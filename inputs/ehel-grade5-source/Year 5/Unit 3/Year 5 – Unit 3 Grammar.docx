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3: Reflections</w:t>
      </w:r>
    </w:p>
    <w:p>
      <w:pPr>
        <w:spacing w:after="200"/>
      </w:pPr>
      <w:r>
        <w:rPr>
          <w:i/>
          <w:color w:val="1E885E"/>
          <w:sz w:val="25"/>
        </w:rPr>
        <w:t>Year 5 English  ·  Ehel Academy  ·  Comparatives &amp; Superlatives</w:t>
      </w:r>
    </w:p>
    <w:p>
      <w:pPr>
        <w:pBdr>
          <w:bottom w:val="single" w:sz="12" w:space="1" w:color="0F6E63"/>
        </w:pBdr>
        <w:spacing w:after="160"/>
      </w:pPr>
    </w:p>
    <w:p>
      <w:r>
        <w:rPr>
          <w:i/>
        </w:rPr>
        <w:t xml:space="preserve">This grammar file focuses on </w:t>
      </w:r>
      <w:r>
        <w:rPr>
          <w:b/>
          <w:i/>
        </w:rPr>
        <w:t>comparatives</w:t>
      </w:r>
      <w:r>
        <w:rPr>
          <w:i/>
        </w:rPr>
        <w:t xml:space="preserve"> and </w:t>
      </w:r>
      <w:r>
        <w:rPr>
          <w:b/>
          <w:i/>
        </w:rPr>
        <w:t>superlatives</w:t>
      </w:r>
      <w:r>
        <w:rPr>
          <w:i/>
        </w:rPr>
        <w:t>. Work through each section one at a time. Read the explanations, study the examples, try the practice exercises, and then check your answers at the end.</w:t>
      </w:r>
    </w:p>
    <w:p>
      <w:pPr>
        <w:spacing w:before="240" w:after="80"/>
      </w:pPr>
      <w:r>
        <w:rPr>
          <w:b/>
          <w:color w:val="0F6E63"/>
          <w:sz w:val="32"/>
        </w:rPr>
        <w:t>Section 1: What Are Comparatives and Superlatives?</w:t>
      </w:r>
    </w:p>
    <w:p>
      <w:pPr>
        <w:spacing w:before="160" w:after="40"/>
      </w:pPr>
      <w:r>
        <w:rPr>
          <w:b/>
          <w:color w:val="1E885E"/>
          <w:sz w:val="26"/>
        </w:rPr>
        <w:t>Why They Matter</w:t>
      </w:r>
    </w:p>
    <w:p>
      <w:r>
        <w:t>Comparatives and superlatives are special forms of adjectives. They help us compare people, places, things, and ideas. When we compare poems, stories, characters, or events, we use these forms to say which is bigger, better, more beautiful, or most exciting.</w:t>
      </w:r>
    </w:p>
    <w:p>
      <w:r>
        <w:t>There are two types:</w:t>
      </w:r>
    </w:p>
    <w:p>
      <w:pPr>
        <w:pStyle w:val="ListBullet"/>
      </w:pPr>
      <w:r>
        <w:t xml:space="preserve">A </w:t>
      </w:r>
      <w:r>
        <w:rPr>
          <w:b/>
        </w:rPr>
        <w:t>comparative</w:t>
      </w:r>
      <w:r>
        <w:t xml:space="preserve"> compares </w:t>
      </w:r>
      <w:r>
        <w:rPr>
          <w:b/>
        </w:rPr>
        <w:t>two</w:t>
      </w:r>
      <w:r>
        <w:t xml:space="preserve"> things: 'A haiku is </w:t>
      </w:r>
      <w:r>
        <w:rPr>
          <w:b/>
        </w:rPr>
        <w:t>shorter than</w:t>
      </w:r>
      <w:r>
        <w:t xml:space="preserve"> a ballad.'</w:t>
      </w:r>
    </w:p>
    <w:p>
      <w:pPr>
        <w:pStyle w:val="ListBullet"/>
      </w:pPr>
      <w:r>
        <w:t xml:space="preserve">A </w:t>
      </w:r>
      <w:r>
        <w:rPr>
          <w:b/>
        </w:rPr>
        <w:t>superlative</w:t>
      </w:r>
      <w:r>
        <w:t xml:space="preserve"> compares </w:t>
      </w:r>
      <w:r>
        <w:rPr>
          <w:b/>
        </w:rPr>
        <w:t>three or more</w:t>
      </w:r>
      <w:r>
        <w:t xml:space="preserve"> things: 'She is </w:t>
      </w:r>
      <w:r>
        <w:rPr>
          <w:b/>
        </w:rPr>
        <w:t>the best</w:t>
      </w:r>
      <w:r>
        <w:t xml:space="preserve"> poet in our class.'</w:t>
      </w:r>
    </w:p>
    <w:p>
      <w:pPr>
        <w:spacing w:before="240" w:after="80"/>
      </w:pPr>
      <w:r>
        <w:rPr>
          <w:b/>
          <w:color w:val="0F6E63"/>
          <w:sz w:val="32"/>
        </w:rPr>
        <w:t>Section 2: Forming Comparatives</w:t>
      </w:r>
    </w:p>
    <w:p>
      <w:pPr>
        <w:spacing w:before="160" w:after="40"/>
      </w:pPr>
      <w:r>
        <w:rPr>
          <w:b/>
          <w:color w:val="1E885E"/>
          <w:sz w:val="26"/>
        </w:rPr>
        <w:t>Rule 1: Short Adjectives (One Syllable)</w:t>
      </w:r>
    </w:p>
    <w:p>
      <w:r>
        <w:t xml:space="preserve">Add </w:t>
      </w:r>
      <w:r>
        <w:rPr>
          <w:b/>
        </w:rPr>
        <w:t>-er</w:t>
      </w:r>
      <w:r>
        <w:t xml:space="preserve"> to the end of the adjective.</w:t>
      </w:r>
    </w:p>
    <w:p>
      <w:pPr>
        <w:pStyle w:val="ListBullet"/>
      </w:pPr>
      <w:r>
        <w:t>tall → tall</w:t>
      </w:r>
      <w:r>
        <w:rPr>
          <w:b/>
        </w:rPr>
        <w:t>er</w:t>
      </w:r>
      <w:r>
        <w:t xml:space="preserve"> — 'The tree is </w:t>
      </w:r>
      <w:r>
        <w:rPr>
          <w:b/>
        </w:rPr>
        <w:t>taller</w:t>
      </w:r>
      <w:r>
        <w:t xml:space="preserve"> than the house.'</w:t>
      </w:r>
    </w:p>
    <w:p>
      <w:pPr>
        <w:pStyle w:val="ListBullet"/>
      </w:pPr>
      <w:r>
        <w:t>fast → fast</w:t>
      </w:r>
      <w:r>
        <w:rPr>
          <w:b/>
        </w:rPr>
        <w:t>er</w:t>
      </w:r>
      <w:r>
        <w:t xml:space="preserve"> — 'Zinzi ran </w:t>
      </w:r>
      <w:r>
        <w:rPr>
          <w:b/>
        </w:rPr>
        <w:t>faster</w:t>
      </w:r>
      <w:r>
        <w:t xml:space="preserve"> than Sizwe.'</w:t>
      </w:r>
    </w:p>
    <w:p>
      <w:pPr>
        <w:pStyle w:val="ListBullet"/>
      </w:pPr>
      <w:r>
        <w:t>old → old</w:t>
      </w:r>
      <w:r>
        <w:rPr>
          <w:b/>
        </w:rPr>
        <w:t>er</w:t>
      </w:r>
      <w:r>
        <w:t xml:space="preserve"> — 'The charter is </w:t>
      </w:r>
      <w:r>
        <w:rPr>
          <w:b/>
        </w:rPr>
        <w:t>older</w:t>
      </w:r>
      <w:r>
        <w:t xml:space="preserve"> than the museum.'</w:t>
      </w:r>
    </w:p>
    <w:p>
      <w:r>
        <w:t>Spelling note: If the adjective ends in one vowel + one consonant, double the last consonant: big → big</w:t>
      </w:r>
      <w:r>
        <w:rPr>
          <w:b/>
        </w:rPr>
        <w:t>ger</w:t>
      </w:r>
      <w:r>
        <w:t>, hot → hot</w:t>
      </w:r>
      <w:r>
        <w:rPr>
          <w:b/>
        </w:rPr>
        <w:t>ter</w:t>
      </w:r>
      <w:r>
        <w:t>, sad → sad</w:t>
      </w:r>
      <w:r>
        <w:rPr>
          <w:b/>
        </w:rPr>
        <w:t>der</w:t>
      </w:r>
      <w:r>
        <w:t>.</w:t>
      </w:r>
    </w:p>
    <w:p>
      <w:pPr>
        <w:spacing w:before="160" w:after="40"/>
      </w:pPr>
      <w:r>
        <w:rPr>
          <w:b/>
          <w:color w:val="1E885E"/>
          <w:sz w:val="26"/>
        </w:rPr>
        <w:t>Rule 2: Adjectives Ending in -y</w:t>
      </w:r>
    </w:p>
    <w:p>
      <w:r>
        <w:t xml:space="preserve">Change the </w:t>
      </w:r>
      <w:r>
        <w:rPr>
          <w:b/>
        </w:rPr>
        <w:t>y</w:t>
      </w:r>
      <w:r>
        <w:t xml:space="preserve"> to </w:t>
      </w:r>
      <w:r>
        <w:rPr>
          <w:b/>
        </w:rPr>
        <w:t>i</w:t>
      </w:r>
      <w:r>
        <w:t xml:space="preserve"> and add </w:t>
      </w:r>
      <w:r>
        <w:rPr>
          <w:b/>
        </w:rPr>
        <w:t>-er</w:t>
      </w:r>
      <w:r>
        <w:t>.</w:t>
      </w:r>
    </w:p>
    <w:p>
      <w:pPr>
        <w:pStyle w:val="ListBullet"/>
      </w:pPr>
      <w:r>
        <w:t>happy → happ</w:t>
      </w:r>
      <w:r>
        <w:rPr>
          <w:b/>
        </w:rPr>
        <w:t>ier</w:t>
      </w:r>
      <w:r>
        <w:t xml:space="preserve"> — 'She felt </w:t>
      </w:r>
      <w:r>
        <w:rPr>
          <w:b/>
        </w:rPr>
        <w:t>happier</w:t>
      </w:r>
      <w:r>
        <w:t xml:space="preserve"> after the presentation.'</w:t>
      </w:r>
    </w:p>
    <w:p>
      <w:pPr>
        <w:pStyle w:val="ListBullet"/>
      </w:pPr>
      <w:r>
        <w:t>easy → eas</w:t>
      </w:r>
      <w:r>
        <w:rPr>
          <w:b/>
        </w:rPr>
        <w:t>ier</w:t>
      </w:r>
      <w:r>
        <w:t xml:space="preserve"> — 'The second exercise was </w:t>
      </w:r>
      <w:r>
        <w:rPr>
          <w:b/>
        </w:rPr>
        <w:t>easier</w:t>
      </w:r>
      <w:r>
        <w:t xml:space="preserve"> than the first.'</w:t>
      </w:r>
    </w:p>
    <w:p>
      <w:pPr>
        <w:pStyle w:val="ListBullet"/>
      </w:pPr>
      <w:r>
        <w:t>funny → funn</w:t>
      </w:r>
      <w:r>
        <w:rPr>
          <w:b/>
        </w:rPr>
        <w:t>ier</w:t>
      </w:r>
      <w:r>
        <w:t xml:space="preserve"> — 'His joke was </w:t>
      </w:r>
      <w:r>
        <w:rPr>
          <w:b/>
        </w:rPr>
        <w:t>funnier</w:t>
      </w:r>
      <w:r>
        <w:t xml:space="preserve"> than mine.'</w:t>
      </w:r>
    </w:p>
    <w:p>
      <w:pPr>
        <w:spacing w:before="160" w:after="40"/>
      </w:pPr>
      <w:r>
        <w:rPr>
          <w:b/>
          <w:color w:val="1E885E"/>
          <w:sz w:val="26"/>
        </w:rPr>
        <w:t>Rule 3: Longer Adjectives (Two or More Syllables)</w:t>
      </w:r>
    </w:p>
    <w:p>
      <w:r>
        <w:t xml:space="preserve">Use </w:t>
      </w:r>
      <w:r>
        <w:rPr>
          <w:b/>
        </w:rPr>
        <w:t>more</w:t>
      </w:r>
      <w:r>
        <w:t xml:space="preserve"> before the adjective. Do not add -er.</w:t>
      </w:r>
    </w:p>
    <w:p>
      <w:pPr>
        <w:pStyle w:val="ListBullet"/>
      </w:pPr>
      <w:r>
        <w:t xml:space="preserve">beautiful → </w:t>
      </w:r>
      <w:r>
        <w:rPr>
          <w:b/>
        </w:rPr>
        <w:t>more</w:t>
      </w:r>
      <w:r>
        <w:t xml:space="preserve"> beautiful — 'The sunset was </w:t>
      </w:r>
      <w:r>
        <w:rPr>
          <w:b/>
        </w:rPr>
        <w:t>more beautiful</w:t>
      </w:r>
      <w:r>
        <w:t xml:space="preserve"> than yesterday’s.'</w:t>
      </w:r>
    </w:p>
    <w:p>
      <w:pPr>
        <w:pStyle w:val="ListBullet"/>
      </w:pPr>
      <w:r>
        <w:t xml:space="preserve">inclusive → </w:t>
      </w:r>
      <w:r>
        <w:rPr>
          <w:b/>
        </w:rPr>
        <w:t>more</w:t>
      </w:r>
      <w:r>
        <w:t xml:space="preserve"> inclusive — 'Our rules are </w:t>
      </w:r>
      <w:r>
        <w:rPr>
          <w:b/>
        </w:rPr>
        <w:t>more inclusive</w:t>
      </w:r>
      <w:r>
        <w:t xml:space="preserve"> than the old ones.'</w:t>
      </w:r>
    </w:p>
    <w:p>
      <w:pPr>
        <w:pStyle w:val="ListBullet"/>
      </w:pPr>
      <w:r>
        <w:t xml:space="preserve">competitive → </w:t>
      </w:r>
      <w:r>
        <w:rPr>
          <w:b/>
        </w:rPr>
        <w:t>more</w:t>
      </w:r>
      <w:r>
        <w:t xml:space="preserve"> competitive — 'The debate was </w:t>
      </w:r>
      <w:r>
        <w:rPr>
          <w:b/>
        </w:rPr>
        <w:t>more competitive</w:t>
      </w:r>
      <w:r>
        <w:t xml:space="preserve"> this year.'</w:t>
      </w:r>
    </w:p>
    <w:p>
      <w:r>
        <w:t xml:space="preserve">Always use </w:t>
      </w:r>
      <w:r>
        <w:rPr>
          <w:b/>
        </w:rPr>
        <w:t>than</w:t>
      </w:r>
      <w:r>
        <w:t xml:space="preserve"> after the comparative when naming both things being compared:</w:t>
      </w:r>
    </w:p>
    <w:p>
      <w:r>
        <w:t xml:space="preserve">'Poetry is </w:t>
      </w:r>
      <w:r>
        <w:rPr>
          <w:b/>
        </w:rPr>
        <w:t>more creative than</w:t>
      </w:r>
      <w:r>
        <w:t xml:space="preserve"> a report.'</w:t>
      </w:r>
    </w:p>
    <w:p>
      <w:pPr>
        <w:spacing w:before="240" w:after="80"/>
      </w:pPr>
      <w:r>
        <w:rPr>
          <w:b/>
          <w:color w:val="0F6E63"/>
          <w:sz w:val="32"/>
        </w:rPr>
        <w:t>Section 3: Forming Superlatives</w:t>
      </w:r>
    </w:p>
    <w:p>
      <w:pPr>
        <w:spacing w:before="160" w:after="40"/>
      </w:pPr>
      <w:r>
        <w:rPr>
          <w:b/>
          <w:color w:val="1E885E"/>
          <w:sz w:val="26"/>
        </w:rPr>
        <w:t>Rule 1: Short Adjectives (One Syllable)</w:t>
      </w:r>
    </w:p>
    <w:p>
      <w:r>
        <w:t xml:space="preserve">Add </w:t>
      </w:r>
      <w:r>
        <w:rPr>
          <w:b/>
        </w:rPr>
        <w:t>-est</w:t>
      </w:r>
      <w:r>
        <w:t xml:space="preserve"> to the end and put </w:t>
      </w:r>
      <w:r>
        <w:rPr>
          <w:b/>
        </w:rPr>
        <w:t>the</w:t>
      </w:r>
      <w:r>
        <w:t xml:space="preserve"> before it.</w:t>
      </w:r>
    </w:p>
    <w:p>
      <w:pPr>
        <w:pStyle w:val="ListBullet"/>
      </w:pPr>
      <w:r>
        <w:t xml:space="preserve">tall → </w:t>
      </w:r>
      <w:r>
        <w:rPr>
          <w:b/>
        </w:rPr>
        <w:t>the</w:t>
      </w:r>
      <w:r>
        <w:t xml:space="preserve"> tall</w:t>
      </w:r>
      <w:r>
        <w:rPr>
          <w:b/>
        </w:rPr>
        <w:t>est</w:t>
      </w:r>
      <w:r>
        <w:t xml:space="preserve"> — 'She is </w:t>
      </w:r>
      <w:r>
        <w:rPr>
          <w:b/>
        </w:rPr>
        <w:t>the tallest</w:t>
      </w:r>
      <w:r>
        <w:t xml:space="preserve"> girl in the class.'</w:t>
      </w:r>
    </w:p>
    <w:p>
      <w:pPr>
        <w:pStyle w:val="ListBullet"/>
      </w:pPr>
      <w:r>
        <w:t xml:space="preserve">fast → </w:t>
      </w:r>
      <w:r>
        <w:rPr>
          <w:b/>
        </w:rPr>
        <w:t>the</w:t>
      </w:r>
      <w:r>
        <w:t xml:space="preserve"> fast</w:t>
      </w:r>
      <w:r>
        <w:rPr>
          <w:b/>
        </w:rPr>
        <w:t>est</w:t>
      </w:r>
      <w:r>
        <w:t xml:space="preserve"> — 'He is </w:t>
      </w:r>
      <w:r>
        <w:rPr>
          <w:b/>
        </w:rPr>
        <w:t>the fastest</w:t>
      </w:r>
      <w:r>
        <w:t xml:space="preserve"> runner in the school.'</w:t>
      </w:r>
    </w:p>
    <w:p>
      <w:pPr>
        <w:pStyle w:val="ListBullet"/>
      </w:pPr>
      <w:r>
        <w:t xml:space="preserve">old → </w:t>
      </w:r>
      <w:r>
        <w:rPr>
          <w:b/>
        </w:rPr>
        <w:t>the</w:t>
      </w:r>
      <w:r>
        <w:t xml:space="preserve"> old</w:t>
      </w:r>
      <w:r>
        <w:rPr>
          <w:b/>
        </w:rPr>
        <w:t>est</w:t>
      </w:r>
      <w:r>
        <w:t xml:space="preserve"> — 'That is </w:t>
      </w:r>
      <w:r>
        <w:rPr>
          <w:b/>
        </w:rPr>
        <w:t>the oldest</w:t>
      </w:r>
      <w:r>
        <w:t xml:space="preserve"> building in town.'</w:t>
      </w:r>
    </w:p>
    <w:p>
      <w:r>
        <w:t xml:space="preserve">Spelling note: Same doubling rule applies: big → </w:t>
      </w:r>
      <w:r>
        <w:rPr>
          <w:b/>
        </w:rPr>
        <w:t>the</w:t>
      </w:r>
      <w:r>
        <w:t xml:space="preserve"> big</w:t>
      </w:r>
      <w:r>
        <w:rPr>
          <w:b/>
        </w:rPr>
        <w:t>gest</w:t>
      </w:r>
      <w:r>
        <w:t xml:space="preserve">, hot → </w:t>
      </w:r>
      <w:r>
        <w:rPr>
          <w:b/>
        </w:rPr>
        <w:t>the</w:t>
      </w:r>
      <w:r>
        <w:t xml:space="preserve"> hot</w:t>
      </w:r>
      <w:r>
        <w:rPr>
          <w:b/>
        </w:rPr>
        <w:t>test</w:t>
      </w:r>
      <w:r>
        <w:t>.</w:t>
      </w:r>
    </w:p>
    <w:p>
      <w:pPr>
        <w:spacing w:before="160" w:after="40"/>
      </w:pPr>
      <w:r>
        <w:rPr>
          <w:b/>
          <w:color w:val="1E885E"/>
          <w:sz w:val="26"/>
        </w:rPr>
        <w:t>Rule 2: Adjectives Ending in -y</w:t>
      </w:r>
    </w:p>
    <w:p>
      <w:r>
        <w:t xml:space="preserve">Change the </w:t>
      </w:r>
      <w:r>
        <w:rPr>
          <w:b/>
        </w:rPr>
        <w:t>y</w:t>
      </w:r>
      <w:r>
        <w:t xml:space="preserve"> to </w:t>
      </w:r>
      <w:r>
        <w:rPr>
          <w:b/>
        </w:rPr>
        <w:t>i</w:t>
      </w:r>
      <w:r>
        <w:t xml:space="preserve"> and add </w:t>
      </w:r>
      <w:r>
        <w:rPr>
          <w:b/>
        </w:rPr>
        <w:t>-est</w:t>
      </w:r>
      <w:r>
        <w:t xml:space="preserve">. Put </w:t>
      </w:r>
      <w:r>
        <w:rPr>
          <w:b/>
        </w:rPr>
        <w:t>the</w:t>
      </w:r>
      <w:r>
        <w:t xml:space="preserve"> before it.</w:t>
      </w:r>
    </w:p>
    <w:p>
      <w:pPr>
        <w:pStyle w:val="ListBullet"/>
      </w:pPr>
      <w:r>
        <w:t xml:space="preserve">happy → </w:t>
      </w:r>
      <w:r>
        <w:rPr>
          <w:b/>
        </w:rPr>
        <w:t>the</w:t>
      </w:r>
      <w:r>
        <w:t xml:space="preserve"> happ</w:t>
      </w:r>
      <w:r>
        <w:rPr>
          <w:b/>
        </w:rPr>
        <w:t>iest</w:t>
      </w:r>
      <w:r>
        <w:t xml:space="preserve"> — 'That was </w:t>
      </w:r>
      <w:r>
        <w:rPr>
          <w:b/>
        </w:rPr>
        <w:t>the happiest</w:t>
      </w:r>
      <w:r>
        <w:t xml:space="preserve"> day of my life.'</w:t>
      </w:r>
    </w:p>
    <w:p>
      <w:pPr>
        <w:pStyle w:val="ListBullet"/>
      </w:pPr>
      <w:r>
        <w:t xml:space="preserve">easy → </w:t>
      </w:r>
      <w:r>
        <w:rPr>
          <w:b/>
        </w:rPr>
        <w:t>the</w:t>
      </w:r>
      <w:r>
        <w:t xml:space="preserve"> eas</w:t>
      </w:r>
      <w:r>
        <w:rPr>
          <w:b/>
        </w:rPr>
        <w:t>iest</w:t>
      </w:r>
      <w:r>
        <w:t xml:space="preserve"> — 'This was </w:t>
      </w:r>
      <w:r>
        <w:rPr>
          <w:b/>
        </w:rPr>
        <w:t>the easiest</w:t>
      </w:r>
      <w:r>
        <w:t xml:space="preserve"> question on the test.'</w:t>
      </w:r>
    </w:p>
    <w:p>
      <w:pPr>
        <w:pStyle w:val="ListBullet"/>
      </w:pPr>
      <w:r>
        <w:t xml:space="preserve">pretty → </w:t>
      </w:r>
      <w:r>
        <w:rPr>
          <w:b/>
        </w:rPr>
        <w:t>the</w:t>
      </w:r>
      <w:r>
        <w:t xml:space="preserve"> prett</w:t>
      </w:r>
      <w:r>
        <w:rPr>
          <w:b/>
        </w:rPr>
        <w:t>iest</w:t>
      </w:r>
      <w:r>
        <w:t xml:space="preserve"> — 'She wore </w:t>
      </w:r>
      <w:r>
        <w:rPr>
          <w:b/>
        </w:rPr>
        <w:t>the prettiest</w:t>
      </w:r>
      <w:r>
        <w:t xml:space="preserve"> dress.'</w:t>
      </w:r>
    </w:p>
    <w:p>
      <w:pPr>
        <w:spacing w:before="160" w:after="40"/>
      </w:pPr>
      <w:r>
        <w:rPr>
          <w:b/>
          <w:color w:val="1E885E"/>
          <w:sz w:val="26"/>
        </w:rPr>
        <w:t>Rule 3: Longer Adjectives (Two or More Syllables)</w:t>
      </w:r>
    </w:p>
    <w:p>
      <w:r>
        <w:t xml:space="preserve">Use </w:t>
      </w:r>
      <w:r>
        <w:rPr>
          <w:b/>
        </w:rPr>
        <w:t>the most</w:t>
      </w:r>
      <w:r>
        <w:t xml:space="preserve"> before the adjective. Do not add -est.</w:t>
      </w:r>
    </w:p>
    <w:p>
      <w:pPr>
        <w:pStyle w:val="ListBullet"/>
      </w:pPr>
      <w:r>
        <w:t xml:space="preserve">beautiful → </w:t>
      </w:r>
      <w:r>
        <w:rPr>
          <w:b/>
        </w:rPr>
        <w:t>the most</w:t>
      </w:r>
      <w:r>
        <w:t xml:space="preserve"> beautiful — 'That is </w:t>
      </w:r>
      <w:r>
        <w:rPr>
          <w:b/>
        </w:rPr>
        <w:t>the most beautiful</w:t>
      </w:r>
      <w:r>
        <w:t xml:space="preserve"> poem I have ever read.'</w:t>
      </w:r>
    </w:p>
    <w:p>
      <w:pPr>
        <w:pStyle w:val="ListBullet"/>
      </w:pPr>
      <w:r>
        <w:t xml:space="preserve">protective → </w:t>
      </w:r>
      <w:r>
        <w:rPr>
          <w:b/>
        </w:rPr>
        <w:t>the most</w:t>
      </w:r>
      <w:r>
        <w:t xml:space="preserve"> protective — 'Our constitution is </w:t>
      </w:r>
      <w:r>
        <w:rPr>
          <w:b/>
        </w:rPr>
        <w:t>the most protective</w:t>
      </w:r>
      <w:r>
        <w:t xml:space="preserve"> we have had.'</w:t>
      </w:r>
    </w:p>
    <w:p>
      <w:pPr>
        <w:pStyle w:val="ListBullet"/>
      </w:pPr>
      <w:r>
        <w:t xml:space="preserve">exciting → </w:t>
      </w:r>
      <w:r>
        <w:rPr>
          <w:b/>
        </w:rPr>
        <w:t>the most</w:t>
      </w:r>
      <w:r>
        <w:t xml:space="preserve"> exciting — 'That was </w:t>
      </w:r>
      <w:r>
        <w:rPr>
          <w:b/>
        </w:rPr>
        <w:t>the most exciting</w:t>
      </w:r>
      <w:r>
        <w:t xml:space="preserve"> presentation.'</w:t>
      </w:r>
    </w:p>
    <w:p>
      <w:pPr>
        <w:spacing w:before="240" w:after="80"/>
      </w:pPr>
      <w:r>
        <w:rPr>
          <w:b/>
          <w:color w:val="0F6E63"/>
          <w:sz w:val="32"/>
        </w:rPr>
        <w:t>Section 4: Irregular Comparatives and Superlatives</w:t>
      </w:r>
    </w:p>
    <w:p>
      <w:r>
        <w:t>Some common adjectives do not follow the regular rules. You need to memorise them:</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Adjective</w:t>
            </w:r>
          </w:p>
        </w:tc>
        <w:tc>
          <w:tcPr>
            <w:tcW w:type="dxa" w:w="2160"/>
            <w:shd w:val="clear" w:color="auto" w:fill="0F6E63"/>
          </w:tcPr>
          <w:p>
            <w:r>
              <w:rPr>
                <w:b/>
                <w:color w:val="FFFFFF"/>
                <w:sz w:val="21"/>
              </w:rPr>
              <w:t>Comparative</w:t>
            </w:r>
          </w:p>
        </w:tc>
        <w:tc>
          <w:tcPr>
            <w:tcW w:type="dxa" w:w="2160"/>
            <w:shd w:val="clear" w:color="auto" w:fill="0F6E63"/>
          </w:tcPr>
          <w:p>
            <w:r>
              <w:rPr>
                <w:b/>
                <w:color w:val="FFFFFF"/>
                <w:sz w:val="21"/>
              </w:rPr>
              <w:t>Superlative</w:t>
            </w:r>
          </w:p>
        </w:tc>
        <w:tc>
          <w:tcPr>
            <w:tcW w:type="dxa" w:w="2160"/>
            <w:shd w:val="clear" w:color="auto" w:fill="0F6E63"/>
          </w:tcPr>
          <w:p>
            <w:r>
              <w:rPr>
                <w:b/>
                <w:color w:val="FFFFFF"/>
                <w:sz w:val="21"/>
              </w:rPr>
              <w:t>Notes</w:t>
            </w:r>
          </w:p>
        </w:tc>
      </w:tr>
      <w:tr>
        <w:tc>
          <w:tcPr>
            <w:tcW w:type="dxa" w:w="2160"/>
          </w:tcPr>
          <w:p>
            <w:r>
              <w:rPr>
                <w:b/>
                <w:sz w:val="20"/>
              </w:rPr>
              <w:t>good</w:t>
            </w:r>
          </w:p>
        </w:tc>
        <w:tc>
          <w:tcPr>
            <w:tcW w:type="dxa" w:w="2160"/>
          </w:tcPr>
          <w:p>
            <w:r>
              <w:rPr>
                <w:sz w:val="20"/>
              </w:rPr>
              <w:t>better</w:t>
            </w:r>
          </w:p>
        </w:tc>
        <w:tc>
          <w:tcPr>
            <w:tcW w:type="dxa" w:w="2160"/>
          </w:tcPr>
          <w:p>
            <w:r>
              <w:rPr>
                <w:sz w:val="20"/>
              </w:rPr>
              <w:t>best</w:t>
            </w:r>
          </w:p>
        </w:tc>
        <w:tc>
          <w:tcPr>
            <w:tcW w:type="dxa" w:w="2160"/>
          </w:tcPr>
          <w:p>
            <w:r>
              <w:rPr>
                <w:sz w:val="20"/>
              </w:rPr>
            </w:r>
          </w:p>
        </w:tc>
      </w:tr>
      <w:tr>
        <w:tc>
          <w:tcPr>
            <w:tcW w:type="dxa" w:w="2160"/>
          </w:tcPr>
          <w:p>
            <w:r>
              <w:rPr>
                <w:b/>
                <w:sz w:val="20"/>
              </w:rPr>
              <w:t>bad</w:t>
            </w:r>
          </w:p>
        </w:tc>
        <w:tc>
          <w:tcPr>
            <w:tcW w:type="dxa" w:w="2160"/>
          </w:tcPr>
          <w:p>
            <w:r>
              <w:rPr>
                <w:sz w:val="20"/>
              </w:rPr>
              <w:t>worse</w:t>
            </w:r>
          </w:p>
        </w:tc>
        <w:tc>
          <w:tcPr>
            <w:tcW w:type="dxa" w:w="2160"/>
          </w:tcPr>
          <w:p>
            <w:r>
              <w:rPr>
                <w:sz w:val="20"/>
              </w:rPr>
              <w:t>worst</w:t>
            </w:r>
          </w:p>
        </w:tc>
        <w:tc>
          <w:tcPr>
            <w:tcW w:type="dxa" w:w="2160"/>
          </w:tcPr>
          <w:p>
            <w:r>
              <w:rPr>
                <w:sz w:val="20"/>
              </w:rPr>
            </w:r>
          </w:p>
        </w:tc>
      </w:tr>
      <w:tr>
        <w:tc>
          <w:tcPr>
            <w:tcW w:type="dxa" w:w="2160"/>
          </w:tcPr>
          <w:p>
            <w:r>
              <w:rPr>
                <w:b/>
                <w:sz w:val="20"/>
              </w:rPr>
              <w:t>far</w:t>
            </w:r>
          </w:p>
        </w:tc>
        <w:tc>
          <w:tcPr>
            <w:tcW w:type="dxa" w:w="2160"/>
          </w:tcPr>
          <w:p>
            <w:r>
              <w:rPr>
                <w:sz w:val="20"/>
              </w:rPr>
              <w:t>farther / further</w:t>
            </w:r>
          </w:p>
        </w:tc>
        <w:tc>
          <w:tcPr>
            <w:tcW w:type="dxa" w:w="2160"/>
          </w:tcPr>
          <w:p>
            <w:r>
              <w:rPr>
                <w:sz w:val="20"/>
              </w:rPr>
              <w:t>farthest / furthest</w:t>
            </w:r>
          </w:p>
        </w:tc>
        <w:tc>
          <w:tcPr>
            <w:tcW w:type="dxa" w:w="2160"/>
          </w:tcPr>
          <w:p>
            <w:r>
              <w:rPr>
                <w:sz w:val="20"/>
              </w:rPr>
            </w:r>
          </w:p>
        </w:tc>
      </w:tr>
      <w:tr>
        <w:tc>
          <w:tcPr>
            <w:tcW w:type="dxa" w:w="2160"/>
          </w:tcPr>
          <w:p>
            <w:r>
              <w:rPr>
                <w:b/>
                <w:sz w:val="20"/>
              </w:rPr>
              <w:t>much / many</w:t>
            </w:r>
          </w:p>
        </w:tc>
        <w:tc>
          <w:tcPr>
            <w:tcW w:type="dxa" w:w="2160"/>
          </w:tcPr>
          <w:p>
            <w:r>
              <w:rPr>
                <w:sz w:val="20"/>
              </w:rPr>
              <w:t>more</w:t>
            </w:r>
          </w:p>
        </w:tc>
        <w:tc>
          <w:tcPr>
            <w:tcW w:type="dxa" w:w="2160"/>
          </w:tcPr>
          <w:p>
            <w:r>
              <w:rPr>
                <w:sz w:val="20"/>
              </w:rPr>
              <w:t>most</w:t>
            </w:r>
          </w:p>
        </w:tc>
        <w:tc>
          <w:tcPr>
            <w:tcW w:type="dxa" w:w="2160"/>
          </w:tcPr>
          <w:p>
            <w:r>
              <w:rPr>
                <w:sz w:val="20"/>
              </w:rPr>
            </w:r>
          </w:p>
        </w:tc>
      </w:tr>
      <w:tr>
        <w:tc>
          <w:tcPr>
            <w:tcW w:type="dxa" w:w="2160"/>
          </w:tcPr>
          <w:p>
            <w:r>
              <w:rPr>
                <w:b/>
                <w:sz w:val="20"/>
              </w:rPr>
              <w:t>little</w:t>
            </w:r>
          </w:p>
        </w:tc>
        <w:tc>
          <w:tcPr>
            <w:tcW w:type="dxa" w:w="2160"/>
          </w:tcPr>
          <w:p>
            <w:r>
              <w:rPr>
                <w:sz w:val="20"/>
              </w:rPr>
              <w:t>less</w:t>
            </w:r>
          </w:p>
        </w:tc>
        <w:tc>
          <w:tcPr>
            <w:tcW w:type="dxa" w:w="2160"/>
          </w:tcPr>
          <w:p>
            <w:r>
              <w:rPr>
                <w:sz w:val="20"/>
              </w:rPr>
              <w:t>least</w:t>
            </w:r>
          </w:p>
        </w:tc>
        <w:tc>
          <w:tcPr>
            <w:tcW w:type="dxa" w:w="2160"/>
          </w:tcPr>
          <w:p>
            <w:r>
              <w:rPr>
                <w:sz w:val="20"/>
              </w:rPr>
            </w:r>
          </w:p>
        </w:tc>
      </w:tr>
    </w:tbl>
    <w:p>
      <w:pPr>
        <w:spacing w:after="80"/>
      </w:pPr>
    </w:p>
    <w:p>
      <w:r>
        <w:t>Examples in sentences:</w:t>
      </w:r>
    </w:p>
    <w:p>
      <w:pPr>
        <w:pStyle w:val="ListBullet"/>
      </w:pPr>
      <w:r>
        <w:t xml:space="preserve">'She is a </w:t>
      </w:r>
      <w:r>
        <w:rPr>
          <w:b/>
        </w:rPr>
        <w:t>better</w:t>
      </w:r>
      <w:r>
        <w:t xml:space="preserve"> writer than I am.' (not 'gooder')</w:t>
      </w:r>
    </w:p>
    <w:p>
      <w:pPr>
        <w:pStyle w:val="ListBullet"/>
      </w:pPr>
      <w:r>
        <w:t xml:space="preserve">'That was the </w:t>
      </w:r>
      <w:r>
        <w:rPr>
          <w:b/>
        </w:rPr>
        <w:t>worst</w:t>
      </w:r>
      <w:r>
        <w:t xml:space="preserve"> storm in years.' (not 'the most bad')</w:t>
      </w:r>
    </w:p>
    <w:p>
      <w:pPr>
        <w:pStyle w:val="ListBullet"/>
      </w:pPr>
      <w:r>
        <w:t xml:space="preserve">'He has </w:t>
      </w:r>
      <w:r>
        <w:rPr>
          <w:b/>
        </w:rPr>
        <w:t>more</w:t>
      </w:r>
      <w:r>
        <w:t xml:space="preserve"> books than anyone.' (not 'mucher')</w:t>
      </w:r>
    </w:p>
    <w:p>
      <w:pPr>
        <w:pStyle w:val="ListBullet"/>
      </w:pPr>
      <w:r>
        <w:t xml:space="preserve">'She ate the </w:t>
      </w:r>
      <w:r>
        <w:rPr>
          <w:b/>
        </w:rPr>
        <w:t>least</w:t>
      </w:r>
      <w:r>
        <w:t xml:space="preserve"> food at dinner.' (not 'the most little')</w:t>
      </w:r>
    </w:p>
    <w:p>
      <w:pPr>
        <w:spacing w:before="240" w:after="80"/>
      </w:pPr>
      <w:r>
        <w:rPr>
          <w:b/>
          <w:color w:val="0F6E63"/>
          <w:sz w:val="32"/>
        </w:rPr>
        <w:t>Section 5: Common Mistakes and How to Fix Them</w:t>
      </w:r>
    </w:p>
    <w:p>
      <w:pPr>
        <w:pStyle w:val="ListNumber"/>
      </w:pPr>
      <w:r>
        <w:rPr>
          <w:b/>
        </w:rPr>
        <w:t>Double comparative:</w:t>
      </w:r>
      <w:r>
        <w:t xml:space="preserve"> Do not use -er and more together.</w:t>
        <w:br/>
        <w:t xml:space="preserve">• Wrong: 'She is </w:t>
      </w:r>
      <w:r>
        <w:rPr>
          <w:b/>
        </w:rPr>
        <w:t>more taller</w:t>
      </w:r>
      <w:r>
        <w:t xml:space="preserve"> than her sister.'</w:t>
        <w:br/>
        <w:t xml:space="preserve">• Correct: 'She is </w:t>
      </w:r>
      <w:r>
        <w:rPr>
          <w:b/>
        </w:rPr>
        <w:t>taller</w:t>
      </w:r>
      <w:r>
        <w:t xml:space="preserve"> than her sister.'</w:t>
      </w:r>
    </w:p>
    <w:p>
      <w:pPr>
        <w:pStyle w:val="ListNumber"/>
      </w:pPr>
      <w:r>
        <w:rPr>
          <w:b/>
        </w:rPr>
        <w:t>Missing 'the' in superlatives:</w:t>
      </w:r>
      <w:r>
        <w:t xml:space="preserve"> Always use 'the' before a superlative.</w:t>
        <w:br/>
        <w:t xml:space="preserve">• Wrong: 'He is </w:t>
      </w:r>
      <w:r>
        <w:rPr>
          <w:b/>
        </w:rPr>
        <w:t>fastest</w:t>
      </w:r>
      <w:r>
        <w:t xml:space="preserve"> runner.'</w:t>
        <w:br/>
        <w:t xml:space="preserve">• Correct: 'He is </w:t>
      </w:r>
      <w:r>
        <w:rPr>
          <w:b/>
        </w:rPr>
        <w:t>the fastest</w:t>
      </w:r>
      <w:r>
        <w:t xml:space="preserve"> runner.'</w:t>
      </w:r>
    </w:p>
    <w:p>
      <w:pPr>
        <w:pStyle w:val="ListNumber"/>
      </w:pPr>
      <w:r>
        <w:rPr>
          <w:b/>
        </w:rPr>
        <w:t>Using -est with long adjectives:</w:t>
      </w:r>
      <w:r>
        <w:t xml:space="preserve"> Do not add -est to long adjectives.</w:t>
        <w:br/>
        <w:t xml:space="preserve">• Wrong: 'This is </w:t>
      </w:r>
      <w:r>
        <w:rPr>
          <w:b/>
        </w:rPr>
        <w:t>the beautifulest</w:t>
      </w:r>
      <w:r>
        <w:t xml:space="preserve"> poem.'</w:t>
        <w:br/>
        <w:t xml:space="preserve">• Correct: 'This is </w:t>
      </w:r>
      <w:r>
        <w:rPr>
          <w:b/>
        </w:rPr>
        <w:t>the most beautiful</w:t>
      </w:r>
      <w:r>
        <w:t xml:space="preserve"> poem.'</w:t>
      </w:r>
    </w:p>
    <w:p>
      <w:pPr>
        <w:pStyle w:val="ListNumber"/>
      </w:pPr>
      <w:r>
        <w:rPr>
          <w:b/>
        </w:rPr>
        <w:t>Wrong irregular form:</w:t>
      </w:r>
      <w:r>
        <w:t xml:space="preserve"> Do not add -er/-est to irregular adjectives.</w:t>
        <w:br/>
        <w:t xml:space="preserve">• Wrong: 'My drawing is </w:t>
      </w:r>
      <w:r>
        <w:rPr>
          <w:b/>
        </w:rPr>
        <w:t>gooder</w:t>
      </w:r>
      <w:r>
        <w:t xml:space="preserve"> than yours.'</w:t>
        <w:br/>
        <w:t xml:space="preserve">• Correct: 'My drawing is </w:t>
      </w:r>
      <w:r>
        <w:rPr>
          <w:b/>
        </w:rPr>
        <w:t>better</w:t>
      </w:r>
      <w:r>
        <w:t xml:space="preserve"> than yours.'</w:t>
      </w:r>
    </w:p>
    <w:p>
      <w:pPr>
        <w:pStyle w:val="ListNumber"/>
      </w:pPr>
      <w:r>
        <w:rPr>
          <w:b/>
        </w:rPr>
        <w:t>Forgetting 'than' in comparatives:</w:t>
      </w:r>
      <w:r>
        <w:t xml:space="preserve"> Include 'than' when naming both things.</w:t>
        <w:br/>
        <w:t>• Wrong: 'She is taller me.'</w:t>
        <w:br/>
        <w:t xml:space="preserve">• Correct: 'She is taller </w:t>
      </w:r>
      <w:r>
        <w:rPr>
          <w:b/>
        </w:rPr>
        <w:t>than</w:t>
      </w:r>
      <w:r>
        <w:t xml:space="preserve"> me.'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Short word = -er / -est (tall, taller, tallest).</w:t>
            </w:r>
          </w:p>
          <w:p>
            <w:pPr>
              <w:spacing w:after="40"/>
            </w:pPr>
            <w:r>
              <w:rPr>
                <w:sz w:val="21"/>
              </w:rPr>
              <w:t>Long word = more / the most (beautiful, more beautiful, the most beautiful).</w:t>
            </w:r>
          </w:p>
          <w:p>
            <w:pPr>
              <w:spacing w:after="40"/>
            </w:pPr>
            <w:r>
              <w:rPr>
                <w:sz w:val="21"/>
              </w:rPr>
              <w:t>Ends in -y = change y to i, then -er / -est (happy, happier, happiest).</w:t>
            </w:r>
          </w:p>
          <w:p>
            <w:pPr>
              <w:spacing w:after="40"/>
            </w:pPr>
            <w:r>
              <w:rPr>
                <w:sz w:val="21"/>
              </w:rPr>
              <w:t>Irregular = just memorise them (good, better, best).</w:t>
            </w:r>
          </w:p>
        </w:tc>
      </w:tr>
    </w:tbl>
    <w:p>
      <w:pPr>
        <w:spacing w:after="40"/>
      </w:pPr>
    </w:p>
    <w:p>
      <w:pPr>
        <w:spacing w:before="240" w:after="80"/>
      </w:pPr>
      <w:r>
        <w:rPr>
          <w:b/>
          <w:color w:val="0F6E63"/>
          <w:sz w:val="32"/>
        </w:rPr>
        <w:t>Practice Exercises</w:t>
      </w:r>
    </w:p>
    <w:p>
      <w:pPr>
        <w:spacing w:before="160" w:after="40"/>
      </w:pPr>
      <w:r>
        <w:rPr>
          <w:b/>
          <w:color w:val="1E885E"/>
          <w:sz w:val="26"/>
        </w:rPr>
        <w:t>Exercise 1: Choose the Correct Form</w:t>
      </w:r>
    </w:p>
    <w:p>
      <w:r>
        <w:t>Circle or write the correct word in brackets:</w:t>
      </w:r>
    </w:p>
    <w:p>
      <w:pPr>
        <w:pStyle w:val="ListNumber"/>
      </w:pPr>
      <w:r>
        <w:t>A camel is (bigger / more bigger) than a goat.</w:t>
      </w:r>
    </w:p>
    <w:p>
      <w:pPr>
        <w:pStyle w:val="ListNumber"/>
      </w:pPr>
      <w:r>
        <w:t>That was (the most exciting / the excitingest) story I have ever read.</w:t>
      </w:r>
    </w:p>
    <w:p>
      <w:pPr>
        <w:pStyle w:val="ListNumber"/>
      </w:pPr>
      <w:r>
        <w:t>My sister is (more careful / carefuler) than I am.</w:t>
      </w:r>
    </w:p>
    <w:p>
      <w:pPr>
        <w:pStyle w:val="ListNumber"/>
      </w:pPr>
      <w:r>
        <w:t>This is (the worst / the baddest) meal I have ever tasted.</w:t>
      </w:r>
    </w:p>
    <w:p>
      <w:pPr>
        <w:pStyle w:val="ListNumber"/>
      </w:pPr>
      <w:r>
        <w:t>Her poem is (beautifuler / more beautiful) than mine.</w:t>
      </w:r>
    </w:p>
    <w:p>
      <w:pPr>
        <w:pStyle w:val="ListNumber"/>
      </w:pPr>
      <w:r>
        <w:t>He is (the fastest / the most fast) boy in our class.</w:t>
      </w:r>
    </w:p>
    <w:p>
      <w:pPr>
        <w:pStyle w:val="ListNumber"/>
      </w:pPr>
      <w:r>
        <w:t>Today is (hotter / more hot) than yesterday.</w:t>
      </w:r>
    </w:p>
    <w:p>
      <w:pPr>
        <w:pStyle w:val="ListNumber"/>
      </w:pPr>
      <w:r>
        <w:t>She is (the happiest / the most happy) person I know.</w:t>
      </w:r>
    </w:p>
    <w:p>
      <w:pPr>
        <w:spacing w:after="80"/>
      </w:pPr>
    </w:p>
    <w:p>
      <w:pPr>
        <w:spacing w:before="160" w:after="40"/>
      </w:pPr>
      <w:r>
        <w:rPr>
          <w:b/>
          <w:color w:val="1E885E"/>
          <w:sz w:val="26"/>
        </w:rPr>
        <w:t>Exercise 2: Complete the Sentence</w:t>
      </w:r>
    </w:p>
    <w:p>
      <w:r>
        <w:t>Write the correct comparative or superlative form of the adjective in brackets:</w:t>
      </w:r>
    </w:p>
    <w:p>
      <w:pPr>
        <w:pStyle w:val="ListNumber"/>
      </w:pPr>
      <w:r>
        <w:t>This book is __________ (interesting) than the last one.</w:t>
      </w:r>
    </w:p>
    <w:p>
      <w:pPr>
        <w:pStyle w:val="ListNumber"/>
      </w:pPr>
      <w:r>
        <w:t>Mount Kilimanjaro is __________ (tall) mountain in Africa.</w:t>
      </w:r>
    </w:p>
    <w:p>
      <w:pPr>
        <w:pStyle w:val="ListNumber"/>
      </w:pPr>
      <w:r>
        <w:t>My brother's handwriting is __________ (neat) than mine.</w:t>
      </w:r>
    </w:p>
    <w:p>
      <w:pPr>
        <w:pStyle w:val="ListNumber"/>
      </w:pPr>
      <w:r>
        <w:t>She is __________ (good) at maths than at English.</w:t>
      </w:r>
    </w:p>
    <w:p>
      <w:pPr>
        <w:pStyle w:val="ListNumber"/>
      </w:pPr>
      <w:r>
        <w:t>That was __________ (bad) film I have ever watched.</w:t>
      </w:r>
    </w:p>
    <w:p>
      <w:pPr>
        <w:pStyle w:val="ListNumber"/>
      </w:pPr>
      <w:r>
        <w:t>A cheetah is __________ (fast) land animal.</w:t>
      </w:r>
    </w:p>
    <w:p>
      <w:pPr>
        <w:pStyle w:val="ListNumber"/>
      </w:pPr>
      <w:r>
        <w:t>This exercise is __________ (easy) than Exercise 1.</w:t>
      </w:r>
    </w:p>
    <w:p>
      <w:pPr>
        <w:pStyle w:val="ListNumber"/>
      </w:pPr>
      <w:r>
        <w:t>He told __________ (funny) joke in the whole school.</w:t>
      </w:r>
    </w:p>
    <w:p>
      <w:pPr>
        <w:spacing w:after="80"/>
      </w:pPr>
    </w:p>
    <w:p>
      <w:pPr>
        <w:spacing w:before="160" w:after="40"/>
      </w:pPr>
      <w:r>
        <w:rPr>
          <w:b/>
          <w:color w:val="1E885E"/>
          <w:sz w:val="26"/>
        </w:rPr>
        <w:t>Exercise 3: Spot and Fix the Mistake</w:t>
      </w:r>
    </w:p>
    <w:p>
      <w:r>
        <w:t>Each sentence has one mistake. Rewrite the sentence correctly:</w:t>
      </w:r>
    </w:p>
    <w:p>
      <w:pPr>
        <w:pStyle w:val="ListNumber"/>
      </w:pPr>
      <w:r>
        <w:t>'She is more smarter than her brother.'</w:t>
      </w:r>
    </w:p>
    <w:p>
      <w:pPr>
        <w:pStyle w:val="ListNumber"/>
      </w:pPr>
      <w:r>
        <w:t>'This is the most biggest building in our town.'</w:t>
      </w:r>
    </w:p>
    <w:p>
      <w:pPr>
        <w:pStyle w:val="ListNumber"/>
      </w:pPr>
      <w:r>
        <w:t>'He is fastest player on the team.'</w:t>
      </w:r>
    </w:p>
    <w:p>
      <w:pPr>
        <w:pStyle w:val="ListNumber"/>
      </w:pPr>
      <w:r>
        <w:t>'My cat is more friendlier than my dog.'</w:t>
      </w:r>
    </w:p>
    <w:p>
      <w:pPr>
        <w:pStyle w:val="ListNumber"/>
      </w:pPr>
      <w:r>
        <w:t>'That was the goodest day of my life.'</w:t>
      </w:r>
    </w:p>
    <w:p>
      <w:pPr>
        <w:pStyle w:val="ListNumber"/>
      </w:pPr>
      <w:r>
        <w:t>'The red car is expensiver than the blue one.'</w:t>
      </w:r>
    </w:p>
    <w:p>
      <w:pPr>
        <w:spacing w:after="80"/>
      </w:pPr>
    </w:p>
    <w:p>
      <w:pPr>
        <w:spacing w:before="160" w:after="40"/>
      </w:pPr>
      <w:r>
        <w:rPr>
          <w:b/>
          <w:color w:val="1E885E"/>
          <w:sz w:val="26"/>
        </w:rPr>
        <w:t>Exercise 4: Write Your Own Sentences</w:t>
      </w:r>
    </w:p>
    <w:p>
      <w:r>
        <w:t>Write one sentence for each instruction:</w:t>
      </w:r>
    </w:p>
    <w:p>
      <w:pPr>
        <w:pStyle w:val="ListNumber"/>
      </w:pPr>
      <w:r>
        <w:t xml:space="preserve">Use a </w:t>
      </w:r>
      <w:r>
        <w:rPr>
          <w:b/>
        </w:rPr>
        <w:t>comparative</w:t>
      </w:r>
      <w:r>
        <w:t xml:space="preserve"> to compare two fruits.</w:t>
      </w:r>
    </w:p>
    <w:p>
      <w:pPr>
        <w:pStyle w:val="ListNumber"/>
      </w:pPr>
      <w:r>
        <w:t xml:space="preserve">Use a </w:t>
      </w:r>
      <w:r>
        <w:rPr>
          <w:b/>
        </w:rPr>
        <w:t>superlative</w:t>
      </w:r>
      <w:r>
        <w:t xml:space="preserve"> to say which animal is the best.</w:t>
      </w:r>
    </w:p>
    <w:p>
      <w:pPr>
        <w:pStyle w:val="ListNumber"/>
      </w:pPr>
      <w:r>
        <w:t xml:space="preserve">Use the irregular comparative of </w:t>
      </w:r>
      <w:r>
        <w:rPr>
          <w:b/>
        </w:rPr>
        <w:t>good</w:t>
      </w:r>
      <w:r>
        <w:t xml:space="preserve"> in a sentence.</w:t>
      </w:r>
    </w:p>
    <w:p>
      <w:pPr>
        <w:pStyle w:val="ListNumber"/>
      </w:pPr>
      <w:r>
        <w:t xml:space="preserve">Use the irregular superlative of </w:t>
      </w:r>
      <w:r>
        <w:rPr>
          <w:b/>
        </w:rPr>
        <w:t>bad</w:t>
      </w:r>
      <w:r>
        <w:t xml:space="preserve"> in a sentence.</w:t>
      </w:r>
    </w:p>
    <w:p>
      <w:pPr>
        <w:pStyle w:val="ListNumber"/>
      </w:pPr>
      <w:r>
        <w:t xml:space="preserve">Use </w:t>
      </w:r>
      <w:r>
        <w:rPr>
          <w:b/>
        </w:rPr>
        <w:t>more</w:t>
      </w:r>
      <w:r>
        <w:t xml:space="preserve"> + a long adjective to compare two places.</w:t>
      </w:r>
    </w:p>
    <w:p>
      <w:pPr>
        <w:pStyle w:val="ListNumber"/>
      </w:pPr>
      <w:r>
        <w:t xml:space="preserve">Use </w:t>
      </w:r>
      <w:r>
        <w:rPr>
          <w:b/>
        </w:rPr>
        <w:t>the most</w:t>
      </w:r>
      <w:r>
        <w:t xml:space="preserve"> + a long adjective to describe your favourite poem.</w:t>
      </w:r>
    </w:p>
    <w:p>
      <w:pPr>
        <w:spacing w:after="80"/>
      </w:pPr>
    </w:p>
    <w:p>
      <w:pPr>
        <w:spacing w:before="160" w:after="40"/>
      </w:pPr>
      <w:r>
        <w:rPr>
          <w:b/>
          <w:color w:val="1E885E"/>
          <w:sz w:val="26"/>
        </w:rPr>
        <w:t>Exercise 5: Comparatives and Superlatives in 'The Cracked Charter'</w:t>
      </w:r>
    </w:p>
    <w:p>
      <w:r>
        <w:t>Read these sentences from the story. Underline the comparative or superlative and say which type it is:</w:t>
      </w:r>
    </w:p>
    <w:p>
      <w:pPr>
        <w:pStyle w:val="ListNumber"/>
      </w:pPr>
      <w:r>
        <w:t>'Modern policies are more inclusive than early ones.'</w:t>
      </w:r>
    </w:p>
    <w:p>
      <w:pPr>
        <w:pStyle w:val="ListNumber"/>
      </w:pPr>
      <w:r>
        <w:t>'The current constitution is the most protective we have had.'</w:t>
      </w:r>
    </w:p>
    <w:p>
      <w:pPr>
        <w:pStyle w:val="ListNumber"/>
      </w:pPr>
      <w:r>
        <w:t>'Our system must be fairer, clearer, and more competitive.'</w:t>
      </w:r>
    </w:p>
    <w:p>
      <w:pPr>
        <w:pStyle w:val="ListNumber"/>
      </w:pPr>
      <w:r>
        <w:t>'That is the most powerful kind of constitution.'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and explain any I got wrong?</w:t>
            </w:r>
          </w:p>
          <w:p>
            <w:pPr>
              <w:spacing w:after="40"/>
            </w:pPr>
            <w:r>
              <w:rPr>
                <w:sz w:val="21"/>
              </w:rPr>
              <w:t>Can you give me five more sentences to practise comparatives and superlatives?</w:t>
            </w:r>
          </w:p>
          <w:p>
            <w:pPr>
              <w:spacing w:after="40"/>
            </w:pPr>
            <w:r>
              <w:rPr>
                <w:sz w:val="21"/>
              </w:rPr>
              <w:t>Can you explain why we say 'better' instead of 'gooder'?</w:t>
            </w:r>
          </w:p>
        </w:tc>
      </w:tr>
    </w:tbl>
    <w:p>
      <w:pPr>
        <w:spacing w:after="40"/>
      </w:pPr>
    </w:p>
    <w:p>
      <w:pPr>
        <w:spacing w:before="240" w:after="80"/>
      </w:pPr>
      <w:r>
        <w:rPr>
          <w:b/>
          <w:color w:val="0F6E63"/>
          <w:sz w:val="32"/>
        </w:rPr>
        <w:t>Answer Key</w:t>
      </w:r>
    </w:p>
    <w:p>
      <w:pPr>
        <w:spacing w:before="160" w:after="40"/>
      </w:pPr>
      <w:r>
        <w:rPr>
          <w:b/>
          <w:color w:val="1E885E"/>
          <w:sz w:val="26"/>
        </w:rPr>
        <w:t>Exercise 1</w:t>
      </w:r>
    </w:p>
    <w:p>
      <w:r>
        <w:t>1. bigger  2. the most exciting  3. more careful  4. the worst  5. more beautiful  6. the fastest  7. hotter  8. the happiest</w:t>
      </w:r>
    </w:p>
    <w:p>
      <w:pPr>
        <w:spacing w:before="160" w:after="40"/>
      </w:pPr>
      <w:r>
        <w:rPr>
          <w:b/>
          <w:color w:val="1E885E"/>
          <w:sz w:val="26"/>
        </w:rPr>
        <w:t>Exercise 2</w:t>
      </w:r>
    </w:p>
    <w:p>
      <w:r>
        <w:t>1. more interesting  2. the tallest  3. neater  4. better  5. the worst  6. the fastest  7. easier  8. the funniest</w:t>
      </w:r>
    </w:p>
    <w:p>
      <w:pPr>
        <w:spacing w:before="160" w:after="40"/>
      </w:pPr>
      <w:r>
        <w:rPr>
          <w:b/>
          <w:color w:val="1E885E"/>
          <w:sz w:val="26"/>
        </w:rPr>
        <w:t>Exercise 3</w:t>
      </w:r>
    </w:p>
    <w:p>
      <w:pPr>
        <w:pStyle w:val="ListNumber"/>
      </w:pPr>
      <w:r>
        <w:t xml:space="preserve">'She is </w:t>
      </w:r>
      <w:r>
        <w:rPr>
          <w:b/>
        </w:rPr>
        <w:t>smarter</w:t>
      </w:r>
      <w:r>
        <w:t xml:space="preserve"> than her brother.' (remove 'more')</w:t>
      </w:r>
    </w:p>
    <w:p>
      <w:pPr>
        <w:pStyle w:val="ListNumber"/>
      </w:pPr>
      <w:r>
        <w:t xml:space="preserve">'This is </w:t>
      </w:r>
      <w:r>
        <w:rPr>
          <w:b/>
        </w:rPr>
        <w:t>the biggest</w:t>
      </w:r>
      <w:r>
        <w:t xml:space="preserve"> building in our town.' (remove 'most')</w:t>
      </w:r>
    </w:p>
    <w:p>
      <w:pPr>
        <w:pStyle w:val="ListNumber"/>
      </w:pPr>
      <w:r>
        <w:t xml:space="preserve">'He is </w:t>
      </w:r>
      <w:r>
        <w:rPr>
          <w:b/>
        </w:rPr>
        <w:t>the fastest</w:t>
      </w:r>
      <w:r>
        <w:t xml:space="preserve"> player on the team.' (add 'the')</w:t>
      </w:r>
    </w:p>
    <w:p>
      <w:pPr>
        <w:pStyle w:val="ListNumber"/>
      </w:pPr>
      <w:r>
        <w:t xml:space="preserve">'My cat is </w:t>
      </w:r>
      <w:r>
        <w:rPr>
          <w:b/>
        </w:rPr>
        <w:t>friendlier</w:t>
      </w:r>
      <w:r>
        <w:t xml:space="preserve"> than my dog.' (remove 'more')</w:t>
      </w:r>
    </w:p>
    <w:p>
      <w:pPr>
        <w:pStyle w:val="ListNumber"/>
      </w:pPr>
      <w:r>
        <w:t xml:space="preserve">'That was </w:t>
      </w:r>
      <w:r>
        <w:rPr>
          <w:b/>
        </w:rPr>
        <w:t>the best</w:t>
      </w:r>
      <w:r>
        <w:t xml:space="preserve"> day of my life.' (good → best, not goodest)</w:t>
      </w:r>
    </w:p>
    <w:p>
      <w:pPr>
        <w:pStyle w:val="ListNumber"/>
      </w:pPr>
      <w:r>
        <w:t xml:space="preserve">'The red car is </w:t>
      </w:r>
      <w:r>
        <w:rPr>
          <w:b/>
        </w:rPr>
        <w:t>more expensive</w:t>
      </w:r>
      <w:r>
        <w:t xml:space="preserve"> than the blue one.' (use 'more', not -er)</w:t>
      </w:r>
    </w:p>
    <w:p>
      <w:pPr>
        <w:spacing w:before="160" w:after="40"/>
      </w:pPr>
      <w:r>
        <w:rPr>
          <w:b/>
          <w:color w:val="1E885E"/>
          <w:sz w:val="26"/>
        </w:rPr>
        <w:t>Exercise 4</w:t>
      </w:r>
    </w:p>
    <w:p>
      <w:r>
        <w:t>Answers will vary. Check that each sentence uses the correct form. Ask your AI tutor to review your sentences.</w:t>
      </w:r>
    </w:p>
    <w:p>
      <w:pPr>
        <w:spacing w:before="160" w:after="40"/>
      </w:pPr>
      <w:r>
        <w:rPr>
          <w:b/>
          <w:color w:val="1E885E"/>
          <w:sz w:val="26"/>
        </w:rPr>
        <w:t>Exercise 5</w:t>
      </w:r>
    </w:p>
    <w:p>
      <w:pPr>
        <w:pStyle w:val="ListNumber"/>
      </w:pPr>
      <w:r>
        <w:t>'</w:t>
      </w:r>
      <w:r>
        <w:rPr>
          <w:b/>
        </w:rPr>
        <w:t>more inclusive</w:t>
      </w:r>
      <w:r>
        <w:t>' – comparative (comparing modern and early policies).</w:t>
      </w:r>
    </w:p>
    <w:p>
      <w:pPr>
        <w:pStyle w:val="ListNumber"/>
      </w:pPr>
      <w:r>
        <w:t>'</w:t>
      </w:r>
      <w:r>
        <w:rPr>
          <w:b/>
        </w:rPr>
        <w:t>the most protective</w:t>
      </w:r>
      <w:r>
        <w:t>' – superlative (comparing all constitutions).</w:t>
      </w:r>
    </w:p>
    <w:p>
      <w:pPr>
        <w:pStyle w:val="ListNumber"/>
      </w:pPr>
      <w:r>
        <w:t>'</w:t>
      </w:r>
      <w:r>
        <w:rPr>
          <w:b/>
        </w:rPr>
        <w:t>fairer, clearer, more competitive</w:t>
      </w:r>
      <w:r>
        <w:t>' – comparatives (comparing the new system with the old).</w:t>
      </w:r>
    </w:p>
    <w:p>
      <w:pPr>
        <w:pStyle w:val="ListNumber"/>
      </w:pPr>
      <w:r>
        <w:t>'</w:t>
      </w:r>
      <w:r>
        <w:rPr>
          <w:b/>
        </w:rPr>
        <w:t>the most powerful</w:t>
      </w:r>
      <w:r>
        <w:t>' – superlative (saying this kind is the greatest).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