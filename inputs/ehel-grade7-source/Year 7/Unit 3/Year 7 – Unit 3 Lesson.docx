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3: Clothing, Fashion, and Sustainability</w:t>
      </w:r>
    </w:p>
    <w:p>
      <w:pPr>
        <w:spacing w:after="200"/>
      </w:pPr>
      <w:r>
        <w:rPr>
          <w:i/>
          <w:color w:val="1E885E"/>
          <w:sz w:val="25"/>
        </w:rPr>
        <w:t>Year 7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for Unit 3. It guides you through every section of the unit: reading, understanding, grammar, practice, writing, speaking, and self-assessment.</w:t>
            </w:r>
          </w:p>
          <w:p>
            <w:pPr>
              <w:spacing w:after="40"/>
            </w:pPr>
            <w:r>
              <w:rPr>
                <w:sz w:val="21"/>
              </w:rPr>
              <w:t>You also have three companion files: Vocabulary (word lists and practice), Grammar (five detailed grammar lessons), and the Story "A Voice in the Valley".</w:t>
            </w:r>
          </w:p>
          <w:p>
            <w:pPr>
              <w:spacing w:after="40"/>
            </w:pPr>
            <w:r>
              <w:rPr>
                <w:sz w:val="21"/>
              </w:rPr>
              <w:t>Work through a little every day. Study vocabulary first, then move through reading, grammar and writing at your own pace. Use your AI tutor whenever you need help, and bring your written work and recordings to your teacher sessions.</w:t>
            </w:r>
          </w:p>
        </w:tc>
      </w:tr>
    </w:tbl>
    <w:p>
      <w:pPr>
        <w:spacing w:after="40"/>
      </w:pPr>
    </w:p>
    <w:p>
      <w:pPr>
        <w:spacing w:before="240" w:after="80"/>
      </w:pPr>
      <w:r>
        <w:rPr>
          <w:b/>
          <w:color w:val="0F6E63"/>
          <w:sz w:val="32"/>
        </w:rPr>
        <w:t>Unit Overview</w:t>
      </w:r>
    </w:p>
    <w:p>
      <w:r>
        <w:t xml:space="preserve">Welcome to Unit 3. This unit explores the world of </w:t>
      </w:r>
      <w:r>
        <w:rPr>
          <w:b/>
        </w:rPr>
        <w:t>clothing, fashion, and sustainability</w:t>
      </w:r>
      <w:r>
        <w:t xml:space="preserve">. You will learn about how clothes are made, why the choices we make as consumers matter, and what people around the world are doing to protect the environment through sustainable fashion. You will also build your skills in </w:t>
      </w:r>
      <w:r>
        <w:rPr>
          <w:b/>
        </w:rPr>
        <w:t>multi-word verbs</w:t>
      </w:r>
      <w:r>
        <w:t xml:space="preserve"> (phrasal verbs like "put on", "dress up" and "turn off") and learn how to use the </w:t>
      </w:r>
      <w:r>
        <w:rPr>
          <w:b/>
        </w:rPr>
        <w:t>passive voice</w:t>
      </w:r>
      <w:r>
        <w:t xml:space="preserve"> to describe processes and actions. Alongside the topic work, you will read the story </w:t>
      </w:r>
      <w:r>
        <w:rPr>
          <w:b/>
        </w:rPr>
        <w:t>"A Voice in the Valley"</w:t>
      </w:r>
      <w:r>
        <w:t xml:space="preserve">, about a quiet girl named Lomi in rural Ethiopia who discovers that her writing can inspire an entire community. By the end of the unit, you will write an </w:t>
      </w:r>
      <w:r>
        <w:rPr>
          <w:b/>
        </w:rPr>
        <w:t>eco-project report</w:t>
      </w:r>
      <w:r>
        <w:t>, give a short speech about sustainable fashion, and feel confident using passive structures and multi-word verbs in your own writing.</w:t>
      </w:r>
    </w:p>
    <w:p>
      <w:pPr>
        <w:spacing w:before="240" w:after="80"/>
      </w:pPr>
      <w:r>
        <w:rPr>
          <w:b/>
          <w:color w:val="0F6E63"/>
          <w:sz w:val="32"/>
        </w:rPr>
        <w:t>What You Will Learn</w:t>
      </w:r>
    </w:p>
    <w:p>
      <w:r>
        <w:t>By the end of this unit, you will be able to:</w:t>
      </w:r>
    </w:p>
    <w:p>
      <w:pPr>
        <w:pStyle w:val="ListBullet"/>
      </w:pPr>
      <w:r>
        <w:t xml:space="preserve">Use vocabulary related to </w:t>
      </w:r>
      <w:r>
        <w:rPr>
          <w:b/>
        </w:rPr>
        <w:t>clothing, materials, fast fashion, and the environment</w:t>
      </w:r>
      <w:r>
        <w:t>.</w:t>
      </w:r>
    </w:p>
    <w:p>
      <w:pPr>
        <w:pStyle w:val="ListBullet"/>
      </w:pPr>
      <w:r>
        <w:t xml:space="preserve">Understand and use </w:t>
      </w:r>
      <w:r>
        <w:rPr>
          <w:b/>
        </w:rPr>
        <w:t>multi-word verbs</w:t>
      </w:r>
      <w:r>
        <w:t xml:space="preserve"> (phrasal verbs) such as put on, take off, dress up, throw away, and give away.</w:t>
      </w:r>
    </w:p>
    <w:p>
      <w:pPr>
        <w:pStyle w:val="ListBullet"/>
      </w:pPr>
      <w:r>
        <w:t xml:space="preserve">Form sentences in the </w:t>
      </w:r>
      <w:r>
        <w:rPr>
          <w:b/>
        </w:rPr>
        <w:t>present passive</w:t>
      </w:r>
      <w:r>
        <w:t xml:space="preserve"> ("Cotton is grown in many countries") and </w:t>
      </w:r>
      <w:r>
        <w:rPr>
          <w:b/>
        </w:rPr>
        <w:t>past passive</w:t>
      </w:r>
      <w:r>
        <w:t xml:space="preserve"> ("The dress was made by hand").</w:t>
      </w:r>
    </w:p>
    <w:p>
      <w:pPr>
        <w:pStyle w:val="ListBullet"/>
      </w:pPr>
      <w:r>
        <w:t xml:space="preserve">Combine </w:t>
      </w:r>
      <w:r>
        <w:rPr>
          <w:b/>
        </w:rPr>
        <w:t>modal verbs with the passive voice</w:t>
      </w:r>
      <w:r>
        <w:t xml:space="preserve"> ("Clothes should be recycled", "Waste must be reduced").</w:t>
      </w:r>
    </w:p>
    <w:p>
      <w:pPr>
        <w:pStyle w:val="ListBullet"/>
      </w:pPr>
      <w:r>
        <w:t xml:space="preserve">Distinguish between </w:t>
      </w:r>
      <w:r>
        <w:rPr>
          <w:b/>
        </w:rPr>
        <w:t>strong obligation</w:t>
      </w:r>
      <w:r>
        <w:t xml:space="preserve"> (must, have to) and </w:t>
      </w:r>
      <w:r>
        <w:rPr>
          <w:b/>
        </w:rPr>
        <w:t>weak obligation</w:t>
      </w:r>
      <w:r>
        <w:t xml:space="preserve"> (should, might).</w:t>
      </w:r>
    </w:p>
    <w:p>
      <w:pPr>
        <w:pStyle w:val="ListBullet"/>
      </w:pPr>
      <w:r>
        <w:t xml:space="preserve">Add extra information to sentences using </w:t>
      </w:r>
      <w:r>
        <w:rPr>
          <w:b/>
        </w:rPr>
        <w:t>non-defining relative clauses</w:t>
      </w:r>
      <w:r>
        <w:t xml:space="preserve"> ("My grandmother, who is a tailor, makes beautiful dresses").</w:t>
      </w:r>
    </w:p>
    <w:p>
      <w:pPr>
        <w:pStyle w:val="ListBullet"/>
      </w:pPr>
      <w:r>
        <w:t xml:space="preserve">Use </w:t>
      </w:r>
      <w:r>
        <w:rPr>
          <w:b/>
        </w:rPr>
        <w:t>literary vocabulary</w:t>
      </w:r>
      <w:r>
        <w:t xml:space="preserve"> (simile, metaphor, imagery, personification) to analyse and improve your own writing.</w:t>
      </w:r>
    </w:p>
    <w:p>
      <w:pPr>
        <w:pStyle w:val="ListBullet"/>
      </w:pPr>
      <w:r>
        <w:t>Read and respond to texts about fashion and sustainability.</w:t>
      </w:r>
    </w:p>
    <w:p>
      <w:pPr>
        <w:pStyle w:val="ListBullet"/>
      </w:pPr>
      <w:r>
        <w:t xml:space="preserve">Write an </w:t>
      </w:r>
      <w:r>
        <w:rPr>
          <w:b/>
        </w:rPr>
        <w:t>eco-project report</w:t>
      </w:r>
      <w:r>
        <w:t xml:space="preserve"> with clear structure and persuasive language.</w:t>
      </w:r>
    </w:p>
    <w:p>
      <w:pPr>
        <w:pStyle w:val="ListBullet"/>
      </w:pPr>
      <w:r>
        <w:t xml:space="preserve">Prepare and deliver a short </w:t>
      </w:r>
      <w:r>
        <w:rPr>
          <w:b/>
        </w:rPr>
        <w:t>speech</w:t>
      </w:r>
      <w:r>
        <w:t xml:space="preserve"> about sustainable fashion choices.</w:t>
      </w:r>
    </w:p>
    <w:p>
      <w:pPr>
        <w:spacing w:before="240" w:after="80"/>
      </w:pPr>
      <w:r>
        <w:rPr>
          <w:b/>
          <w:color w:val="0F6E63"/>
          <w:sz w:val="32"/>
        </w:rPr>
        <w:t>Key Vocabulary Preview</w:t>
      </w:r>
    </w:p>
    <w:p>
      <w:r>
        <w:t xml:space="preserve">Before you begin, look through these important words. You will meet them throughout the unit. Full definitions and practice activities are in your separate </w:t>
      </w:r>
      <w:r>
        <w:rPr>
          <w:b/>
        </w:rPr>
        <w:t>Vocabulary</w:t>
      </w:r>
      <w:r>
        <w:t xml:space="preserve"> file.</w:t>
      </w:r>
    </w:p>
    <w:p>
      <w:pPr>
        <w:spacing w:before="160" w:after="40"/>
      </w:pPr>
      <w:r>
        <w:rPr>
          <w:b/>
          <w:color w:val="1E885E"/>
          <w:sz w:val="26"/>
        </w:rPr>
        <w:t>Topic vocabulary</w:t>
      </w:r>
    </w:p>
    <w:p>
      <w:r>
        <w:t>These words relate to the unit theme of clothing, fashion, and the environment:</w:t>
      </w:r>
    </w:p>
    <w:p>
      <w:pPr>
        <w:pStyle w:val="ListBullet"/>
      </w:pPr>
      <w:r>
        <w:rPr>
          <w:b/>
        </w:rPr>
        <w:t>fast fashion</w:t>
      </w:r>
      <w:r>
        <w:t xml:space="preserve"> -- cheap clothing produced quickly and in large quantities, often causing waste and pollution.</w:t>
      </w:r>
    </w:p>
    <w:p>
      <w:pPr>
        <w:pStyle w:val="ListBullet"/>
      </w:pPr>
      <w:r>
        <w:rPr>
          <w:b/>
        </w:rPr>
        <w:t>sustainable</w:t>
      </w:r>
      <w:r>
        <w:t xml:space="preserve"> -- able to continue over time without harming people or the environment.</w:t>
      </w:r>
    </w:p>
    <w:p>
      <w:pPr>
        <w:pStyle w:val="ListBullet"/>
      </w:pPr>
      <w:r>
        <w:rPr>
          <w:b/>
        </w:rPr>
        <w:t>upcycle</w:t>
      </w:r>
      <w:r>
        <w:t xml:space="preserve"> -- to take something old or unwanted and turn it into something new and useful.</w:t>
      </w:r>
    </w:p>
    <w:p>
      <w:pPr>
        <w:pStyle w:val="ListBullet"/>
      </w:pPr>
      <w:r>
        <w:rPr>
          <w:b/>
        </w:rPr>
        <w:t>textile</w:t>
      </w:r>
      <w:r>
        <w:t xml:space="preserve"> -- any type of cloth or woven fabric, such as cotton, silk, or polyester.</w:t>
      </w:r>
    </w:p>
    <w:p>
      <w:pPr>
        <w:pStyle w:val="ListBullet"/>
      </w:pPr>
      <w:r>
        <w:rPr>
          <w:b/>
        </w:rPr>
        <w:t>garment</w:t>
      </w:r>
      <w:r>
        <w:t xml:space="preserve"> -- a piece of clothing.</w:t>
      </w:r>
    </w:p>
    <w:p>
      <w:pPr>
        <w:pStyle w:val="ListBullet"/>
      </w:pPr>
      <w:r>
        <w:rPr>
          <w:b/>
        </w:rPr>
        <w:t>landfill</w:t>
      </w:r>
      <w:r>
        <w:t xml:space="preserve"> -- a place where rubbish and waste are buried in the ground.</w:t>
      </w:r>
    </w:p>
    <w:p>
      <w:pPr>
        <w:pStyle w:val="ListBullet"/>
      </w:pPr>
      <w:r>
        <w:rPr>
          <w:b/>
        </w:rPr>
        <w:t>carbon footprint</w:t>
      </w:r>
      <w:r>
        <w:t xml:space="preserve"> -- the total amount of greenhouse gases produced by our actions.</w:t>
      </w:r>
    </w:p>
    <w:p>
      <w:pPr>
        <w:pStyle w:val="ListBullet"/>
      </w:pPr>
      <w:r>
        <w:rPr>
          <w:b/>
        </w:rPr>
        <w:t>ethical</w:t>
      </w:r>
      <w:r>
        <w:t xml:space="preserve"> -- acting in a way that is fair, honest, and does not harm others.</w:t>
      </w:r>
    </w:p>
    <w:p>
      <w:pPr>
        <w:pStyle w:val="ListBullet"/>
      </w:pPr>
      <w:r>
        <w:rPr>
          <w:b/>
        </w:rPr>
        <w:t>consumer</w:t>
      </w:r>
      <w:r>
        <w:t xml:space="preserve"> -- a person who buys goods or services.</w:t>
      </w:r>
    </w:p>
    <w:p>
      <w:pPr>
        <w:pStyle w:val="ListBullet"/>
      </w:pPr>
      <w:r>
        <w:rPr>
          <w:b/>
        </w:rPr>
        <w:t>recycle</w:t>
      </w:r>
      <w:r>
        <w:t xml:space="preserve"> -- to process used materials so they can be made into new products.</w:t>
      </w:r>
    </w:p>
    <w:p>
      <w:pPr>
        <w:spacing w:before="160" w:after="40"/>
      </w:pPr>
      <w:r>
        <w:rPr>
          <w:b/>
          <w:color w:val="1E885E"/>
          <w:sz w:val="26"/>
        </w:rPr>
        <w:t>Literary vocabulary</w:t>
      </w:r>
    </w:p>
    <w:p>
      <w:r>
        <w:t>These words help you analyse stories and improve your writing:</w:t>
      </w:r>
    </w:p>
    <w:p>
      <w:pPr>
        <w:pStyle w:val="ListBullet"/>
      </w:pPr>
      <w:r>
        <w:rPr>
          <w:b/>
        </w:rPr>
        <w:t>imagery</w:t>
      </w:r>
      <w:r>
        <w:t xml:space="preserve"> -- words that create pictures in your mind by describing things in vivid detail.</w:t>
      </w:r>
    </w:p>
    <w:p>
      <w:pPr>
        <w:pStyle w:val="ListBullet"/>
      </w:pPr>
      <w:r>
        <w:rPr>
          <w:b/>
        </w:rPr>
        <w:t>simile</w:t>
      </w:r>
      <w:r>
        <w:t xml:space="preserve"> -- comparing two things using like or as ("Her words flowed like river water").</w:t>
      </w:r>
    </w:p>
    <w:p>
      <w:pPr>
        <w:pStyle w:val="ListBullet"/>
      </w:pPr>
      <w:r>
        <w:rPr>
          <w:b/>
        </w:rPr>
        <w:t>metaphor</w:t>
      </w:r>
      <w:r>
        <w:t xml:space="preserve"> -- saying something is something else to show a similarity ("The moon is a mirror").</w:t>
      </w:r>
    </w:p>
    <w:p>
      <w:pPr>
        <w:pStyle w:val="ListBullet"/>
      </w:pPr>
      <w:r>
        <w:rPr>
          <w:b/>
        </w:rPr>
        <w:t>personification</w:t>
      </w:r>
      <w:r>
        <w:t xml:space="preserve"> -- giving human qualities to non-human things ("The wind whispered secrets").</w:t>
      </w:r>
    </w:p>
    <w:p>
      <w:pPr>
        <w:pStyle w:val="ListBullet"/>
      </w:pPr>
      <w:r>
        <w:rPr>
          <w:b/>
        </w:rPr>
        <w:t>alliteration</w:t>
      </w:r>
      <w:r>
        <w:t xml:space="preserve"> -- repeating the same sound at the beginning of several words ("Peter Piper picked peppers").</w:t>
      </w:r>
    </w:p>
    <w:p>
      <w:pPr>
        <w:pStyle w:val="ListBullet"/>
      </w:pPr>
      <w:r>
        <w:rPr>
          <w:b/>
        </w:rPr>
        <w:t>narrate</w:t>
      </w:r>
      <w:r>
        <w:t xml:space="preserve"> -- to tell a story or describe events in order.</w:t>
      </w:r>
    </w:p>
    <w:p>
      <w:pPr>
        <w:pStyle w:val="ListBullet"/>
      </w:pPr>
      <w:r>
        <w:rPr>
          <w:b/>
        </w:rPr>
        <w:t>dialogue</w:t>
      </w:r>
      <w:r>
        <w:t xml:space="preserve"> -- a conversation between two or more people in a story or play.</w:t>
      </w:r>
    </w:p>
    <w:p>
      <w:pPr>
        <w:pStyle w:val="ListBullet"/>
      </w:pPr>
      <w:r>
        <w:rPr>
          <w:b/>
        </w:rPr>
        <w:t>figurative</w:t>
      </w:r>
      <w:r>
        <w:t xml:space="preserve"> -- using words in a way that is not literal, to create a special effect.</w:t>
      </w:r>
    </w:p>
    <w:p>
      <w:pPr>
        <w:pStyle w:val="ListBullet"/>
      </w:pPr>
      <w:r>
        <w:rPr>
          <w:b/>
        </w:rPr>
        <w:t>persuade</w:t>
      </w:r>
      <w:r>
        <w:t xml:space="preserve"> -- to convince someone to do or believe something.</w:t>
      </w:r>
    </w:p>
    <w:p>
      <w:pPr>
        <w:pStyle w:val="ListBullet"/>
      </w:pPr>
      <w:r>
        <w:rPr>
          <w:b/>
        </w:rPr>
        <w:t>thesis</w:t>
      </w:r>
      <w:r>
        <w:t xml:space="preserve"> -- a statement or main idea that someone wants to prove in their writing.</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these vocabulary words?"</w:t>
            </w:r>
          </w:p>
          <w:p>
            <w:pPr>
              <w:spacing w:after="40"/>
            </w:pPr>
            <w:r>
              <w:rPr>
                <w:sz w:val="21"/>
              </w:rPr>
              <w:t>"Can you help me use the word 'sustainable' in three different sentences?"</w:t>
            </w:r>
          </w:p>
          <w:p>
            <w:pPr>
              <w:spacing w:after="40"/>
            </w:pPr>
            <w:r>
              <w:rPr>
                <w:sz w:val="21"/>
              </w:rPr>
              <w:t>"What is the difference between a simile and a metaphor?"</w:t>
            </w:r>
          </w:p>
        </w:tc>
      </w:tr>
    </w:tbl>
    <w:p>
      <w:pPr>
        <w:spacing w:after="40"/>
      </w:pPr>
    </w:p>
    <w:p>
      <w:pPr>
        <w:spacing w:before="240" w:after="80"/>
      </w:pPr>
      <w:r>
        <w:rPr>
          <w:b/>
          <w:color w:val="0F6E63"/>
          <w:sz w:val="32"/>
        </w:rPr>
        <w:t>Reading: Fashion, Faith, and Our Planet</w:t>
      </w:r>
    </w:p>
    <w:p>
      <w:r>
        <w:t>Read this passage carefully. It is about clothing choices, sustainability, and how young people can make a difference. Pay attention to the vocabulary words you have just learned.</w:t>
      </w:r>
    </w:p>
    <w:p>
      <w:pPr>
        <w:spacing w:after="80"/>
      </w:pPr>
    </w:p>
    <w:p>
      <w:r>
        <w:rPr>
          <w:i/>
        </w:rPr>
        <w:t>When you open your wardrobe each morning, you make a choice. You might put on a cotton thobe, a colourful dirac, a school uniform, or a pair of jeans and a T-shirt. But have you ever stopped to think about where those clothes came from, who made them, and what happens to them when you throw them away?</w:t>
      </w:r>
    </w:p>
    <w:p>
      <w:r>
        <w:rPr>
          <w:i/>
        </w:rPr>
        <w:t xml:space="preserve">The modern fashion industry is one of the biggest polluters on Earth. Every year, around one hundred billion garments are produced worldwide. Many of them are made from cheap synthetic textiles like polyester, which is produced from oil. These clothes are often worn only a few times before they are thrown away. In fact, the average person today buys sixty percent more clothing than people did just fifteen years ago, and keeps each item for about half as long. This cycle of buying, wearing briefly, and discarding is called </w:t>
      </w:r>
      <w:r>
        <w:rPr>
          <w:b/>
          <w:i/>
        </w:rPr>
        <w:t>fast fashion</w:t>
      </w:r>
      <w:r>
        <w:rPr>
          <w:i/>
        </w:rPr>
        <w:t>.</w:t>
      </w:r>
    </w:p>
    <w:p>
      <w:r>
        <w:rPr>
          <w:i/>
        </w:rPr>
        <w:t xml:space="preserve">Fast fashion harms the environment in several ways. Growing cotton uses huge amounts of water: it takes about ten thousand litres to produce a single pair of jeans. Dyeing fabrics releases toxic chemicals into rivers and lakes. Transporting clothes from factories in one country to shops in another adds to carbon emissions. And when unwanted clothes end up in </w:t>
      </w:r>
      <w:r>
        <w:rPr>
          <w:b/>
          <w:i/>
        </w:rPr>
        <w:t>landfill</w:t>
      </w:r>
      <w:r>
        <w:rPr>
          <w:i/>
        </w:rPr>
        <w:t>, they can take hundreds of years to decompose, releasing harmful gases as they break down.</w:t>
      </w:r>
    </w:p>
    <w:p>
      <w:r>
        <w:rPr>
          <w:i/>
        </w:rPr>
        <w:t xml:space="preserve">However, there is hope. Around the world, young people are finding creative solutions. Some organise clothing swaps, where friends and neighbours exchange garments they no longer wear instead of throwing them away. Others learn to </w:t>
      </w:r>
      <w:r>
        <w:rPr>
          <w:b/>
          <w:i/>
        </w:rPr>
        <w:t>upcycle</w:t>
      </w:r>
      <w:r>
        <w:rPr>
          <w:i/>
        </w:rPr>
        <w:t xml:space="preserve"> old clothes: a worn-out shirt can be turned into a tote bag, and faded jeans can become a pencil case. In East Africa, tailors and seamstresses have a long tradition of repairing and reimagining garments, giving them a second life. Many Muslim families already practise modest and mindful consumption, choosing quality over quantity and passing clothes down through the family.</w:t>
      </w:r>
    </w:p>
    <w:p>
      <w:r>
        <w:rPr>
          <w:i/>
        </w:rPr>
        <w:t xml:space="preserve">Schools are getting involved too. Some have started </w:t>
      </w:r>
      <w:r>
        <w:rPr>
          <w:b/>
          <w:i/>
        </w:rPr>
        <w:t>eco-fashion projects</w:t>
      </w:r>
      <w:r>
        <w:rPr>
          <w:i/>
        </w:rPr>
        <w:t xml:space="preserve">, where students design outfits from recycled materials and present them in a fashion show. Others write reports and give speeches to persuade their communities to buy less and choose better. These projects show that fashion can be both beautiful and </w:t>
      </w:r>
      <w:r>
        <w:rPr>
          <w:b/>
          <w:i/>
        </w:rPr>
        <w:t>sustainable</w:t>
      </w:r>
      <w:r>
        <w:rPr>
          <w:i/>
        </w:rPr>
        <w:t>.</w:t>
      </w:r>
    </w:p>
    <w:p>
      <w:r>
        <w:rPr>
          <w:i/>
        </w:rPr>
        <w:t>The next time you get dressed, think about the story behind your clothes. Every garment has a journey -- from the field where the cotton was grown, to the factory where it was sewn, to the shop where it was sold. By choosing carefully, repairing what we have, and sharing what we no longer need, we can all help protect the planet we share. As the saying goes, the most sustainable garment is the one already in your wardrobe.</w:t>
      </w:r>
    </w:p>
    <w:p>
      <w:pPr>
        <w:spacing w:before="240" w:after="80"/>
      </w:pPr>
      <w:r>
        <w:rPr>
          <w:b/>
          <w:color w:val="0F6E63"/>
          <w:sz w:val="32"/>
        </w:rPr>
        <w:t>Understanding the Reading</w:t>
      </w:r>
    </w:p>
    <w:p>
      <w:pPr>
        <w:spacing w:before="160" w:after="40"/>
      </w:pPr>
      <w:r>
        <w:rPr>
          <w:b/>
          <w:color w:val="1E885E"/>
          <w:sz w:val="26"/>
        </w:rPr>
        <w:t>Comprehension questions</w:t>
      </w:r>
    </w:p>
    <w:p>
      <w:r>
        <w:t>Answer these questions in full sentences:</w:t>
      </w:r>
    </w:p>
    <w:p>
      <w:pPr>
        <w:pStyle w:val="ListNumber"/>
      </w:pPr>
      <w:r>
        <w:t xml:space="preserve">What is </w:t>
      </w:r>
      <w:r>
        <w:rPr>
          <w:b/>
        </w:rPr>
        <w:t>fast fashion</w:t>
      </w:r>
      <w:r>
        <w:t>? Explain it in your own words.</w:t>
      </w:r>
    </w:p>
    <w:p>
      <w:pPr>
        <w:pStyle w:val="ListNumber"/>
      </w:pPr>
      <w:r>
        <w:t xml:space="preserve">Name </w:t>
      </w:r>
      <w:r>
        <w:rPr>
          <w:b/>
        </w:rPr>
        <w:t>three</w:t>
      </w:r>
      <w:r>
        <w:t xml:space="preserve"> ways that fast fashion harms the environment, according to the passage.</w:t>
      </w:r>
    </w:p>
    <w:p>
      <w:pPr>
        <w:pStyle w:val="ListNumber"/>
      </w:pPr>
      <w:r>
        <w:t>How much water does it take to produce a single pair of jeans?</w:t>
      </w:r>
    </w:p>
    <w:p>
      <w:pPr>
        <w:pStyle w:val="ListNumber"/>
      </w:pPr>
      <w:r>
        <w:t xml:space="preserve">What is </w:t>
      </w:r>
      <w:r>
        <w:rPr>
          <w:b/>
        </w:rPr>
        <w:t>upcycling</w:t>
      </w:r>
      <w:r>
        <w:t>? Give one example from the passage and one of your own.</w:t>
      </w:r>
    </w:p>
    <w:p>
      <w:pPr>
        <w:pStyle w:val="ListNumber"/>
      </w:pPr>
      <w:r>
        <w:t>How do some schools help fight fast fashion?</w:t>
      </w:r>
    </w:p>
    <w:p>
      <w:pPr>
        <w:pStyle w:val="ListNumber"/>
      </w:pPr>
      <w:r>
        <w:t>The passage says "the most sustainable garment is the one already in your wardrobe." What do you think this means?</w:t>
      </w:r>
    </w:p>
    <w:p>
      <w:pPr>
        <w:spacing w:before="160" w:after="40"/>
      </w:pPr>
      <w:r>
        <w:rPr>
          <w:b/>
          <w:color w:val="1E885E"/>
          <w:sz w:val="26"/>
        </w:rPr>
        <w:t>Vocabulary in context</w:t>
      </w:r>
    </w:p>
    <w:p>
      <w:r>
        <w:t>Find these words in the passage and explain what each one means:</w:t>
      </w:r>
    </w:p>
    <w:p>
      <w:pPr>
        <w:pStyle w:val="ListNumber"/>
      </w:pPr>
      <w:r>
        <w:t>garments</w:t>
      </w:r>
    </w:p>
    <w:p>
      <w:pPr>
        <w:pStyle w:val="ListNumber"/>
      </w:pPr>
      <w:r>
        <w:t>synthetic textiles</w:t>
      </w:r>
    </w:p>
    <w:p>
      <w:pPr>
        <w:pStyle w:val="ListNumber"/>
      </w:pPr>
      <w:r>
        <w:t>landfill</w:t>
      </w:r>
    </w:p>
    <w:p>
      <w:pPr>
        <w:pStyle w:val="ListNumber"/>
      </w:pPr>
      <w:r>
        <w:t>carbon emissions</w:t>
      </w:r>
    </w:p>
    <w:p>
      <w:pPr>
        <w:pStyle w:val="ListNumber"/>
      </w:pPr>
      <w:r>
        <w:t>sustainable</w:t>
      </w:r>
    </w:p>
    <w:p>
      <w:pPr>
        <w:spacing w:before="160" w:after="40"/>
      </w:pPr>
      <w:r>
        <w:rPr>
          <w:b/>
          <w:color w:val="1E885E"/>
          <w:sz w:val="26"/>
        </w:rPr>
        <w:t>Language analysis</w:t>
      </w:r>
    </w:p>
    <w:p>
      <w:r>
        <w:t>Look at these sentences from the passage and answer the questions:</w:t>
      </w:r>
    </w:p>
    <w:p>
      <w:pPr>
        <w:pStyle w:val="ListNumber"/>
      </w:pPr>
      <w:r>
        <w:t>"Mountains of textiles end up in landfill." Is the word "mountains" used literally or figuratively here? What effect does it create?</w:t>
      </w:r>
    </w:p>
    <w:p>
      <w:pPr>
        <w:pStyle w:val="ListNumber"/>
      </w:pPr>
      <w:r>
        <w:t>"The most sustainable garment is the one already in your wardrobe." This is the final sentence. Why do you think the writer chose to end with this idea?</w:t>
      </w:r>
    </w:p>
    <w:p>
      <w:pPr>
        <w:pStyle w:val="ListNumber"/>
      </w:pPr>
      <w:r>
        <w:t>"Every garment has a journey." What does the word "journey" suggest about the life of a piece of clothing?</w:t>
      </w:r>
    </w:p>
    <w:p>
      <w:pPr>
        <w:pStyle w:val="ListNumber"/>
      </w:pPr>
      <w:r>
        <w:t>The passage uses the passive voice: "Around one hundred billion garments are produced worldwide." Why is the passive voice a good choice here? Who is the doer?</w:t>
      </w:r>
    </w:p>
    <w:p>
      <w:pPr>
        <w:spacing w:before="160" w:after="40"/>
      </w:pPr>
      <w:r>
        <w:rPr>
          <w:b/>
          <w:color w:val="1E885E"/>
          <w:sz w:val="26"/>
        </w:rPr>
        <w:t>Think and discuss</w:t>
      </w:r>
    </w:p>
    <w:p>
      <w:pPr>
        <w:pStyle w:val="ListBullet"/>
      </w:pPr>
      <w:r>
        <w:t>Do you or your family already do anything to reduce clothing waste? What could you do differently?</w:t>
      </w:r>
    </w:p>
    <w:p>
      <w:pPr>
        <w:pStyle w:val="ListBullet"/>
      </w:pPr>
      <w:r>
        <w:t>Why do you think fast fashion is so popular, even though it is harmful?</w:t>
      </w:r>
    </w:p>
    <w:p>
      <w:pPr>
        <w:pStyle w:val="ListBullet"/>
      </w:pPr>
      <w:r>
        <w:t>The passage mentions that many Muslim families practise mindful consumption. How does your faith or culture guide the way your family buys and uses clothes?</w:t>
      </w:r>
    </w:p>
    <w:p>
      <w:pPr>
        <w:pStyle w:val="ListBullet"/>
      </w:pPr>
      <w:r>
        <w:t>If you could design one school project to fight fast fashion, what would it be?</w:t>
      </w:r>
    </w:p>
    <w:p>
      <w:pPr>
        <w:pStyle w:val="ListBullet"/>
      </w:pPr>
      <w:r>
        <w:t>Imagine you are a piece of clothing. Tell the story of your "journey" from the cotton field to a landfill. How would you feel? What would you want people to know?</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understand the word 'carbon footprint'?"</w:t>
            </w:r>
          </w:p>
          <w:p>
            <w:pPr>
              <w:spacing w:after="40"/>
            </w:pPr>
            <w:r>
              <w:rPr>
                <w:sz w:val="21"/>
              </w:rPr>
              <w:t>"Can you ask me more questions about the reading passage?"</w:t>
            </w:r>
          </w:p>
          <w:p>
            <w:pPr>
              <w:spacing w:after="40"/>
            </w:pPr>
            <w:r>
              <w:rPr>
                <w:sz w:val="21"/>
              </w:rPr>
              <w:t>"Can you help me think of upcycling ideas for old clothes?"</w:t>
            </w:r>
          </w:p>
        </w:tc>
      </w:tr>
    </w:tbl>
    <w:p>
      <w:pPr>
        <w:spacing w:after="40"/>
      </w:pPr>
    </w:p>
    <w:p>
      <w:pPr>
        <w:spacing w:before="240" w:after="80"/>
      </w:pPr>
      <w:r>
        <w:rPr>
          <w:b/>
          <w:color w:val="0F6E63"/>
          <w:sz w:val="32"/>
        </w:rPr>
        <w:t>Grammar Focus: Multi-Word Verbs and Passive Voice</w:t>
      </w:r>
    </w:p>
    <w:p>
      <w:r>
        <w:t xml:space="preserve">This unit covers two important grammar areas. Your separate </w:t>
      </w:r>
      <w:r>
        <w:rPr>
          <w:b/>
        </w:rPr>
        <w:t>Grammar</w:t>
      </w:r>
      <w:r>
        <w:t xml:space="preserve"> file has full lessons with lots of practice. Here is a summary to get you started.</w:t>
      </w:r>
    </w:p>
    <w:p>
      <w:pPr>
        <w:spacing w:before="160" w:after="40"/>
      </w:pPr>
      <w:r>
        <w:rPr>
          <w:b/>
          <w:color w:val="1E885E"/>
          <w:sz w:val="26"/>
        </w:rPr>
        <w:t>Multi-word verbs (phrasal verbs)</w:t>
      </w:r>
    </w:p>
    <w:p>
      <w:r>
        <w:t xml:space="preserve">A </w:t>
      </w:r>
      <w:r>
        <w:rPr>
          <w:b/>
        </w:rPr>
        <w:t>multi-word verb</w:t>
      </w:r>
      <w:r>
        <w:t xml:space="preserve"> is a verb made up of two or three words that work together to create a new meaning. The main verb combines with a particle (a small word like on, off, up, down, away).</w:t>
      </w:r>
    </w:p>
    <w:p>
      <w:r>
        <w:t>Examples related to clothing and fashion:</w:t>
      </w:r>
    </w:p>
    <w:p>
      <w:pPr>
        <w:pStyle w:val="ListBullet"/>
      </w:pPr>
      <w:r>
        <w:rPr>
          <w:b/>
        </w:rPr>
        <w:t>put on</w:t>
      </w:r>
      <w:r>
        <w:t xml:space="preserve"> -- to wear something: "I put on my jacket before going outside."</w:t>
      </w:r>
    </w:p>
    <w:p>
      <w:pPr>
        <w:pStyle w:val="ListBullet"/>
      </w:pPr>
      <w:r>
        <w:rPr>
          <w:b/>
        </w:rPr>
        <w:t>take off</w:t>
      </w:r>
      <w:r>
        <w:t xml:space="preserve"> -- to remove something: "Please take off your shoes at the door."</w:t>
      </w:r>
    </w:p>
    <w:p>
      <w:pPr>
        <w:pStyle w:val="ListBullet"/>
      </w:pPr>
      <w:r>
        <w:rPr>
          <w:b/>
        </w:rPr>
        <w:t>dress up</w:t>
      </w:r>
      <w:r>
        <w:t xml:space="preserve"> -- to wear smart or special clothes: "We dress up for Eid celebrations."</w:t>
      </w:r>
    </w:p>
    <w:p>
      <w:pPr>
        <w:pStyle w:val="ListBullet"/>
      </w:pPr>
      <w:r>
        <w:rPr>
          <w:b/>
        </w:rPr>
        <w:t>throw away</w:t>
      </w:r>
      <w:r>
        <w:t xml:space="preserve"> -- to put in the bin: "Do not throw away clothes that can be repaired."</w:t>
      </w:r>
    </w:p>
    <w:p>
      <w:pPr>
        <w:pStyle w:val="ListBullet"/>
      </w:pPr>
      <w:r>
        <w:rPr>
          <w:b/>
        </w:rPr>
        <w:t>give away</w:t>
      </w:r>
      <w:r>
        <w:t xml:space="preserve"> -- to give something to someone for free: "We give away clothes we have outgrown."</w:t>
      </w:r>
    </w:p>
    <w:p>
      <w:pPr>
        <w:pStyle w:val="ListBullet"/>
      </w:pPr>
      <w:r>
        <w:rPr>
          <w:b/>
        </w:rPr>
        <w:t>try on</w:t>
      </w:r>
      <w:r>
        <w:t xml:space="preserve"> -- to put on clothes to see if they fit: "She tried on three dresses before choosing one."</w:t>
      </w:r>
    </w:p>
    <w:p>
      <w:pPr>
        <w:pStyle w:val="ListBullet"/>
      </w:pPr>
      <w:r>
        <w:rPr>
          <w:b/>
        </w:rPr>
        <w:t>turn off</w:t>
      </w:r>
      <w:r>
        <w:t xml:space="preserve"> -- to stop a machine working: "Turn off the sewing machine when you finish."</w:t>
      </w:r>
    </w:p>
    <w:p>
      <w:r>
        <w:t xml:space="preserve">Some multi-word verbs are </w:t>
      </w:r>
      <w:r>
        <w:rPr>
          <w:b/>
        </w:rPr>
        <w:t>separable</w:t>
      </w:r>
      <w:r>
        <w:t xml:space="preserve"> (you can put the object between the verb and the particle): "I put </w:t>
      </w:r>
      <w:r>
        <w:rPr>
          <w:b/>
        </w:rPr>
        <w:t>my coat</w:t>
      </w:r>
      <w:r>
        <w:t xml:space="preserve"> on" or "I put on </w:t>
      </w:r>
      <w:r>
        <w:rPr>
          <w:b/>
        </w:rPr>
        <w:t>my coat</w:t>
      </w:r>
      <w:r>
        <w:t xml:space="preserve">." Others are </w:t>
      </w:r>
      <w:r>
        <w:rPr>
          <w:b/>
        </w:rPr>
        <w:t>inseparable</w:t>
      </w:r>
      <w:r>
        <w:t xml:space="preserve"> (the verb and particle must stay together): "She looks after her little brother" -- NOT "She looks her little brother after."</w:t>
      </w:r>
    </w:p>
    <w:p>
      <w:pPr>
        <w:spacing w:before="160" w:after="40"/>
      </w:pPr>
      <w:r>
        <w:rPr>
          <w:b/>
          <w:color w:val="1E885E"/>
          <w:sz w:val="26"/>
        </w:rPr>
        <w:t>Present passive</w:t>
      </w:r>
    </w:p>
    <w:p>
      <w:r>
        <w:t xml:space="preserve">We use the </w:t>
      </w:r>
      <w:r>
        <w:rPr>
          <w:b/>
        </w:rPr>
        <w:t>present passive</w:t>
      </w:r>
      <w:r>
        <w:t xml:space="preserve"> when we want to focus on what happens to something, rather than who does the action. Form: </w:t>
      </w:r>
      <w:r>
        <w:rPr>
          <w:b/>
        </w:rPr>
        <w:t>is / are + past participle</w:t>
      </w:r>
      <w:r>
        <w:t>.</w:t>
      </w:r>
    </w:p>
    <w:p>
      <w:pPr>
        <w:pStyle w:val="ListBullet"/>
      </w:pPr>
      <w:r>
        <w:t xml:space="preserve">"Cotton </w:t>
      </w:r>
      <w:r>
        <w:rPr>
          <w:b/>
        </w:rPr>
        <w:t>is grown</w:t>
      </w:r>
      <w:r>
        <w:t xml:space="preserve"> in many countries."</w:t>
      </w:r>
    </w:p>
    <w:p>
      <w:pPr>
        <w:pStyle w:val="ListBullet"/>
      </w:pPr>
      <w:r>
        <w:t xml:space="preserve">"Clothes </w:t>
      </w:r>
      <w:r>
        <w:rPr>
          <w:b/>
        </w:rPr>
        <w:t>are made</w:t>
      </w:r>
      <w:r>
        <w:t xml:space="preserve"> in factories around the world."</w:t>
      </w:r>
    </w:p>
    <w:p>
      <w:pPr>
        <w:pStyle w:val="ListBullet"/>
      </w:pPr>
      <w:r>
        <w:t xml:space="preserve">"Water </w:t>
      </w:r>
      <w:r>
        <w:rPr>
          <w:b/>
        </w:rPr>
        <w:t>is used</w:t>
      </w:r>
      <w:r>
        <w:t xml:space="preserve"> in large amounts to dye fabrics."</w:t>
      </w:r>
    </w:p>
    <w:p>
      <w:pPr>
        <w:pStyle w:val="ListBullet"/>
      </w:pPr>
      <w:r>
        <w:t xml:space="preserve">"Old garments </w:t>
      </w:r>
      <w:r>
        <w:rPr>
          <w:b/>
        </w:rPr>
        <w:t>are collected</w:t>
      </w:r>
      <w:r>
        <w:t xml:space="preserve"> and sorted for recycling."</w:t>
      </w:r>
    </w:p>
    <w:p>
      <w:pPr>
        <w:spacing w:before="160" w:after="40"/>
      </w:pPr>
      <w:r>
        <w:rPr>
          <w:b/>
          <w:color w:val="1E885E"/>
          <w:sz w:val="26"/>
        </w:rPr>
        <w:t>Past passive</w:t>
      </w:r>
    </w:p>
    <w:p>
      <w:r>
        <w:t xml:space="preserve">The </w:t>
      </w:r>
      <w:r>
        <w:rPr>
          <w:b/>
        </w:rPr>
        <w:t>past passive</w:t>
      </w:r>
      <w:r>
        <w:t xml:space="preserve"> describes completed actions. Form: </w:t>
      </w:r>
      <w:r>
        <w:rPr>
          <w:b/>
        </w:rPr>
        <w:t>was / were + past participle</w:t>
      </w:r>
      <w:r>
        <w:t>.</w:t>
      </w:r>
    </w:p>
    <w:p>
      <w:pPr>
        <w:pStyle w:val="ListBullet"/>
      </w:pPr>
      <w:r>
        <w:t xml:space="preserve">"The dress </w:t>
      </w:r>
      <w:r>
        <w:rPr>
          <w:b/>
        </w:rPr>
        <w:t>was designed</w:t>
      </w:r>
      <w:r>
        <w:t xml:space="preserve"> by a local tailor."</w:t>
      </w:r>
    </w:p>
    <w:p>
      <w:pPr>
        <w:pStyle w:val="ListBullet"/>
      </w:pPr>
      <w:r>
        <w:t xml:space="preserve">"The uniforms </w:t>
      </w:r>
      <w:r>
        <w:rPr>
          <w:b/>
        </w:rPr>
        <w:t>were sewn</w:t>
      </w:r>
      <w:r>
        <w:t xml:space="preserve"> by hand."</w:t>
      </w:r>
    </w:p>
    <w:p>
      <w:pPr>
        <w:pStyle w:val="ListBullet"/>
      </w:pPr>
      <w:r>
        <w:t xml:space="preserve">"The report </w:t>
      </w:r>
      <w:r>
        <w:rPr>
          <w:b/>
        </w:rPr>
        <w:t>was written</w:t>
      </w:r>
      <w:r>
        <w:t xml:space="preserve"> by a group of Year 7 students."</w:t>
      </w:r>
    </w:p>
    <w:p>
      <w:pPr>
        <w:spacing w:before="160" w:after="40"/>
      </w:pPr>
      <w:r>
        <w:rPr>
          <w:b/>
          <w:color w:val="1E885E"/>
          <w:sz w:val="26"/>
        </w:rPr>
        <w:t>Modal verbs + passive</w:t>
      </w:r>
    </w:p>
    <w:p>
      <w:r>
        <w:t xml:space="preserve">We can combine </w:t>
      </w:r>
      <w:r>
        <w:rPr>
          <w:b/>
        </w:rPr>
        <w:t>modal verbs</w:t>
      </w:r>
      <w:r>
        <w:t xml:space="preserve"> (can, could, must, should, will, might) with the passive voice. Form: </w:t>
      </w:r>
      <w:r>
        <w:rPr>
          <w:b/>
        </w:rPr>
        <w:t>modal + be + past participle</w:t>
      </w:r>
      <w:r>
        <w:t>.</w:t>
      </w:r>
    </w:p>
    <w:p>
      <w:pPr>
        <w:pStyle w:val="ListBullet"/>
      </w:pPr>
      <w:r>
        <w:t xml:space="preserve">"Old clothes </w:t>
      </w:r>
      <w:r>
        <w:rPr>
          <w:b/>
        </w:rPr>
        <w:t>should be recycled</w:t>
      </w:r>
      <w:r>
        <w:t>, not thrown away."</w:t>
      </w:r>
    </w:p>
    <w:p>
      <w:pPr>
        <w:pStyle w:val="ListBullet"/>
      </w:pPr>
      <w:r>
        <w:t xml:space="preserve">"Waste </w:t>
      </w:r>
      <w:r>
        <w:rPr>
          <w:b/>
        </w:rPr>
        <w:t>must be reduced</w:t>
      </w:r>
      <w:r>
        <w:t xml:space="preserve"> to protect the planet."</w:t>
      </w:r>
    </w:p>
    <w:p>
      <w:pPr>
        <w:pStyle w:val="ListBullet"/>
      </w:pPr>
      <w:r>
        <w:t xml:space="preserve">"Natural fabrics </w:t>
      </w:r>
      <w:r>
        <w:rPr>
          <w:b/>
        </w:rPr>
        <w:t>can be composted</w:t>
      </w:r>
      <w:r>
        <w:t xml:space="preserve"> at the end of their life."</w:t>
      </w:r>
    </w:p>
    <w:p>
      <w:pPr>
        <w:pStyle w:val="ListBullet"/>
      </w:pPr>
      <w:r>
        <w:t xml:space="preserve">"New designs </w:t>
      </w:r>
      <w:r>
        <w:rPr>
          <w:b/>
        </w:rPr>
        <w:t>will be created</w:t>
      </w:r>
      <w:r>
        <w:t xml:space="preserve"> from recycled materials."</w:t>
      </w:r>
    </w:p>
    <w:p>
      <w:pPr>
        <w:spacing w:before="160" w:after="40"/>
      </w:pPr>
      <w:r>
        <w:rPr>
          <w:b/>
          <w:color w:val="1E885E"/>
          <w:sz w:val="26"/>
        </w:rPr>
        <w:t>Strong and weak obligation</w:t>
      </w:r>
    </w:p>
    <w:p>
      <w:r>
        <w:rPr>
          <w:b/>
        </w:rPr>
        <w:t>Strong obligation</w:t>
      </w:r>
      <w:r>
        <w:t xml:space="preserve"> means there is no choice -- you have to do it:</w:t>
      </w:r>
    </w:p>
    <w:p>
      <w:pPr>
        <w:pStyle w:val="ListBullet"/>
      </w:pPr>
      <w:r>
        <w:rPr>
          <w:b/>
        </w:rPr>
        <w:t>must</w:t>
      </w:r>
      <w:r>
        <w:t>: "You must wear a uniform to school."</w:t>
      </w:r>
    </w:p>
    <w:p>
      <w:pPr>
        <w:pStyle w:val="ListBullet"/>
      </w:pPr>
      <w:r>
        <w:rPr>
          <w:b/>
        </w:rPr>
        <w:t>have to</w:t>
      </w:r>
      <w:r>
        <w:t>: "I have to finish my report by Friday."</w:t>
      </w:r>
    </w:p>
    <w:p>
      <w:r>
        <w:rPr>
          <w:b/>
        </w:rPr>
        <w:t>Weak obligation</w:t>
      </w:r>
      <w:r>
        <w:t xml:space="preserve"> means it is a good idea, but you can choose:</w:t>
      </w:r>
    </w:p>
    <w:p>
      <w:pPr>
        <w:pStyle w:val="ListBullet"/>
      </w:pPr>
      <w:r>
        <w:rPr>
          <w:b/>
        </w:rPr>
        <w:t>should</w:t>
      </w:r>
      <w:r>
        <w:t>: "You should try to buy fewer new clothes."</w:t>
      </w:r>
    </w:p>
    <w:p>
      <w:pPr>
        <w:pStyle w:val="ListBullet"/>
      </w:pPr>
      <w:r>
        <w:rPr>
          <w:b/>
        </w:rPr>
        <w:t>might</w:t>
      </w:r>
      <w:r>
        <w:t>: "You might want to repair that tear instead of throwing the shirt away."</w:t>
      </w:r>
    </w:p>
    <w:p>
      <w:pPr>
        <w:spacing w:before="160" w:after="40"/>
      </w:pPr>
      <w:r>
        <w:rPr>
          <w:b/>
          <w:color w:val="1E885E"/>
          <w:sz w:val="26"/>
        </w:rPr>
        <w:t>Non-defining relative clauses</w:t>
      </w:r>
    </w:p>
    <w:p>
      <w:r>
        <w:t xml:space="preserve">A </w:t>
      </w:r>
      <w:r>
        <w:rPr>
          <w:b/>
        </w:rPr>
        <w:t>non-defining relative clause</w:t>
      </w:r>
      <w:r>
        <w:t xml:space="preserve"> adds extra information about a noun. It is separated by commas and uses </w:t>
      </w:r>
      <w:r>
        <w:rPr>
          <w:b/>
        </w:rPr>
        <w:t>who</w:t>
      </w:r>
      <w:r>
        <w:t xml:space="preserve"> (for people) or </w:t>
      </w:r>
      <w:r>
        <w:rPr>
          <w:b/>
        </w:rPr>
        <w:t>which</w:t>
      </w:r>
      <w:r>
        <w:t xml:space="preserve"> (for things). You cannot use </w:t>
      </w:r>
      <w:r>
        <w:rPr>
          <w:b/>
        </w:rPr>
        <w:t>that</w:t>
      </w:r>
      <w:r>
        <w:t>.</w:t>
      </w:r>
    </w:p>
    <w:p>
      <w:pPr>
        <w:pStyle w:val="ListBullet"/>
      </w:pPr>
      <w:r>
        <w:t xml:space="preserve">"My grandmother, </w:t>
      </w:r>
      <w:r>
        <w:rPr>
          <w:b/>
        </w:rPr>
        <w:t>who is a tailor</w:t>
      </w:r>
      <w:r>
        <w:t>, makes beautiful dresses."</w:t>
      </w:r>
    </w:p>
    <w:p>
      <w:pPr>
        <w:pStyle w:val="ListBullet"/>
      </w:pPr>
      <w:r>
        <w:t xml:space="preserve">"Cotton, </w:t>
      </w:r>
      <w:r>
        <w:rPr>
          <w:b/>
        </w:rPr>
        <w:t>which needs a lot of water to grow</w:t>
      </w:r>
      <w:r>
        <w:t>, is one of the most common fabrics."</w:t>
      </w:r>
    </w:p>
    <w:p>
      <w:pPr>
        <w:pStyle w:val="ListBullet"/>
      </w:pPr>
      <w:r>
        <w:t xml:space="preserve">"The Eco Club, </w:t>
      </w:r>
      <w:r>
        <w:rPr>
          <w:b/>
        </w:rPr>
        <w:t>which meets every Thursday</w:t>
      </w:r>
      <w:r>
        <w:t>, organised a clothing swap."</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give me five more multi-word verbs about daily life?"</w:t>
            </w:r>
          </w:p>
          <w:p>
            <w:pPr>
              <w:spacing w:after="40"/>
            </w:pPr>
            <w:r>
              <w:rPr>
                <w:sz w:val="21"/>
              </w:rPr>
              <w:t>"Can you help me practise changing active sentences into passive sentences?"</w:t>
            </w:r>
          </w:p>
          <w:p>
            <w:pPr>
              <w:spacing w:after="40"/>
            </w:pPr>
            <w:r>
              <w:rPr>
                <w:sz w:val="21"/>
              </w:rPr>
              <w:t>"Can you explain the difference between must and should?"</w:t>
            </w:r>
          </w:p>
          <w:p>
            <w:pPr>
              <w:spacing w:after="40"/>
            </w:pPr>
            <w:r>
              <w:rPr>
                <w:sz w:val="21"/>
              </w:rPr>
              <w:t>"Can you check if my non-defining relative clause has the commas in the right place?"</w:t>
            </w:r>
          </w:p>
        </w:tc>
      </w:tr>
    </w:tbl>
    <w:p>
      <w:pPr>
        <w:spacing w:after="40"/>
      </w:pPr>
    </w:p>
    <w:p>
      <w:pPr>
        <w:spacing w:before="240" w:after="80"/>
      </w:pPr>
      <w:r>
        <w:rPr>
          <w:b/>
          <w:color w:val="0F6E63"/>
          <w:sz w:val="32"/>
        </w:rPr>
        <w:t>Practice Exercises</w:t>
      </w:r>
    </w:p>
    <w:p>
      <w:pPr>
        <w:spacing w:before="160" w:after="40"/>
      </w:pPr>
      <w:r>
        <w:rPr>
          <w:b/>
          <w:color w:val="1E885E"/>
          <w:sz w:val="26"/>
        </w:rPr>
        <w:t>Exercise 1: Multi-word verbs -- fill in the blank</w:t>
      </w:r>
    </w:p>
    <w:p>
      <w:r>
        <w:t>Choose the correct multi-word verb to complete each sentence.</w:t>
      </w:r>
    </w:p>
    <w:p>
      <w:pPr>
        <w:pStyle w:val="ListNumber"/>
      </w:pPr>
      <w:r>
        <w:t>Please ______ your coat before you go outside. It is cold today. (put on / take off)</w:t>
      </w:r>
    </w:p>
    <w:p>
      <w:pPr>
        <w:pStyle w:val="ListNumber"/>
      </w:pPr>
      <w:r>
        <w:t>Do not ______ plastic bags. Use them again! (throw away / dress up)</w:t>
      </w:r>
    </w:p>
    <w:p>
      <w:pPr>
        <w:pStyle w:val="ListNumber"/>
      </w:pPr>
      <w:r>
        <w:t>We ______ old clothes to the charity shop every month. (give away / turn off)</w:t>
      </w:r>
    </w:p>
    <w:p>
      <w:pPr>
        <w:pStyle w:val="ListNumber"/>
      </w:pPr>
      <w:r>
        <w:t>She went to the shop to ______ a new hijab. (try on / put on)</w:t>
      </w:r>
    </w:p>
    <w:p>
      <w:pPr>
        <w:pStyle w:val="ListNumber"/>
      </w:pPr>
      <w:r>
        <w:t>We should ______ for the school ceremony on Friday. (dress up / take off)</w:t>
      </w:r>
    </w:p>
    <w:p>
      <w:r>
        <w:rPr>
          <w:i/>
        </w:rPr>
        <w:t>Answers: 1. put on   2. throw away   3. give away   4. try on   5. dress up</w:t>
      </w:r>
    </w:p>
    <w:p>
      <w:pPr>
        <w:spacing w:before="160" w:after="40"/>
      </w:pPr>
      <w:r>
        <w:rPr>
          <w:b/>
          <w:color w:val="1E885E"/>
          <w:sz w:val="26"/>
        </w:rPr>
        <w:t>Exercise 2: Active to passive</w:t>
      </w:r>
    </w:p>
    <w:p>
      <w:r>
        <w:t>Rewrite each active sentence in the passive voice.</w:t>
      </w:r>
    </w:p>
    <w:p>
      <w:pPr>
        <w:pStyle w:val="ListNumber"/>
      </w:pPr>
      <w:r>
        <w:t>Active: "Farmers grow cotton in Egypt."   Passive: "Cotton ______ in Egypt."</w:t>
      </w:r>
    </w:p>
    <w:p>
      <w:pPr>
        <w:pStyle w:val="ListNumber"/>
      </w:pPr>
      <w:r>
        <w:t>Active: "Workers sew the uniforms by hand."   Passive: "The uniforms ______ by hand."</w:t>
      </w:r>
    </w:p>
    <w:p>
      <w:pPr>
        <w:pStyle w:val="ListNumber"/>
      </w:pPr>
      <w:r>
        <w:t>Active: "A local designer created the dress."   Passive: "The dress ______ by a local designer."</w:t>
      </w:r>
    </w:p>
    <w:p>
      <w:pPr>
        <w:pStyle w:val="ListNumber"/>
      </w:pPr>
      <w:r>
        <w:t>Active: "Schools should recycle old textbooks."   Passive: "Old textbooks ______ by schools."</w:t>
      </w:r>
    </w:p>
    <w:p>
      <w:r>
        <w:rPr>
          <w:i/>
        </w:rPr>
        <w:t>Answers: 1. is grown   2. are sewn   3. was created   4. should be recycled</w:t>
      </w:r>
    </w:p>
    <w:p>
      <w:pPr>
        <w:spacing w:before="160" w:after="40"/>
      </w:pPr>
      <w:r>
        <w:rPr>
          <w:b/>
          <w:color w:val="1E885E"/>
          <w:sz w:val="26"/>
        </w:rPr>
        <w:t>Exercise 3: Strong or weak obligation?</w:t>
      </w:r>
    </w:p>
    <w:p>
      <w:r>
        <w:t>Decide whether the sentence uses strong obligation (S) or weak obligation (W).</w:t>
      </w:r>
    </w:p>
    <w:p>
      <w:pPr>
        <w:pStyle w:val="ListNumber"/>
      </w:pPr>
      <w:r>
        <w:t>You must wear a seatbelt in the car. ( )</w:t>
      </w:r>
    </w:p>
    <w:p>
      <w:pPr>
        <w:pStyle w:val="ListNumber"/>
      </w:pPr>
      <w:r>
        <w:t>You should try to drink more water. ( )</w:t>
      </w:r>
    </w:p>
    <w:p>
      <w:pPr>
        <w:pStyle w:val="ListNumber"/>
      </w:pPr>
      <w:r>
        <w:t>Students have to hand in their homework on time. ( )</w:t>
      </w:r>
    </w:p>
    <w:p>
      <w:pPr>
        <w:pStyle w:val="ListNumber"/>
      </w:pPr>
      <w:r>
        <w:t>You might want to bring an umbrella tomorrow. ( )</w:t>
      </w:r>
    </w:p>
    <w:p>
      <w:pPr>
        <w:pStyle w:val="ListNumber"/>
      </w:pPr>
      <w:r>
        <w:t>We should reduce, reuse, and recycle whenever we can. ( )</w:t>
      </w:r>
    </w:p>
    <w:p>
      <w:r>
        <w:rPr>
          <w:i/>
        </w:rPr>
        <w:t>Answers: 1. S   2. W   3. S   4. W   5. W</w:t>
      </w:r>
    </w:p>
    <w:p>
      <w:pPr>
        <w:spacing w:before="160" w:after="40"/>
      </w:pPr>
      <w:r>
        <w:rPr>
          <w:b/>
          <w:color w:val="1E885E"/>
          <w:sz w:val="26"/>
        </w:rPr>
        <w:t>Exercise 4: Add a non-defining relative clause</w:t>
      </w:r>
    </w:p>
    <w:p>
      <w:r>
        <w:t>Combine each pair of sentences using a non-defining relative clause with who or which.</w:t>
      </w:r>
    </w:p>
    <w:p>
      <w:pPr>
        <w:pStyle w:val="ListNumber"/>
      </w:pPr>
      <w:r>
        <w:t>My sister is a fashion designer. She studied in London.</w:t>
      </w:r>
    </w:p>
    <w:p>
      <w:pPr>
        <w:pStyle w:val="ListNumber"/>
      </w:pPr>
      <w:r>
        <w:t>Polyester is a synthetic fabric. It is made from oil.</w:t>
      </w:r>
    </w:p>
    <w:p>
      <w:pPr>
        <w:pStyle w:val="ListNumber"/>
      </w:pPr>
      <w:r>
        <w:t>Amina started an Eco Club. She cares deeply about the environment.</w:t>
      </w:r>
    </w:p>
    <w:p>
      <w:pPr>
        <w:pStyle w:val="ListNumber"/>
      </w:pPr>
      <w:r>
        <w:t>Fast fashion is a growing problem. It produces enormous waste.</w:t>
      </w:r>
    </w:p>
    <w:p>
      <w:r>
        <w:rPr>
          <w:i/>
        </w:rPr>
        <w:t>Example answers:</w:t>
      </w:r>
    </w:p>
    <w:p>
      <w:r>
        <w:rPr>
          <w:i/>
        </w:rPr>
        <w:t>1. My sister, who studied in London, is a fashion designer.  2. Polyester, which is made from oil, is a synthetic fabric.  3. Amina, who cares deeply about the environment, started an Eco Club.  4. Fast fashion, which produces enormous waste, is a growing problem.</w:t>
      </w:r>
    </w:p>
    <w:p>
      <w:pPr>
        <w:spacing w:before="160" w:after="40"/>
      </w:pPr>
      <w:r>
        <w:rPr>
          <w:b/>
          <w:color w:val="1E885E"/>
          <w:sz w:val="26"/>
        </w:rPr>
        <w:t>Exercise 5: Vocabulary in sentences</w:t>
      </w:r>
    </w:p>
    <w:p>
      <w:r>
        <w:t>Use each word in a sentence of your own about clothing or sustainability.</w:t>
      </w:r>
    </w:p>
    <w:p>
      <w:pPr>
        <w:pStyle w:val="ListNumber"/>
      </w:pPr>
      <w:r>
        <w:t>sustainable</w:t>
      </w:r>
    </w:p>
    <w:p>
      <w:pPr>
        <w:pStyle w:val="ListNumber"/>
      </w:pPr>
      <w:r>
        <w:t>upcycle</w:t>
      </w:r>
    </w:p>
    <w:p>
      <w:pPr>
        <w:pStyle w:val="ListNumber"/>
      </w:pPr>
      <w:r>
        <w:t>garment</w:t>
      </w:r>
    </w:p>
    <w:p>
      <w:pPr>
        <w:pStyle w:val="ListNumber"/>
      </w:pPr>
      <w:r>
        <w:t>landfill</w:t>
      </w:r>
    </w:p>
    <w:p>
      <w:pPr>
        <w:pStyle w:val="ListNumber"/>
      </w:pPr>
      <w:r>
        <w:t>ethical</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passive voice sentences?"</w:t>
            </w:r>
          </w:p>
          <w:p>
            <w:pPr>
              <w:spacing w:after="40"/>
            </w:pPr>
            <w:r>
              <w:rPr>
                <w:sz w:val="21"/>
              </w:rPr>
              <w:t>"Can you give me more practice with non-defining relative clauses?"</w:t>
            </w:r>
          </w:p>
          <w:p>
            <w:pPr>
              <w:spacing w:after="40"/>
            </w:pPr>
            <w:r>
              <w:rPr>
                <w:sz w:val="21"/>
              </w:rPr>
              <w:t>"Can you quiz me on multi-word verbs?"</w:t>
            </w:r>
          </w:p>
        </w:tc>
      </w:tr>
    </w:tbl>
    <w:p>
      <w:pPr>
        <w:spacing w:after="40"/>
      </w:pPr>
    </w:p>
    <w:p>
      <w:pPr>
        <w:spacing w:before="240" w:after="80"/>
      </w:pPr>
      <w:r>
        <w:rPr>
          <w:b/>
          <w:color w:val="0F6E63"/>
          <w:sz w:val="32"/>
        </w:rPr>
        <w:t>Writing Workshop: Eco-Project Report</w:t>
      </w:r>
    </w:p>
    <w:p>
      <w:r>
        <w:t xml:space="preserve">In this section you will plan, draft, and write a short </w:t>
      </w:r>
      <w:r>
        <w:rPr>
          <w:b/>
        </w:rPr>
        <w:t>eco-project report</w:t>
      </w:r>
      <w:r>
        <w:t>. Imagine your school has started a sustainability project related to clothing. You will write a report about the project for your school newsletter or website.</w:t>
      </w:r>
    </w:p>
    <w:p>
      <w:pPr>
        <w:spacing w:before="160" w:after="40"/>
      </w:pPr>
      <w:r>
        <w:rPr>
          <w:b/>
          <w:color w:val="1E885E"/>
          <w:sz w:val="26"/>
        </w:rPr>
        <w:t>Step 1: Choose your project</w:t>
      </w:r>
    </w:p>
    <w:p>
      <w:r>
        <w:t>Pick one of these project ideas, or think of your own:</w:t>
      </w:r>
    </w:p>
    <w:p>
      <w:pPr>
        <w:pStyle w:val="ListBullet"/>
      </w:pPr>
      <w:r>
        <w:t xml:space="preserve">A </w:t>
      </w:r>
      <w:r>
        <w:rPr>
          <w:b/>
        </w:rPr>
        <w:t>clothing swap</w:t>
      </w:r>
      <w:r>
        <w:t xml:space="preserve"> event at school, where students exchange clothes they no longer wear.</w:t>
      </w:r>
    </w:p>
    <w:p>
      <w:pPr>
        <w:pStyle w:val="ListBullet"/>
      </w:pPr>
      <w:r>
        <w:t xml:space="preserve">An </w:t>
      </w:r>
      <w:r>
        <w:rPr>
          <w:b/>
        </w:rPr>
        <w:t>upcycling workshop</w:t>
      </w:r>
      <w:r>
        <w:t>, where old clothes are turned into new items like bags, cushion covers, or headbands.</w:t>
      </w:r>
    </w:p>
    <w:p>
      <w:pPr>
        <w:pStyle w:val="ListBullet"/>
      </w:pPr>
      <w:r>
        <w:t xml:space="preserve">A </w:t>
      </w:r>
      <w:r>
        <w:rPr>
          <w:b/>
        </w:rPr>
        <w:t>poster campaign</w:t>
      </w:r>
      <w:r>
        <w:t xml:space="preserve"> to persuade students and families to buy less fast fashion.</w:t>
      </w:r>
    </w:p>
    <w:p>
      <w:pPr>
        <w:pStyle w:val="ListBullet"/>
      </w:pPr>
      <w:r>
        <w:t xml:space="preserve">A </w:t>
      </w:r>
      <w:r>
        <w:rPr>
          <w:b/>
        </w:rPr>
        <w:t>fashion show</w:t>
      </w:r>
      <w:r>
        <w:t xml:space="preserve"> using outfits made entirely from recycled or upcycled materials.</w:t>
      </w:r>
    </w:p>
    <w:p>
      <w:pPr>
        <w:spacing w:before="160" w:after="40"/>
      </w:pPr>
      <w:r>
        <w:rPr>
          <w:b/>
          <w:color w:val="1E885E"/>
          <w:sz w:val="26"/>
        </w:rPr>
        <w:t>Step 2: Plan your report</w:t>
      </w:r>
    </w:p>
    <w:p>
      <w:r>
        <w:t>Use this structure:</w:t>
      </w:r>
    </w:p>
    <w:p>
      <w:pPr>
        <w:pStyle w:val="ListNumber"/>
      </w:pPr>
      <w:r>
        <w:rPr>
          <w:b/>
        </w:rPr>
        <w:t>Title</w:t>
      </w:r>
      <w:r>
        <w:t>: Give your report a clear, interesting title.</w:t>
      </w:r>
    </w:p>
    <w:p>
      <w:pPr>
        <w:pStyle w:val="ListNumber"/>
      </w:pPr>
      <w:r>
        <w:rPr>
          <w:b/>
        </w:rPr>
        <w:t>Introduction</w:t>
      </w:r>
      <w:r>
        <w:t>: What is the project? Why did your school start it? (2-3 sentences)</w:t>
      </w:r>
    </w:p>
    <w:p>
      <w:pPr>
        <w:pStyle w:val="ListNumber"/>
      </w:pPr>
      <w:r>
        <w:rPr>
          <w:b/>
        </w:rPr>
        <w:t>What we did</w:t>
      </w:r>
      <w:r>
        <w:t>: Describe the main activities. Use past passive where possible ("Posters were designed...", "Old clothes were collected..."). (4-5 sentences)</w:t>
      </w:r>
    </w:p>
    <w:p>
      <w:pPr>
        <w:pStyle w:val="ListNumber"/>
      </w:pPr>
      <w:r>
        <w:rPr>
          <w:b/>
        </w:rPr>
        <w:t>Results</w:t>
      </w:r>
      <w:r>
        <w:t>: What happened? How many people took part? What did you achieve? (2-3 sentences)</w:t>
      </w:r>
    </w:p>
    <w:p>
      <w:pPr>
        <w:pStyle w:val="ListNumber"/>
      </w:pPr>
      <w:r>
        <w:rPr>
          <w:b/>
        </w:rPr>
        <w:t>Conclusion</w:t>
      </w:r>
      <w:r>
        <w:t>: What did you learn? What should happen next? Use modal + passive ("More events should be organised..."). (2-3 sentences)</w:t>
      </w:r>
    </w:p>
    <w:p>
      <w:pPr>
        <w:spacing w:before="160" w:after="40"/>
      </w:pPr>
      <w:r>
        <w:rPr>
          <w:b/>
          <w:color w:val="1E885E"/>
          <w:sz w:val="26"/>
        </w:rPr>
        <w:t>Step 3: Draft your report</w:t>
      </w:r>
    </w:p>
    <w:p>
      <w:r>
        <w:t xml:space="preserve">Write a first draft. Aim for </w:t>
      </w:r>
      <w:r>
        <w:rPr>
          <w:b/>
        </w:rPr>
        <w:t>200 to 300 words</w:t>
      </w:r>
      <w:r>
        <w:t>. Remember to:</w:t>
      </w:r>
    </w:p>
    <w:p>
      <w:pPr>
        <w:pStyle w:val="ListBullet"/>
      </w:pPr>
      <w:r>
        <w:t xml:space="preserve">Use at least </w:t>
      </w:r>
      <w:r>
        <w:rPr>
          <w:b/>
        </w:rPr>
        <w:t>three multi-word verbs</w:t>
      </w:r>
      <w:r>
        <w:t xml:space="preserve"> (for example: give away, throw away, set up, carry out, find out).</w:t>
      </w:r>
    </w:p>
    <w:p>
      <w:pPr>
        <w:pStyle w:val="ListBullet"/>
      </w:pPr>
      <w:r>
        <w:t xml:space="preserve">Use at least </w:t>
      </w:r>
      <w:r>
        <w:rPr>
          <w:b/>
        </w:rPr>
        <w:t>two passive voice</w:t>
      </w:r>
      <w:r>
        <w:t xml:space="preserve"> sentences.</w:t>
      </w:r>
    </w:p>
    <w:p>
      <w:pPr>
        <w:pStyle w:val="ListBullet"/>
      </w:pPr>
      <w:r>
        <w:t xml:space="preserve">Use at least </w:t>
      </w:r>
      <w:r>
        <w:rPr>
          <w:b/>
        </w:rPr>
        <w:t>one non-defining relative clause</w:t>
      </w:r>
      <w:r>
        <w:t>.</w:t>
      </w:r>
    </w:p>
    <w:p>
      <w:pPr>
        <w:pStyle w:val="ListBullet"/>
      </w:pPr>
      <w:r>
        <w:t xml:space="preserve">Use </w:t>
      </w:r>
      <w:r>
        <w:rPr>
          <w:b/>
        </w:rPr>
        <w:t>persuasive language</w:t>
      </w:r>
      <w:r>
        <w:t xml:space="preserve"> to convince the reader that sustainability matters.</w:t>
      </w:r>
    </w:p>
    <w:p>
      <w:pPr>
        <w:pStyle w:val="ListBullet"/>
      </w:pPr>
      <w:r>
        <w:t>Check your spelling, punctuation, and paragraph structure.</w:t>
      </w:r>
    </w:p>
    <w:p>
      <w:pPr>
        <w:spacing w:before="160" w:after="40"/>
      </w:pPr>
      <w:r>
        <w:rPr>
          <w:b/>
          <w:color w:val="1E885E"/>
          <w:sz w:val="26"/>
        </w:rPr>
        <w:t>Step 4: Edit and improve</w:t>
      </w:r>
    </w:p>
    <w:p>
      <w:r>
        <w:t>Read your draft out loud. Then check:</w:t>
      </w:r>
    </w:p>
    <w:p>
      <w:pPr>
        <w:pStyle w:val="ListBullet"/>
      </w:pPr>
      <w:r>
        <w:t>Does every sentence start with a capital letter and end with a full stop?</w:t>
      </w:r>
    </w:p>
    <w:p>
      <w:pPr>
        <w:pStyle w:val="ListBullet"/>
      </w:pPr>
      <w:r>
        <w:t>Have I used the passive voice correctly?</w:t>
      </w:r>
    </w:p>
    <w:p>
      <w:pPr>
        <w:pStyle w:val="ListBullet"/>
      </w:pPr>
      <w:r>
        <w:t>Have I included multi-word verbs?</w:t>
      </w:r>
    </w:p>
    <w:p>
      <w:pPr>
        <w:pStyle w:val="ListBullet"/>
      </w:pPr>
      <w:r>
        <w:t>Is my report clear and well-organised?</w:t>
      </w:r>
    </w:p>
    <w:p>
      <w:pPr>
        <w:pStyle w:val="ListBullet"/>
      </w:pPr>
      <w:r>
        <w:t>Would a reader be persuaded to support this kind of project?</w:t>
      </w:r>
    </w:p>
    <w:p>
      <w:r>
        <w:t>Ask your AI tutor or a classmate to read your report and give feedback before you write the final version.</w:t>
      </w:r>
    </w:p>
    <w:p>
      <w:pPr>
        <w:spacing w:before="160" w:after="40"/>
      </w:pPr>
      <w:r>
        <w:rPr>
          <w:b/>
          <w:color w:val="1E885E"/>
          <w:sz w:val="26"/>
        </w:rPr>
        <w:t>Example opening paragraph</w:t>
      </w:r>
    </w:p>
    <w:p>
      <w:r>
        <w:rPr>
          <w:i/>
        </w:rPr>
        <w:t>"Last month, our school set up a clothing swap to help reduce textile waste. Old garments were collected from every class, and a special event was organised in the school hall. The Eco Club, which meets every Thursday, planned the whole project. Over fifty students took part, and more than one hundred items of clothing were exchanged. No clothes were thrown away -- everything found a new home."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plan my eco-project report?"</w:t>
            </w:r>
          </w:p>
          <w:p>
            <w:pPr>
              <w:spacing w:after="40"/>
            </w:pPr>
            <w:r>
              <w:rPr>
                <w:sz w:val="21"/>
              </w:rPr>
              <w:t>"Can you check my report for passive voice and multi-word verbs?"</w:t>
            </w:r>
          </w:p>
          <w:p>
            <w:pPr>
              <w:spacing w:after="40"/>
            </w:pPr>
            <w:r>
              <w:rPr>
                <w:sz w:val="21"/>
              </w:rPr>
              <w:t>"Can you suggest a strong conclusion for my report?"</w:t>
            </w:r>
          </w:p>
          <w:p>
            <w:pPr>
              <w:spacing w:after="40"/>
            </w:pPr>
            <w:r>
              <w:rPr>
                <w:sz w:val="21"/>
              </w:rPr>
              <w:t>"Can you help me make my writing more persuasive?"</w:t>
            </w:r>
          </w:p>
        </w:tc>
      </w:tr>
    </w:tbl>
    <w:p>
      <w:pPr>
        <w:spacing w:after="40"/>
      </w:pPr>
    </w:p>
    <w:p>
      <w:pPr>
        <w:spacing w:before="240" w:after="80"/>
      </w:pPr>
      <w:r>
        <w:rPr>
          <w:b/>
          <w:color w:val="0F6E63"/>
          <w:sz w:val="32"/>
        </w:rPr>
        <w:t>Critical Thinking: Fashion Choices and Consequences</w:t>
      </w:r>
    </w:p>
    <w:p>
      <w:r>
        <w:t>Good learners do not just memorise facts -- they think carefully about what they read and form their own opinions. Use the questions below to practise your critical thinking skills.</w:t>
      </w:r>
    </w:p>
    <w:p>
      <w:pPr>
        <w:spacing w:before="160" w:after="40"/>
      </w:pPr>
      <w:r>
        <w:rPr>
          <w:b/>
          <w:color w:val="1E885E"/>
          <w:sz w:val="26"/>
        </w:rPr>
        <w:t>Fast fashion consequences</w:t>
      </w:r>
    </w:p>
    <w:p>
      <w:r>
        <w:t>Read each statement and decide whether you agree or disagree. Write two sentences to explain your opinion, using evidence from the reading passage or your own experience.</w:t>
      </w:r>
    </w:p>
    <w:p>
      <w:pPr>
        <w:pStyle w:val="ListNumber"/>
      </w:pPr>
      <w:r>
        <w:t>"Fast fashion is not the fault of consumers -- companies are to blame."</w:t>
      </w:r>
    </w:p>
    <w:p>
      <w:pPr>
        <w:pStyle w:val="ListNumber"/>
      </w:pPr>
      <w:r>
        <w:t>"It is impossible for a young person to avoid fast fashion completely."</w:t>
      </w:r>
    </w:p>
    <w:p>
      <w:pPr>
        <w:pStyle w:val="ListNumber"/>
      </w:pPr>
      <w:r>
        <w:t>"Governments should impose strict rules on how clothing companies produce their products."</w:t>
      </w:r>
    </w:p>
    <w:p>
      <w:pPr>
        <w:pStyle w:val="ListNumber"/>
      </w:pPr>
      <w:r>
        <w:t>"Buying second-hand clothes is better for the environment than buying new clothes."</w:t>
      </w:r>
    </w:p>
    <w:p>
      <w:pPr>
        <w:spacing w:before="160" w:after="40"/>
      </w:pPr>
      <w:r>
        <w:rPr>
          <w:b/>
          <w:color w:val="1E885E"/>
          <w:sz w:val="26"/>
        </w:rPr>
        <w:t>Upcycling challenge</w:t>
      </w:r>
    </w:p>
    <w:p>
      <w:r>
        <w:t>Look at this list of old or unwanted items. For each one, think of a creative way to upcycle it into something new and useful:</w:t>
      </w:r>
    </w:p>
    <w:p>
      <w:pPr>
        <w:pStyle w:val="ListBullet"/>
      </w:pPr>
      <w:r>
        <w:t>An old pair of jeans with holes in the knees.</w:t>
      </w:r>
    </w:p>
    <w:p>
      <w:pPr>
        <w:pStyle w:val="ListBullet"/>
      </w:pPr>
      <w:r>
        <w:t>A T-shirt that is too small for you.</w:t>
      </w:r>
    </w:p>
    <w:p>
      <w:pPr>
        <w:pStyle w:val="ListBullet"/>
      </w:pPr>
      <w:r>
        <w:t>A worn-out school bag.</w:t>
      </w:r>
    </w:p>
    <w:p>
      <w:pPr>
        <w:pStyle w:val="ListBullet"/>
      </w:pPr>
      <w:r>
        <w:t>A pile of fabric scraps left over from sewing.</w:t>
      </w:r>
    </w:p>
    <w:p>
      <w:r>
        <w:t>Share your ideas with a partner, your teacher, or your AI tutor. Which idea is the most creative? Which would be the easiest to do at home?</w:t>
      </w:r>
    </w:p>
    <w:p>
      <w:pPr>
        <w:spacing w:before="240" w:after="80"/>
      </w:pPr>
      <w:r>
        <w:rPr>
          <w:b/>
          <w:color w:val="0F6E63"/>
          <w:sz w:val="32"/>
        </w:rPr>
        <w:t>Listening and Speaking</w:t>
      </w:r>
    </w:p>
    <w:p>
      <w:pPr>
        <w:spacing w:before="160" w:after="40"/>
      </w:pPr>
      <w:r>
        <w:rPr>
          <w:b/>
          <w:color w:val="1E885E"/>
          <w:sz w:val="26"/>
        </w:rPr>
        <w:t>Listening 1: A radio interview about fast fashion</w:t>
      </w:r>
    </w:p>
    <w:p>
      <w:r>
        <w:t>Ask your AI tutor to read this interview aloud, or read it with a partner. One person is the interviewer (I) and the other is the guest (G), a young fashion designer called Amira.</w:t>
      </w:r>
    </w:p>
    <w:p>
      <w:r>
        <w:rPr>
          <w:i/>
        </w:rPr>
        <w:t>I: Welcome to the show, Amira. You design clothes from recycled materials. How did you start?</w:t>
      </w:r>
    </w:p>
    <w:p>
      <w:r>
        <w:rPr>
          <w:i/>
        </w:rPr>
        <w:t>G: Thank you! I started when I was about twelve. My mother, who is a seamstress, taught me to sew. One day I found a pile of old curtains that were going to be thrown away. I thought, "Why not turn these into something beautiful?" I made a skirt and a bag. My friends loved them.</w:t>
      </w:r>
    </w:p>
    <w:p>
      <w:r>
        <w:rPr>
          <w:i/>
        </w:rPr>
        <w:t>I: That is amazing. Why do you think sustainable fashion is important?</w:t>
      </w:r>
    </w:p>
    <w:p>
      <w:r>
        <w:rPr>
          <w:i/>
        </w:rPr>
        <w:t>G: Fast fashion produces so much waste. Clothes are made cheaply, worn a few times, and then thrown away. Mountains of textiles end up in landfill. I believe fashion should be enjoyed, but it must be done responsibly. We should buy less, choose well, and make our clothes last longer.</w:t>
      </w:r>
    </w:p>
    <w:p>
      <w:r>
        <w:rPr>
          <w:i/>
        </w:rPr>
        <w:t>I: What advice would you give to young people?</w:t>
      </w:r>
    </w:p>
    <w:p>
      <w:r>
        <w:rPr>
          <w:i/>
        </w:rPr>
        <w:t>G: Learn to mend and upcycle. Organise a swap with your friends. And remember -- style is not about buying new things all the time. It is about expressing who you are with what you have.</w:t>
      </w:r>
    </w:p>
    <w:p>
      <w:r>
        <w:t>After listening, answer:</w:t>
      </w:r>
    </w:p>
    <w:p>
      <w:pPr>
        <w:pStyle w:val="ListNumber"/>
      </w:pPr>
      <w:r>
        <w:t>How old was Amira when she started making clothes from recycled materials?</w:t>
      </w:r>
    </w:p>
    <w:p>
      <w:pPr>
        <w:pStyle w:val="ListNumber"/>
      </w:pPr>
      <w:r>
        <w:t>Who taught Amira to sew?</w:t>
      </w:r>
    </w:p>
    <w:p>
      <w:pPr>
        <w:pStyle w:val="ListNumber"/>
      </w:pPr>
      <w:r>
        <w:t>What did Amira make from the old curtains?</w:t>
      </w:r>
    </w:p>
    <w:p>
      <w:pPr>
        <w:pStyle w:val="ListNumber"/>
      </w:pPr>
      <w:r>
        <w:t>What three pieces of advice does Amira give to young people?</w:t>
      </w:r>
    </w:p>
    <w:p>
      <w:pPr>
        <w:pStyle w:val="ListNumber"/>
      </w:pPr>
      <w:r>
        <w:t xml:space="preserve">Find one </w:t>
      </w:r>
      <w:r>
        <w:rPr>
          <w:b/>
        </w:rPr>
        <w:t>non-defining relative clause</w:t>
      </w:r>
      <w:r>
        <w:t xml:space="preserve"> in the interview.</w:t>
      </w:r>
    </w:p>
    <w:p>
      <w:pPr>
        <w:pStyle w:val="ListNumber"/>
      </w:pPr>
      <w:r>
        <w:t xml:space="preserve">Find one sentence that uses the </w:t>
      </w:r>
      <w:r>
        <w:rPr>
          <w:b/>
        </w:rPr>
        <w:t>passive voice</w:t>
      </w:r>
      <w:r>
        <w:t>.</w:t>
      </w:r>
    </w:p>
    <w:p>
      <w:pPr>
        <w:spacing w:before="160" w:after="40"/>
      </w:pPr>
      <w:r>
        <w:rPr>
          <w:b/>
          <w:color w:val="1E885E"/>
          <w:sz w:val="26"/>
        </w:rPr>
        <w:t>Listening 2: A short sustainability pledge</w:t>
      </w:r>
    </w:p>
    <w:p>
      <w:r>
        <w:t>Listen to this pledge (or read it aloud with your class):</w:t>
      </w:r>
    </w:p>
    <w:p>
      <w:r>
        <w:rPr>
          <w:i/>
        </w:rPr>
        <w:t>"I promise to look after my clothes and repair them when they are torn. I promise to give away clothes I have outgrown instead of throwing them away. I promise to think before I buy, and to choose quality over quantity. Together, we can protect our planet, one garment at a time."</w:t>
      </w:r>
    </w:p>
    <w:p>
      <w:r>
        <w:t>Discussion: Would you make this pledge? Is there anything you would add or change?</w:t>
      </w:r>
    </w:p>
    <w:p>
      <w:pPr>
        <w:spacing w:before="160" w:after="40"/>
      </w:pPr>
      <w:r>
        <w:rPr>
          <w:b/>
          <w:color w:val="1E885E"/>
          <w:sz w:val="26"/>
        </w:rPr>
        <w:t>Speaking 1: Describe what you are wearing</w:t>
      </w:r>
    </w:p>
    <w:p>
      <w:r>
        <w:t>Stand up and describe your outfit to a partner or your AI tutor. Use at least two multi-word verbs and two adjectives:</w:t>
      </w:r>
    </w:p>
    <w:p>
      <w:pPr>
        <w:pStyle w:val="ListBullet"/>
      </w:pPr>
      <w:r>
        <w:t xml:space="preserve">"Today I </w:t>
      </w:r>
      <w:r>
        <w:rPr>
          <w:b/>
        </w:rPr>
        <w:t>put on</w:t>
      </w:r>
      <w:r>
        <w:t xml:space="preserve"> my blue school uniform. The shirt, </w:t>
      </w:r>
      <w:r>
        <w:rPr>
          <w:b/>
        </w:rPr>
        <w:t>which is made of cotton</w:t>
      </w:r>
      <w:r>
        <w:t>, feels comfortable."</w:t>
      </w:r>
    </w:p>
    <w:p>
      <w:pPr>
        <w:pStyle w:val="ListBullet"/>
      </w:pPr>
      <w:r>
        <w:t xml:space="preserve">"I also </w:t>
      </w:r>
      <w:r>
        <w:rPr>
          <w:b/>
        </w:rPr>
        <w:t>put on</w:t>
      </w:r>
      <w:r>
        <w:t xml:space="preserve"> a warm jumper because it is cold outside."</w:t>
      </w:r>
    </w:p>
    <w:p>
      <w:pPr>
        <w:pStyle w:val="ListBullet"/>
      </w:pPr>
      <w:r>
        <w:t xml:space="preserve">"My shoes are brown. They were </w:t>
      </w:r>
      <w:r>
        <w:rPr>
          <w:b/>
        </w:rPr>
        <w:t>given to</w:t>
      </w:r>
      <w:r>
        <w:t xml:space="preserve"> me by my older cousin."</w:t>
      </w:r>
    </w:p>
    <w:p>
      <w:pPr>
        <w:spacing w:before="160" w:after="40"/>
      </w:pPr>
      <w:r>
        <w:rPr>
          <w:b/>
          <w:color w:val="1E885E"/>
          <w:sz w:val="26"/>
        </w:rPr>
        <w:t>Speaking 2: Persuasive speech -- Our school should fight fast fashion</w:t>
      </w:r>
    </w:p>
    <w:p>
      <w:r>
        <w:t>Prepare a short speech (1-2 minutes) to persuade your classmates that your school should take action against fast fashion. Use the planning frame below:</w:t>
      </w:r>
    </w:p>
    <w:p>
      <w:pPr>
        <w:pStyle w:val="ListNumber"/>
      </w:pPr>
      <w:r>
        <w:rPr>
          <w:b/>
        </w:rPr>
        <w:t>Opening</w:t>
      </w:r>
      <w:r>
        <w:t xml:space="preserve">: State your opinion clearly. ("I believe our school should...") </w:t>
      </w:r>
    </w:p>
    <w:p>
      <w:pPr>
        <w:pStyle w:val="ListNumber"/>
      </w:pPr>
      <w:r>
        <w:rPr>
          <w:b/>
        </w:rPr>
        <w:t>Reason 1</w:t>
      </w:r>
      <w:r>
        <w:t>: Give your first reason with evidence. ("Fast fashion is harmful because...")</w:t>
      </w:r>
    </w:p>
    <w:p>
      <w:pPr>
        <w:pStyle w:val="ListNumber"/>
      </w:pPr>
      <w:r>
        <w:rPr>
          <w:b/>
        </w:rPr>
        <w:t>Reason 2</w:t>
      </w:r>
      <w:r>
        <w:t>: Give a second reason. ("Furthermore, millions of garments are thrown away...")</w:t>
      </w:r>
    </w:p>
    <w:p>
      <w:pPr>
        <w:pStyle w:val="ListNumber"/>
      </w:pPr>
      <w:r>
        <w:rPr>
          <w:b/>
        </w:rPr>
        <w:t>Solution</w:t>
      </w:r>
      <w:r>
        <w:t>: Suggest what the school could do. ("We should organise...")</w:t>
      </w:r>
    </w:p>
    <w:p>
      <w:pPr>
        <w:pStyle w:val="ListNumber"/>
      </w:pPr>
      <w:r>
        <w:rPr>
          <w:b/>
        </w:rPr>
        <w:t>Closing</w:t>
      </w:r>
      <w:r>
        <w:t>: End with a strong final sentence. ("Together, we can make a difference.")</w:t>
      </w:r>
    </w:p>
    <w:p>
      <w:r>
        <w:t>Tips for speaking well:</w:t>
      </w:r>
    </w:p>
    <w:p>
      <w:pPr>
        <w:pStyle w:val="ListBullet"/>
      </w:pPr>
      <w:r>
        <w:t>Speak clearly and at a steady pace.</w:t>
      </w:r>
    </w:p>
    <w:p>
      <w:pPr>
        <w:pStyle w:val="ListBullet"/>
      </w:pPr>
      <w:r>
        <w:t>Look at your audience, not at your notes.</w:t>
      </w:r>
    </w:p>
    <w:p>
      <w:pPr>
        <w:pStyle w:val="ListBullet"/>
      </w:pPr>
      <w:r>
        <w:t xml:space="preserve">Use </w:t>
      </w:r>
      <w:r>
        <w:rPr>
          <w:b/>
        </w:rPr>
        <w:t>persuasive</w:t>
      </w:r>
      <w:r>
        <w:t xml:space="preserve"> words: should, must, important, together, imagine.</w:t>
      </w:r>
    </w:p>
    <w:p>
      <w:pPr>
        <w:pStyle w:val="ListBullet"/>
      </w:pPr>
      <w:r>
        <w:t>Practise at least twice before your final performance.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listen to my speech and give me feedback?"</w:t>
            </w:r>
          </w:p>
          <w:p>
            <w:pPr>
              <w:spacing w:after="40"/>
            </w:pPr>
            <w:r>
              <w:rPr>
                <w:sz w:val="21"/>
              </w:rPr>
              <w:t>"Can you help me add persuasive language to my talk?"</w:t>
            </w:r>
          </w:p>
          <w:p>
            <w:pPr>
              <w:spacing w:after="40"/>
            </w:pPr>
            <w:r>
              <w:rPr>
                <w:sz w:val="21"/>
              </w:rPr>
              <w:t>"Can you ask me questions about the radio interview?"</w:t>
            </w:r>
          </w:p>
          <w:p>
            <w:pPr>
              <w:spacing w:after="40"/>
            </w:pPr>
            <w:r>
              <w:rPr>
                <w:sz w:val="21"/>
              </w:rPr>
              <w:t>"Can you role-play the interviewer while I answer as Amira?"</w:t>
            </w:r>
          </w:p>
        </w:tc>
      </w:tr>
    </w:tbl>
    <w:p>
      <w:pPr>
        <w:spacing w:after="40"/>
      </w:pPr>
    </w:p>
    <w:p>
      <w:pPr>
        <w:spacing w:before="240" w:after="80"/>
      </w:pPr>
      <w:r>
        <w:rPr>
          <w:b/>
          <w:color w:val="0F6E63"/>
          <w:sz w:val="32"/>
        </w:rPr>
        <w:t>Connecting to the Story: A Voice in the Valley</w:t>
      </w:r>
    </w:p>
    <w:p>
      <w:r>
        <w:t xml:space="preserve">Your companion </w:t>
      </w:r>
      <w:r>
        <w:rPr>
          <w:b/>
        </w:rPr>
        <w:t>Story</w:t>
      </w:r>
      <w:r>
        <w:t xml:space="preserve"> file contains "A Voice in the Valley", about Lomi, a quiet girl living in a highland village in Ethiopia. Lomi loves to write -- she fills her red notebook with poems, stories, and figurative language. When her school launches a journal, Lomi finds the courage to share her voice, and in doing so, she inspires a whole community of young writers.</w:t>
      </w:r>
    </w:p>
    <w:p>
      <w:r>
        <w:t>After reading the story, think about these connections to Unit 3:</w:t>
      </w:r>
    </w:p>
    <w:p>
      <w:pPr>
        <w:pStyle w:val="ListBullet"/>
      </w:pPr>
      <w:r>
        <w:t xml:space="preserve">Lomi uses </w:t>
      </w:r>
      <w:r>
        <w:rPr>
          <w:b/>
        </w:rPr>
        <w:t>imagery</w:t>
      </w:r>
      <w:r>
        <w:t xml:space="preserve">, </w:t>
      </w:r>
      <w:r>
        <w:rPr>
          <w:b/>
        </w:rPr>
        <w:t>simile</w:t>
      </w:r>
      <w:r>
        <w:t xml:space="preserve">, and </w:t>
      </w:r>
      <w:r>
        <w:rPr>
          <w:b/>
        </w:rPr>
        <w:t>metaphor</w:t>
      </w:r>
      <w:r>
        <w:t xml:space="preserve"> in her writing. Can you find examples in the story?</w:t>
      </w:r>
    </w:p>
    <w:p>
      <w:pPr>
        <w:pStyle w:val="ListBullet"/>
      </w:pPr>
      <w:r>
        <w:t xml:space="preserve">Lomi had to </w:t>
      </w:r>
      <w:r>
        <w:rPr>
          <w:b/>
        </w:rPr>
        <w:t>overcome fear</w:t>
      </w:r>
      <w:r>
        <w:t xml:space="preserve"> to share her work. Have you ever been nervous about sharing something you created?</w:t>
      </w:r>
    </w:p>
    <w:p>
      <w:pPr>
        <w:pStyle w:val="ListBullet"/>
      </w:pPr>
      <w:r>
        <w:t xml:space="preserve">The story shows that </w:t>
      </w:r>
      <w:r>
        <w:rPr>
          <w:b/>
        </w:rPr>
        <w:t>one voice can start a movement</w:t>
      </w:r>
      <w:r>
        <w:t>. How is this similar to one student starting an eco-fashion project at school?</w:t>
      </w:r>
    </w:p>
    <w:p>
      <w:pPr>
        <w:pStyle w:val="ListBullet"/>
      </w:pPr>
      <w:r>
        <w:t>Lomi's story teaches that creativity and courage can change a community. How can creativity help solve the problem of fast fashion?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find all the literary devices in the story?"</w:t>
            </w:r>
          </w:p>
          <w:p>
            <w:pPr>
              <w:spacing w:after="40"/>
            </w:pPr>
            <w:r>
              <w:rPr>
                <w:sz w:val="21"/>
              </w:rPr>
              <w:t>"Can you help me compare Lomi's story to the theme of sustainability?"</w:t>
            </w:r>
          </w:p>
          <w:p>
            <w:pPr>
              <w:spacing w:after="40"/>
            </w:pPr>
            <w:r>
              <w:rPr>
                <w:sz w:val="21"/>
              </w:rPr>
              <w:t>"Can you quiz me on the story to check my understanding?"</w:t>
            </w:r>
          </w:p>
        </w:tc>
      </w:tr>
    </w:tbl>
    <w:p>
      <w:pPr>
        <w:spacing w:after="40"/>
      </w:pPr>
    </w:p>
    <w:p>
      <w:pPr>
        <w:spacing w:before="240" w:after="80"/>
      </w:pPr>
      <w:r>
        <w:rPr>
          <w:b/>
          <w:color w:val="0F6E63"/>
          <w:sz w:val="32"/>
        </w:rPr>
        <w:t>Self-Study Tips</w:t>
      </w:r>
    </w:p>
    <w:p>
      <w:r>
        <w:t>Your AI tutor is ready to help you 24 hours a day. Use it well:</w:t>
      </w:r>
    </w:p>
    <w:p>
      <w:pPr>
        <w:pStyle w:val="ListBullet"/>
      </w:pPr>
      <w:r>
        <w:rPr>
          <w:b/>
        </w:rPr>
        <w:t>Ask for another explanation:</w:t>
      </w:r>
      <w:r>
        <w:t xml:space="preserve"> "I do not understand. Can you explain it in a different way?"</w:t>
      </w:r>
    </w:p>
    <w:p>
      <w:pPr>
        <w:pStyle w:val="ListBullet"/>
      </w:pPr>
      <w:r>
        <w:rPr>
          <w:b/>
        </w:rPr>
        <w:t>Practise speaking:</w:t>
      </w:r>
      <w:r>
        <w:t xml:space="preserve"> "Can you listen to me describe my outfit and give me feedback?"</w:t>
      </w:r>
    </w:p>
    <w:p>
      <w:pPr>
        <w:pStyle w:val="ListBullet"/>
      </w:pPr>
      <w:r>
        <w:rPr>
          <w:b/>
        </w:rPr>
        <w:t>Get feedback on writing:</w:t>
      </w:r>
      <w:r>
        <w:t xml:space="preserve"> "Can you check my eco-project report for grammar mistakes?"</w:t>
      </w:r>
    </w:p>
    <w:p>
      <w:pPr>
        <w:pStyle w:val="ListBullet"/>
      </w:pPr>
      <w:r>
        <w:rPr>
          <w:b/>
        </w:rPr>
        <w:t>Ask for more practice:</w:t>
      </w:r>
      <w:r>
        <w:t xml:space="preserve"> "Can you give me more sentences to practise the passive voice?"</w:t>
      </w:r>
    </w:p>
    <w:p>
      <w:pPr>
        <w:pStyle w:val="ListBullet"/>
      </w:pPr>
      <w:r>
        <w:rPr>
          <w:b/>
        </w:rPr>
        <w:t>Prepare for your teacher:</w:t>
      </w:r>
      <w:r>
        <w:t xml:space="preserve"> "What should I be ready to show my teacher this week?"</w:t>
      </w:r>
    </w:p>
    <w:p>
      <w:pPr>
        <w:pStyle w:val="ListBullet"/>
      </w:pPr>
      <w:r>
        <w:rPr>
          <w:b/>
        </w:rPr>
        <w:t>Explore the topic:</w:t>
      </w:r>
      <w:r>
        <w:t xml:space="preserve"> "Can you tell me more about sustainable fashion in East Africa?"</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use two new ones in sentences.</w:t>
            </w:r>
          </w:p>
          <w:p>
            <w:pPr>
              <w:spacing w:after="40"/>
            </w:pPr>
            <w:r>
              <w:rPr>
                <w:sz w:val="21"/>
              </w:rPr>
              <w:t>Afternoon: work on one grammar lesson from the Grammar file, OR complete one practice exercise from this file.</w:t>
            </w:r>
          </w:p>
          <w:p>
            <w:pPr>
              <w:spacing w:after="40"/>
            </w:pPr>
            <w:r>
              <w:rPr>
                <w:sz w:val="21"/>
              </w:rPr>
              <w:t>Evening: read a section of the story and practise speaking with your AI tutor.</w:t>
            </w:r>
          </w:p>
          <w:p>
            <w:pPr>
              <w:spacing w:after="40"/>
            </w:pPr>
            <w:r>
              <w:rPr>
                <w:sz w:val="21"/>
              </w:rPr>
              <w:t>Twice a week: bring your writing (especially your eco-project report) and recordings to your teacher session.</w:t>
            </w:r>
          </w:p>
        </w:tc>
      </w:tr>
    </w:tbl>
    <w:p>
      <w:pPr>
        <w:spacing w:after="40"/>
      </w:pPr>
    </w:p>
    <w:p>
      <w:pPr>
        <w:spacing w:before="240" w:after="80"/>
      </w:pPr>
      <w:r>
        <w:rPr>
          <w:b/>
          <w:color w:val="0F6E63"/>
          <w:sz w:val="32"/>
        </w:rPr>
        <w:t>Check Your Learning</w:t>
      </w:r>
    </w:p>
    <w:p>
      <w:r>
        <w:t>Tick "Yes" or "Not yet". For every "Not yet", ask your AI tutor for more practice.</w:t>
      </w:r>
    </w:p>
    <w:p>
      <w:pPr>
        <w:pStyle w:val="ListBullet"/>
      </w:pPr>
      <w:r>
        <w:t>I can use vocabulary about clothing, fashion, and sustainability.   Yes ☐   Not yet ☐</w:t>
      </w:r>
    </w:p>
    <w:p>
      <w:pPr>
        <w:pStyle w:val="ListBullet"/>
      </w:pPr>
      <w:r>
        <w:t>I can use multi-word verbs like put on, throw away, and give away.   Yes ☐   Not yet ☐</w:t>
      </w:r>
    </w:p>
    <w:p>
      <w:pPr>
        <w:pStyle w:val="ListBullet"/>
      </w:pPr>
      <w:r>
        <w:t>I can form present passive and past passive sentences.   Yes ☐   Not yet ☐</w:t>
      </w:r>
    </w:p>
    <w:p>
      <w:pPr>
        <w:pStyle w:val="ListBullet"/>
      </w:pPr>
      <w:r>
        <w:t>I can use modal verbs with the passive voice (should be recycled, must be reduced).   Yes ☐   Not yet ☐</w:t>
      </w:r>
    </w:p>
    <w:p>
      <w:pPr>
        <w:pStyle w:val="ListBullet"/>
      </w:pPr>
      <w:r>
        <w:t>I know the difference between strong and weak obligation.   Yes ☐   Not yet ☐</w:t>
      </w:r>
    </w:p>
    <w:p>
      <w:pPr>
        <w:pStyle w:val="ListBullet"/>
      </w:pPr>
      <w:r>
        <w:t>I can add extra information using non-defining relative clauses.   Yes ☐   Not yet ☐</w:t>
      </w:r>
    </w:p>
    <w:p>
      <w:pPr>
        <w:pStyle w:val="ListBullet"/>
      </w:pPr>
      <w:r>
        <w:t>I can write an eco-project report with clear structure.   Yes ☐   Not yet ☐</w:t>
      </w:r>
    </w:p>
    <w:p>
      <w:pPr>
        <w:pStyle w:val="ListBullet"/>
      </w:pPr>
      <w:r>
        <w:t>I can give a short persuasive speech about sustainable fashion.   Yes ☐   Not yet ☐</w:t>
      </w:r>
    </w:p>
    <w:p>
      <w:pPr>
        <w:pStyle w:val="ListBullet"/>
      </w:pPr>
      <w:r>
        <w:t>I have read and understood the story "A Voice in the Valley".   Yes ☐   Not yet ☐</w:t>
      </w:r>
    </w:p>
    <w:p>
      <w:pPr>
        <w:pStyle w:val="ListBullet"/>
      </w:pPr>
      <w:r>
        <w:t>I can identify literary devices (simile, metaphor, imagery, personification) in a text.   Yes ☐   Not yet ☐</w:t>
      </w:r>
    </w:p>
    <w:p>
      <w:pPr>
        <w:spacing w:before="240" w:after="80"/>
      </w:pPr>
      <w:r>
        <w:rPr>
          <w:b/>
          <w:color w:val="0F6E63"/>
          <w:sz w:val="32"/>
        </w:rPr>
        <w:t>Getting Ready for Unit 4</w:t>
      </w:r>
    </w:p>
    <w:p>
      <w:r>
        <w:t xml:space="preserve">Next you will study </w:t>
      </w:r>
      <w:r>
        <w:rPr>
          <w:b/>
        </w:rPr>
        <w:t>Unit 4: Transport, Cities, and Urban Solutions</w:t>
      </w:r>
      <w:r>
        <w:t>. You will describe different types of transport, compare cities, and learn about green innovations in urban planning. The grammar skills you have learned in Unit 3 -- passive voice, multi-word verbs, and non-defining relative clauses -- will be very useful!</w:t>
      </w:r>
    </w:p>
    <w:p>
      <w:pPr>
        <w:pStyle w:val="ListBullet"/>
      </w:pPr>
      <w:r>
        <w:t>Make sure you know all the Unit 3 vocabulary.</w:t>
      </w:r>
    </w:p>
    <w:p>
      <w:pPr>
        <w:pStyle w:val="ListBullet"/>
      </w:pPr>
      <w:r>
        <w:t>Finish your eco-project report and share it with your teacher.</w:t>
      </w:r>
    </w:p>
    <w:p>
      <w:pPr>
        <w:pStyle w:val="ListBullet"/>
      </w:pPr>
      <w:r>
        <w:t>Keep using English every day, even for a few minutes.</w:t>
      </w:r>
    </w:p>
    <w:p>
      <w:pPr>
        <w:pStyle w:val="ListBullet"/>
      </w:pPr>
      <w:r>
        <w:t>Tell your AI tutor: "What will I learn in Unit 4? Can you get me ready?"</w:t>
      </w:r>
    </w:p>
    <w:p>
      <w:r>
        <w:rPr>
          <w:i/>
        </w:rPr>
        <w:t>Well done on completing Unit 3. You have learned about an important global topic -- sustainability -- and you have built strong grammar skills that will help you throughout Year 7 and beyond. Be proud of your progress, and keep writing with courage, just like Lomi.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