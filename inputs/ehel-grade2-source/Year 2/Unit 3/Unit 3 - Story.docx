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3: Ready, Steady, Go!</w:t>
      </w:r>
    </w:p>
    <w:p>
      <w:pPr>
        <w:spacing w:after="200"/>
      </w:pPr>
      <w:r>
        <w:rPr>
          <w:i/>
          <w:color w:val="1E885E"/>
          <w:sz w:val="25"/>
        </w:rPr>
        <w:t>Year 2 English  ·  Ehel Academy  ·  “The Big Race”</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Realistic school story with lots of dialogue.</w:t>
            </w:r>
          </w:p>
          <w:p>
            <w:pPr>
              <w:spacing w:after="40"/>
            </w:pPr>
            <w:r>
              <w:rPr>
                <w:sz w:val="21"/>
              </w:rPr>
              <w:t>Theme: A school sports day — moving your body, doing your best, and helping your team.</w:t>
            </w:r>
          </w:p>
          <w:p>
            <w:pPr>
              <w:spacing w:after="40"/>
            </w:pPr>
            <w:r>
              <w:rPr>
                <w:sz w:val="21"/>
              </w:rPr>
              <w:t>Setting: A primary school field in a Somali town.</w:t>
            </w:r>
          </w:p>
          <w:p>
            <w:pPr>
              <w:spacing w:after="40"/>
            </w:pPr>
            <w:r>
              <w:rPr>
                <w:sz w:val="21"/>
              </w:rPr>
              <w:t>Value: Perseverance and good sportsmanship — never give up, and be kind when you win.</w:t>
            </w:r>
          </w:p>
          <w:p>
            <w:pPr>
              <w:spacing w:after="40"/>
            </w:pPr>
            <w:r>
              <w:rPr>
                <w:sz w:val="21"/>
              </w:rPr>
              <w:t>Read it slowly. When you meet a word from your Vocabulary list, say it out loud and do the action!</w:t>
            </w:r>
          </w:p>
        </w:tc>
      </w:tr>
    </w:tbl>
    <w:p>
      <w:pPr>
        <w:spacing w:after="40"/>
      </w:pPr>
    </w:p>
    <w:p>
      <w:pPr>
        <w:spacing w:before="240" w:after="80"/>
      </w:pPr>
      <w:r>
        <w:rPr>
          <w:b/>
          <w:color w:val="0F6E63"/>
          <w:sz w:val="32"/>
        </w:rPr>
        <w:t>The Big Race</w:t>
      </w:r>
    </w:p>
    <w:p>
      <w:pPr>
        <w:spacing w:after="160"/>
      </w:pPr>
      <w:r>
        <w:rPr>
          <w:b w:val="0"/>
          <w:i w:val="0"/>
        </w:rPr>
        <w:t>It was sports day at the school in Hodan's town. The sun was warm and the field was full of children. Everyone was ready to run, jump and hop.</w:t>
      </w:r>
    </w:p>
    <w:p>
      <w:pPr>
        <w:spacing w:after="160"/>
      </w:pPr>
      <w:r>
        <w:rPr>
          <w:b w:val="0"/>
          <w:i w:val="0"/>
        </w:rPr>
        <w:t>“Drink your water,” said Teacher Idil. “Move your bodies and do your best. A strong body is a healthy body!”</w:t>
      </w:r>
    </w:p>
    <w:p>
      <w:pPr>
        <w:spacing w:after="160"/>
      </w:pPr>
      <w:r>
        <w:rPr>
          <w:b w:val="0"/>
          <w:i w:val="0"/>
        </w:rPr>
        <w:t>Hodan was in the green team with her friends Amina, Liban and Omar. Yusuf was in the red team. Yusuf could run very fast, and he liked everyone to know it.</w:t>
      </w:r>
    </w:p>
    <w:p>
      <w:pPr>
        <w:spacing w:after="160"/>
      </w:pPr>
      <w:r>
        <w:rPr>
          <w:b w:val="0"/>
          <w:i w:val="0"/>
        </w:rPr>
        <w:t>“My legs are the fastest legs in the school,” said Yusuf. He waved his arms and jumped up high. “The red team will win!”</w:t>
      </w:r>
    </w:p>
    <w:p>
      <w:pPr>
        <w:spacing w:after="160"/>
      </w:pPr>
      <w:r>
        <w:rPr>
          <w:b w:val="0"/>
          <w:i w:val="0"/>
        </w:rPr>
        <w:t>“Do not worry,” Amina said to her team. She nodded her head. “We will run together and do our best.”</w:t>
      </w:r>
    </w:p>
    <w:p>
      <w:pPr>
        <w:spacing w:after="160"/>
      </w:pPr>
      <w:r>
        <w:rPr>
          <w:b w:val="0"/>
          <w:i w:val="0"/>
        </w:rPr>
        <w:t>The first race was the hopping race. The children lined up. Teacher Idil raised her hand.</w:t>
      </w:r>
    </w:p>
    <w:p>
      <w:pPr>
        <w:spacing w:after="160"/>
      </w:pPr>
      <w:r>
        <w:rPr>
          <w:b w:val="0"/>
          <w:i w:val="0"/>
        </w:rPr>
        <w:t>“Ready, steady, go!” she called.</w:t>
      </w:r>
    </w:p>
    <w:p>
      <w:pPr>
        <w:spacing w:after="160"/>
      </w:pPr>
      <w:r>
        <w:rPr>
          <w:b w:val="0"/>
          <w:i w:val="0"/>
        </w:rPr>
        <w:t>The children hopped on one foot across the field. Omar was hopping fast, but he wobbled and nearly fell. “Keep going, Omar!” shouted Hodan, clapping her hands. Omar did not give up. He hopped all the way to the line.</w:t>
      </w:r>
    </w:p>
    <w:p>
      <w:pPr>
        <w:spacing w:after="160"/>
      </w:pPr>
      <w:r>
        <w:rPr>
          <w:b w:val="0"/>
          <w:i w:val="0"/>
        </w:rPr>
        <w:t>Next came the big relay race. In a relay, each runner runs and then passes a stick to the next runner. Hodan was the last runner for the green team.</w:t>
      </w:r>
    </w:p>
    <w:p>
      <w:pPr>
        <w:spacing w:after="160"/>
      </w:pPr>
      <w:r>
        <w:rPr>
          <w:b w:val="0"/>
          <w:i w:val="0"/>
        </w:rPr>
        <w:t>“Ready, steady, go!” called Teacher Idil again.</w:t>
      </w:r>
    </w:p>
    <w:p>
      <w:pPr>
        <w:spacing w:after="160"/>
      </w:pPr>
      <w:r>
        <w:rPr>
          <w:b w:val="0"/>
          <w:i w:val="0"/>
        </w:rPr>
        <w:t>Amina ran fast. Liban ran faster. Then Omar passed the stick to Hodan. But Hodan's tummy felt full of butterflies. Her legs felt slow.</w:t>
      </w:r>
    </w:p>
    <w:p>
      <w:pPr>
        <w:spacing w:after="160"/>
      </w:pPr>
      <w:r>
        <w:rPr>
          <w:b w:val="0"/>
          <w:i w:val="0"/>
        </w:rPr>
        <w:t>“I am running as fast as I can,” Hodan puffed, “but Yusuf is winning!”</w:t>
      </w:r>
    </w:p>
    <w:p>
      <w:pPr>
        <w:spacing w:after="160"/>
      </w:pPr>
      <w:r>
        <w:rPr>
          <w:b w:val="0"/>
          <w:i w:val="0"/>
        </w:rPr>
        <w:t>Yusuf was far in front. He was so busy waving to the crowd that he did not look at his feet. Suddenly he tripped and fell onto the grass. His stick rolled away.</w:t>
      </w:r>
    </w:p>
    <w:p>
      <w:pPr>
        <w:spacing w:after="160"/>
      </w:pPr>
      <w:r>
        <w:rPr>
          <w:b w:val="0"/>
          <w:i w:val="0"/>
        </w:rPr>
        <w:t>Hodan ran past him. Her team was cheering. “Go, Hodan, go!” they shouted, clapping and jumping. Hodan reached the line first. The green team had won!</w:t>
      </w:r>
    </w:p>
    <w:p>
      <w:pPr>
        <w:spacing w:after="160"/>
      </w:pPr>
      <w:r>
        <w:rPr>
          <w:b w:val="0"/>
          <w:i w:val="0"/>
        </w:rPr>
        <w:t>Everyone cheered and waved. But Hodan looked back. Yusuf was still sitting on the grass. He was rubbing his knee, and he looked very sad.</w:t>
      </w:r>
    </w:p>
    <w:p>
      <w:pPr>
        <w:spacing w:after="160"/>
      </w:pPr>
      <w:r>
        <w:rPr>
          <w:b w:val="0"/>
          <w:i w:val="0"/>
        </w:rPr>
        <w:t>Hodan did not jump for joy. She walked back to Yusuf and put out her hand.</w:t>
      </w:r>
    </w:p>
    <w:p>
      <w:pPr>
        <w:spacing w:after="160"/>
      </w:pPr>
      <w:r>
        <w:rPr>
          <w:b w:val="0"/>
          <w:i w:val="0"/>
        </w:rPr>
        <w:t>“Are you hurt?” she asked kindly.</w:t>
      </w:r>
    </w:p>
    <w:p>
      <w:pPr>
        <w:spacing w:after="160"/>
      </w:pPr>
      <w:r>
        <w:rPr>
          <w:b w:val="0"/>
          <w:i w:val="0"/>
        </w:rPr>
        <w:t>“Only a little,” said Yusuf. “But I lost. And I said so many silly things.”</w:t>
      </w:r>
    </w:p>
    <w:p>
      <w:pPr>
        <w:spacing w:after="160"/>
      </w:pPr>
      <w:r>
        <w:rPr>
          <w:b w:val="0"/>
          <w:i w:val="0"/>
        </w:rPr>
        <w:t>Hodan smiled. “You are still the fastest runner in the school,” she said. “Come on. Stand up.”</w:t>
      </w:r>
    </w:p>
    <w:p>
      <w:pPr>
        <w:spacing w:after="160"/>
      </w:pPr>
      <w:r>
        <w:rPr>
          <w:b w:val="0"/>
          <w:i w:val="0"/>
        </w:rPr>
        <w:t>She helped Yusuf stand. Together they walked back, and all the children clapped for both of them.</w:t>
      </w:r>
    </w:p>
    <w:p>
      <w:pPr>
        <w:spacing w:after="160"/>
      </w:pPr>
      <w:r>
        <w:rPr>
          <w:b w:val="0"/>
          <w:i w:val="0"/>
        </w:rPr>
        <w:t>Teacher Idil nodded and smiled. “Well done, everyone,” she said. “Hodan, you ran your best and you never gave up. And you were kind to Yusuf. That is the true winner.”</w:t>
      </w:r>
    </w:p>
    <w:p>
      <w:pPr>
        <w:spacing w:after="160"/>
      </w:pPr>
      <w:r>
        <w:rPr>
          <w:b w:val="0"/>
          <w:i w:val="0"/>
        </w:rPr>
        <w:t>That evening, Hodan told her mother about the big race. “I won,” she said, “but the best part was helping Yusuf. Next time, we will be on the same team!”</w:t>
      </w:r>
    </w:p>
    <w:p>
      <w:pPr>
        <w:spacing w:after="160"/>
      </w:pPr>
      <w:r>
        <w:rPr>
          <w:b w:val="0"/>
          <w:i w:val="0"/>
        </w:rPr>
        <w:t>Her mother hugged her. “You have a fast body and a kind heart,” she said. “Now drink your water and rest. Tomorrow is another day to move and play.”</w:t>
      </w:r>
    </w:p>
    <w:p>
      <w:pPr>
        <w:spacing w:before="240" w:after="80"/>
      </w:pPr>
      <w:r>
        <w:rPr>
          <w:b/>
          <w:color w:val="0F6E63"/>
          <w:sz w:val="32"/>
        </w:rPr>
        <w:t>After Reading:  Understanding the Story</w:t>
      </w:r>
    </w:p>
    <w:p>
      <w:pPr>
        <w:spacing w:before="160" w:after="40"/>
      </w:pPr>
      <w:r>
        <w:rPr>
          <w:b/>
          <w:color w:val="1E885E"/>
          <w:sz w:val="26"/>
        </w:rPr>
        <w:t>Answer these questions</w:t>
      </w:r>
    </w:p>
    <w:p>
      <w:pPr>
        <w:pStyle w:val="ListNumber"/>
      </w:pPr>
      <w:r>
        <w:t>What special day is it at Hodan's school?</w:t>
      </w:r>
    </w:p>
    <w:p>
      <w:pPr>
        <w:pStyle w:val="ListNumber"/>
      </w:pPr>
      <w:r>
        <w:t>Which team is Hodan in? Who is in the red team?</w:t>
      </w:r>
    </w:p>
    <w:p>
      <w:pPr>
        <w:pStyle w:val="ListNumber"/>
      </w:pPr>
      <w:r>
        <w:t>What did Hodan shout to Omar in the hopping race?</w:t>
      </w:r>
    </w:p>
    <w:p>
      <w:pPr>
        <w:pStyle w:val="ListNumber"/>
      </w:pPr>
      <w:r>
        <w:t>Why did Yusuf fall in the relay race?</w:t>
      </w:r>
    </w:p>
    <w:p>
      <w:pPr>
        <w:pStyle w:val="ListNumber"/>
      </w:pPr>
      <w:r>
        <w:t>What kind thing did Hodan do after she won? Why do you think she did it?</w:t>
      </w:r>
    </w:p>
    <w:p>
      <w:pPr>
        <w:spacing w:before="160" w:after="40"/>
      </w:pPr>
      <w:r>
        <w:rPr>
          <w:b/>
          <w:color w:val="1E885E"/>
          <w:sz w:val="26"/>
        </w:rPr>
        <w:t>Think and talk</w:t>
      </w:r>
    </w:p>
    <w:p>
      <w:pPr>
        <w:pStyle w:val="ListBullet"/>
      </w:pPr>
      <w:r>
        <w:t>How did Hodan feel when her legs felt slow? What did she do instead of giving up?</w:t>
      </w:r>
    </w:p>
    <w:p>
      <w:pPr>
        <w:pStyle w:val="ListBullet"/>
      </w:pPr>
      <w:r>
        <w:t>Teacher Idil said being kind to Yusuf made Hodan “the true winner.” What do you think she meant?</w:t>
      </w:r>
    </w:p>
    <w:p>
      <w:pPr>
        <w:pStyle w:val="ListBullet"/>
      </w:pPr>
      <w:r>
        <w:t>Have you ever kept trying at something that was hard? What happened?</w:t>
      </w:r>
    </w:p>
    <w:p>
      <w:pPr>
        <w:spacing w:before="160" w:after="40"/>
      </w:pPr>
      <w:r>
        <w:rPr>
          <w:b/>
          <w:color w:val="1E885E"/>
          <w:sz w:val="26"/>
        </w:rPr>
        <w:t>Find the words</w:t>
      </w:r>
    </w:p>
    <w:p>
      <w:r>
        <w:rPr>
          <w:b w:val="0"/>
          <w:i w:val="0"/>
        </w:rPr>
        <w:t>Read the story again. Find these Unit 3 words and say the sentence they are in:</w:t>
      </w:r>
    </w:p>
    <w:p>
      <w:pPr>
        <w:pStyle w:val="ListBullet"/>
      </w:pPr>
      <w:r>
        <w:t>run</w:t>
      </w:r>
    </w:p>
    <w:p>
      <w:pPr>
        <w:pStyle w:val="ListBullet"/>
      </w:pPr>
      <w:r>
        <w:t>hop</w:t>
      </w:r>
    </w:p>
    <w:p>
      <w:pPr>
        <w:pStyle w:val="ListBullet"/>
      </w:pPr>
      <w:r>
        <w:t>jump</w:t>
      </w:r>
    </w:p>
    <w:p>
      <w:pPr>
        <w:pStyle w:val="ListBullet"/>
      </w:pPr>
      <w:r>
        <w:t>clap</w:t>
      </w:r>
    </w:p>
    <w:p>
      <w:pPr>
        <w:pStyle w:val="ListBullet"/>
      </w:pPr>
      <w:r>
        <w:t>wave</w:t>
      </w:r>
    </w:p>
    <w:p>
      <w:pPr>
        <w:pStyle w:val="ListBullet"/>
      </w:pPr>
      <w:r>
        <w:t>nod</w:t>
      </w:r>
    </w:p>
    <w:p>
      <w:pPr>
        <w:pStyle w:val="ListBullet"/>
      </w:pPr>
      <w:r>
        <w:t>legs</w:t>
      </w:r>
    </w:p>
    <w:p>
      <w:pPr>
        <w:pStyle w:val="ListBullet"/>
      </w:pPr>
      <w:r>
        <w:t>tummy</w:t>
      </w:r>
    </w:p>
    <w:p>
      <w:pPr>
        <w:pStyle w:val="ListBullet"/>
      </w:pPr>
      <w:r>
        <w:t>strong</w:t>
      </w:r>
    </w:p>
    <w:p>
      <w:pPr>
        <w:pStyle w:val="ListBullet"/>
      </w:pPr>
      <w:r>
        <w:t>healthy</w:t>
      </w:r>
    </w:p>
    <w:p>
      <w:pPr>
        <w:pStyle w:val="ListBullet"/>
      </w:pPr>
      <w:r>
        <w:t>water</w:t>
      </w:r>
    </w:p>
    <w:p>
      <w:pPr>
        <w:spacing w:before="240" w:after="80"/>
      </w:pPr>
      <w:r>
        <w:rPr>
          <w:b/>
          <w:color w:val="0F6E63"/>
          <w:sz w:val="32"/>
        </w:rPr>
        <w:t>Now You Try:  Writing</w:t>
      </w:r>
    </w:p>
    <w:p>
      <w:pPr>
        <w:pStyle w:val="ListNumber"/>
      </w:pPr>
      <w:r>
        <w:t>Write three sentences about a game or sport you like. Use action words, like: “I am running.” “I am jumping.”</w:t>
      </w:r>
    </w:p>
    <w:p>
      <w:pPr>
        <w:pStyle w:val="ListNumber"/>
      </w:pPr>
      <w:r>
        <w:t>Imagine your friend loses a race and feels sad. Write two kind things you could say to them.</w:t>
      </w:r>
    </w:p>
    <w:p>
      <w:pPr>
        <w:pStyle w:val="ListNumber"/>
      </w:pPr>
      <w:r>
        <w:t>Draw Hodan helping Yusuf stand up. Write one sentence under your picture.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explain any hard words?”</w:t>
            </w:r>
          </w:p>
          <w:p>
            <w:pPr>
              <w:spacing w:after="40"/>
            </w:pPr>
            <w:r>
              <w:rPr>
                <w:sz w:val="21"/>
              </w:rPr>
              <w:t>“Can you check my sentences about the game I like?”</w:t>
            </w:r>
          </w:p>
          <w:p>
            <w:pPr>
              <w:spacing w:after="40"/>
            </w:pPr>
            <w:r>
              <w:rPr>
                <w:sz w:val="21"/>
              </w:rPr>
              <w:t>“Can you ask me questions about the story to see if I understood?”</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