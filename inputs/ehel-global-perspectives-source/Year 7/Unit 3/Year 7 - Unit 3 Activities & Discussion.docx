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3: Activities &amp; Discussion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evaluation, not just read about it. Work through the activities at your own pace. Each big task ends with an 'Ask Your AI Tutor' step, because in Ehel Academy's model your AI tutor is your discussion partner and your class. Have it open and ready to debate with you.</w:t>
      </w:r>
    </w:p>
    <w:p>
      <w:pPr>
        <w:spacing w:after="120"/>
      </w:pPr>
      <w:r>
        <w:rPr>
          <w:rFonts w:ascii="Calibri" w:hAnsi="Calibri"/>
          <w:color w:val="222222"/>
          <w:sz w:val="22"/>
        </w:rPr>
        <w:t>Write your answers in a notebook or a document you keep for Global Perspectives. Keep everything from this unit together, because you will build on it in Practice and Reflection, and again in later units. There are no marks here; the goal is to practise judging sources and arguments until it feels natural. Take your time, and always give the reason behind each judgement.</w:t>
      </w:r>
    </w:p>
    <w:p>
      <w:pPr>
        <w:spacing w:after="120"/>
      </w:pPr>
      <w:r>
        <w:rPr>
          <w:rFonts w:ascii="Calibri" w:hAnsi="Calibri"/>
          <w:color w:val="222222"/>
          <w:sz w:val="22"/>
        </w:rPr>
        <w:t xml:space="preserve">One habit will help you in every activity below: </w:t>
      </w:r>
      <w:r>
        <w:rPr>
          <w:rFonts w:ascii="Calibri" w:hAnsi="Calibri"/>
          <w:b/>
          <w:color w:val="222222"/>
          <w:sz w:val="22"/>
        </w:rPr>
        <w:t>pause before you believe</w:t>
      </w:r>
      <w:r>
        <w:rPr>
          <w:rFonts w:ascii="Calibri" w:hAnsi="Calibri"/>
          <w:color w:val="222222"/>
          <w:sz w:val="22"/>
        </w:rPr>
        <w:t>. When a source or a claim first reaches you, notice your first reaction, then slow down and ask the evaluation questions before you decide. A true source will still be true after you have checked it, so there is never any harm in taking a moment to judge it well.</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Use the same Challenge topic you have been exploring, worded as a question with two sides.</w:t>
      </w:r>
    </w:p>
    <w:p>
      <w:pPr>
        <w:spacing w:after="40"/>
        <w:ind w:left="288"/>
        <w:shd w:val="clear" w:color="auto" w:fill="E7F3F1"/>
      </w:pPr>
      <w:r>
        <w:rPr>
          <w:rFonts w:ascii="Calibri" w:hAnsi="Calibri"/>
          <w:b w:val="0"/>
          <w:i w:val="0"/>
          <w:color w:val="222222"/>
          <w:sz w:val="22"/>
        </w:rPr>
        <w:t>In every activity you will judge real-ish sources and arguments about it.</w:t>
      </w:r>
    </w:p>
    <w:p>
      <w:pPr>
        <w:spacing w:after="40"/>
        <w:ind w:left="288"/>
        <w:shd w:val="clear" w:color="auto" w:fill="E7F3F1"/>
      </w:pPr>
      <w:r>
        <w:rPr>
          <w:rFonts w:ascii="Calibri" w:hAnsi="Calibri"/>
          <w:b w:val="0"/>
          <w:i w:val="0"/>
          <w:color w:val="222222"/>
          <w:sz w:val="22"/>
        </w:rPr>
        <w:t>By the end you will have a justified judgement you can share with your teacher.</w:t>
      </w:r>
    </w:p>
    <w:p>
      <w:pPr>
        <w:spacing w:before="360" w:after="120"/>
      </w:pPr>
      <w:r>
        <w:rPr>
          <w:rFonts w:ascii="Calibri" w:hAnsi="Calibri"/>
          <w:b/>
          <w:i w:val="0"/>
          <w:color w:val="0F6E63"/>
          <w:sz w:val="32"/>
        </w:rPr>
        <w:t>Activity 1: Analysis or evaluation?</w:t>
      </w:r>
    </w:p>
    <w:p>
      <w:pPr>
        <w:spacing w:after="120"/>
      </w:pPr>
      <w:r>
        <w:rPr>
          <w:rFonts w:ascii="Calibri" w:hAnsi="Calibri"/>
          <w:color w:val="222222"/>
          <w:sz w:val="22"/>
        </w:rPr>
        <w:t xml:space="preserve">Warm up by telling the two cousins apart. Remember: </w:t>
      </w:r>
      <w:r>
        <w:rPr>
          <w:rFonts w:ascii="Calibri" w:hAnsi="Calibri"/>
          <w:b/>
          <w:color w:val="222222"/>
          <w:sz w:val="22"/>
        </w:rPr>
        <w:t>analysis</w:t>
      </w:r>
      <w:r>
        <w:rPr>
          <w:rFonts w:ascii="Calibri" w:hAnsi="Calibri"/>
          <w:color w:val="222222"/>
          <w:sz w:val="22"/>
        </w:rPr>
        <w:t xml:space="preserve"> explains why (look for words like 'because', 'reason', 'cause'); </w:t>
      </w:r>
      <w:r>
        <w:rPr>
          <w:rFonts w:ascii="Calibri" w:hAnsi="Calibri"/>
          <w:b/>
          <w:color w:val="222222"/>
          <w:sz w:val="22"/>
        </w:rPr>
        <w:t>evaluation</w:t>
      </w:r>
      <w:r>
        <w:rPr>
          <w:rFonts w:ascii="Calibri" w:hAnsi="Calibri"/>
          <w:color w:val="222222"/>
          <w:sz w:val="22"/>
        </w:rPr>
        <w:t xml:space="preserve"> judges how good or trustworthy something is (look for words like 'strength', 'weakness', 'reliable', 'convincing'). For each sentence, write A for analysis or E for evaluation.</w:t>
      </w:r>
    </w:p>
    <w:p>
      <w:pPr>
        <w:pStyle w:val="ListBullet"/>
        <w:spacing w:after="40"/>
      </w:pPr>
      <w:r>
        <w:rPr>
          <w:rFonts w:ascii="Calibri" w:hAnsi="Calibri"/>
          <w:color w:val="222222"/>
          <w:sz w:val="22"/>
        </w:rPr>
        <w:t>A. One strength is that the writer gives evidence for every point.</w:t>
      </w:r>
    </w:p>
    <w:p>
      <w:pPr>
        <w:pStyle w:val="ListBullet"/>
        <w:spacing w:after="40"/>
      </w:pPr>
      <w:r>
        <w:rPr>
          <w:rFonts w:ascii="Calibri" w:hAnsi="Calibri"/>
          <w:color w:val="222222"/>
          <w:sz w:val="22"/>
        </w:rPr>
        <w:t>B. This is happening because more and more people drive to work.</w:t>
      </w:r>
    </w:p>
    <w:p>
      <w:pPr>
        <w:pStyle w:val="ListBullet"/>
        <w:spacing w:after="40"/>
      </w:pPr>
      <w:r>
        <w:rPr>
          <w:rFonts w:ascii="Calibri" w:hAnsi="Calibri"/>
          <w:color w:val="222222"/>
          <w:sz w:val="22"/>
        </w:rPr>
        <w:t>C. Its main weakness is that the information is out of date.</w:t>
      </w:r>
    </w:p>
    <w:p>
      <w:pPr>
        <w:pStyle w:val="ListBullet"/>
        <w:spacing w:after="40"/>
      </w:pPr>
      <w:r>
        <w:rPr>
          <w:rFonts w:ascii="Calibri" w:hAnsi="Calibri"/>
          <w:color w:val="222222"/>
          <w:sz w:val="22"/>
        </w:rPr>
        <w:t>D. The sentence is unclear, so the argument is hard to follow.</w:t>
      </w:r>
    </w:p>
    <w:p>
      <w:pPr>
        <w:pStyle w:val="ListBullet"/>
        <w:spacing w:after="40"/>
      </w:pPr>
      <w:r>
        <w:rPr>
          <w:rFonts w:ascii="Calibri" w:hAnsi="Calibri"/>
          <w:color w:val="222222"/>
          <w:sz w:val="22"/>
        </w:rPr>
        <w:t>E. One reason for the litter is the lack of public bins.</w:t>
      </w:r>
    </w:p>
    <w:p>
      <w:pPr>
        <w:pStyle w:val="ListBullet"/>
        <w:spacing w:after="40"/>
      </w:pPr>
      <w:r>
        <w:rPr>
          <w:rFonts w:ascii="Calibri" w:hAnsi="Calibri"/>
          <w:color w:val="222222"/>
          <w:sz w:val="22"/>
        </w:rPr>
        <w:t>F. The source is not reliable, because we do not know who wrote it.</w:t>
      </w:r>
    </w:p>
    <w:p>
      <w:pPr>
        <w:spacing w:after="120"/>
      </w:pPr>
      <w:r>
        <w:rPr>
          <w:rFonts w:ascii="Calibri" w:hAnsi="Calibri"/>
          <w:color w:val="222222"/>
          <w:sz w:val="22"/>
        </w:rPr>
        <w:t>Then write one sentence of your own that analyses your Challenge topic, and one that evaluates a source about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and your two sentences to your AI tutor.</w:t>
      </w:r>
    </w:p>
    <w:p>
      <w:pPr>
        <w:spacing w:after="40"/>
        <w:ind w:left="288"/>
        <w:shd w:val="clear" w:color="auto" w:fill="FFF4E0"/>
      </w:pPr>
      <w:r>
        <w:rPr>
          <w:rFonts w:ascii="Calibri" w:hAnsi="Calibri"/>
          <w:b w:val="0"/>
          <w:i w:val="0"/>
          <w:color w:val="222222"/>
          <w:sz w:val="22"/>
        </w:rPr>
        <w:t>Ask it to check your answers and explain any you got wrong in a simple way.</w:t>
      </w:r>
    </w:p>
    <w:p>
      <w:pPr>
        <w:spacing w:after="40"/>
        <w:ind w:left="288"/>
        <w:shd w:val="clear" w:color="auto" w:fill="FFF4E0"/>
      </w:pPr>
      <w:r>
        <w:rPr>
          <w:rFonts w:ascii="Calibri" w:hAnsi="Calibri"/>
          <w:b w:val="0"/>
          <w:i w:val="0"/>
          <w:color w:val="222222"/>
          <w:sz w:val="22"/>
        </w:rPr>
        <w:t>Ask the tutor: In my own evaluation sentence, did I give a reason for my judgement?</w:t>
      </w:r>
    </w:p>
    <w:p>
      <w:pPr>
        <w:spacing w:before="360" w:after="120"/>
      </w:pPr>
      <w:r>
        <w:rPr>
          <w:rFonts w:ascii="Calibri" w:hAnsi="Calibri"/>
          <w:b/>
          <w:i w:val="0"/>
          <w:color w:val="0F6E63"/>
          <w:sz w:val="32"/>
        </w:rPr>
        <w:t>Activity 2: Frame your Challenge as a question with two sides</w:t>
      </w:r>
    </w:p>
    <w:p>
      <w:pPr>
        <w:spacing w:after="120"/>
      </w:pPr>
      <w:r>
        <w:rPr>
          <w:rFonts w:ascii="Calibri" w:hAnsi="Calibri"/>
          <w:color w:val="222222"/>
          <w:sz w:val="22"/>
        </w:rPr>
        <w:t>Evaluation needs at least two sides to weigh, so your Challenge should be worded as a question people genuinely disagree about. A question like 'What is plastic?' cannot be evaluated; a question like 'Should our town ban plastic bags?' can.</w:t>
      </w:r>
    </w:p>
    <w:p>
      <w:pPr>
        <w:pStyle w:val="ListNumber"/>
        <w:spacing w:after="40"/>
      </w:pPr>
      <w:r>
        <w:rPr>
          <w:rFonts w:ascii="Calibri" w:hAnsi="Calibri"/>
          <w:color w:val="222222"/>
          <w:sz w:val="22"/>
        </w:rPr>
        <w:t>Write your Challenge as a clear question with two possible answers: 'Should ...?' or 'Is ... better than ...?'.</w:t>
      </w:r>
    </w:p>
    <w:p>
      <w:pPr>
        <w:pStyle w:val="ListNumber"/>
        <w:spacing w:after="40"/>
      </w:pPr>
      <w:r>
        <w:rPr>
          <w:rFonts w:ascii="Calibri" w:hAnsi="Calibri"/>
          <w:color w:val="222222"/>
          <w:sz w:val="22"/>
        </w:rPr>
        <w:t>Write one sentence describing what someone on the 'yes' side might argue.</w:t>
      </w:r>
    </w:p>
    <w:p>
      <w:pPr>
        <w:pStyle w:val="ListNumber"/>
        <w:spacing w:after="40"/>
      </w:pPr>
      <w:r>
        <w:rPr>
          <w:rFonts w:ascii="Calibri" w:hAnsi="Calibri"/>
          <w:color w:val="222222"/>
          <w:sz w:val="22"/>
        </w:rPr>
        <w:t>Write one sentence describing what someone on the 'no' side might argue.</w:t>
      </w:r>
    </w:p>
    <w:p>
      <w:pPr>
        <w:pStyle w:val="ListNumber"/>
        <w:spacing w:after="40"/>
      </w:pPr>
      <w:r>
        <w:rPr>
          <w:rFonts w:ascii="Calibri" w:hAnsi="Calibri"/>
          <w:color w:val="222222"/>
          <w:sz w:val="22"/>
        </w:rPr>
        <w:t>Write down which side you lean towards right now, and remind yourself you may change your mind.</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Challenge question: Should students our age use smartphones and social media?</w:t>
      </w:r>
    </w:p>
    <w:p>
      <w:pPr>
        <w:spacing w:after="40"/>
        <w:ind w:left="288"/>
        <w:shd w:val="clear" w:color="auto" w:fill="E7F3F1"/>
      </w:pPr>
      <w:r>
        <w:rPr>
          <w:rFonts w:ascii="Calibri" w:hAnsi="Calibri"/>
          <w:b w:val="0"/>
          <w:i w:val="0"/>
          <w:color w:val="222222"/>
          <w:sz w:val="22"/>
        </w:rPr>
        <w:t>Yes side: phones help students learn, stay safe and keep in touch.</w:t>
      </w:r>
    </w:p>
    <w:p>
      <w:pPr>
        <w:spacing w:after="40"/>
        <w:ind w:left="288"/>
        <w:shd w:val="clear" w:color="auto" w:fill="E7F3F1"/>
      </w:pPr>
      <w:r>
        <w:rPr>
          <w:rFonts w:ascii="Calibri" w:hAnsi="Calibri"/>
          <w:b w:val="0"/>
          <w:i w:val="0"/>
          <w:color w:val="222222"/>
          <w:sz w:val="22"/>
        </w:rPr>
        <w:t>No side: phones distract students, cost money and can expose them to fake or harmful content.</w:t>
      </w:r>
    </w:p>
    <w:p>
      <w:pPr>
        <w:spacing w:after="40"/>
        <w:ind w:left="288"/>
        <w:shd w:val="clear" w:color="auto" w:fill="E7F3F1"/>
      </w:pPr>
      <w:r>
        <w:rPr>
          <w:rFonts w:ascii="Calibri" w:hAnsi="Calibri"/>
          <w:b w:val="0"/>
          <w:i w:val="0"/>
          <w:color w:val="222222"/>
          <w:sz w:val="22"/>
        </w:rPr>
        <w:t>Leaning right now: unsure, which is a perfectly honest place for an evaluator to start.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your Challenge question and your two sides.</w:t>
      </w:r>
    </w:p>
    <w:p>
      <w:pPr>
        <w:spacing w:after="40"/>
        <w:ind w:left="288"/>
        <w:shd w:val="clear" w:color="auto" w:fill="FFF4E0"/>
      </w:pPr>
      <w:r>
        <w:rPr>
          <w:rFonts w:ascii="Calibri" w:hAnsi="Calibri"/>
          <w:b w:val="0"/>
          <w:i w:val="0"/>
          <w:color w:val="222222"/>
          <w:sz w:val="22"/>
        </w:rPr>
        <w:t>Ask it: Is my question genuinely two-sided and possible to evaluate?</w:t>
      </w:r>
    </w:p>
    <w:p>
      <w:pPr>
        <w:spacing w:after="40"/>
        <w:ind w:left="288"/>
        <w:shd w:val="clear" w:color="auto" w:fill="FFF4E0"/>
      </w:pPr>
      <w:r>
        <w:rPr>
          <w:rFonts w:ascii="Calibri" w:hAnsi="Calibri"/>
          <w:b w:val="0"/>
          <w:i w:val="0"/>
          <w:color w:val="222222"/>
          <w:sz w:val="22"/>
        </w:rPr>
        <w:t>Ask the tutor to add one more argument for each side that I did not think of.</w:t>
      </w:r>
    </w:p>
    <w:p>
      <w:pPr>
        <w:spacing w:before="360" w:after="120"/>
      </w:pPr>
      <w:r>
        <w:rPr>
          <w:rFonts w:ascii="Calibri" w:hAnsi="Calibri"/>
          <w:b/>
          <w:i w:val="0"/>
          <w:color w:val="0F6E63"/>
          <w:sz w:val="32"/>
        </w:rPr>
        <w:t>Activity 3: Real or fake? Run the reliability checklist</w:t>
      </w:r>
    </w:p>
    <w:p>
      <w:pPr>
        <w:spacing w:after="120"/>
      </w:pPr>
      <w:r>
        <w:rPr>
          <w:rFonts w:ascii="Calibri" w:hAnsi="Calibri"/>
          <w:color w:val="222222"/>
          <w:sz w:val="22"/>
        </w:rPr>
        <w:t>Below is a described source. Judge whether it is likely to be real or fake by working through the reliability checklist. For each question, write yes, no, or not sure. Notice how a source can feel exciting and dramatic and still fail almost every reliability test; strong feelings are not evidence.</w:t>
      </w:r>
    </w:p>
    <w:p>
      <w:pPr>
        <w:spacing w:before="160" w:after="40"/>
        <w:shd w:val="clear" w:color="auto" w:fill="E7F3F1"/>
      </w:pPr>
      <w:r>
        <w:rPr>
          <w:rFonts w:ascii="Calibri" w:hAnsi="Calibri"/>
          <w:b/>
          <w:i w:val="0"/>
          <w:color w:val="0F6E63"/>
          <w:sz w:val="24"/>
        </w:rPr>
        <w:t>💡 The source to judge</w:t>
      </w:r>
    </w:p>
    <w:p>
      <w:pPr>
        <w:spacing w:after="40"/>
        <w:ind w:left="288"/>
        <w:shd w:val="clear" w:color="auto" w:fill="E7F3F1"/>
      </w:pPr>
      <w:r>
        <w:rPr>
          <w:rFonts w:ascii="Calibri" w:hAnsi="Calibri"/>
          <w:b w:val="0"/>
          <w:i w:val="0"/>
          <w:color w:val="222222"/>
          <w:sz w:val="22"/>
        </w:rPr>
        <w:t>A brightly coloured website you have never heard of posts a shocking headline: 'Miracle drink cures every illness in one day!'</w:t>
      </w:r>
    </w:p>
    <w:p>
      <w:pPr>
        <w:spacing w:after="40"/>
        <w:ind w:left="288"/>
        <w:shd w:val="clear" w:color="auto" w:fill="E7F3F1"/>
      </w:pPr>
      <w:r>
        <w:rPr>
          <w:rFonts w:ascii="Calibri" w:hAnsi="Calibri"/>
          <w:b w:val="0"/>
          <w:i w:val="0"/>
          <w:color w:val="222222"/>
          <w:sz w:val="22"/>
        </w:rPr>
        <w:t>There is no author's name and no date. The web address has odd extra words in it.</w:t>
      </w:r>
    </w:p>
    <w:p>
      <w:pPr>
        <w:spacing w:after="40"/>
        <w:ind w:left="288"/>
        <w:shd w:val="clear" w:color="auto" w:fill="E7F3F1"/>
      </w:pPr>
      <w:r>
        <w:rPr>
          <w:rFonts w:ascii="Calibri" w:hAnsi="Calibri"/>
          <w:b w:val="0"/>
          <w:i w:val="0"/>
          <w:color w:val="222222"/>
          <w:sz w:val="22"/>
        </w:rPr>
        <w:t>No newspaper, radio or TV station is reporting the story. There are several spelling mistakes.</w:t>
      </w:r>
    </w:p>
    <w:p>
      <w:pPr>
        <w:spacing w:after="40"/>
        <w:ind w:left="288"/>
        <w:shd w:val="clear" w:color="auto" w:fill="E7F3F1"/>
      </w:pPr>
      <w:r>
        <w:rPr>
          <w:rFonts w:ascii="Calibri" w:hAnsi="Calibri"/>
          <w:b w:val="0"/>
          <w:i w:val="0"/>
          <w:color w:val="222222"/>
          <w:sz w:val="22"/>
        </w:rPr>
        <w:t>The page ends by asking you to pay money to receive the drink 'before it sells out'.</w:t>
      </w:r>
    </w:p>
    <w:p>
      <w:pPr>
        <w:pStyle w:val="ListNumber"/>
        <w:spacing w:after="40"/>
      </w:pPr>
      <w:r>
        <w:rPr>
          <w:rFonts w:ascii="Calibri" w:hAnsi="Calibri"/>
          <w:color w:val="222222"/>
          <w:sz w:val="22"/>
        </w:rPr>
        <w:t>Work through all ten checklist questions for this source, writing yes, no or not sure for each.</w:t>
      </w:r>
    </w:p>
    <w:p>
      <w:pPr>
        <w:pStyle w:val="ListNumber"/>
        <w:spacing w:after="40"/>
      </w:pPr>
      <w:r>
        <w:rPr>
          <w:rFonts w:ascii="Calibri" w:hAnsi="Calibri"/>
          <w:color w:val="222222"/>
          <w:sz w:val="22"/>
        </w:rPr>
        <w:t>Count how many answers point to it being fake.</w:t>
      </w:r>
    </w:p>
    <w:p>
      <w:pPr>
        <w:pStyle w:val="ListNumber"/>
        <w:spacing w:after="40"/>
      </w:pPr>
      <w:r>
        <w:rPr>
          <w:rFonts w:ascii="Calibri" w:hAnsi="Calibri"/>
          <w:color w:val="222222"/>
          <w:sz w:val="22"/>
        </w:rPr>
        <w:t>Write your judgement in one sentence: real or fake, and your strongest reason.</w:t>
      </w:r>
    </w:p>
    <w:p>
      <w:pPr>
        <w:pStyle w:val="ListNumber"/>
        <w:spacing w:after="40"/>
      </w:pPr>
      <w:r>
        <w:rPr>
          <w:rFonts w:ascii="Calibri" w:hAnsi="Calibri"/>
          <w:color w:val="222222"/>
          <w:sz w:val="22"/>
        </w:rPr>
        <w:t>Write one thing you could do to check the story before believing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checklist answers and your judgement to your AI tutor.</w:t>
      </w:r>
    </w:p>
    <w:p>
      <w:pPr>
        <w:spacing w:after="40"/>
        <w:ind w:left="288"/>
        <w:shd w:val="clear" w:color="auto" w:fill="FFF4E0"/>
      </w:pPr>
      <w:r>
        <w:rPr>
          <w:rFonts w:ascii="Calibri" w:hAnsi="Calibri"/>
          <w:b w:val="0"/>
          <w:i w:val="0"/>
          <w:color w:val="222222"/>
          <w:sz w:val="22"/>
        </w:rPr>
        <w:t>Ask it whether it agrees, and which warning sign is the most important here.</w:t>
      </w:r>
    </w:p>
    <w:p>
      <w:pPr>
        <w:spacing w:after="40"/>
        <w:ind w:left="288"/>
        <w:shd w:val="clear" w:color="auto" w:fill="FFF4E0"/>
      </w:pPr>
      <w:r>
        <w:rPr>
          <w:rFonts w:ascii="Calibri" w:hAnsi="Calibri"/>
          <w:b w:val="0"/>
          <w:i w:val="0"/>
          <w:color w:val="222222"/>
          <w:sz w:val="22"/>
        </w:rPr>
        <w:t>Ask the tutor: Why is 'asking for money before it sells out' a classic sign of a fake offer?</w:t>
      </w:r>
    </w:p>
    <w:p>
      <w:pPr>
        <w:spacing w:before="360" w:after="120"/>
      </w:pPr>
      <w:r>
        <w:rPr>
          <w:rFonts w:ascii="Calibri" w:hAnsi="Calibri"/>
          <w:b/>
          <w:i w:val="0"/>
          <w:color w:val="0F6E63"/>
          <w:sz w:val="32"/>
        </w:rPr>
        <w:t>Activity 4: Author, purpose and vested interest</w:t>
      </w:r>
    </w:p>
    <w:p>
      <w:pPr>
        <w:spacing w:after="120"/>
      </w:pPr>
      <w:r>
        <w:rPr>
          <w:rFonts w:ascii="Calibri" w:hAnsi="Calibri"/>
          <w:color w:val="222222"/>
          <w:sz w:val="22"/>
        </w:rPr>
        <w:t>Every source is made by someone for a reason. For each source below, write who the likely author is, what their main purpose is (to inform, to persuade, to sell, or to entertain), and whether they have a vested interest.</w:t>
      </w:r>
    </w:p>
    <w:p>
      <w:pPr>
        <w:pStyle w:val="ListBullet"/>
        <w:spacing w:after="40"/>
      </w:pPr>
      <w:r>
        <w:rPr>
          <w:rFonts w:ascii="Calibri" w:hAnsi="Calibri"/>
          <w:color w:val="222222"/>
          <w:sz w:val="22"/>
        </w:rPr>
        <w:t>A. A leaflet from a company that sells bottled water, saying tap water is unsafe.</w:t>
      </w:r>
    </w:p>
    <w:p>
      <w:pPr>
        <w:pStyle w:val="ListBullet"/>
        <w:spacing w:after="40"/>
      </w:pPr>
      <w:r>
        <w:rPr>
          <w:rFonts w:ascii="Calibri" w:hAnsi="Calibri"/>
          <w:color w:val="222222"/>
          <w:sz w:val="22"/>
        </w:rPr>
        <w:t>B. A report from an independent health charity comparing water sources.</w:t>
      </w:r>
    </w:p>
    <w:p>
      <w:pPr>
        <w:pStyle w:val="ListBullet"/>
        <w:spacing w:after="40"/>
      </w:pPr>
      <w:r>
        <w:rPr>
          <w:rFonts w:ascii="Calibri" w:hAnsi="Calibri"/>
          <w:color w:val="222222"/>
          <w:sz w:val="22"/>
        </w:rPr>
        <w:t>C. An advert for a study app that 'guarantees top marks'.</w:t>
      </w:r>
    </w:p>
    <w:p>
      <w:pPr>
        <w:pStyle w:val="ListBullet"/>
        <w:spacing w:after="40"/>
      </w:pPr>
      <w:r>
        <w:rPr>
          <w:rFonts w:ascii="Calibri" w:hAnsi="Calibri"/>
          <w:color w:val="222222"/>
          <w:sz w:val="22"/>
        </w:rPr>
        <w:t>D. A teacher's printed guide on how to revise for exams.</w:t>
      </w:r>
    </w:p>
    <w:p>
      <w:pPr>
        <w:spacing w:after="120"/>
      </w:pPr>
      <w:r>
        <w:rPr>
          <w:rFonts w:ascii="Calibri" w:hAnsi="Calibri"/>
          <w:color w:val="222222"/>
          <w:sz w:val="22"/>
        </w:rPr>
        <w:t>Then write one sentence explaining why spotting a vested interest changes how much you trust a source.</w:t>
      </w:r>
    </w:p>
    <w:p>
      <w:pPr>
        <w:spacing w:before="160" w:after="40"/>
        <w:shd w:val="clear" w:color="auto" w:fill="E7F3F1"/>
      </w:pPr>
      <w:r>
        <w:rPr>
          <w:rFonts w:ascii="Calibri" w:hAnsi="Calibri"/>
          <w:b/>
          <w:i w:val="0"/>
          <w:color w:val="0F6E63"/>
          <w:sz w:val="24"/>
        </w:rPr>
        <w:t>🔍 A model answer for source A</w:t>
      </w:r>
    </w:p>
    <w:p>
      <w:pPr>
        <w:spacing w:after="40"/>
        <w:ind w:left="288"/>
        <w:shd w:val="clear" w:color="auto" w:fill="E7F3F1"/>
      </w:pPr>
      <w:r>
        <w:rPr>
          <w:rFonts w:ascii="Calibri" w:hAnsi="Calibri"/>
          <w:b w:val="0"/>
          <w:i w:val="0"/>
          <w:color w:val="222222"/>
          <w:sz w:val="22"/>
        </w:rPr>
        <w:t>Author: a bottled-water company.</w:t>
      </w:r>
    </w:p>
    <w:p>
      <w:pPr>
        <w:spacing w:after="40"/>
        <w:ind w:left="288"/>
        <w:shd w:val="clear" w:color="auto" w:fill="E7F3F1"/>
      </w:pPr>
      <w:r>
        <w:rPr>
          <w:rFonts w:ascii="Calibri" w:hAnsi="Calibri"/>
          <w:b w:val="0"/>
          <w:i w:val="0"/>
          <w:color w:val="222222"/>
          <w:sz w:val="22"/>
        </w:rPr>
        <w:t>Purpose: to sell more bottled water.</w:t>
      </w:r>
    </w:p>
    <w:p>
      <w:pPr>
        <w:spacing w:after="40"/>
        <w:ind w:left="288"/>
        <w:shd w:val="clear" w:color="auto" w:fill="E7F3F1"/>
      </w:pPr>
      <w:r>
        <w:rPr>
          <w:rFonts w:ascii="Calibri" w:hAnsi="Calibri"/>
          <w:b w:val="0"/>
          <w:i w:val="0"/>
          <w:color w:val="222222"/>
          <w:sz w:val="22"/>
        </w:rPr>
        <w:t>Vested interest: yes, they earn money if you believe tap water is unsafe.</w:t>
      </w:r>
    </w:p>
    <w:p>
      <w:pPr>
        <w:spacing w:after="40"/>
        <w:ind w:left="288"/>
        <w:shd w:val="clear" w:color="auto" w:fill="E7F3F1"/>
      </w:pPr>
      <w:r>
        <w:rPr>
          <w:rFonts w:ascii="Calibri" w:hAnsi="Calibri"/>
          <w:b w:val="0"/>
          <w:i w:val="0"/>
          <w:color w:val="222222"/>
          <w:sz w:val="22"/>
        </w:rPr>
        <w:t>So the source is worth reading, but it is not a fair judge, and it needs balancing with an independent source.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to check which sources have a vested interest and which are more independent.</w:t>
      </w:r>
    </w:p>
    <w:p>
      <w:pPr>
        <w:spacing w:after="40"/>
        <w:ind w:left="288"/>
        <w:shd w:val="clear" w:color="auto" w:fill="FFF4E0"/>
      </w:pPr>
      <w:r>
        <w:rPr>
          <w:rFonts w:ascii="Calibri" w:hAnsi="Calibri"/>
          <w:b w:val="0"/>
          <w:i w:val="0"/>
          <w:color w:val="222222"/>
          <w:sz w:val="22"/>
        </w:rPr>
        <w:t>Ask the tutor: For my own Challenge topic, which source that I am using has the strongest vested interest?</w:t>
      </w:r>
    </w:p>
    <w:p>
      <w:pPr>
        <w:spacing w:before="360" w:after="120"/>
      </w:pPr>
      <w:r>
        <w:rPr>
          <w:rFonts w:ascii="Calibri" w:hAnsi="Calibri"/>
          <w:b/>
          <w:i w:val="0"/>
          <w:color w:val="0F6E63"/>
          <w:sz w:val="32"/>
        </w:rPr>
        <w:t>Activity 5: Fact or opinion?</w:t>
      </w:r>
    </w:p>
    <w:p>
      <w:pPr>
        <w:spacing w:after="120"/>
      </w:pPr>
      <w:r>
        <w:rPr>
          <w:rFonts w:ascii="Calibri" w:hAnsi="Calibri"/>
          <w:color w:val="222222"/>
          <w:sz w:val="22"/>
        </w:rPr>
        <w:t xml:space="preserve">A strong evaluator keeps facts and opinions apart. A </w:t>
      </w:r>
      <w:r>
        <w:rPr>
          <w:rFonts w:ascii="Calibri" w:hAnsi="Calibri"/>
          <w:b/>
          <w:color w:val="222222"/>
          <w:sz w:val="22"/>
        </w:rPr>
        <w:t>fact</w:t>
      </w:r>
      <w:r>
        <w:rPr>
          <w:rFonts w:ascii="Calibri" w:hAnsi="Calibri"/>
          <w:color w:val="222222"/>
          <w:sz w:val="22"/>
        </w:rPr>
        <w:t xml:space="preserve"> can be checked and proven; an </w:t>
      </w:r>
      <w:r>
        <w:rPr>
          <w:rFonts w:ascii="Calibri" w:hAnsi="Calibri"/>
          <w:b/>
          <w:color w:val="222222"/>
          <w:sz w:val="22"/>
        </w:rPr>
        <w:t>opinion</w:t>
      </w:r>
      <w:r>
        <w:rPr>
          <w:rFonts w:ascii="Calibri" w:hAnsi="Calibri"/>
          <w:color w:val="222222"/>
          <w:sz w:val="22"/>
        </w:rPr>
        <w:t xml:space="preserve"> is what someone thinks. For each statement, write F for fact or O for opinion.</w:t>
      </w:r>
    </w:p>
    <w:p>
      <w:pPr>
        <w:pStyle w:val="ListBullet"/>
        <w:spacing w:after="40"/>
      </w:pPr>
      <w:r>
        <w:rPr>
          <w:rFonts w:ascii="Calibri" w:hAnsi="Calibri"/>
          <w:color w:val="222222"/>
          <w:sz w:val="22"/>
        </w:rPr>
        <w:t>A. Our town gets less rain during the dry season.</w:t>
      </w:r>
    </w:p>
    <w:p>
      <w:pPr>
        <w:pStyle w:val="ListBullet"/>
        <w:spacing w:after="40"/>
      </w:pPr>
      <w:r>
        <w:rPr>
          <w:rFonts w:ascii="Calibri" w:hAnsi="Calibri"/>
          <w:color w:val="222222"/>
          <w:sz w:val="22"/>
        </w:rPr>
        <w:t>B. The dry season is the most miserable time of the year.</w:t>
      </w:r>
    </w:p>
    <w:p>
      <w:pPr>
        <w:pStyle w:val="ListBullet"/>
        <w:spacing w:after="40"/>
      </w:pPr>
      <w:r>
        <w:rPr>
          <w:rFonts w:ascii="Calibri" w:hAnsi="Calibri"/>
          <w:color w:val="222222"/>
          <w:sz w:val="22"/>
        </w:rPr>
        <w:t>C. Most classrooms at our school have electric lights.</w:t>
      </w:r>
    </w:p>
    <w:p>
      <w:pPr>
        <w:pStyle w:val="ListBullet"/>
        <w:spacing w:after="40"/>
      </w:pPr>
      <w:r>
        <w:rPr>
          <w:rFonts w:ascii="Calibri" w:hAnsi="Calibri"/>
          <w:color w:val="222222"/>
          <w:sz w:val="22"/>
        </w:rPr>
        <w:t>D. Everyone knows that fruit is the only food worth eating.</w:t>
      </w:r>
    </w:p>
    <w:p>
      <w:pPr>
        <w:pStyle w:val="ListBullet"/>
        <w:spacing w:after="40"/>
      </w:pPr>
      <w:r>
        <w:rPr>
          <w:rFonts w:ascii="Calibri" w:hAnsi="Calibri"/>
          <w:color w:val="222222"/>
          <w:sz w:val="22"/>
        </w:rPr>
        <w:t>E. A litre of bottled water costs more than a litre from the public tap.</w:t>
      </w:r>
    </w:p>
    <w:p>
      <w:pPr>
        <w:pStyle w:val="ListBullet"/>
        <w:spacing w:after="40"/>
      </w:pPr>
      <w:r>
        <w:rPr>
          <w:rFonts w:ascii="Calibri" w:hAnsi="Calibri"/>
          <w:color w:val="222222"/>
          <w:sz w:val="22"/>
        </w:rPr>
        <w:t>F. Plastic bags are the worst invention in history.</w:t>
      </w:r>
    </w:p>
    <w:p>
      <w:pPr>
        <w:spacing w:after="120"/>
      </w:pPr>
      <w:r>
        <w:rPr>
          <w:rFonts w:ascii="Calibri" w:hAnsi="Calibri"/>
          <w:color w:val="222222"/>
          <w:sz w:val="22"/>
        </w:rPr>
        <w:t>Then find a source about your own Challenge topic and copy out one fact and one opinion from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and your two examples to your AI tutor.</w:t>
      </w:r>
    </w:p>
    <w:p>
      <w:pPr>
        <w:spacing w:after="40"/>
        <w:ind w:left="288"/>
        <w:shd w:val="clear" w:color="auto" w:fill="FFF4E0"/>
      </w:pPr>
      <w:r>
        <w:rPr>
          <w:rFonts w:ascii="Calibri" w:hAnsi="Calibri"/>
          <w:b w:val="0"/>
          <w:i w:val="0"/>
          <w:color w:val="222222"/>
          <w:sz w:val="22"/>
        </w:rPr>
        <w:t>Ask it to check your sorting and explain any you found tricky.</w:t>
      </w:r>
    </w:p>
    <w:p>
      <w:pPr>
        <w:spacing w:after="40"/>
        <w:ind w:left="288"/>
        <w:shd w:val="clear" w:color="auto" w:fill="FFF4E0"/>
      </w:pPr>
      <w:r>
        <w:rPr>
          <w:rFonts w:ascii="Calibri" w:hAnsi="Calibri"/>
          <w:b w:val="0"/>
          <w:i w:val="0"/>
          <w:color w:val="222222"/>
          <w:sz w:val="22"/>
        </w:rPr>
        <w:t>Ask the tutor: How can I tell when a strong opinion is being written to sound like a fact?</w:t>
      </w:r>
    </w:p>
    <w:p>
      <w:pPr>
        <w:spacing w:before="360" w:after="120"/>
      </w:pPr>
      <w:r>
        <w:rPr>
          <w:rFonts w:ascii="Calibri" w:hAnsi="Calibri"/>
          <w:b/>
          <w:i w:val="0"/>
          <w:color w:val="0F6E63"/>
          <w:sz w:val="32"/>
        </w:rPr>
        <w:t>Activity 6: Spot the bias and exaggeration</w:t>
      </w:r>
    </w:p>
    <w:p>
      <w:pPr>
        <w:spacing w:after="120"/>
      </w:pPr>
      <w:r>
        <w:rPr>
          <w:rFonts w:ascii="Calibri" w:hAnsi="Calibri"/>
          <w:color w:val="222222"/>
          <w:sz w:val="22"/>
        </w:rPr>
        <w:t xml:space="preserve">Read the short, one-sided passage below. Your job is to find where it is unfair. </w:t>
      </w:r>
      <w:r>
        <w:rPr>
          <w:rFonts w:ascii="Calibri" w:hAnsi="Calibri"/>
          <w:b/>
          <w:color w:val="222222"/>
          <w:sz w:val="22"/>
        </w:rPr>
        <w:t>Bias</w:t>
      </w:r>
      <w:r>
        <w:rPr>
          <w:rFonts w:ascii="Calibri" w:hAnsi="Calibri"/>
          <w:color w:val="222222"/>
          <w:sz w:val="22"/>
        </w:rPr>
        <w:t xml:space="preserve"> leans to one side; </w:t>
      </w:r>
      <w:r>
        <w:rPr>
          <w:rFonts w:ascii="Calibri" w:hAnsi="Calibri"/>
          <w:b/>
          <w:color w:val="222222"/>
          <w:sz w:val="22"/>
        </w:rPr>
        <w:t>exaggeration</w:t>
      </w:r>
      <w:r>
        <w:rPr>
          <w:rFonts w:ascii="Calibri" w:hAnsi="Calibri"/>
          <w:color w:val="222222"/>
          <w:sz w:val="22"/>
        </w:rPr>
        <w:t xml:space="preserve"> stretches the truth; an </w:t>
      </w:r>
      <w:r>
        <w:rPr>
          <w:rFonts w:ascii="Calibri" w:hAnsi="Calibri"/>
          <w:b/>
          <w:color w:val="222222"/>
          <w:sz w:val="22"/>
        </w:rPr>
        <w:t>unsupported claim</w:t>
      </w:r>
      <w:r>
        <w:rPr>
          <w:rFonts w:ascii="Calibri" w:hAnsi="Calibri"/>
          <w:color w:val="222222"/>
          <w:sz w:val="22"/>
        </w:rPr>
        <w:t xml:space="preserve"> gives no evidence. A passage can be about a real problem and still be unfair in the way it argues, and part of evaluation is separating the true worry from the unfair wording.</w:t>
      </w:r>
    </w:p>
    <w:p>
      <w:pPr>
        <w:spacing w:before="160" w:after="40"/>
        <w:shd w:val="clear" w:color="auto" w:fill="E7F3F1"/>
      </w:pPr>
      <w:r>
        <w:rPr>
          <w:rFonts w:ascii="Calibri" w:hAnsi="Calibri"/>
          <w:b/>
          <w:i w:val="0"/>
          <w:color w:val="0F6E63"/>
          <w:sz w:val="24"/>
        </w:rPr>
        <w:t>💡 The passage to judge</w:t>
      </w:r>
    </w:p>
    <w:p>
      <w:pPr>
        <w:spacing w:after="40"/>
        <w:ind w:left="288"/>
        <w:shd w:val="clear" w:color="auto" w:fill="E7F3F1"/>
      </w:pPr>
      <w:r>
        <w:rPr>
          <w:rFonts w:ascii="Calibri" w:hAnsi="Calibri"/>
          <w:b w:val="0"/>
          <w:i w:val="0"/>
          <w:color w:val="222222"/>
          <w:sz w:val="22"/>
        </w:rPr>
        <w:t>Everybody knows that plastic bags are completely destroying our beautiful town. They are the single worst thing on the planet, and only a foolish person would ever defend them.</w:t>
      </w:r>
    </w:p>
    <w:p>
      <w:pPr>
        <w:spacing w:after="40"/>
        <w:ind w:left="288"/>
        <w:shd w:val="clear" w:color="auto" w:fill="E7F3F1"/>
      </w:pPr>
      <w:r>
        <w:rPr>
          <w:rFonts w:ascii="Calibri" w:hAnsi="Calibri"/>
          <w:b w:val="0"/>
          <w:i w:val="0"/>
          <w:color w:val="222222"/>
          <w:sz w:val="22"/>
        </w:rPr>
        <w:t>Our brilliant clean-up group is the only group that truly cares. No sensible reason exists to keep using bags, and anyone who disagrees simply has not thought about it.</w:t>
      </w:r>
    </w:p>
    <w:p>
      <w:pPr>
        <w:pStyle w:val="ListNumber"/>
        <w:spacing w:after="40"/>
      </w:pPr>
      <w:r>
        <w:rPr>
          <w:rFonts w:ascii="Calibri" w:hAnsi="Calibri"/>
          <w:color w:val="222222"/>
          <w:sz w:val="22"/>
        </w:rPr>
        <w:t>Find two examples of exaggeration in the passage.</w:t>
      </w:r>
    </w:p>
    <w:p>
      <w:pPr>
        <w:pStyle w:val="ListNumber"/>
        <w:spacing w:after="40"/>
      </w:pPr>
      <w:r>
        <w:rPr>
          <w:rFonts w:ascii="Calibri" w:hAnsi="Calibri"/>
          <w:color w:val="222222"/>
          <w:sz w:val="22"/>
        </w:rPr>
        <w:t>Find one claim that is given with no evidence at all.</w:t>
      </w:r>
    </w:p>
    <w:p>
      <w:pPr>
        <w:pStyle w:val="ListNumber"/>
        <w:spacing w:after="40"/>
      </w:pPr>
      <w:r>
        <w:rPr>
          <w:rFonts w:ascii="Calibri" w:hAnsi="Calibri"/>
          <w:color w:val="222222"/>
          <w:sz w:val="22"/>
        </w:rPr>
        <w:t>Explain in one sentence how the passage treats people who disagree.</w:t>
      </w:r>
    </w:p>
    <w:p>
      <w:pPr>
        <w:pStyle w:val="ListNumber"/>
        <w:spacing w:after="40"/>
      </w:pPr>
      <w:r>
        <w:rPr>
          <w:rFonts w:ascii="Calibri" w:hAnsi="Calibri"/>
          <w:color w:val="222222"/>
          <w:sz w:val="22"/>
        </w:rPr>
        <w:t>Rewrite the first sentence in a fair, balanced way that an evaluator could trust.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findings and your fair rewrite to your AI tutor.</w:t>
      </w:r>
    </w:p>
    <w:p>
      <w:pPr>
        <w:spacing w:after="40"/>
        <w:ind w:left="288"/>
        <w:shd w:val="clear" w:color="auto" w:fill="FFF4E0"/>
      </w:pPr>
      <w:r>
        <w:rPr>
          <w:rFonts w:ascii="Calibri" w:hAnsi="Calibri"/>
          <w:b w:val="0"/>
          <w:i w:val="0"/>
          <w:color w:val="222222"/>
          <w:sz w:val="22"/>
        </w:rPr>
        <w:t>Ask it whether you caught the main examples of bias and exaggeration.</w:t>
      </w:r>
    </w:p>
    <w:p>
      <w:pPr>
        <w:spacing w:after="40"/>
        <w:ind w:left="288"/>
        <w:shd w:val="clear" w:color="auto" w:fill="FFF4E0"/>
      </w:pPr>
      <w:r>
        <w:rPr>
          <w:rFonts w:ascii="Calibri" w:hAnsi="Calibri"/>
          <w:b w:val="0"/>
          <w:i w:val="0"/>
          <w:color w:val="222222"/>
          <w:sz w:val="22"/>
        </w:rPr>
        <w:t>Ask the tutor: Does my rewrite still make a point, but in a fair way?</w:t>
      </w:r>
    </w:p>
    <w:p>
      <w:pPr>
        <w:spacing w:before="360" w:after="120"/>
      </w:pPr>
      <w:r>
        <w:rPr>
          <w:rFonts w:ascii="Calibri" w:hAnsi="Calibri"/>
          <w:b/>
          <w:i w:val="0"/>
          <w:color w:val="0F6E63"/>
          <w:sz w:val="32"/>
        </w:rPr>
        <w:t>Activity 7: Find the argument</w:t>
      </w:r>
    </w:p>
    <w:p>
      <w:pPr>
        <w:spacing w:after="120"/>
      </w:pPr>
      <w:r>
        <w:rPr>
          <w:rFonts w:ascii="Calibri" w:hAnsi="Calibri"/>
          <w:color w:val="222222"/>
          <w:sz w:val="22"/>
        </w:rPr>
        <w:t xml:space="preserve">An argument has three parts: a </w:t>
      </w:r>
      <w:r>
        <w:rPr>
          <w:rFonts w:ascii="Calibri" w:hAnsi="Calibri"/>
          <w:b/>
          <w:color w:val="222222"/>
          <w:sz w:val="22"/>
        </w:rPr>
        <w:t>claim</w:t>
      </w:r>
      <w:r>
        <w:rPr>
          <w:rFonts w:ascii="Calibri" w:hAnsi="Calibri"/>
          <w:color w:val="222222"/>
          <w:sz w:val="22"/>
        </w:rPr>
        <w:t xml:space="preserve"> (what the author thinks), a </w:t>
      </w:r>
      <w:r>
        <w:rPr>
          <w:rFonts w:ascii="Calibri" w:hAnsi="Calibri"/>
          <w:b/>
          <w:color w:val="222222"/>
          <w:sz w:val="22"/>
        </w:rPr>
        <w:t>reason</w:t>
      </w:r>
      <w:r>
        <w:rPr>
          <w:rFonts w:ascii="Calibri" w:hAnsi="Calibri"/>
          <w:color w:val="222222"/>
          <w:sz w:val="22"/>
        </w:rPr>
        <w:t xml:space="preserve"> (why), and </w:t>
      </w:r>
      <w:r>
        <w:rPr>
          <w:rFonts w:ascii="Calibri" w:hAnsi="Calibri"/>
          <w:b/>
          <w:color w:val="222222"/>
          <w:sz w:val="22"/>
        </w:rPr>
        <w:t>evidence</w:t>
      </w:r>
      <w:r>
        <w:rPr>
          <w:rFonts w:ascii="Calibri" w:hAnsi="Calibri"/>
          <w:color w:val="222222"/>
          <w:sz w:val="22"/>
        </w:rPr>
        <w:t xml:space="preserve"> (how they know). Read the passage and pull out all three. Remember the three questions that unlock them: the claim answers 'What do I think?', the reason answers 'Why do I think this?', and the evidence answers 'How do I know this?'.</w:t>
      </w:r>
    </w:p>
    <w:p>
      <w:pPr>
        <w:spacing w:before="160" w:after="40"/>
        <w:shd w:val="clear" w:color="auto" w:fill="E7F3F1"/>
      </w:pPr>
      <w:r>
        <w:rPr>
          <w:rFonts w:ascii="Calibri" w:hAnsi="Calibri"/>
          <w:b/>
          <w:i w:val="0"/>
          <w:color w:val="0F6E63"/>
          <w:sz w:val="24"/>
        </w:rPr>
        <w:t>💡 The passage</w:t>
      </w:r>
    </w:p>
    <w:p>
      <w:pPr>
        <w:spacing w:after="40"/>
        <w:ind w:left="288"/>
        <w:shd w:val="clear" w:color="auto" w:fill="E7F3F1"/>
      </w:pPr>
      <w:r>
        <w:rPr>
          <w:rFonts w:ascii="Calibri" w:hAnsi="Calibri"/>
          <w:b w:val="0"/>
          <w:i w:val="0"/>
          <w:color w:val="222222"/>
          <w:sz w:val="22"/>
        </w:rPr>
        <w:t>Our school should provide free drinking water at every classroom. Students would concentrate better in the afternoon heat, because a recent school survey found that two out of three students said they feel thirsty and tired by the last lesson of the day.</w:t>
      </w:r>
    </w:p>
    <w:p>
      <w:pPr>
        <w:pStyle w:val="ListNumber"/>
        <w:spacing w:after="40"/>
      </w:pPr>
      <w:r>
        <w:rPr>
          <w:rFonts w:ascii="Calibri" w:hAnsi="Calibri"/>
          <w:color w:val="222222"/>
          <w:sz w:val="22"/>
        </w:rPr>
        <w:t>Write out the claim.</w:t>
      </w:r>
    </w:p>
    <w:p>
      <w:pPr>
        <w:pStyle w:val="ListNumber"/>
        <w:spacing w:after="40"/>
      </w:pPr>
      <w:r>
        <w:rPr>
          <w:rFonts w:ascii="Calibri" w:hAnsi="Calibri"/>
          <w:color w:val="222222"/>
          <w:sz w:val="22"/>
        </w:rPr>
        <w:t>Write out the reason.</w:t>
      </w:r>
    </w:p>
    <w:p>
      <w:pPr>
        <w:pStyle w:val="ListNumber"/>
        <w:spacing w:after="40"/>
      </w:pPr>
      <w:r>
        <w:rPr>
          <w:rFonts w:ascii="Calibri" w:hAnsi="Calibri"/>
          <w:color w:val="222222"/>
          <w:sz w:val="22"/>
        </w:rPr>
        <w:t>Write out the evidence.</w:t>
      </w:r>
    </w:p>
    <w:p>
      <w:pPr>
        <w:pStyle w:val="ListNumber"/>
        <w:spacing w:after="40"/>
      </w:pPr>
      <w:r>
        <w:rPr>
          <w:rFonts w:ascii="Calibri" w:hAnsi="Calibri"/>
          <w:color w:val="222222"/>
          <w:sz w:val="22"/>
        </w:rPr>
        <w:t>Decide whether the evidence really supports the claim, and write one sentence saying why or why not.</w:t>
      </w:r>
    </w:p>
    <w:p>
      <w:pPr>
        <w:spacing w:after="120"/>
      </w:pPr>
      <w:r>
        <w:rPr>
          <w:rFonts w:ascii="Calibri" w:hAnsi="Calibri"/>
          <w:color w:val="222222"/>
          <w:sz w:val="22"/>
        </w:rPr>
        <w:t>Then find a short argument about your own Challenge topic and label its claim, reason and evidence in the same way.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labelled parts to your AI tutor.</w:t>
      </w:r>
    </w:p>
    <w:p>
      <w:pPr>
        <w:spacing w:after="40"/>
        <w:ind w:left="288"/>
        <w:shd w:val="clear" w:color="auto" w:fill="FFF4E0"/>
      </w:pPr>
      <w:r>
        <w:rPr>
          <w:rFonts w:ascii="Calibri" w:hAnsi="Calibri"/>
          <w:b w:val="0"/>
          <w:i w:val="0"/>
          <w:color w:val="222222"/>
          <w:sz w:val="22"/>
        </w:rPr>
        <w:t>Ask it to check whether you found the claim, reason and evidence correctly.</w:t>
      </w:r>
    </w:p>
    <w:p>
      <w:pPr>
        <w:spacing w:after="40"/>
        <w:ind w:left="288"/>
        <w:shd w:val="clear" w:color="auto" w:fill="FFF4E0"/>
      </w:pPr>
      <w:r>
        <w:rPr>
          <w:rFonts w:ascii="Calibri" w:hAnsi="Calibri"/>
          <w:b w:val="0"/>
          <w:i w:val="0"/>
          <w:color w:val="222222"/>
          <w:sz w:val="22"/>
        </w:rPr>
        <w:t>Ask the tutor: Is any part missing from my own topic's argument, and how does that weaken it?</w:t>
      </w:r>
    </w:p>
    <w:p>
      <w:pPr>
        <w:spacing w:before="360" w:after="120"/>
      </w:pPr>
      <w:r>
        <w:rPr>
          <w:rFonts w:ascii="Calibri" w:hAnsi="Calibri"/>
          <w:b/>
          <w:i w:val="0"/>
          <w:color w:val="0F6E63"/>
          <w:sz w:val="32"/>
        </w:rPr>
        <w:t>Activity 8: Write and test a claim</w:t>
      </w:r>
    </w:p>
    <w:p>
      <w:pPr>
        <w:spacing w:after="120"/>
      </w:pPr>
      <w:r>
        <w:rPr>
          <w:rFonts w:ascii="Calibri" w:hAnsi="Calibri"/>
          <w:color w:val="222222"/>
          <w:sz w:val="22"/>
        </w:rPr>
        <w:t xml:space="preserve">Now make your own claim about your Challenge topic and test it, the way an evaluator would. Remember a claim must be </w:t>
      </w:r>
      <w:r>
        <w:rPr>
          <w:rFonts w:ascii="Calibri" w:hAnsi="Calibri"/>
          <w:b/>
          <w:color w:val="222222"/>
          <w:sz w:val="22"/>
        </w:rPr>
        <w:t>debatable</w:t>
      </w:r>
      <w:r>
        <w:rPr>
          <w:rFonts w:ascii="Calibri" w:hAnsi="Calibri"/>
          <w:color w:val="222222"/>
          <w:sz w:val="22"/>
        </w:rPr>
        <w:t>, so start with 'I believe ...'.</w:t>
      </w:r>
    </w:p>
    <w:p>
      <w:pPr>
        <w:pStyle w:val="ListNumber"/>
        <w:spacing w:after="40"/>
      </w:pPr>
      <w:r>
        <w:rPr>
          <w:rFonts w:ascii="Calibri" w:hAnsi="Calibri"/>
          <w:color w:val="222222"/>
          <w:sz w:val="22"/>
        </w:rPr>
        <w:t>Write one debatable claim about your topic, beginning 'I believe ...'.</w:t>
      </w:r>
    </w:p>
    <w:p>
      <w:pPr>
        <w:pStyle w:val="ListNumber"/>
        <w:spacing w:after="40"/>
      </w:pPr>
      <w:r>
        <w:rPr>
          <w:rFonts w:ascii="Calibri" w:hAnsi="Calibri"/>
          <w:color w:val="222222"/>
          <w:sz w:val="22"/>
        </w:rPr>
        <w:t>Write three questions that would test your claim, such as 'What evidence is there?' and 'Who might disagree?'.</w:t>
      </w:r>
    </w:p>
    <w:p>
      <w:pPr>
        <w:pStyle w:val="ListNumber"/>
        <w:spacing w:after="40"/>
      </w:pPr>
      <w:r>
        <w:rPr>
          <w:rFonts w:ascii="Calibri" w:hAnsi="Calibri"/>
          <w:color w:val="222222"/>
          <w:sz w:val="22"/>
        </w:rPr>
        <w:t>Write the strongest point someone on the other side could make.</w:t>
      </w:r>
    </w:p>
    <w:p>
      <w:pPr>
        <w:pStyle w:val="ListNumber"/>
        <w:spacing w:after="40"/>
      </w:pPr>
      <w:r>
        <w:rPr>
          <w:rFonts w:ascii="Calibri" w:hAnsi="Calibri"/>
          <w:color w:val="222222"/>
          <w:sz w:val="22"/>
        </w:rPr>
        <w:t>Decide whether your claim survived the test, and adjust it if it did not.</w:t>
      </w:r>
    </w:p>
    <w:p>
      <w:pPr>
        <w:spacing w:before="160" w:after="40"/>
        <w:shd w:val="clear" w:color="auto" w:fill="E7F3F1"/>
      </w:pPr>
      <w:r>
        <w:rPr>
          <w:rFonts w:ascii="Calibri" w:hAnsi="Calibri"/>
          <w:b/>
          <w:i w:val="0"/>
          <w:color w:val="0F6E63"/>
          <w:sz w:val="24"/>
        </w:rPr>
        <w:t>💡 What makes a claim worth testing</w:t>
      </w:r>
    </w:p>
    <w:p>
      <w:pPr>
        <w:spacing w:after="40"/>
        <w:ind w:left="288"/>
        <w:shd w:val="clear" w:color="auto" w:fill="E7F3F1"/>
      </w:pPr>
      <w:r>
        <w:rPr>
          <w:rFonts w:ascii="Calibri" w:hAnsi="Calibri"/>
          <w:b w:val="0"/>
          <w:i w:val="0"/>
          <w:color w:val="222222"/>
          <w:sz w:val="22"/>
        </w:rPr>
        <w:t>It is debatable, so sensible people could take different sides.</w:t>
      </w:r>
    </w:p>
    <w:p>
      <w:pPr>
        <w:spacing w:after="40"/>
        <w:ind w:left="288"/>
        <w:shd w:val="clear" w:color="auto" w:fill="E7F3F1"/>
      </w:pPr>
      <w:r>
        <w:rPr>
          <w:rFonts w:ascii="Calibri" w:hAnsi="Calibri"/>
          <w:b w:val="0"/>
          <w:i w:val="0"/>
          <w:color w:val="222222"/>
          <w:sz w:val="22"/>
        </w:rPr>
        <w:t>It is clear, so everyone understands exactly what is being claimed.</w:t>
      </w:r>
    </w:p>
    <w:p>
      <w:pPr>
        <w:spacing w:after="40"/>
        <w:ind w:left="288"/>
        <w:shd w:val="clear" w:color="auto" w:fill="E7F3F1"/>
      </w:pPr>
      <w:r>
        <w:rPr>
          <w:rFonts w:ascii="Calibri" w:hAnsi="Calibri"/>
          <w:b w:val="0"/>
          <w:i w:val="0"/>
          <w:color w:val="222222"/>
          <w:sz w:val="22"/>
        </w:rPr>
        <w:t>It is about your topic, not a side issue.</w:t>
      </w:r>
    </w:p>
    <w:p>
      <w:pPr>
        <w:spacing w:after="40"/>
        <w:ind w:left="288"/>
        <w:shd w:val="clear" w:color="auto" w:fill="E7F3F1"/>
      </w:pPr>
      <w:r>
        <w:rPr>
          <w:rFonts w:ascii="Calibri" w:hAnsi="Calibri"/>
          <w:b w:val="0"/>
          <w:i w:val="0"/>
          <w:color w:val="222222"/>
          <w:sz w:val="22"/>
        </w:rPr>
        <w:t>It can be checked against real evidence, not just feelings.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claim, your test questions and the other side's strongest point to your AI tutor.</w:t>
      </w:r>
    </w:p>
    <w:p>
      <w:pPr>
        <w:spacing w:after="40"/>
        <w:ind w:left="288"/>
        <w:shd w:val="clear" w:color="auto" w:fill="FFF4E0"/>
      </w:pPr>
      <w:r>
        <w:rPr>
          <w:rFonts w:ascii="Calibri" w:hAnsi="Calibri"/>
          <w:b w:val="0"/>
          <w:i w:val="0"/>
          <w:color w:val="222222"/>
          <w:sz w:val="22"/>
        </w:rPr>
        <w:t>Ask it whether your claim is genuinely debatable and clear.</w:t>
      </w:r>
    </w:p>
    <w:p>
      <w:pPr>
        <w:spacing w:after="40"/>
        <w:ind w:left="288"/>
        <w:shd w:val="clear" w:color="auto" w:fill="FFF4E0"/>
      </w:pPr>
      <w:r>
        <w:rPr>
          <w:rFonts w:ascii="Calibri" w:hAnsi="Calibri"/>
          <w:b w:val="0"/>
          <w:i w:val="0"/>
          <w:color w:val="222222"/>
          <w:sz w:val="22"/>
        </w:rPr>
        <w:t>Ask the tutor to play the other side and argue against your claim, so you can see how it holds up.</w:t>
      </w:r>
    </w:p>
    <w:p>
      <w:pPr>
        <w:spacing w:before="360" w:after="120"/>
      </w:pPr>
      <w:r>
        <w:rPr>
          <w:rFonts w:ascii="Calibri" w:hAnsi="Calibri"/>
          <w:b/>
          <w:i w:val="0"/>
          <w:color w:val="0F6E63"/>
          <w:sz w:val="32"/>
        </w:rPr>
        <w:t>Activity 9: Numerical and narrative evidence</w:t>
      </w:r>
    </w:p>
    <w:p>
      <w:pPr>
        <w:spacing w:after="120"/>
      </w:pPr>
      <w:r>
        <w:rPr>
          <w:rFonts w:ascii="Calibri" w:hAnsi="Calibri"/>
          <w:color w:val="222222"/>
          <w:sz w:val="22"/>
        </w:rPr>
        <w:t xml:space="preserve">Evidence comes in two types. </w:t>
      </w:r>
      <w:r>
        <w:rPr>
          <w:rFonts w:ascii="Calibri" w:hAnsi="Calibri"/>
          <w:b/>
          <w:color w:val="222222"/>
          <w:sz w:val="22"/>
        </w:rPr>
        <w:t>Numerical evidence</w:t>
      </w:r>
      <w:r>
        <w:rPr>
          <w:rFonts w:ascii="Calibri" w:hAnsi="Calibri"/>
          <w:color w:val="222222"/>
          <w:sz w:val="22"/>
        </w:rPr>
        <w:t xml:space="preserve"> comes from closed questions that give numbers or a yes/no answer. </w:t>
      </w:r>
      <w:r>
        <w:rPr>
          <w:rFonts w:ascii="Calibri" w:hAnsi="Calibri"/>
          <w:b/>
          <w:color w:val="222222"/>
          <w:sz w:val="22"/>
        </w:rPr>
        <w:t>Narrative evidence</w:t>
      </w:r>
      <w:r>
        <w:rPr>
          <w:rFonts w:ascii="Calibri" w:hAnsi="Calibri"/>
          <w:color w:val="222222"/>
          <w:sz w:val="22"/>
        </w:rPr>
        <w:t xml:space="preserve"> comes from open questions that give a fuller story. For each survey question below, write N for numerical or R for narrative.</w:t>
      </w:r>
    </w:p>
    <w:p>
      <w:pPr>
        <w:pStyle w:val="ListBullet"/>
        <w:spacing w:after="40"/>
      </w:pPr>
      <w:r>
        <w:rPr>
          <w:rFonts w:ascii="Calibri" w:hAnsi="Calibri"/>
          <w:color w:val="222222"/>
          <w:sz w:val="22"/>
        </w:rPr>
        <w:t>A. Do you own a mobile phone? Yes or no.</w:t>
      </w:r>
    </w:p>
    <w:p>
      <w:pPr>
        <w:pStyle w:val="ListBullet"/>
        <w:spacing w:after="40"/>
      </w:pPr>
      <w:r>
        <w:rPr>
          <w:rFonts w:ascii="Calibri" w:hAnsi="Calibri"/>
          <w:color w:val="222222"/>
          <w:sz w:val="22"/>
        </w:rPr>
        <w:t>B. Why do you think students use their phones during lessons?</w:t>
      </w:r>
    </w:p>
    <w:p>
      <w:pPr>
        <w:pStyle w:val="ListBullet"/>
        <w:spacing w:after="40"/>
      </w:pPr>
      <w:r>
        <w:rPr>
          <w:rFonts w:ascii="Calibri" w:hAnsi="Calibri"/>
          <w:color w:val="222222"/>
          <w:sz w:val="22"/>
        </w:rPr>
        <w:t>C. How many hours a day do you spend on a phone? Choose from a list.</w:t>
      </w:r>
    </w:p>
    <w:p>
      <w:pPr>
        <w:pStyle w:val="ListBullet"/>
        <w:spacing w:after="40"/>
      </w:pPr>
      <w:r>
        <w:rPr>
          <w:rFonts w:ascii="Calibri" w:hAnsi="Calibri"/>
          <w:color w:val="222222"/>
          <w:sz w:val="22"/>
        </w:rPr>
        <w:t>D. How does using a phone at night affect your sleep, in your own words?</w:t>
      </w:r>
    </w:p>
    <w:p>
      <w:pPr>
        <w:spacing w:after="120"/>
      </w:pPr>
      <w:r>
        <w:rPr>
          <w:rFonts w:ascii="Calibri" w:hAnsi="Calibri"/>
          <w:color w:val="222222"/>
          <w:sz w:val="22"/>
        </w:rPr>
        <w:t>Then write two survey questions about your Challenge topic: one that would give numerical evidence and one that would give narrative evidence.</w:t>
      </w:r>
    </w:p>
    <w:p>
      <w:pPr>
        <w:spacing w:before="160" w:after="40"/>
        <w:shd w:val="clear" w:color="auto" w:fill="E7F3F1"/>
      </w:pPr>
      <w:r>
        <w:rPr>
          <w:rFonts w:ascii="Calibri" w:hAnsi="Calibri"/>
          <w:b/>
          <w:i w:val="0"/>
          <w:color w:val="0F6E63"/>
          <w:sz w:val="24"/>
        </w:rPr>
        <w:t>🔍 A model pair of questions</w:t>
      </w:r>
    </w:p>
    <w:p>
      <w:pPr>
        <w:spacing w:after="40"/>
        <w:ind w:left="288"/>
        <w:shd w:val="clear" w:color="auto" w:fill="E7F3F1"/>
      </w:pPr>
      <w:r>
        <w:rPr>
          <w:rFonts w:ascii="Calibri" w:hAnsi="Calibri"/>
          <w:b w:val="0"/>
          <w:i w:val="0"/>
          <w:color w:val="222222"/>
          <w:sz w:val="22"/>
        </w:rPr>
        <w:t>Numerical: How many days a week do you use a phone to help with schoolwork? Choose 0, 1 to 2, 3 to 4, or 5 or more.</w:t>
      </w:r>
    </w:p>
    <w:p>
      <w:pPr>
        <w:spacing w:after="40"/>
        <w:ind w:left="288"/>
        <w:shd w:val="clear" w:color="auto" w:fill="E7F3F1"/>
      </w:pPr>
      <w:r>
        <w:rPr>
          <w:rFonts w:ascii="Calibri" w:hAnsi="Calibri"/>
          <w:b w:val="0"/>
          <w:i w:val="0"/>
          <w:color w:val="222222"/>
          <w:sz w:val="22"/>
        </w:rPr>
        <w:t>Narrative: Can you describe a time your phone helped or hurt your learning?</w:t>
      </w:r>
    </w:p>
    <w:p>
      <w:pPr>
        <w:spacing w:after="40"/>
        <w:ind w:left="288"/>
        <w:shd w:val="clear" w:color="auto" w:fill="E7F3F1"/>
      </w:pPr>
      <w:r>
        <w:rPr>
          <w:rFonts w:ascii="Calibri" w:hAnsi="Calibri"/>
          <w:b w:val="0"/>
          <w:i w:val="0"/>
          <w:color w:val="222222"/>
          <w:sz w:val="22"/>
        </w:rPr>
        <w:t>The first gives a number to show how widespread something is; the second gives a story to show what it feels like.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your two new questions to your AI tutor.</w:t>
      </w:r>
    </w:p>
    <w:p>
      <w:pPr>
        <w:spacing w:after="40"/>
        <w:ind w:left="288"/>
        <w:shd w:val="clear" w:color="auto" w:fill="FFF4E0"/>
      </w:pPr>
      <w:r>
        <w:rPr>
          <w:rFonts w:ascii="Calibri" w:hAnsi="Calibri"/>
          <w:b w:val="0"/>
          <w:i w:val="0"/>
          <w:color w:val="222222"/>
          <w:sz w:val="22"/>
        </w:rPr>
        <w:t>Ask it to check whether your two questions really give numerical and narrative evidence.</w:t>
      </w:r>
    </w:p>
    <w:p>
      <w:pPr>
        <w:spacing w:after="40"/>
        <w:ind w:left="288"/>
        <w:shd w:val="clear" w:color="auto" w:fill="FFF4E0"/>
      </w:pPr>
      <w:r>
        <w:rPr>
          <w:rFonts w:ascii="Calibri" w:hAnsi="Calibri"/>
          <w:b w:val="0"/>
          <w:i w:val="0"/>
          <w:color w:val="222222"/>
          <w:sz w:val="22"/>
        </w:rPr>
        <w:t>Ask the tutor: For my claim, which type of evidence would be more convincing, and why?</w:t>
      </w:r>
    </w:p>
    <w:p>
      <w:pPr>
        <w:spacing w:before="360" w:after="120"/>
      </w:pPr>
      <w:r>
        <w:rPr>
          <w:rFonts w:ascii="Calibri" w:hAnsi="Calibri"/>
          <w:b/>
          <w:i w:val="0"/>
          <w:color w:val="0F6E63"/>
          <w:sz w:val="32"/>
        </w:rPr>
        <w:t>Activity 10: Compare two arguments and make a judgement</w:t>
      </w:r>
    </w:p>
    <w:p>
      <w:pPr>
        <w:spacing w:after="120"/>
      </w:pPr>
      <w:r>
        <w:rPr>
          <w:rFonts w:ascii="Calibri" w:hAnsi="Calibri"/>
          <w:color w:val="222222"/>
          <w:sz w:val="22"/>
        </w:rPr>
        <w:t xml:space="preserve">This is where everything comes together. Find, or imagine, two short arguments on opposite sides of your Challenge question. Judge both by the </w:t>
      </w:r>
      <w:r>
        <w:rPr>
          <w:rFonts w:ascii="Calibri" w:hAnsi="Calibri"/>
          <w:b/>
          <w:color w:val="222222"/>
          <w:sz w:val="22"/>
        </w:rPr>
        <w:t>same</w:t>
      </w:r>
      <w:r>
        <w:rPr>
          <w:rFonts w:ascii="Calibri" w:hAnsi="Calibri"/>
          <w:color w:val="222222"/>
          <w:sz w:val="22"/>
        </w:rPr>
        <w:t xml:space="preserve"> questions, then decide which is stronger. This is the exact skill Cambridge means by objective 3.2: discussing how effectively a source develops its argument.</w:t>
      </w:r>
    </w:p>
    <w:p>
      <w:pPr>
        <w:pStyle w:val="ListNumber"/>
        <w:spacing w:after="40"/>
      </w:pPr>
      <w:r>
        <w:rPr>
          <w:rFonts w:ascii="Calibri" w:hAnsi="Calibri"/>
          <w:color w:val="222222"/>
          <w:sz w:val="22"/>
        </w:rPr>
        <w:t>Write a one-line summary of Argument A and Argument B.</w:t>
      </w:r>
    </w:p>
    <w:p>
      <w:pPr>
        <w:pStyle w:val="ListNumber"/>
        <w:spacing w:after="40"/>
      </w:pPr>
      <w:r>
        <w:rPr>
          <w:rFonts w:ascii="Calibri" w:hAnsi="Calibri"/>
          <w:color w:val="222222"/>
          <w:sz w:val="22"/>
        </w:rPr>
        <w:t>For each argument, write one strength and one weakness.</w:t>
      </w:r>
    </w:p>
    <w:p>
      <w:pPr>
        <w:pStyle w:val="ListNumber"/>
        <w:spacing w:after="40"/>
      </w:pPr>
      <w:r>
        <w:rPr>
          <w:rFonts w:ascii="Calibri" w:hAnsi="Calibri"/>
          <w:color w:val="222222"/>
          <w:sz w:val="22"/>
        </w:rPr>
        <w:t>Note whether either source has a vested interest.</w:t>
      </w:r>
    </w:p>
    <w:p>
      <w:pPr>
        <w:pStyle w:val="ListNumber"/>
        <w:spacing w:after="40"/>
      </w:pPr>
      <w:r>
        <w:rPr>
          <w:rFonts w:ascii="Calibri" w:hAnsi="Calibri"/>
          <w:color w:val="222222"/>
          <w:sz w:val="22"/>
        </w:rPr>
        <w:t>Write your judgement: which argument is stronger, your main reason, and the strongest point on the other side.</w:t>
      </w:r>
    </w:p>
    <w:p>
      <w:pPr>
        <w:spacing w:before="160" w:after="40"/>
        <w:shd w:val="clear" w:color="auto" w:fill="E7F3F1"/>
      </w:pPr>
      <w:r>
        <w:rPr>
          <w:rFonts w:ascii="Calibri" w:hAnsi="Calibri"/>
          <w:b/>
          <w:i w:val="0"/>
          <w:color w:val="0F6E63"/>
          <w:sz w:val="24"/>
        </w:rPr>
        <w:t>💡 Keep your comparison fair</w:t>
      </w:r>
    </w:p>
    <w:p>
      <w:pPr>
        <w:spacing w:after="40"/>
        <w:ind w:left="288"/>
        <w:shd w:val="clear" w:color="auto" w:fill="E7F3F1"/>
      </w:pPr>
      <w:r>
        <w:rPr>
          <w:rFonts w:ascii="Calibri" w:hAnsi="Calibri"/>
          <w:b w:val="0"/>
          <w:i w:val="0"/>
          <w:color w:val="222222"/>
          <w:sz w:val="22"/>
        </w:rPr>
        <w:t>Judge both arguments by the same set of questions.</w:t>
      </w:r>
    </w:p>
    <w:p>
      <w:pPr>
        <w:spacing w:after="40"/>
        <w:ind w:left="288"/>
        <w:shd w:val="clear" w:color="auto" w:fill="E7F3F1"/>
      </w:pPr>
      <w:r>
        <w:rPr>
          <w:rFonts w:ascii="Calibri" w:hAnsi="Calibri"/>
          <w:b w:val="0"/>
          <w:i w:val="0"/>
          <w:color w:val="222222"/>
          <w:sz w:val="22"/>
        </w:rPr>
        <w:t>Do not be harder on the side you already disagree with.</w:t>
      </w:r>
    </w:p>
    <w:p>
      <w:pPr>
        <w:spacing w:after="40"/>
        <w:ind w:left="288"/>
        <w:shd w:val="clear" w:color="auto" w:fill="E7F3F1"/>
      </w:pPr>
      <w:r>
        <w:rPr>
          <w:rFonts w:ascii="Calibri" w:hAnsi="Calibri"/>
          <w:b w:val="0"/>
          <w:i w:val="0"/>
          <w:color w:val="222222"/>
          <w:sz w:val="22"/>
        </w:rPr>
        <w:t>Look for at least one strength and one weakness in each.</w:t>
      </w:r>
    </w:p>
    <w:p>
      <w:pPr>
        <w:spacing w:after="40"/>
        <w:ind w:left="288"/>
        <w:shd w:val="clear" w:color="auto" w:fill="E7F3F1"/>
      </w:pPr>
      <w:r>
        <w:rPr>
          <w:rFonts w:ascii="Calibri" w:hAnsi="Calibri"/>
          <w:b w:val="0"/>
          <w:i w:val="0"/>
          <w:color w:val="222222"/>
          <w:sz w:val="22"/>
        </w:rPr>
        <w:t>End with a judgement that rests on a reason, not just a feeling.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comparison and your final judgement to your AI tutor.</w:t>
      </w:r>
    </w:p>
    <w:p>
      <w:pPr>
        <w:spacing w:after="40"/>
        <w:ind w:left="288"/>
        <w:shd w:val="clear" w:color="auto" w:fill="FFF4E0"/>
      </w:pPr>
      <w:r>
        <w:rPr>
          <w:rFonts w:ascii="Calibri" w:hAnsi="Calibri"/>
          <w:b w:val="0"/>
          <w:i w:val="0"/>
          <w:color w:val="222222"/>
          <w:sz w:val="22"/>
        </w:rPr>
        <w:t>Ask it whether you judged both arguments fairly and by the same questions.</w:t>
      </w:r>
    </w:p>
    <w:p>
      <w:pPr>
        <w:spacing w:after="40"/>
        <w:ind w:left="288"/>
        <w:shd w:val="clear" w:color="auto" w:fill="FFF4E0"/>
      </w:pPr>
      <w:r>
        <w:rPr>
          <w:rFonts w:ascii="Calibri" w:hAnsi="Calibri"/>
          <w:b w:val="0"/>
          <w:i w:val="0"/>
          <w:color w:val="222222"/>
          <w:sz w:val="22"/>
        </w:rPr>
        <w:t>Ask the tutor: Have I been fair to the side I disagree with, and is my judgement backed by a reason?</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comparison of the two arguments and your justified judgement.</w:t>
      </w:r>
    </w:p>
    <w:p>
      <w:pPr>
        <w:spacing w:after="40"/>
        <w:ind w:left="288"/>
        <w:shd w:val="clear" w:color="auto" w:fill="E7F3F1"/>
      </w:pPr>
      <w:r>
        <w:rPr>
          <w:rFonts w:ascii="Calibri" w:hAnsi="Calibri"/>
          <w:b w:val="0"/>
          <w:i w:val="0"/>
          <w:color w:val="222222"/>
          <w:sz w:val="22"/>
        </w:rPr>
        <w:t>Share them in your next teacher session, and listen for a classmate who judged the same sources differently.</w:t>
      </w:r>
    </w:p>
    <w:p>
      <w:pPr>
        <w:spacing w:after="40"/>
        <w:ind w:left="288"/>
        <w:shd w:val="clear" w:color="auto" w:fill="E7F3F1"/>
      </w:pPr>
      <w:r>
        <w:rPr>
          <w:rFonts w:ascii="Calibri" w:hAnsi="Calibri"/>
          <w:b w:val="0"/>
          <w:i w:val="0"/>
          <w:color w:val="222222"/>
          <w:sz w:val="22"/>
        </w:rPr>
        <w:t>Ask yourself: did hearing another view change my judgement, or make my reasons stronger?</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evaluated real sources and arguments. Pull it together by completing these three sentences about your Challenge topic,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notes. You will look back at it during Reflection, and it shows how your judgement has grown. Notice how much more careful your thinking is now than at the start of the unit. That care is your evaluation skill growing.</w:t>
      </w:r>
    </w:p>
    <w:p>
      <w:pPr>
        <w:spacing w:after="120"/>
      </w:pPr>
      <w:r>
        <w:rPr>
          <w:rFonts w:ascii="Calibri" w:hAnsi="Calibri"/>
          <w:color w:val="222222"/>
          <w:sz w:val="22"/>
        </w:rPr>
        <w:t>One last thing to write down: which single source changed your mind the most during this unit, and why did you trust it? Being able to name the source that moved you, and the reason it earned your trust, is a sign that you are now evaluating on purpose rather than by feeling.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what I judged, what is one source I still need to check more carefully?</w:t>
      </w:r>
    </w:p>
    <w:p>
      <w:pPr>
        <w:spacing w:after="40"/>
        <w:ind w:left="288"/>
        <w:shd w:val="clear" w:color="auto" w:fill="FFF4E0"/>
      </w:pPr>
      <w:r>
        <w:rPr>
          <w:rFonts w:ascii="Calibri" w:hAnsi="Calibri"/>
          <w:b w:val="0"/>
          <w:i w:val="0"/>
          <w:color w:val="222222"/>
          <w:sz w:val="22"/>
        </w:rPr>
        <w:t>Ask the tutor to help me plan my very next evaluation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