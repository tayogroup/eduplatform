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8 English — Unit 2 Grammar Reference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Partitive Expressions, Conditionals, Relative Clauses, Comparatives, Passive Voice</w:t>
      </w:r>
    </w:p>
    <w:p>
      <w:pPr>
        <w:spacing w:before="120" w:after="0"/>
      </w:pP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Section 1: Partitive Expressions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What Are Partitive Expressions?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Partitive expressions help you talk about </w:t>
      </w:r>
      <w:r>
        <w:rPr>
          <w:rFonts w:ascii="Calibri" w:hAnsi="Calibri"/>
          <w:b/>
          <w:color w:val="222222"/>
          <w:sz w:val="22"/>
        </w:rPr>
        <w:t>a portion or part of something</w:t>
      </w:r>
      <w:r>
        <w:rPr>
          <w:rFonts w:ascii="Calibri" w:hAnsi="Calibri"/>
          <w:color w:val="222222"/>
          <w:sz w:val="22"/>
        </w:rPr>
        <w:t xml:space="preserve">. They make your sentences clearer and more specific. For example, instead of saying "I want cake," you can say "I want </w:t>
      </w:r>
      <w:r>
        <w:rPr>
          <w:rFonts w:ascii="Calibri" w:hAnsi="Calibri"/>
          <w:b/>
          <w:color w:val="222222"/>
          <w:sz w:val="22"/>
        </w:rPr>
        <w:t>a piece of</w:t>
      </w:r>
      <w:r>
        <w:rPr>
          <w:rFonts w:ascii="Calibri" w:hAnsi="Calibri"/>
          <w:color w:val="222222"/>
          <w:sz w:val="22"/>
        </w:rPr>
        <w:t xml:space="preserve"> cake." Instead of saying "She felt happiness," you can say "She felt </w:t>
      </w:r>
      <w:r>
        <w:rPr>
          <w:rFonts w:ascii="Calibri" w:hAnsi="Calibri"/>
          <w:b/>
          <w:color w:val="222222"/>
          <w:sz w:val="22"/>
        </w:rPr>
        <w:t>a surge of</w:t>
      </w:r>
      <w:r>
        <w:rPr>
          <w:rFonts w:ascii="Calibri" w:hAnsi="Calibri"/>
          <w:color w:val="222222"/>
          <w:sz w:val="22"/>
        </w:rPr>
        <w:t xml:space="preserve"> happiness." These small phrases make a big difference in how natural and precise your English sounds.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Partitive expressions are especially important when you are talking about </w:t>
      </w:r>
      <w:r>
        <w:rPr>
          <w:rFonts w:ascii="Calibri" w:hAnsi="Calibri"/>
          <w:b/>
          <w:color w:val="222222"/>
          <w:sz w:val="22"/>
        </w:rPr>
        <w:t>uncountable nouns</w:t>
      </w:r>
      <w:r>
        <w:rPr>
          <w:rFonts w:ascii="Calibri" w:hAnsi="Calibri"/>
          <w:color w:val="222222"/>
          <w:sz w:val="22"/>
        </w:rPr>
        <w:t xml:space="preserve"> — things you cannot count individually, like water, information, excitement, or sugar. Since you cannot say "two waters" or "three informations," you use partitive expressions to indicate quantity: </w:t>
      </w:r>
      <w:r>
        <w:rPr>
          <w:rFonts w:ascii="Calibri" w:hAnsi="Calibri"/>
          <w:b/>
          <w:color w:val="222222"/>
          <w:sz w:val="22"/>
        </w:rPr>
        <w:t>a glass of</w:t>
      </w:r>
      <w:r>
        <w:rPr>
          <w:rFonts w:ascii="Calibri" w:hAnsi="Calibri"/>
          <w:color w:val="222222"/>
          <w:sz w:val="22"/>
        </w:rPr>
        <w:t xml:space="preserve"> water, </w:t>
      </w:r>
      <w:r>
        <w:rPr>
          <w:rFonts w:ascii="Calibri" w:hAnsi="Calibri"/>
          <w:b/>
          <w:color w:val="222222"/>
          <w:sz w:val="22"/>
        </w:rPr>
        <w:t>a piece of</w:t>
      </w:r>
      <w:r>
        <w:rPr>
          <w:rFonts w:ascii="Calibri" w:hAnsi="Calibri"/>
          <w:color w:val="222222"/>
          <w:sz w:val="22"/>
        </w:rPr>
        <w:t xml:space="preserve"> information.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How to Form Partitive Expressions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Follow these steps to create partitive expressions: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Identify whether the noun is countable or uncountable.</w:t>
      </w:r>
      <w:r>
        <w:rPr>
          <w:rFonts w:ascii="Calibri" w:hAnsi="Calibri"/>
          <w:color w:val="222222"/>
          <w:sz w:val="22"/>
        </w:rPr>
        <w:t xml:space="preserve"> Countable nouns have singular and plural forms (apple/apples). Uncountable nouns do not (water, information, sugar).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Choose the right partitive word.</w:t>
      </w:r>
      <w:r>
        <w:rPr>
          <w:rFonts w:ascii="Calibri" w:hAnsi="Calibri"/>
          <w:color w:val="222222"/>
          <w:sz w:val="22"/>
        </w:rPr>
        <w:t xml:space="preserve"> The table below shows common partitive expressions and the types of nouns they go with.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Combine the partitive word with the noun.</w:t>
      </w:r>
      <w:r>
        <w:rPr>
          <w:rFonts w:ascii="Calibri" w:hAnsi="Calibri"/>
          <w:color w:val="222222"/>
          <w:sz w:val="22"/>
        </w:rPr>
        <w:t xml:space="preserve"> For example: a piece of + cake = a piece of cake.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Use the expression in a sentence.</w:t>
      </w:r>
      <w:r>
        <w:rPr>
          <w:rFonts w:ascii="Calibri" w:hAnsi="Calibri"/>
          <w:color w:val="222222"/>
          <w:sz w:val="22"/>
        </w:rPr>
        <w:t xml:space="preserve"> For example: "Can I have a piece of cake, please?"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Common Partitive Expressions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Expression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Used With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Example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piece of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cake, advice, information, evidence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Can I have a piece of cake?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glass of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water, juice, milk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She drank a glass of orange juice.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cup of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tea, coffee, soup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Would you like a cup of tea?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slice of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bread, pizza, cake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He ate a slice of pizza for lunch.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bit of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help, luck, sugar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need a bit of help with this.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drop of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water, rain, oil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There was not a drop of water left.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lot of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time, money, students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There are a lot of students in the class.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surge of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excitement, anger, energy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She felt a surge of excitement.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multitude of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people, reasons, problems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multitude of people gathered outside.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handful of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nuts, coins, students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Only a handful of students arrived early.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bunch of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flowers, grapes, keys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He bought a bunch of flowers.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Partitive Expressions for Countable vs. Uncountable Nouns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For </w:t>
      </w:r>
      <w:r>
        <w:rPr>
          <w:rFonts w:ascii="Calibri" w:hAnsi="Calibri"/>
          <w:b/>
          <w:color w:val="222222"/>
          <w:sz w:val="22"/>
        </w:rPr>
        <w:t>countable nouns</w:t>
      </w:r>
      <w:r>
        <w:rPr>
          <w:rFonts w:ascii="Calibri" w:hAnsi="Calibri"/>
          <w:color w:val="222222"/>
          <w:sz w:val="22"/>
        </w:rPr>
        <w:t>, you can also use: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 few</w:t>
      </w:r>
      <w:r>
        <w:rPr>
          <w:rFonts w:ascii="Calibri" w:hAnsi="Calibri"/>
          <w:color w:val="222222"/>
          <w:sz w:val="22"/>
        </w:rPr>
        <w:t xml:space="preserve"> + plural noun: "I have </w:t>
      </w:r>
      <w:r>
        <w:rPr>
          <w:rFonts w:ascii="Calibri" w:hAnsi="Calibri"/>
          <w:b/>
          <w:color w:val="222222"/>
          <w:sz w:val="22"/>
        </w:rPr>
        <w:t>a few</w:t>
      </w:r>
      <w:r>
        <w:rPr>
          <w:rFonts w:ascii="Calibri" w:hAnsi="Calibri"/>
          <w:color w:val="222222"/>
          <w:sz w:val="22"/>
        </w:rPr>
        <w:t xml:space="preserve"> friends in this class."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 couple of</w:t>
      </w:r>
      <w:r>
        <w:rPr>
          <w:rFonts w:ascii="Calibri" w:hAnsi="Calibri"/>
          <w:color w:val="222222"/>
          <w:sz w:val="22"/>
        </w:rPr>
        <w:t xml:space="preserve"> + plural noun: "She bought </w:t>
      </w:r>
      <w:r>
        <w:rPr>
          <w:rFonts w:ascii="Calibri" w:hAnsi="Calibri"/>
          <w:b/>
          <w:color w:val="222222"/>
          <w:sz w:val="22"/>
        </w:rPr>
        <w:t>a couple of</w:t>
      </w:r>
      <w:r>
        <w:rPr>
          <w:rFonts w:ascii="Calibri" w:hAnsi="Calibri"/>
          <w:color w:val="222222"/>
          <w:sz w:val="22"/>
        </w:rPr>
        <w:t xml:space="preserve"> books."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several</w:t>
      </w:r>
      <w:r>
        <w:rPr>
          <w:rFonts w:ascii="Calibri" w:hAnsi="Calibri"/>
          <w:color w:val="222222"/>
          <w:sz w:val="22"/>
        </w:rPr>
        <w:t xml:space="preserve"> + plural noun: "There are </w:t>
      </w:r>
      <w:r>
        <w:rPr>
          <w:rFonts w:ascii="Calibri" w:hAnsi="Calibri"/>
          <w:b/>
          <w:color w:val="222222"/>
          <w:sz w:val="22"/>
        </w:rPr>
        <w:t>several</w:t>
      </w:r>
      <w:r>
        <w:rPr>
          <w:rFonts w:ascii="Calibri" w:hAnsi="Calibri"/>
          <w:color w:val="222222"/>
          <w:sz w:val="22"/>
        </w:rPr>
        <w:t xml:space="preserve"> reasons for this decision."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For </w:t>
      </w:r>
      <w:r>
        <w:rPr>
          <w:rFonts w:ascii="Calibri" w:hAnsi="Calibri"/>
          <w:b/>
          <w:color w:val="222222"/>
          <w:sz w:val="22"/>
        </w:rPr>
        <w:t>uncountable nouns</w:t>
      </w:r>
      <w:r>
        <w:rPr>
          <w:rFonts w:ascii="Calibri" w:hAnsi="Calibri"/>
          <w:color w:val="222222"/>
          <w:sz w:val="22"/>
        </w:rPr>
        <w:t>, use: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 little</w:t>
      </w:r>
      <w:r>
        <w:rPr>
          <w:rFonts w:ascii="Calibri" w:hAnsi="Calibri"/>
          <w:color w:val="222222"/>
          <w:sz w:val="22"/>
        </w:rPr>
        <w:t xml:space="preserve"> + uncountable noun: "Add </w:t>
      </w:r>
      <w:r>
        <w:rPr>
          <w:rFonts w:ascii="Calibri" w:hAnsi="Calibri"/>
          <w:b/>
          <w:color w:val="222222"/>
          <w:sz w:val="22"/>
        </w:rPr>
        <w:t>a little</w:t>
      </w:r>
      <w:r>
        <w:rPr>
          <w:rFonts w:ascii="Calibri" w:hAnsi="Calibri"/>
          <w:color w:val="222222"/>
          <w:sz w:val="22"/>
        </w:rPr>
        <w:t xml:space="preserve"> sugar to the tea."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 bit of</w:t>
      </w:r>
      <w:r>
        <w:rPr>
          <w:rFonts w:ascii="Calibri" w:hAnsi="Calibri"/>
          <w:color w:val="222222"/>
          <w:sz w:val="22"/>
        </w:rPr>
        <w:t xml:space="preserve"> + uncountable noun: "I need </w:t>
      </w:r>
      <w:r>
        <w:rPr>
          <w:rFonts w:ascii="Calibri" w:hAnsi="Calibri"/>
          <w:b/>
          <w:color w:val="222222"/>
          <w:sz w:val="22"/>
        </w:rPr>
        <w:t>a bit of</w:t>
      </w:r>
      <w:r>
        <w:rPr>
          <w:rFonts w:ascii="Calibri" w:hAnsi="Calibri"/>
          <w:color w:val="222222"/>
          <w:sz w:val="22"/>
        </w:rPr>
        <w:t xml:space="preserve"> advice."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 great deal of</w:t>
      </w:r>
      <w:r>
        <w:rPr>
          <w:rFonts w:ascii="Calibri" w:hAnsi="Calibri"/>
          <w:color w:val="222222"/>
          <w:sz w:val="22"/>
        </w:rPr>
        <w:t xml:space="preserve"> + uncountable noun: "There is </w:t>
      </w:r>
      <w:r>
        <w:rPr>
          <w:rFonts w:ascii="Calibri" w:hAnsi="Calibri"/>
          <w:b/>
          <w:color w:val="222222"/>
          <w:sz w:val="22"/>
        </w:rPr>
        <w:t>a great deal of</w:t>
      </w:r>
      <w:r>
        <w:rPr>
          <w:rFonts w:ascii="Calibri" w:hAnsi="Calibri"/>
          <w:color w:val="222222"/>
          <w:sz w:val="22"/>
        </w:rPr>
        <w:t xml:space="preserve"> information to process."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Common Mistakes with Partitive Expressions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Mistake 1:</w:t>
      </w:r>
      <w:r>
        <w:rPr>
          <w:rFonts w:ascii="Calibri" w:hAnsi="Calibri"/>
          <w:color w:val="222222"/>
          <w:sz w:val="22"/>
        </w:rPr>
        <w:t xml:space="preserve"> Using the wrong partitive expression for the noun type.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Incorrect: "a piece of water" — you cannot cut water into pieces!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Correct: "</w:t>
      </w:r>
      <w:r>
        <w:rPr>
          <w:rFonts w:ascii="Calibri" w:hAnsi="Calibri"/>
          <w:b/>
          <w:color w:val="222222"/>
          <w:sz w:val="22"/>
        </w:rPr>
        <w:t>a glass of</w:t>
      </w:r>
      <w:r>
        <w:rPr>
          <w:rFonts w:ascii="Calibri" w:hAnsi="Calibri"/>
          <w:color w:val="222222"/>
          <w:sz w:val="22"/>
        </w:rPr>
        <w:t xml:space="preserve"> water" or "</w:t>
      </w:r>
      <w:r>
        <w:rPr>
          <w:rFonts w:ascii="Calibri" w:hAnsi="Calibri"/>
          <w:b/>
          <w:color w:val="222222"/>
          <w:sz w:val="22"/>
        </w:rPr>
        <w:t>a drop of</w:t>
      </w:r>
      <w:r>
        <w:rPr>
          <w:rFonts w:ascii="Calibri" w:hAnsi="Calibri"/>
          <w:color w:val="222222"/>
          <w:sz w:val="22"/>
        </w:rPr>
        <w:t xml:space="preserve"> water"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Mistake 2:</w:t>
      </w:r>
      <w:r>
        <w:rPr>
          <w:rFonts w:ascii="Calibri" w:hAnsi="Calibri"/>
          <w:color w:val="222222"/>
          <w:sz w:val="22"/>
        </w:rPr>
        <w:t xml:space="preserve"> Forgetting to include the partitive word altogether.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Incorrect: "I want cake." (too general)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Correct: "I want </w:t>
      </w:r>
      <w:r>
        <w:rPr>
          <w:rFonts w:ascii="Calibri" w:hAnsi="Calibri"/>
          <w:b/>
          <w:color w:val="222222"/>
          <w:sz w:val="22"/>
        </w:rPr>
        <w:t>a piece of</w:t>
      </w:r>
      <w:r>
        <w:rPr>
          <w:rFonts w:ascii="Calibri" w:hAnsi="Calibri"/>
          <w:color w:val="222222"/>
          <w:sz w:val="22"/>
        </w:rPr>
        <w:t xml:space="preserve"> cake." (specific and natural)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Mistake 3:</w:t>
      </w:r>
      <w:r>
        <w:rPr>
          <w:rFonts w:ascii="Calibri" w:hAnsi="Calibri"/>
          <w:color w:val="222222"/>
          <w:sz w:val="22"/>
        </w:rPr>
        <w:t xml:space="preserve"> Using "a lot of" when a more specific expression would be better.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Vague: "I felt a lot of excitement."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Better: "I felt </w:t>
      </w:r>
      <w:r>
        <w:rPr>
          <w:rFonts w:ascii="Calibri" w:hAnsi="Calibri"/>
          <w:b/>
          <w:color w:val="222222"/>
          <w:sz w:val="22"/>
        </w:rPr>
        <w:t>a surge of</w:t>
      </w:r>
      <w:r>
        <w:rPr>
          <w:rFonts w:ascii="Calibri" w:hAnsi="Calibri"/>
          <w:color w:val="222222"/>
          <w:sz w:val="22"/>
        </w:rPr>
        <w:t xml:space="preserve"> excitement."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Memory Tip</w:t>
      </w: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💡 Quick Tip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Think of partitive expressions as sharing words.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They help you tell others exactly what part you want from a whole.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If you can count it, use a few or a couple of.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If you cannot count it, use a bit of or a little.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Practice Exercises — Partitive Expressions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Exercise 1: Fill in the Blanks</w:t>
      </w:r>
      <w:r>
        <w:rPr>
          <w:rFonts w:ascii="Calibri" w:hAnsi="Calibri"/>
          <w:color w:val="222222"/>
          <w:sz w:val="22"/>
        </w:rPr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Complete each sentence with the correct partitive expression.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Can I have __________ (a piece of / a few) cake?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Pour me __________ (a cup of / a couple of) tea, please.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I need __________ (a little / a bunch) help with my homework.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She wants __________ (a slice of / a drop of) pizza.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There is __________ (a lot of / a few) excitement in the room!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Only __________ (a handful of / a glass of) students passed the difficult exam.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After the announcement, there was __________ (a surge of / a slice of) indignation among the community.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He ate __________ (a bit of / a multitude of) bread for breakfast.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Answers: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piece of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cup of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little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slice of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lot of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handful of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surge of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bit of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Exercise 2: Write Your Own Sentences</w:t>
      </w:r>
      <w:r>
        <w:rPr>
          <w:rFonts w:ascii="Calibri" w:hAnsi="Calibri"/>
          <w:color w:val="222222"/>
          <w:sz w:val="22"/>
        </w:rPr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Write a sentence using each of the following partitive expressions. Make your sentences interesting and relevant to your own life.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surge of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multitude of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handful of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piece of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bit of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drop of __________</w:t>
      </w:r>
    </w:p>
    <w:p>
      <w:pPr>
        <w:spacing w:before="120" w:after="0"/>
      </w:pP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Section 2: Zero and First Conditionals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What Are Conditionals?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Conditionals are sentences that describe what happens (or what will happen) if a certain condition is met. English has several types of conditionals, but in this unit you will focus on two: the </w:t>
      </w:r>
      <w:r>
        <w:rPr>
          <w:rFonts w:ascii="Calibri" w:hAnsi="Calibri"/>
          <w:b/>
          <w:color w:val="222222"/>
          <w:sz w:val="22"/>
        </w:rPr>
        <w:t>zero conditional</w:t>
      </w:r>
      <w:r>
        <w:rPr>
          <w:rFonts w:ascii="Calibri" w:hAnsi="Calibri"/>
          <w:color w:val="222222"/>
          <w:sz w:val="22"/>
        </w:rPr>
        <w:t xml:space="preserve"> and the </w:t>
      </w:r>
      <w:r>
        <w:rPr>
          <w:rFonts w:ascii="Calibri" w:hAnsi="Calibri"/>
          <w:b/>
          <w:color w:val="222222"/>
          <w:sz w:val="22"/>
        </w:rPr>
        <w:t>first conditional</w:t>
      </w:r>
      <w:r>
        <w:rPr>
          <w:rFonts w:ascii="Calibri" w:hAnsi="Calibri"/>
          <w:color w:val="222222"/>
          <w:sz w:val="22"/>
        </w:rPr>
        <w:t>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Zero Conditional — Facts and General Truths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The zero conditional describes things that are </w:t>
      </w:r>
      <w:r>
        <w:rPr>
          <w:rFonts w:ascii="Calibri" w:hAnsi="Calibri"/>
          <w:b/>
          <w:color w:val="222222"/>
          <w:sz w:val="22"/>
        </w:rPr>
        <w:t>always true</w:t>
      </w:r>
      <w:r>
        <w:rPr>
          <w:rFonts w:ascii="Calibri" w:hAnsi="Calibri"/>
          <w:color w:val="222222"/>
          <w:sz w:val="22"/>
        </w:rPr>
        <w:t>. It is used for scientific facts, general truths, and reliable cause-and-effect relationships.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Structure:</w:t>
      </w:r>
      <w:r>
        <w:rPr>
          <w:rFonts w:ascii="Calibri" w:hAnsi="Calibri"/>
          <w:color w:val="222222"/>
          <w:sz w:val="22"/>
        </w:rPr>
        <w:t xml:space="preserve"> If + present simple, present simple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Examples:</w:t>
      </w:r>
      <w:r>
        <w:rPr>
          <w:rFonts w:ascii="Calibri" w:hAnsi="Calibri"/>
          <w:color w:val="222222"/>
          <w:sz w:val="22"/>
        </w:rPr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If you heat ice, it melts.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If you mix red and blue, you get purple.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If it rains, the grass gets wet.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If plants do not get water, they die.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You can also use </w:t>
      </w:r>
      <w:r>
        <w:rPr>
          <w:rFonts w:ascii="Calibri" w:hAnsi="Calibri"/>
          <w:b/>
          <w:color w:val="222222"/>
          <w:sz w:val="22"/>
        </w:rPr>
        <w:t>when</w:t>
      </w:r>
      <w:r>
        <w:rPr>
          <w:rFonts w:ascii="Calibri" w:hAnsi="Calibri"/>
          <w:color w:val="222222"/>
          <w:sz w:val="22"/>
        </w:rPr>
        <w:t xml:space="preserve"> instead of </w:t>
      </w:r>
      <w:r>
        <w:rPr>
          <w:rFonts w:ascii="Calibri" w:hAnsi="Calibri"/>
          <w:b/>
          <w:color w:val="222222"/>
          <w:sz w:val="22"/>
        </w:rPr>
        <w:t>if</w:t>
      </w:r>
      <w:r>
        <w:rPr>
          <w:rFonts w:ascii="Calibri" w:hAnsi="Calibri"/>
          <w:color w:val="222222"/>
          <w:sz w:val="22"/>
        </w:rPr>
        <w:t xml:space="preserve"> in zero conditional sentences, because the result always happens: "When you heat ice, it melts."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First Conditional — Real Future Possibilities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The first conditional describes things that are </w:t>
      </w:r>
      <w:r>
        <w:rPr>
          <w:rFonts w:ascii="Calibri" w:hAnsi="Calibri"/>
          <w:b/>
          <w:color w:val="222222"/>
          <w:sz w:val="22"/>
        </w:rPr>
        <w:t>possible or likely to happen</w:t>
      </w:r>
      <w:r>
        <w:rPr>
          <w:rFonts w:ascii="Calibri" w:hAnsi="Calibri"/>
          <w:color w:val="222222"/>
          <w:sz w:val="22"/>
        </w:rPr>
        <w:t xml:space="preserve"> in the future. It is used when you believe there is a real chance that the condition will be fulfilled.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Structure:</w:t>
      </w:r>
      <w:r>
        <w:rPr>
          <w:rFonts w:ascii="Calibri" w:hAnsi="Calibri"/>
          <w:color w:val="222222"/>
          <w:sz w:val="22"/>
        </w:rPr>
        <w:t xml:space="preserve"> If + present simple, will + base verb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Examples:</w:t>
      </w:r>
      <w:r>
        <w:rPr>
          <w:rFonts w:ascii="Calibri" w:hAnsi="Calibri"/>
          <w:color w:val="222222"/>
          <w:sz w:val="22"/>
        </w:rPr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If I study hard, I will pass the test.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If it rains tomorrow, I will bring an umbrella.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If we intervene now, we will avert disaster.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If you feign calm, they will push harder.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Variations:</w:t>
      </w:r>
      <w:r>
        <w:rPr>
          <w:rFonts w:ascii="Calibri" w:hAnsi="Calibri"/>
          <w:color w:val="222222"/>
          <w:sz w:val="22"/>
        </w:rPr>
        <w:t xml:space="preserve"> You can use </w:t>
      </w:r>
      <w:r>
        <w:rPr>
          <w:rFonts w:ascii="Calibri" w:hAnsi="Calibri"/>
          <w:b/>
          <w:color w:val="222222"/>
          <w:sz w:val="22"/>
        </w:rPr>
        <w:t>might</w:t>
      </w:r>
      <w:r>
        <w:rPr>
          <w:rFonts w:ascii="Calibri" w:hAnsi="Calibri"/>
          <w:color w:val="222222"/>
          <w:sz w:val="22"/>
        </w:rPr>
        <w:t xml:space="preserve"> or </w:t>
      </w:r>
      <w:r>
        <w:rPr>
          <w:rFonts w:ascii="Calibri" w:hAnsi="Calibri"/>
          <w:b/>
          <w:color w:val="222222"/>
          <w:sz w:val="22"/>
        </w:rPr>
        <w:t>can</w:t>
      </w:r>
      <w:r>
        <w:rPr>
          <w:rFonts w:ascii="Calibri" w:hAnsi="Calibri"/>
          <w:color w:val="222222"/>
          <w:sz w:val="22"/>
        </w:rPr>
        <w:t xml:space="preserve"> instead of </w:t>
      </w:r>
      <w:r>
        <w:rPr>
          <w:rFonts w:ascii="Calibri" w:hAnsi="Calibri"/>
          <w:b/>
          <w:color w:val="222222"/>
          <w:sz w:val="22"/>
        </w:rPr>
        <w:t>will</w:t>
      </w:r>
      <w:r>
        <w:rPr>
          <w:rFonts w:ascii="Calibri" w:hAnsi="Calibri"/>
          <w:color w:val="222222"/>
          <w:sz w:val="22"/>
        </w:rPr>
        <w:t xml:space="preserve"> when the result is less certain: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If I finish my homework, I </w:t>
      </w:r>
      <w:r>
        <w:rPr>
          <w:rFonts w:ascii="Calibri" w:hAnsi="Calibri"/>
          <w:b/>
          <w:color w:val="222222"/>
          <w:sz w:val="22"/>
        </w:rPr>
        <w:t>might</w:t>
      </w:r>
      <w:r>
        <w:rPr>
          <w:rFonts w:ascii="Calibri" w:hAnsi="Calibri"/>
          <w:color w:val="222222"/>
          <w:sz w:val="22"/>
        </w:rPr>
        <w:t xml:space="preserve"> play outside.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If you ask politely, she </w:t>
      </w:r>
      <w:r>
        <w:rPr>
          <w:rFonts w:ascii="Calibri" w:hAnsi="Calibri"/>
          <w:b/>
          <w:color w:val="222222"/>
          <w:sz w:val="22"/>
        </w:rPr>
        <w:t>can</w:t>
      </w:r>
      <w:r>
        <w:rPr>
          <w:rFonts w:ascii="Calibri" w:hAnsi="Calibri"/>
          <w:color w:val="222222"/>
          <w:sz w:val="22"/>
        </w:rPr>
        <w:t xml:space="preserve"> help you.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Common Mistakes with Conditionals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Mistake 1:</w:t>
      </w:r>
      <w:r>
        <w:rPr>
          <w:rFonts w:ascii="Calibri" w:hAnsi="Calibri"/>
          <w:color w:val="222222"/>
          <w:sz w:val="22"/>
        </w:rPr>
        <w:t xml:space="preserve"> Using the wrong tense in the if-clause.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Incorrect: "If you </w:t>
      </w:r>
      <w:r>
        <w:rPr>
          <w:rFonts w:ascii="Calibri" w:hAnsi="Calibri"/>
          <w:b/>
          <w:color w:val="222222"/>
          <w:sz w:val="22"/>
        </w:rPr>
        <w:t>will study</w:t>
      </w:r>
      <w:r>
        <w:rPr>
          <w:rFonts w:ascii="Calibri" w:hAnsi="Calibri"/>
          <w:color w:val="222222"/>
          <w:sz w:val="22"/>
        </w:rPr>
        <w:t xml:space="preserve"> hard, you will pass."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Correct: "If you </w:t>
      </w:r>
      <w:r>
        <w:rPr>
          <w:rFonts w:ascii="Calibri" w:hAnsi="Calibri"/>
          <w:b/>
          <w:color w:val="222222"/>
          <w:sz w:val="22"/>
        </w:rPr>
        <w:t>study</w:t>
      </w:r>
      <w:r>
        <w:rPr>
          <w:rFonts w:ascii="Calibri" w:hAnsi="Calibri"/>
          <w:color w:val="222222"/>
          <w:sz w:val="22"/>
        </w:rPr>
        <w:t xml:space="preserve"> hard, you will pass." (Present simple in the if-clause, not will.)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Mistake 2:</w:t>
      </w:r>
      <w:r>
        <w:rPr>
          <w:rFonts w:ascii="Calibri" w:hAnsi="Calibri"/>
          <w:color w:val="222222"/>
          <w:sz w:val="22"/>
        </w:rPr>
        <w:t xml:space="preserve"> Confusing zero and first conditionals.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Zero: "If you heat water, it boils." (Always true — a fact.)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First: "If you heat the water, I will make tea." (A specific future possibility.)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Practice Exercises — Conditionals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Exercise 1: Identify the Type</w:t>
      </w:r>
      <w:r>
        <w:rPr>
          <w:rFonts w:ascii="Calibri" w:hAnsi="Calibri"/>
          <w:color w:val="222222"/>
          <w:sz w:val="22"/>
        </w:rPr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Read each sentence and write whether it is a </w:t>
      </w:r>
      <w:r>
        <w:rPr>
          <w:rFonts w:ascii="Calibri" w:hAnsi="Calibri"/>
          <w:b/>
          <w:color w:val="222222"/>
          <w:sz w:val="22"/>
        </w:rPr>
        <w:t>zero conditional</w:t>
      </w:r>
      <w:r>
        <w:rPr>
          <w:rFonts w:ascii="Calibri" w:hAnsi="Calibri"/>
          <w:color w:val="222222"/>
          <w:sz w:val="22"/>
        </w:rPr>
        <w:t xml:space="preserve"> or a </w:t>
      </w:r>
      <w:r>
        <w:rPr>
          <w:rFonts w:ascii="Calibri" w:hAnsi="Calibri"/>
          <w:b/>
          <w:color w:val="222222"/>
          <w:sz w:val="22"/>
        </w:rPr>
        <w:t>first conditional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If you drop a ball, it falls.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If it snows tomorrow, we will build a snowman.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If you press the button, the door opens.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If Faisa investigates the story, she will uncover the truth.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If water reaches 100 degrees, it boils. __________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Answers:</w:t>
      </w:r>
      <w:r>
        <w:rPr>
          <w:rFonts w:ascii="Calibri" w:hAnsi="Calibri"/>
          <w:color w:val="222222"/>
          <w:sz w:val="22"/>
        </w:rPr>
        <w:t xml:space="preserve"> 1. Zero  2. First  3. Zero  4. First  5. Zero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Exercise 2: Complete the Sentences</w:t>
      </w:r>
      <w:r>
        <w:rPr>
          <w:rFonts w:ascii="Calibri" w:hAnsi="Calibri"/>
          <w:color w:val="222222"/>
          <w:sz w:val="22"/>
        </w:rPr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Fill in the blanks with the correct verb forms.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If you __________ (study) every day, you __________ (improve) your English. (First)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If water __________ (freeze), it __________ (turn) to ice. (Zero)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If we __________ (leave) now, we __________ (arrive) on time. (First)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If you __________ (not water) plants, they __________ (die). (Zero)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If she __________ (practise) speaking, she __________ (become) more confident. (First)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Answers: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study, will improve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freezes, turns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leave, will arrive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do not water, die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practises, will become</w:t>
      </w:r>
    </w:p>
    <w:p>
      <w:pPr>
        <w:spacing w:before="120" w:after="0"/>
      </w:pP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Section 3: Relative Clauses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What Are Relative Clauses?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Relative clauses are parts of a sentence that give you </w:t>
      </w:r>
      <w:r>
        <w:rPr>
          <w:rFonts w:ascii="Calibri" w:hAnsi="Calibri"/>
          <w:b/>
          <w:color w:val="222222"/>
          <w:sz w:val="22"/>
        </w:rPr>
        <w:t>extra information about a noun</w:t>
      </w:r>
      <w:r>
        <w:rPr>
          <w:rFonts w:ascii="Calibri" w:hAnsi="Calibri"/>
          <w:color w:val="222222"/>
          <w:sz w:val="22"/>
        </w:rPr>
        <w:t xml:space="preserve">. They begin with relative pronouns: </w:t>
      </w:r>
      <w:r>
        <w:rPr>
          <w:rFonts w:ascii="Calibri" w:hAnsi="Calibri"/>
          <w:b/>
          <w:color w:val="222222"/>
          <w:sz w:val="22"/>
        </w:rPr>
        <w:t>who</w:t>
      </w:r>
      <w:r>
        <w:rPr>
          <w:rFonts w:ascii="Calibri" w:hAnsi="Calibri"/>
          <w:color w:val="222222"/>
          <w:sz w:val="22"/>
        </w:rPr>
        <w:t xml:space="preserve"> (for people), </w:t>
      </w:r>
      <w:r>
        <w:rPr>
          <w:rFonts w:ascii="Calibri" w:hAnsi="Calibri"/>
          <w:b/>
          <w:color w:val="222222"/>
          <w:sz w:val="22"/>
        </w:rPr>
        <w:t>that</w:t>
      </w:r>
      <w:r>
        <w:rPr>
          <w:rFonts w:ascii="Calibri" w:hAnsi="Calibri"/>
          <w:color w:val="222222"/>
          <w:sz w:val="22"/>
        </w:rPr>
        <w:t xml:space="preserve"> (for things or people), and </w:t>
      </w:r>
      <w:r>
        <w:rPr>
          <w:rFonts w:ascii="Calibri" w:hAnsi="Calibri"/>
          <w:b/>
          <w:color w:val="222222"/>
          <w:sz w:val="22"/>
        </w:rPr>
        <w:t>which</w:t>
      </w:r>
      <w:r>
        <w:rPr>
          <w:rFonts w:ascii="Calibri" w:hAnsi="Calibri"/>
          <w:color w:val="222222"/>
          <w:sz w:val="22"/>
        </w:rPr>
        <w:t xml:space="preserve"> (for things). Relative clauses make your sentences more detailed and interesting.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How to Form Relative Clauses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Identify the noun</w:t>
      </w:r>
      <w:r>
        <w:rPr>
          <w:rFonts w:ascii="Calibri" w:hAnsi="Calibri"/>
          <w:color w:val="222222"/>
          <w:sz w:val="22"/>
        </w:rPr>
        <w:t xml:space="preserve"> you want to give more information about.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Choose the correct relative pronoun:</w:t>
      </w:r>
      <w:r>
        <w:rPr>
          <w:rFonts w:ascii="Calibri" w:hAnsi="Calibri"/>
          <w:color w:val="222222"/>
          <w:sz w:val="22"/>
        </w:rPr>
        <w:t xml:space="preserve"> who (people), that (things/people), which (things).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Add the extra information</w:t>
      </w:r>
      <w:r>
        <w:rPr>
          <w:rFonts w:ascii="Calibri" w:hAnsi="Calibri"/>
          <w:color w:val="222222"/>
          <w:sz w:val="22"/>
        </w:rPr>
        <w:t xml:space="preserve"> after the relative pronoun.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Check punctuation:</w:t>
      </w:r>
      <w:r>
        <w:rPr>
          <w:rFonts w:ascii="Calibri" w:hAnsi="Calibri"/>
          <w:color w:val="222222"/>
          <w:sz w:val="22"/>
        </w:rPr>
        <w:t xml:space="preserve"> defining clauses have no commas; non-defining clauses use commas.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Defining vs. Non-Defining Relative Clauses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Defining clauses</w:t>
      </w:r>
      <w:r>
        <w:rPr>
          <w:rFonts w:ascii="Calibri" w:hAnsi="Calibri"/>
          <w:color w:val="222222"/>
          <w:sz w:val="22"/>
        </w:rPr>
        <w:t xml:space="preserve"> give essential information. Without them, the sentence does not make complete sense. They do </w:t>
      </w:r>
      <w:r>
        <w:rPr>
          <w:rFonts w:ascii="Calibri" w:hAnsi="Calibri"/>
          <w:b/>
          <w:color w:val="222222"/>
          <w:sz w:val="22"/>
        </w:rPr>
        <w:t>not</w:t>
      </w:r>
      <w:r>
        <w:rPr>
          <w:rFonts w:ascii="Calibri" w:hAnsi="Calibri"/>
          <w:color w:val="222222"/>
          <w:sz w:val="22"/>
        </w:rPr>
        <w:t xml:space="preserve"> use commas: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"The student </w:t>
      </w:r>
      <w:r>
        <w:rPr>
          <w:rFonts w:ascii="Calibri" w:hAnsi="Calibri"/>
          <w:b/>
          <w:color w:val="222222"/>
          <w:sz w:val="22"/>
        </w:rPr>
        <w:t>who won the debate</w:t>
      </w:r>
      <w:r>
        <w:rPr>
          <w:rFonts w:ascii="Calibri" w:hAnsi="Calibri"/>
          <w:color w:val="222222"/>
          <w:sz w:val="22"/>
        </w:rPr>
        <w:t xml:space="preserve"> is in my class." (Which student? The one who won.)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"The document </w:t>
      </w:r>
      <w:r>
        <w:rPr>
          <w:rFonts w:ascii="Calibri" w:hAnsi="Calibri"/>
          <w:b/>
          <w:color w:val="222222"/>
          <w:sz w:val="22"/>
        </w:rPr>
        <w:t>that contained the permits</w:t>
      </w:r>
      <w:r>
        <w:rPr>
          <w:rFonts w:ascii="Calibri" w:hAnsi="Calibri"/>
          <w:color w:val="222222"/>
          <w:sz w:val="22"/>
        </w:rPr>
        <w:t xml:space="preserve"> was anonymous." (Which document? The one with permits.)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Non-defining clauses</w:t>
      </w:r>
      <w:r>
        <w:rPr>
          <w:rFonts w:ascii="Calibri" w:hAnsi="Calibri"/>
          <w:color w:val="222222"/>
          <w:sz w:val="22"/>
        </w:rPr>
        <w:t xml:space="preserve"> give extra, non-essential information. The sentence still makes sense without them. They </w:t>
      </w:r>
      <w:r>
        <w:rPr>
          <w:rFonts w:ascii="Calibri" w:hAnsi="Calibri"/>
          <w:b/>
          <w:color w:val="222222"/>
          <w:sz w:val="22"/>
        </w:rPr>
        <w:t>use commas</w:t>
      </w:r>
      <w:r>
        <w:rPr>
          <w:rFonts w:ascii="Calibri" w:hAnsi="Calibri"/>
          <w:color w:val="222222"/>
          <w:sz w:val="22"/>
        </w:rPr>
        <w:t>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"Faisa, </w:t>
      </w:r>
      <w:r>
        <w:rPr>
          <w:rFonts w:ascii="Calibri" w:hAnsi="Calibri"/>
          <w:b/>
          <w:color w:val="222222"/>
          <w:sz w:val="22"/>
        </w:rPr>
        <w:t>who runs the radio station</w:t>
      </w:r>
      <w:r>
        <w:rPr>
          <w:rFonts w:ascii="Calibri" w:hAnsi="Calibri"/>
          <w:color w:val="222222"/>
          <w:sz w:val="22"/>
        </w:rPr>
        <w:t>, is very brave." (We already know which Faisa.)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"The radio station, </w:t>
      </w:r>
      <w:r>
        <w:rPr>
          <w:rFonts w:ascii="Calibri" w:hAnsi="Calibri"/>
          <w:b/>
          <w:color w:val="222222"/>
          <w:sz w:val="22"/>
        </w:rPr>
        <w:t>which was started as a school project</w:t>
      </w:r>
      <w:r>
        <w:rPr>
          <w:rFonts w:ascii="Calibri" w:hAnsi="Calibri"/>
          <w:color w:val="222222"/>
          <w:sz w:val="22"/>
        </w:rPr>
        <w:t>, became very popular." (Extra detail.)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Common Mistakes with Relative Clauses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Mistake 1:</w:t>
      </w:r>
      <w:r>
        <w:rPr>
          <w:rFonts w:ascii="Calibri" w:hAnsi="Calibri"/>
          <w:color w:val="222222"/>
          <w:sz w:val="22"/>
        </w:rPr>
        <w:t xml:space="preserve"> Using </w:t>
      </w:r>
      <w:r>
        <w:rPr>
          <w:rFonts w:ascii="Calibri" w:hAnsi="Calibri"/>
          <w:b/>
          <w:color w:val="222222"/>
          <w:sz w:val="22"/>
        </w:rPr>
        <w:t>which</w:t>
      </w:r>
      <w:r>
        <w:rPr>
          <w:rFonts w:ascii="Calibri" w:hAnsi="Calibri"/>
          <w:color w:val="222222"/>
          <w:sz w:val="22"/>
        </w:rPr>
        <w:t xml:space="preserve"> for people.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Incorrect: "The teacher which helped us is very kind."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Correct: "The teacher </w:t>
      </w:r>
      <w:r>
        <w:rPr>
          <w:rFonts w:ascii="Calibri" w:hAnsi="Calibri"/>
          <w:b/>
          <w:color w:val="222222"/>
          <w:sz w:val="22"/>
        </w:rPr>
        <w:t>who</w:t>
      </w:r>
      <w:r>
        <w:rPr>
          <w:rFonts w:ascii="Calibri" w:hAnsi="Calibri"/>
          <w:color w:val="222222"/>
          <w:sz w:val="22"/>
        </w:rPr>
        <w:t xml:space="preserve"> helped us is very kind."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Mistake 2:</w:t>
      </w:r>
      <w:r>
        <w:rPr>
          <w:rFonts w:ascii="Calibri" w:hAnsi="Calibri"/>
          <w:color w:val="222222"/>
          <w:sz w:val="22"/>
        </w:rPr>
        <w:t xml:space="preserve"> Forgetting commas in non-defining clauses.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Incorrect: "My brother who enjoys maths is studying for his test." (This implies you have multiple brothers.)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Correct: "My brother, who enjoys maths, is studying for his test." (Extra info about your only brother.)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Practice Exercises — Relative Clauses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Exercise 1: Choose the Correct Pronoun</w:t>
      </w:r>
      <w:r>
        <w:rPr>
          <w:rFonts w:ascii="Calibri" w:hAnsi="Calibri"/>
          <w:color w:val="222222"/>
          <w:sz w:val="22"/>
        </w:rPr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Fill in each blank with </w:t>
      </w:r>
      <w:r>
        <w:rPr>
          <w:rFonts w:ascii="Calibri" w:hAnsi="Calibri"/>
          <w:b/>
          <w:color w:val="222222"/>
          <w:sz w:val="22"/>
        </w:rPr>
        <w:t>who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that</w:t>
      </w:r>
      <w:r>
        <w:rPr>
          <w:rFonts w:ascii="Calibri" w:hAnsi="Calibri"/>
          <w:color w:val="222222"/>
          <w:sz w:val="22"/>
        </w:rPr>
        <w:t xml:space="preserve">, or </w:t>
      </w:r>
      <w:r>
        <w:rPr>
          <w:rFonts w:ascii="Calibri" w:hAnsi="Calibri"/>
          <w:b/>
          <w:color w:val="222222"/>
          <w:sz w:val="22"/>
        </w:rPr>
        <w:t>which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girl __________ won the race is my friend.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I have a book __________ is very interesting.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teacher __________ helps us is very kind.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flowers, __________ are blooming, smell wonderful.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argument __________ he presented was flawed.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plant, __________ tendrils flourished in the light, grew taller every day.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Answers:</w:t>
      </w:r>
      <w:r>
        <w:rPr>
          <w:rFonts w:ascii="Calibri" w:hAnsi="Calibri"/>
          <w:color w:val="222222"/>
          <w:sz w:val="22"/>
        </w:rPr>
        <w:t xml:space="preserve"> 1. who  2. that  3. who  4. which  5. that  6. whose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Exercise 2: Combine the Sentences</w:t>
      </w:r>
      <w:r>
        <w:rPr>
          <w:rFonts w:ascii="Calibri" w:hAnsi="Calibri"/>
          <w:color w:val="222222"/>
          <w:sz w:val="22"/>
        </w:rPr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Combine each pair of sentences into one sentence using a relative clause.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Ahmed edits audio. Ahmed is Faisa's partner at the radio station.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message was anonymous. The message started the investigation.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Mr. Kadir gave evasive answers. Mr. Kadir works for the deputy mayor.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gardens are threatened. The gardens are in the northern part of the city.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Answers: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Ahmed, who is Faisa's partner at the radio station, edits audio.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message that started the investigation was anonymous.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Mr. Kadir, who works for the deputy mayor, gave evasive answers.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gardens that are in the northern part of the city are threatened.</w:t>
      </w:r>
    </w:p>
    <w:p>
      <w:pPr>
        <w:spacing w:before="120" w:after="0"/>
      </w:pP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Section 4: Questions Beginning with Prepositions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What Are Prepositional Questions?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In formal English, you can place a preposition at the </w:t>
      </w:r>
      <w:r>
        <w:rPr>
          <w:rFonts w:ascii="Calibri" w:hAnsi="Calibri"/>
          <w:b/>
          <w:color w:val="222222"/>
          <w:sz w:val="22"/>
        </w:rPr>
        <w:t>beginning</w:t>
      </w:r>
      <w:r>
        <w:rPr>
          <w:rFonts w:ascii="Calibri" w:hAnsi="Calibri"/>
          <w:color w:val="222222"/>
          <w:sz w:val="22"/>
        </w:rPr>
        <w:t xml:space="preserve"> of a question rather than at the end. This makes the question sound more polished and academic.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Informal:</w:t>
      </w:r>
      <w:r>
        <w:rPr>
          <w:rFonts w:ascii="Calibri" w:hAnsi="Calibri"/>
          <w:color w:val="222222"/>
          <w:sz w:val="22"/>
        </w:rPr>
        <w:t xml:space="preserve"> Which perspective was the story told from?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Formal: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alibri" w:hAnsi="Calibri"/>
          <w:b/>
          <w:color w:val="222222"/>
          <w:sz w:val="22"/>
        </w:rPr>
        <w:t>From which</w:t>
      </w:r>
      <w:r>
        <w:rPr>
          <w:rFonts w:ascii="Calibri" w:hAnsi="Calibri"/>
          <w:color w:val="222222"/>
          <w:sz w:val="22"/>
        </w:rPr>
        <w:t xml:space="preserve"> perspective was the story told?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How to Form Prepositional Questions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Identify the preposition</w:t>
      </w:r>
      <w:r>
        <w:rPr>
          <w:rFonts w:ascii="Calibri" w:hAnsi="Calibri"/>
          <w:color w:val="222222"/>
          <w:sz w:val="22"/>
        </w:rPr>
        <w:t xml:space="preserve"> in the informal question (from, with, to, about, for, etc.).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Move the preposition</w:t>
      </w:r>
      <w:r>
        <w:rPr>
          <w:rFonts w:ascii="Calibri" w:hAnsi="Calibri"/>
          <w:color w:val="222222"/>
          <w:sz w:val="22"/>
        </w:rPr>
        <w:t xml:space="preserve"> to the beginning of the question.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Follow it with the question word</w:t>
      </w:r>
      <w:r>
        <w:rPr>
          <w:rFonts w:ascii="Calibri" w:hAnsi="Calibri"/>
          <w:color w:val="222222"/>
          <w:sz w:val="22"/>
        </w:rPr>
        <w:t xml:space="preserve"> (which, whom, what).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Complete the sentence</w:t>
      </w:r>
      <w:r>
        <w:rPr>
          <w:rFonts w:ascii="Calibri" w:hAnsi="Calibri"/>
          <w:color w:val="222222"/>
          <w:sz w:val="22"/>
        </w:rPr>
        <w:t xml:space="preserve"> with the correct word order.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Informal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Formal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Which store did you buy that from?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From which store did you buy that?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Who did you give the book to?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whom did you give the book?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topic is your presentation about?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About what topic is your presentation?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Who are you going to the party with?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With whom are you going to the party?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Practice Exercise — Rewrite Formally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Rewrite each question with the preposition at the beginning.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Which teacher do you like learning from?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Which country did this package come from?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Which friend are you going to the library with?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Which issue is the article about?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Which person did you address the letter to?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Answers: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From which teacher do you like learning?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From which country did this package come?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With which friend are you going to the library?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About which issue is the article?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To which person did you address the letter?</w:t>
      </w:r>
    </w:p>
    <w:p>
      <w:pPr>
        <w:spacing w:before="120" w:after="0"/>
      </w:pP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Section 5: Comparatives and Superlatives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What Are Comparatives and Superlatives?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Comparatives</w:t>
      </w:r>
      <w:r>
        <w:rPr>
          <w:rFonts w:ascii="Calibri" w:hAnsi="Calibri"/>
          <w:color w:val="222222"/>
          <w:sz w:val="22"/>
        </w:rPr>
        <w:t xml:space="preserve"> are used to compare </w:t>
      </w:r>
      <w:r>
        <w:rPr>
          <w:rFonts w:ascii="Calibri" w:hAnsi="Calibri"/>
          <w:b/>
          <w:color w:val="222222"/>
          <w:sz w:val="22"/>
        </w:rPr>
        <w:t>two</w:t>
      </w:r>
      <w:r>
        <w:rPr>
          <w:rFonts w:ascii="Calibri" w:hAnsi="Calibri"/>
          <w:color w:val="222222"/>
          <w:sz w:val="22"/>
        </w:rPr>
        <w:t xml:space="preserve"> things. </w:t>
      </w:r>
      <w:r>
        <w:rPr>
          <w:rFonts w:ascii="Calibri" w:hAnsi="Calibri"/>
          <w:b/>
          <w:color w:val="222222"/>
          <w:sz w:val="22"/>
        </w:rPr>
        <w:t>Superlatives</w:t>
      </w:r>
      <w:r>
        <w:rPr>
          <w:rFonts w:ascii="Calibri" w:hAnsi="Calibri"/>
          <w:color w:val="222222"/>
          <w:sz w:val="22"/>
        </w:rPr>
        <w:t xml:space="preserve"> are used to describe the </w:t>
      </w:r>
      <w:r>
        <w:rPr>
          <w:rFonts w:ascii="Calibri" w:hAnsi="Calibri"/>
          <w:b/>
          <w:color w:val="222222"/>
          <w:sz w:val="22"/>
        </w:rPr>
        <w:t>highest or lowest degree</w:t>
      </w:r>
      <w:r>
        <w:rPr>
          <w:rFonts w:ascii="Calibri" w:hAnsi="Calibri"/>
          <w:color w:val="222222"/>
          <w:sz w:val="22"/>
        </w:rPr>
        <w:t xml:space="preserve"> among </w:t>
      </w:r>
      <w:r>
        <w:rPr>
          <w:rFonts w:ascii="Calibri" w:hAnsi="Calibri"/>
          <w:b/>
          <w:color w:val="222222"/>
          <w:sz w:val="22"/>
        </w:rPr>
        <w:t>three or more</w:t>
      </w:r>
      <w:r>
        <w:rPr>
          <w:rFonts w:ascii="Calibri" w:hAnsi="Calibri"/>
          <w:color w:val="222222"/>
          <w:sz w:val="22"/>
        </w:rPr>
        <w:t xml:space="preserve"> things.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How to Form Comparatives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 rule depends on the length of the adjective: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Adjective Type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Rule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Examples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One syllable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Add -er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tall -&gt; taller, fast -&gt; faster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One syllable ending in -e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Add -r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large -&gt; larger, nice -&gt; nicer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One syllable ending in consonant-vowel-consonant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Double final consonant + -er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big -&gt; bigger, hot -&gt; hotter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Two syllables ending in -y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Change y to i + -er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happy -&gt; happier, easy -&gt; easier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Two or more syllables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Use more + adjective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careful -&gt; more careful, beautiful -&gt; more beautiful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How to Form Superlatives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Adjective Type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Rule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Examples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One syllable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Add -est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tall -&gt; tallest, fast -&gt; fastest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One syllable ending in -e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Add -st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large -&gt; largest, nice -&gt; nicest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One syllable ending in CVC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Double final consonant + -est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big -&gt; biggest, hot -&gt; hottest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Two syllables ending in -y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Change y to i + -est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happy -&gt; happiest, easy -&gt; easiest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Two or more syllables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Use most + adjective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careful -&gt; most careful, beautiful -&gt; most beautiful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Irregular Comparatives and Superlatives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Adjective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Comparative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Superlative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good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better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best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bad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worse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worst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farther / further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farthest / furthest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little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least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much / many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more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most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Using Comparatives and Superlatives from the Story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In "Signal in the Static," Faisa uses comparatives to describe conflicting versions of events: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"One version is </w:t>
      </w:r>
      <w:r>
        <w:rPr>
          <w:rFonts w:ascii="Calibri" w:hAnsi="Calibri"/>
          <w:b/>
          <w:color w:val="222222"/>
          <w:sz w:val="22"/>
        </w:rPr>
        <w:t>louder</w:t>
      </w:r>
      <w:r>
        <w:rPr>
          <w:rFonts w:ascii="Calibri" w:hAnsi="Calibri"/>
          <w:color w:val="222222"/>
          <w:sz w:val="22"/>
        </w:rPr>
        <w:t xml:space="preserve">, another </w:t>
      </w:r>
      <w:r>
        <w:rPr>
          <w:rFonts w:ascii="Calibri" w:hAnsi="Calibri"/>
          <w:b/>
          <w:color w:val="222222"/>
          <w:sz w:val="22"/>
        </w:rPr>
        <w:t>quieter</w:t>
      </w:r>
      <w:r>
        <w:rPr>
          <w:rFonts w:ascii="Calibri" w:hAnsi="Calibri"/>
          <w:color w:val="222222"/>
          <w:sz w:val="22"/>
        </w:rPr>
        <w:t>."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"One is </w:t>
      </w:r>
      <w:r>
        <w:rPr>
          <w:rFonts w:ascii="Calibri" w:hAnsi="Calibri"/>
          <w:b/>
          <w:color w:val="222222"/>
          <w:sz w:val="22"/>
        </w:rPr>
        <w:t>cleaner</w:t>
      </w:r>
      <w:r>
        <w:rPr>
          <w:rFonts w:ascii="Calibri" w:hAnsi="Calibri"/>
          <w:color w:val="222222"/>
          <w:sz w:val="22"/>
        </w:rPr>
        <w:t xml:space="preserve">, the other </w:t>
      </w:r>
      <w:r>
        <w:rPr>
          <w:rFonts w:ascii="Calibri" w:hAnsi="Calibri"/>
          <w:b/>
          <w:color w:val="222222"/>
          <w:sz w:val="22"/>
        </w:rPr>
        <w:t>more erratic</w:t>
      </w:r>
      <w:r>
        <w:rPr>
          <w:rFonts w:ascii="Calibri" w:hAnsi="Calibri"/>
          <w:color w:val="222222"/>
          <w:sz w:val="22"/>
        </w:rPr>
        <w:t>."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"Truth is not always the </w:t>
      </w:r>
      <w:r>
        <w:rPr>
          <w:rFonts w:ascii="Calibri" w:hAnsi="Calibri"/>
          <w:b/>
          <w:color w:val="222222"/>
          <w:sz w:val="22"/>
        </w:rPr>
        <w:t>most luminous</w:t>
      </w:r>
      <w:r>
        <w:rPr>
          <w:rFonts w:ascii="Calibri" w:hAnsi="Calibri"/>
          <w:color w:val="222222"/>
          <w:sz w:val="22"/>
        </w:rPr>
        <w:t>."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Practice Exercises — Comparatives and Superlatives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Exercise 1: Write the Correct Form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My brother is __________ (funny) than my sister.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Today is the __________ (cold) day of the year.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This book is __________ (interesting) than that one.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She is the __________ (good) student in the class.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second film was __________ (bad) than the first.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Of all the planets, Jupiter is the __________ (large).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Answers:</w:t>
      </w:r>
      <w:r>
        <w:rPr>
          <w:rFonts w:ascii="Calibri" w:hAnsi="Calibri"/>
          <w:color w:val="222222"/>
          <w:sz w:val="22"/>
        </w:rPr>
        <w:t xml:space="preserve"> 1. funnier  2. coldest  3. more interesting  4. best  5. worse  6. largest</w:t>
      </w:r>
    </w:p>
    <w:p>
      <w:pPr>
        <w:spacing w:before="120" w:after="0"/>
      </w:pP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Section 6: Passive Voice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What Is the Passive Voice?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The passive voice shifts the focus of a sentence from </w:t>
      </w:r>
      <w:r>
        <w:rPr>
          <w:rFonts w:ascii="Calibri" w:hAnsi="Calibri"/>
          <w:b/>
          <w:color w:val="222222"/>
          <w:sz w:val="22"/>
        </w:rPr>
        <w:t>who did the action</w:t>
      </w:r>
      <w:r>
        <w:rPr>
          <w:rFonts w:ascii="Calibri" w:hAnsi="Calibri"/>
          <w:color w:val="222222"/>
          <w:sz w:val="22"/>
        </w:rPr>
        <w:t xml:space="preserve"> to </w:t>
      </w:r>
      <w:r>
        <w:rPr>
          <w:rFonts w:ascii="Calibri" w:hAnsi="Calibri"/>
          <w:b/>
          <w:color w:val="222222"/>
          <w:sz w:val="22"/>
        </w:rPr>
        <w:t>what was done</w:t>
      </w:r>
      <w:r>
        <w:rPr>
          <w:rFonts w:ascii="Calibri" w:hAnsi="Calibri"/>
          <w:color w:val="222222"/>
          <w:sz w:val="22"/>
        </w:rPr>
        <w:t>. It is useful when the doer is unknown, unimportant, or when you want to emphasise the action itself.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Active:</w:t>
      </w:r>
      <w:r>
        <w:rPr>
          <w:rFonts w:ascii="Calibri" w:hAnsi="Calibri"/>
          <w:color w:val="222222"/>
          <w:sz w:val="22"/>
        </w:rPr>
        <w:t xml:space="preserve"> The teacher read the book.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Passive:</w:t>
      </w:r>
      <w:r>
        <w:rPr>
          <w:rFonts w:ascii="Calibri" w:hAnsi="Calibri"/>
          <w:color w:val="222222"/>
          <w:sz w:val="22"/>
        </w:rPr>
        <w:t xml:space="preserve"> The book </w:t>
      </w:r>
      <w:r>
        <w:rPr>
          <w:rFonts w:ascii="Calibri" w:hAnsi="Calibri"/>
          <w:b/>
          <w:color w:val="222222"/>
          <w:sz w:val="22"/>
        </w:rPr>
        <w:t>was read</w:t>
      </w:r>
      <w:r>
        <w:rPr>
          <w:rFonts w:ascii="Calibri" w:hAnsi="Calibri"/>
          <w:color w:val="222222"/>
          <w:sz w:val="22"/>
        </w:rPr>
        <w:t xml:space="preserve"> by the teacher.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How to Form the Passive Voice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Find the object</w:t>
      </w:r>
      <w:r>
        <w:rPr>
          <w:rFonts w:ascii="Calibri" w:hAnsi="Calibri"/>
          <w:color w:val="222222"/>
          <w:sz w:val="22"/>
        </w:rPr>
        <w:t xml:space="preserve"> of the active sentence. (What receives the action?)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Make the object the new subject</w:t>
      </w:r>
      <w:r>
        <w:rPr>
          <w:rFonts w:ascii="Calibri" w:hAnsi="Calibri"/>
          <w:color w:val="222222"/>
          <w:sz w:val="22"/>
        </w:rPr>
        <w:t xml:space="preserve"> of the passive sentence.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Use the correct form of "to be"</w:t>
      </w:r>
      <w:r>
        <w:rPr>
          <w:rFonts w:ascii="Calibri" w:hAnsi="Calibri"/>
          <w:color w:val="222222"/>
          <w:sz w:val="22"/>
        </w:rPr>
        <w:t xml:space="preserve"> (was/were for past tense, is/are for present tense).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Add the past participle</w:t>
      </w:r>
      <w:r>
        <w:rPr>
          <w:rFonts w:ascii="Calibri" w:hAnsi="Calibri"/>
          <w:color w:val="222222"/>
          <w:sz w:val="22"/>
        </w:rPr>
        <w:t xml:space="preserve"> of the main verb.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Optionally add "by" + the doer</w:t>
      </w:r>
      <w:r>
        <w:rPr>
          <w:rFonts w:ascii="Calibri" w:hAnsi="Calibri"/>
          <w:color w:val="222222"/>
          <w:sz w:val="22"/>
        </w:rPr>
        <w:t xml:space="preserve"> if it is important to know who did it.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Passive Voice Tense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Tense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Structure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Example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Present Simple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is/are + past participle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report is written every week.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Past Simple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was/were + past participle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files were deleted.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Future Simple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will be + past participle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project will be completed tomorrow.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Present Continuous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is/are being + past participle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road is being repaired.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Past Continuous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was/were being + past participle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letter was being written.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Passive Voice in the Story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Faisa deliberately uses passive voice in her newspaper article to create a powerful effect: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"The gardens </w:t>
      </w:r>
      <w:r>
        <w:rPr>
          <w:rFonts w:ascii="Calibri" w:hAnsi="Calibri"/>
          <w:b/>
          <w:color w:val="222222"/>
          <w:sz w:val="22"/>
        </w:rPr>
        <w:t>were promised</w:t>
      </w:r>
      <w:r>
        <w:rPr>
          <w:rFonts w:ascii="Calibri" w:hAnsi="Calibri"/>
          <w:color w:val="222222"/>
          <w:sz w:val="22"/>
        </w:rPr>
        <w:t>."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"The questions </w:t>
      </w:r>
      <w:r>
        <w:rPr>
          <w:rFonts w:ascii="Calibri" w:hAnsi="Calibri"/>
          <w:b/>
          <w:color w:val="222222"/>
          <w:sz w:val="22"/>
        </w:rPr>
        <w:t>were raised</w:t>
      </w:r>
      <w:r>
        <w:rPr>
          <w:rFonts w:ascii="Calibri" w:hAnsi="Calibri"/>
          <w:color w:val="222222"/>
          <w:sz w:val="22"/>
        </w:rPr>
        <w:t>."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"The files </w:t>
      </w:r>
      <w:r>
        <w:rPr>
          <w:rFonts w:ascii="Calibri" w:hAnsi="Calibri"/>
          <w:b/>
          <w:color w:val="222222"/>
          <w:sz w:val="22"/>
        </w:rPr>
        <w:t>were deleted</w:t>
      </w:r>
      <w:r>
        <w:rPr>
          <w:rFonts w:ascii="Calibri" w:hAnsi="Calibri"/>
          <w:color w:val="222222"/>
          <w:sz w:val="22"/>
        </w:rPr>
        <w:t>."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"The permits </w:t>
      </w:r>
      <w:r>
        <w:rPr>
          <w:rFonts w:ascii="Calibri" w:hAnsi="Calibri"/>
          <w:b/>
          <w:color w:val="222222"/>
          <w:sz w:val="22"/>
        </w:rPr>
        <w:t>were signed</w:t>
      </w:r>
      <w:r>
        <w:rPr>
          <w:rFonts w:ascii="Calibri" w:hAnsi="Calibri"/>
          <w:color w:val="222222"/>
          <w:sz w:val="22"/>
        </w:rPr>
        <w:t>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Notice how the passive voice creates mystery — we do not know who promised, raised, deleted, or signed. This is a strategic writing choice that you can use in your own work.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Common Mistakes with Passive Voice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Mistake 1:</w:t>
      </w:r>
      <w:r>
        <w:rPr>
          <w:rFonts w:ascii="Calibri" w:hAnsi="Calibri"/>
          <w:color w:val="222222"/>
          <w:sz w:val="22"/>
        </w:rPr>
        <w:t xml:space="preserve"> Using the wrong form of "to be."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Incorrect: "The book </w:t>
      </w:r>
      <w:r>
        <w:rPr>
          <w:rFonts w:ascii="Calibri" w:hAnsi="Calibri"/>
          <w:b/>
          <w:color w:val="222222"/>
          <w:sz w:val="22"/>
        </w:rPr>
        <w:t>is read</w:t>
      </w:r>
      <w:r>
        <w:rPr>
          <w:rFonts w:ascii="Calibri" w:hAnsi="Calibri"/>
          <w:color w:val="222222"/>
          <w:sz w:val="22"/>
        </w:rPr>
        <w:t xml:space="preserve"> yesterday." (Past action needs past tense.)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Correct: "The book </w:t>
      </w:r>
      <w:r>
        <w:rPr>
          <w:rFonts w:ascii="Calibri" w:hAnsi="Calibri"/>
          <w:b/>
          <w:color w:val="222222"/>
          <w:sz w:val="22"/>
        </w:rPr>
        <w:t>was read</w:t>
      </w:r>
      <w:r>
        <w:rPr>
          <w:rFonts w:ascii="Calibri" w:hAnsi="Calibri"/>
          <w:color w:val="222222"/>
          <w:sz w:val="22"/>
        </w:rPr>
        <w:t xml:space="preserve"> yesterday."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Mistake 2:</w:t>
      </w:r>
      <w:r>
        <w:rPr>
          <w:rFonts w:ascii="Calibri" w:hAnsi="Calibri"/>
          <w:color w:val="222222"/>
          <w:sz w:val="22"/>
        </w:rPr>
        <w:t xml:space="preserve"> Forgetting to use the past participle.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Incorrect: "The letter </w:t>
      </w:r>
      <w:r>
        <w:rPr>
          <w:rFonts w:ascii="Calibri" w:hAnsi="Calibri"/>
          <w:b/>
          <w:color w:val="222222"/>
          <w:sz w:val="22"/>
        </w:rPr>
        <w:t>was wrote</w:t>
      </w:r>
      <w:r>
        <w:rPr>
          <w:rFonts w:ascii="Calibri" w:hAnsi="Calibri"/>
          <w:color w:val="222222"/>
          <w:sz w:val="22"/>
        </w:rPr>
        <w:t xml:space="preserve"> by my friend."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Correct: "The letter </w:t>
      </w:r>
      <w:r>
        <w:rPr>
          <w:rFonts w:ascii="Calibri" w:hAnsi="Calibri"/>
          <w:b/>
          <w:color w:val="222222"/>
          <w:sz w:val="22"/>
        </w:rPr>
        <w:t>was written</w:t>
      </w:r>
      <w:r>
        <w:rPr>
          <w:rFonts w:ascii="Calibri" w:hAnsi="Calibri"/>
          <w:color w:val="222222"/>
          <w:sz w:val="22"/>
        </w:rPr>
        <w:t xml:space="preserve"> by my friend."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Practice Exercises — Passive Voice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Exercise 1: Rewrite in Passive Voice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chef baked the cake.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Someone stole my bicycle.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students completed the project.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wind destroyed the old building.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Faisa wrote the article.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Answers: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cake was baked by the chef.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My bicycle was stolen.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project was completed by the students.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old building was destroyed by the wind.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article was written by Faisa.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Exercise 2: Active or Passive?</w:t>
      </w:r>
      <w:r>
        <w:rPr>
          <w:rFonts w:ascii="Calibri" w:hAnsi="Calibri"/>
          <w:color w:val="222222"/>
          <w:sz w:val="22"/>
        </w:rPr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Identify whether each sentence is </w:t>
      </w:r>
      <w:r>
        <w:rPr>
          <w:rFonts w:ascii="Calibri" w:hAnsi="Calibri"/>
          <w:b/>
          <w:color w:val="222222"/>
          <w:sz w:val="22"/>
        </w:rPr>
        <w:t>active</w:t>
      </w:r>
      <w:r>
        <w:rPr>
          <w:rFonts w:ascii="Calibri" w:hAnsi="Calibri"/>
          <w:color w:val="222222"/>
          <w:sz w:val="22"/>
        </w:rPr>
        <w:t xml:space="preserve"> or </w:t>
      </w:r>
      <w:r>
        <w:rPr>
          <w:rFonts w:ascii="Calibri" w:hAnsi="Calibri"/>
          <w:b/>
          <w:color w:val="222222"/>
          <w:sz w:val="22"/>
        </w:rPr>
        <w:t>passive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message was deciphered by the students.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Ahmed edited the audio files.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land permits were signed by the mayor.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Faisa broadcast the truth to the city.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investigation was launched after the broadcast.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Answers:</w:t>
      </w:r>
      <w:r>
        <w:rPr>
          <w:rFonts w:ascii="Calibri" w:hAnsi="Calibri"/>
          <w:color w:val="222222"/>
          <w:sz w:val="22"/>
        </w:rPr>
        <w:t xml:space="preserve"> 1. Passive  2. Active  3. Passive  4. Active  5. Passive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📖 Grammar Summary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Partitive Expressions: a piece of, a surge of, a multitude of, etc.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Zero Conditional: If + present simple, present simple (facts)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First Conditional: If + present simple, will + base verb (real possibilities)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Relative Clauses: who (people), that/which (things), with or without commas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Comparatives: -er or more + adjective (two things)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Superlatives: -est or most + adjective (three or more things)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Passive Voice: subject + was/were + past participle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