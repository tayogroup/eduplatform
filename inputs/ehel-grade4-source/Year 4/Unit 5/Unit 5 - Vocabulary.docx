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Vocabulary  —  Unit 5: Action and Movement</w:t>
      </w:r>
    </w:p>
    <w:p>
      <w:pPr>
        <w:spacing w:after="200"/>
      </w:pPr>
      <w:r>
        <w:rPr>
          <w:i/>
          <w:color w:val="1E885E"/>
          <w:sz w:val="25"/>
        </w:rPr>
        <w:t>Year 4 English  ·  Ehel Academy  ·  Self-study word book</w:t>
      </w:r>
    </w:p>
    <w:p>
      <w:pPr>
        <w:pBdr>
          <w:bottom w:val="single" w:sz="12" w:space="1" w:color="0F6E63"/>
        </w:pBdr>
        <w:spacing w:after="160"/>
      </w:pPr>
    </w:p>
    <w:p>
      <w:r>
        <w:rPr>
          <w:i/>
        </w:rPr>
        <w:t>These are the important words for Unit 5. You will meet them in your Lesson, your Grammar file, and in the story “The Spiral Cave”. Learn a few words each day: read the meaning, say the example out loud, then do the quick practice. Your AI tutor can check your sentences and help you say each word correctly.</w:t>
      </w:r>
    </w:p>
    <w:p>
      <w:pPr>
        <w:spacing w:before="240" w:after="80"/>
      </w:pPr>
      <w:r>
        <w:rPr>
          <w:b/>
          <w:color w:val="0F6E63"/>
          <w:sz w:val="32"/>
        </w:rPr>
        <w:t>Group 1: Moving and Going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Word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What it means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gallop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run fast on four legs, like a horse.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horse began to gallop across the field.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accelerate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go faster, or to make something go faster.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car can accelerate when the driver presses the pedal.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proceed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go forward or to keep going.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After the bell rings, we will proceed to the playground.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spiral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shape that curls round and round, moving out from the centre.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snail moved in a spiral on the ground.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How fast something happens, or how much of it there is.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Your heart rate goes up when you run.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Practise these words</w:t>
      </w:r>
    </w:p>
    <w:p>
      <w:pPr>
        <w:pStyle w:val="ListNumber"/>
      </w:pPr>
      <w:r>
        <w:t xml:space="preserve">Say: “The horse can </w:t>
      </w:r>
      <w:r>
        <w:rPr>
          <w:b/>
        </w:rPr>
        <w:t>gallop</w:t>
      </w:r>
      <w:r>
        <w:t xml:space="preserve">, but a car can </w:t>
      </w:r>
      <w:r>
        <w:rPr>
          <w:b/>
        </w:rPr>
        <w:t>accelerate</w:t>
      </w:r>
      <w:r>
        <w:t>.” Which is faster? Talk it over.</w:t>
      </w:r>
    </w:p>
    <w:p>
      <w:pPr>
        <w:pStyle w:val="ListNumber"/>
      </w:pPr>
      <w:r>
        <w:t xml:space="preserve">Draw a </w:t>
      </w:r>
      <w:r>
        <w:rPr>
          <w:b/>
        </w:rPr>
        <w:t>spiral</w:t>
      </w:r>
      <w:r>
        <w:t xml:space="preserve"> with your finger in the air. Then say one thing that has a spiral shape.</w:t>
      </w:r>
    </w:p>
    <w:p>
      <w:pPr>
        <w:pStyle w:val="ListNumber"/>
      </w:pPr>
      <w:r>
        <w:t xml:space="preserve">Finish: “When I run, my heart </w:t>
      </w:r>
      <w:r>
        <w:rPr>
          <w:b/>
        </w:rPr>
        <w:t>rate</w:t>
      </w:r>
      <w:r>
        <w:t xml:space="preserve"> ______.”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quiz me on these five moving words?”</w:t>
            </w:r>
          </w:p>
          <w:p>
            <w:pPr>
              <w:spacing w:after="40"/>
            </w:pPr>
            <w:r>
              <w:rPr>
                <w:sz w:val="21"/>
              </w:rPr>
              <w:t>“What is the difference between accelerate and proceed?”</w:t>
            </w:r>
          </w:p>
          <w:p>
            <w:pPr>
              <w:spacing w:after="40"/>
            </w:pPr>
            <w:r>
              <w:rPr>
                <w:sz w:val="21"/>
              </w:rPr>
              <w:t>“Can you give me one more example sentence for each word?”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Group 2: Looking and Watching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Word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What it means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peek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look at something quickly or secretly.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took a peek at the surprise gift before my birthday.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gaze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look at something for a long time.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She likes to gaze at the stars in the night sky.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look at something to make sure it is correct or safe.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Please check your homework before you turn it in.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signal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sign or message that tells you something.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green light is a signal for us to go.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describe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tell someone what something is like.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Can you describe your favourite animal to me?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Practise these words</w:t>
      </w:r>
    </w:p>
    <w:p>
      <w:pPr>
        <w:pStyle w:val="ListNumber"/>
      </w:pPr>
      <w:r>
        <w:t xml:space="preserve">Take a quick </w:t>
      </w:r>
      <w:r>
        <w:rPr>
          <w:b/>
        </w:rPr>
        <w:t>peek</w:t>
      </w:r>
      <w:r>
        <w:t xml:space="preserve"> out of the window, then </w:t>
      </w:r>
      <w:r>
        <w:rPr>
          <w:b/>
        </w:rPr>
        <w:t>gaze</w:t>
      </w:r>
      <w:r>
        <w:t xml:space="preserve"> at one thing for ten seconds. Say the difference.</w:t>
      </w:r>
    </w:p>
    <w:p>
      <w:pPr>
        <w:pStyle w:val="ListNumber"/>
      </w:pPr>
      <w:r>
        <w:t xml:space="preserve">Give a hand </w:t>
      </w:r>
      <w:r>
        <w:rPr>
          <w:b/>
        </w:rPr>
        <w:t>signal</w:t>
      </w:r>
      <w:r>
        <w:t xml:space="preserve"> to a friend and see if they understand it.</w:t>
      </w:r>
    </w:p>
    <w:p>
      <w:pPr>
        <w:pStyle w:val="ListNumber"/>
      </w:pPr>
      <w:r>
        <w:rPr>
          <w:b/>
        </w:rPr>
        <w:t>Describe</w:t>
      </w:r>
      <w:r>
        <w:t xml:space="preserve"> something in your room in one sentence, then </w:t>
      </w:r>
      <w:r>
        <w:rPr>
          <w:b/>
        </w:rPr>
        <w:t>check</w:t>
      </w:r>
      <w:r>
        <w:t xml:space="preserve"> if your friend can guess it.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“What is the difference between peek and gaze?”</w:t>
            </w:r>
          </w:p>
          <w:p>
            <w:pPr>
              <w:spacing w:after="40"/>
            </w:pPr>
            <w:r>
              <w:rPr>
                <w:sz w:val="21"/>
              </w:rPr>
              <w:t>“Can you play a describing game with me?”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Group 3: Using Your Hands and Body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Word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What it means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squeeze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press something tightly with your hands.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like to squeeze the juice out of an orange.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whistle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small tool that makes a loud sound when you blow into it; also the sound.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referee used a whistle to start the game.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pressure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feeling of being pushed or stressed by something.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felt a lot of pressure to finish my homework on time.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suffer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feel pain or sadness.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Plants suffer when they have no water.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excite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make someone feel very happy and interested.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surprise party will excite my friend!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Practise these words</w:t>
      </w:r>
    </w:p>
    <w:p>
      <w:pPr>
        <w:pStyle w:val="ListNumber"/>
      </w:pPr>
      <w:r>
        <w:rPr>
          <w:b/>
        </w:rPr>
        <w:t>Squeeze</w:t>
      </w:r>
      <w:r>
        <w:t xml:space="preserve"> your hands together gently. Then say: “I squeeze the ______ to get the juice out.”</w:t>
      </w:r>
    </w:p>
    <w:p>
      <w:pPr>
        <w:pStyle w:val="ListNumber"/>
      </w:pPr>
      <w:r>
        <w:t xml:space="preserve">Say one thing that makes you feel </w:t>
      </w:r>
      <w:r>
        <w:rPr>
          <w:b/>
        </w:rPr>
        <w:t>pressure</w:t>
      </w:r>
      <w:r>
        <w:t xml:space="preserve">, and one thing that makes you </w:t>
      </w:r>
      <w:r>
        <w:rPr>
          <w:b/>
        </w:rPr>
        <w:t>excite</w:t>
      </w:r>
      <w:r>
        <w:t>d.</w:t>
      </w:r>
    </w:p>
    <w:p>
      <w:pPr>
        <w:pStyle w:val="ListNumber"/>
      </w:pPr>
      <w:r>
        <w:t xml:space="preserve">Finish: “Plants </w:t>
      </w:r>
      <w:r>
        <w:rPr>
          <w:b/>
        </w:rPr>
        <w:t>suffer</w:t>
      </w:r>
      <w:r>
        <w:t xml:space="preserve"> when ______.”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use pressure and suffer in new sentences for me?”</w:t>
            </w:r>
          </w:p>
          <w:p>
            <w:pPr>
              <w:spacing w:after="40"/>
            </w:pPr>
            <w:r>
              <w:rPr>
                <w:sz w:val="21"/>
              </w:rPr>
              <w:t>“How can I stay calm when I feel pressure?”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Group 4: Helping and Doing the Right Thing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Word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What it means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rescue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save someone or something from danger.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firefighters came to rescue the cat from the tree.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defend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protect someone or something from harm.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will defend my friend if someone tries to bully him.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prevent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stop something from happening.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 wash our hands to prevent getting sick.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admit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say that something is true, even when it is hard.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had to admit that I forgot my homework.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greedy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Wanting more food, money, or things than you need.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greedy boy took all the cookies for himself.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Practise these words</w:t>
      </w:r>
    </w:p>
    <w:p>
      <w:pPr>
        <w:pStyle w:val="ListNumber"/>
      </w:pPr>
      <w:r>
        <w:t xml:space="preserve">Say one way you could </w:t>
      </w:r>
      <w:r>
        <w:rPr>
          <w:b/>
        </w:rPr>
        <w:t>rescue</w:t>
      </w:r>
      <w:r>
        <w:t xml:space="preserve"> or </w:t>
      </w:r>
      <w:r>
        <w:rPr>
          <w:b/>
        </w:rPr>
        <w:t>defend</w:t>
      </w:r>
      <w:r>
        <w:t xml:space="preserve"> an animal in trouble.</w:t>
      </w:r>
    </w:p>
    <w:p>
      <w:pPr>
        <w:pStyle w:val="ListNumber"/>
      </w:pPr>
      <w:r>
        <w:t xml:space="preserve">Finish: “I can </w:t>
      </w:r>
      <w:r>
        <w:rPr>
          <w:b/>
        </w:rPr>
        <w:t>prevent</w:t>
      </w:r>
      <w:r>
        <w:t xml:space="preserve"> an accident at school by ______.”</w:t>
      </w:r>
    </w:p>
    <w:p>
      <w:pPr>
        <w:pStyle w:val="ListNumber"/>
      </w:pPr>
      <w:r>
        <w:t xml:space="preserve">Be brave and honest: finish this sentence — “Once I had to </w:t>
      </w:r>
      <w:r>
        <w:rPr>
          <w:b/>
        </w:rPr>
        <w:t>admit</w:t>
      </w:r>
      <w:r>
        <w:t xml:space="preserve"> that ______.”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“Why is it good to admit when we make a mistake?”</w:t>
            </w:r>
          </w:p>
          <w:p>
            <w:pPr>
              <w:spacing w:after="40"/>
            </w:pPr>
            <w:r>
              <w:rPr>
                <w:sz w:val="21"/>
              </w:rPr>
              <w:t>“Can you give me a short story that uses rescue, defend and greedy?”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My Word Wall</w:t>
      </w:r>
    </w:p>
    <w:p>
      <w:r>
        <w:rPr>
          <w:i/>
        </w:rPr>
        <w:t>Tick each word when you can read it, say it, and use it in a sentence. Come back at the end of the unit and check again!</w:t>
      </w:r>
    </w:p>
    <w:p>
      <w:pPr>
        <w:pStyle w:val="ListBullet"/>
      </w:pPr>
      <w:r>
        <w:t>gallop □   accelerate □   proceed □   spiral □   rate □</w:t>
      </w:r>
    </w:p>
    <w:p>
      <w:pPr>
        <w:pStyle w:val="ListBullet"/>
      </w:pPr>
      <w:r>
        <w:t>peek □   gaze □   check □   signal □   describe □</w:t>
      </w:r>
    </w:p>
    <w:p>
      <w:pPr>
        <w:pStyle w:val="ListBullet"/>
      </w:pPr>
      <w:r>
        <w:t>squeeze □   whistle □   pressure □   suffer □   excite □</w:t>
      </w:r>
    </w:p>
    <w:p>
      <w:pPr>
        <w:pStyle w:val="ListBullet"/>
      </w:pPr>
      <w:r>
        <w:t>rescue □   defend □   prevent □   admit □   greedy 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