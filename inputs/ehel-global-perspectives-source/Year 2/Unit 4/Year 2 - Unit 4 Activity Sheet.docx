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2 - Unit 4: Activity Sheet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What is it like to move here? - Global Perspectives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Hello! My name is </w:t>
      </w:r>
      <w:r>
        <w:rPr>
          <w:rFonts w:ascii="Calibri" w:hAnsi="Calibri"/>
          <w:b/>
          <w:color w:val="222222"/>
          <w:sz w:val="22"/>
        </w:rPr>
        <w:t>Ayaan</w:t>
      </w:r>
      <w:r>
        <w:rPr>
          <w:rFonts w:ascii="Calibri" w:hAnsi="Calibri"/>
          <w:color w:val="222222"/>
          <w:sz w:val="22"/>
        </w:rPr>
        <w:t xml:space="preserve">. I go to Ehel Academy in Hargeisa. A new girl called </w:t>
      </w:r>
      <w:r>
        <w:rPr>
          <w:rFonts w:ascii="Calibri" w:hAnsi="Calibri"/>
          <w:b/>
          <w:color w:val="222222"/>
          <w:sz w:val="22"/>
        </w:rPr>
        <w:t>Amina</w:t>
      </w:r>
      <w:r>
        <w:rPr>
          <w:rFonts w:ascii="Calibri" w:hAnsi="Calibri"/>
          <w:color w:val="222222"/>
          <w:sz w:val="22"/>
        </w:rPr>
        <w:t xml:space="preserve"> has just moved to my neighbourhood, and she is starting at my school. I want to help her feel at home. Will you help too?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 note for the grown-up:</w:t>
      </w:r>
      <w:r>
        <w:rPr>
          <w:rFonts w:ascii="Calibri" w:hAnsi="Calibri"/>
          <w:color w:val="222222"/>
          <w:sz w:val="22"/>
        </w:rPr>
        <w:t xml:space="preserve"> please read every part aloud. Your child can point, talk, draw, act, tick and match. There are no marks. Just have fun together, and keep it warm and kind.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Getting started: our welcome poem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 new family has moved to our town, with boxes and bags. They have come to make a new home. Look at a picture of a family arriving, or just imagine it. What can you see? How do you think they feel? Then read this poem out loud together, and join in on the last line!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👋 Our welcome poem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A new family comes to our town today,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with boxes and bags, they have come to stay.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Where is the school? Where is a good place to play?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Let's welcome them warmly and show them the way!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🗣 Talk about it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How do you think the new family feels?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What kind thing could you do to help them feel welcome?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1. Why do families move?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Families move to a new place for happy reasons. Read each one with your grown-up. Talk about it.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For a new job.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For a new home.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To be near their family.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When a family moves, they need to find out about their new area. There is a lot to learn! </w:t>
      </w:r>
      <w:r>
        <w:rPr>
          <w:rFonts w:ascii="Calibri" w:hAnsi="Calibri"/>
          <w:b/>
          <w:color w:val="222222"/>
          <w:sz w:val="22"/>
        </w:rPr>
        <w:t>Match</w:t>
      </w:r>
      <w:r>
        <w:rPr>
          <w:rFonts w:ascii="Calibri" w:hAnsi="Calibri"/>
          <w:color w:val="222222"/>
          <w:sz w:val="22"/>
        </w:rPr>
        <w:t xml:space="preserve"> each thing to why they need it. Draw a line, or say it out loud.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What they need to find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Why they need it (match it!)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school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 the children can learn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clinic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 they can see a doctor if they are ill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park or open space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 the children have somewhere to play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market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 they can buy their food</w:t>
            </w:r>
          </w:p>
        </w:tc>
      </w:tr>
    </w:tbl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🗣 Talk about it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If a new family moved next to you, what would you show them first?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Where is a good place to play near your home?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2. Ask someone who moved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Lots of people have moved to a new city. My grandmother, Ayeeyo, moved from Mogadishu to Hargeisa when she was a girl. She said it felt exciting, and a little bit hard at first, because she missed her friends. But soon she made new friends and grew to love her new home.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Ask a grown-up in your family who once moved, like a grandparent, aunt or uncle. Ask them these gentle questions, and tell your grown-up what they said.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🗣 My questions for someone who moved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Where did you move from?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How did you feel when you moved?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What did you like about your new home?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How did you make new friends?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3. Our neighbourhood by numbers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An </w:t>
      </w:r>
      <w:r>
        <w:rPr>
          <w:rFonts w:ascii="Calibri" w:hAnsi="Calibri"/>
          <w:b/>
          <w:color w:val="222222"/>
          <w:sz w:val="22"/>
        </w:rPr>
        <w:t>infographic</w:t>
      </w:r>
      <w:r>
        <w:rPr>
          <w:rFonts w:ascii="Calibri" w:hAnsi="Calibri"/>
          <w:color w:val="222222"/>
          <w:sz w:val="22"/>
        </w:rPr>
        <w:t xml:space="preserve"> is a picture that shows facts using numbers. Here is a simple one about our growing neighbourhood, where new families come to live. Read it with your grown-up.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💡 Our growing neighbourhood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Almost 1 in every 3 people who live here is a child. So there are lots of children to play with!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About 1 in every 10 people who move here is a child your age. So new friends arrive too.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Many more families live here now than long ago. Our neighbourhood keeps on growing.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Now use the numbers. Finish these sentences. Write the number, or say it out loud.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Almost 1 in every ______ people who live here is a child. (Is it 3, or 10?)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About 1 in every ______ people who move here is a child your age. (Is it 3, or 10?)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Our neighbourhood is getting ______ and bigger. (bigger, or smaller?)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Talk about it: lots of children live near us, and new children arrive too. That means lots of chances to make a new friend!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4. Happy, healthy, safe, and belong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When a new child like Amina starts at our school, we want her to feel four things. Read them with your grown-up.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💛 Four good feelings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Happy - feeling glad and having fun.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Healthy - eating well, drinking water, and washing our hands.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Safe - being looked after by kind grown-ups.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Belong - feeling like you are part of the group.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Read each thing our school does. </w:t>
      </w:r>
      <w:r>
        <w:rPr>
          <w:rFonts w:ascii="Calibri" w:hAnsi="Calibri"/>
          <w:b/>
          <w:color w:val="222222"/>
          <w:sz w:val="22"/>
        </w:rPr>
        <w:t>Match</w:t>
      </w:r>
      <w:r>
        <w:rPr>
          <w:rFonts w:ascii="Calibri" w:hAnsi="Calibri"/>
          <w:color w:val="222222"/>
          <w:sz w:val="22"/>
        </w:rPr>
        <w:t xml:space="preserve"> it to the feeling it gives. Draw a line, or say it out loud.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What our school does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Which feeling? (match it!)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We can play games together at break time.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happy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There is a time to eat and drink water.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healthy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We can tell a grown-up if we feel upset.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safe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Everyone is welcome to join in.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belong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5. Kind feelings, kind actions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When we know how a feeling works, we know a kind thing to do. </w:t>
      </w:r>
      <w:r>
        <w:rPr>
          <w:rFonts w:ascii="Calibri" w:hAnsi="Calibri"/>
          <w:b/>
          <w:color w:val="222222"/>
          <w:sz w:val="22"/>
        </w:rPr>
        <w:t>Match</w:t>
      </w:r>
      <w:r>
        <w:rPr>
          <w:rFonts w:ascii="Calibri" w:hAnsi="Calibri"/>
          <w:color w:val="222222"/>
          <w:sz w:val="22"/>
        </w:rPr>
        <w:t xml:space="preserve"> each feeling to a kind action. Draw a line, or say it out loud.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A feeling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A kind action (match it!)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We feel happy when people are kind.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 we should be kind to others.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We feel safe because grown-ups look after us.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 we should tell a grown-up if something is not right.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We feel proud when we do well.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 we should try our best.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We feel we belong when we are included.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 we should help others feel welcome and join in.</w:t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 xml:space="preserve">Now draw one thing a new child needs to know at our school. Then tell your grown-up about your picture. Use these words: </w:t>
      </w:r>
      <w:r>
        <w:rPr>
          <w:rFonts w:ascii="Calibri" w:hAnsi="Calibri"/>
          <w:b/>
          <w:color w:val="222222"/>
          <w:sz w:val="22"/>
        </w:rPr>
        <w:t>In my picture I have shown how you can ...</w:t>
      </w:r>
      <w:r>
        <w:rPr>
          <w:rFonts w:ascii="Calibri" w:hAnsi="Calibri"/>
          <w:color w:val="222222"/>
          <w:sz w:val="22"/>
        </w:rPr>
        <w:t xml:space="preserve"> and </w:t>
      </w:r>
      <w:r>
        <w:rPr>
          <w:rFonts w:ascii="Calibri" w:hAnsi="Calibri"/>
          <w:b/>
          <w:color w:val="222222"/>
          <w:sz w:val="22"/>
        </w:rPr>
        <w:t>This helps you to 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Draw one thing a new child needs to know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6. A little survey and report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Let's find out what other children think! A </w:t>
      </w:r>
      <w:r>
        <w:rPr>
          <w:rFonts w:ascii="Calibri" w:hAnsi="Calibri"/>
          <w:b/>
          <w:color w:val="222222"/>
          <w:sz w:val="22"/>
        </w:rPr>
        <w:t>survey</w:t>
      </w:r>
      <w:r>
        <w:rPr>
          <w:rFonts w:ascii="Calibri" w:hAnsi="Calibri"/>
          <w:color w:val="222222"/>
          <w:sz w:val="22"/>
        </w:rPr>
        <w:t xml:space="preserve"> means asking lots of people the same questions. Ask a few friends or family members these three questions. Draw a happy face for each answer, or write a word.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Ask this question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What they said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makes you happy at school?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helps you stay healthy?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helps you feel safe?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 xml:space="preserve">Now tell your grown-up a little </w:t>
      </w:r>
      <w:r>
        <w:rPr>
          <w:rFonts w:ascii="Calibri" w:hAnsi="Calibri"/>
          <w:b/>
          <w:color w:val="222222"/>
          <w:sz w:val="22"/>
        </w:rPr>
        <w:t>report</w:t>
      </w:r>
      <w:r>
        <w:rPr>
          <w:rFonts w:ascii="Calibri" w:hAnsi="Calibri"/>
          <w:color w:val="222222"/>
          <w:sz w:val="22"/>
        </w:rPr>
        <w:t xml:space="preserve"> of what you found out. You can start like this: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Children in my class are happy when they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They stay healthy by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They feel safe because ...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7. Yusuf's letter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My cousin Yusuf moved far away to a new town called Nuuria, for his mum and dad's new jobs. He sent me this letter. Read it with your grown-up, and think about how Yusuf feels.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💛 A letter from Yusuf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Dear Ayaan,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We have lived in Nuuria for three months now. Mum and Dad are happy with their new jobs.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Everything here is new. We live in a new home, and the food is different. I am trying it, and some of it is nice!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I am learning the new words. I can say hello, please and thank you.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My new school is not open yet, so I have not made many friends. It is a little hard.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I miss my old friends, and I miss playing our favourite game. But I am trying my best.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Please write back soon!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From your cousin, Yusuf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How do you think Yusuf feels? He feels </w:t>
      </w:r>
      <w:r>
        <w:rPr>
          <w:rFonts w:ascii="Calibri" w:hAnsi="Calibri"/>
          <w:b/>
          <w:color w:val="222222"/>
          <w:sz w:val="22"/>
        </w:rPr>
        <w:t>happy</w:t>
      </w:r>
      <w:r>
        <w:rPr>
          <w:rFonts w:ascii="Calibri" w:hAnsi="Calibri"/>
          <w:color w:val="222222"/>
          <w:sz w:val="22"/>
        </w:rPr>
        <w:t xml:space="preserve"> about some things and </w:t>
      </w:r>
      <w:r>
        <w:rPr>
          <w:rFonts w:ascii="Calibri" w:hAnsi="Calibri"/>
          <w:b/>
          <w:color w:val="222222"/>
          <w:sz w:val="22"/>
        </w:rPr>
        <w:t>sad</w:t>
      </w:r>
      <w:r>
        <w:rPr>
          <w:rFonts w:ascii="Calibri" w:hAnsi="Calibri"/>
          <w:color w:val="222222"/>
          <w:sz w:val="22"/>
        </w:rPr>
        <w:t xml:space="preserve"> about some things. That is called feeling a bit of both, and it is completely okay. Tell your grown-up one thing that makes Yusuf happy, and one thing that is hard for him.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8. Write a kind advice letter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Let's send Yusuf, and any new child, some kind </w:t>
      </w:r>
      <w:r>
        <w:rPr>
          <w:rFonts w:ascii="Calibri" w:hAnsi="Calibri"/>
          <w:b/>
          <w:color w:val="222222"/>
          <w:sz w:val="22"/>
        </w:rPr>
        <w:t>advice</w:t>
      </w:r>
      <w:r>
        <w:rPr>
          <w:rFonts w:ascii="Calibri" w:hAnsi="Calibri"/>
          <w:color w:val="222222"/>
          <w:sz w:val="22"/>
        </w:rPr>
        <w:t>. Advice is friendly words that help someone know what to do. Finish these kind sentences. Say them out loud, or write them.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You could try asking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It is a good idea to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It is important to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Why don't you ...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💡 Kind advice for a new child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Make friends by joining in a game.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Learn new words by talking to people and trying the words you know.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Smile, and say hello.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Listen carefully to your new friends.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Soon your school will open, and you will meet lots of new children.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9. Start planning: what does a new child need?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Soon your team will make a </w:t>
      </w:r>
      <w:r>
        <w:rPr>
          <w:rFonts w:ascii="Calibri" w:hAnsi="Calibri"/>
          <w:b/>
          <w:color w:val="222222"/>
          <w:sz w:val="22"/>
        </w:rPr>
        <w:t>role play</w:t>
      </w:r>
      <w:r>
        <w:rPr>
          <w:rFonts w:ascii="Calibri" w:hAnsi="Calibri"/>
          <w:color w:val="222222"/>
          <w:sz w:val="22"/>
        </w:rPr>
        <w:t xml:space="preserve"> to welcome a new child like Amina. First, let's think of everything a new child needs. In the box, start a </w:t>
      </w:r>
      <w:r>
        <w:rPr>
          <w:rFonts w:ascii="Calibri" w:hAnsi="Calibri"/>
          <w:b/>
          <w:color w:val="222222"/>
          <w:sz w:val="22"/>
        </w:rPr>
        <w:t>mind map</w:t>
      </w:r>
      <w:r>
        <w:rPr>
          <w:rFonts w:ascii="Calibri" w:hAnsi="Calibri"/>
          <w:color w:val="222222"/>
          <w:sz w:val="22"/>
        </w:rPr>
        <w:t>. Write 'Welcome to our school!' in the middle, then draw lines to your ideas.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💡 Ideas for your mind map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To be healthy: bring a water bottle, know where to eat, wash your hands.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To do well: borrow a library book, ask for help, join in.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To be happy: make friends, play games, hear kind words.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To feel safe: know who to ask, walk do not run, tell a grown-up.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Our mind map: Welcome to our school!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>Tell your team your best idea. Listen to their ideas too. You will make the whole role play together on the next sheet!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Before you go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You thought about moving and welcoming today. That was so kind! Answer these out loud with your grown-up.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How might a new child feel on their first day?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is one kind thing you could do to help them?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makes you feel like you belong?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Well done! Now turn to the </w:t>
      </w:r>
      <w:r>
        <w:rPr>
          <w:rFonts w:ascii="Calibri" w:hAnsi="Calibri"/>
          <w:b/>
          <w:color w:val="222222"/>
          <w:sz w:val="22"/>
        </w:rPr>
        <w:t>Mini-Project &amp; Reflection</w:t>
      </w:r>
      <w:r>
        <w:rPr>
          <w:rFonts w:ascii="Calibri" w:hAnsi="Calibri"/>
          <w:color w:val="222222"/>
          <w:sz w:val="22"/>
        </w:rPr>
        <w:t xml:space="preserve"> sheet to make your very own welcome role play with your team.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