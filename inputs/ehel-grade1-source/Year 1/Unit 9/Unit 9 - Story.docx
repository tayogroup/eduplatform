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9: City Places</w:t>
      </w:r>
    </w:p>
    <w:p>
      <w:pPr>
        <w:spacing w:after="200"/>
      </w:pPr>
      <w:r>
        <w:rPr>
          <w:i/>
          <w:color w:val="1E885E"/>
          <w:sz w:val="25"/>
        </w:rPr>
        <w:t>Year 1 English  ·  Ehel Academy  ·  “A Walk Around Town”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For the grown-up</w:t>
            </w:r>
          </w:p>
          <w:p>
            <w:pPr>
              <w:spacing w:after="40"/>
            </w:pPr>
            <w:r>
              <w:rPr>
                <w:sz w:val="21"/>
              </w:rPr>
              <w:t>Read this story aloud to your child, slowly and warmly.</w:t>
            </w:r>
          </w:p>
          <w:p>
            <w:pPr>
              <w:spacing w:after="40"/>
            </w:pPr>
            <w:r>
              <w:rPr>
                <w:sz w:val="21"/>
              </w:rPr>
              <w:t>Point to the words in bold and to any pictures your child has drawn.</w:t>
            </w:r>
          </w:p>
          <w:p>
            <w:pPr>
              <w:spacing w:after="40"/>
            </w:pPr>
            <w:r>
              <w:rPr>
                <w:sz w:val="21"/>
              </w:rPr>
              <w:t>Stop now and then to ask the simple questions at the bottom.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 Walk Around Town</w:t>
      </w:r>
    </w:p>
    <w:p>
      <w:pPr>
        <w:spacing w:after="160"/>
      </w:pPr>
      <w:r>
        <w:rPr>
          <w:sz w:val="25"/>
        </w:rPr>
        <w:t xml:space="preserve">One sunny morning, </w:t>
      </w:r>
      <w:r>
        <w:rPr>
          <w:b/>
          <w:sz w:val="25"/>
        </w:rPr>
        <w:t>Sagal</w:t>
      </w:r>
      <w:r>
        <w:rPr>
          <w:sz w:val="25"/>
        </w:rPr>
        <w:t xml:space="preserve"> held her mother's hand. “Today we will walk around our </w:t>
      </w:r>
      <w:r>
        <w:rPr>
          <w:b/>
          <w:sz w:val="25"/>
        </w:rPr>
        <w:t>town</w:t>
      </w:r>
      <w:r>
        <w:rPr>
          <w:sz w:val="25"/>
        </w:rPr>
        <w:t>,” said Mum. “Come and see!”</w:t>
      </w:r>
    </w:p>
    <w:p>
      <w:pPr>
        <w:spacing w:after="160"/>
      </w:pPr>
      <w:r>
        <w:rPr>
          <w:sz w:val="25"/>
        </w:rPr>
        <w:t xml:space="preserve">First they came to the big </w:t>
      </w:r>
      <w:r>
        <w:rPr>
          <w:b/>
          <w:sz w:val="25"/>
        </w:rPr>
        <w:t>road</w:t>
      </w:r>
      <w:r>
        <w:rPr>
          <w:sz w:val="25"/>
        </w:rPr>
        <w:t xml:space="preserve">. The </w:t>
      </w:r>
      <w:r>
        <w:rPr>
          <w:b/>
          <w:sz w:val="25"/>
        </w:rPr>
        <w:t>traffic lights</w:t>
      </w:r>
      <w:r>
        <w:rPr>
          <w:sz w:val="25"/>
        </w:rPr>
        <w:t xml:space="preserve"> were </w:t>
      </w:r>
      <w:r>
        <w:rPr>
          <w:b/>
          <w:sz w:val="25"/>
        </w:rPr>
        <w:t>red</w:t>
      </w:r>
      <w:r>
        <w:rPr>
          <w:sz w:val="25"/>
        </w:rPr>
        <w:t>. “</w:t>
      </w:r>
      <w:r>
        <w:rPr>
          <w:b/>
          <w:sz w:val="25"/>
        </w:rPr>
        <w:t>Red</w:t>
      </w:r>
      <w:r>
        <w:rPr>
          <w:sz w:val="25"/>
        </w:rPr>
        <w:t xml:space="preserve"> means </w:t>
      </w:r>
      <w:r>
        <w:rPr>
          <w:b/>
          <w:sz w:val="25"/>
        </w:rPr>
        <w:t>stop</w:t>
      </w:r>
      <w:r>
        <w:rPr>
          <w:sz w:val="25"/>
        </w:rPr>
        <w:t xml:space="preserve">,” said Sagal. They waited. Then the light was </w:t>
      </w:r>
      <w:r>
        <w:rPr>
          <w:b/>
          <w:sz w:val="25"/>
        </w:rPr>
        <w:t>green</w:t>
      </w:r>
      <w:r>
        <w:rPr>
          <w:sz w:val="25"/>
        </w:rPr>
        <w:t>. “</w:t>
      </w:r>
      <w:r>
        <w:rPr>
          <w:b/>
          <w:sz w:val="25"/>
        </w:rPr>
        <w:t>Green</w:t>
      </w:r>
      <w:r>
        <w:rPr>
          <w:sz w:val="25"/>
        </w:rPr>
        <w:t xml:space="preserve"> means </w:t>
      </w:r>
      <w:r>
        <w:rPr>
          <w:b/>
          <w:sz w:val="25"/>
        </w:rPr>
        <w:t>go</w:t>
      </w:r>
      <w:r>
        <w:rPr>
          <w:sz w:val="25"/>
        </w:rPr>
        <w:t>!” said Sagal, and they walked across.</w:t>
      </w:r>
    </w:p>
    <w:p>
      <w:pPr>
        <w:spacing w:after="160"/>
      </w:pPr>
      <w:r>
        <w:rPr>
          <w:sz w:val="25"/>
        </w:rPr>
        <w:t xml:space="preserve">“Look, Mum! There is my </w:t>
      </w:r>
      <w:r>
        <w:rPr>
          <w:b/>
          <w:sz w:val="25"/>
        </w:rPr>
        <w:t>school</w:t>
      </w:r>
      <w:r>
        <w:rPr>
          <w:sz w:val="25"/>
        </w:rPr>
        <w:t xml:space="preserve">,” said Sagal. Her friend </w:t>
      </w:r>
      <w:r>
        <w:rPr>
          <w:b/>
          <w:sz w:val="25"/>
        </w:rPr>
        <w:t>Yusuf</w:t>
      </w:r>
      <w:r>
        <w:rPr>
          <w:sz w:val="25"/>
        </w:rPr>
        <w:t xml:space="preserve"> waved from the gate. “Hello, Sagal!” he called. “Hello, Yusuf!” said Sagal. She smiled.</w:t>
      </w:r>
    </w:p>
    <w:p>
      <w:pPr>
        <w:spacing w:after="160"/>
      </w:pPr>
      <w:r>
        <w:rPr>
          <w:sz w:val="25"/>
        </w:rPr>
        <w:t xml:space="preserve">Next to the school was the </w:t>
      </w:r>
      <w:r>
        <w:rPr>
          <w:b/>
          <w:sz w:val="25"/>
        </w:rPr>
        <w:t>market</w:t>
      </w:r>
      <w:r>
        <w:rPr>
          <w:sz w:val="25"/>
        </w:rPr>
        <w:t xml:space="preserve">. It was very </w:t>
      </w:r>
      <w:r>
        <w:rPr>
          <w:b/>
          <w:sz w:val="25"/>
        </w:rPr>
        <w:t>busy</w:t>
      </w:r>
      <w:r>
        <w:rPr>
          <w:sz w:val="25"/>
        </w:rPr>
        <w:t xml:space="preserve">. A kind man was selling sweet mangoes. “Good morning,” said the </w:t>
      </w:r>
      <w:r>
        <w:rPr>
          <w:b/>
          <w:sz w:val="25"/>
        </w:rPr>
        <w:t>shopkeeper</w:t>
      </w:r>
      <w:r>
        <w:rPr>
          <w:sz w:val="25"/>
        </w:rPr>
        <w:t xml:space="preserve">, </w:t>
      </w:r>
      <w:r>
        <w:rPr>
          <w:b/>
          <w:sz w:val="25"/>
        </w:rPr>
        <w:t>Abdi</w:t>
      </w:r>
      <w:r>
        <w:rPr>
          <w:sz w:val="25"/>
        </w:rPr>
        <w:t>. “Would you like a mango?”</w:t>
      </w:r>
    </w:p>
    <w:p>
      <w:pPr>
        <w:spacing w:after="160"/>
      </w:pPr>
      <w:r>
        <w:rPr>
          <w:sz w:val="25"/>
        </w:rPr>
        <w:t>“Yes, please,” said Sagal politely. “Thank you!” Abdi smiled. “You are a polite girl,” he said.</w:t>
      </w:r>
    </w:p>
    <w:p>
      <w:pPr>
        <w:spacing w:after="160"/>
      </w:pPr>
      <w:r>
        <w:rPr>
          <w:sz w:val="25"/>
        </w:rPr>
        <w:t xml:space="preserve">They walked past the </w:t>
      </w:r>
      <w:r>
        <w:rPr>
          <w:b/>
          <w:sz w:val="25"/>
        </w:rPr>
        <w:t>hospital</w:t>
      </w:r>
      <w:r>
        <w:rPr>
          <w:sz w:val="25"/>
        </w:rPr>
        <w:t xml:space="preserve">. “The </w:t>
      </w:r>
      <w:r>
        <w:rPr>
          <w:b/>
          <w:sz w:val="25"/>
        </w:rPr>
        <w:t>doctor</w:t>
      </w:r>
      <w:r>
        <w:rPr>
          <w:sz w:val="25"/>
        </w:rPr>
        <w:t xml:space="preserve">, </w:t>
      </w:r>
      <w:r>
        <w:rPr>
          <w:b/>
          <w:sz w:val="25"/>
        </w:rPr>
        <w:t>Hodan</w:t>
      </w:r>
      <w:r>
        <w:rPr>
          <w:sz w:val="25"/>
        </w:rPr>
        <w:t>, works here,” said Mum. “She helps people when they are sick.” “Doctors are kind,” said Sagal.</w:t>
      </w:r>
    </w:p>
    <w:p>
      <w:pPr>
        <w:spacing w:after="160"/>
      </w:pPr>
      <w:r>
        <w:rPr>
          <w:sz w:val="25"/>
        </w:rPr>
        <w:t xml:space="preserve">Near the </w:t>
      </w:r>
      <w:r>
        <w:rPr>
          <w:b/>
          <w:sz w:val="25"/>
        </w:rPr>
        <w:t>park</w:t>
      </w:r>
      <w:r>
        <w:rPr>
          <w:sz w:val="25"/>
        </w:rPr>
        <w:t xml:space="preserve">, Sagal saw some </w:t>
      </w:r>
      <w:r>
        <w:rPr>
          <w:b/>
          <w:sz w:val="25"/>
        </w:rPr>
        <w:t>litter</w:t>
      </w:r>
      <w:r>
        <w:rPr>
          <w:sz w:val="25"/>
        </w:rPr>
        <w:t xml:space="preserve"> on the ground. A little boy named </w:t>
      </w:r>
      <w:r>
        <w:rPr>
          <w:b/>
          <w:sz w:val="25"/>
        </w:rPr>
        <w:t>Liban</w:t>
      </w:r>
      <w:r>
        <w:rPr>
          <w:sz w:val="25"/>
        </w:rPr>
        <w:t xml:space="preserve"> was dropping his paper. “Oh no,” said Sagal. “Please put your paper in the </w:t>
      </w:r>
      <w:r>
        <w:rPr>
          <w:b/>
          <w:sz w:val="25"/>
        </w:rPr>
        <w:t>bin</w:t>
      </w:r>
      <w:r>
        <w:rPr>
          <w:sz w:val="25"/>
        </w:rPr>
        <w:t xml:space="preserve">. We keep our town </w:t>
      </w:r>
      <w:r>
        <w:rPr>
          <w:b/>
          <w:sz w:val="25"/>
        </w:rPr>
        <w:t>clean</w:t>
      </w:r>
      <w:r>
        <w:rPr>
          <w:sz w:val="25"/>
        </w:rPr>
        <w:t>!”</w:t>
      </w:r>
    </w:p>
    <w:p>
      <w:pPr>
        <w:spacing w:after="160"/>
      </w:pPr>
      <w:r>
        <w:rPr>
          <w:sz w:val="25"/>
        </w:rPr>
        <w:t xml:space="preserve">“Sorry,” said Liban. He picked up the paper and put it in the bin. “Thank you for helping,” said Sagal. Now the park was </w:t>
      </w:r>
      <w:r>
        <w:rPr>
          <w:b/>
          <w:sz w:val="25"/>
        </w:rPr>
        <w:t>clean</w:t>
      </w:r>
      <w:r>
        <w:rPr>
          <w:sz w:val="25"/>
        </w:rPr>
        <w:t xml:space="preserve"> and </w:t>
      </w:r>
      <w:r>
        <w:rPr>
          <w:b/>
          <w:sz w:val="25"/>
        </w:rPr>
        <w:t>pretty</w:t>
      </w:r>
      <w:r>
        <w:rPr>
          <w:sz w:val="25"/>
        </w:rPr>
        <w:t>.</w:t>
      </w:r>
    </w:p>
    <w:p>
      <w:pPr>
        <w:spacing w:after="160"/>
      </w:pPr>
      <w:r>
        <w:rPr>
          <w:sz w:val="25"/>
        </w:rPr>
        <w:t xml:space="preserve">Last of all, they came to the </w:t>
      </w:r>
      <w:r>
        <w:rPr>
          <w:b/>
          <w:sz w:val="25"/>
        </w:rPr>
        <w:t>mosque</w:t>
      </w:r>
      <w:r>
        <w:rPr>
          <w:sz w:val="25"/>
        </w:rPr>
        <w:t xml:space="preserve">. It was </w:t>
      </w:r>
      <w:r>
        <w:rPr>
          <w:b/>
          <w:sz w:val="25"/>
        </w:rPr>
        <w:t>quiet</w:t>
      </w:r>
      <w:r>
        <w:rPr>
          <w:sz w:val="25"/>
        </w:rPr>
        <w:t xml:space="preserve"> and calm. “This is a special place,” said Mum softly. Sagal's grandmother, </w:t>
      </w:r>
      <w:r>
        <w:rPr>
          <w:b/>
          <w:sz w:val="25"/>
        </w:rPr>
        <w:t>Amina</w:t>
      </w:r>
      <w:r>
        <w:rPr>
          <w:sz w:val="25"/>
        </w:rPr>
        <w:t>, was there. “Come, my dear,” she said, and gave Sagal a warm hug.</w:t>
      </w:r>
    </w:p>
    <w:p>
      <w:pPr>
        <w:spacing w:after="160"/>
      </w:pPr>
      <w:r>
        <w:rPr>
          <w:sz w:val="25"/>
        </w:rPr>
        <w:t>On the way home, Mum asked, “What did you see in our town today?”</w:t>
      </w:r>
    </w:p>
    <w:p>
      <w:pPr>
        <w:spacing w:after="160"/>
      </w:pPr>
      <w:r>
        <w:rPr>
          <w:sz w:val="25"/>
        </w:rPr>
        <w:t>Sagal counted on her fingers. “I saw the school, the market, the hospital, the park, and the mosque! I saw kind people too.”</w:t>
      </w:r>
    </w:p>
    <w:p>
      <w:pPr>
        <w:spacing w:after="160"/>
      </w:pPr>
      <w:r>
        <w:rPr>
          <w:sz w:val="25"/>
        </w:rPr>
        <w:t>“And what did you learn?” asked Mum.</w:t>
      </w:r>
    </w:p>
    <w:p>
      <w:pPr>
        <w:spacing w:after="160"/>
      </w:pPr>
      <w:r>
        <w:rPr>
          <w:sz w:val="25"/>
        </w:rPr>
        <w:t>Sagal smiled a big smile. “Red means stop, green means go — and we all help to keep our town clean. I love my town!”</w:t>
      </w:r>
    </w:p>
    <w:p>
      <w:pPr>
        <w:spacing w:before="240" w:after="80"/>
      </w:pPr>
      <w:r>
        <w:rPr>
          <w:b/>
          <w:color w:val="0F6E63"/>
          <w:sz w:val="32"/>
        </w:rPr>
        <w:t>Let's Talk About the Story</w:t>
      </w:r>
    </w:p>
    <w:p>
      <w:r>
        <w:rPr>
          <w:b w:val="0"/>
          <w:i w:val="0"/>
        </w:rPr>
        <w:t>Ask your child these questions. Any answer they try is a good answer!</w:t>
      </w:r>
    </w:p>
    <w:p>
      <w:pPr>
        <w:pStyle w:val="ListNumber"/>
      </w:pPr>
      <w:r>
        <w:t>What places did Sagal see in her town?</w:t>
      </w:r>
    </w:p>
    <w:p>
      <w:pPr>
        <w:pStyle w:val="ListNumber"/>
      </w:pPr>
      <w:r>
        <w:t>What does a red traffic light mean? What does green mean?</w:t>
      </w:r>
    </w:p>
    <w:p>
      <w:pPr>
        <w:pStyle w:val="ListNumber"/>
      </w:pPr>
      <w:r>
        <w:t>Who helps people when they are sick?</w:t>
      </w:r>
    </w:p>
    <w:p>
      <w:pPr>
        <w:pStyle w:val="ListNumber"/>
      </w:pPr>
      <w:r>
        <w:t>What did Sagal ask Liban to do with his litter?</w:t>
      </w:r>
    </w:p>
    <w:p>
      <w:pPr>
        <w:pStyle w:val="ListNumber"/>
      </w:pPr>
      <w:r>
        <w:t>What is your favourite place in YOUR town?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 (with your grown-up)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again for me?”</w:t>
            </w:r>
          </w:p>
          <w:p>
            <w:pPr>
              <w:spacing w:after="40"/>
            </w:pPr>
            <w:r>
              <w:rPr>
                <w:sz w:val="21"/>
              </w:rPr>
              <w:t>“Can you say the place words slowly so I can copy you?”</w:t>
            </w:r>
          </w:p>
          <w:p>
            <w:pPr>
              <w:spacing w:after="40"/>
            </w:pPr>
            <w:r>
              <w:rPr>
                <w:sz w:val="21"/>
              </w:rPr>
              <w:t>“Can you ask me easy questions about Sagal's town?”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