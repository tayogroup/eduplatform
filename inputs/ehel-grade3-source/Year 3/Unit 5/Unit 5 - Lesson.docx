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5: Actions and Activities</w:t>
      </w:r>
    </w:p>
    <w:p>
      <w:pPr>
        <w:spacing w:after="200"/>
      </w:pPr>
      <w:r>
        <w:rPr>
          <w:i/>
          <w:color w:val="1E885E"/>
          <w:sz w:val="25"/>
        </w:rPr>
        <w:t>Year 3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It has four parts to study: Reading &amp; Listening, Speaking, Writing, and Activities.</w:t>
            </w:r>
          </w:p>
          <w:p>
            <w:pPr>
              <w:spacing w:after="40"/>
            </w:pPr>
            <w:r>
              <w:rPr>
                <w:sz w:val="21"/>
              </w:rPr>
              <w:t>You also have three companion files: Vocabulary, Grammar, and the Story “The Wall Behind the Garden”.</w:t>
            </w:r>
          </w:p>
          <w:p>
            <w:pPr>
              <w:spacing w:after="40"/>
            </w:pPr>
            <w:r>
              <w:rPr>
                <w:sz w:val="21"/>
              </w:rPr>
              <w:t>Study a little every day. Use your AI tutor whenever you are stuck, and bring your work to your teacher sessions.</w:t>
            </w:r>
          </w:p>
        </w:tc>
      </w:tr>
    </w:tbl>
    <w:p>
      <w:pPr>
        <w:spacing w:after="40"/>
      </w:pPr>
    </w:p>
    <w:p>
      <w:pPr>
        <w:spacing w:before="240" w:after="80"/>
      </w:pPr>
      <w:r>
        <w:rPr>
          <w:b/>
          <w:color w:val="0F6E63"/>
          <w:sz w:val="32"/>
        </w:rPr>
        <w:t>Unit Overview</w:t>
      </w:r>
    </w:p>
    <w:p>
      <w:r>
        <w:rPr>
          <w:b w:val="0"/>
          <w:i w:val="0"/>
        </w:rPr>
        <w:t>Welcome to Unit 5! This unit is all about actions and activities — the things people DO. You will learn lots of action words (verbs) such as build, discuss, protect and celebrate. You will talk about things you did, using the past simple, and learn to explain why things happened using words like because and so. You will put events in order with First, Next, Then and Finally, ask Wh- questions, and share your ideas politely. By the end, you will be ready to read this unit's story, “The Wall Behind the Garden”, where a class of children work together to build something special.</w:t>
      </w:r>
    </w:p>
    <w:p>
      <w:pPr>
        <w:spacing w:before="240" w:after="80"/>
      </w:pPr>
      <w:r>
        <w:rPr>
          <w:b/>
          <w:color w:val="0F6E63"/>
          <w:sz w:val="32"/>
        </w:rPr>
        <w:t>What You Will Be Able to Do</w:t>
      </w:r>
    </w:p>
    <w:p>
      <w:r>
        <w:rPr>
          <w:b w:val="0"/>
          <w:i w:val="0"/>
        </w:rPr>
        <w:t>By the end of this unit, you will be able to:</w:t>
      </w:r>
    </w:p>
    <w:p>
      <w:pPr>
        <w:pStyle w:val="ListBullet"/>
      </w:pPr>
      <w:r>
        <w:t xml:space="preserve">Name and use many action words, such as </w:t>
      </w:r>
      <w:r>
        <w:rPr>
          <w:b/>
        </w:rPr>
        <w:t>build</w:t>
      </w:r>
      <w:r>
        <w:t xml:space="preserve">, </w:t>
      </w:r>
      <w:r>
        <w:rPr>
          <w:b/>
        </w:rPr>
        <w:t>listen</w:t>
      </w:r>
      <w:r>
        <w:t xml:space="preserve">, </w:t>
      </w:r>
      <w:r>
        <w:rPr>
          <w:b/>
        </w:rPr>
        <w:t>protect</w:t>
      </w:r>
      <w:r>
        <w:t xml:space="preserve"> and </w:t>
      </w:r>
      <w:r>
        <w:rPr>
          <w:b/>
        </w:rPr>
        <w:t>celebrate</w:t>
      </w:r>
      <w:r>
        <w:t>.</w:t>
      </w:r>
    </w:p>
    <w:p>
      <w:pPr>
        <w:pStyle w:val="ListBullet"/>
      </w:pPr>
      <w:r>
        <w:t xml:space="preserve">Talk about things you did, using the </w:t>
      </w:r>
      <w:r>
        <w:rPr>
          <w:b/>
        </w:rPr>
        <w:t>past simple</w:t>
      </w:r>
      <w:r>
        <w:t xml:space="preserve"> (built, listened, celebrated).</w:t>
      </w:r>
    </w:p>
    <w:p>
      <w:pPr>
        <w:pStyle w:val="ListBullet"/>
      </w:pPr>
      <w:r>
        <w:t xml:space="preserve">Explain why something happened, using </w:t>
      </w:r>
      <w:r>
        <w:rPr>
          <w:b/>
        </w:rPr>
        <w:t>because</w:t>
      </w:r>
      <w:r>
        <w:t xml:space="preserve"> and </w:t>
      </w:r>
      <w:r>
        <w:rPr>
          <w:b/>
        </w:rPr>
        <w:t>so</w:t>
      </w:r>
      <w:r>
        <w:t>.</w:t>
      </w:r>
    </w:p>
    <w:p>
      <w:pPr>
        <w:pStyle w:val="ListBullet"/>
      </w:pPr>
      <w:r>
        <w:t xml:space="preserve">Put events in order, using </w:t>
      </w:r>
      <w:r>
        <w:rPr>
          <w:b/>
        </w:rPr>
        <w:t>First, Next, Then, Finally</w:t>
      </w:r>
      <w:r>
        <w:t>.</w:t>
      </w:r>
    </w:p>
    <w:p>
      <w:pPr>
        <w:pStyle w:val="ListBullet"/>
      </w:pPr>
      <w:r>
        <w:t xml:space="preserve">Ask questions with </w:t>
      </w:r>
      <w:r>
        <w:rPr>
          <w:b/>
        </w:rPr>
        <w:t>what, where, who, when, why</w:t>
      </w:r>
      <w:r>
        <w:t xml:space="preserve"> and </w:t>
      </w:r>
      <w:r>
        <w:rPr>
          <w:b/>
        </w:rPr>
        <w:t>how</w:t>
      </w:r>
      <w:r>
        <w:t>.</w:t>
      </w:r>
    </w:p>
    <w:p>
      <w:pPr>
        <w:pStyle w:val="ListBullet"/>
      </w:pPr>
      <w:r>
        <w:t xml:space="preserve">Share your ideas politely, using </w:t>
      </w:r>
      <w:r>
        <w:rPr>
          <w:b/>
        </w:rPr>
        <w:t>I think</w:t>
      </w:r>
      <w:r>
        <w:t xml:space="preserve"> and </w:t>
      </w:r>
      <w:r>
        <w:rPr>
          <w:b/>
        </w:rPr>
        <w:t>I don't think</w:t>
      </w:r>
      <w:r>
        <w:t>.</w:t>
      </w:r>
    </w:p>
    <w:p>
      <w:pPr>
        <w:pStyle w:val="ListBullet"/>
      </w:pPr>
      <w:r>
        <w:t>Read and understand a story about working together to solve a problem.</w:t>
      </w:r>
    </w:p>
    <w:p>
      <w:pPr>
        <w:spacing w:before="240" w:after="80"/>
      </w:pPr>
      <w:r>
        <w:rPr>
          <w:b/>
          <w:color w:val="0F6E63"/>
          <w:sz w:val="32"/>
        </w:rPr>
        <w:t>Your Learning Path</w:t>
      </w:r>
    </w:p>
    <w:p>
      <w:pPr>
        <w:pStyle w:val="ListNumber"/>
      </w:pPr>
      <w:r>
        <w:t xml:space="preserve">Start with the </w:t>
      </w:r>
      <w:r>
        <w:rPr>
          <w:b/>
        </w:rPr>
        <w:t>Vocabulary</w:t>
      </w:r>
      <w:r>
        <w:t xml:space="preserve"> file. Learn a few action words each day.</w:t>
      </w:r>
    </w:p>
    <w:p>
      <w:pPr>
        <w:pStyle w:val="ListNumber"/>
      </w:pPr>
      <w:r>
        <w:t xml:space="preserve">Do the seven short lessons in the </w:t>
      </w:r>
      <w:r>
        <w:rPr>
          <w:b/>
        </w:rPr>
        <w:t>Grammar</w:t>
      </w:r>
      <w:r>
        <w:t xml:space="preserve"> file, one or two at a time.</w:t>
      </w:r>
    </w:p>
    <w:p>
      <w:pPr>
        <w:pStyle w:val="ListNumber"/>
      </w:pPr>
      <w:r>
        <w:t xml:space="preserve">Read the </w:t>
      </w:r>
      <w:r>
        <w:rPr>
          <w:b/>
        </w:rPr>
        <w:t>Story</w:t>
      </w:r>
      <w:r>
        <w:t xml:space="preserve"> file, “The Wall Behind the Garden”, and answer the questions.</w:t>
      </w:r>
    </w:p>
    <w:p>
      <w:pPr>
        <w:pStyle w:val="ListNumber"/>
      </w:pPr>
      <w:r>
        <w:t xml:space="preserve">Work through the four skills below: </w:t>
      </w:r>
      <w:r>
        <w:rPr>
          <w:b/>
        </w:rPr>
        <w:t>Reading &amp; Listening → Speaking → Writing → Activities</w:t>
      </w:r>
      <w:r>
        <w:t>.</w:t>
      </w:r>
    </w:p>
    <w:p>
      <w:pPr>
        <w:pStyle w:val="ListNumber"/>
      </w:pPr>
      <w:r>
        <w:t xml:space="preserve">Finish with the </w:t>
      </w:r>
      <w:r>
        <w:rPr>
          <w:b/>
        </w:rPr>
        <w:t>Self-Assessment</w:t>
      </w:r>
      <w:r>
        <w:t xml:space="preserve"> to see what you have learned.</w:t>
      </w:r>
    </w:p>
    <w:p>
      <w:pPr>
        <w:spacing w:before="240" w:after="80"/>
      </w:pPr>
      <w:r>
        <w:rPr>
          <w:b/>
          <w:color w:val="0F6E63"/>
          <w:sz w:val="32"/>
        </w:rPr>
        <w:t>Part 1:  Reading &amp; Listening</w:t>
      </w:r>
    </w:p>
    <w:p>
      <w:pPr>
        <w:spacing w:before="160" w:after="40"/>
      </w:pPr>
      <w:r>
        <w:rPr>
          <w:b/>
          <w:color w:val="1E885E"/>
          <w:sz w:val="26"/>
        </w:rPr>
        <w:t>Reading 1 — A Busy Saturday</w:t>
      </w:r>
    </w:p>
    <w:p>
      <w:r>
        <w:rPr>
          <w:b w:val="0"/>
          <w:i w:val="0"/>
        </w:rPr>
        <w:t>Read this short text:</w:t>
      </w:r>
    </w:p>
    <w:p>
      <w:r>
        <w:rPr>
          <w:b w:val="0"/>
          <w:i/>
        </w:rPr>
        <w:t>On Saturday, our family had a busy day. First, we cleaned the yard together. My brother removed the old sticks, and I helped build a small stone path. Then we searched the garden for ripe tomatoes. Finally, we celebrated our hard work with sweet tea and laughing. It was a wonderful day!</w:t>
      </w:r>
    </w:p>
    <w:p>
      <w:r>
        <w:rPr>
          <w:b w:val="0"/>
          <w:i w:val="0"/>
        </w:rPr>
        <w:t>After reading, answer:</w:t>
      </w:r>
    </w:p>
    <w:p>
      <w:pPr>
        <w:pStyle w:val="ListBullet"/>
      </w:pPr>
      <w:r>
        <w:t>What did the family do first? What did they do finally?</w:t>
      </w:r>
    </w:p>
    <w:p>
      <w:pPr>
        <w:pStyle w:val="ListBullet"/>
      </w:pPr>
      <w:r>
        <w:t>Find three action words in the text. (Hint: look for words like removed, build, searched.)</w:t>
      </w:r>
    </w:p>
    <w:p>
      <w:pPr>
        <w:pStyle w:val="ListBullet"/>
      </w:pPr>
      <w:r>
        <w:t>Which time words help you follow the order? (First … Then … Finally)</w:t>
      </w:r>
    </w:p>
    <w:p>
      <w:pPr>
        <w:spacing w:before="160" w:after="40"/>
      </w:pPr>
      <w:r>
        <w:rPr>
          <w:b/>
          <w:color w:val="1E885E"/>
          <w:sz w:val="26"/>
        </w:rPr>
        <w:t>Reading 2 — Helping Hands</w:t>
      </w:r>
    </w:p>
    <w:p>
      <w:r>
        <w:rPr>
          <w:b w:val="0"/>
          <w:i w:val="0"/>
        </w:rPr>
        <w:t>Read this short text:</w:t>
      </w:r>
    </w:p>
    <w:p>
      <w:r>
        <w:rPr>
          <w:b w:val="0"/>
          <w:i/>
        </w:rPr>
        <w:t>Amina saw her neighbour carrying a heavy basket. “Can I offer some help?” she asked politely. Together they carried the basket home. The neighbour smiled. “Thank you! You have a kind heart.” Amina felt happy because she had helped someone.</w:t>
      </w:r>
    </w:p>
    <w:p>
      <w:r>
        <w:rPr>
          <w:b w:val="0"/>
          <w:i w:val="0"/>
        </w:rPr>
        <w:t>After reading, answer:</w:t>
      </w:r>
    </w:p>
    <w:p>
      <w:pPr>
        <w:pStyle w:val="ListBullet"/>
      </w:pPr>
      <w:r>
        <w:t>What did Amina offer to do?</w:t>
      </w:r>
    </w:p>
    <w:p>
      <w:pPr>
        <w:pStyle w:val="ListBullet"/>
      </w:pPr>
      <w:r>
        <w:t xml:space="preserve">Why did Amina feel happy? (Use the word </w:t>
      </w:r>
      <w:r>
        <w:rPr>
          <w:b/>
        </w:rPr>
        <w:t>because</w:t>
      </w:r>
      <w:r>
        <w:t xml:space="preserve"> in your answer.)</w:t>
      </w:r>
    </w:p>
    <w:p>
      <w:pPr>
        <w:pStyle w:val="ListBullet"/>
      </w:pPr>
      <w:r>
        <w:t>What kind thing could you offer to do for someone at home this week?</w:t>
      </w:r>
    </w:p>
    <w:p>
      <w:pPr>
        <w:spacing w:before="160" w:after="40"/>
      </w:pPr>
      <w:r>
        <w:rPr>
          <w:b/>
          <w:color w:val="1E885E"/>
          <w:sz w:val="26"/>
        </w:rPr>
        <w:t>Listening 1 — Planning the Garden</w:t>
      </w:r>
    </w:p>
    <w:p>
      <w:r>
        <w:rPr>
          <w:b w:val="0"/>
          <w:i w:val="0"/>
        </w:rPr>
        <w:t>Listen to two friends make a plan. (Ask your AI tutor to read it aloud, then read it yourself.)</w:t>
      </w:r>
    </w:p>
    <w:p>
      <w:r>
        <w:rPr>
          <w:b w:val="0"/>
          <w:i/>
        </w:rPr>
        <w:t>“First, we will search for good seeds. Then, we will build a small fence to protect the plants. After that, we will water the garden every day. Finally, we will celebrate when the first flower grows!”</w:t>
      </w:r>
    </w:p>
    <w:p>
      <w:pPr>
        <w:pStyle w:val="ListBullet"/>
      </w:pPr>
      <w:r>
        <w:t>How many steps are in the plan? Say them in order.</w:t>
      </w:r>
    </w:p>
    <w:p>
      <w:pPr>
        <w:pStyle w:val="ListBullet"/>
      </w:pPr>
      <w:r>
        <w:t xml:space="preserve">Why do the friends build a fence? (to </w:t>
      </w:r>
      <w:r>
        <w:rPr>
          <w:b/>
        </w:rPr>
        <w:t>protect</w:t>
      </w:r>
      <w:r>
        <w:t xml:space="preserve"> the plants)</w:t>
      </w:r>
    </w:p>
    <w:p>
      <w:pPr>
        <w:pStyle w:val="ListBullet"/>
      </w:pPr>
      <w:r>
        <w:t>What will they do at the very end?</w:t>
      </w:r>
    </w:p>
    <w:p>
      <w:pPr>
        <w:spacing w:before="160" w:after="40"/>
      </w:pPr>
      <w:r>
        <w:rPr>
          <w:b/>
          <w:color w:val="1E885E"/>
          <w:sz w:val="26"/>
        </w:rPr>
        <w:t>Listening 2 — What Happened?</w:t>
      </w:r>
    </w:p>
    <w:p>
      <w:r>
        <w:rPr>
          <w:b w:val="0"/>
          <w:i w:val="0"/>
        </w:rPr>
        <w:t>Listen to Mosi tell his teacher about the wind. (Ask your AI tutor to read it aloud.)</w:t>
      </w:r>
    </w:p>
    <w:p>
      <w:r>
        <w:rPr>
          <w:b w:val="0"/>
          <w:i/>
        </w:rPr>
        <w:t>“Yesterday the wind blew hard and the wall began to shake. We ran to hold the frame. We did not complete the support, so we will fix it today. I think we should add more stones.”</w:t>
      </w:r>
    </w:p>
    <w:p>
      <w:pPr>
        <w:pStyle w:val="ListBullet"/>
      </w:pPr>
      <w:r>
        <w:t>What happened to the wall yesterday?</w:t>
      </w:r>
    </w:p>
    <w:p>
      <w:pPr>
        <w:pStyle w:val="ListBullet"/>
      </w:pPr>
      <w:r>
        <w:t xml:space="preserve">Why will they fix it today? (Listen for the word </w:t>
      </w:r>
      <w:r>
        <w:rPr>
          <w:b/>
        </w:rPr>
        <w:t>so</w:t>
      </w:r>
      <w:r>
        <w:t>.)</w:t>
      </w:r>
    </w:p>
    <w:p>
      <w:pPr>
        <w:pStyle w:val="ListBullet"/>
      </w:pPr>
      <w:r>
        <w:t>What is Mosi's polite opinion? What words tell you it is polite? (</w:t>
      </w:r>
      <w:r>
        <w:rPr>
          <w:b/>
        </w:rPr>
        <w:t>I think</w:t>
      </w:r>
      <w:r>
        <w: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‘Planning the Garden’ text with me and explain it?”</w:t>
            </w:r>
          </w:p>
          <w:p>
            <w:pPr>
              <w:spacing w:after="40"/>
            </w:pPr>
            <w:r>
              <w:rPr>
                <w:sz w:val="21"/>
              </w:rPr>
              <w:t>“Can you play a listening game where you tell a plan and I put the steps in order?”</w:t>
            </w:r>
          </w:p>
        </w:tc>
      </w:tr>
    </w:tbl>
    <w:p>
      <w:pPr>
        <w:spacing w:after="40"/>
      </w:pPr>
    </w:p>
    <w:p>
      <w:pPr>
        <w:spacing w:before="240" w:after="80"/>
      </w:pPr>
      <w:r>
        <w:rPr>
          <w:b/>
          <w:color w:val="0F6E63"/>
          <w:sz w:val="32"/>
        </w:rPr>
        <w:t>Part 2:  Speaking</w:t>
      </w:r>
    </w:p>
    <w:p>
      <w:pPr>
        <w:spacing w:before="160" w:after="40"/>
      </w:pPr>
      <w:r>
        <w:rPr>
          <w:b/>
          <w:color w:val="1E885E"/>
          <w:sz w:val="26"/>
        </w:rPr>
        <w:t>Speaking 1 — Tell What You Did</w:t>
      </w:r>
    </w:p>
    <w:p>
      <w:r>
        <w:rPr>
          <w:b w:val="0"/>
          <w:i w:val="0"/>
        </w:rPr>
        <w:t>Think of something you did yesterday or last week. Get ready to say three sentences in order:</w:t>
      </w:r>
    </w:p>
    <w:p>
      <w:pPr>
        <w:pStyle w:val="ListBullet"/>
      </w:pPr>
      <w:r>
        <w:t>“First, I ______.”</w:t>
      </w:r>
    </w:p>
    <w:p>
      <w:pPr>
        <w:pStyle w:val="ListBullet"/>
      </w:pPr>
      <w:r>
        <w:t>“Then, I ______.”</w:t>
      </w:r>
    </w:p>
    <w:p>
      <w:pPr>
        <w:pStyle w:val="ListBullet"/>
      </w:pPr>
      <w:r>
        <w:t>“Finally, I ______.”</w:t>
      </w:r>
    </w:p>
    <w:p>
      <w:r>
        <w:rPr>
          <w:b w:val="0"/>
          <w:i w:val="0"/>
        </w:rPr>
        <w:t>Record yourself. Check: Did you use the past simple? Did you use time words? Did you speak clearly?</w:t>
      </w:r>
    </w:p>
    <w:p>
      <w:pPr>
        <w:spacing w:before="160" w:after="40"/>
      </w:pPr>
      <w:r>
        <w:rPr>
          <w:b/>
          <w:color w:val="1E885E"/>
          <w:sz w:val="26"/>
        </w:rPr>
        <w:t>Speaking 2 — Share a Polite Opinion</w:t>
      </w:r>
    </w:p>
    <w:p>
      <w:r>
        <w:rPr>
          <w:b w:val="0"/>
          <w:i w:val="0"/>
        </w:rPr>
        <w:t>Choose a topic (a game, a food, a story). Say what you think, politely:</w:t>
      </w:r>
    </w:p>
    <w:p>
      <w:pPr>
        <w:pStyle w:val="ListBullet"/>
      </w:pPr>
      <w:r>
        <w:t>“I think ______ because ______.”</w:t>
      </w:r>
    </w:p>
    <w:p>
      <w:pPr>
        <w:pStyle w:val="ListBullet"/>
      </w:pPr>
      <w:r>
        <w:t>“I don't think ______.”</w:t>
      </w:r>
    </w:p>
    <w:p>
      <w:pPr>
        <w:spacing w:before="160" w:after="40"/>
      </w:pPr>
      <w:r>
        <w:rPr>
          <w:b/>
          <w:color w:val="1E885E"/>
          <w:sz w:val="26"/>
        </w:rPr>
        <w:t>Speaking Game — What Happened Next?</w:t>
      </w:r>
    </w:p>
    <w:p>
      <w:r>
        <w:rPr>
          <w:b w:val="0"/>
          <w:i w:val="0"/>
        </w:rPr>
        <w:t>Play with your AI tutor or your family:</w:t>
      </w:r>
    </w:p>
    <w:p>
      <w:pPr>
        <w:pStyle w:val="ListNumber"/>
      </w:pPr>
      <w:r>
        <w:t>One person starts a story: “The goat tried to escape from the pen …”</w:t>
      </w:r>
    </w:p>
    <w:p>
      <w:pPr>
        <w:pStyle w:val="ListNumber"/>
      </w:pPr>
      <w:r>
        <w:t>The next person adds one action: “Then it ran to the garden and ______.”</w:t>
      </w:r>
    </w:p>
    <w:p>
      <w:pPr>
        <w:pStyle w:val="ListNumber"/>
      </w:pPr>
      <w:r>
        <w:t>Keep taking turns, using action words, until the story is finished. Ask “What happened next?” each time.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telling what I did yesterday?”</w:t>
            </w:r>
          </w:p>
          <w:p>
            <w:pPr>
              <w:spacing w:after="40"/>
            </w:pPr>
            <w:r>
              <w:rPr>
                <w:sz w:val="21"/>
              </w:rPr>
              <w:t>“Can you play ‘What happened next?’ with me?”</w:t>
            </w:r>
          </w:p>
          <w:p>
            <w:pPr>
              <w:spacing w:after="40"/>
            </w:pPr>
            <w:r>
              <w:rPr>
                <w:sz w:val="21"/>
              </w:rPr>
              <w:t>“Can you check if my opinion sounds polite?”</w:t>
            </w:r>
          </w:p>
        </w:tc>
      </w:tr>
    </w:tbl>
    <w:p>
      <w:pPr>
        <w:spacing w:after="40"/>
      </w:pPr>
    </w:p>
    <w:p>
      <w:pPr>
        <w:spacing w:before="240" w:after="80"/>
      </w:pPr>
      <w:r>
        <w:rPr>
          <w:b/>
          <w:color w:val="0F6E63"/>
          <w:sz w:val="32"/>
        </w:rPr>
        <w:t>Part 3:  Writing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with a capital letter.   ·   End with a full stop.</w:t>
            </w:r>
          </w:p>
          <w:p>
            <w:pPr>
              <w:spacing w:after="40"/>
            </w:pPr>
            <w:r>
              <w:rPr>
                <w:sz w:val="21"/>
              </w:rPr>
              <w:t>For actions that are finished, use the past simple (built, listened, celebrated).</w:t>
            </w:r>
          </w:p>
          <w:p>
            <w:pPr>
              <w:spacing w:after="40"/>
            </w:pPr>
            <w:r>
              <w:rPr>
                <w:sz w:val="21"/>
              </w:rPr>
              <w:t>Use time words (First, Then, Finally) to show the order of what happened.</w:t>
            </w:r>
          </w:p>
        </w:tc>
      </w:tr>
    </w:tbl>
    <w:p>
      <w:pPr>
        <w:spacing w:after="40"/>
      </w:pPr>
    </w:p>
    <w:p>
      <w:pPr>
        <w:spacing w:before="160" w:after="40"/>
      </w:pPr>
      <w:r>
        <w:rPr>
          <w:b/>
          <w:color w:val="1E885E"/>
          <w:sz w:val="26"/>
        </w:rPr>
        <w:t>Writing 1 — How To Do Something</w:t>
      </w:r>
    </w:p>
    <w:p>
      <w:r>
        <w:rPr>
          <w:b w:val="0"/>
          <w:i w:val="0"/>
        </w:rPr>
        <w:t>Write four steps to do a simple activity, such as how to plant a seed or how to tidy your room. Use time words:</w:t>
      </w:r>
    </w:p>
    <w:p>
      <w:pPr>
        <w:pStyle w:val="ListBullet"/>
      </w:pPr>
      <w:r>
        <w:t>First, ______.</w:t>
      </w:r>
    </w:p>
    <w:p>
      <w:pPr>
        <w:pStyle w:val="ListBullet"/>
      </w:pPr>
      <w:r>
        <w:t>Next, ______.</w:t>
      </w:r>
    </w:p>
    <w:p>
      <w:pPr>
        <w:pStyle w:val="ListBullet"/>
      </w:pPr>
      <w:r>
        <w:t>Then, ______.</w:t>
      </w:r>
    </w:p>
    <w:p>
      <w:pPr>
        <w:pStyle w:val="ListBullet"/>
      </w:pPr>
      <w:r>
        <w:t>Finally, ______.</w:t>
      </w:r>
    </w:p>
    <w:p>
      <w:pPr>
        <w:spacing w:before="160" w:after="40"/>
      </w:pPr>
      <w:r>
        <w:rPr>
          <w:b/>
          <w:color w:val="1E885E"/>
          <w:sz w:val="26"/>
        </w:rPr>
        <w:t>Writing 2 — Something You Built or Made</w:t>
      </w:r>
    </w:p>
    <w:p>
      <w:r>
        <w:rPr>
          <w:b w:val="0"/>
          <w:i w:val="0"/>
        </w:rPr>
        <w:t>Write three or four sentences about a time you built, made, or fixed something. Answer these questions in your writing:</w:t>
      </w:r>
    </w:p>
    <w:p>
      <w:pPr>
        <w:pStyle w:val="ListBullet"/>
      </w:pPr>
      <w:r>
        <w:t>What did you build or make?</w:t>
      </w:r>
    </w:p>
    <w:p>
      <w:pPr>
        <w:pStyle w:val="ListBullet"/>
      </w:pPr>
      <w:r>
        <w:t>Who helped you?</w:t>
      </w:r>
    </w:p>
    <w:p>
      <w:pPr>
        <w:pStyle w:val="ListBullet"/>
      </w:pPr>
      <w:r>
        <w:t>What happened while you were doing it?</w:t>
      </w:r>
    </w:p>
    <w:p>
      <w:pPr>
        <w:pStyle w:val="ListBullet"/>
      </w:pPr>
      <w:r>
        <w:t>How did you feel when you completed it?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if I used the past simple correctly?”</w:t>
            </w:r>
          </w:p>
          <w:p>
            <w:pPr>
              <w:spacing w:after="40"/>
            </w:pPr>
            <w:r>
              <w:rPr>
                <w:sz w:val="21"/>
              </w:rPr>
              <w:t>“Can you help me put my steps in the right order?”</w:t>
            </w:r>
          </w:p>
        </w:tc>
      </w:tr>
    </w:tbl>
    <w:p>
      <w:pPr>
        <w:spacing w:after="40"/>
      </w:pPr>
    </w:p>
    <w:p>
      <w:pPr>
        <w:spacing w:before="240" w:after="80"/>
      </w:pPr>
      <w:r>
        <w:rPr>
          <w:b/>
          <w:color w:val="0F6E63"/>
          <w:sz w:val="32"/>
        </w:rPr>
        <w:t>Part 4:  Activities &amp; Exercises</w:t>
      </w:r>
    </w:p>
    <w:p>
      <w:pPr>
        <w:spacing w:before="160" w:after="40"/>
      </w:pPr>
      <w:r>
        <w:rPr>
          <w:b/>
          <w:color w:val="1E885E"/>
          <w:sz w:val="26"/>
        </w:rPr>
        <w:t>Activity 1 — Match the Action Word</w:t>
      </w:r>
    </w:p>
    <w:p>
      <w:r>
        <w:rPr>
          <w:b w:val="0"/>
          <w:i w:val="0"/>
        </w:rPr>
        <w:t>Match each action word to what it means. Write the letter next to the number.</w:t>
      </w:r>
    </w:p>
    <w:p>
      <w:pPr>
        <w:pStyle w:val="ListNumber"/>
      </w:pPr>
      <w:r>
        <w:t>protect      (a) to look for something</w:t>
      </w:r>
    </w:p>
    <w:p>
      <w:pPr>
        <w:pStyle w:val="ListNumber"/>
      </w:pPr>
      <w:r>
        <w:t>search       (b) to finish something</w:t>
      </w:r>
    </w:p>
    <w:p>
      <w:pPr>
        <w:pStyle w:val="ListNumber"/>
      </w:pPr>
      <w:r>
        <w:t>complete   (c) to keep something safe</w:t>
      </w:r>
    </w:p>
    <w:p>
      <w:pPr>
        <w:pStyle w:val="ListNumber"/>
      </w:pPr>
      <w:r>
        <w:t>celebrate   (d) to do something happy for a special time</w:t>
      </w:r>
    </w:p>
    <w:p>
      <w:r>
        <w:rPr>
          <w:b w:val="0"/>
          <w:i/>
        </w:rPr>
        <w:t>Answers: 1-c   2-a   3-b   4-d</w:t>
      </w:r>
    </w:p>
    <w:p>
      <w:pPr>
        <w:spacing w:before="160" w:after="40"/>
      </w:pPr>
      <w:r>
        <w:rPr>
          <w:b/>
          <w:color w:val="1E885E"/>
          <w:sz w:val="26"/>
        </w:rPr>
        <w:t>Activity 2 — Past Simple</w:t>
      </w:r>
    </w:p>
    <w:p>
      <w:r>
        <w:rPr>
          <w:b w:val="0"/>
          <w:i w:val="0"/>
        </w:rPr>
        <w:t>Write the correct past simple form of the verb in brackets.</w:t>
      </w:r>
    </w:p>
    <w:p>
      <w:pPr>
        <w:pStyle w:val="ListNumber"/>
      </w:pPr>
      <w:r>
        <w:t>Yesterday we ______ (build) a stone path.</w:t>
      </w:r>
    </w:p>
    <w:p>
      <w:pPr>
        <w:pStyle w:val="ListNumber"/>
      </w:pPr>
      <w:r>
        <w:t>She ______ (celebrate) her birthday last week.</w:t>
      </w:r>
    </w:p>
    <w:p>
      <w:pPr>
        <w:pStyle w:val="ListNumber"/>
      </w:pPr>
      <w:r>
        <w:t>The children ______ (listen) to the teacher.</w:t>
      </w:r>
    </w:p>
    <w:p>
      <w:pPr>
        <w:pStyle w:val="ListNumber"/>
      </w:pPr>
      <w:r>
        <w:t>He ______ (remove) the broken fence.</w:t>
      </w:r>
    </w:p>
    <w:p>
      <w:r>
        <w:rPr>
          <w:b w:val="0"/>
          <w:i/>
        </w:rPr>
        <w:t>Answers: 1. built   2. celebrated   3. listened   4. removed</w:t>
      </w:r>
    </w:p>
    <w:p>
      <w:pPr>
        <w:spacing w:before="160" w:after="40"/>
      </w:pPr>
      <w:r>
        <w:rPr>
          <w:b/>
          <w:color w:val="1E885E"/>
          <w:sz w:val="26"/>
        </w:rPr>
        <w:t>Activity 3 — because or so?</w:t>
      </w:r>
    </w:p>
    <w:p>
      <w:r>
        <w:rPr>
          <w:b w:val="0"/>
        </w:rPr>
        <w:t xml:space="preserve">Fill in each blank with </w:t>
      </w:r>
      <w:r>
        <w:rPr>
          <w:b/>
        </w:rPr>
        <w:t>because</w:t>
      </w:r>
      <w:r>
        <w:rPr>
          <w:b w:val="0"/>
        </w:rPr>
        <w:t xml:space="preserve"> or </w:t>
      </w:r>
      <w:r>
        <w:rPr>
          <w:b/>
        </w:rPr>
        <w:t>so</w:t>
      </w:r>
      <w:r>
        <w:rPr>
          <w:b w:val="0"/>
        </w:rPr>
        <w:t>.</w:t>
      </w:r>
    </w:p>
    <w:p>
      <w:pPr>
        <w:pStyle w:val="ListNumber"/>
      </w:pPr>
      <w:r>
        <w:t>The wall was weak, ______ we added more stones.</w:t>
      </w:r>
    </w:p>
    <w:p>
      <w:pPr>
        <w:pStyle w:val="ListNumber"/>
      </w:pPr>
      <w:r>
        <w:t>I wore a helmet ______ I wanted to protect my head.</w:t>
      </w:r>
    </w:p>
    <w:p>
      <w:pPr>
        <w:pStyle w:val="ListNumber"/>
      </w:pPr>
      <w:r>
        <w:t>It started to rain, ______ we went inside.</w:t>
      </w:r>
    </w:p>
    <w:p>
      <w:pPr>
        <w:pStyle w:val="ListNumber"/>
      </w:pPr>
      <w:r>
        <w:t>She smiled ______ she was happy.</w:t>
      </w:r>
    </w:p>
    <w:p>
      <w:r>
        <w:rPr>
          <w:b w:val="0"/>
          <w:i/>
        </w:rPr>
        <w:t>Answers: 1. so   2. because   3. so   4. because</w:t>
      </w:r>
    </w:p>
    <w:p>
      <w:pPr>
        <w:spacing w:before="160" w:after="40"/>
      </w:pPr>
      <w:r>
        <w:rPr>
          <w:b/>
          <w:color w:val="1E885E"/>
          <w:sz w:val="26"/>
        </w:rPr>
        <w:t>Activity 4 — Put the Steps in Order</w:t>
      </w:r>
    </w:p>
    <w:p>
      <w:r>
        <w:rPr>
          <w:b w:val="0"/>
          <w:i w:val="0"/>
        </w:rPr>
        <w:t>These sentences about building the wall are mixed up. Write them in the correct order using First, Then, Next, Finally.</w:t>
      </w:r>
    </w:p>
    <w:p>
      <w:pPr>
        <w:pStyle w:val="ListBullet"/>
      </w:pPr>
      <w:r>
        <w:t>They celebrated together.</w:t>
      </w:r>
    </w:p>
    <w:p>
      <w:pPr>
        <w:pStyle w:val="ListBullet"/>
      </w:pPr>
      <w:r>
        <w:t>They searched for smooth stones.</w:t>
      </w:r>
    </w:p>
    <w:p>
      <w:pPr>
        <w:pStyle w:val="ListBullet"/>
      </w:pPr>
      <w:r>
        <w:t>They discussed the design.</w:t>
      </w:r>
    </w:p>
    <w:p>
      <w:pPr>
        <w:pStyle w:val="ListBullet"/>
      </w:pPr>
      <w:r>
        <w:t>They began to build.</w:t>
      </w:r>
    </w:p>
    <w:p>
      <w:r>
        <w:rPr>
          <w:b w:val="0"/>
          <w:i/>
        </w:rPr>
        <w:t>Answer: First, they searched for smooth stones. Then, they discussed the design. Next, they began to build. Finally, they celebrated together.</w:t>
      </w:r>
    </w:p>
    <w:p>
      <w:pPr>
        <w:spacing w:before="240" w:after="80"/>
      </w:pPr>
      <w:r>
        <w:rPr>
          <w:b/>
          <w:color w:val="0F6E63"/>
          <w:sz w:val="32"/>
        </w:rPr>
        <w:t>Self-Study Tips</w:t>
      </w:r>
    </w:p>
    <w:p>
      <w:r>
        <w:rPr>
          <w:b w:val="0"/>
          <w:i w:val="0"/>
        </w:rPr>
        <w:t>Your AI tutor is ready to help you 24 hours a day. Use it well:</w:t>
      </w:r>
    </w:p>
    <w:p>
      <w:pPr>
        <w:pStyle w:val="ListBullet"/>
      </w:pPr>
      <w:r>
        <w:rPr>
          <w:b/>
        </w:rPr>
        <w:t>Ask for another explanation:</w:t>
      </w:r>
      <w:r>
        <w:t xml:space="preserve"> “I don't understand. Can you explain it in a different way?”</w:t>
      </w:r>
    </w:p>
    <w:p>
      <w:pPr>
        <w:pStyle w:val="ListBullet"/>
      </w:pPr>
      <w:r>
        <w:rPr>
          <w:b/>
        </w:rPr>
        <w:t>Practise speaking:</w:t>
      </w:r>
      <w:r>
        <w:t xml:space="preserve"> “Can you listen to me tell what I did yesterday and help me?”</w:t>
      </w:r>
    </w:p>
    <w:p>
      <w:pPr>
        <w:pStyle w:val="ListBullet"/>
      </w:pPr>
      <w:r>
        <w:rPr>
          <w:b/>
        </w:rPr>
        <w:t>Get feedback:</w:t>
      </w:r>
      <w:r>
        <w:t xml:space="preserve"> “Can you check my writing and tell me what to fix?”</w:t>
      </w:r>
    </w:p>
    <w:p>
      <w:pPr>
        <w:pStyle w:val="ListBullet"/>
      </w:pPr>
      <w:r>
        <w:rPr>
          <w:b/>
        </w:rPr>
        <w:t>Ask for more practice:</w:t>
      </w:r>
      <w:r>
        <w:t xml:space="preserve"> “Can you give me more sentences to practise the past simple?”</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action words and say three of them out loud in a sentence.</w:t>
            </w:r>
          </w:p>
          <w:p>
            <w:pPr>
              <w:spacing w:after="40"/>
            </w:pPr>
            <w:r>
              <w:rPr>
                <w:sz w:val="21"/>
              </w:rPr>
              <w:t>Afternoon: do one grammar lesson OR one skill activity from this file.</w:t>
            </w:r>
          </w:p>
          <w:p>
            <w:pPr>
              <w:spacing w:after="40"/>
            </w:pPr>
            <w:r>
              <w:rPr>
                <w:sz w:val="21"/>
              </w:rPr>
              <w:t>Evening: read a little of the story and practise speaking with your AI tutor.</w:t>
            </w:r>
          </w:p>
          <w:p>
            <w:pPr>
              <w:spacing w:after="40"/>
            </w:pPr>
            <w:r>
              <w:rPr>
                <w:sz w:val="21"/>
              </w:rPr>
              <w:t>Twice a week: bring your recordings and writing to your teacher session.</w:t>
            </w:r>
          </w:p>
        </w:tc>
      </w:tr>
    </w:tbl>
    <w:p>
      <w:pPr>
        <w:spacing w:after="40"/>
      </w:pPr>
    </w:p>
    <w:p>
      <w:pPr>
        <w:spacing w:before="240" w:after="80"/>
      </w:pPr>
      <w:r>
        <w:rPr>
          <w:b/>
          <w:color w:val="0F6E63"/>
          <w:sz w:val="32"/>
        </w:rPr>
        <w:t>Self-Assessment:  Can I Do It?</w:t>
      </w:r>
    </w:p>
    <w:p>
      <w:r>
        <w:rPr>
          <w:b w:val="0"/>
          <w:i w:val="0"/>
        </w:rPr>
        <w:t>Tick “Yes” or “Not yet”. For every “Not yet”, ask your AI tutor for more practice.</w:t>
      </w:r>
    </w:p>
    <w:p>
      <w:pPr>
        <w:pStyle w:val="ListBullet"/>
      </w:pPr>
      <w:r>
        <w:t>I can use many action words in sentences.   Yes □   Not yet □</w:t>
      </w:r>
    </w:p>
    <w:p>
      <w:pPr>
        <w:pStyle w:val="ListBullet"/>
      </w:pPr>
      <w:r>
        <w:t>I can talk about things I did, using the past simple.   Yes □   Not yet □</w:t>
      </w:r>
    </w:p>
    <w:p>
      <w:pPr>
        <w:pStyle w:val="ListBullet"/>
      </w:pPr>
      <w:r>
        <w:t>I can explain why, using because and so.   Yes □   Not yet □</w:t>
      </w:r>
    </w:p>
    <w:p>
      <w:pPr>
        <w:pStyle w:val="ListBullet"/>
      </w:pPr>
      <w:r>
        <w:t>I can put events in order, using First, Then, Finally.   Yes □   Not yet □</w:t>
      </w:r>
    </w:p>
    <w:p>
      <w:pPr>
        <w:pStyle w:val="ListBullet"/>
      </w:pPr>
      <w:r>
        <w:t>I can ask Wh- questions.   Yes □   Not yet □</w:t>
      </w:r>
    </w:p>
    <w:p>
      <w:pPr>
        <w:pStyle w:val="ListBullet"/>
      </w:pPr>
      <w:r>
        <w:t>I can share my ideas politely with “I think”.   Yes □   Not yet □</w:t>
      </w:r>
    </w:p>
    <w:p>
      <w:pPr>
        <w:pStyle w:val="ListBullet"/>
      </w:pPr>
      <w:r>
        <w:t>I can read and understand the story.   Yes □   Not yet □</w:t>
      </w:r>
    </w:p>
    <w:p>
      <w:pPr>
        <w:spacing w:before="240" w:after="80"/>
      </w:pPr>
      <w:r>
        <w:rPr>
          <w:b/>
          <w:color w:val="0F6E63"/>
          <w:sz w:val="32"/>
        </w:rPr>
        <w:t>Getting Ready for Unit 6</w:t>
      </w:r>
    </w:p>
    <w:p>
      <w:r>
        <w:rPr>
          <w:b w:val="0"/>
          <w:i w:val="0"/>
        </w:rPr>
        <w:t>In Unit 6, “Describing People and Things”, you will learn describing words (adjectives) — words like tall, kind, sunny and brave — to describe people, places and things around you.</w:t>
      </w:r>
    </w:p>
    <w:p>
      <w:pPr>
        <w:pStyle w:val="ListBullet"/>
      </w:pPr>
      <w:r>
        <w:t>Make sure you know all the Unit 5 action words on your Word Wall.</w:t>
      </w:r>
    </w:p>
    <w:p>
      <w:pPr>
        <w:pStyle w:val="ListBullet"/>
      </w:pPr>
      <w:r>
        <w:t>Start noticing describing words in your story: strong wall, smooth stones, dark clouds.</w:t>
      </w:r>
    </w:p>
    <w:p>
      <w:pPr>
        <w:pStyle w:val="ListBullet"/>
      </w:pPr>
      <w:r>
        <w:t>Keep using English every day, even for a few minutes.</w:t>
      </w:r>
    </w:p>
    <w:p>
      <w:pPr>
        <w:pStyle w:val="ListBullet"/>
      </w:pPr>
      <w:r>
        <w:t>Tell your AI tutor: “What will I learn in Unit 6? Can you get me ready to describe people and things?”</w:t>
      </w:r>
    </w:p>
    <w:p>
      <w:r>
        <w:rPr>
          <w:b w:val="0"/>
          <w:i/>
        </w:rPr>
        <w:t>Well done — learning a language takes time and practice. Be patient, and celebrate every new word you learn!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