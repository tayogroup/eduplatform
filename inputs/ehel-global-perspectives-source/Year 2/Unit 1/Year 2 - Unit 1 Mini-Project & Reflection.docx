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1: Mini-Project &amp; Reflection</w:t>
      </w:r>
    </w:p>
    <w:p>
      <w:pPr>
        <w:spacing w:after="240"/>
        <w:jc w:val="center"/>
      </w:pPr>
      <w:r>
        <w:rPr>
          <w:rFonts w:ascii="Calibri" w:hAnsi="Calibri"/>
          <w:b w:val="0"/>
          <w:i/>
          <w:color w:val="1E885E"/>
          <w:sz w:val="26"/>
        </w:rPr>
        <w:t>Where does food come from? - Global Perspectives</w:t>
      </w:r>
    </w:p>
    <w:p>
      <w:pPr>
        <w:spacing w:after="120"/>
      </w:pPr>
      <w:r>
        <w:rPr>
          <w:rFonts w:ascii="Calibri" w:hAnsi="Calibri"/>
          <w:color w:val="222222"/>
          <w:sz w:val="22"/>
        </w:rPr>
        <w:t xml:space="preserve">This is the big one! At Ehel Academy, Hodan and her friends made a food display together, and now it is your turn. With your group and a grown-up, you will make a </w:t>
      </w:r>
      <w:r>
        <w:rPr>
          <w:rFonts w:ascii="Calibri" w:hAnsi="Calibri"/>
          <w:b/>
          <w:color w:val="222222"/>
          <w:sz w:val="22"/>
        </w:rPr>
        <w:t>display</w:t>
      </w:r>
      <w:r>
        <w:rPr>
          <w:rFonts w:ascii="Calibri" w:hAnsi="Calibri"/>
          <w:color w:val="222222"/>
          <w:sz w:val="22"/>
        </w:rPr>
        <w:t xml:space="preserve"> about a meal and the journey of its food. Then you will look back and think about how your team did. Take your time, share the jobs, and be kind to each other.</w:t>
      </w:r>
    </w:p>
    <w:p>
      <w:pPr>
        <w:spacing w:after="120"/>
      </w:pPr>
      <w:r>
        <w:rPr>
          <w:rFonts w:ascii="Calibri" w:hAnsi="Calibri"/>
          <w:b/>
          <w:color w:val="222222"/>
          <w:sz w:val="22"/>
        </w:rPr>
        <w:t>A note for the grown-up:</w:t>
      </w:r>
      <w:r>
        <w:rPr>
          <w:rFonts w:ascii="Calibri" w:hAnsi="Calibri"/>
          <w:color w:val="222222"/>
          <w:sz w:val="22"/>
        </w:rPr>
        <w:t xml:space="preserve"> please read each step aloud and help with the drawing and cutting. Let the children lead. There are no marks. A bright, hand-made display the children are proud of is a complete success.</w:t>
      </w:r>
    </w:p>
    <w:p>
      <w:pPr>
        <w:spacing w:before="360" w:after="120"/>
      </w:pPr>
      <w:r>
        <w:rPr>
          <w:rFonts w:ascii="Calibri" w:hAnsi="Calibri"/>
          <w:b/>
          <w:i w:val="0"/>
          <w:color w:val="0F6E63"/>
          <w:sz w:val="32"/>
        </w:rPr>
        <w:t>Our big display: a meal's food journey</w:t>
      </w:r>
    </w:p>
    <w:p>
      <w:pPr>
        <w:spacing w:after="120"/>
      </w:pPr>
      <w:r>
        <w:rPr>
          <w:rFonts w:ascii="Calibri" w:hAnsi="Calibri"/>
          <w:color w:val="222222"/>
          <w:sz w:val="22"/>
        </w:rPr>
        <w:t>Work in a small team. It can be your class group, or your brothers, sisters and friends. Together you will choose a meal, find out where its food comes from, make a display, and tell others about it. Follow the steps below, one at a time.</w:t>
      </w:r>
    </w:p>
    <w:p>
      <w:pPr>
        <w:spacing w:before="160" w:after="40"/>
        <w:shd w:val="clear" w:color="auto" w:fill="E7F3F1"/>
      </w:pPr>
      <w:r>
        <w:rPr>
          <w:rFonts w:ascii="Calibri" w:hAnsi="Calibri"/>
          <w:b/>
          <w:i w:val="0"/>
          <w:color w:val="0F6E63"/>
          <w:sz w:val="24"/>
        </w:rPr>
        <w:t>🤝 Our team promise</w:t>
      </w:r>
    </w:p>
    <w:p>
      <w:pPr>
        <w:spacing w:after="40"/>
        <w:ind w:left="288"/>
        <w:shd w:val="clear" w:color="auto" w:fill="E7F3F1"/>
      </w:pPr>
      <w:r>
        <w:rPr>
          <w:rFonts w:ascii="Calibri" w:hAnsi="Calibri"/>
          <w:b w:val="0"/>
          <w:i w:val="0"/>
          <w:color w:val="222222"/>
          <w:sz w:val="22"/>
        </w:rPr>
        <w:t>We will listen to everyone's ideas.</w:t>
      </w:r>
    </w:p>
    <w:p>
      <w:pPr>
        <w:spacing w:after="40"/>
        <w:ind w:left="288"/>
        <w:shd w:val="clear" w:color="auto" w:fill="E7F3F1"/>
      </w:pPr>
      <w:r>
        <w:rPr>
          <w:rFonts w:ascii="Calibri" w:hAnsi="Calibri"/>
          <w:b w:val="0"/>
          <w:i w:val="0"/>
          <w:color w:val="222222"/>
          <w:sz w:val="22"/>
        </w:rPr>
        <w:t>We will take turns and share.</w:t>
      </w:r>
    </w:p>
    <w:p>
      <w:pPr>
        <w:spacing w:after="40"/>
        <w:ind w:left="288"/>
        <w:shd w:val="clear" w:color="auto" w:fill="E7F3F1"/>
      </w:pPr>
      <w:r>
        <w:rPr>
          <w:rFonts w:ascii="Calibri" w:hAnsi="Calibri"/>
          <w:b w:val="0"/>
          <w:i w:val="0"/>
          <w:color w:val="222222"/>
          <w:sz w:val="22"/>
        </w:rPr>
        <w:t>We will help each other and be kind.</w:t>
      </w:r>
    </w:p>
    <w:p>
      <w:pPr>
        <w:spacing w:after="40"/>
        <w:ind w:left="288"/>
        <w:shd w:val="clear" w:color="auto" w:fill="E7F3F1"/>
      </w:pPr>
      <w:r>
        <w:rPr>
          <w:rFonts w:ascii="Calibri" w:hAnsi="Calibri"/>
          <w:b w:val="0"/>
          <w:i w:val="0"/>
          <w:color w:val="222222"/>
          <w:sz w:val="22"/>
        </w:rPr>
        <w:t>We will keep trying, even if it is tricky.</w:t>
      </w:r>
    </w:p>
    <w:p>
      <w:pPr>
        <w:spacing w:before="240" w:after="80"/>
      </w:pPr>
      <w:r>
        <w:rPr>
          <w:rFonts w:ascii="Calibri" w:hAnsi="Calibri"/>
          <w:b/>
          <w:i w:val="0"/>
          <w:color w:val="1E885E"/>
          <w:sz w:val="26"/>
        </w:rPr>
        <w:t>Step 1: Choose your meal</w:t>
      </w:r>
    </w:p>
    <w:p>
      <w:pPr>
        <w:spacing w:after="120"/>
      </w:pPr>
      <w:r>
        <w:rPr>
          <w:rFonts w:ascii="Calibri" w:hAnsi="Calibri"/>
          <w:color w:val="222222"/>
          <w:sz w:val="22"/>
        </w:rPr>
        <w:t xml:space="preserve">Talk together and choose </w:t>
      </w:r>
      <w:r>
        <w:rPr>
          <w:rFonts w:ascii="Calibri" w:hAnsi="Calibri"/>
          <w:b/>
          <w:color w:val="222222"/>
          <w:sz w:val="22"/>
        </w:rPr>
        <w:t>one</w:t>
      </w:r>
      <w:r>
        <w:rPr>
          <w:rFonts w:ascii="Calibri" w:hAnsi="Calibri"/>
          <w:color w:val="222222"/>
          <w:sz w:val="22"/>
        </w:rPr>
        <w:t xml:space="preserve"> meal you all like. Pick a simple meal with about three or four foods in it. Here are some ideas:</w:t>
      </w:r>
    </w:p>
    <w:p>
      <w:pPr>
        <w:pStyle w:val="ListBullet"/>
        <w:spacing w:after="40"/>
      </w:pPr>
      <w:r>
        <w:rPr>
          <w:rFonts w:ascii="Calibri" w:hAnsi="Calibri"/>
          <w:color w:val="222222"/>
          <w:sz w:val="22"/>
        </w:rPr>
        <w:t>rice and banana (bariis iyo moos)</w:t>
      </w:r>
    </w:p>
    <w:p>
      <w:pPr>
        <w:pStyle w:val="ListBullet"/>
        <w:spacing w:after="40"/>
      </w:pPr>
      <w:r>
        <w:rPr>
          <w:rFonts w:ascii="Calibri" w:hAnsi="Calibri"/>
          <w:color w:val="222222"/>
          <w:sz w:val="22"/>
        </w:rPr>
        <w:t>anjero with a banana and a cup of shaah (tea)</w:t>
      </w:r>
    </w:p>
    <w:p>
      <w:pPr>
        <w:pStyle w:val="ListBullet"/>
        <w:spacing w:after="40"/>
      </w:pPr>
      <w:r>
        <w:rPr>
          <w:rFonts w:ascii="Calibri" w:hAnsi="Calibri"/>
          <w:color w:val="222222"/>
          <w:sz w:val="22"/>
        </w:rPr>
        <w:t>rice with vegetables</w:t>
      </w:r>
    </w:p>
    <w:p>
      <w:pPr>
        <w:pStyle w:val="ListBullet"/>
        <w:spacing w:after="40"/>
      </w:pPr>
      <w:r>
        <w:rPr>
          <w:rFonts w:ascii="Calibri" w:hAnsi="Calibri"/>
          <w:color w:val="222222"/>
          <w:sz w:val="22"/>
        </w:rPr>
        <w:t>bread and camel milk for breakfast</w:t>
      </w:r>
    </w:p>
    <w:p>
      <w:pPr>
        <w:spacing w:after="120"/>
      </w:pPr>
      <w:r>
        <w:rPr>
          <w:rFonts w:ascii="Calibri" w:hAnsi="Calibri"/>
          <w:color w:val="222222"/>
          <w:sz w:val="22"/>
        </w:rPr>
        <w:t>Hodan's group chose rice and banana. Write or draw your meal here.</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meal is ...</w:t>
            </w:r>
          </w:p>
        </w:tc>
      </w:tr>
      <w:tr>
        <w:tc>
          <w:tcPr>
            <w:tcW w:type="dxa" w:w="9360"/>
          </w:tcPr>
          <w:p>
            <w:r/>
            <w:r>
              <w:rPr>
                <w:rFonts w:ascii="Calibri" w:hAnsi="Calibri"/>
                <w:b w:val="0"/>
                <w:i w:val="0"/>
                <w:color w:val="222222"/>
                <w:sz w:val="20"/>
              </w:rPr>
            </w:r>
          </w:p>
        </w:tc>
      </w:tr>
    </w:tbl>
    <w:p>
      <w:pPr>
        <w:spacing w:before="240" w:after="80"/>
      </w:pPr>
      <w:r>
        <w:rPr>
          <w:rFonts w:ascii="Calibri" w:hAnsi="Calibri"/>
          <w:b/>
          <w:i w:val="0"/>
          <w:color w:val="1E885E"/>
          <w:sz w:val="26"/>
        </w:rPr>
        <w:t>Step 2: List the foods and where they come from</w:t>
      </w:r>
    </w:p>
    <w:p>
      <w:pPr>
        <w:spacing w:after="120"/>
      </w:pPr>
      <w:r>
        <w:rPr>
          <w:rFonts w:ascii="Calibri" w:hAnsi="Calibri"/>
          <w:color w:val="222222"/>
          <w:sz w:val="22"/>
        </w:rPr>
        <w:t>Write the foods in your meal. For each one, talk about where it comes from. Is it near or far? Here is how Hodan's group did it.</w:t>
      </w:r>
    </w:p>
    <w:p>
      <w:pPr>
        <w:spacing w:before="160" w:after="40"/>
        <w:shd w:val="clear" w:color="auto" w:fill="E7F3F1"/>
      </w:pPr>
      <w:r>
        <w:rPr>
          <w:rFonts w:ascii="Calibri" w:hAnsi="Calibri"/>
          <w:b/>
          <w:i w:val="0"/>
          <w:color w:val="0F6E63"/>
          <w:sz w:val="24"/>
        </w:rPr>
        <w:t>💡 Hodan's group: rice and banana</w:t>
      </w:r>
    </w:p>
    <w:p>
      <w:pPr>
        <w:spacing w:after="40"/>
        <w:ind w:left="288"/>
        <w:shd w:val="clear" w:color="auto" w:fill="E7F3F1"/>
      </w:pPr>
      <w:r>
        <w:rPr>
          <w:rFonts w:ascii="Calibri" w:hAnsi="Calibri"/>
          <w:b w:val="0"/>
          <w:i w:val="0"/>
          <w:color w:val="222222"/>
          <w:sz w:val="22"/>
        </w:rPr>
        <w:t>Rice comes from far away in India. It travels a long way by big ship to Berbera, then by truck to the market.</w:t>
      </w:r>
    </w:p>
    <w:p>
      <w:pPr>
        <w:spacing w:after="40"/>
        <w:ind w:left="288"/>
        <w:shd w:val="clear" w:color="auto" w:fill="E7F3F1"/>
      </w:pPr>
      <w:r>
        <w:rPr>
          <w:rFonts w:ascii="Calibri" w:hAnsi="Calibri"/>
          <w:b w:val="0"/>
          <w:i w:val="0"/>
          <w:color w:val="222222"/>
          <w:sz w:val="22"/>
        </w:rPr>
        <w:t>Banana grows on a farm near us. It comes by truck to the market.</w:t>
      </w:r>
    </w:p>
    <w:p>
      <w:pPr>
        <w:spacing w:after="40"/>
        <w:ind w:left="288"/>
        <w:shd w:val="clear" w:color="auto" w:fill="E7F3F1"/>
      </w:pPr>
      <w:r>
        <w:rPr>
          <w:rFonts w:ascii="Calibri" w:hAnsi="Calibri"/>
          <w:b w:val="0"/>
          <w:i w:val="0"/>
          <w:color w:val="222222"/>
          <w:sz w:val="22"/>
        </w:rPr>
        <w:t>Sesame oil comes from sesame seeds grown near us and pressed at a mill.</w:t>
      </w:r>
    </w:p>
    <w:p>
      <w:pPr>
        <w:spacing w:after="120"/>
      </w:pPr>
      <w:r>
        <w:rPr>
          <w:rFonts w:ascii="Calibri" w:hAnsi="Calibri"/>
          <w:color w:val="222222"/>
          <w:sz w:val="22"/>
        </w:rPr>
        <w:t>Now fill in your own foods.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Food in our meal</w:t>
            </w:r>
          </w:p>
        </w:tc>
        <w:tc>
          <w:tcPr>
            <w:tcW w:type="dxa" w:w="3120"/>
            <w:shd w:val="clear" w:color="auto" w:fill="E7F3F1"/>
          </w:tcPr>
          <w:p>
            <w:r/>
            <w:r>
              <w:rPr>
                <w:rFonts w:ascii="Calibri" w:hAnsi="Calibri"/>
                <w:b/>
                <w:i w:val="0"/>
                <w:color w:val="0F6E63"/>
                <w:sz w:val="22"/>
              </w:rPr>
              <w:t>Where it comes from</w:t>
            </w:r>
          </w:p>
        </w:tc>
        <w:tc>
          <w:tcPr>
            <w:tcW w:type="dxa" w:w="3120"/>
            <w:shd w:val="clear" w:color="auto" w:fill="E7F3F1"/>
          </w:tcPr>
          <w:p>
            <w:r/>
            <w:r>
              <w:rPr>
                <w:rFonts w:ascii="Calibri" w:hAnsi="Calibri"/>
                <w:b/>
                <w:i w:val="0"/>
                <w:color w:val="0F6E63"/>
                <w:sz w:val="22"/>
              </w:rPr>
              <w:t>Near or far?</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240" w:after="80"/>
      </w:pPr>
      <w:r>
        <w:rPr>
          <w:rFonts w:ascii="Calibri" w:hAnsi="Calibri"/>
          <w:b/>
          <w:i w:val="0"/>
          <w:color w:val="1E885E"/>
          <w:sz w:val="26"/>
        </w:rPr>
        <w:t>Step 3: Choose your team jobs</w:t>
      </w:r>
    </w:p>
    <w:p>
      <w:pPr>
        <w:spacing w:after="120"/>
      </w:pPr>
      <w:r>
        <w:rPr>
          <w:rFonts w:ascii="Calibri" w:hAnsi="Calibri"/>
          <w:color w:val="222222"/>
          <w:sz w:val="22"/>
        </w:rPr>
        <w:t>Every person needs a job. Decide together who will do each one. If lots of you want the same job, take turns or have a quick vote. Here is how Hodan's group shared the jobs: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Name</w:t>
            </w:r>
          </w:p>
        </w:tc>
        <w:tc>
          <w:tcPr>
            <w:tcW w:type="dxa" w:w="3120"/>
            <w:shd w:val="clear" w:color="auto" w:fill="E7F3F1"/>
          </w:tcPr>
          <w:p>
            <w:r/>
            <w:r>
              <w:rPr>
                <w:rFonts w:ascii="Calibri" w:hAnsi="Calibri"/>
                <w:b/>
                <w:i w:val="0"/>
                <w:color w:val="0F6E63"/>
                <w:sz w:val="22"/>
              </w:rPr>
              <w:t>What I will tell</w:t>
            </w:r>
          </w:p>
        </w:tc>
        <w:tc>
          <w:tcPr>
            <w:tcW w:type="dxa" w:w="3120"/>
            <w:shd w:val="clear" w:color="auto" w:fill="E7F3F1"/>
          </w:tcPr>
          <w:p>
            <w:r/>
            <w:r>
              <w:rPr>
                <w:rFonts w:ascii="Calibri" w:hAnsi="Calibri"/>
                <w:b/>
                <w:i w:val="0"/>
                <w:color w:val="0F6E63"/>
                <w:sz w:val="22"/>
              </w:rPr>
              <w:t>What I will show</w:t>
            </w:r>
          </w:p>
        </w:tc>
      </w:tr>
      <w:tr>
        <w:tc>
          <w:tcPr>
            <w:tcW w:type="dxa" w:w="3120"/>
          </w:tcPr>
          <w:p>
            <w:r/>
            <w:r>
              <w:rPr>
                <w:rFonts w:ascii="Calibri" w:hAnsi="Calibri"/>
                <w:b w:val="0"/>
                <w:i w:val="0"/>
                <w:color w:val="222222"/>
                <w:sz w:val="20"/>
              </w:rPr>
              <w:t>Hodan</w:t>
            </w:r>
          </w:p>
        </w:tc>
        <w:tc>
          <w:tcPr>
            <w:tcW w:type="dxa" w:w="3120"/>
          </w:tcPr>
          <w:p>
            <w:r/>
            <w:r>
              <w:rPr>
                <w:rFonts w:ascii="Calibri" w:hAnsi="Calibri"/>
                <w:b w:val="0"/>
                <w:i w:val="0"/>
                <w:color w:val="222222"/>
                <w:sz w:val="20"/>
              </w:rPr>
              <w:t>where the rice comes from (far, India)</w:t>
            </w:r>
          </w:p>
        </w:tc>
        <w:tc>
          <w:tcPr>
            <w:tcW w:type="dxa" w:w="3120"/>
          </w:tcPr>
          <w:p>
            <w:r/>
            <w:r>
              <w:rPr>
                <w:rFonts w:ascii="Calibri" w:hAnsi="Calibri"/>
                <w:b w:val="0"/>
                <w:i w:val="0"/>
                <w:color w:val="222222"/>
                <w:sz w:val="20"/>
              </w:rPr>
              <w:t>a world map and a ship</w:t>
            </w:r>
          </w:p>
        </w:tc>
      </w:tr>
      <w:tr>
        <w:tc>
          <w:tcPr>
            <w:tcW w:type="dxa" w:w="3120"/>
          </w:tcPr>
          <w:p>
            <w:r/>
            <w:r>
              <w:rPr>
                <w:rFonts w:ascii="Calibri" w:hAnsi="Calibri"/>
                <w:b w:val="0"/>
                <w:i w:val="0"/>
                <w:color w:val="222222"/>
                <w:sz w:val="20"/>
              </w:rPr>
              <w:t>Bilal</w:t>
            </w:r>
          </w:p>
        </w:tc>
        <w:tc>
          <w:tcPr>
            <w:tcW w:type="dxa" w:w="3120"/>
          </w:tcPr>
          <w:p>
            <w:r/>
            <w:r>
              <w:rPr>
                <w:rFonts w:ascii="Calibri" w:hAnsi="Calibri"/>
                <w:b w:val="0"/>
                <w:i w:val="0"/>
                <w:color w:val="222222"/>
                <w:sz w:val="20"/>
              </w:rPr>
              <w:t>where the banana comes from (near)</w:t>
            </w:r>
          </w:p>
        </w:tc>
        <w:tc>
          <w:tcPr>
            <w:tcW w:type="dxa" w:w="3120"/>
          </w:tcPr>
          <w:p>
            <w:r/>
            <w:r>
              <w:rPr>
                <w:rFonts w:ascii="Calibri" w:hAnsi="Calibri"/>
                <w:b w:val="0"/>
                <w:i w:val="0"/>
                <w:color w:val="222222"/>
                <w:sz w:val="20"/>
              </w:rPr>
              <w:t>the farm and the truck</w:t>
            </w:r>
          </w:p>
        </w:tc>
      </w:tr>
      <w:tr>
        <w:tc>
          <w:tcPr>
            <w:tcW w:type="dxa" w:w="3120"/>
          </w:tcPr>
          <w:p>
            <w:r/>
            <w:r>
              <w:rPr>
                <w:rFonts w:ascii="Calibri" w:hAnsi="Calibri"/>
                <w:b w:val="0"/>
                <w:i w:val="0"/>
                <w:color w:val="222222"/>
                <w:sz w:val="20"/>
              </w:rPr>
              <w:t>Sagal</w:t>
            </w:r>
          </w:p>
        </w:tc>
        <w:tc>
          <w:tcPr>
            <w:tcW w:type="dxa" w:w="3120"/>
          </w:tcPr>
          <w:p>
            <w:r/>
            <w:r>
              <w:rPr>
                <w:rFonts w:ascii="Calibri" w:hAnsi="Calibri"/>
                <w:b w:val="0"/>
                <w:i w:val="0"/>
                <w:color w:val="222222"/>
                <w:sz w:val="20"/>
              </w:rPr>
              <w:t>where the sesame oil comes from (near)</w:t>
            </w:r>
          </w:p>
        </w:tc>
        <w:tc>
          <w:tcPr>
            <w:tcW w:type="dxa" w:w="3120"/>
          </w:tcPr>
          <w:p>
            <w:r/>
            <w:r>
              <w:rPr>
                <w:rFonts w:ascii="Calibri" w:hAnsi="Calibri"/>
                <w:b w:val="0"/>
                <w:i w:val="0"/>
                <w:color w:val="222222"/>
                <w:sz w:val="20"/>
              </w:rPr>
              <w:t>the sesame seeds and the mill</w:t>
            </w:r>
          </w:p>
        </w:tc>
      </w:tr>
      <w:tr>
        <w:tc>
          <w:tcPr>
            <w:tcW w:type="dxa" w:w="3120"/>
          </w:tcPr>
          <w:p>
            <w:r/>
            <w:r>
              <w:rPr>
                <w:rFonts w:ascii="Calibri" w:hAnsi="Calibri"/>
                <w:b w:val="0"/>
                <w:i w:val="0"/>
                <w:color w:val="222222"/>
                <w:sz w:val="20"/>
              </w:rPr>
              <w:t>Ayaan</w:t>
            </w:r>
          </w:p>
        </w:tc>
        <w:tc>
          <w:tcPr>
            <w:tcW w:type="dxa" w:w="3120"/>
          </w:tcPr>
          <w:p>
            <w:r/>
            <w:r>
              <w:rPr>
                <w:rFonts w:ascii="Calibri" w:hAnsi="Calibri"/>
                <w:b w:val="0"/>
                <w:i w:val="0"/>
                <w:color w:val="222222"/>
                <w:sz w:val="20"/>
              </w:rPr>
              <w:t>how we cook and eat the meal</w:t>
            </w:r>
          </w:p>
        </w:tc>
        <w:tc>
          <w:tcPr>
            <w:tcW w:type="dxa" w:w="3120"/>
          </w:tcPr>
          <w:p>
            <w:r/>
            <w:r>
              <w:rPr>
                <w:rFonts w:ascii="Calibri" w:hAnsi="Calibri"/>
                <w:b w:val="0"/>
                <w:i w:val="0"/>
                <w:color w:val="222222"/>
                <w:sz w:val="20"/>
              </w:rPr>
              <w:t>a picture of the plate</w:t>
            </w:r>
          </w:p>
        </w:tc>
      </w:tr>
    </w:tbl>
    <w:p>
      <w:pPr>
        <w:spacing w:after="120"/>
      </w:pPr>
      <w:r>
        <w:rPr>
          <w:rFonts w:ascii="Calibri" w:hAnsi="Calibri"/>
          <w:color w:val="222222"/>
          <w:sz w:val="22"/>
        </w:rPr>
        <w:t>Now make your own work plan. Write each person's name, what they will tell, and what they will show.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Name</w:t>
            </w:r>
          </w:p>
        </w:tc>
        <w:tc>
          <w:tcPr>
            <w:tcW w:type="dxa" w:w="3120"/>
            <w:shd w:val="clear" w:color="auto" w:fill="E7F3F1"/>
          </w:tcPr>
          <w:p>
            <w:r/>
            <w:r>
              <w:rPr>
                <w:rFonts w:ascii="Calibri" w:hAnsi="Calibri"/>
                <w:b/>
                <w:i w:val="0"/>
                <w:color w:val="0F6E63"/>
                <w:sz w:val="22"/>
              </w:rPr>
              <w:t>What I will tell</w:t>
            </w:r>
          </w:p>
        </w:tc>
        <w:tc>
          <w:tcPr>
            <w:tcW w:type="dxa" w:w="3120"/>
            <w:shd w:val="clear" w:color="auto" w:fill="E7F3F1"/>
          </w:tcPr>
          <w:p>
            <w:r/>
            <w:r>
              <w:rPr>
                <w:rFonts w:ascii="Calibri" w:hAnsi="Calibri"/>
                <w:b/>
                <w:i w:val="0"/>
                <w:color w:val="0F6E63"/>
                <w:sz w:val="22"/>
              </w:rPr>
              <w:t>What I will show</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240" w:after="80"/>
      </w:pPr>
      <w:r>
        <w:rPr>
          <w:rFonts w:ascii="Calibri" w:hAnsi="Calibri"/>
          <w:b/>
          <w:i w:val="0"/>
          <w:color w:val="1E885E"/>
          <w:sz w:val="26"/>
        </w:rPr>
        <w:t>Step 4: Find out what you need to know</w:t>
      </w:r>
    </w:p>
    <w:p>
      <w:pPr>
        <w:spacing w:after="120"/>
      </w:pPr>
      <w:r>
        <w:rPr>
          <w:rFonts w:ascii="Calibri" w:hAnsi="Calibri"/>
          <w:color w:val="222222"/>
          <w:sz w:val="22"/>
        </w:rPr>
        <w:t>You know some things already. Some things you need to find out. Talk about each food. These question cards can help:</w:t>
      </w:r>
    </w:p>
    <w:p>
      <w:pPr>
        <w:pStyle w:val="ListBullet"/>
        <w:spacing w:after="40"/>
      </w:pPr>
      <w:r>
        <w:rPr>
          <w:rFonts w:ascii="Calibri" w:hAnsi="Calibri"/>
          <w:color w:val="222222"/>
          <w:sz w:val="22"/>
        </w:rPr>
        <w:t>Where do people grow it?</w:t>
      </w:r>
    </w:p>
    <w:p>
      <w:pPr>
        <w:pStyle w:val="ListBullet"/>
        <w:spacing w:after="40"/>
      </w:pPr>
      <w:r>
        <w:rPr>
          <w:rFonts w:ascii="Calibri" w:hAnsi="Calibri"/>
          <w:color w:val="222222"/>
          <w:sz w:val="22"/>
        </w:rPr>
        <w:t>How does it travel to us?</w:t>
      </w:r>
    </w:p>
    <w:p>
      <w:pPr>
        <w:pStyle w:val="ListBullet"/>
        <w:spacing w:after="40"/>
      </w:pPr>
      <w:r>
        <w:rPr>
          <w:rFonts w:ascii="Calibri" w:hAnsi="Calibri"/>
          <w:color w:val="222222"/>
          <w:sz w:val="22"/>
        </w:rPr>
        <w:t>Where is it sold?</w:t>
      </w:r>
    </w:p>
    <w:p>
      <w:pPr>
        <w:pStyle w:val="ListBullet"/>
        <w:spacing w:after="40"/>
      </w:pPr>
      <w:r>
        <w:rPr>
          <w:rFonts w:ascii="Calibri" w:hAnsi="Calibri"/>
          <w:color w:val="222222"/>
          <w:sz w:val="22"/>
        </w:rPr>
        <w:t>How do we cook it?</w:t>
      </w:r>
    </w:p>
    <w:p>
      <w:pPr>
        <w:spacing w:after="120"/>
      </w:pPr>
      <w:r>
        <w:rPr>
          <w:rFonts w:ascii="Calibri" w:hAnsi="Calibri"/>
          <w:color w:val="222222"/>
          <w:sz w:val="22"/>
        </w:rPr>
        <w:t>Put what you know and what you need to find out in this table. Then find out the answers by asking people, reading a book, or looking online with a grown-up.</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What we know already</w:t>
            </w:r>
          </w:p>
        </w:tc>
        <w:tc>
          <w:tcPr>
            <w:tcW w:type="dxa" w:w="4680"/>
            <w:shd w:val="clear" w:color="auto" w:fill="E7F3F1"/>
          </w:tcPr>
          <w:p>
            <w:r/>
            <w:r>
              <w:rPr>
                <w:rFonts w:ascii="Calibri" w:hAnsi="Calibri"/>
                <w:b/>
                <w:i w:val="0"/>
                <w:color w:val="0F6E63"/>
                <w:sz w:val="22"/>
              </w:rPr>
              <w:t>What we need to find out</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5: Make your display</w:t>
      </w:r>
    </w:p>
    <w:p>
      <w:pPr>
        <w:spacing w:after="120"/>
      </w:pPr>
      <w:r>
        <w:rPr>
          <w:rFonts w:ascii="Calibri" w:hAnsi="Calibri"/>
          <w:color w:val="222222"/>
          <w:sz w:val="22"/>
        </w:rPr>
        <w:t>Now make your big display together! On a big sheet of paper, show the journey of your food from the farm to your plate. Draw these pictures:</w:t>
      </w:r>
    </w:p>
    <w:p>
      <w:pPr>
        <w:pStyle w:val="ListNumber"/>
        <w:spacing w:after="40"/>
      </w:pPr>
      <w:r>
        <w:rPr>
          <w:rFonts w:ascii="Calibri" w:hAnsi="Calibri"/>
          <w:color w:val="222222"/>
          <w:sz w:val="22"/>
        </w:rPr>
        <w:t>Draw the farm where the food grows.</w:t>
      </w:r>
    </w:p>
    <w:p>
      <w:pPr>
        <w:pStyle w:val="ListNumber"/>
        <w:spacing w:after="40"/>
      </w:pPr>
      <w:r>
        <w:rPr>
          <w:rFonts w:ascii="Calibri" w:hAnsi="Calibri"/>
          <w:color w:val="222222"/>
          <w:sz w:val="22"/>
        </w:rPr>
        <w:t>Draw the food being packed into boxes.</w:t>
      </w:r>
    </w:p>
    <w:p>
      <w:pPr>
        <w:pStyle w:val="ListNumber"/>
        <w:spacing w:after="40"/>
      </w:pPr>
      <w:r>
        <w:rPr>
          <w:rFonts w:ascii="Calibri" w:hAnsi="Calibri"/>
          <w:color w:val="222222"/>
          <w:sz w:val="22"/>
        </w:rPr>
        <w:t>Draw the truck. Add a big ship too, if the food comes from far.</w:t>
      </w:r>
    </w:p>
    <w:p>
      <w:pPr>
        <w:pStyle w:val="ListNumber"/>
        <w:spacing w:after="40"/>
      </w:pPr>
      <w:r>
        <w:rPr>
          <w:rFonts w:ascii="Calibri" w:hAnsi="Calibri"/>
          <w:color w:val="222222"/>
          <w:sz w:val="22"/>
        </w:rPr>
        <w:t>Draw the market where the food is sold.</w:t>
      </w:r>
    </w:p>
    <w:p>
      <w:pPr>
        <w:pStyle w:val="ListNumber"/>
        <w:spacing w:after="40"/>
      </w:pPr>
      <w:r>
        <w:rPr>
          <w:rFonts w:ascii="Calibri" w:hAnsi="Calibri"/>
          <w:color w:val="222222"/>
          <w:sz w:val="22"/>
        </w:rPr>
        <w:t>Draw your family eating the meal at home.</w:t>
      </w:r>
    </w:p>
    <w:p>
      <w:pPr>
        <w:spacing w:after="120"/>
      </w:pPr>
      <w:r>
        <w:rPr>
          <w:rFonts w:ascii="Calibri" w:hAnsi="Calibri"/>
          <w:color w:val="222222"/>
          <w:sz w:val="22"/>
        </w:rPr>
        <w:t>Add a world map to show where each food comes from. Colour the near foods one colour and the far foods another colour. Add labels and pictures. Make it bright and clear!</w:t>
      </w:r>
    </w:p>
    <w:p>
      <w:pPr>
        <w:spacing w:before="160" w:after="40"/>
        <w:shd w:val="clear" w:color="auto" w:fill="E7F3F1"/>
      </w:pPr>
      <w:r>
        <w:rPr>
          <w:rFonts w:ascii="Calibri" w:hAnsi="Calibri"/>
          <w:b/>
          <w:i w:val="0"/>
          <w:color w:val="0F6E63"/>
          <w:sz w:val="24"/>
        </w:rPr>
        <w:t>🤝 A gentle tip for your team</w:t>
      </w:r>
    </w:p>
    <w:p>
      <w:pPr>
        <w:spacing w:after="40"/>
        <w:ind w:left="288"/>
        <w:shd w:val="clear" w:color="auto" w:fill="E7F3F1"/>
      </w:pPr>
      <w:r>
        <w:rPr>
          <w:rFonts w:ascii="Calibri" w:hAnsi="Calibri"/>
          <w:b w:val="0"/>
          <w:i w:val="0"/>
          <w:color w:val="222222"/>
          <w:sz w:val="22"/>
        </w:rPr>
        <w:t>Share the drawing jobs so everyone helps.</w:t>
      </w:r>
    </w:p>
    <w:p>
      <w:pPr>
        <w:spacing w:after="40"/>
        <w:ind w:left="288"/>
        <w:shd w:val="clear" w:color="auto" w:fill="E7F3F1"/>
      </w:pPr>
      <w:r>
        <w:rPr>
          <w:rFonts w:ascii="Calibri" w:hAnsi="Calibri"/>
          <w:b w:val="0"/>
          <w:i w:val="0"/>
          <w:color w:val="222222"/>
          <w:sz w:val="22"/>
        </w:rPr>
        <w:t>If a part goes wrong, do not worry. Just try again.</w:t>
      </w:r>
    </w:p>
    <w:p>
      <w:pPr>
        <w:spacing w:after="40"/>
        <w:ind w:left="288"/>
        <w:shd w:val="clear" w:color="auto" w:fill="E7F3F1"/>
      </w:pPr>
      <w:r>
        <w:rPr>
          <w:rFonts w:ascii="Calibri" w:hAnsi="Calibri"/>
          <w:b w:val="0"/>
          <w:i w:val="0"/>
          <w:color w:val="222222"/>
          <w:sz w:val="22"/>
        </w:rPr>
        <w:t>Take a photo or keep some notes of your work.</w:t>
      </w:r>
    </w:p>
    <w:p>
      <w:pPr>
        <w:spacing w:before="240" w:after="80"/>
      </w:pPr>
      <w:r>
        <w:rPr>
          <w:rFonts w:ascii="Calibri" w:hAnsi="Calibri"/>
          <w:b/>
          <w:i w:val="0"/>
          <w:color w:val="1E885E"/>
          <w:sz w:val="26"/>
        </w:rPr>
        <w:t>Step 6: Practise, then present</w:t>
      </w:r>
    </w:p>
    <w:p>
      <w:pPr>
        <w:spacing w:after="120"/>
      </w:pPr>
      <w:r>
        <w:rPr>
          <w:rFonts w:ascii="Calibri" w:hAnsi="Calibri"/>
          <w:color w:val="222222"/>
          <w:sz w:val="22"/>
        </w:rPr>
        <w:t>Before you show your display to everyone, practise it first. Rehearse at home with your grown-up, and with your AI tutor as a pretend audience. Then present for real to your family, or to other children in the teacher session.</w:t>
      </w:r>
    </w:p>
    <w:p>
      <w:pPr>
        <w:spacing w:after="120"/>
      </w:pPr>
      <w:r>
        <w:rPr>
          <w:rFonts w:ascii="Calibri" w:hAnsi="Calibri"/>
          <w:color w:val="222222"/>
          <w:sz w:val="22"/>
        </w:rPr>
        <w:t xml:space="preserve">When you present, use this checklist. </w:t>
      </w:r>
      <w:r>
        <w:rPr>
          <w:rFonts w:ascii="Calibri" w:hAnsi="Calibri"/>
          <w:b/>
          <w:color w:val="222222"/>
          <w:sz w:val="22"/>
        </w:rPr>
        <w:t>Tick</w:t>
      </w:r>
      <w:r>
        <w:rPr>
          <w:rFonts w:ascii="Calibri" w:hAnsi="Calibri"/>
          <w:color w:val="222222"/>
          <w:sz w:val="22"/>
        </w:rPr>
        <w:t xml:space="preserve"> each one when you have said 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Say this in your presentation</w:t>
            </w:r>
          </w:p>
        </w:tc>
        <w:tc>
          <w:tcPr>
            <w:tcW w:type="dxa" w:w="4680"/>
            <w:shd w:val="clear" w:color="auto" w:fill="E7F3F1"/>
          </w:tcPr>
          <w:p>
            <w:r/>
            <w:r>
              <w:rPr>
                <w:rFonts w:ascii="Calibri" w:hAnsi="Calibri"/>
                <w:b/>
                <w:i w:val="0"/>
                <w:color w:val="0F6E63"/>
                <w:sz w:val="22"/>
              </w:rPr>
              <w:t>Done?</w:t>
            </w:r>
          </w:p>
        </w:tc>
      </w:tr>
      <w:tr>
        <w:tc>
          <w:tcPr>
            <w:tcW w:type="dxa" w:w="4680"/>
          </w:tcPr>
          <w:p>
            <w:r/>
            <w:r>
              <w:rPr>
                <w:rFonts w:ascii="Calibri" w:hAnsi="Calibri"/>
                <w:b w:val="0"/>
                <w:i w:val="0"/>
                <w:color w:val="222222"/>
                <w:sz w:val="20"/>
              </w:rPr>
              <w:t>Our meal is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foods in it are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They come from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They get to us by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They are grown by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We use them to ...</w:t>
            </w:r>
          </w:p>
        </w:tc>
        <w:tc>
          <w:tcPr>
            <w:tcW w:type="dxa" w:w="4680"/>
          </w:tcPr>
          <w:p>
            <w:r/>
            <w:r>
              <w:rPr>
                <w:rFonts w:ascii="Calibri" w:hAnsi="Calibri"/>
                <w:b w:val="0"/>
                <w:i w:val="0"/>
                <w:color w:val="222222"/>
                <w:sz w:val="20"/>
              </w:rPr>
            </w:r>
          </w:p>
        </w:tc>
      </w:tr>
    </w:tbl>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Tell your AI tutor about your meal and its food journey.</w:t>
      </w:r>
    </w:p>
    <w:p>
      <w:pPr>
        <w:spacing w:after="40"/>
        <w:ind w:left="288"/>
        <w:shd w:val="clear" w:color="auto" w:fill="FFF4E0"/>
      </w:pPr>
      <w:r>
        <w:rPr>
          <w:rFonts w:ascii="Calibri" w:hAnsi="Calibri"/>
          <w:b w:val="0"/>
          <w:i w:val="0"/>
          <w:color w:val="222222"/>
          <w:sz w:val="22"/>
        </w:rPr>
        <w:t>Ask it to be your pretend audience while you practise.</w:t>
      </w:r>
    </w:p>
    <w:p>
      <w:pPr>
        <w:spacing w:after="40"/>
        <w:ind w:left="288"/>
        <w:shd w:val="clear" w:color="auto" w:fill="FFF4E0"/>
      </w:pPr>
      <w:r>
        <w:rPr>
          <w:rFonts w:ascii="Calibri" w:hAnsi="Calibri"/>
          <w:b w:val="0"/>
          <w:i w:val="0"/>
          <w:color w:val="222222"/>
          <w:sz w:val="22"/>
        </w:rPr>
        <w:t>Ask it for one kind idea to make your display even better.</w:t>
      </w:r>
    </w:p>
    <w:p>
      <w:pPr>
        <w:spacing w:before="240" w:after="80"/>
      </w:pPr>
      <w:r>
        <w:rPr>
          <w:rFonts w:ascii="Calibri" w:hAnsi="Calibri"/>
          <w:b/>
          <w:i w:val="0"/>
          <w:color w:val="1E885E"/>
          <w:sz w:val="26"/>
        </w:rPr>
        <w:t>Step 7: Ask and answer good questions</w:t>
      </w:r>
    </w:p>
    <w:p>
      <w:pPr>
        <w:spacing w:after="120"/>
      </w:pPr>
      <w:r>
        <w:rPr>
          <w:rFonts w:ascii="Calibri" w:hAnsi="Calibri"/>
          <w:color w:val="222222"/>
          <w:sz w:val="22"/>
        </w:rPr>
        <w:t xml:space="preserve">When you visit other groups, ask a </w:t>
      </w:r>
      <w:r>
        <w:rPr>
          <w:rFonts w:ascii="Calibri" w:hAnsi="Calibri"/>
          <w:b/>
          <w:color w:val="222222"/>
          <w:sz w:val="22"/>
        </w:rPr>
        <w:t>good</w:t>
      </w:r>
      <w:r>
        <w:rPr>
          <w:rFonts w:ascii="Calibri" w:hAnsi="Calibri"/>
          <w:color w:val="222222"/>
          <w:sz w:val="22"/>
        </w:rPr>
        <w:t xml:space="preserve"> question about their food. A good question is about the food's journey. Read these questions. Draw a happy face next to the good food-journey questions.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w:t>
            </w:r>
          </w:p>
        </w:tc>
        <w:tc>
          <w:tcPr>
            <w:tcW w:type="dxa" w:w="4680"/>
            <w:shd w:val="clear" w:color="auto" w:fill="E7F3F1"/>
          </w:tcPr>
          <w:p>
            <w:r/>
            <w:r>
              <w:rPr>
                <w:rFonts w:ascii="Calibri" w:hAnsi="Calibri"/>
                <w:b/>
                <w:i w:val="0"/>
                <w:color w:val="0F6E63"/>
                <w:sz w:val="22"/>
              </w:rPr>
              <w:t>Good food question? Draw a face</w:t>
            </w:r>
          </w:p>
        </w:tc>
      </w:tr>
      <w:tr>
        <w:tc>
          <w:tcPr>
            <w:tcW w:type="dxa" w:w="4680"/>
          </w:tcPr>
          <w:p>
            <w:r/>
            <w:r>
              <w:rPr>
                <w:rFonts w:ascii="Calibri" w:hAnsi="Calibri"/>
                <w:b w:val="0"/>
                <w:i w:val="0"/>
                <w:color w:val="222222"/>
                <w:sz w:val="20"/>
              </w:rPr>
              <w:t>Why does the rice travel by ship?</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far does the banana come?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is your favourite colour?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is the sesame grown?</w:t>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 xml:space="preserve">Now think of one good question of your own to ask another group. Start it with </w:t>
      </w:r>
      <w:r>
        <w:rPr>
          <w:rFonts w:ascii="Calibri" w:hAnsi="Calibri"/>
          <w:b/>
          <w:color w:val="222222"/>
          <w:sz w:val="22"/>
        </w:rPr>
        <w:t>How, Where, Why,</w:t>
      </w:r>
      <w:r>
        <w:rPr>
          <w:rFonts w:ascii="Calibri" w:hAnsi="Calibri"/>
          <w:color w:val="222222"/>
          <w:sz w:val="22"/>
        </w:rPr>
        <w:t xml:space="preserve"> or </w:t>
      </w:r>
      <w:r>
        <w:rPr>
          <w:rFonts w:ascii="Calibri" w:hAnsi="Calibri"/>
          <w:b/>
          <w:color w:val="222222"/>
          <w:sz w:val="22"/>
        </w:rPr>
        <w:t>How far</w:t>
      </w:r>
      <w:r>
        <w:rPr>
          <w:rFonts w:ascii="Calibri" w:hAnsi="Calibri"/>
          <w:color w:val="222222"/>
          <w:sz w:val="22"/>
        </w:rPr>
        <w:t>.</w:t>
      </w:r>
    </w:p>
    <w:p>
      <w:pPr>
        <w:spacing w:after="120"/>
      </w:pPr>
      <w:r>
        <w:rPr>
          <w:rFonts w:ascii="Calibri" w:hAnsi="Calibri"/>
          <w:color w:val="222222"/>
          <w:sz w:val="22"/>
        </w:rPr>
        <w:t xml:space="preserve">When someone asks about </w:t>
      </w:r>
      <w:r>
        <w:rPr>
          <w:rFonts w:ascii="Calibri" w:hAnsi="Calibri"/>
          <w:b/>
          <w:color w:val="222222"/>
          <w:sz w:val="22"/>
        </w:rPr>
        <w:t>your</w:t>
      </w:r>
      <w:r>
        <w:rPr>
          <w:rFonts w:ascii="Calibri" w:hAnsi="Calibri"/>
          <w:color w:val="222222"/>
          <w:sz w:val="22"/>
        </w:rPr>
        <w:t xml:space="preserve"> display, listen carefully and answer them kindly.</w:t>
      </w:r>
    </w:p>
    <w:p>
      <w:pPr>
        <w:spacing w:before="360" w:after="120"/>
      </w:pPr>
      <w:r>
        <w:rPr>
          <w:rFonts w:ascii="Calibri" w:hAnsi="Calibri"/>
          <w:b/>
          <w:i w:val="0"/>
          <w:color w:val="0F6E63"/>
          <w:sz w:val="32"/>
        </w:rPr>
        <w:t>How did we do?</w:t>
      </w:r>
    </w:p>
    <w:p>
      <w:pPr>
        <w:spacing w:after="120"/>
      </w:pPr>
      <w:r>
        <w:rPr>
          <w:rFonts w:ascii="Calibri" w:hAnsi="Calibri"/>
          <w:color w:val="222222"/>
          <w:sz w:val="22"/>
        </w:rPr>
        <w:t xml:space="preserve">Your display is finished! Now let's look back and think about how your team worked. This is just as important as the display. Read each line with your grown-up and </w:t>
      </w:r>
      <w:r>
        <w:rPr>
          <w:rFonts w:ascii="Calibri" w:hAnsi="Calibri"/>
          <w:b/>
          <w:color w:val="222222"/>
          <w:sz w:val="22"/>
        </w:rPr>
        <w:t>tick a face</w:t>
      </w:r>
      <w:r>
        <w:rPr>
          <w:rFonts w:ascii="Calibri" w:hAnsi="Calibri"/>
          <w:color w:val="222222"/>
          <w:sz w:val="22"/>
        </w:rPr>
        <w:t>: a happy face if you did it, or a straight face if it is not quite there yet.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Think about it</w:t>
            </w:r>
          </w:p>
        </w:tc>
        <w:tc>
          <w:tcPr>
            <w:tcW w:type="dxa" w:w="3120"/>
            <w:shd w:val="clear" w:color="auto" w:fill="E7F3F1"/>
          </w:tcPr>
          <w:p>
            <w:r/>
            <w:r>
              <w:rPr>
                <w:rFonts w:ascii="Calibri" w:hAnsi="Calibri"/>
                <w:b/>
                <w:i w:val="0"/>
                <w:color w:val="0F6E63"/>
                <w:sz w:val="22"/>
              </w:rPr>
              <w:t>🙂 Yes!</w:t>
            </w:r>
          </w:p>
        </w:tc>
        <w:tc>
          <w:tcPr>
            <w:tcW w:type="dxa" w:w="3120"/>
            <w:shd w:val="clear" w:color="auto" w:fill="E7F3F1"/>
          </w:tcPr>
          <w:p>
            <w:r/>
            <w:r>
              <w:rPr>
                <w:rFonts w:ascii="Calibri" w:hAnsi="Calibri"/>
                <w:b/>
                <w:i w:val="0"/>
                <w:color w:val="0F6E63"/>
                <w:sz w:val="22"/>
              </w:rPr>
              <w:t>😐 Not yet</w:t>
            </w:r>
          </w:p>
        </w:tc>
      </w:tr>
      <w:tr>
        <w:tc>
          <w:tcPr>
            <w:tcW w:type="dxa" w:w="3120"/>
          </w:tcPr>
          <w:p>
            <w:r/>
            <w:r>
              <w:rPr>
                <w:rFonts w:ascii="Calibri" w:hAnsi="Calibri"/>
                <w:b w:val="0"/>
                <w:i w:val="0"/>
                <w:color w:val="222222"/>
                <w:sz w:val="20"/>
              </w:rPr>
              <w:t>Our display shows where our food comes from.</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all had a job, and we did it.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Everyone in our team shared an idea.</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took turns and helped each other.</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b/>
          <w:color w:val="222222"/>
          <w:sz w:val="22"/>
        </w:rPr>
        <w:t>How helpful were you to your team today?</w:t>
      </w:r>
      <w:r>
        <w:rPr>
          <w:rFonts w:ascii="Calibri" w:hAnsi="Calibri"/>
          <w:color w:val="222222"/>
          <w:sz w:val="22"/>
        </w:rPr>
        <w:t xml:space="preserve"> Colour in a star for every way you helped. Colour as many as you like!</w:t>
      </w:r>
    </w:p>
    <w:p>
      <w:pPr>
        <w:spacing w:after="120"/>
      </w:pPr>
      <w:r>
        <w:rPr>
          <w:rFonts w:ascii="Calibri" w:hAnsi="Calibri"/>
          <w:color w:val="222222"/>
          <w:sz w:val="22"/>
        </w:rPr>
        <w:t>☆   ☆   ☆   ☆   ☆</w:t>
      </w:r>
    </w:p>
    <w:p>
      <w:pPr>
        <w:spacing w:after="120"/>
      </w:pPr>
      <w:r>
        <w:rPr>
          <w:rFonts w:ascii="Calibri" w:hAnsi="Calibri"/>
          <w:b/>
          <w:color w:val="222222"/>
          <w:sz w:val="22"/>
        </w:rPr>
        <w:t>How do you feel about your team's display?</w:t>
      </w:r>
      <w:r>
        <w:rPr>
          <w:rFonts w:ascii="Calibri" w:hAnsi="Calibri"/>
          <w:color w:val="222222"/>
          <w:sz w:val="22"/>
        </w:rPr>
        <w:t xml:space="preserve"> Circle one face:</w:t>
      </w:r>
    </w:p>
    <w:p>
      <w:pPr>
        <w:spacing w:after="120"/>
      </w:pPr>
      <w:r>
        <w:rPr>
          <w:rFonts w:ascii="Calibri" w:hAnsi="Calibri"/>
          <w:color w:val="222222"/>
          <w:sz w:val="22"/>
        </w:rPr>
        <w:t>😀  Great        🙂  Good        😐  Not yet</w:t>
      </w:r>
    </w:p>
    <w:p>
      <w:pPr>
        <w:spacing w:before="160" w:after="40"/>
        <w:shd w:val="clear" w:color="auto" w:fill="E7F3F1"/>
      </w:pPr>
      <w:r>
        <w:rPr>
          <w:rFonts w:ascii="Calibri" w:hAnsi="Calibri"/>
          <w:b/>
          <w:i w:val="0"/>
          <w:color w:val="0F6E63"/>
          <w:sz w:val="24"/>
        </w:rPr>
        <w:t>🗣 Talk about it with your team</w:t>
      </w:r>
    </w:p>
    <w:p>
      <w:pPr>
        <w:spacing w:after="40"/>
        <w:ind w:left="288"/>
        <w:shd w:val="clear" w:color="auto" w:fill="E7F3F1"/>
      </w:pPr>
      <w:r>
        <w:rPr>
          <w:rFonts w:ascii="Calibri" w:hAnsi="Calibri"/>
          <w:b w:val="0"/>
          <w:i w:val="0"/>
          <w:color w:val="222222"/>
          <w:sz w:val="22"/>
        </w:rPr>
        <w:t>Who did you work with in your team?</w:t>
      </w:r>
    </w:p>
    <w:p>
      <w:pPr>
        <w:spacing w:after="40"/>
        <w:ind w:left="288"/>
        <w:shd w:val="clear" w:color="auto" w:fill="E7F3F1"/>
      </w:pPr>
      <w:r>
        <w:rPr>
          <w:rFonts w:ascii="Calibri" w:hAnsi="Calibri"/>
          <w:b w:val="0"/>
          <w:i w:val="0"/>
          <w:color w:val="222222"/>
          <w:sz w:val="22"/>
        </w:rPr>
        <w:t>Can you say one thing each person did that helped?</w:t>
      </w:r>
    </w:p>
    <w:p>
      <w:pPr>
        <w:spacing w:after="40"/>
        <w:ind w:left="288"/>
        <w:shd w:val="clear" w:color="auto" w:fill="E7F3F1"/>
      </w:pPr>
      <w:r>
        <w:rPr>
          <w:rFonts w:ascii="Calibri" w:hAnsi="Calibri"/>
          <w:b w:val="0"/>
          <w:i w:val="0"/>
          <w:color w:val="222222"/>
          <w:sz w:val="22"/>
        </w:rPr>
        <w:t>Was it easier to do this in a team than on your own?</w:t>
      </w:r>
    </w:p>
    <w:p>
      <w:pPr>
        <w:spacing w:after="40"/>
        <w:ind w:left="288"/>
        <w:shd w:val="clear" w:color="auto" w:fill="E7F3F1"/>
      </w:pPr>
      <w:r>
        <w:rPr>
          <w:rFonts w:ascii="Calibri" w:hAnsi="Calibri"/>
          <w:b w:val="0"/>
          <w:i w:val="0"/>
          <w:color w:val="222222"/>
          <w:sz w:val="22"/>
        </w:rPr>
        <w:t>What was easy? What was harder?</w:t>
      </w:r>
    </w:p>
    <w:p>
      <w:pPr>
        <w:spacing w:before="360" w:after="120"/>
      </w:pPr>
      <w:r>
        <w:rPr>
          <w:rFonts w:ascii="Calibri" w:hAnsi="Calibri"/>
          <w:b/>
          <w:i w:val="0"/>
          <w:color w:val="0F6E63"/>
          <w:sz w:val="32"/>
        </w:rPr>
        <w:t>What I learned</w:t>
      </w:r>
    </w:p>
    <w:p>
      <w:pPr>
        <w:spacing w:after="120"/>
      </w:pPr>
      <w:r>
        <w:rPr>
          <w:rFonts w:ascii="Calibri" w:hAnsi="Calibri"/>
          <w:color w:val="222222"/>
          <w:sz w:val="22"/>
        </w:rPr>
        <w:t>Last of all, finish these sentences out loud, or draw the answers. This helps you think about your learning.</w:t>
      </w:r>
    </w:p>
    <w:p>
      <w:pPr>
        <w:pStyle w:val="ListBullet"/>
        <w:spacing w:after="40"/>
      </w:pPr>
      <w:r>
        <w:rPr>
          <w:rFonts w:ascii="Calibri" w:hAnsi="Calibri"/>
          <w:color w:val="222222"/>
          <w:sz w:val="22"/>
        </w:rPr>
        <w:t>I have learned about these foods: ...</w:t>
      </w:r>
    </w:p>
    <w:p>
      <w:pPr>
        <w:pStyle w:val="ListBullet"/>
        <w:spacing w:after="40"/>
      </w:pPr>
      <w:r>
        <w:rPr>
          <w:rFonts w:ascii="Calibri" w:hAnsi="Calibri"/>
          <w:color w:val="222222"/>
          <w:sz w:val="22"/>
        </w:rPr>
        <w:t>I now know that ...</w:t>
      </w:r>
    </w:p>
    <w:p>
      <w:pPr>
        <w:pStyle w:val="ListBullet"/>
        <w:spacing w:after="40"/>
      </w:pPr>
      <w:r>
        <w:rPr>
          <w:rFonts w:ascii="Calibri" w:hAnsi="Calibri"/>
          <w:color w:val="222222"/>
          <w:sz w:val="22"/>
        </w:rPr>
        <w:t>Now I know how to ...</w:t>
      </w:r>
    </w:p>
    <w:p>
      <w:pPr>
        <w:pStyle w:val="ListBullet"/>
        <w:spacing w:after="40"/>
      </w:pPr>
      <w:r>
        <w:rPr>
          <w:rFonts w:ascii="Calibri" w:hAnsi="Calibri"/>
          <w:color w:val="222222"/>
          <w:sz w:val="22"/>
        </w:rPr>
        <w:t>A good idea my friend had was ...</w:t>
      </w:r>
    </w:p>
    <w:p>
      <w:pPr>
        <w:pStyle w:val="ListBullet"/>
        <w:spacing w:after="40"/>
      </w:pPr>
      <w:r>
        <w:rPr>
          <w:rFonts w:ascii="Calibri" w:hAnsi="Calibri"/>
          <w:color w:val="222222"/>
          <w:sz w:val="22"/>
        </w:rPr>
        <w:t>I helped my group to ...</w:t>
      </w:r>
    </w:p>
    <w:p>
      <w:pPr>
        <w:pStyle w:val="ListBullet"/>
        <w:spacing w:after="40"/>
      </w:pPr>
      <w:r>
        <w:rPr>
          <w:rFonts w:ascii="Calibri" w:hAnsi="Calibri"/>
          <w:color w:val="222222"/>
          <w:sz w:val="22"/>
        </w:rPr>
        <w:t>My group helped me to ...</w:t>
      </w:r>
    </w:p>
    <w:p>
      <w:pPr>
        <w:pStyle w:val="ListBullet"/>
        <w:spacing w:after="40"/>
      </w:pPr>
      <w:r>
        <w:rPr>
          <w:rFonts w:ascii="Calibri" w:hAnsi="Calibri"/>
          <w:color w:val="222222"/>
          <w:sz w:val="22"/>
        </w:rPr>
        <w:t>It was easy to find out about ... because ...</w:t>
      </w:r>
    </w:p>
    <w:p>
      <w:pPr>
        <w:pStyle w:val="ListBullet"/>
        <w:spacing w:after="40"/>
      </w:pPr>
      <w:r>
        <w:rPr>
          <w:rFonts w:ascii="Calibri" w:hAnsi="Calibri"/>
          <w:color w:val="222222"/>
          <w:sz w:val="22"/>
        </w:rPr>
        <w:t>It was harder to find out about ... because ...</w:t>
      </w:r>
    </w:p>
    <w:p>
      <w:pPr>
        <w:spacing w:after="120"/>
      </w:pPr>
      <w:r>
        <w:rPr>
          <w:rFonts w:ascii="Calibri" w:hAnsi="Calibri"/>
          <w:b/>
          <w:color w:val="222222"/>
          <w:sz w:val="22"/>
        </w:rPr>
        <w:t>Well done!</w:t>
      </w:r>
      <w:r>
        <w:rPr>
          <w:rFonts w:ascii="Calibri" w:hAnsi="Calibri"/>
          <w:color w:val="222222"/>
          <w:sz w:val="22"/>
        </w:rPr>
        <w:t xml:space="preserve"> You found out where food comes from, you made a display, and you told others about it. You worked as a team and shared your ideas. That is exactly what a good food explorer does. Where does food come from? Now you know how to find out!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