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6 Grammar</w:t>
      </w:r>
    </w:p>
    <w:p>
      <w:pPr>
        <w:spacing w:after="240"/>
        <w:jc w:val="center"/>
      </w:pPr>
      <w:r>
        <w:rPr>
          <w:rFonts w:ascii="Calibri" w:hAnsi="Calibri"/>
          <w:b w:val="0"/>
          <w:i/>
          <w:color w:val="1E885E"/>
          <w:sz w:val="26"/>
        </w:rPr>
        <w:t>Comparatives, Superlatives, and More</w:t>
      </w:r>
    </w:p>
    <w:p>
      <w:pPr>
        <w:spacing w:before="80" w:after="0"/>
      </w:pPr>
    </w:p>
    <w:p>
      <w:pPr>
        <w:spacing w:after="120"/>
      </w:pPr>
      <w:r>
        <w:rPr>
          <w:rFonts w:ascii="Calibri" w:hAnsi="Calibri"/>
          <w:color w:val="222222"/>
          <w:sz w:val="22"/>
        </w:rPr>
        <w:t xml:space="preserve">This document is your </w:t>
      </w:r>
      <w:r>
        <w:rPr>
          <w:rFonts w:ascii="Calibri" w:hAnsi="Calibri"/>
          <w:b/>
          <w:color w:val="222222"/>
          <w:sz w:val="22"/>
        </w:rPr>
        <w:t>comprehensive grammar reference</w:t>
      </w:r>
      <w:r>
        <w:rPr>
          <w:rFonts w:ascii="Calibri" w:hAnsi="Calibri"/>
          <w:color w:val="222222"/>
          <w:sz w:val="22"/>
        </w:rPr>
        <w:t xml:space="preserve"> for Unit 6. It covers all seven grammar topics in detail, with explanations, examples, exercises, and answer keys. Study each section carefully, complete the exercises, and check your answers. If you need extra help, ask your AI Tutor.</w:t>
      </w:r>
    </w:p>
    <w:p>
      <w:pPr>
        <w:spacing w:before="360" w:after="120"/>
      </w:pPr>
      <w:r>
        <w:rPr>
          <w:rFonts w:ascii="Calibri" w:hAnsi="Calibri"/>
          <w:b/>
          <w:i w:val="0"/>
          <w:color w:val="0F6E63"/>
          <w:sz w:val="32"/>
        </w:rPr>
        <w:t>Topic 1: Comparatives and Superlatives</w:t>
      </w:r>
    </w:p>
    <w:p>
      <w:pPr>
        <w:spacing w:before="240" w:after="80"/>
      </w:pPr>
      <w:r>
        <w:rPr>
          <w:rFonts w:ascii="Calibri" w:hAnsi="Calibri"/>
          <w:b/>
          <w:i w:val="0"/>
          <w:color w:val="1E885E"/>
          <w:sz w:val="26"/>
        </w:rPr>
        <w:t>What This Rule Means</w:t>
      </w:r>
    </w:p>
    <w:p>
      <w:pPr>
        <w:spacing w:after="120"/>
      </w:pPr>
      <w:r>
        <w:rPr>
          <w:rFonts w:ascii="Calibri" w:hAnsi="Calibri"/>
          <w:color w:val="222222"/>
          <w:sz w:val="22"/>
        </w:rPr>
        <w:t xml:space="preserve">Comparatives and superlatives are special forms of adjectives that help you </w:t>
      </w:r>
      <w:r>
        <w:rPr>
          <w:rFonts w:ascii="Calibri" w:hAnsi="Calibri"/>
          <w:b/>
          <w:color w:val="222222"/>
          <w:sz w:val="22"/>
        </w:rPr>
        <w:t>compare things</w:t>
      </w:r>
      <w:r>
        <w:rPr>
          <w:rFonts w:ascii="Calibri" w:hAnsi="Calibri"/>
          <w:color w:val="222222"/>
          <w:sz w:val="22"/>
        </w:rPr>
        <w:t xml:space="preserve">. When you want to describe how one thing is different from another, you use a </w:t>
      </w:r>
      <w:r>
        <w:rPr>
          <w:rFonts w:ascii="Calibri" w:hAnsi="Calibri"/>
          <w:b/>
          <w:color w:val="222222"/>
          <w:sz w:val="22"/>
        </w:rPr>
        <w:t>comparative</w:t>
      </w:r>
      <w:r>
        <w:rPr>
          <w:rFonts w:ascii="Calibri" w:hAnsi="Calibri"/>
          <w:color w:val="222222"/>
          <w:sz w:val="22"/>
        </w:rPr>
        <w:t xml:space="preserve">. When you want to show that something stands out the most in a group of three or more, you use a </w:t>
      </w:r>
      <w:r>
        <w:rPr>
          <w:rFonts w:ascii="Calibri" w:hAnsi="Calibri"/>
          <w:b/>
          <w:color w:val="222222"/>
          <w:sz w:val="22"/>
        </w:rPr>
        <w:t>superlative</w:t>
      </w:r>
      <w:r>
        <w:rPr>
          <w:rFonts w:ascii="Calibri" w:hAnsi="Calibri"/>
          <w:color w:val="222222"/>
          <w:sz w:val="22"/>
        </w:rPr>
        <w:t>.</w:t>
      </w:r>
    </w:p>
    <w:p>
      <w:pPr>
        <w:spacing w:before="240" w:after="80"/>
      </w:pPr>
      <w:r>
        <w:rPr>
          <w:rFonts w:ascii="Calibri" w:hAnsi="Calibri"/>
          <w:b/>
          <w:i w:val="0"/>
          <w:color w:val="1E885E"/>
          <w:sz w:val="26"/>
        </w:rPr>
        <w:t>How to Form Comparatives</w:t>
      </w:r>
    </w:p>
    <w:p>
      <w:pPr>
        <w:spacing w:after="120"/>
      </w:pPr>
      <w:r>
        <w:rPr>
          <w:rFonts w:ascii="Calibri" w:hAnsi="Calibri"/>
          <w:color w:val="222222"/>
          <w:sz w:val="22"/>
        </w:rPr>
        <w:t>The way you form a comparative depends on the length of the adjective:</w:t>
      </w:r>
    </w:p>
    <w:p>
      <w:pPr>
        <w:pStyle w:val="ListNumber"/>
        <w:spacing w:after="40"/>
      </w:pPr>
      <w:r>
        <w:rPr>
          <w:rFonts w:ascii="Calibri" w:hAnsi="Calibri"/>
          <w:color w:val="222222"/>
          <w:sz w:val="22"/>
        </w:rPr>
      </w:r>
      <w:r>
        <w:rPr>
          <w:rFonts w:ascii="Calibri" w:hAnsi="Calibri"/>
          <w:b/>
          <w:color w:val="222222"/>
          <w:sz w:val="22"/>
        </w:rPr>
        <w:t>One-syllable adjectives</w:t>
      </w:r>
      <w:r>
        <w:rPr>
          <w:rFonts w:ascii="Calibri" w:hAnsi="Calibri"/>
          <w:color w:val="222222"/>
          <w:sz w:val="22"/>
        </w:rPr>
        <w:t xml:space="preserve">: Add </w:t>
      </w:r>
      <w:r>
        <w:rPr>
          <w:rFonts w:ascii="Calibri" w:hAnsi="Calibri"/>
          <w:b/>
          <w:color w:val="222222"/>
          <w:sz w:val="22"/>
        </w:rPr>
        <w:t>-er</w:t>
      </w:r>
      <w:r>
        <w:rPr>
          <w:rFonts w:ascii="Calibri" w:hAnsi="Calibri"/>
          <w:color w:val="222222"/>
          <w:sz w:val="22"/>
        </w:rPr>
        <w:t xml:space="preserve"> to the end. Example: tall becomes </w:t>
      </w:r>
      <w:r>
        <w:rPr>
          <w:rFonts w:ascii="Calibri" w:hAnsi="Calibri"/>
          <w:b/>
          <w:color w:val="222222"/>
          <w:sz w:val="22"/>
        </w:rPr>
        <w:t>taller</w:t>
      </w:r>
      <w:r>
        <w:rPr>
          <w:rFonts w:ascii="Calibri" w:hAnsi="Calibri"/>
          <w:color w:val="222222"/>
          <w:sz w:val="22"/>
        </w:rPr>
        <w:t xml:space="preserve">, fast becomes </w:t>
      </w:r>
      <w:r>
        <w:rPr>
          <w:rFonts w:ascii="Calibri" w:hAnsi="Calibri"/>
          <w:b/>
          <w:color w:val="222222"/>
          <w:sz w:val="22"/>
        </w:rPr>
        <w:t>faster</w:t>
      </w:r>
      <w:r>
        <w:rPr>
          <w:rFonts w:ascii="Calibri" w:hAnsi="Calibri"/>
          <w:color w:val="222222"/>
          <w:sz w:val="22"/>
        </w:rPr>
        <w:t xml:space="preserve">, old becomes </w:t>
      </w:r>
      <w:r>
        <w:rPr>
          <w:rFonts w:ascii="Calibri" w:hAnsi="Calibri"/>
          <w:b/>
          <w:color w:val="222222"/>
          <w:sz w:val="22"/>
        </w:rPr>
        <w:t>older</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Two-syllable adjectives ending in -y</w:t>
      </w:r>
      <w:r>
        <w:rPr>
          <w:rFonts w:ascii="Calibri" w:hAnsi="Calibri"/>
          <w:color w:val="222222"/>
          <w:sz w:val="22"/>
        </w:rPr>
        <w:t xml:space="preserve">: Change the -y to -i and add </w:t>
      </w:r>
      <w:r>
        <w:rPr>
          <w:rFonts w:ascii="Calibri" w:hAnsi="Calibri"/>
          <w:b/>
          <w:color w:val="222222"/>
          <w:sz w:val="22"/>
        </w:rPr>
        <w:t>-er</w:t>
      </w:r>
      <w:r>
        <w:rPr>
          <w:rFonts w:ascii="Calibri" w:hAnsi="Calibri"/>
          <w:color w:val="222222"/>
          <w:sz w:val="22"/>
        </w:rPr>
        <w:t xml:space="preserve">. Example: happy becomes </w:t>
      </w:r>
      <w:r>
        <w:rPr>
          <w:rFonts w:ascii="Calibri" w:hAnsi="Calibri"/>
          <w:b/>
          <w:color w:val="222222"/>
          <w:sz w:val="22"/>
        </w:rPr>
        <w:t>happier</w:t>
      </w:r>
      <w:r>
        <w:rPr>
          <w:rFonts w:ascii="Calibri" w:hAnsi="Calibri"/>
          <w:color w:val="222222"/>
          <w:sz w:val="22"/>
        </w:rPr>
        <w:t xml:space="preserve">, easy becomes </w:t>
      </w:r>
      <w:r>
        <w:rPr>
          <w:rFonts w:ascii="Calibri" w:hAnsi="Calibri"/>
          <w:b/>
          <w:color w:val="222222"/>
          <w:sz w:val="22"/>
        </w:rPr>
        <w:t>easier</w:t>
      </w:r>
      <w:r>
        <w:rPr>
          <w:rFonts w:ascii="Calibri" w:hAnsi="Calibri"/>
          <w:color w:val="222222"/>
          <w:sz w:val="22"/>
        </w:rPr>
        <w:t xml:space="preserve">, busy becomes </w:t>
      </w:r>
      <w:r>
        <w:rPr>
          <w:rFonts w:ascii="Calibri" w:hAnsi="Calibri"/>
          <w:b/>
          <w:color w:val="222222"/>
          <w:sz w:val="22"/>
        </w:rPr>
        <w:t>busier</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Adjectives with two or more syllables</w:t>
      </w:r>
      <w:r>
        <w:rPr>
          <w:rFonts w:ascii="Calibri" w:hAnsi="Calibri"/>
          <w:color w:val="222222"/>
          <w:sz w:val="22"/>
        </w:rPr>
        <w:t xml:space="preserve">: Place </w:t>
      </w:r>
      <w:r>
        <w:rPr>
          <w:rFonts w:ascii="Calibri" w:hAnsi="Calibri"/>
          <w:b/>
          <w:color w:val="222222"/>
          <w:sz w:val="22"/>
        </w:rPr>
        <w:t>more</w:t>
      </w:r>
      <w:r>
        <w:rPr>
          <w:rFonts w:ascii="Calibri" w:hAnsi="Calibri"/>
          <w:color w:val="222222"/>
          <w:sz w:val="22"/>
        </w:rPr>
        <w:t xml:space="preserve"> before the adjective. Example: beautiful becomes </w:t>
      </w:r>
      <w:r>
        <w:rPr>
          <w:rFonts w:ascii="Calibri" w:hAnsi="Calibri"/>
          <w:b/>
          <w:color w:val="222222"/>
          <w:sz w:val="22"/>
        </w:rPr>
        <w:t>more beautiful</w:t>
      </w:r>
      <w:r>
        <w:rPr>
          <w:rFonts w:ascii="Calibri" w:hAnsi="Calibri"/>
          <w:color w:val="222222"/>
          <w:sz w:val="22"/>
        </w:rPr>
        <w:t xml:space="preserve">, difficult becomes </w:t>
      </w:r>
      <w:r>
        <w:rPr>
          <w:rFonts w:ascii="Calibri" w:hAnsi="Calibri"/>
          <w:b/>
          <w:color w:val="222222"/>
          <w:sz w:val="22"/>
        </w:rPr>
        <w:t>more difficult</w:t>
      </w:r>
      <w:r>
        <w:rPr>
          <w:rFonts w:ascii="Calibri" w:hAnsi="Calibri"/>
          <w:color w:val="222222"/>
          <w:sz w:val="22"/>
        </w:rPr>
        <w:t xml:space="preserve">, interesting becomes </w:t>
      </w:r>
      <w:r>
        <w:rPr>
          <w:rFonts w:ascii="Calibri" w:hAnsi="Calibri"/>
          <w:b/>
          <w:color w:val="222222"/>
          <w:sz w:val="22"/>
        </w:rPr>
        <w:t>more interesting</w:t>
      </w:r>
      <w:r>
        <w:rPr>
          <w:rFonts w:ascii="Calibri" w:hAnsi="Calibri"/>
          <w:color w:val="222222"/>
          <w:sz w:val="22"/>
        </w:rPr>
        <w:t>.</w:t>
      </w:r>
    </w:p>
    <w:p>
      <w:pPr>
        <w:spacing w:after="120"/>
      </w:pPr>
      <w:r>
        <w:rPr>
          <w:rFonts w:ascii="Calibri" w:hAnsi="Calibri"/>
          <w:color w:val="222222"/>
          <w:sz w:val="22"/>
        </w:rPr>
        <w:t xml:space="preserve">After the comparative, use </w:t>
      </w:r>
      <w:r>
        <w:rPr>
          <w:rFonts w:ascii="Calibri" w:hAnsi="Calibri"/>
          <w:b/>
          <w:color w:val="222222"/>
          <w:sz w:val="22"/>
        </w:rPr>
        <w:t>than</w:t>
      </w:r>
      <w:r>
        <w:rPr>
          <w:rFonts w:ascii="Calibri" w:hAnsi="Calibri"/>
          <w:color w:val="222222"/>
          <w:sz w:val="22"/>
        </w:rPr>
        <w:t xml:space="preserve"> to introduce the second item in the comparison. For example: "The mountain trail is </w:t>
      </w:r>
      <w:r>
        <w:rPr>
          <w:rFonts w:ascii="Calibri" w:hAnsi="Calibri"/>
          <w:b/>
          <w:color w:val="222222"/>
          <w:sz w:val="22"/>
        </w:rPr>
        <w:t>steeper than</w:t>
      </w:r>
      <w:r>
        <w:rPr>
          <w:rFonts w:ascii="Calibri" w:hAnsi="Calibri"/>
          <w:color w:val="222222"/>
          <w:sz w:val="22"/>
        </w:rPr>
        <w:t xml:space="preserve"> the coastal path."</w:t>
      </w:r>
    </w:p>
    <w:p>
      <w:pPr>
        <w:spacing w:before="240" w:after="80"/>
      </w:pPr>
      <w:r>
        <w:rPr>
          <w:rFonts w:ascii="Calibri" w:hAnsi="Calibri"/>
          <w:b/>
          <w:i w:val="0"/>
          <w:color w:val="1E885E"/>
          <w:sz w:val="26"/>
        </w:rPr>
        <w:t>How to Form Superlatives</w:t>
      </w:r>
    </w:p>
    <w:p>
      <w:pPr>
        <w:spacing w:after="120"/>
      </w:pPr>
      <w:r>
        <w:rPr>
          <w:rFonts w:ascii="Calibri" w:hAnsi="Calibri"/>
          <w:color w:val="222222"/>
          <w:sz w:val="22"/>
        </w:rPr>
        <w:t>Superlatives follow a similar pattern:</w:t>
      </w:r>
    </w:p>
    <w:p>
      <w:pPr>
        <w:pStyle w:val="ListNumber"/>
        <w:spacing w:after="40"/>
      </w:pPr>
      <w:r>
        <w:rPr>
          <w:rFonts w:ascii="Calibri" w:hAnsi="Calibri"/>
          <w:color w:val="222222"/>
          <w:sz w:val="22"/>
        </w:rPr>
      </w:r>
      <w:r>
        <w:rPr>
          <w:rFonts w:ascii="Calibri" w:hAnsi="Calibri"/>
          <w:b/>
          <w:color w:val="222222"/>
          <w:sz w:val="22"/>
        </w:rPr>
        <w:t>One-syllable adjectives</w:t>
      </w:r>
      <w:r>
        <w:rPr>
          <w:rFonts w:ascii="Calibri" w:hAnsi="Calibri"/>
          <w:color w:val="222222"/>
          <w:sz w:val="22"/>
        </w:rPr>
        <w:t xml:space="preserve">: Add </w:t>
      </w:r>
      <w:r>
        <w:rPr>
          <w:rFonts w:ascii="Calibri" w:hAnsi="Calibri"/>
          <w:b/>
          <w:color w:val="222222"/>
          <w:sz w:val="22"/>
        </w:rPr>
        <w:t>-est</w:t>
      </w:r>
      <w:r>
        <w:rPr>
          <w:rFonts w:ascii="Calibri" w:hAnsi="Calibri"/>
          <w:color w:val="222222"/>
          <w:sz w:val="22"/>
        </w:rPr>
        <w:t xml:space="preserve"> to the end. Example: tall becomes the </w:t>
      </w:r>
      <w:r>
        <w:rPr>
          <w:rFonts w:ascii="Calibri" w:hAnsi="Calibri"/>
          <w:b/>
          <w:color w:val="222222"/>
          <w:sz w:val="22"/>
        </w:rPr>
        <w:t>tallest</w:t>
      </w:r>
      <w:r>
        <w:rPr>
          <w:rFonts w:ascii="Calibri" w:hAnsi="Calibri"/>
          <w:color w:val="222222"/>
          <w:sz w:val="22"/>
        </w:rPr>
        <w:t xml:space="preserve">, fast becomes the </w:t>
      </w:r>
      <w:r>
        <w:rPr>
          <w:rFonts w:ascii="Calibri" w:hAnsi="Calibri"/>
          <w:b/>
          <w:color w:val="222222"/>
          <w:sz w:val="22"/>
        </w:rPr>
        <w:t>fastest</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Two-syllable adjectives ending in -y</w:t>
      </w:r>
      <w:r>
        <w:rPr>
          <w:rFonts w:ascii="Calibri" w:hAnsi="Calibri"/>
          <w:color w:val="222222"/>
          <w:sz w:val="22"/>
        </w:rPr>
        <w:t xml:space="preserve">: Change the -y to -i and add </w:t>
      </w:r>
      <w:r>
        <w:rPr>
          <w:rFonts w:ascii="Calibri" w:hAnsi="Calibri"/>
          <w:b/>
          <w:color w:val="222222"/>
          <w:sz w:val="22"/>
        </w:rPr>
        <w:t>-est</w:t>
      </w:r>
      <w:r>
        <w:rPr>
          <w:rFonts w:ascii="Calibri" w:hAnsi="Calibri"/>
          <w:color w:val="222222"/>
          <w:sz w:val="22"/>
        </w:rPr>
        <w:t xml:space="preserve">. Example: happy becomes the </w:t>
      </w:r>
      <w:r>
        <w:rPr>
          <w:rFonts w:ascii="Calibri" w:hAnsi="Calibri"/>
          <w:b/>
          <w:color w:val="222222"/>
          <w:sz w:val="22"/>
        </w:rPr>
        <w:t>happiest</w:t>
      </w:r>
      <w:r>
        <w:rPr>
          <w:rFonts w:ascii="Calibri" w:hAnsi="Calibri"/>
          <w:color w:val="222222"/>
          <w:sz w:val="22"/>
        </w:rPr>
        <w:t xml:space="preserve">, easy becomes the </w:t>
      </w:r>
      <w:r>
        <w:rPr>
          <w:rFonts w:ascii="Calibri" w:hAnsi="Calibri"/>
          <w:b/>
          <w:color w:val="222222"/>
          <w:sz w:val="22"/>
        </w:rPr>
        <w:t>easiest</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Adjectives with two or more syllables</w:t>
      </w:r>
      <w:r>
        <w:rPr>
          <w:rFonts w:ascii="Calibri" w:hAnsi="Calibri"/>
          <w:color w:val="222222"/>
          <w:sz w:val="22"/>
        </w:rPr>
        <w:t xml:space="preserve">: Place </w:t>
      </w:r>
      <w:r>
        <w:rPr>
          <w:rFonts w:ascii="Calibri" w:hAnsi="Calibri"/>
          <w:b/>
          <w:color w:val="222222"/>
          <w:sz w:val="22"/>
        </w:rPr>
        <w:t>most</w:t>
      </w:r>
      <w:r>
        <w:rPr>
          <w:rFonts w:ascii="Calibri" w:hAnsi="Calibri"/>
          <w:color w:val="222222"/>
          <w:sz w:val="22"/>
        </w:rPr>
        <w:t xml:space="preserve"> before the adjective. Example: beautiful becomes the </w:t>
      </w:r>
      <w:r>
        <w:rPr>
          <w:rFonts w:ascii="Calibri" w:hAnsi="Calibri"/>
          <w:b/>
          <w:color w:val="222222"/>
          <w:sz w:val="22"/>
        </w:rPr>
        <w:t>most beautiful</w:t>
      </w:r>
      <w:r>
        <w:rPr>
          <w:rFonts w:ascii="Calibri" w:hAnsi="Calibri"/>
          <w:color w:val="222222"/>
          <w:sz w:val="22"/>
        </w:rPr>
        <w:t xml:space="preserve">, difficult becomes the </w:t>
      </w:r>
      <w:r>
        <w:rPr>
          <w:rFonts w:ascii="Calibri" w:hAnsi="Calibri"/>
          <w:b/>
          <w:color w:val="222222"/>
          <w:sz w:val="22"/>
        </w:rPr>
        <w:t>most difficult</w:t>
      </w:r>
      <w:r>
        <w:rPr>
          <w:rFonts w:ascii="Calibri" w:hAnsi="Calibri"/>
          <w:color w:val="222222"/>
          <w:sz w:val="22"/>
        </w:rPr>
        <w:t>.</w:t>
      </w:r>
    </w:p>
    <w:p>
      <w:pPr>
        <w:spacing w:after="120"/>
      </w:pPr>
      <w:r>
        <w:rPr>
          <w:rFonts w:ascii="Calibri" w:hAnsi="Calibri"/>
          <w:color w:val="222222"/>
          <w:sz w:val="22"/>
        </w:rPr>
        <w:t xml:space="preserve">Always use </w:t>
      </w:r>
      <w:r>
        <w:rPr>
          <w:rFonts w:ascii="Calibri" w:hAnsi="Calibri"/>
          <w:b/>
          <w:color w:val="222222"/>
          <w:sz w:val="22"/>
        </w:rPr>
        <w:t>the</w:t>
      </w:r>
      <w:r>
        <w:rPr>
          <w:rFonts w:ascii="Calibri" w:hAnsi="Calibri"/>
          <w:color w:val="222222"/>
          <w:sz w:val="22"/>
        </w:rPr>
        <w:t xml:space="preserve"> before a superlative. For example: "Mount Kilimanjaro is </w:t>
      </w:r>
      <w:r>
        <w:rPr>
          <w:rFonts w:ascii="Calibri" w:hAnsi="Calibri"/>
          <w:b/>
          <w:color w:val="222222"/>
          <w:sz w:val="22"/>
        </w:rPr>
        <w:t>the tallest</w:t>
      </w:r>
      <w:r>
        <w:rPr>
          <w:rFonts w:ascii="Calibri" w:hAnsi="Calibri"/>
          <w:color w:val="222222"/>
          <w:sz w:val="22"/>
        </w:rPr>
        <w:t xml:space="preserve"> mountain in Africa."</w:t>
      </w:r>
    </w:p>
    <w:p>
      <w:pPr>
        <w:spacing w:before="240" w:after="80"/>
      </w:pPr>
      <w:r>
        <w:rPr>
          <w:rFonts w:ascii="Calibri" w:hAnsi="Calibri"/>
          <w:b/>
          <w:i w:val="0"/>
          <w:color w:val="1E885E"/>
          <w:sz w:val="26"/>
        </w:rPr>
        <w:t>Spelling Rules</w:t>
      </w:r>
    </w:p>
    <w:p>
      <w:pPr>
        <w:pStyle w:val="ListBullet"/>
        <w:spacing w:after="40"/>
      </w:pPr>
      <w:r>
        <w:rPr>
          <w:rFonts w:ascii="Calibri" w:hAnsi="Calibri"/>
          <w:color w:val="222222"/>
          <w:sz w:val="22"/>
        </w:rPr>
        <w:t xml:space="preserve">If a one-syllable adjective ends in a single vowel followed by a single consonant, </w:t>
      </w:r>
      <w:r>
        <w:rPr>
          <w:rFonts w:ascii="Calibri" w:hAnsi="Calibri"/>
          <w:b/>
          <w:color w:val="222222"/>
          <w:sz w:val="22"/>
        </w:rPr>
        <w:t>double the consonant</w:t>
      </w:r>
      <w:r>
        <w:rPr>
          <w:rFonts w:ascii="Calibri" w:hAnsi="Calibri"/>
          <w:color w:val="222222"/>
          <w:sz w:val="22"/>
        </w:rPr>
        <w:t xml:space="preserve"> before adding -er or -est. Example: big becomes </w:t>
      </w:r>
      <w:r>
        <w:rPr>
          <w:rFonts w:ascii="Calibri" w:hAnsi="Calibri"/>
          <w:b/>
          <w:color w:val="222222"/>
          <w:sz w:val="22"/>
        </w:rPr>
        <w:t>bigger</w:t>
      </w:r>
      <w:r>
        <w:rPr>
          <w:rFonts w:ascii="Calibri" w:hAnsi="Calibri"/>
          <w:color w:val="222222"/>
          <w:sz w:val="22"/>
        </w:rPr>
        <w:t xml:space="preserve"> / </w:t>
      </w:r>
      <w:r>
        <w:rPr>
          <w:rFonts w:ascii="Calibri" w:hAnsi="Calibri"/>
          <w:b/>
          <w:color w:val="222222"/>
          <w:sz w:val="22"/>
        </w:rPr>
        <w:t>biggest</w:t>
      </w:r>
      <w:r>
        <w:rPr>
          <w:rFonts w:ascii="Calibri" w:hAnsi="Calibri"/>
          <w:color w:val="222222"/>
          <w:sz w:val="22"/>
        </w:rPr>
        <w:t xml:space="preserve">, hot becomes </w:t>
      </w:r>
      <w:r>
        <w:rPr>
          <w:rFonts w:ascii="Calibri" w:hAnsi="Calibri"/>
          <w:b/>
          <w:color w:val="222222"/>
          <w:sz w:val="22"/>
        </w:rPr>
        <w:t>hotter</w:t>
      </w:r>
      <w:r>
        <w:rPr>
          <w:rFonts w:ascii="Calibri" w:hAnsi="Calibri"/>
          <w:color w:val="222222"/>
          <w:sz w:val="22"/>
        </w:rPr>
        <w:t xml:space="preserve"> / </w:t>
      </w:r>
      <w:r>
        <w:rPr>
          <w:rFonts w:ascii="Calibri" w:hAnsi="Calibri"/>
          <w:b/>
          <w:color w:val="222222"/>
          <w:sz w:val="22"/>
        </w:rPr>
        <w:t>hottest</w:t>
      </w:r>
      <w:r>
        <w:rPr>
          <w:rFonts w:ascii="Calibri" w:hAnsi="Calibri"/>
          <w:color w:val="222222"/>
          <w:sz w:val="22"/>
        </w:rPr>
        <w:t>.</w:t>
      </w:r>
    </w:p>
    <w:p>
      <w:pPr>
        <w:pStyle w:val="ListBullet"/>
        <w:spacing w:after="40"/>
      </w:pPr>
      <w:r>
        <w:rPr>
          <w:rFonts w:ascii="Calibri" w:hAnsi="Calibri"/>
          <w:color w:val="222222"/>
          <w:sz w:val="22"/>
        </w:rPr>
        <w:t xml:space="preserve">If an adjective ends in </w:t>
      </w:r>
      <w:r>
        <w:rPr>
          <w:rFonts w:ascii="Calibri" w:hAnsi="Calibri"/>
          <w:b/>
          <w:color w:val="222222"/>
          <w:sz w:val="22"/>
        </w:rPr>
        <w:t>-e</w:t>
      </w:r>
      <w:r>
        <w:rPr>
          <w:rFonts w:ascii="Calibri" w:hAnsi="Calibri"/>
          <w:color w:val="222222"/>
          <w:sz w:val="22"/>
        </w:rPr>
        <w:t xml:space="preserve">, just add </w:t>
      </w:r>
      <w:r>
        <w:rPr>
          <w:rFonts w:ascii="Calibri" w:hAnsi="Calibri"/>
          <w:b/>
          <w:color w:val="222222"/>
          <w:sz w:val="22"/>
        </w:rPr>
        <w:t>-r</w:t>
      </w:r>
      <w:r>
        <w:rPr>
          <w:rFonts w:ascii="Calibri" w:hAnsi="Calibri"/>
          <w:color w:val="222222"/>
          <w:sz w:val="22"/>
        </w:rPr>
        <w:t xml:space="preserve"> or </w:t>
      </w:r>
      <w:r>
        <w:rPr>
          <w:rFonts w:ascii="Calibri" w:hAnsi="Calibri"/>
          <w:b/>
          <w:color w:val="222222"/>
          <w:sz w:val="22"/>
        </w:rPr>
        <w:t>-st</w:t>
      </w:r>
      <w:r>
        <w:rPr>
          <w:rFonts w:ascii="Calibri" w:hAnsi="Calibri"/>
          <w:color w:val="222222"/>
          <w:sz w:val="22"/>
        </w:rPr>
        <w:t xml:space="preserve">. Example: large becomes </w:t>
      </w:r>
      <w:r>
        <w:rPr>
          <w:rFonts w:ascii="Calibri" w:hAnsi="Calibri"/>
          <w:b/>
          <w:color w:val="222222"/>
          <w:sz w:val="22"/>
        </w:rPr>
        <w:t>larger</w:t>
      </w:r>
      <w:r>
        <w:rPr>
          <w:rFonts w:ascii="Calibri" w:hAnsi="Calibri"/>
          <w:color w:val="222222"/>
          <w:sz w:val="22"/>
        </w:rPr>
        <w:t xml:space="preserve"> / </w:t>
      </w:r>
      <w:r>
        <w:rPr>
          <w:rFonts w:ascii="Calibri" w:hAnsi="Calibri"/>
          <w:b/>
          <w:color w:val="222222"/>
          <w:sz w:val="22"/>
        </w:rPr>
        <w:t>largest</w:t>
      </w:r>
      <w:r>
        <w:rPr>
          <w:rFonts w:ascii="Calibri" w:hAnsi="Calibri"/>
          <w:color w:val="222222"/>
          <w:sz w:val="22"/>
        </w:rPr>
        <w:t>.</w:t>
      </w:r>
    </w:p>
    <w:p>
      <w:pPr>
        <w:pStyle w:val="ListBullet"/>
        <w:spacing w:after="40"/>
      </w:pPr>
      <w:r>
        <w:rPr>
          <w:rFonts w:ascii="Calibri" w:hAnsi="Calibri"/>
          <w:color w:val="222222"/>
          <w:sz w:val="22"/>
        </w:rPr>
        <w:t xml:space="preserve">If an adjective ends in </w:t>
      </w:r>
      <w:r>
        <w:rPr>
          <w:rFonts w:ascii="Calibri" w:hAnsi="Calibri"/>
          <w:b/>
          <w:color w:val="222222"/>
          <w:sz w:val="22"/>
        </w:rPr>
        <w:t>-y</w:t>
      </w:r>
      <w:r>
        <w:rPr>
          <w:rFonts w:ascii="Calibri" w:hAnsi="Calibri"/>
          <w:color w:val="222222"/>
          <w:sz w:val="22"/>
        </w:rPr>
        <w:t xml:space="preserve">, change the -y to -i before adding </w:t>
      </w:r>
      <w:r>
        <w:rPr>
          <w:rFonts w:ascii="Calibri" w:hAnsi="Calibri"/>
          <w:b/>
          <w:color w:val="222222"/>
          <w:sz w:val="22"/>
        </w:rPr>
        <w:t>-er</w:t>
      </w:r>
      <w:r>
        <w:rPr>
          <w:rFonts w:ascii="Calibri" w:hAnsi="Calibri"/>
          <w:color w:val="222222"/>
          <w:sz w:val="22"/>
        </w:rPr>
        <w:t xml:space="preserve"> or </w:t>
      </w:r>
      <w:r>
        <w:rPr>
          <w:rFonts w:ascii="Calibri" w:hAnsi="Calibri"/>
          <w:b/>
          <w:color w:val="222222"/>
          <w:sz w:val="22"/>
        </w:rPr>
        <w:t>-est</w:t>
      </w:r>
      <w:r>
        <w:rPr>
          <w:rFonts w:ascii="Calibri" w:hAnsi="Calibri"/>
          <w:color w:val="222222"/>
          <w:sz w:val="22"/>
        </w:rPr>
        <w:t>.</w:t>
      </w:r>
    </w:p>
    <w:p>
      <w:pPr>
        <w:spacing w:before="240" w:after="80"/>
      </w:pPr>
      <w:r>
        <w:rPr>
          <w:rFonts w:ascii="Calibri" w:hAnsi="Calibri"/>
          <w:b/>
          <w:i w:val="0"/>
          <w:color w:val="1E885E"/>
          <w:sz w:val="26"/>
        </w:rPr>
        <w:t>Common Mistakes</w:t>
      </w:r>
    </w:p>
    <w:p>
      <w:pPr>
        <w:pStyle w:val="ListNumber"/>
        <w:spacing w:after="40"/>
      </w:pPr>
      <w:r>
        <w:rPr>
          <w:rFonts w:ascii="Calibri" w:hAnsi="Calibri"/>
          <w:color w:val="222222"/>
          <w:sz w:val="22"/>
        </w:rPr>
      </w:r>
      <w:r>
        <w:rPr>
          <w:rFonts w:ascii="Calibri" w:hAnsi="Calibri"/>
          <w:b/>
          <w:color w:val="222222"/>
          <w:sz w:val="22"/>
        </w:rPr>
        <w:t>Double marking</w:t>
      </w:r>
      <w:r>
        <w:rPr>
          <w:rFonts w:ascii="Calibri" w:hAnsi="Calibri"/>
          <w:color w:val="222222"/>
          <w:sz w:val="22"/>
        </w:rPr>
        <w:t>: Do not use "more" and "-er" together. Say "taller," not "more taller." Say "most beautiful," not "most beautifulest."</w:t>
      </w:r>
    </w:p>
    <w:p>
      <w:pPr>
        <w:pStyle w:val="ListNumber"/>
        <w:spacing w:after="40"/>
      </w:pPr>
      <w:r>
        <w:rPr>
          <w:rFonts w:ascii="Calibri" w:hAnsi="Calibri"/>
          <w:color w:val="222222"/>
          <w:sz w:val="22"/>
        </w:rPr>
      </w:r>
      <w:r>
        <w:rPr>
          <w:rFonts w:ascii="Calibri" w:hAnsi="Calibri"/>
          <w:b/>
          <w:color w:val="222222"/>
          <w:sz w:val="22"/>
        </w:rPr>
        <w:t>Using comparatives for three or more items</w:t>
      </w:r>
      <w:r>
        <w:rPr>
          <w:rFonts w:ascii="Calibri" w:hAnsi="Calibri"/>
          <w:color w:val="222222"/>
          <w:sz w:val="22"/>
        </w:rPr>
        <w:t xml:space="preserve">: Use superlatives, not comparatives, when comparing three or more things. Say "She is the </w:t>
      </w:r>
      <w:r>
        <w:rPr>
          <w:rFonts w:ascii="Calibri" w:hAnsi="Calibri"/>
          <w:b/>
          <w:color w:val="222222"/>
          <w:sz w:val="22"/>
        </w:rPr>
        <w:t>tallest</w:t>
      </w:r>
      <w:r>
        <w:rPr>
          <w:rFonts w:ascii="Calibri" w:hAnsi="Calibri"/>
          <w:color w:val="222222"/>
          <w:sz w:val="22"/>
        </w:rPr>
        <w:t xml:space="preserve"> of the three," not "She is the </w:t>
      </w:r>
      <w:r>
        <w:rPr>
          <w:rFonts w:ascii="Calibri" w:hAnsi="Calibri"/>
          <w:b/>
          <w:color w:val="222222"/>
          <w:sz w:val="22"/>
        </w:rPr>
        <w:t>taller</w:t>
      </w:r>
      <w:r>
        <w:rPr>
          <w:rFonts w:ascii="Calibri" w:hAnsi="Calibri"/>
          <w:color w:val="222222"/>
          <w:sz w:val="22"/>
        </w:rPr>
        <w:t xml:space="preserve"> of the three."</w:t>
      </w:r>
    </w:p>
    <w:p>
      <w:pPr>
        <w:pStyle w:val="ListNumber"/>
        <w:spacing w:after="40"/>
      </w:pPr>
      <w:r>
        <w:rPr>
          <w:rFonts w:ascii="Calibri" w:hAnsi="Calibri"/>
          <w:color w:val="222222"/>
          <w:sz w:val="22"/>
        </w:rPr>
      </w:r>
      <w:r>
        <w:rPr>
          <w:rFonts w:ascii="Calibri" w:hAnsi="Calibri"/>
          <w:b/>
          <w:color w:val="222222"/>
          <w:sz w:val="22"/>
        </w:rPr>
        <w:t>Forgetting 'the' before superlatives</w:t>
      </w:r>
      <w:r>
        <w:rPr>
          <w:rFonts w:ascii="Calibri" w:hAnsi="Calibri"/>
          <w:color w:val="222222"/>
          <w:sz w:val="22"/>
        </w:rPr>
        <w:t>: Always include "the" before a superlative. Say "the best," not just "best."</w:t>
      </w:r>
    </w:p>
    <w:p>
      <w:pPr>
        <w:spacing w:before="240" w:after="80"/>
      </w:pPr>
      <w:r>
        <w:rPr>
          <w:rFonts w:ascii="Calibri" w:hAnsi="Calibri"/>
          <w:b/>
          <w:i w:val="0"/>
          <w:color w:val="1E885E"/>
          <w:sz w:val="26"/>
        </w:rPr>
        <w:t>Examples from the Story</w:t>
      </w:r>
    </w:p>
    <w:p>
      <w:pPr>
        <w:pStyle w:val="ListBullet"/>
        <w:spacing w:after="40"/>
      </w:pPr>
      <w:r>
        <w:rPr>
          <w:rFonts w:ascii="Calibri" w:hAnsi="Calibri"/>
          <w:color w:val="222222"/>
          <w:sz w:val="22"/>
        </w:rPr>
        <w:t xml:space="preserve">"His actions were often too bold, too fast, too </w:t>
      </w:r>
      <w:r>
        <w:rPr>
          <w:rFonts w:ascii="Calibri" w:hAnsi="Calibri"/>
          <w:b/>
          <w:color w:val="222222"/>
          <w:sz w:val="22"/>
        </w:rPr>
        <w:t>audacious</w:t>
      </w:r>
      <w:r>
        <w:rPr>
          <w:rFonts w:ascii="Calibri" w:hAnsi="Calibri"/>
          <w:color w:val="222222"/>
          <w:sz w:val="22"/>
        </w:rPr>
        <w:t>." (Here, comparisons are implied through repetition.)</w:t>
      </w:r>
    </w:p>
    <w:p>
      <w:pPr>
        <w:pStyle w:val="ListBullet"/>
        <w:spacing w:after="40"/>
      </w:pPr>
      <w:r>
        <w:rPr>
          <w:rFonts w:ascii="Calibri" w:hAnsi="Calibri"/>
          <w:color w:val="222222"/>
          <w:sz w:val="22"/>
        </w:rPr>
        <w:t xml:space="preserve">"The sun is hitting </w:t>
      </w:r>
      <w:r>
        <w:rPr>
          <w:rFonts w:ascii="Calibri" w:hAnsi="Calibri"/>
          <w:b/>
          <w:color w:val="222222"/>
          <w:sz w:val="22"/>
        </w:rPr>
        <w:t>harder</w:t>
      </w:r>
      <w:r>
        <w:rPr>
          <w:rFonts w:ascii="Calibri" w:hAnsi="Calibri"/>
          <w:color w:val="222222"/>
          <w:sz w:val="22"/>
        </w:rPr>
        <w:t xml:space="preserve"> now." (Comparative adverb)</w:t>
      </w:r>
    </w:p>
    <w:p>
      <w:pPr>
        <w:pStyle w:val="ListBullet"/>
        <w:spacing w:after="40"/>
      </w:pPr>
      <w:r>
        <w:rPr>
          <w:rFonts w:ascii="Calibri" w:hAnsi="Calibri"/>
          <w:color w:val="222222"/>
          <w:sz w:val="22"/>
        </w:rPr>
        <w:t xml:space="preserve">"The most </w:t>
      </w:r>
      <w:r>
        <w:rPr>
          <w:rFonts w:ascii="Calibri" w:hAnsi="Calibri"/>
          <w:b/>
          <w:color w:val="222222"/>
          <w:sz w:val="22"/>
        </w:rPr>
        <w:t>crucial</w:t>
      </w:r>
      <w:r>
        <w:rPr>
          <w:rFonts w:ascii="Calibri" w:hAnsi="Calibri"/>
          <w:color w:val="222222"/>
          <w:sz w:val="22"/>
        </w:rPr>
        <w:t xml:space="preserve"> choice is to wait." (Superlative)</w:t>
      </w:r>
    </w:p>
    <w:p>
      <w:pPr>
        <w:spacing w:before="240" w:after="80"/>
      </w:pPr>
      <w:r>
        <w:rPr>
          <w:rFonts w:ascii="Calibri" w:hAnsi="Calibri"/>
          <w:b/>
          <w:i w:val="0"/>
          <w:color w:val="1E885E"/>
          <w:sz w:val="26"/>
        </w:rPr>
        <w:t>Exercise 1A — Fill in the Blanks</w:t>
      </w:r>
    </w:p>
    <w:p>
      <w:pPr>
        <w:spacing w:after="120"/>
      </w:pPr>
      <w:r>
        <w:rPr>
          <w:rFonts w:ascii="Calibri" w:hAnsi="Calibri"/>
          <w:color w:val="222222"/>
          <w:sz w:val="22"/>
        </w:rPr>
        <w:t>Write the correct comparative or superlative form of the adjective in brackets.</w:t>
      </w:r>
    </w:p>
    <w:p>
      <w:pPr>
        <w:pStyle w:val="ListNumber"/>
        <w:spacing w:after="40"/>
      </w:pPr>
      <w:r>
        <w:rPr>
          <w:rFonts w:ascii="Calibri" w:hAnsi="Calibri"/>
          <w:color w:val="222222"/>
          <w:sz w:val="22"/>
        </w:rPr>
        <w:t>The Simien Mountains are __________ (high) than the hills near the coast.</w:t>
      </w:r>
    </w:p>
    <w:p>
      <w:pPr>
        <w:pStyle w:val="ListNumber"/>
        <w:spacing w:after="40"/>
      </w:pPr>
      <w:r>
        <w:rPr>
          <w:rFonts w:ascii="Calibri" w:hAnsi="Calibri"/>
          <w:color w:val="222222"/>
          <w:sz w:val="22"/>
        </w:rPr>
        <w:t>This is the __________ (beautiful) sunset I have ever seen.</w:t>
      </w:r>
    </w:p>
    <w:p>
      <w:pPr>
        <w:pStyle w:val="ListNumber"/>
        <w:spacing w:after="40"/>
      </w:pPr>
      <w:r>
        <w:rPr>
          <w:rFonts w:ascii="Calibri" w:hAnsi="Calibri"/>
          <w:color w:val="222222"/>
          <w:sz w:val="22"/>
        </w:rPr>
        <w:t>Amina is __________ (careful) than Khalid when making decisions.</w:t>
      </w:r>
    </w:p>
    <w:p>
      <w:pPr>
        <w:pStyle w:val="ListNumber"/>
        <w:spacing w:after="40"/>
      </w:pPr>
      <w:r>
        <w:rPr>
          <w:rFonts w:ascii="Calibri" w:hAnsi="Calibri"/>
          <w:color w:val="222222"/>
          <w:sz w:val="22"/>
        </w:rPr>
        <w:t>The highland air is __________ (thin) than the air at sea level.</w:t>
      </w:r>
    </w:p>
    <w:p>
      <w:pPr>
        <w:pStyle w:val="ListNumber"/>
        <w:spacing w:after="40"/>
      </w:pPr>
      <w:r>
        <w:rPr>
          <w:rFonts w:ascii="Calibri" w:hAnsi="Calibri"/>
          <w:color w:val="222222"/>
          <w:sz w:val="22"/>
        </w:rPr>
        <w:t>Of all the routes, the long path was the __________ (safe).</w:t>
      </w:r>
    </w:p>
    <w:p>
      <w:pPr>
        <w:pStyle w:val="ListNumber"/>
        <w:spacing w:after="40"/>
      </w:pPr>
      <w:r>
        <w:rPr>
          <w:rFonts w:ascii="Calibri" w:hAnsi="Calibri"/>
          <w:color w:val="222222"/>
          <w:sz w:val="22"/>
        </w:rPr>
        <w:t>Today's weather is __________ (hot) than yesterday's.</w:t>
      </w:r>
    </w:p>
    <w:p>
      <w:pPr>
        <w:pStyle w:val="ListNumber"/>
        <w:spacing w:after="40"/>
      </w:pPr>
      <w:r>
        <w:rPr>
          <w:rFonts w:ascii="Calibri" w:hAnsi="Calibri"/>
          <w:color w:val="222222"/>
          <w:sz w:val="22"/>
        </w:rPr>
        <w:t>The citadel is the __________ (impressive) building in the region.</w:t>
      </w:r>
    </w:p>
    <w:p>
      <w:pPr>
        <w:pStyle w:val="ListNumber"/>
        <w:spacing w:after="40"/>
      </w:pPr>
      <w:r>
        <w:rPr>
          <w:rFonts w:ascii="Calibri" w:hAnsi="Calibri"/>
          <w:color w:val="222222"/>
          <w:sz w:val="22"/>
        </w:rPr>
        <w:t>Walking is __________ (slow) than running, but it is also __________ (steady).</w:t>
      </w:r>
    </w:p>
    <w:p>
      <w:pPr>
        <w:spacing w:before="240" w:after="80"/>
      </w:pPr>
      <w:r>
        <w:rPr>
          <w:rFonts w:ascii="Calibri" w:hAnsi="Calibri"/>
          <w:b/>
          <w:i w:val="0"/>
          <w:color w:val="1E885E"/>
          <w:sz w:val="26"/>
        </w:rPr>
        <w:t>Answer Key — Exercise 1A</w:t>
      </w:r>
    </w:p>
    <w:p>
      <w:pPr>
        <w:pStyle w:val="ListNumber"/>
        <w:spacing w:after="40"/>
      </w:pPr>
      <w:r>
        <w:rPr>
          <w:rFonts w:ascii="Calibri" w:hAnsi="Calibri"/>
          <w:color w:val="222222"/>
          <w:sz w:val="22"/>
        </w:rPr>
        <w:t>higher</w:t>
      </w:r>
    </w:p>
    <w:p>
      <w:pPr>
        <w:pStyle w:val="ListNumber"/>
        <w:spacing w:after="40"/>
      </w:pPr>
      <w:r>
        <w:rPr>
          <w:rFonts w:ascii="Calibri" w:hAnsi="Calibri"/>
          <w:color w:val="222222"/>
          <w:sz w:val="22"/>
        </w:rPr>
        <w:t>most beautiful</w:t>
      </w:r>
    </w:p>
    <w:p>
      <w:pPr>
        <w:pStyle w:val="ListNumber"/>
        <w:spacing w:after="40"/>
      </w:pPr>
      <w:r>
        <w:rPr>
          <w:rFonts w:ascii="Calibri" w:hAnsi="Calibri"/>
          <w:color w:val="222222"/>
          <w:sz w:val="22"/>
        </w:rPr>
        <w:t>more careful</w:t>
      </w:r>
    </w:p>
    <w:p>
      <w:pPr>
        <w:pStyle w:val="ListNumber"/>
        <w:spacing w:after="40"/>
      </w:pPr>
      <w:r>
        <w:rPr>
          <w:rFonts w:ascii="Calibri" w:hAnsi="Calibri"/>
          <w:color w:val="222222"/>
          <w:sz w:val="22"/>
        </w:rPr>
        <w:t>thinner</w:t>
      </w:r>
    </w:p>
    <w:p>
      <w:pPr>
        <w:pStyle w:val="ListNumber"/>
        <w:spacing w:after="40"/>
      </w:pPr>
      <w:r>
        <w:rPr>
          <w:rFonts w:ascii="Calibri" w:hAnsi="Calibri"/>
          <w:color w:val="222222"/>
          <w:sz w:val="22"/>
        </w:rPr>
        <w:t>safest</w:t>
      </w:r>
    </w:p>
    <w:p>
      <w:pPr>
        <w:pStyle w:val="ListNumber"/>
        <w:spacing w:after="40"/>
      </w:pPr>
      <w:r>
        <w:rPr>
          <w:rFonts w:ascii="Calibri" w:hAnsi="Calibri"/>
          <w:color w:val="222222"/>
          <w:sz w:val="22"/>
        </w:rPr>
        <w:t>hotter</w:t>
      </w:r>
    </w:p>
    <w:p>
      <w:pPr>
        <w:pStyle w:val="ListNumber"/>
        <w:spacing w:after="40"/>
      </w:pPr>
      <w:r>
        <w:rPr>
          <w:rFonts w:ascii="Calibri" w:hAnsi="Calibri"/>
          <w:color w:val="222222"/>
          <w:sz w:val="22"/>
        </w:rPr>
        <w:t>most impressive</w:t>
      </w:r>
    </w:p>
    <w:p>
      <w:pPr>
        <w:pStyle w:val="ListNumber"/>
        <w:spacing w:after="40"/>
      </w:pPr>
      <w:r>
        <w:rPr>
          <w:rFonts w:ascii="Calibri" w:hAnsi="Calibri"/>
          <w:color w:val="222222"/>
          <w:sz w:val="22"/>
        </w:rPr>
        <w:t>slower / steadier</w:t>
      </w:r>
    </w:p>
    <w:p>
      <w:pPr>
        <w:spacing w:before="360" w:after="120"/>
      </w:pPr>
      <w:r>
        <w:rPr>
          <w:rFonts w:ascii="Calibri" w:hAnsi="Calibri"/>
          <w:b/>
          <w:i w:val="0"/>
          <w:color w:val="0F6E63"/>
          <w:sz w:val="32"/>
        </w:rPr>
        <w:t>Topic 2: Irregular Comparative Forms</w:t>
      </w:r>
    </w:p>
    <w:p>
      <w:pPr>
        <w:spacing w:before="240" w:after="80"/>
      </w:pPr>
      <w:r>
        <w:rPr>
          <w:rFonts w:ascii="Calibri" w:hAnsi="Calibri"/>
          <w:b/>
          <w:i w:val="0"/>
          <w:color w:val="1E885E"/>
          <w:sz w:val="26"/>
        </w:rPr>
        <w:t>What This Rule Means</w:t>
      </w:r>
    </w:p>
    <w:p>
      <w:pPr>
        <w:spacing w:after="120"/>
      </w:pPr>
      <w:r>
        <w:rPr>
          <w:rFonts w:ascii="Calibri" w:hAnsi="Calibri"/>
          <w:color w:val="222222"/>
          <w:sz w:val="22"/>
        </w:rPr>
        <w:t xml:space="preserve">Some adjectives do not follow the regular rules for forming comparatives and superlatives. These are called </w:t>
      </w:r>
      <w:r>
        <w:rPr>
          <w:rFonts w:ascii="Calibri" w:hAnsi="Calibri"/>
          <w:b/>
          <w:color w:val="222222"/>
          <w:sz w:val="22"/>
        </w:rPr>
        <w:t>irregular forms</w:t>
      </w:r>
      <w:r>
        <w:rPr>
          <w:rFonts w:ascii="Calibri" w:hAnsi="Calibri"/>
          <w:color w:val="222222"/>
          <w:sz w:val="22"/>
        </w:rPr>
        <w:t>, and you must memorise them. The most common irregular forms are: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Adjective</w:t>
            </w:r>
          </w:p>
        </w:tc>
        <w:tc>
          <w:tcPr>
            <w:tcW w:type="dxa" w:w="3120"/>
            <w:shd w:val="clear" w:color="auto" w:fill="E7F3F1"/>
          </w:tcPr>
          <w:p>
            <w:r/>
            <w:r>
              <w:rPr>
                <w:rFonts w:ascii="Calibri" w:hAnsi="Calibri"/>
                <w:b/>
                <w:i w:val="0"/>
                <w:color w:val="0F6E63"/>
                <w:sz w:val="22"/>
              </w:rPr>
              <w:t>Comparative</w:t>
            </w:r>
          </w:p>
        </w:tc>
        <w:tc>
          <w:tcPr>
            <w:tcW w:type="dxa" w:w="3120"/>
            <w:shd w:val="clear" w:color="auto" w:fill="E7F3F1"/>
          </w:tcPr>
          <w:p>
            <w:r/>
            <w:r>
              <w:rPr>
                <w:rFonts w:ascii="Calibri" w:hAnsi="Calibri"/>
                <w:b/>
                <w:i w:val="0"/>
                <w:color w:val="0F6E63"/>
                <w:sz w:val="22"/>
              </w:rPr>
              <w:t>Superlative</w:t>
            </w:r>
          </w:p>
        </w:tc>
      </w:tr>
      <w:tr>
        <w:tc>
          <w:tcPr>
            <w:tcW w:type="dxa" w:w="3120"/>
          </w:tcPr>
          <w:p>
            <w:r/>
            <w:r>
              <w:rPr>
                <w:rFonts w:ascii="Calibri" w:hAnsi="Calibri"/>
                <w:b w:val="0"/>
                <w:i w:val="0"/>
                <w:color w:val="222222"/>
                <w:sz w:val="20"/>
              </w:rPr>
              <w:t>good</w:t>
            </w:r>
          </w:p>
        </w:tc>
        <w:tc>
          <w:tcPr>
            <w:tcW w:type="dxa" w:w="3120"/>
          </w:tcPr>
          <w:p>
            <w:r/>
            <w:r>
              <w:rPr>
                <w:rFonts w:ascii="Calibri" w:hAnsi="Calibri"/>
                <w:b w:val="0"/>
                <w:i w:val="0"/>
                <w:color w:val="222222"/>
                <w:sz w:val="20"/>
              </w:rPr>
              <w:t>better</w:t>
            </w:r>
          </w:p>
        </w:tc>
        <w:tc>
          <w:tcPr>
            <w:tcW w:type="dxa" w:w="3120"/>
          </w:tcPr>
          <w:p>
            <w:r/>
            <w:r>
              <w:rPr>
                <w:rFonts w:ascii="Calibri" w:hAnsi="Calibri"/>
                <w:b w:val="0"/>
                <w:i w:val="0"/>
                <w:color w:val="222222"/>
                <w:sz w:val="20"/>
              </w:rPr>
              <w:t>best</w:t>
            </w:r>
          </w:p>
        </w:tc>
      </w:tr>
      <w:tr>
        <w:tc>
          <w:tcPr>
            <w:tcW w:type="dxa" w:w="3120"/>
          </w:tcPr>
          <w:p>
            <w:r/>
            <w:r>
              <w:rPr>
                <w:rFonts w:ascii="Calibri" w:hAnsi="Calibri"/>
                <w:b w:val="0"/>
                <w:i w:val="0"/>
                <w:color w:val="222222"/>
                <w:sz w:val="20"/>
              </w:rPr>
              <w:t>bad</w:t>
            </w:r>
          </w:p>
        </w:tc>
        <w:tc>
          <w:tcPr>
            <w:tcW w:type="dxa" w:w="3120"/>
          </w:tcPr>
          <w:p>
            <w:r/>
            <w:r>
              <w:rPr>
                <w:rFonts w:ascii="Calibri" w:hAnsi="Calibri"/>
                <w:b w:val="0"/>
                <w:i w:val="0"/>
                <w:color w:val="222222"/>
                <w:sz w:val="20"/>
              </w:rPr>
              <w:t>worse</w:t>
            </w:r>
          </w:p>
        </w:tc>
        <w:tc>
          <w:tcPr>
            <w:tcW w:type="dxa" w:w="3120"/>
          </w:tcPr>
          <w:p>
            <w:r/>
            <w:r>
              <w:rPr>
                <w:rFonts w:ascii="Calibri" w:hAnsi="Calibri"/>
                <w:b w:val="0"/>
                <w:i w:val="0"/>
                <w:color w:val="222222"/>
                <w:sz w:val="20"/>
              </w:rPr>
              <w:t>worst</w:t>
            </w:r>
          </w:p>
        </w:tc>
      </w:tr>
      <w:tr>
        <w:tc>
          <w:tcPr>
            <w:tcW w:type="dxa" w:w="3120"/>
          </w:tcPr>
          <w:p>
            <w:r/>
            <w:r>
              <w:rPr>
                <w:rFonts w:ascii="Calibri" w:hAnsi="Calibri"/>
                <w:b w:val="0"/>
                <w:i w:val="0"/>
                <w:color w:val="222222"/>
                <w:sz w:val="20"/>
              </w:rPr>
              <w:t>far</w:t>
            </w:r>
          </w:p>
        </w:tc>
        <w:tc>
          <w:tcPr>
            <w:tcW w:type="dxa" w:w="3120"/>
          </w:tcPr>
          <w:p>
            <w:r/>
            <w:r>
              <w:rPr>
                <w:rFonts w:ascii="Calibri" w:hAnsi="Calibri"/>
                <w:b w:val="0"/>
                <w:i w:val="0"/>
                <w:color w:val="222222"/>
                <w:sz w:val="20"/>
              </w:rPr>
              <w:t>farther / further</w:t>
            </w:r>
          </w:p>
        </w:tc>
        <w:tc>
          <w:tcPr>
            <w:tcW w:type="dxa" w:w="3120"/>
          </w:tcPr>
          <w:p>
            <w:r/>
            <w:r>
              <w:rPr>
                <w:rFonts w:ascii="Calibri" w:hAnsi="Calibri"/>
                <w:b w:val="0"/>
                <w:i w:val="0"/>
                <w:color w:val="222222"/>
                <w:sz w:val="20"/>
              </w:rPr>
              <w:t>farthest / furthest</w:t>
            </w:r>
          </w:p>
        </w:tc>
      </w:tr>
      <w:tr>
        <w:tc>
          <w:tcPr>
            <w:tcW w:type="dxa" w:w="3120"/>
          </w:tcPr>
          <w:p>
            <w:r/>
            <w:r>
              <w:rPr>
                <w:rFonts w:ascii="Calibri" w:hAnsi="Calibri"/>
                <w:b w:val="0"/>
                <w:i w:val="0"/>
                <w:color w:val="222222"/>
                <w:sz w:val="20"/>
              </w:rPr>
              <w:t>little</w:t>
            </w:r>
          </w:p>
        </w:tc>
        <w:tc>
          <w:tcPr>
            <w:tcW w:type="dxa" w:w="3120"/>
          </w:tcPr>
          <w:p>
            <w:r/>
            <w:r>
              <w:rPr>
                <w:rFonts w:ascii="Calibri" w:hAnsi="Calibri"/>
                <w:b w:val="0"/>
                <w:i w:val="0"/>
                <w:color w:val="222222"/>
                <w:sz w:val="20"/>
              </w:rPr>
              <w:t>less</w:t>
            </w:r>
          </w:p>
        </w:tc>
        <w:tc>
          <w:tcPr>
            <w:tcW w:type="dxa" w:w="3120"/>
          </w:tcPr>
          <w:p>
            <w:r/>
            <w:r>
              <w:rPr>
                <w:rFonts w:ascii="Calibri" w:hAnsi="Calibri"/>
                <w:b w:val="0"/>
                <w:i w:val="0"/>
                <w:color w:val="222222"/>
                <w:sz w:val="20"/>
              </w:rPr>
              <w:t>least</w:t>
            </w:r>
          </w:p>
        </w:tc>
      </w:tr>
      <w:tr>
        <w:tc>
          <w:tcPr>
            <w:tcW w:type="dxa" w:w="3120"/>
          </w:tcPr>
          <w:p>
            <w:r/>
            <w:r>
              <w:rPr>
                <w:rFonts w:ascii="Calibri" w:hAnsi="Calibri"/>
                <w:b w:val="0"/>
                <w:i w:val="0"/>
                <w:color w:val="222222"/>
                <w:sz w:val="20"/>
              </w:rPr>
              <w:t>much / many</w:t>
            </w:r>
          </w:p>
        </w:tc>
        <w:tc>
          <w:tcPr>
            <w:tcW w:type="dxa" w:w="3120"/>
          </w:tcPr>
          <w:p>
            <w:r/>
            <w:r>
              <w:rPr>
                <w:rFonts w:ascii="Calibri" w:hAnsi="Calibri"/>
                <w:b w:val="0"/>
                <w:i w:val="0"/>
                <w:color w:val="222222"/>
                <w:sz w:val="20"/>
              </w:rPr>
              <w:t>more</w:t>
            </w:r>
          </w:p>
        </w:tc>
        <w:tc>
          <w:tcPr>
            <w:tcW w:type="dxa" w:w="3120"/>
          </w:tcPr>
          <w:p>
            <w:r/>
            <w:r>
              <w:rPr>
                <w:rFonts w:ascii="Calibri" w:hAnsi="Calibri"/>
                <w:b w:val="0"/>
                <w:i w:val="0"/>
                <w:color w:val="222222"/>
                <w:sz w:val="20"/>
              </w:rPr>
              <w:t>most</w:t>
            </w:r>
          </w:p>
        </w:tc>
      </w:tr>
    </w:tbl>
    <w:p>
      <w:pPr>
        <w:spacing w:before="240" w:after="80"/>
      </w:pPr>
      <w:r>
        <w:rPr>
          <w:rFonts w:ascii="Calibri" w:hAnsi="Calibri"/>
          <w:b/>
          <w:i w:val="0"/>
          <w:color w:val="1E885E"/>
          <w:sz w:val="26"/>
        </w:rPr>
        <w:t>Examples</w:t>
      </w:r>
    </w:p>
    <w:p>
      <w:pPr>
        <w:pStyle w:val="ListNumber"/>
        <w:spacing w:after="40"/>
      </w:pPr>
      <w:r>
        <w:rPr>
          <w:rFonts w:ascii="Calibri" w:hAnsi="Calibri"/>
          <w:color w:val="222222"/>
          <w:sz w:val="22"/>
        </w:rPr>
        <w:t xml:space="preserve">"Amina's plan was </w:t>
      </w:r>
      <w:r>
        <w:rPr>
          <w:rFonts w:ascii="Calibri" w:hAnsi="Calibri"/>
          <w:b/>
          <w:color w:val="222222"/>
          <w:sz w:val="22"/>
        </w:rPr>
        <w:t>better</w:t>
      </w:r>
      <w:r>
        <w:rPr>
          <w:rFonts w:ascii="Calibri" w:hAnsi="Calibri"/>
          <w:color w:val="222222"/>
          <w:sz w:val="22"/>
        </w:rPr>
        <w:t xml:space="preserve"> than Khalid's shortcut idea."</w:t>
      </w:r>
    </w:p>
    <w:p>
      <w:pPr>
        <w:pStyle w:val="ListNumber"/>
        <w:spacing w:after="40"/>
      </w:pPr>
      <w:r>
        <w:rPr>
          <w:rFonts w:ascii="Calibri" w:hAnsi="Calibri"/>
          <w:color w:val="222222"/>
          <w:sz w:val="22"/>
        </w:rPr>
        <w:t xml:space="preserve">"The weather today is </w:t>
      </w:r>
      <w:r>
        <w:rPr>
          <w:rFonts w:ascii="Calibri" w:hAnsi="Calibri"/>
          <w:b/>
          <w:color w:val="222222"/>
          <w:sz w:val="22"/>
        </w:rPr>
        <w:t>worse</w:t>
      </w:r>
      <w:r>
        <w:rPr>
          <w:rFonts w:ascii="Calibri" w:hAnsi="Calibri"/>
          <w:color w:val="222222"/>
          <w:sz w:val="22"/>
        </w:rPr>
        <w:t xml:space="preserve"> than it was yesterday."</w:t>
      </w:r>
    </w:p>
    <w:p>
      <w:pPr>
        <w:pStyle w:val="ListNumber"/>
        <w:spacing w:after="40"/>
      </w:pPr>
      <w:r>
        <w:rPr>
          <w:rFonts w:ascii="Calibri" w:hAnsi="Calibri"/>
          <w:color w:val="222222"/>
          <w:sz w:val="22"/>
        </w:rPr>
        <w:t xml:space="preserve">"This is the </w:t>
      </w:r>
      <w:r>
        <w:rPr>
          <w:rFonts w:ascii="Calibri" w:hAnsi="Calibri"/>
          <w:b/>
          <w:color w:val="222222"/>
          <w:sz w:val="22"/>
        </w:rPr>
        <w:t>best</w:t>
      </w:r>
      <w:r>
        <w:rPr>
          <w:rFonts w:ascii="Calibri" w:hAnsi="Calibri"/>
          <w:color w:val="222222"/>
          <w:sz w:val="22"/>
        </w:rPr>
        <w:t xml:space="preserve"> solution for the whole team."</w:t>
      </w:r>
    </w:p>
    <w:p>
      <w:pPr>
        <w:pStyle w:val="ListNumber"/>
        <w:spacing w:after="40"/>
      </w:pPr>
      <w:r>
        <w:rPr>
          <w:rFonts w:ascii="Calibri" w:hAnsi="Calibri"/>
          <w:color w:val="222222"/>
          <w:sz w:val="22"/>
        </w:rPr>
        <w:t xml:space="preserve">"That was the </w:t>
      </w:r>
      <w:r>
        <w:rPr>
          <w:rFonts w:ascii="Calibri" w:hAnsi="Calibri"/>
          <w:b/>
          <w:color w:val="222222"/>
          <w:sz w:val="22"/>
        </w:rPr>
        <w:t>worst</w:t>
      </w:r>
      <w:r>
        <w:rPr>
          <w:rFonts w:ascii="Calibri" w:hAnsi="Calibri"/>
          <w:color w:val="222222"/>
          <w:sz w:val="22"/>
        </w:rPr>
        <w:t xml:space="preserve"> storm the highlands had seen in years."</w:t>
      </w:r>
    </w:p>
    <w:p>
      <w:pPr>
        <w:pStyle w:val="ListNumber"/>
        <w:spacing w:after="40"/>
      </w:pPr>
      <w:r>
        <w:rPr>
          <w:rFonts w:ascii="Calibri" w:hAnsi="Calibri"/>
          <w:color w:val="222222"/>
          <w:sz w:val="22"/>
        </w:rPr>
        <w:t xml:space="preserve">"The second campsite is </w:t>
      </w:r>
      <w:r>
        <w:rPr>
          <w:rFonts w:ascii="Calibri" w:hAnsi="Calibri"/>
          <w:b/>
          <w:color w:val="222222"/>
          <w:sz w:val="22"/>
        </w:rPr>
        <w:t>farther</w:t>
      </w:r>
      <w:r>
        <w:rPr>
          <w:rFonts w:ascii="Calibri" w:hAnsi="Calibri"/>
          <w:color w:val="222222"/>
          <w:sz w:val="22"/>
        </w:rPr>
        <w:t xml:space="preserve"> from the citadel than the first."</w:t>
      </w:r>
    </w:p>
    <w:p>
      <w:pPr>
        <w:spacing w:before="240" w:after="80"/>
      </w:pPr>
      <w:r>
        <w:rPr>
          <w:rFonts w:ascii="Calibri" w:hAnsi="Calibri"/>
          <w:b/>
          <w:i w:val="0"/>
          <w:color w:val="1E885E"/>
          <w:sz w:val="26"/>
        </w:rPr>
        <w:t>Common Mistakes</w:t>
      </w:r>
    </w:p>
    <w:p>
      <w:pPr>
        <w:pStyle w:val="ListBullet"/>
        <w:spacing w:after="40"/>
      </w:pPr>
      <w:r>
        <w:rPr>
          <w:rFonts w:ascii="Calibri" w:hAnsi="Calibri"/>
          <w:color w:val="222222"/>
          <w:sz w:val="22"/>
        </w:rPr>
        <w:t xml:space="preserve">Do not say "gooder" or "goodest" — always use </w:t>
      </w:r>
      <w:r>
        <w:rPr>
          <w:rFonts w:ascii="Calibri" w:hAnsi="Calibri"/>
          <w:b/>
          <w:color w:val="222222"/>
          <w:sz w:val="22"/>
        </w:rPr>
        <w:t>better</w:t>
      </w:r>
      <w:r>
        <w:rPr>
          <w:rFonts w:ascii="Calibri" w:hAnsi="Calibri"/>
          <w:color w:val="222222"/>
          <w:sz w:val="22"/>
        </w:rPr>
        <w:t xml:space="preserve"> and </w:t>
      </w:r>
      <w:r>
        <w:rPr>
          <w:rFonts w:ascii="Calibri" w:hAnsi="Calibri"/>
          <w:b/>
          <w:color w:val="222222"/>
          <w:sz w:val="22"/>
        </w:rPr>
        <w:t>best</w:t>
      </w:r>
      <w:r>
        <w:rPr>
          <w:rFonts w:ascii="Calibri" w:hAnsi="Calibri"/>
          <w:color w:val="222222"/>
          <w:sz w:val="22"/>
        </w:rPr>
        <w:t>.</w:t>
      </w:r>
    </w:p>
    <w:p>
      <w:pPr>
        <w:pStyle w:val="ListBullet"/>
        <w:spacing w:after="40"/>
      </w:pPr>
      <w:r>
        <w:rPr>
          <w:rFonts w:ascii="Calibri" w:hAnsi="Calibri"/>
          <w:color w:val="222222"/>
          <w:sz w:val="22"/>
        </w:rPr>
        <w:t xml:space="preserve">Do not say "badder" or "baddest" — always use </w:t>
      </w:r>
      <w:r>
        <w:rPr>
          <w:rFonts w:ascii="Calibri" w:hAnsi="Calibri"/>
          <w:b/>
          <w:color w:val="222222"/>
          <w:sz w:val="22"/>
        </w:rPr>
        <w:t>worse</w:t>
      </w:r>
      <w:r>
        <w:rPr>
          <w:rFonts w:ascii="Calibri" w:hAnsi="Calibri"/>
          <w:color w:val="222222"/>
          <w:sz w:val="22"/>
        </w:rPr>
        <w:t xml:space="preserve"> and </w:t>
      </w:r>
      <w:r>
        <w:rPr>
          <w:rFonts w:ascii="Calibri" w:hAnsi="Calibri"/>
          <w:b/>
          <w:color w:val="222222"/>
          <w:sz w:val="22"/>
        </w:rPr>
        <w:t>worst</w:t>
      </w:r>
      <w:r>
        <w:rPr>
          <w:rFonts w:ascii="Calibri" w:hAnsi="Calibri"/>
          <w:color w:val="222222"/>
          <w:sz w:val="22"/>
        </w:rPr>
        <w:t>.</w:t>
      </w:r>
    </w:p>
    <w:p>
      <w:pPr>
        <w:pStyle w:val="ListBullet"/>
        <w:spacing w:after="40"/>
      </w:pPr>
      <w:r>
        <w:rPr>
          <w:rFonts w:ascii="Calibri" w:hAnsi="Calibri"/>
          <w:color w:val="222222"/>
          <w:sz w:val="22"/>
        </w:rPr>
        <w:t>Do not say "more good" or "most good" — these forms are incorrect.</w:t>
      </w:r>
    </w:p>
    <w:p>
      <w:pPr>
        <w:spacing w:before="240" w:after="80"/>
      </w:pPr>
      <w:r>
        <w:rPr>
          <w:rFonts w:ascii="Calibri" w:hAnsi="Calibri"/>
          <w:b/>
          <w:i w:val="0"/>
          <w:color w:val="1E885E"/>
          <w:sz w:val="26"/>
        </w:rPr>
        <w:t>Exercise 2A — Fill in the Blanks</w:t>
      </w:r>
    </w:p>
    <w:p>
      <w:pPr>
        <w:pStyle w:val="ListNumber"/>
        <w:spacing w:after="40"/>
      </w:pPr>
      <w:r>
        <w:rPr>
          <w:rFonts w:ascii="Calibri" w:hAnsi="Calibri"/>
          <w:color w:val="222222"/>
          <w:sz w:val="22"/>
        </w:rPr>
        <w:t>My grandmother's cooking is __________ (good) than the school canteen's.</w:t>
      </w:r>
    </w:p>
    <w:p>
      <w:pPr>
        <w:pStyle w:val="ListNumber"/>
        <w:spacing w:after="40"/>
      </w:pPr>
      <w:r>
        <w:rPr>
          <w:rFonts w:ascii="Calibri" w:hAnsi="Calibri"/>
          <w:color w:val="222222"/>
          <w:sz w:val="22"/>
        </w:rPr>
        <w:t>This maths problem is __________ (bad) than the last one.</w:t>
      </w:r>
    </w:p>
    <w:p>
      <w:pPr>
        <w:pStyle w:val="ListNumber"/>
        <w:spacing w:after="40"/>
      </w:pPr>
      <w:r>
        <w:rPr>
          <w:rFonts w:ascii="Calibri" w:hAnsi="Calibri"/>
          <w:color w:val="222222"/>
          <w:sz w:val="22"/>
        </w:rPr>
        <w:t>Of all the students, Amina is the __________ (good) at leading the team.</w:t>
      </w:r>
    </w:p>
    <w:p>
      <w:pPr>
        <w:pStyle w:val="ListNumber"/>
        <w:spacing w:after="40"/>
      </w:pPr>
      <w:r>
        <w:rPr>
          <w:rFonts w:ascii="Calibri" w:hAnsi="Calibri"/>
          <w:color w:val="222222"/>
          <w:sz w:val="22"/>
        </w:rPr>
        <w:t>That test was the __________ (bad) I have ever taken.</w:t>
      </w:r>
    </w:p>
    <w:p>
      <w:pPr>
        <w:pStyle w:val="ListNumber"/>
        <w:spacing w:after="40"/>
      </w:pPr>
      <w:r>
        <w:rPr>
          <w:rFonts w:ascii="Calibri" w:hAnsi="Calibri"/>
          <w:color w:val="222222"/>
          <w:sz w:val="22"/>
        </w:rPr>
        <w:t>The village is __________ (far) from the city than I thought.</w:t>
      </w:r>
    </w:p>
    <w:p>
      <w:pPr>
        <w:pStyle w:val="ListNumber"/>
        <w:spacing w:after="40"/>
      </w:pPr>
      <w:r>
        <w:rPr>
          <w:rFonts w:ascii="Calibri" w:hAnsi="Calibri"/>
          <w:color w:val="222222"/>
          <w:sz w:val="22"/>
        </w:rPr>
        <w:t>He ate __________ (little) food today than yesterday.</w:t>
      </w:r>
    </w:p>
    <w:p>
      <w:pPr>
        <w:spacing w:before="240" w:after="80"/>
      </w:pPr>
      <w:r>
        <w:rPr>
          <w:rFonts w:ascii="Calibri" w:hAnsi="Calibri"/>
          <w:b/>
          <w:i w:val="0"/>
          <w:color w:val="1E885E"/>
          <w:sz w:val="26"/>
        </w:rPr>
        <w:t>Answer Key — Exercise 2A</w:t>
      </w:r>
    </w:p>
    <w:p>
      <w:pPr>
        <w:pStyle w:val="ListNumber"/>
        <w:spacing w:after="40"/>
      </w:pPr>
      <w:r>
        <w:rPr>
          <w:rFonts w:ascii="Calibri" w:hAnsi="Calibri"/>
          <w:color w:val="222222"/>
          <w:sz w:val="22"/>
        </w:rPr>
        <w:t>better</w:t>
      </w:r>
    </w:p>
    <w:p>
      <w:pPr>
        <w:pStyle w:val="ListNumber"/>
        <w:spacing w:after="40"/>
      </w:pPr>
      <w:r>
        <w:rPr>
          <w:rFonts w:ascii="Calibri" w:hAnsi="Calibri"/>
          <w:color w:val="222222"/>
          <w:sz w:val="22"/>
        </w:rPr>
        <w:t>worse</w:t>
      </w:r>
    </w:p>
    <w:p>
      <w:pPr>
        <w:pStyle w:val="ListNumber"/>
        <w:spacing w:after="40"/>
      </w:pPr>
      <w:r>
        <w:rPr>
          <w:rFonts w:ascii="Calibri" w:hAnsi="Calibri"/>
          <w:color w:val="222222"/>
          <w:sz w:val="22"/>
        </w:rPr>
        <w:t>best</w:t>
      </w:r>
    </w:p>
    <w:p>
      <w:pPr>
        <w:pStyle w:val="ListNumber"/>
        <w:spacing w:after="40"/>
      </w:pPr>
      <w:r>
        <w:rPr>
          <w:rFonts w:ascii="Calibri" w:hAnsi="Calibri"/>
          <w:color w:val="222222"/>
          <w:sz w:val="22"/>
        </w:rPr>
        <w:t>worst</w:t>
      </w:r>
    </w:p>
    <w:p>
      <w:pPr>
        <w:pStyle w:val="ListNumber"/>
        <w:spacing w:after="40"/>
      </w:pPr>
      <w:r>
        <w:rPr>
          <w:rFonts w:ascii="Calibri" w:hAnsi="Calibri"/>
          <w:color w:val="222222"/>
          <w:sz w:val="22"/>
        </w:rPr>
        <w:t>farther / further</w:t>
      </w:r>
    </w:p>
    <w:p>
      <w:pPr>
        <w:pStyle w:val="ListNumber"/>
        <w:spacing w:after="40"/>
      </w:pPr>
      <w:r>
        <w:rPr>
          <w:rFonts w:ascii="Calibri" w:hAnsi="Calibri"/>
          <w:color w:val="222222"/>
          <w:sz w:val="22"/>
        </w:rPr>
        <w:t>less</w:t>
      </w:r>
    </w:p>
    <w:p>
      <w:pPr>
        <w:spacing w:before="360" w:after="120"/>
      </w:pPr>
      <w:r>
        <w:rPr>
          <w:rFonts w:ascii="Calibri" w:hAnsi="Calibri"/>
          <w:b/>
          <w:i w:val="0"/>
          <w:color w:val="0F6E63"/>
          <w:sz w:val="32"/>
        </w:rPr>
        <w:t>Topic 3: Comparative Adverb Structures</w:t>
      </w:r>
    </w:p>
    <w:p>
      <w:pPr>
        <w:spacing w:before="240" w:after="80"/>
      </w:pPr>
      <w:r>
        <w:rPr>
          <w:rFonts w:ascii="Calibri" w:hAnsi="Calibri"/>
          <w:b/>
          <w:i w:val="0"/>
          <w:color w:val="1E885E"/>
          <w:sz w:val="26"/>
        </w:rPr>
        <w:t>What This Rule Means</w:t>
      </w:r>
    </w:p>
    <w:p>
      <w:pPr>
        <w:spacing w:after="120"/>
      </w:pPr>
      <w:r>
        <w:rPr>
          <w:rFonts w:ascii="Calibri" w:hAnsi="Calibri"/>
          <w:color w:val="222222"/>
          <w:sz w:val="22"/>
        </w:rPr>
        <w:t xml:space="preserve">Comparative adverbs help you compare </w:t>
      </w:r>
      <w:r>
        <w:rPr>
          <w:rFonts w:ascii="Calibri" w:hAnsi="Calibri"/>
          <w:b/>
          <w:color w:val="222222"/>
          <w:sz w:val="22"/>
        </w:rPr>
        <w:t>how actions are performed</w:t>
      </w:r>
      <w:r>
        <w:rPr>
          <w:rFonts w:ascii="Calibri" w:hAnsi="Calibri"/>
          <w:color w:val="222222"/>
          <w:sz w:val="22"/>
        </w:rPr>
        <w:t>. Just as you compare adjectives (bigger, more beautiful), you can compare adverbs (faster, more carefully). This allows you to describe differences in how people do things.</w:t>
      </w:r>
    </w:p>
    <w:p>
      <w:pPr>
        <w:spacing w:before="240" w:after="80"/>
      </w:pPr>
      <w:r>
        <w:rPr>
          <w:rFonts w:ascii="Calibri" w:hAnsi="Calibri"/>
          <w:b/>
          <w:i w:val="0"/>
          <w:color w:val="1E885E"/>
          <w:sz w:val="26"/>
        </w:rPr>
        <w:t>How to Form Comparative Adverbs</w:t>
      </w:r>
    </w:p>
    <w:p>
      <w:pPr>
        <w:pStyle w:val="ListNumber"/>
        <w:spacing w:after="40"/>
      </w:pPr>
      <w:r>
        <w:rPr>
          <w:rFonts w:ascii="Calibri" w:hAnsi="Calibri"/>
          <w:color w:val="222222"/>
          <w:sz w:val="22"/>
        </w:rPr>
      </w:r>
      <w:r>
        <w:rPr>
          <w:rFonts w:ascii="Calibri" w:hAnsi="Calibri"/>
          <w:b/>
          <w:color w:val="222222"/>
          <w:sz w:val="22"/>
        </w:rPr>
        <w:t>One-syllable adverbs</w:t>
      </w:r>
      <w:r>
        <w:rPr>
          <w:rFonts w:ascii="Calibri" w:hAnsi="Calibri"/>
          <w:color w:val="222222"/>
          <w:sz w:val="22"/>
        </w:rPr>
        <w:t xml:space="preserve">: Add </w:t>
      </w:r>
      <w:r>
        <w:rPr>
          <w:rFonts w:ascii="Calibri" w:hAnsi="Calibri"/>
          <w:b/>
          <w:color w:val="222222"/>
          <w:sz w:val="22"/>
        </w:rPr>
        <w:t>-er</w:t>
      </w:r>
      <w:r>
        <w:rPr>
          <w:rFonts w:ascii="Calibri" w:hAnsi="Calibri"/>
          <w:color w:val="222222"/>
          <w:sz w:val="22"/>
        </w:rPr>
        <w:t xml:space="preserve">. Example: fast becomes </w:t>
      </w:r>
      <w:r>
        <w:rPr>
          <w:rFonts w:ascii="Calibri" w:hAnsi="Calibri"/>
          <w:b/>
          <w:color w:val="222222"/>
          <w:sz w:val="22"/>
        </w:rPr>
        <w:t>faster</w:t>
      </w:r>
      <w:r>
        <w:rPr>
          <w:rFonts w:ascii="Calibri" w:hAnsi="Calibri"/>
          <w:color w:val="222222"/>
          <w:sz w:val="22"/>
        </w:rPr>
        <w:t xml:space="preserve">, hard becomes </w:t>
      </w:r>
      <w:r>
        <w:rPr>
          <w:rFonts w:ascii="Calibri" w:hAnsi="Calibri"/>
          <w:b/>
          <w:color w:val="222222"/>
          <w:sz w:val="22"/>
        </w:rPr>
        <w:t>harder</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Adverbs of two or more syllables</w:t>
      </w:r>
      <w:r>
        <w:rPr>
          <w:rFonts w:ascii="Calibri" w:hAnsi="Calibri"/>
          <w:color w:val="222222"/>
          <w:sz w:val="22"/>
        </w:rPr>
        <w:t xml:space="preserve"> (usually ending in -ly): Use </w:t>
      </w:r>
      <w:r>
        <w:rPr>
          <w:rFonts w:ascii="Calibri" w:hAnsi="Calibri"/>
          <w:b/>
          <w:color w:val="222222"/>
          <w:sz w:val="22"/>
        </w:rPr>
        <w:t>more</w:t>
      </w:r>
      <w:r>
        <w:rPr>
          <w:rFonts w:ascii="Calibri" w:hAnsi="Calibri"/>
          <w:color w:val="222222"/>
          <w:sz w:val="22"/>
        </w:rPr>
        <w:t xml:space="preserve"> or </w:t>
      </w:r>
      <w:r>
        <w:rPr>
          <w:rFonts w:ascii="Calibri" w:hAnsi="Calibri"/>
          <w:b/>
          <w:color w:val="222222"/>
          <w:sz w:val="22"/>
        </w:rPr>
        <w:t>less</w:t>
      </w:r>
      <w:r>
        <w:rPr>
          <w:rFonts w:ascii="Calibri" w:hAnsi="Calibri"/>
          <w:color w:val="222222"/>
          <w:sz w:val="22"/>
        </w:rPr>
        <w:t xml:space="preserve"> before the adverb. Example: quickly becomes </w:t>
      </w:r>
      <w:r>
        <w:rPr>
          <w:rFonts w:ascii="Calibri" w:hAnsi="Calibri"/>
          <w:b/>
          <w:color w:val="222222"/>
          <w:sz w:val="22"/>
        </w:rPr>
        <w:t>more quickly</w:t>
      </w:r>
      <w:r>
        <w:rPr>
          <w:rFonts w:ascii="Calibri" w:hAnsi="Calibri"/>
          <w:color w:val="222222"/>
          <w:sz w:val="22"/>
        </w:rPr>
        <w:t xml:space="preserve">, carefully becomes </w:t>
      </w:r>
      <w:r>
        <w:rPr>
          <w:rFonts w:ascii="Calibri" w:hAnsi="Calibri"/>
          <w:b/>
          <w:color w:val="222222"/>
          <w:sz w:val="22"/>
        </w:rPr>
        <w:t>more carefully</w:t>
      </w:r>
      <w:r>
        <w:rPr>
          <w:rFonts w:ascii="Calibri" w:hAnsi="Calibri"/>
          <w:color w:val="222222"/>
          <w:sz w:val="22"/>
        </w:rPr>
        <w:t xml:space="preserve">, quietly becomes </w:t>
      </w:r>
      <w:r>
        <w:rPr>
          <w:rFonts w:ascii="Calibri" w:hAnsi="Calibri"/>
          <w:b/>
          <w:color w:val="222222"/>
          <w:sz w:val="22"/>
        </w:rPr>
        <w:t>less quietly</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Irregular adverbs</w:t>
      </w:r>
      <w:r>
        <w:rPr>
          <w:rFonts w:ascii="Calibri" w:hAnsi="Calibri"/>
          <w:color w:val="222222"/>
          <w:sz w:val="22"/>
        </w:rPr>
        <w:t xml:space="preserve">: Well becomes </w:t>
      </w:r>
      <w:r>
        <w:rPr>
          <w:rFonts w:ascii="Calibri" w:hAnsi="Calibri"/>
          <w:b/>
          <w:color w:val="222222"/>
          <w:sz w:val="22"/>
        </w:rPr>
        <w:t>better</w:t>
      </w:r>
      <w:r>
        <w:rPr>
          <w:rFonts w:ascii="Calibri" w:hAnsi="Calibri"/>
          <w:color w:val="222222"/>
          <w:sz w:val="22"/>
        </w:rPr>
        <w:t xml:space="preserve">, badly becomes </w:t>
      </w:r>
      <w:r>
        <w:rPr>
          <w:rFonts w:ascii="Calibri" w:hAnsi="Calibri"/>
          <w:b/>
          <w:color w:val="222222"/>
          <w:sz w:val="22"/>
        </w:rPr>
        <w:t>worse</w:t>
      </w:r>
      <w:r>
        <w:rPr>
          <w:rFonts w:ascii="Calibri" w:hAnsi="Calibri"/>
          <w:color w:val="222222"/>
          <w:sz w:val="22"/>
        </w:rPr>
        <w:t xml:space="preserve">, far becomes </w:t>
      </w:r>
      <w:r>
        <w:rPr>
          <w:rFonts w:ascii="Calibri" w:hAnsi="Calibri"/>
          <w:b/>
          <w:color w:val="222222"/>
          <w:sz w:val="22"/>
        </w:rPr>
        <w:t>farther</w:t>
      </w:r>
      <w:r>
        <w:rPr>
          <w:rFonts w:ascii="Calibri" w:hAnsi="Calibri"/>
          <w:color w:val="222222"/>
          <w:sz w:val="22"/>
        </w:rPr>
        <w:t xml:space="preserve"> or </w:t>
      </w:r>
      <w:r>
        <w:rPr>
          <w:rFonts w:ascii="Calibri" w:hAnsi="Calibri"/>
          <w:b/>
          <w:color w:val="222222"/>
          <w:sz w:val="22"/>
        </w:rPr>
        <w:t>further</w:t>
      </w:r>
      <w:r>
        <w:rPr>
          <w:rFonts w:ascii="Calibri" w:hAnsi="Calibri"/>
          <w:color w:val="222222"/>
          <w:sz w:val="22"/>
        </w:rPr>
        <w:t>.</w:t>
      </w:r>
    </w:p>
    <w:p>
      <w:pPr>
        <w:spacing w:before="240" w:after="80"/>
      </w:pPr>
      <w:r>
        <w:rPr>
          <w:rFonts w:ascii="Calibri" w:hAnsi="Calibri"/>
          <w:b/>
          <w:i w:val="0"/>
          <w:color w:val="1E885E"/>
          <w:sz w:val="26"/>
        </w:rPr>
        <w:t>Examples</w:t>
      </w:r>
    </w:p>
    <w:p>
      <w:pPr>
        <w:pStyle w:val="ListBullet"/>
        <w:spacing w:after="40"/>
      </w:pPr>
      <w:r>
        <w:rPr>
          <w:rFonts w:ascii="Calibri" w:hAnsi="Calibri"/>
          <w:color w:val="222222"/>
          <w:sz w:val="22"/>
        </w:rPr>
        <w:t xml:space="preserve">"Amina climbed </w:t>
      </w:r>
      <w:r>
        <w:rPr>
          <w:rFonts w:ascii="Calibri" w:hAnsi="Calibri"/>
          <w:b/>
          <w:color w:val="222222"/>
          <w:sz w:val="22"/>
        </w:rPr>
        <w:t>more carefully</w:t>
      </w:r>
      <w:r>
        <w:rPr>
          <w:rFonts w:ascii="Calibri" w:hAnsi="Calibri"/>
          <w:color w:val="222222"/>
          <w:sz w:val="22"/>
        </w:rPr>
        <w:t xml:space="preserve"> than Khalid."</w:t>
      </w:r>
    </w:p>
    <w:p>
      <w:pPr>
        <w:pStyle w:val="ListBullet"/>
        <w:spacing w:after="40"/>
      </w:pPr>
      <w:r>
        <w:rPr>
          <w:rFonts w:ascii="Calibri" w:hAnsi="Calibri"/>
          <w:color w:val="222222"/>
          <w:sz w:val="22"/>
        </w:rPr>
        <w:t xml:space="preserve">"He completed the trail </w:t>
      </w:r>
      <w:r>
        <w:rPr>
          <w:rFonts w:ascii="Calibri" w:hAnsi="Calibri"/>
          <w:b/>
          <w:color w:val="222222"/>
          <w:sz w:val="22"/>
        </w:rPr>
        <w:t>faster</w:t>
      </w:r>
      <w:r>
        <w:rPr>
          <w:rFonts w:ascii="Calibri" w:hAnsi="Calibri"/>
          <w:color w:val="222222"/>
          <w:sz w:val="22"/>
        </w:rPr>
        <w:t xml:space="preserve"> than anyone expected."</w:t>
      </w:r>
    </w:p>
    <w:p>
      <w:pPr>
        <w:pStyle w:val="ListBullet"/>
        <w:spacing w:after="40"/>
      </w:pPr>
      <w:r>
        <w:rPr>
          <w:rFonts w:ascii="Calibri" w:hAnsi="Calibri"/>
          <w:color w:val="222222"/>
          <w:sz w:val="22"/>
        </w:rPr>
        <w:t xml:space="preserve">"She spoke </w:t>
      </w:r>
      <w:r>
        <w:rPr>
          <w:rFonts w:ascii="Calibri" w:hAnsi="Calibri"/>
          <w:b/>
          <w:color w:val="222222"/>
          <w:sz w:val="22"/>
        </w:rPr>
        <w:t>less audibly</w:t>
      </w:r>
      <w:r>
        <w:rPr>
          <w:rFonts w:ascii="Calibri" w:hAnsi="Calibri"/>
          <w:color w:val="222222"/>
          <w:sz w:val="22"/>
        </w:rPr>
        <w:t xml:space="preserve"> when she realised others were listening."</w:t>
      </w:r>
    </w:p>
    <w:p>
      <w:pPr>
        <w:pStyle w:val="ListBullet"/>
        <w:spacing w:after="40"/>
      </w:pPr>
      <w:r>
        <w:rPr>
          <w:rFonts w:ascii="Calibri" w:hAnsi="Calibri"/>
          <w:color w:val="222222"/>
          <w:sz w:val="22"/>
        </w:rPr>
        <w:t xml:space="preserve">"Farhan works </w:t>
      </w:r>
      <w:r>
        <w:rPr>
          <w:rFonts w:ascii="Calibri" w:hAnsi="Calibri"/>
          <w:b/>
          <w:color w:val="222222"/>
          <w:sz w:val="22"/>
        </w:rPr>
        <w:t>harder</w:t>
      </w:r>
      <w:r>
        <w:rPr>
          <w:rFonts w:ascii="Calibri" w:hAnsi="Calibri"/>
          <w:color w:val="222222"/>
          <w:sz w:val="22"/>
        </w:rPr>
        <w:t xml:space="preserve"> than most of the other students."</w:t>
      </w:r>
    </w:p>
    <w:p>
      <w:pPr>
        <w:pStyle w:val="ListBullet"/>
        <w:spacing w:after="40"/>
      </w:pPr>
      <w:r>
        <w:rPr>
          <w:rFonts w:ascii="Calibri" w:hAnsi="Calibri"/>
          <w:color w:val="222222"/>
          <w:sz w:val="22"/>
        </w:rPr>
        <w:t xml:space="preserve">"Amina speaks English </w:t>
      </w:r>
      <w:r>
        <w:rPr>
          <w:rFonts w:ascii="Calibri" w:hAnsi="Calibri"/>
          <w:b/>
          <w:color w:val="222222"/>
          <w:sz w:val="22"/>
        </w:rPr>
        <w:t>better</w:t>
      </w:r>
      <w:r>
        <w:rPr>
          <w:rFonts w:ascii="Calibri" w:hAnsi="Calibri"/>
          <w:color w:val="222222"/>
          <w:sz w:val="22"/>
        </w:rPr>
        <w:t xml:space="preserve"> than she did last year."</w:t>
      </w:r>
    </w:p>
    <w:p>
      <w:pPr>
        <w:spacing w:before="240" w:after="80"/>
      </w:pPr>
      <w:r>
        <w:rPr>
          <w:rFonts w:ascii="Calibri" w:hAnsi="Calibri"/>
          <w:b/>
          <w:i w:val="0"/>
          <w:color w:val="1E885E"/>
          <w:sz w:val="26"/>
        </w:rPr>
        <w:t>Exercise 3A — Complete the Sentences</w:t>
      </w:r>
    </w:p>
    <w:p>
      <w:pPr>
        <w:pStyle w:val="ListNumber"/>
        <w:spacing w:after="40"/>
      </w:pPr>
      <w:r>
        <w:rPr>
          <w:rFonts w:ascii="Calibri" w:hAnsi="Calibri"/>
          <w:color w:val="222222"/>
          <w:sz w:val="22"/>
        </w:rPr>
        <w:t>She can run __________ (quick) than her friend.</w:t>
      </w:r>
    </w:p>
    <w:p>
      <w:pPr>
        <w:pStyle w:val="ListNumber"/>
        <w:spacing w:after="40"/>
      </w:pPr>
      <w:r>
        <w:rPr>
          <w:rFonts w:ascii="Calibri" w:hAnsi="Calibri"/>
          <w:color w:val="222222"/>
          <w:sz w:val="22"/>
        </w:rPr>
        <w:t>He speaks __________ (quiet) when he is thinking.</w:t>
      </w:r>
    </w:p>
    <w:p>
      <w:pPr>
        <w:pStyle w:val="ListNumber"/>
        <w:spacing w:after="40"/>
      </w:pPr>
      <w:r>
        <w:rPr>
          <w:rFonts w:ascii="Calibri" w:hAnsi="Calibri"/>
          <w:color w:val="222222"/>
          <w:sz w:val="22"/>
        </w:rPr>
        <w:t>They completed the project __________ (efficient) than expected.</w:t>
      </w:r>
    </w:p>
    <w:p>
      <w:pPr>
        <w:pStyle w:val="ListNumber"/>
        <w:spacing w:after="40"/>
      </w:pPr>
      <w:r>
        <w:rPr>
          <w:rFonts w:ascii="Calibri" w:hAnsi="Calibri"/>
          <w:color w:val="222222"/>
          <w:sz w:val="22"/>
        </w:rPr>
        <w:t>Khalid moved __________ (reckless) than the rest of the group.</w:t>
      </w:r>
    </w:p>
    <w:p>
      <w:pPr>
        <w:pStyle w:val="ListNumber"/>
        <w:spacing w:after="40"/>
      </w:pPr>
      <w:r>
        <w:rPr>
          <w:rFonts w:ascii="Calibri" w:hAnsi="Calibri"/>
          <w:color w:val="222222"/>
          <w:sz w:val="22"/>
        </w:rPr>
        <w:t>The team worked __________ (hard) on the second day than on the first.</w:t>
      </w:r>
    </w:p>
    <w:p>
      <w:pPr>
        <w:spacing w:before="240" w:after="80"/>
      </w:pPr>
      <w:r>
        <w:rPr>
          <w:rFonts w:ascii="Calibri" w:hAnsi="Calibri"/>
          <w:b/>
          <w:i w:val="0"/>
          <w:color w:val="1E885E"/>
          <w:sz w:val="26"/>
        </w:rPr>
        <w:t>Answer Key — Exercise 3A</w:t>
      </w:r>
    </w:p>
    <w:p>
      <w:pPr>
        <w:pStyle w:val="ListNumber"/>
        <w:spacing w:after="40"/>
      </w:pPr>
      <w:r>
        <w:rPr>
          <w:rFonts w:ascii="Calibri" w:hAnsi="Calibri"/>
          <w:color w:val="222222"/>
          <w:sz w:val="22"/>
        </w:rPr>
        <w:t>more quickly</w:t>
      </w:r>
    </w:p>
    <w:p>
      <w:pPr>
        <w:pStyle w:val="ListNumber"/>
        <w:spacing w:after="40"/>
      </w:pPr>
      <w:r>
        <w:rPr>
          <w:rFonts w:ascii="Calibri" w:hAnsi="Calibri"/>
          <w:color w:val="222222"/>
          <w:sz w:val="22"/>
        </w:rPr>
        <w:t>more quietly</w:t>
      </w:r>
    </w:p>
    <w:p>
      <w:pPr>
        <w:pStyle w:val="ListNumber"/>
        <w:spacing w:after="40"/>
      </w:pPr>
      <w:r>
        <w:rPr>
          <w:rFonts w:ascii="Calibri" w:hAnsi="Calibri"/>
          <w:color w:val="222222"/>
          <w:sz w:val="22"/>
        </w:rPr>
        <w:t>more efficiently</w:t>
      </w:r>
    </w:p>
    <w:p>
      <w:pPr>
        <w:pStyle w:val="ListNumber"/>
        <w:spacing w:after="40"/>
      </w:pPr>
      <w:r>
        <w:rPr>
          <w:rFonts w:ascii="Calibri" w:hAnsi="Calibri"/>
          <w:color w:val="222222"/>
          <w:sz w:val="22"/>
        </w:rPr>
        <w:t>more recklessly</w:t>
      </w:r>
    </w:p>
    <w:p>
      <w:pPr>
        <w:pStyle w:val="ListNumber"/>
        <w:spacing w:after="40"/>
      </w:pPr>
      <w:r>
        <w:rPr>
          <w:rFonts w:ascii="Calibri" w:hAnsi="Calibri"/>
          <w:color w:val="222222"/>
          <w:sz w:val="22"/>
        </w:rPr>
        <w:t>harder</w:t>
      </w:r>
    </w:p>
    <w:p>
      <w:pPr>
        <w:spacing w:before="360" w:after="120"/>
      </w:pPr>
      <w:r>
        <w:rPr>
          <w:rFonts w:ascii="Calibri" w:hAnsi="Calibri"/>
          <w:b/>
          <w:i w:val="0"/>
          <w:color w:val="0F6E63"/>
          <w:sz w:val="32"/>
        </w:rPr>
        <w:t>Topic 4: Pronouns and Quantifiers</w:t>
      </w:r>
    </w:p>
    <w:p>
      <w:pPr>
        <w:spacing w:before="240" w:after="80"/>
      </w:pPr>
      <w:r>
        <w:rPr>
          <w:rFonts w:ascii="Calibri" w:hAnsi="Calibri"/>
          <w:b/>
          <w:i w:val="0"/>
          <w:color w:val="1E885E"/>
          <w:sz w:val="26"/>
        </w:rPr>
        <w:t>What This Rule Means</w:t>
      </w:r>
    </w:p>
    <w:p>
      <w:pPr>
        <w:spacing w:after="120"/>
      </w:pPr>
      <w:r>
        <w:rPr>
          <w:rFonts w:ascii="Calibri" w:hAnsi="Calibri"/>
          <w:color w:val="222222"/>
          <w:sz w:val="22"/>
        </w:rPr>
      </w:r>
      <w:r>
        <w:rPr>
          <w:rFonts w:ascii="Calibri" w:hAnsi="Calibri"/>
          <w:b/>
          <w:color w:val="222222"/>
          <w:sz w:val="22"/>
        </w:rPr>
        <w:t>Pronouns</w:t>
      </w:r>
      <w:r>
        <w:rPr>
          <w:rFonts w:ascii="Calibri" w:hAnsi="Calibri"/>
          <w:color w:val="222222"/>
          <w:sz w:val="22"/>
        </w:rPr>
        <w:t xml:space="preserve"> are words that replace nouns to avoid repetition (he, she, it, they, anyone, nothing). </w:t>
      </w:r>
      <w:r>
        <w:rPr>
          <w:rFonts w:ascii="Calibri" w:hAnsi="Calibri"/>
          <w:b/>
          <w:color w:val="222222"/>
          <w:sz w:val="22"/>
        </w:rPr>
        <w:t>Quantifiers</w:t>
      </w:r>
      <w:r>
        <w:rPr>
          <w:rFonts w:ascii="Calibri" w:hAnsi="Calibri"/>
          <w:color w:val="222222"/>
          <w:sz w:val="22"/>
        </w:rPr>
        <w:t xml:space="preserve"> tell you how much or how many of something there is (few, a few, all, some, every, none). Using these correctly makes your language clearer and more natural.</w:t>
      </w:r>
    </w:p>
    <w:p>
      <w:pPr>
        <w:spacing w:before="240" w:after="80"/>
      </w:pPr>
      <w:r>
        <w:rPr>
          <w:rFonts w:ascii="Calibri" w:hAnsi="Calibri"/>
          <w:b/>
          <w:i w:val="0"/>
          <w:color w:val="1E885E"/>
          <w:sz w:val="26"/>
        </w:rPr>
        <w:t>Key Pronouns and Quantifiers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Meaning</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anyone</w:t>
            </w:r>
          </w:p>
        </w:tc>
        <w:tc>
          <w:tcPr>
            <w:tcW w:type="dxa" w:w="3120"/>
          </w:tcPr>
          <w:p>
            <w:r/>
            <w:r>
              <w:rPr>
                <w:rFonts w:ascii="Calibri" w:hAnsi="Calibri"/>
                <w:b w:val="0"/>
                <w:i w:val="0"/>
                <w:color w:val="222222"/>
                <w:sz w:val="20"/>
              </w:rPr>
              <w:t>Any person at all</w:t>
            </w:r>
          </w:p>
        </w:tc>
        <w:tc>
          <w:tcPr>
            <w:tcW w:type="dxa" w:w="3120"/>
          </w:tcPr>
          <w:p>
            <w:r/>
            <w:r>
              <w:rPr>
                <w:rFonts w:ascii="Calibri" w:hAnsi="Calibri"/>
                <w:b w:val="0"/>
                <w:i w:val="0"/>
                <w:color w:val="222222"/>
                <w:sz w:val="20"/>
              </w:rPr>
              <w:t>Anyone can help with the project.</w:t>
            </w:r>
          </w:p>
        </w:tc>
      </w:tr>
      <w:tr>
        <w:tc>
          <w:tcPr>
            <w:tcW w:type="dxa" w:w="3120"/>
          </w:tcPr>
          <w:p>
            <w:r/>
            <w:r>
              <w:rPr>
                <w:rFonts w:ascii="Calibri" w:hAnsi="Calibri"/>
                <w:b w:val="0"/>
                <w:i w:val="0"/>
                <w:color w:val="222222"/>
                <w:sz w:val="20"/>
              </w:rPr>
              <w:t>everyone</w:t>
            </w:r>
          </w:p>
        </w:tc>
        <w:tc>
          <w:tcPr>
            <w:tcW w:type="dxa" w:w="3120"/>
          </w:tcPr>
          <w:p>
            <w:r/>
            <w:r>
              <w:rPr>
                <w:rFonts w:ascii="Calibri" w:hAnsi="Calibri"/>
                <w:b w:val="0"/>
                <w:i w:val="0"/>
                <w:color w:val="222222"/>
                <w:sz w:val="20"/>
              </w:rPr>
              <w:t>All people in a group</w:t>
            </w:r>
          </w:p>
        </w:tc>
        <w:tc>
          <w:tcPr>
            <w:tcW w:type="dxa" w:w="3120"/>
          </w:tcPr>
          <w:p>
            <w:r/>
            <w:r>
              <w:rPr>
                <w:rFonts w:ascii="Calibri" w:hAnsi="Calibri"/>
                <w:b w:val="0"/>
                <w:i w:val="0"/>
                <w:color w:val="222222"/>
                <w:sz w:val="20"/>
              </w:rPr>
              <w:t>Everyone arrived safely.</w:t>
            </w:r>
          </w:p>
        </w:tc>
      </w:tr>
      <w:tr>
        <w:tc>
          <w:tcPr>
            <w:tcW w:type="dxa" w:w="3120"/>
          </w:tcPr>
          <w:p>
            <w:r/>
            <w:r>
              <w:rPr>
                <w:rFonts w:ascii="Calibri" w:hAnsi="Calibri"/>
                <w:b w:val="0"/>
                <w:i w:val="0"/>
                <w:color w:val="222222"/>
                <w:sz w:val="20"/>
              </w:rPr>
              <w:t>nothing</w:t>
            </w:r>
          </w:p>
        </w:tc>
        <w:tc>
          <w:tcPr>
            <w:tcW w:type="dxa" w:w="3120"/>
          </w:tcPr>
          <w:p>
            <w:r/>
            <w:r>
              <w:rPr>
                <w:rFonts w:ascii="Calibri" w:hAnsi="Calibri"/>
                <w:b w:val="0"/>
                <w:i w:val="0"/>
                <w:color w:val="222222"/>
                <w:sz w:val="20"/>
              </w:rPr>
              <w:t>Not anything</w:t>
            </w:r>
          </w:p>
        </w:tc>
        <w:tc>
          <w:tcPr>
            <w:tcW w:type="dxa" w:w="3120"/>
          </w:tcPr>
          <w:p>
            <w:r/>
            <w:r>
              <w:rPr>
                <w:rFonts w:ascii="Calibri" w:hAnsi="Calibri"/>
                <w:b w:val="0"/>
                <w:i w:val="0"/>
                <w:color w:val="222222"/>
                <w:sz w:val="20"/>
              </w:rPr>
              <w:t>There is nothing in the bag.</w:t>
            </w:r>
          </w:p>
        </w:tc>
      </w:tr>
      <w:tr>
        <w:tc>
          <w:tcPr>
            <w:tcW w:type="dxa" w:w="3120"/>
          </w:tcPr>
          <w:p>
            <w:r/>
            <w:r>
              <w:rPr>
                <w:rFonts w:ascii="Calibri" w:hAnsi="Calibri"/>
                <w:b w:val="0"/>
                <w:i w:val="0"/>
                <w:color w:val="222222"/>
                <w:sz w:val="20"/>
              </w:rPr>
              <w:t>something</w:t>
            </w:r>
          </w:p>
        </w:tc>
        <w:tc>
          <w:tcPr>
            <w:tcW w:type="dxa" w:w="3120"/>
          </w:tcPr>
          <w:p>
            <w:r/>
            <w:r>
              <w:rPr>
                <w:rFonts w:ascii="Calibri" w:hAnsi="Calibri"/>
                <w:b w:val="0"/>
                <w:i w:val="0"/>
                <w:color w:val="222222"/>
                <w:sz w:val="20"/>
              </w:rPr>
              <w:t>An unspecified thing</w:t>
            </w:r>
          </w:p>
        </w:tc>
        <w:tc>
          <w:tcPr>
            <w:tcW w:type="dxa" w:w="3120"/>
          </w:tcPr>
          <w:p>
            <w:r/>
            <w:r>
              <w:rPr>
                <w:rFonts w:ascii="Calibri" w:hAnsi="Calibri"/>
                <w:b w:val="0"/>
                <w:i w:val="0"/>
                <w:color w:val="222222"/>
                <w:sz w:val="20"/>
              </w:rPr>
              <w:t>Something moved in the shadows.</w:t>
            </w:r>
          </w:p>
        </w:tc>
      </w:tr>
      <w:tr>
        <w:tc>
          <w:tcPr>
            <w:tcW w:type="dxa" w:w="3120"/>
          </w:tcPr>
          <w:p>
            <w:r/>
            <w:r>
              <w:rPr>
                <w:rFonts w:ascii="Calibri" w:hAnsi="Calibri"/>
                <w:b w:val="0"/>
                <w:i w:val="0"/>
                <w:color w:val="222222"/>
                <w:sz w:val="20"/>
              </w:rPr>
              <w:t>few</w:t>
            </w:r>
          </w:p>
        </w:tc>
        <w:tc>
          <w:tcPr>
            <w:tcW w:type="dxa" w:w="3120"/>
          </w:tcPr>
          <w:p>
            <w:r/>
            <w:r>
              <w:rPr>
                <w:rFonts w:ascii="Calibri" w:hAnsi="Calibri"/>
                <w:b w:val="0"/>
                <w:i w:val="0"/>
                <w:color w:val="222222"/>
                <w:sz w:val="20"/>
              </w:rPr>
              <w:t>Not many (slightly negative)</w:t>
            </w:r>
          </w:p>
        </w:tc>
        <w:tc>
          <w:tcPr>
            <w:tcW w:type="dxa" w:w="3120"/>
          </w:tcPr>
          <w:p>
            <w:r/>
            <w:r>
              <w:rPr>
                <w:rFonts w:ascii="Calibri" w:hAnsi="Calibri"/>
                <w:b w:val="0"/>
                <w:i w:val="0"/>
                <w:color w:val="222222"/>
                <w:sz w:val="20"/>
              </w:rPr>
              <w:t>Few students attempted the climb.</w:t>
            </w:r>
          </w:p>
        </w:tc>
      </w:tr>
      <w:tr>
        <w:tc>
          <w:tcPr>
            <w:tcW w:type="dxa" w:w="3120"/>
          </w:tcPr>
          <w:p>
            <w:r/>
            <w:r>
              <w:rPr>
                <w:rFonts w:ascii="Calibri" w:hAnsi="Calibri"/>
                <w:b w:val="0"/>
                <w:i w:val="0"/>
                <w:color w:val="222222"/>
                <w:sz w:val="20"/>
              </w:rPr>
              <w:t>a few</w:t>
            </w:r>
          </w:p>
        </w:tc>
        <w:tc>
          <w:tcPr>
            <w:tcW w:type="dxa" w:w="3120"/>
          </w:tcPr>
          <w:p>
            <w:r/>
            <w:r>
              <w:rPr>
                <w:rFonts w:ascii="Calibri" w:hAnsi="Calibri"/>
                <w:b w:val="0"/>
                <w:i w:val="0"/>
                <w:color w:val="222222"/>
                <w:sz w:val="20"/>
              </w:rPr>
              <w:t>Some (more positive)</w:t>
            </w:r>
          </w:p>
        </w:tc>
        <w:tc>
          <w:tcPr>
            <w:tcW w:type="dxa" w:w="3120"/>
          </w:tcPr>
          <w:p>
            <w:r/>
            <w:r>
              <w:rPr>
                <w:rFonts w:ascii="Calibri" w:hAnsi="Calibri"/>
                <w:b w:val="0"/>
                <w:i w:val="0"/>
                <w:color w:val="222222"/>
                <w:sz w:val="20"/>
              </w:rPr>
              <w:t>A few students reached the summit.</w:t>
            </w:r>
          </w:p>
        </w:tc>
      </w:tr>
      <w:tr>
        <w:tc>
          <w:tcPr>
            <w:tcW w:type="dxa" w:w="3120"/>
          </w:tcPr>
          <w:p>
            <w:r/>
            <w:r>
              <w:rPr>
                <w:rFonts w:ascii="Calibri" w:hAnsi="Calibri"/>
                <w:b w:val="0"/>
                <w:i w:val="0"/>
                <w:color w:val="222222"/>
                <w:sz w:val="20"/>
              </w:rPr>
              <w:t>all</w:t>
            </w:r>
          </w:p>
        </w:tc>
        <w:tc>
          <w:tcPr>
            <w:tcW w:type="dxa" w:w="3120"/>
          </w:tcPr>
          <w:p>
            <w:r/>
            <w:r>
              <w:rPr>
                <w:rFonts w:ascii="Calibri" w:hAnsi="Calibri"/>
                <w:b w:val="0"/>
                <w:i w:val="0"/>
                <w:color w:val="222222"/>
                <w:sz w:val="20"/>
              </w:rPr>
              <w:t>The entire amount or group</w:t>
            </w:r>
          </w:p>
        </w:tc>
        <w:tc>
          <w:tcPr>
            <w:tcW w:type="dxa" w:w="3120"/>
          </w:tcPr>
          <w:p>
            <w:r/>
            <w:r>
              <w:rPr>
                <w:rFonts w:ascii="Calibri" w:hAnsi="Calibri"/>
                <w:b w:val="0"/>
                <w:i w:val="0"/>
                <w:color w:val="222222"/>
                <w:sz w:val="20"/>
              </w:rPr>
              <w:t>All the hikers returned safely.</w:t>
            </w:r>
          </w:p>
        </w:tc>
      </w:tr>
      <w:tr>
        <w:tc>
          <w:tcPr>
            <w:tcW w:type="dxa" w:w="3120"/>
          </w:tcPr>
          <w:p>
            <w:r/>
            <w:r>
              <w:rPr>
                <w:rFonts w:ascii="Calibri" w:hAnsi="Calibri"/>
                <w:b w:val="0"/>
                <w:i w:val="0"/>
                <w:color w:val="222222"/>
                <w:sz w:val="20"/>
              </w:rPr>
              <w:t>some</w:t>
            </w:r>
          </w:p>
        </w:tc>
        <w:tc>
          <w:tcPr>
            <w:tcW w:type="dxa" w:w="3120"/>
          </w:tcPr>
          <w:p>
            <w:r/>
            <w:r>
              <w:rPr>
                <w:rFonts w:ascii="Calibri" w:hAnsi="Calibri"/>
                <w:b w:val="0"/>
                <w:i w:val="0"/>
                <w:color w:val="222222"/>
                <w:sz w:val="20"/>
              </w:rPr>
              <w:t>An unspecified amount</w:t>
            </w:r>
          </w:p>
        </w:tc>
        <w:tc>
          <w:tcPr>
            <w:tcW w:type="dxa" w:w="3120"/>
          </w:tcPr>
          <w:p>
            <w:r/>
            <w:r>
              <w:rPr>
                <w:rFonts w:ascii="Calibri" w:hAnsi="Calibri"/>
                <w:b w:val="0"/>
                <w:i w:val="0"/>
                <w:color w:val="222222"/>
                <w:sz w:val="20"/>
              </w:rPr>
              <w:t>Some of the trail was damaged.</w:t>
            </w:r>
          </w:p>
        </w:tc>
      </w:tr>
    </w:tbl>
    <w:p>
      <w:pPr>
        <w:spacing w:before="240" w:after="80"/>
      </w:pPr>
      <w:r>
        <w:rPr>
          <w:rFonts w:ascii="Calibri" w:hAnsi="Calibri"/>
          <w:b/>
          <w:i w:val="0"/>
          <w:color w:val="1E885E"/>
          <w:sz w:val="26"/>
        </w:rPr>
        <w:t>Common Mistakes</w:t>
      </w:r>
    </w:p>
    <w:p>
      <w:pPr>
        <w:pStyle w:val="ListBullet"/>
        <w:spacing w:after="40"/>
      </w:pPr>
      <w:r>
        <w:rPr>
          <w:rFonts w:ascii="Calibri" w:hAnsi="Calibri"/>
          <w:color w:val="222222"/>
          <w:sz w:val="22"/>
        </w:rPr>
        <w:t xml:space="preserve">Confusing </w:t>
      </w:r>
      <w:r>
        <w:rPr>
          <w:rFonts w:ascii="Calibri" w:hAnsi="Calibri"/>
          <w:b/>
          <w:color w:val="222222"/>
          <w:sz w:val="22"/>
        </w:rPr>
        <w:t>few</w:t>
      </w:r>
      <w:r>
        <w:rPr>
          <w:rFonts w:ascii="Calibri" w:hAnsi="Calibri"/>
          <w:color w:val="222222"/>
          <w:sz w:val="22"/>
        </w:rPr>
        <w:t xml:space="preserve"> and </w:t>
      </w:r>
      <w:r>
        <w:rPr>
          <w:rFonts w:ascii="Calibri" w:hAnsi="Calibri"/>
          <w:b/>
          <w:color w:val="222222"/>
          <w:sz w:val="22"/>
        </w:rPr>
        <w:t>a few</w:t>
      </w:r>
      <w:r>
        <w:rPr>
          <w:rFonts w:ascii="Calibri" w:hAnsi="Calibri"/>
          <w:color w:val="222222"/>
          <w:sz w:val="22"/>
        </w:rPr>
        <w:t>: "Few" has a negative sense (not many), while "a few" is more positive (some, enough).</w:t>
      </w:r>
    </w:p>
    <w:p>
      <w:pPr>
        <w:pStyle w:val="ListBullet"/>
        <w:spacing w:after="40"/>
      </w:pPr>
      <w:r>
        <w:rPr>
          <w:rFonts w:ascii="Calibri" w:hAnsi="Calibri"/>
          <w:color w:val="222222"/>
          <w:sz w:val="22"/>
        </w:rPr>
        <w:t xml:space="preserve">Confusing </w:t>
      </w:r>
      <w:r>
        <w:rPr>
          <w:rFonts w:ascii="Calibri" w:hAnsi="Calibri"/>
          <w:b/>
          <w:color w:val="222222"/>
          <w:sz w:val="22"/>
        </w:rPr>
        <w:t>anyone</w:t>
      </w:r>
      <w:r>
        <w:rPr>
          <w:rFonts w:ascii="Calibri" w:hAnsi="Calibri"/>
          <w:color w:val="222222"/>
          <w:sz w:val="22"/>
        </w:rPr>
        <w:t xml:space="preserve"> and </w:t>
      </w:r>
      <w:r>
        <w:rPr>
          <w:rFonts w:ascii="Calibri" w:hAnsi="Calibri"/>
          <w:b/>
          <w:color w:val="222222"/>
          <w:sz w:val="22"/>
        </w:rPr>
        <w:t>everyone</w:t>
      </w:r>
      <w:r>
        <w:rPr>
          <w:rFonts w:ascii="Calibri" w:hAnsi="Calibri"/>
          <w:color w:val="222222"/>
          <w:sz w:val="22"/>
        </w:rPr>
        <w:t>: "Anyone" means any single person (it does not matter which), while "everyone" means all people without exception.</w:t>
      </w:r>
    </w:p>
    <w:p>
      <w:pPr>
        <w:pStyle w:val="ListBullet"/>
        <w:spacing w:after="40"/>
      </w:pPr>
      <w:r>
        <w:rPr>
          <w:rFonts w:ascii="Calibri" w:hAnsi="Calibri"/>
          <w:color w:val="222222"/>
          <w:sz w:val="22"/>
        </w:rPr>
        <w:t xml:space="preserve">Using </w:t>
      </w:r>
      <w:r>
        <w:rPr>
          <w:rFonts w:ascii="Calibri" w:hAnsi="Calibri"/>
          <w:b/>
          <w:color w:val="222222"/>
          <w:sz w:val="22"/>
        </w:rPr>
        <w:t>nothing</w:t>
      </w:r>
      <w:r>
        <w:rPr>
          <w:rFonts w:ascii="Calibri" w:hAnsi="Calibri"/>
          <w:color w:val="222222"/>
          <w:sz w:val="22"/>
        </w:rPr>
        <w:t xml:space="preserve"> when you mean </w:t>
      </w:r>
      <w:r>
        <w:rPr>
          <w:rFonts w:ascii="Calibri" w:hAnsi="Calibri"/>
          <w:b/>
          <w:color w:val="222222"/>
          <w:sz w:val="22"/>
        </w:rPr>
        <w:t>anything</w:t>
      </w:r>
      <w:r>
        <w:rPr>
          <w:rFonts w:ascii="Calibri" w:hAnsi="Calibri"/>
          <w:color w:val="222222"/>
          <w:sz w:val="22"/>
        </w:rPr>
        <w:t xml:space="preserve">: In negative sentences, use "anything." Say "I do not have </w:t>
      </w:r>
      <w:r>
        <w:rPr>
          <w:rFonts w:ascii="Calibri" w:hAnsi="Calibri"/>
          <w:b/>
          <w:color w:val="222222"/>
          <w:sz w:val="22"/>
        </w:rPr>
        <w:t>anything</w:t>
      </w:r>
      <w:r>
        <w:rPr>
          <w:rFonts w:ascii="Calibri" w:hAnsi="Calibri"/>
          <w:color w:val="222222"/>
          <w:sz w:val="22"/>
        </w:rPr>
        <w:t>," not "I do not have nothing" (which is a double negative).</w:t>
      </w:r>
    </w:p>
    <w:p>
      <w:pPr>
        <w:spacing w:before="240" w:after="80"/>
      </w:pPr>
      <w:r>
        <w:rPr>
          <w:rFonts w:ascii="Calibri" w:hAnsi="Calibri"/>
          <w:b/>
          <w:i w:val="0"/>
          <w:color w:val="1E885E"/>
          <w:sz w:val="26"/>
        </w:rPr>
        <w:t>Exercise 4A — Fill in the Blanks</w:t>
      </w:r>
    </w:p>
    <w:p>
      <w:pPr>
        <w:spacing w:after="120"/>
      </w:pPr>
      <w:r>
        <w:rPr>
          <w:rFonts w:ascii="Calibri" w:hAnsi="Calibri"/>
          <w:color w:val="222222"/>
          <w:sz w:val="22"/>
        </w:rPr>
        <w:t>Choose the correct word: anyone, nothing, few, a few, all, everyone.</w:t>
      </w:r>
    </w:p>
    <w:p>
      <w:pPr>
        <w:pStyle w:val="ListNumber"/>
        <w:spacing w:after="40"/>
      </w:pPr>
      <w:r>
        <w:rPr>
          <w:rFonts w:ascii="Calibri" w:hAnsi="Calibri"/>
          <w:color w:val="222222"/>
          <w:sz w:val="22"/>
        </w:rPr>
        <w:t>__________ can answer this question if they think carefully.</w:t>
      </w:r>
    </w:p>
    <w:p>
      <w:pPr>
        <w:pStyle w:val="ListNumber"/>
        <w:spacing w:after="40"/>
      </w:pPr>
      <w:r>
        <w:rPr>
          <w:rFonts w:ascii="Calibri" w:hAnsi="Calibri"/>
          <w:color w:val="222222"/>
          <w:sz w:val="22"/>
        </w:rPr>
        <w:t>I have __________ to do today — I finished everything yesterday.</w:t>
      </w:r>
    </w:p>
    <w:p>
      <w:pPr>
        <w:pStyle w:val="ListNumber"/>
        <w:spacing w:after="40"/>
      </w:pPr>
      <w:r>
        <w:rPr>
          <w:rFonts w:ascii="Calibri" w:hAnsi="Calibri"/>
          <w:color w:val="222222"/>
          <w:sz w:val="22"/>
        </w:rPr>
        <w:t>__________ of the players scored a goal — only two out of fifteen.</w:t>
      </w:r>
    </w:p>
    <w:p>
      <w:pPr>
        <w:pStyle w:val="ListNumber"/>
        <w:spacing w:after="40"/>
      </w:pPr>
      <w:r>
        <w:rPr>
          <w:rFonts w:ascii="Calibri" w:hAnsi="Calibri"/>
          <w:color w:val="222222"/>
          <w:sz w:val="22"/>
        </w:rPr>
        <w:t>__________ the cookies are gone! Someone ate the last one.</w:t>
      </w:r>
    </w:p>
    <w:p>
      <w:pPr>
        <w:pStyle w:val="ListNumber"/>
        <w:spacing w:after="40"/>
      </w:pPr>
      <w:r>
        <w:rPr>
          <w:rFonts w:ascii="Calibri" w:hAnsi="Calibri"/>
          <w:color w:val="222222"/>
          <w:sz w:val="22"/>
        </w:rPr>
        <w:t>__________ enjoyed the trip — not a single person complained.</w:t>
      </w:r>
    </w:p>
    <w:p>
      <w:pPr>
        <w:pStyle w:val="ListNumber"/>
        <w:spacing w:after="40"/>
      </w:pPr>
      <w:r>
        <w:rPr>
          <w:rFonts w:ascii="Calibri" w:hAnsi="Calibri"/>
          <w:color w:val="222222"/>
          <w:sz w:val="22"/>
        </w:rPr>
        <w:t>__________ students volunteered to stay late and help clean up.</w:t>
      </w:r>
    </w:p>
    <w:p>
      <w:pPr>
        <w:spacing w:before="240" w:after="80"/>
      </w:pPr>
      <w:r>
        <w:rPr>
          <w:rFonts w:ascii="Calibri" w:hAnsi="Calibri"/>
          <w:b/>
          <w:i w:val="0"/>
          <w:color w:val="1E885E"/>
          <w:sz w:val="26"/>
        </w:rPr>
        <w:t>Answer Key — Exercise 4A</w:t>
      </w:r>
    </w:p>
    <w:p>
      <w:pPr>
        <w:pStyle w:val="ListNumber"/>
        <w:spacing w:after="40"/>
      </w:pPr>
      <w:r>
        <w:rPr>
          <w:rFonts w:ascii="Calibri" w:hAnsi="Calibri"/>
          <w:color w:val="222222"/>
          <w:sz w:val="22"/>
        </w:rPr>
        <w:t>Anyone</w:t>
      </w:r>
    </w:p>
    <w:p>
      <w:pPr>
        <w:pStyle w:val="ListNumber"/>
        <w:spacing w:after="40"/>
      </w:pPr>
      <w:r>
        <w:rPr>
          <w:rFonts w:ascii="Calibri" w:hAnsi="Calibri"/>
          <w:color w:val="222222"/>
          <w:sz w:val="22"/>
        </w:rPr>
        <w:t>nothing</w:t>
      </w:r>
    </w:p>
    <w:p>
      <w:pPr>
        <w:pStyle w:val="ListNumber"/>
        <w:spacing w:after="40"/>
      </w:pPr>
      <w:r>
        <w:rPr>
          <w:rFonts w:ascii="Calibri" w:hAnsi="Calibri"/>
          <w:color w:val="222222"/>
          <w:sz w:val="22"/>
        </w:rPr>
        <w:t>Few</w:t>
      </w:r>
    </w:p>
    <w:p>
      <w:pPr>
        <w:pStyle w:val="ListNumber"/>
        <w:spacing w:after="40"/>
      </w:pPr>
      <w:r>
        <w:rPr>
          <w:rFonts w:ascii="Calibri" w:hAnsi="Calibri"/>
          <w:color w:val="222222"/>
          <w:sz w:val="22"/>
        </w:rPr>
        <w:t>All</w:t>
      </w:r>
    </w:p>
    <w:p>
      <w:pPr>
        <w:pStyle w:val="ListNumber"/>
        <w:spacing w:after="40"/>
      </w:pPr>
      <w:r>
        <w:rPr>
          <w:rFonts w:ascii="Calibri" w:hAnsi="Calibri"/>
          <w:color w:val="222222"/>
          <w:sz w:val="22"/>
        </w:rPr>
        <w:t>Everyone</w:t>
      </w:r>
    </w:p>
    <w:p>
      <w:pPr>
        <w:pStyle w:val="ListNumber"/>
        <w:spacing w:after="40"/>
      </w:pPr>
      <w:r>
        <w:rPr>
          <w:rFonts w:ascii="Calibri" w:hAnsi="Calibri"/>
          <w:color w:val="222222"/>
          <w:sz w:val="22"/>
        </w:rPr>
        <w:t>A few</w:t>
      </w:r>
    </w:p>
    <w:p>
      <w:pPr>
        <w:spacing w:before="360" w:after="120"/>
      </w:pPr>
      <w:r>
        <w:rPr>
          <w:rFonts w:ascii="Calibri" w:hAnsi="Calibri"/>
          <w:b/>
          <w:i w:val="0"/>
          <w:color w:val="0F6E63"/>
          <w:sz w:val="32"/>
        </w:rPr>
        <w:t>Topic 5: Future Passive Voice</w:t>
      </w:r>
    </w:p>
    <w:p>
      <w:pPr>
        <w:spacing w:before="240" w:after="80"/>
      </w:pPr>
      <w:r>
        <w:rPr>
          <w:rFonts w:ascii="Calibri" w:hAnsi="Calibri"/>
          <w:b/>
          <w:i w:val="0"/>
          <w:color w:val="1E885E"/>
          <w:sz w:val="26"/>
        </w:rPr>
        <w:t>What This Rule Means</w:t>
      </w:r>
    </w:p>
    <w:p>
      <w:pPr>
        <w:spacing w:after="120"/>
      </w:pPr>
      <w:r>
        <w:rPr>
          <w:rFonts w:ascii="Calibri" w:hAnsi="Calibri"/>
          <w:color w:val="222222"/>
          <w:sz w:val="22"/>
        </w:rPr>
        <w:t xml:space="preserve">The future passive voice is used when you want to focus on the </w:t>
      </w:r>
      <w:r>
        <w:rPr>
          <w:rFonts w:ascii="Calibri" w:hAnsi="Calibri"/>
          <w:b/>
          <w:color w:val="222222"/>
          <w:sz w:val="22"/>
        </w:rPr>
        <w:t>action being done</w:t>
      </w:r>
      <w:r>
        <w:rPr>
          <w:rFonts w:ascii="Calibri" w:hAnsi="Calibri"/>
          <w:color w:val="222222"/>
          <w:sz w:val="22"/>
        </w:rPr>
        <w:t xml:space="preserve"> rather than the person doing it. It describes something that </w:t>
      </w:r>
      <w:r>
        <w:rPr>
          <w:rFonts w:ascii="Calibri" w:hAnsi="Calibri"/>
          <w:b/>
          <w:color w:val="222222"/>
          <w:sz w:val="22"/>
        </w:rPr>
        <w:t>will happen to</w:t>
      </w:r>
      <w:r>
        <w:rPr>
          <w:rFonts w:ascii="Calibri" w:hAnsi="Calibri"/>
          <w:color w:val="222222"/>
          <w:sz w:val="22"/>
        </w:rPr>
        <w:t xml:space="preserve"> the subject in the future.</w:t>
      </w:r>
    </w:p>
    <w:p>
      <w:pPr>
        <w:spacing w:before="240" w:after="80"/>
      </w:pPr>
      <w:r>
        <w:rPr>
          <w:rFonts w:ascii="Calibri" w:hAnsi="Calibri"/>
          <w:b/>
          <w:i w:val="0"/>
          <w:color w:val="1E885E"/>
          <w:sz w:val="26"/>
        </w:rPr>
        <w:t>Structure</w:t>
      </w:r>
    </w:p>
    <w:p>
      <w:pPr>
        <w:spacing w:after="120"/>
      </w:pPr>
      <w:r>
        <w:rPr>
          <w:rFonts w:ascii="Calibri" w:hAnsi="Calibri"/>
          <w:color w:val="222222"/>
          <w:sz w:val="22"/>
        </w:rPr>
      </w:r>
      <w:r>
        <w:rPr>
          <w:rFonts w:ascii="Calibri" w:hAnsi="Calibri"/>
          <w:b/>
          <w:color w:val="222222"/>
          <w:sz w:val="22"/>
        </w:rPr>
        <w:t>Subject + will + be + past participle (+ by + agent)</w:t>
      </w:r>
      <w:r>
        <w:rPr>
          <w:rFonts w:ascii="Calibri" w:hAnsi="Calibri"/>
          <w:color w:val="222222"/>
          <w:sz w:val="22"/>
        </w:rPr>
      </w:r>
    </w:p>
    <w:p>
      <w:pPr>
        <w:spacing w:after="120"/>
      </w:pPr>
      <w:r>
        <w:rPr>
          <w:rFonts w:ascii="Calibri" w:hAnsi="Calibri"/>
          <w:color w:val="222222"/>
          <w:sz w:val="22"/>
        </w:rPr>
        <w:t>The "by + agent" part is optional. You include it if you want to say who will perform the action. You leave it out if the doer is unknown, unimportant, or obvious.</w:t>
      </w:r>
    </w:p>
    <w:p>
      <w:pPr>
        <w:spacing w:before="240" w:after="80"/>
      </w:pPr>
      <w:r>
        <w:rPr>
          <w:rFonts w:ascii="Calibri" w:hAnsi="Calibri"/>
          <w:b/>
          <w:i w:val="0"/>
          <w:color w:val="1E885E"/>
          <w:sz w:val="26"/>
        </w:rPr>
        <w:t>Examples</w:t>
      </w:r>
    </w:p>
    <w:p>
      <w:pPr>
        <w:pStyle w:val="ListNumber"/>
        <w:spacing w:after="40"/>
      </w:pPr>
      <w:r>
        <w:rPr>
          <w:rFonts w:ascii="Calibri" w:hAnsi="Calibri"/>
          <w:color w:val="222222"/>
          <w:sz w:val="22"/>
        </w:rPr>
        <w:t xml:space="preserve">"The trail </w:t>
      </w:r>
      <w:r>
        <w:rPr>
          <w:rFonts w:ascii="Calibri" w:hAnsi="Calibri"/>
          <w:b/>
          <w:color w:val="222222"/>
          <w:sz w:val="22"/>
        </w:rPr>
        <w:t>will be cleared</w:t>
      </w:r>
      <w:r>
        <w:rPr>
          <w:rFonts w:ascii="Calibri" w:hAnsi="Calibri"/>
          <w:color w:val="222222"/>
          <w:sz w:val="22"/>
        </w:rPr>
        <w:t xml:space="preserve"> by the rangers."</w:t>
      </w:r>
    </w:p>
    <w:p>
      <w:pPr>
        <w:pStyle w:val="ListNumber"/>
        <w:spacing w:after="40"/>
      </w:pPr>
      <w:r>
        <w:rPr>
          <w:rFonts w:ascii="Calibri" w:hAnsi="Calibri"/>
          <w:color w:val="222222"/>
          <w:sz w:val="22"/>
        </w:rPr>
        <w:t xml:space="preserve">"New trees </w:t>
      </w:r>
      <w:r>
        <w:rPr>
          <w:rFonts w:ascii="Calibri" w:hAnsi="Calibri"/>
          <w:b/>
          <w:color w:val="222222"/>
          <w:sz w:val="22"/>
        </w:rPr>
        <w:t>will be planted</w:t>
      </w:r>
      <w:r>
        <w:rPr>
          <w:rFonts w:ascii="Calibri" w:hAnsi="Calibri"/>
          <w:color w:val="222222"/>
          <w:sz w:val="22"/>
        </w:rPr>
        <w:t xml:space="preserve"> along the river."</w:t>
      </w:r>
    </w:p>
    <w:p>
      <w:pPr>
        <w:pStyle w:val="ListNumber"/>
        <w:spacing w:after="40"/>
      </w:pPr>
      <w:r>
        <w:rPr>
          <w:rFonts w:ascii="Calibri" w:hAnsi="Calibri"/>
          <w:color w:val="222222"/>
          <w:sz w:val="22"/>
        </w:rPr>
        <w:t xml:space="preserve">"The results </w:t>
      </w:r>
      <w:r>
        <w:rPr>
          <w:rFonts w:ascii="Calibri" w:hAnsi="Calibri"/>
          <w:b/>
          <w:color w:val="222222"/>
          <w:sz w:val="22"/>
        </w:rPr>
        <w:t>will be announced</w:t>
      </w:r>
      <w:r>
        <w:rPr>
          <w:rFonts w:ascii="Calibri" w:hAnsi="Calibri"/>
          <w:color w:val="222222"/>
          <w:sz w:val="22"/>
        </w:rPr>
        <w:t xml:space="preserve"> tomorrow."</w:t>
      </w:r>
    </w:p>
    <w:p>
      <w:pPr>
        <w:pStyle w:val="ListNumber"/>
        <w:spacing w:after="40"/>
      </w:pPr>
      <w:r>
        <w:rPr>
          <w:rFonts w:ascii="Calibri" w:hAnsi="Calibri"/>
          <w:color w:val="222222"/>
          <w:sz w:val="22"/>
        </w:rPr>
        <w:t xml:space="preserve">"The homework </w:t>
      </w:r>
      <w:r>
        <w:rPr>
          <w:rFonts w:ascii="Calibri" w:hAnsi="Calibri"/>
          <w:b/>
          <w:color w:val="222222"/>
          <w:sz w:val="22"/>
        </w:rPr>
        <w:t>will be completed</w:t>
      </w:r>
      <w:r>
        <w:rPr>
          <w:rFonts w:ascii="Calibri" w:hAnsi="Calibri"/>
          <w:color w:val="222222"/>
          <w:sz w:val="22"/>
        </w:rPr>
        <w:t xml:space="preserve"> by the students."</w:t>
      </w:r>
    </w:p>
    <w:p>
      <w:pPr>
        <w:pStyle w:val="ListNumber"/>
        <w:spacing w:after="40"/>
      </w:pPr>
      <w:r>
        <w:rPr>
          <w:rFonts w:ascii="Calibri" w:hAnsi="Calibri"/>
          <w:color w:val="222222"/>
          <w:sz w:val="22"/>
        </w:rPr>
        <w:t xml:space="preserve">"A presentation </w:t>
      </w:r>
      <w:r>
        <w:rPr>
          <w:rFonts w:ascii="Calibri" w:hAnsi="Calibri"/>
          <w:b/>
          <w:color w:val="222222"/>
          <w:sz w:val="22"/>
        </w:rPr>
        <w:t>will be given</w:t>
      </w:r>
      <w:r>
        <w:rPr>
          <w:rFonts w:ascii="Calibri" w:hAnsi="Calibri"/>
          <w:color w:val="222222"/>
          <w:sz w:val="22"/>
        </w:rPr>
        <w:t xml:space="preserve"> by a local expert."</w:t>
      </w:r>
    </w:p>
    <w:p>
      <w:pPr>
        <w:spacing w:before="240" w:after="80"/>
      </w:pPr>
      <w:r>
        <w:rPr>
          <w:rFonts w:ascii="Calibri" w:hAnsi="Calibri"/>
          <w:b/>
          <w:i w:val="0"/>
          <w:color w:val="1E885E"/>
          <w:sz w:val="26"/>
        </w:rPr>
        <w:t>When to Use the Future Passive Voice</w:t>
      </w:r>
    </w:p>
    <w:p>
      <w:pPr>
        <w:pStyle w:val="ListBullet"/>
        <w:spacing w:after="40"/>
      </w:pPr>
      <w:r>
        <w:rPr>
          <w:rFonts w:ascii="Calibri" w:hAnsi="Calibri"/>
          <w:color w:val="222222"/>
          <w:sz w:val="22"/>
        </w:rPr>
        <w:t xml:space="preserve">When the </w:t>
      </w:r>
      <w:r>
        <w:rPr>
          <w:rFonts w:ascii="Calibri" w:hAnsi="Calibri"/>
          <w:b/>
          <w:color w:val="222222"/>
          <w:sz w:val="22"/>
        </w:rPr>
        <w:t>action</w:t>
      </w:r>
      <w:r>
        <w:rPr>
          <w:rFonts w:ascii="Calibri" w:hAnsi="Calibri"/>
          <w:color w:val="222222"/>
          <w:sz w:val="22"/>
        </w:rPr>
        <w:t xml:space="preserve"> is more important than who does it: "The bridge </w:t>
      </w:r>
      <w:r>
        <w:rPr>
          <w:rFonts w:ascii="Calibri" w:hAnsi="Calibri"/>
          <w:b/>
          <w:color w:val="222222"/>
          <w:sz w:val="22"/>
        </w:rPr>
        <w:t>will be repaired</w:t>
      </w:r>
      <w:r>
        <w:rPr>
          <w:rFonts w:ascii="Calibri" w:hAnsi="Calibri"/>
          <w:color w:val="222222"/>
          <w:sz w:val="22"/>
        </w:rPr>
        <w:t xml:space="preserve"> next month."</w:t>
      </w:r>
    </w:p>
    <w:p>
      <w:pPr>
        <w:pStyle w:val="ListBullet"/>
        <w:spacing w:after="40"/>
      </w:pPr>
      <w:r>
        <w:rPr>
          <w:rFonts w:ascii="Calibri" w:hAnsi="Calibri"/>
          <w:color w:val="222222"/>
          <w:sz w:val="22"/>
        </w:rPr>
        <w:t xml:space="preserve">When the </w:t>
      </w:r>
      <w:r>
        <w:rPr>
          <w:rFonts w:ascii="Calibri" w:hAnsi="Calibri"/>
          <w:b/>
          <w:color w:val="222222"/>
          <w:sz w:val="22"/>
        </w:rPr>
        <w:t>doer is unknown</w:t>
      </w:r>
      <w:r>
        <w:rPr>
          <w:rFonts w:ascii="Calibri" w:hAnsi="Calibri"/>
          <w:color w:val="222222"/>
          <w:sz w:val="22"/>
        </w:rPr>
        <w:t xml:space="preserve">: "The decision </w:t>
      </w:r>
      <w:r>
        <w:rPr>
          <w:rFonts w:ascii="Calibri" w:hAnsi="Calibri"/>
          <w:b/>
          <w:color w:val="222222"/>
          <w:sz w:val="22"/>
        </w:rPr>
        <w:t>will be made</w:t>
      </w:r>
      <w:r>
        <w:rPr>
          <w:rFonts w:ascii="Calibri" w:hAnsi="Calibri"/>
          <w:color w:val="222222"/>
          <w:sz w:val="22"/>
        </w:rPr>
        <w:t xml:space="preserve"> soon."</w:t>
      </w:r>
    </w:p>
    <w:p>
      <w:pPr>
        <w:pStyle w:val="ListBullet"/>
        <w:spacing w:after="40"/>
      </w:pPr>
      <w:r>
        <w:rPr>
          <w:rFonts w:ascii="Calibri" w:hAnsi="Calibri"/>
          <w:color w:val="222222"/>
          <w:sz w:val="22"/>
        </w:rPr>
        <w:t xml:space="preserve">In </w:t>
      </w:r>
      <w:r>
        <w:rPr>
          <w:rFonts w:ascii="Calibri" w:hAnsi="Calibri"/>
          <w:b/>
          <w:color w:val="222222"/>
          <w:sz w:val="22"/>
        </w:rPr>
        <w:t>formal writing</w:t>
      </w:r>
      <w:r>
        <w:rPr>
          <w:rFonts w:ascii="Calibri" w:hAnsi="Calibri"/>
          <w:color w:val="222222"/>
          <w:sz w:val="22"/>
        </w:rPr>
        <w:t xml:space="preserve">, such as reports and announcements: "Prizes </w:t>
      </w:r>
      <w:r>
        <w:rPr>
          <w:rFonts w:ascii="Calibri" w:hAnsi="Calibri"/>
          <w:b/>
          <w:color w:val="222222"/>
          <w:sz w:val="22"/>
        </w:rPr>
        <w:t>will be awarded</w:t>
      </w:r>
      <w:r>
        <w:rPr>
          <w:rFonts w:ascii="Calibri" w:hAnsi="Calibri"/>
          <w:color w:val="222222"/>
          <w:sz w:val="22"/>
        </w:rPr>
        <w:t xml:space="preserve"> at the ceremony."</w:t>
      </w:r>
    </w:p>
    <w:p>
      <w:pPr>
        <w:spacing w:before="240" w:after="80"/>
      </w:pPr>
      <w:r>
        <w:rPr>
          <w:rFonts w:ascii="Calibri" w:hAnsi="Calibri"/>
          <w:b/>
          <w:i w:val="0"/>
          <w:color w:val="1E885E"/>
          <w:sz w:val="26"/>
        </w:rPr>
        <w:t>Common Mistakes</w:t>
      </w:r>
    </w:p>
    <w:p>
      <w:pPr>
        <w:pStyle w:val="ListBullet"/>
        <w:spacing w:after="40"/>
      </w:pPr>
      <w:r>
        <w:rPr>
          <w:rFonts w:ascii="Calibri" w:hAnsi="Calibri"/>
          <w:color w:val="222222"/>
          <w:sz w:val="22"/>
        </w:rPr>
        <w:t xml:space="preserve">Forgetting </w:t>
      </w:r>
      <w:r>
        <w:rPr>
          <w:rFonts w:ascii="Calibri" w:hAnsi="Calibri"/>
          <w:b/>
          <w:color w:val="222222"/>
          <w:sz w:val="22"/>
        </w:rPr>
        <w:t>"be"</w:t>
      </w:r>
      <w:r>
        <w:rPr>
          <w:rFonts w:ascii="Calibri" w:hAnsi="Calibri"/>
          <w:color w:val="222222"/>
          <w:sz w:val="22"/>
        </w:rPr>
        <w:t xml:space="preserve"> after "will": Say "will </w:t>
      </w:r>
      <w:r>
        <w:rPr>
          <w:rFonts w:ascii="Calibri" w:hAnsi="Calibri"/>
          <w:b/>
          <w:color w:val="222222"/>
          <w:sz w:val="22"/>
        </w:rPr>
        <w:t>be</w:t>
      </w:r>
      <w:r>
        <w:rPr>
          <w:rFonts w:ascii="Calibri" w:hAnsi="Calibri"/>
          <w:color w:val="222222"/>
          <w:sz w:val="22"/>
        </w:rPr>
        <w:t xml:space="preserve"> done," not "will done."</w:t>
      </w:r>
    </w:p>
    <w:p>
      <w:pPr>
        <w:pStyle w:val="ListBullet"/>
        <w:spacing w:after="40"/>
      </w:pPr>
      <w:r>
        <w:rPr>
          <w:rFonts w:ascii="Calibri" w:hAnsi="Calibri"/>
          <w:color w:val="222222"/>
          <w:sz w:val="22"/>
        </w:rPr>
        <w:t xml:space="preserve">Using the wrong verb form: Always use the </w:t>
      </w:r>
      <w:r>
        <w:rPr>
          <w:rFonts w:ascii="Calibri" w:hAnsi="Calibri"/>
          <w:b/>
          <w:color w:val="222222"/>
          <w:sz w:val="22"/>
        </w:rPr>
        <w:t>past participle</w:t>
      </w:r>
      <w:r>
        <w:rPr>
          <w:rFonts w:ascii="Calibri" w:hAnsi="Calibri"/>
          <w:color w:val="222222"/>
          <w:sz w:val="22"/>
        </w:rPr>
        <w:t xml:space="preserve"> (completed, written, seen), not the base form or present tense.</w:t>
      </w:r>
    </w:p>
    <w:p>
      <w:pPr>
        <w:spacing w:before="240" w:after="80"/>
      </w:pPr>
      <w:r>
        <w:rPr>
          <w:rFonts w:ascii="Calibri" w:hAnsi="Calibri"/>
          <w:b/>
          <w:i w:val="0"/>
          <w:color w:val="1E885E"/>
          <w:sz w:val="26"/>
        </w:rPr>
        <w:t>Exercise 5A — Rewrite in the Future Passive Voice</w:t>
      </w:r>
    </w:p>
    <w:p>
      <w:pPr>
        <w:spacing w:after="120"/>
      </w:pPr>
      <w:r>
        <w:rPr>
          <w:rFonts w:ascii="Calibri" w:hAnsi="Calibri"/>
          <w:color w:val="222222"/>
          <w:sz w:val="22"/>
        </w:rPr>
        <w:t>Rewrite each sentence so that the object becomes the subject.</w:t>
      </w:r>
    </w:p>
    <w:p>
      <w:pPr>
        <w:pStyle w:val="ListNumber"/>
        <w:spacing w:after="40"/>
      </w:pPr>
      <w:r>
        <w:rPr>
          <w:rFonts w:ascii="Calibri" w:hAnsi="Calibri"/>
          <w:color w:val="222222"/>
          <w:sz w:val="22"/>
        </w:rPr>
        <w:t>The volunteers will clean the park.</w:t>
      </w:r>
    </w:p>
    <w:p>
      <w:pPr>
        <w:pStyle w:val="ListNumber"/>
        <w:spacing w:after="40"/>
      </w:pPr>
      <w:r>
        <w:rPr>
          <w:rFonts w:ascii="Calibri" w:hAnsi="Calibri"/>
          <w:color w:val="222222"/>
          <w:sz w:val="22"/>
        </w:rPr>
        <w:t>The school will organise a conservation day.</w:t>
      </w:r>
    </w:p>
    <w:p>
      <w:pPr>
        <w:pStyle w:val="ListNumber"/>
        <w:spacing w:after="40"/>
      </w:pPr>
      <w:r>
        <w:rPr>
          <w:rFonts w:ascii="Calibri" w:hAnsi="Calibri"/>
          <w:color w:val="222222"/>
          <w:sz w:val="22"/>
        </w:rPr>
        <w:t>The chef will prepare the food.</w:t>
      </w:r>
    </w:p>
    <w:p>
      <w:pPr>
        <w:pStyle w:val="ListNumber"/>
        <w:spacing w:after="40"/>
      </w:pPr>
      <w:r>
        <w:rPr>
          <w:rFonts w:ascii="Calibri" w:hAnsi="Calibri"/>
          <w:color w:val="222222"/>
          <w:sz w:val="22"/>
        </w:rPr>
        <w:t>The students will write the reports.</w:t>
      </w:r>
    </w:p>
    <w:p>
      <w:pPr>
        <w:pStyle w:val="ListNumber"/>
        <w:spacing w:after="40"/>
      </w:pPr>
      <w:r>
        <w:rPr>
          <w:rFonts w:ascii="Calibri" w:hAnsi="Calibri"/>
          <w:color w:val="222222"/>
          <w:sz w:val="22"/>
        </w:rPr>
        <w:t>The city will build a new library.</w:t>
      </w:r>
    </w:p>
    <w:p>
      <w:pPr>
        <w:spacing w:before="240" w:after="80"/>
      </w:pPr>
      <w:r>
        <w:rPr>
          <w:rFonts w:ascii="Calibri" w:hAnsi="Calibri"/>
          <w:b/>
          <w:i w:val="0"/>
          <w:color w:val="1E885E"/>
          <w:sz w:val="26"/>
        </w:rPr>
        <w:t>Answer Key — Exercise 5A</w:t>
      </w:r>
    </w:p>
    <w:p>
      <w:pPr>
        <w:pStyle w:val="ListNumber"/>
        <w:spacing w:after="40"/>
      </w:pPr>
      <w:r>
        <w:rPr>
          <w:rFonts w:ascii="Calibri" w:hAnsi="Calibri"/>
          <w:color w:val="222222"/>
          <w:sz w:val="22"/>
        </w:rPr>
        <w:t>The park will be cleaned by the volunteers.</w:t>
      </w:r>
    </w:p>
    <w:p>
      <w:pPr>
        <w:pStyle w:val="ListNumber"/>
        <w:spacing w:after="40"/>
      </w:pPr>
      <w:r>
        <w:rPr>
          <w:rFonts w:ascii="Calibri" w:hAnsi="Calibri"/>
          <w:color w:val="222222"/>
          <w:sz w:val="22"/>
        </w:rPr>
        <w:t>A conservation day will be organised by the school.</w:t>
      </w:r>
    </w:p>
    <w:p>
      <w:pPr>
        <w:pStyle w:val="ListNumber"/>
        <w:spacing w:after="40"/>
      </w:pPr>
      <w:r>
        <w:rPr>
          <w:rFonts w:ascii="Calibri" w:hAnsi="Calibri"/>
          <w:color w:val="222222"/>
          <w:sz w:val="22"/>
        </w:rPr>
        <w:t>The food will be prepared by the chef.</w:t>
      </w:r>
    </w:p>
    <w:p>
      <w:pPr>
        <w:pStyle w:val="ListNumber"/>
        <w:spacing w:after="40"/>
      </w:pPr>
      <w:r>
        <w:rPr>
          <w:rFonts w:ascii="Calibri" w:hAnsi="Calibri"/>
          <w:color w:val="222222"/>
          <w:sz w:val="22"/>
        </w:rPr>
        <w:t>The reports will be written by the students.</w:t>
      </w:r>
    </w:p>
    <w:p>
      <w:pPr>
        <w:pStyle w:val="ListNumber"/>
        <w:spacing w:after="40"/>
      </w:pPr>
      <w:r>
        <w:rPr>
          <w:rFonts w:ascii="Calibri" w:hAnsi="Calibri"/>
          <w:color w:val="222222"/>
          <w:sz w:val="22"/>
        </w:rPr>
        <w:t>A new library will be built by the city.</w:t>
      </w:r>
    </w:p>
    <w:p>
      <w:pPr>
        <w:spacing w:before="360" w:after="120"/>
      </w:pPr>
      <w:r>
        <w:rPr>
          <w:rFonts w:ascii="Calibri" w:hAnsi="Calibri"/>
          <w:b/>
          <w:i w:val="0"/>
          <w:color w:val="0F6E63"/>
          <w:sz w:val="32"/>
        </w:rPr>
        <w:t>Topic 6: Reported Speech and Requests</w:t>
      </w:r>
    </w:p>
    <w:p>
      <w:pPr>
        <w:spacing w:before="240" w:after="80"/>
      </w:pPr>
      <w:r>
        <w:rPr>
          <w:rFonts w:ascii="Calibri" w:hAnsi="Calibri"/>
          <w:b/>
          <w:i w:val="0"/>
          <w:color w:val="1E885E"/>
          <w:sz w:val="26"/>
        </w:rPr>
        <w:t>What This Rule Means</w:t>
      </w:r>
    </w:p>
    <w:p>
      <w:pPr>
        <w:spacing w:after="120"/>
      </w:pPr>
      <w:r>
        <w:rPr>
          <w:rFonts w:ascii="Calibri" w:hAnsi="Calibri"/>
          <w:color w:val="222222"/>
          <w:sz w:val="22"/>
        </w:rPr>
      </w:r>
      <w:r>
        <w:rPr>
          <w:rFonts w:ascii="Calibri" w:hAnsi="Calibri"/>
          <w:b/>
          <w:color w:val="222222"/>
          <w:sz w:val="22"/>
        </w:rPr>
        <w:t>Reported speech</w:t>
      </w:r>
      <w:r>
        <w:rPr>
          <w:rFonts w:ascii="Calibri" w:hAnsi="Calibri"/>
          <w:color w:val="222222"/>
          <w:sz w:val="22"/>
        </w:rPr>
        <w:t xml:space="preserve"> (also called indirect speech) is how you tell someone what another person said </w:t>
      </w:r>
      <w:r>
        <w:rPr>
          <w:rFonts w:ascii="Calibri" w:hAnsi="Calibri"/>
          <w:b/>
          <w:color w:val="222222"/>
          <w:sz w:val="22"/>
        </w:rPr>
        <w:t>without quoting their exact words</w:t>
      </w:r>
      <w:r>
        <w:rPr>
          <w:rFonts w:ascii="Calibri" w:hAnsi="Calibri"/>
          <w:color w:val="222222"/>
          <w:sz w:val="22"/>
        </w:rPr>
        <w:t>. You change the tense, pronouns, and sometimes the time and place references. This is essential for storytelling, writing, and everyday conversation.</w:t>
      </w:r>
    </w:p>
    <w:p>
      <w:pPr>
        <w:spacing w:before="240" w:after="80"/>
      </w:pPr>
      <w:r>
        <w:rPr>
          <w:rFonts w:ascii="Calibri" w:hAnsi="Calibri"/>
          <w:b/>
          <w:i w:val="0"/>
          <w:color w:val="1E885E"/>
          <w:sz w:val="26"/>
        </w:rPr>
        <w:t>How to Convert Direct Speech to Reported Speech</w:t>
      </w:r>
    </w:p>
    <w:p>
      <w:pPr>
        <w:spacing w:after="120"/>
      </w:pPr>
      <w:r>
        <w:rPr>
          <w:rFonts w:ascii="Calibri" w:hAnsi="Calibri"/>
          <w:color w:val="222222"/>
          <w:sz w:val="22"/>
        </w:rPr>
        <w:t>Follow these steps:</w:t>
      </w:r>
    </w:p>
    <w:p>
      <w:pPr>
        <w:pStyle w:val="ListNumber"/>
        <w:spacing w:after="40"/>
      </w:pPr>
      <w:r>
        <w:rPr>
          <w:rFonts w:ascii="Calibri" w:hAnsi="Calibri"/>
          <w:color w:val="222222"/>
          <w:sz w:val="22"/>
        </w:rPr>
      </w:r>
      <w:r>
        <w:rPr>
          <w:rFonts w:ascii="Calibri" w:hAnsi="Calibri"/>
          <w:b/>
          <w:color w:val="222222"/>
          <w:sz w:val="22"/>
        </w:rPr>
        <w:t>Identify the speaker and the message.</w:t>
      </w:r>
      <w:r>
        <w:rPr>
          <w:rFonts w:ascii="Calibri" w:hAnsi="Calibri"/>
          <w:color w:val="222222"/>
          <w:sz w:val="22"/>
        </w:rPr>
        <w:t xml:space="preserve"> Example: Khalid said, "I am going to the citadel."</w:t>
      </w:r>
    </w:p>
    <w:p>
      <w:pPr>
        <w:pStyle w:val="ListNumber"/>
        <w:spacing w:after="40"/>
      </w:pPr>
      <w:r>
        <w:rPr>
          <w:rFonts w:ascii="Calibri" w:hAnsi="Calibri"/>
          <w:color w:val="222222"/>
          <w:sz w:val="22"/>
        </w:rPr>
      </w:r>
      <w:r>
        <w:rPr>
          <w:rFonts w:ascii="Calibri" w:hAnsi="Calibri"/>
          <w:b/>
          <w:color w:val="222222"/>
          <w:sz w:val="22"/>
        </w:rPr>
        <w:t>Change the reporting verb.</w:t>
      </w:r>
      <w:r>
        <w:rPr>
          <w:rFonts w:ascii="Calibri" w:hAnsi="Calibri"/>
          <w:color w:val="222222"/>
          <w:sz w:val="22"/>
        </w:rPr>
        <w:t xml:space="preserve"> Use "said," "told," "asked," "warned," "explained," etc.</w:t>
      </w:r>
    </w:p>
    <w:p>
      <w:pPr>
        <w:pStyle w:val="ListNumber"/>
        <w:spacing w:after="40"/>
      </w:pPr>
      <w:r>
        <w:rPr>
          <w:rFonts w:ascii="Calibri" w:hAnsi="Calibri"/>
          <w:color w:val="222222"/>
          <w:sz w:val="22"/>
        </w:rPr>
      </w:r>
      <w:r>
        <w:rPr>
          <w:rFonts w:ascii="Calibri" w:hAnsi="Calibri"/>
          <w:b/>
          <w:color w:val="222222"/>
          <w:sz w:val="22"/>
        </w:rPr>
        <w:t>Shift the tense back.</w:t>
      </w:r>
      <w:r>
        <w:rPr>
          <w:rFonts w:ascii="Calibri" w:hAnsi="Calibri"/>
          <w:color w:val="222222"/>
          <w:sz w:val="22"/>
        </w:rPr>
        <w:t xml:space="preserve"> Present simple becomes past simple. Present continuous becomes past continuous. "Will" becomes "would." "Can" becomes "could."</w:t>
      </w:r>
    </w:p>
    <w:p>
      <w:pPr>
        <w:pStyle w:val="ListNumber"/>
        <w:spacing w:after="40"/>
      </w:pPr>
      <w:r>
        <w:rPr>
          <w:rFonts w:ascii="Calibri" w:hAnsi="Calibri"/>
          <w:color w:val="222222"/>
          <w:sz w:val="22"/>
        </w:rPr>
      </w:r>
      <w:r>
        <w:rPr>
          <w:rFonts w:ascii="Calibri" w:hAnsi="Calibri"/>
          <w:b/>
          <w:color w:val="222222"/>
          <w:sz w:val="22"/>
        </w:rPr>
        <w:t>Change the pronouns.</w:t>
      </w:r>
      <w:r>
        <w:rPr>
          <w:rFonts w:ascii="Calibri" w:hAnsi="Calibri"/>
          <w:color w:val="222222"/>
          <w:sz w:val="22"/>
        </w:rPr>
        <w:t xml:space="preserve"> "I" often becomes "he" or "she." "We" may become "they."</w:t>
      </w:r>
    </w:p>
    <w:p>
      <w:pPr>
        <w:pStyle w:val="ListNumber"/>
        <w:spacing w:after="40"/>
      </w:pPr>
      <w:r>
        <w:rPr>
          <w:rFonts w:ascii="Calibri" w:hAnsi="Calibri"/>
          <w:color w:val="222222"/>
          <w:sz w:val="22"/>
        </w:rPr>
      </w:r>
      <w:r>
        <w:rPr>
          <w:rFonts w:ascii="Calibri" w:hAnsi="Calibri"/>
          <w:b/>
          <w:color w:val="222222"/>
          <w:sz w:val="22"/>
        </w:rPr>
        <w:t>Optionally add 'that'.</w:t>
      </w:r>
      <w:r>
        <w:rPr>
          <w:rFonts w:ascii="Calibri" w:hAnsi="Calibri"/>
          <w:color w:val="222222"/>
          <w:sz w:val="22"/>
        </w:rPr>
        <w:t xml:space="preserve"> "He said </w:t>
      </w:r>
      <w:r>
        <w:rPr>
          <w:rFonts w:ascii="Calibri" w:hAnsi="Calibri"/>
          <w:b/>
          <w:color w:val="222222"/>
          <w:sz w:val="22"/>
        </w:rPr>
        <w:t>that</w:t>
      </w:r>
      <w:r>
        <w:rPr>
          <w:rFonts w:ascii="Calibri" w:hAnsi="Calibri"/>
          <w:color w:val="222222"/>
          <w:sz w:val="22"/>
        </w:rPr>
        <w:t xml:space="preserve"> he was going" or "He said he was going" — both are correct.</w:t>
      </w:r>
    </w:p>
    <w:p>
      <w:pPr>
        <w:spacing w:before="240" w:after="80"/>
      </w:pPr>
      <w:r>
        <w:rPr>
          <w:rFonts w:ascii="Calibri" w:hAnsi="Calibri"/>
          <w:b/>
          <w:i w:val="0"/>
          <w:color w:val="1E885E"/>
          <w:sz w:val="26"/>
        </w:rPr>
        <w:t>Tense Shift Table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Direct Speech Tense</w:t>
            </w:r>
          </w:p>
        </w:tc>
        <w:tc>
          <w:tcPr>
            <w:tcW w:type="dxa" w:w="4680"/>
            <w:shd w:val="clear" w:color="auto" w:fill="E7F3F1"/>
          </w:tcPr>
          <w:p>
            <w:r/>
            <w:r>
              <w:rPr>
                <w:rFonts w:ascii="Calibri" w:hAnsi="Calibri"/>
                <w:b/>
                <w:i w:val="0"/>
                <w:color w:val="0F6E63"/>
                <w:sz w:val="22"/>
              </w:rPr>
              <w:t>Reported Speech Tense</w:t>
            </w:r>
          </w:p>
        </w:tc>
      </w:tr>
      <w:tr>
        <w:tc>
          <w:tcPr>
            <w:tcW w:type="dxa" w:w="4680"/>
          </w:tcPr>
          <w:p>
            <w:r/>
            <w:r>
              <w:rPr>
                <w:rFonts w:ascii="Calibri" w:hAnsi="Calibri"/>
                <w:b w:val="0"/>
                <w:i w:val="0"/>
                <w:color w:val="222222"/>
                <w:sz w:val="20"/>
              </w:rPr>
              <w:t>Present simple ("I go")</w:t>
            </w:r>
          </w:p>
        </w:tc>
        <w:tc>
          <w:tcPr>
            <w:tcW w:type="dxa" w:w="4680"/>
          </w:tcPr>
          <w:p>
            <w:r/>
            <w:r>
              <w:rPr>
                <w:rFonts w:ascii="Calibri" w:hAnsi="Calibri"/>
                <w:b w:val="0"/>
                <w:i w:val="0"/>
                <w:color w:val="222222"/>
                <w:sz w:val="20"/>
              </w:rPr>
              <w:t>Past simple ("He said he went")</w:t>
            </w:r>
          </w:p>
        </w:tc>
      </w:tr>
      <w:tr>
        <w:tc>
          <w:tcPr>
            <w:tcW w:type="dxa" w:w="4680"/>
          </w:tcPr>
          <w:p>
            <w:r/>
            <w:r>
              <w:rPr>
                <w:rFonts w:ascii="Calibri" w:hAnsi="Calibri"/>
                <w:b w:val="0"/>
                <w:i w:val="0"/>
                <w:color w:val="222222"/>
                <w:sz w:val="20"/>
              </w:rPr>
              <w:t>Present continuous ("I am going")</w:t>
            </w:r>
          </w:p>
        </w:tc>
        <w:tc>
          <w:tcPr>
            <w:tcW w:type="dxa" w:w="4680"/>
          </w:tcPr>
          <w:p>
            <w:r/>
            <w:r>
              <w:rPr>
                <w:rFonts w:ascii="Calibri" w:hAnsi="Calibri"/>
                <w:b w:val="0"/>
                <w:i w:val="0"/>
                <w:color w:val="222222"/>
                <w:sz w:val="20"/>
              </w:rPr>
              <w:t>Past continuous ("He said he was going")</w:t>
            </w:r>
          </w:p>
        </w:tc>
      </w:tr>
      <w:tr>
        <w:tc>
          <w:tcPr>
            <w:tcW w:type="dxa" w:w="4680"/>
          </w:tcPr>
          <w:p>
            <w:r/>
            <w:r>
              <w:rPr>
                <w:rFonts w:ascii="Calibri" w:hAnsi="Calibri"/>
                <w:b w:val="0"/>
                <w:i w:val="0"/>
                <w:color w:val="222222"/>
                <w:sz w:val="20"/>
              </w:rPr>
              <w:t>Past simple ("I went")</w:t>
            </w:r>
          </w:p>
        </w:tc>
        <w:tc>
          <w:tcPr>
            <w:tcW w:type="dxa" w:w="4680"/>
          </w:tcPr>
          <w:p>
            <w:r/>
            <w:r>
              <w:rPr>
                <w:rFonts w:ascii="Calibri" w:hAnsi="Calibri"/>
                <w:b w:val="0"/>
                <w:i w:val="0"/>
                <w:color w:val="222222"/>
                <w:sz w:val="20"/>
              </w:rPr>
              <w:t>Past perfect ("He said he had gone")</w:t>
            </w:r>
          </w:p>
        </w:tc>
      </w:tr>
      <w:tr>
        <w:tc>
          <w:tcPr>
            <w:tcW w:type="dxa" w:w="4680"/>
          </w:tcPr>
          <w:p>
            <w:r/>
            <w:r>
              <w:rPr>
                <w:rFonts w:ascii="Calibri" w:hAnsi="Calibri"/>
                <w:b w:val="0"/>
                <w:i w:val="0"/>
                <w:color w:val="222222"/>
                <w:sz w:val="20"/>
              </w:rPr>
              <w:t>Will ("I will go")</w:t>
            </w:r>
          </w:p>
        </w:tc>
        <w:tc>
          <w:tcPr>
            <w:tcW w:type="dxa" w:w="4680"/>
          </w:tcPr>
          <w:p>
            <w:r/>
            <w:r>
              <w:rPr>
                <w:rFonts w:ascii="Calibri" w:hAnsi="Calibri"/>
                <w:b w:val="0"/>
                <w:i w:val="0"/>
                <w:color w:val="222222"/>
                <w:sz w:val="20"/>
              </w:rPr>
              <w:t>Would ("He said he would go")</w:t>
            </w:r>
          </w:p>
        </w:tc>
      </w:tr>
      <w:tr>
        <w:tc>
          <w:tcPr>
            <w:tcW w:type="dxa" w:w="4680"/>
          </w:tcPr>
          <w:p>
            <w:r/>
            <w:r>
              <w:rPr>
                <w:rFonts w:ascii="Calibri" w:hAnsi="Calibri"/>
                <w:b w:val="0"/>
                <w:i w:val="0"/>
                <w:color w:val="222222"/>
                <w:sz w:val="20"/>
              </w:rPr>
              <w:t>Can ("I can go")</w:t>
            </w:r>
          </w:p>
        </w:tc>
        <w:tc>
          <w:tcPr>
            <w:tcW w:type="dxa" w:w="4680"/>
          </w:tcPr>
          <w:p>
            <w:r/>
            <w:r>
              <w:rPr>
                <w:rFonts w:ascii="Calibri" w:hAnsi="Calibri"/>
                <w:b w:val="0"/>
                <w:i w:val="0"/>
                <w:color w:val="222222"/>
                <w:sz w:val="20"/>
              </w:rPr>
              <w:t>Could ("He said he could go")</w:t>
            </w:r>
          </w:p>
        </w:tc>
      </w:tr>
      <w:tr>
        <w:tc>
          <w:tcPr>
            <w:tcW w:type="dxa" w:w="4680"/>
          </w:tcPr>
          <w:p>
            <w:r/>
            <w:r>
              <w:rPr>
                <w:rFonts w:ascii="Calibri" w:hAnsi="Calibri"/>
                <w:b w:val="0"/>
                <w:i w:val="0"/>
                <w:color w:val="222222"/>
                <w:sz w:val="20"/>
              </w:rPr>
              <w:t>Must ("I must go")</w:t>
            </w:r>
          </w:p>
        </w:tc>
        <w:tc>
          <w:tcPr>
            <w:tcW w:type="dxa" w:w="4680"/>
          </w:tcPr>
          <w:p>
            <w:r/>
            <w:r>
              <w:rPr>
                <w:rFonts w:ascii="Calibri" w:hAnsi="Calibri"/>
                <w:b w:val="0"/>
                <w:i w:val="0"/>
                <w:color w:val="222222"/>
                <w:sz w:val="20"/>
              </w:rPr>
              <w:t>Had to ("He said he had to go")</w:t>
            </w:r>
          </w:p>
        </w:tc>
      </w:tr>
    </w:tbl>
    <w:p>
      <w:pPr>
        <w:spacing w:before="240" w:after="80"/>
      </w:pPr>
      <w:r>
        <w:rPr>
          <w:rFonts w:ascii="Calibri" w:hAnsi="Calibri"/>
          <w:b/>
          <w:i w:val="0"/>
          <w:color w:val="1E885E"/>
          <w:sz w:val="26"/>
        </w:rPr>
        <w:t>Reporting Requests and Commands</w:t>
      </w:r>
    </w:p>
    <w:p>
      <w:pPr>
        <w:spacing w:after="120"/>
      </w:pPr>
      <w:r>
        <w:rPr>
          <w:rFonts w:ascii="Calibri" w:hAnsi="Calibri"/>
          <w:color w:val="222222"/>
          <w:sz w:val="22"/>
        </w:rPr>
        <w:t xml:space="preserve">For requests, use </w:t>
      </w:r>
      <w:r>
        <w:rPr>
          <w:rFonts w:ascii="Calibri" w:hAnsi="Calibri"/>
          <w:b/>
          <w:color w:val="222222"/>
          <w:sz w:val="22"/>
        </w:rPr>
        <w:t>asked + person + to + base verb</w:t>
      </w:r>
      <w:r>
        <w:rPr>
          <w:rFonts w:ascii="Calibri" w:hAnsi="Calibri"/>
          <w:color w:val="222222"/>
          <w:sz w:val="22"/>
        </w:rPr>
        <w:t xml:space="preserve">. For commands, use </w:t>
      </w:r>
      <w:r>
        <w:rPr>
          <w:rFonts w:ascii="Calibri" w:hAnsi="Calibri"/>
          <w:b/>
          <w:color w:val="222222"/>
          <w:sz w:val="22"/>
        </w:rPr>
        <w:t>told + person + to + base verb</w:t>
      </w:r>
      <w:r>
        <w:rPr>
          <w:rFonts w:ascii="Calibri" w:hAnsi="Calibri"/>
          <w:color w:val="222222"/>
          <w:sz w:val="22"/>
        </w:rPr>
        <w:t xml:space="preserve">. For negative commands, use </w:t>
      </w:r>
      <w:r>
        <w:rPr>
          <w:rFonts w:ascii="Calibri" w:hAnsi="Calibri"/>
          <w:b/>
          <w:color w:val="222222"/>
          <w:sz w:val="22"/>
        </w:rPr>
        <w:t>told + person + not to + base verb</w:t>
      </w:r>
      <w:r>
        <w:rPr>
          <w:rFonts w:ascii="Calibri" w:hAnsi="Calibri"/>
          <w:color w:val="222222"/>
          <w:sz w:val="22"/>
        </w:rPr>
        <w:t>.</w:t>
      </w:r>
    </w:p>
    <w:p>
      <w:pPr>
        <w:pStyle w:val="ListBullet"/>
        <w:spacing w:after="40"/>
      </w:pPr>
      <w:r>
        <w:rPr>
          <w:rFonts w:ascii="Calibri" w:hAnsi="Calibri"/>
          <w:color w:val="222222"/>
          <w:sz w:val="22"/>
        </w:rPr>
        <w:t xml:space="preserve">Direct: "Please close the door." Reported: "He </w:t>
      </w:r>
      <w:r>
        <w:rPr>
          <w:rFonts w:ascii="Calibri" w:hAnsi="Calibri"/>
          <w:b/>
          <w:color w:val="222222"/>
          <w:sz w:val="22"/>
        </w:rPr>
        <w:t>asked me to close</w:t>
      </w:r>
      <w:r>
        <w:rPr>
          <w:rFonts w:ascii="Calibri" w:hAnsi="Calibri"/>
          <w:color w:val="222222"/>
          <w:sz w:val="22"/>
        </w:rPr>
        <w:t xml:space="preserve"> the door."</w:t>
      </w:r>
    </w:p>
    <w:p>
      <w:pPr>
        <w:pStyle w:val="ListBullet"/>
        <w:spacing w:after="40"/>
      </w:pPr>
      <w:r>
        <w:rPr>
          <w:rFonts w:ascii="Calibri" w:hAnsi="Calibri"/>
          <w:color w:val="222222"/>
          <w:sz w:val="22"/>
        </w:rPr>
        <w:t xml:space="preserve">Direct: "Do not take the shortcut." Reported: "The instructor </w:t>
      </w:r>
      <w:r>
        <w:rPr>
          <w:rFonts w:ascii="Calibri" w:hAnsi="Calibri"/>
          <w:b/>
          <w:color w:val="222222"/>
          <w:sz w:val="22"/>
        </w:rPr>
        <w:t>told Khalid not to take</w:t>
      </w:r>
      <w:r>
        <w:rPr>
          <w:rFonts w:ascii="Calibri" w:hAnsi="Calibri"/>
          <w:color w:val="222222"/>
          <w:sz w:val="22"/>
        </w:rPr>
        <w:t xml:space="preserve"> the shortcut."</w:t>
      </w:r>
    </w:p>
    <w:p>
      <w:pPr>
        <w:pStyle w:val="ListBullet"/>
        <w:spacing w:after="40"/>
      </w:pPr>
      <w:r>
        <w:rPr>
          <w:rFonts w:ascii="Calibri" w:hAnsi="Calibri"/>
          <w:color w:val="222222"/>
          <w:sz w:val="22"/>
        </w:rPr>
        <w:t xml:space="preserve">Direct: "Can you help me?" Reported: "She </w:t>
      </w:r>
      <w:r>
        <w:rPr>
          <w:rFonts w:ascii="Calibri" w:hAnsi="Calibri"/>
          <w:b/>
          <w:color w:val="222222"/>
          <w:sz w:val="22"/>
        </w:rPr>
        <w:t>asked him to help</w:t>
      </w:r>
      <w:r>
        <w:rPr>
          <w:rFonts w:ascii="Calibri" w:hAnsi="Calibri"/>
          <w:color w:val="222222"/>
          <w:sz w:val="22"/>
        </w:rPr>
        <w:t xml:space="preserve"> her."</w:t>
      </w:r>
    </w:p>
    <w:p>
      <w:pPr>
        <w:spacing w:before="240" w:after="80"/>
      </w:pPr>
      <w:r>
        <w:rPr>
          <w:rFonts w:ascii="Calibri" w:hAnsi="Calibri"/>
          <w:b/>
          <w:i w:val="0"/>
          <w:color w:val="1E885E"/>
          <w:sz w:val="26"/>
        </w:rPr>
        <w:t>Examples from the Story</w:t>
      </w:r>
    </w:p>
    <w:p>
      <w:pPr>
        <w:pStyle w:val="ListBullet"/>
        <w:spacing w:after="40"/>
      </w:pPr>
      <w:r>
        <w:rPr>
          <w:rFonts w:ascii="Calibri" w:hAnsi="Calibri"/>
          <w:color w:val="222222"/>
          <w:sz w:val="22"/>
        </w:rPr>
        <w:t xml:space="preserve">Khalid said: "I will meet you there." → Khalid said he </w:t>
      </w:r>
      <w:r>
        <w:rPr>
          <w:rFonts w:ascii="Calibri" w:hAnsi="Calibri"/>
          <w:b/>
          <w:color w:val="222222"/>
          <w:sz w:val="22"/>
        </w:rPr>
        <w:t>would</w:t>
      </w:r>
      <w:r>
        <w:rPr>
          <w:rFonts w:ascii="Calibri" w:hAnsi="Calibri"/>
          <w:color w:val="222222"/>
          <w:sz w:val="22"/>
        </w:rPr>
        <w:t xml:space="preserve"> meet them there.</w:t>
      </w:r>
    </w:p>
    <w:p>
      <w:pPr>
        <w:pStyle w:val="ListBullet"/>
        <w:spacing w:after="40"/>
      </w:pPr>
      <w:r>
        <w:rPr>
          <w:rFonts w:ascii="Calibri" w:hAnsi="Calibri"/>
          <w:color w:val="222222"/>
          <w:sz w:val="22"/>
        </w:rPr>
        <w:t xml:space="preserve">The instructor said: "He was warned not to break formation." → The instructor said that Khalid </w:t>
      </w:r>
      <w:r>
        <w:rPr>
          <w:rFonts w:ascii="Calibri" w:hAnsi="Calibri"/>
          <w:b/>
          <w:color w:val="222222"/>
          <w:sz w:val="22"/>
        </w:rPr>
        <w:t>had been warned</w:t>
      </w:r>
      <w:r>
        <w:rPr>
          <w:rFonts w:ascii="Calibri" w:hAnsi="Calibri"/>
          <w:color w:val="222222"/>
          <w:sz w:val="22"/>
        </w:rPr>
        <w:t xml:space="preserve"> not to break formation.</w:t>
      </w:r>
    </w:p>
    <w:p>
      <w:pPr>
        <w:pStyle w:val="ListBullet"/>
        <w:spacing w:after="40"/>
      </w:pPr>
      <w:r>
        <w:rPr>
          <w:rFonts w:ascii="Calibri" w:hAnsi="Calibri"/>
          <w:color w:val="222222"/>
          <w:sz w:val="22"/>
        </w:rPr>
        <w:t xml:space="preserve">Amina told the group: "We are a team." → Amina told the group that they </w:t>
      </w:r>
      <w:r>
        <w:rPr>
          <w:rFonts w:ascii="Calibri" w:hAnsi="Calibri"/>
          <w:b/>
          <w:color w:val="222222"/>
          <w:sz w:val="22"/>
        </w:rPr>
        <w:t>were</w:t>
      </w:r>
      <w:r>
        <w:rPr>
          <w:rFonts w:ascii="Calibri" w:hAnsi="Calibri"/>
          <w:color w:val="222222"/>
          <w:sz w:val="22"/>
        </w:rPr>
        <w:t xml:space="preserve"> a team.</w:t>
      </w:r>
    </w:p>
    <w:p>
      <w:pPr>
        <w:spacing w:before="240" w:after="80"/>
      </w:pPr>
      <w:r>
        <w:rPr>
          <w:rFonts w:ascii="Calibri" w:hAnsi="Calibri"/>
          <w:b/>
          <w:i w:val="0"/>
          <w:color w:val="1E885E"/>
          <w:sz w:val="26"/>
        </w:rPr>
        <w:t>Exercise 6A — Convert to Reported Speech</w:t>
      </w:r>
    </w:p>
    <w:p>
      <w:pPr>
        <w:pStyle w:val="ListNumber"/>
        <w:spacing w:after="40"/>
      </w:pPr>
      <w:r>
        <w:rPr>
          <w:rFonts w:ascii="Calibri" w:hAnsi="Calibri"/>
          <w:color w:val="222222"/>
          <w:sz w:val="22"/>
        </w:rPr>
        <w:t>"I love reading adventure stories," Halima said.</w:t>
      </w:r>
    </w:p>
    <w:p>
      <w:pPr>
        <w:pStyle w:val="ListNumber"/>
        <w:spacing w:after="40"/>
      </w:pPr>
      <w:r>
        <w:rPr>
          <w:rFonts w:ascii="Calibri" w:hAnsi="Calibri"/>
          <w:color w:val="222222"/>
          <w:sz w:val="22"/>
        </w:rPr>
        <w:t>"We will finish the hike tomorrow," Farhan said.</w:t>
      </w:r>
    </w:p>
    <w:p>
      <w:pPr>
        <w:pStyle w:val="ListNumber"/>
        <w:spacing w:after="40"/>
      </w:pPr>
      <w:r>
        <w:rPr>
          <w:rFonts w:ascii="Calibri" w:hAnsi="Calibri"/>
          <w:color w:val="222222"/>
          <w:sz w:val="22"/>
        </w:rPr>
        <w:t>"You must not leave the trail," the instructor warned.</w:t>
      </w:r>
    </w:p>
    <w:p>
      <w:pPr>
        <w:pStyle w:val="ListNumber"/>
        <w:spacing w:after="40"/>
      </w:pPr>
      <w:r>
        <w:rPr>
          <w:rFonts w:ascii="Calibri" w:hAnsi="Calibri"/>
          <w:color w:val="222222"/>
          <w:sz w:val="22"/>
        </w:rPr>
        <w:t>"Can you help me carry this?" Yusuf asked Amina.</w:t>
      </w:r>
    </w:p>
    <w:p>
      <w:pPr>
        <w:pStyle w:val="ListNumber"/>
        <w:spacing w:after="40"/>
      </w:pPr>
      <w:r>
        <w:rPr>
          <w:rFonts w:ascii="Calibri" w:hAnsi="Calibri"/>
          <w:color w:val="222222"/>
          <w:sz w:val="22"/>
        </w:rPr>
        <w:t>"I have never climbed a mountain this high," Khalid said.</w:t>
      </w:r>
    </w:p>
    <w:p>
      <w:pPr>
        <w:pStyle w:val="ListNumber"/>
        <w:spacing w:after="40"/>
      </w:pPr>
      <w:r>
        <w:rPr>
          <w:rFonts w:ascii="Calibri" w:hAnsi="Calibri"/>
          <w:color w:val="222222"/>
          <w:sz w:val="22"/>
        </w:rPr>
        <w:t>"The guides will meet us at the citadel," the instructor announced.</w:t>
      </w:r>
    </w:p>
    <w:p>
      <w:pPr>
        <w:spacing w:before="240" w:after="80"/>
      </w:pPr>
      <w:r>
        <w:rPr>
          <w:rFonts w:ascii="Calibri" w:hAnsi="Calibri"/>
          <w:b/>
          <w:i w:val="0"/>
          <w:color w:val="1E885E"/>
          <w:sz w:val="26"/>
        </w:rPr>
        <w:t>Answer Key — Exercise 6A</w:t>
      </w:r>
    </w:p>
    <w:p>
      <w:pPr>
        <w:pStyle w:val="ListNumber"/>
        <w:spacing w:after="40"/>
      </w:pPr>
      <w:r>
        <w:rPr>
          <w:rFonts w:ascii="Calibri" w:hAnsi="Calibri"/>
          <w:color w:val="222222"/>
          <w:sz w:val="22"/>
        </w:rPr>
        <w:t>Halima said (that) she loved reading adventure stories.</w:t>
      </w:r>
    </w:p>
    <w:p>
      <w:pPr>
        <w:pStyle w:val="ListNumber"/>
        <w:spacing w:after="40"/>
      </w:pPr>
      <w:r>
        <w:rPr>
          <w:rFonts w:ascii="Calibri" w:hAnsi="Calibri"/>
          <w:color w:val="222222"/>
          <w:sz w:val="22"/>
        </w:rPr>
        <w:t>Farhan said (that) they would finish the hike the next day / tomorrow.</w:t>
      </w:r>
    </w:p>
    <w:p>
      <w:pPr>
        <w:pStyle w:val="ListNumber"/>
        <w:spacing w:after="40"/>
      </w:pPr>
      <w:r>
        <w:rPr>
          <w:rFonts w:ascii="Calibri" w:hAnsi="Calibri"/>
          <w:color w:val="222222"/>
          <w:sz w:val="22"/>
        </w:rPr>
        <w:t>The instructor warned (them) not to leave the trail.</w:t>
      </w:r>
    </w:p>
    <w:p>
      <w:pPr>
        <w:pStyle w:val="ListNumber"/>
        <w:spacing w:after="40"/>
      </w:pPr>
      <w:r>
        <w:rPr>
          <w:rFonts w:ascii="Calibri" w:hAnsi="Calibri"/>
          <w:color w:val="222222"/>
          <w:sz w:val="22"/>
        </w:rPr>
        <w:t>Yusuf asked Amina to help him carry it.</w:t>
      </w:r>
    </w:p>
    <w:p>
      <w:pPr>
        <w:pStyle w:val="ListNumber"/>
        <w:spacing w:after="40"/>
      </w:pPr>
      <w:r>
        <w:rPr>
          <w:rFonts w:ascii="Calibri" w:hAnsi="Calibri"/>
          <w:color w:val="222222"/>
          <w:sz w:val="22"/>
        </w:rPr>
        <w:t>Khalid said (that) he had never climbed a mountain that high.</w:t>
      </w:r>
    </w:p>
    <w:p>
      <w:pPr>
        <w:pStyle w:val="ListNumber"/>
        <w:spacing w:after="40"/>
      </w:pPr>
      <w:r>
        <w:rPr>
          <w:rFonts w:ascii="Calibri" w:hAnsi="Calibri"/>
          <w:color w:val="222222"/>
          <w:sz w:val="22"/>
        </w:rPr>
        <w:t>The instructor announced (that) the guides would meet them at the citadel.</w:t>
      </w:r>
    </w:p>
    <w:p>
      <w:pPr>
        <w:spacing w:before="360" w:after="120"/>
      </w:pPr>
      <w:r>
        <w:rPr>
          <w:rFonts w:ascii="Calibri" w:hAnsi="Calibri"/>
          <w:b/>
          <w:i w:val="0"/>
          <w:color w:val="0F6E63"/>
          <w:sz w:val="32"/>
        </w:rPr>
        <w:t>Topic 7: Zero and First Conditionals</w:t>
      </w:r>
    </w:p>
    <w:p>
      <w:pPr>
        <w:spacing w:before="240" w:after="80"/>
      </w:pPr>
      <w:r>
        <w:rPr>
          <w:rFonts w:ascii="Calibri" w:hAnsi="Calibri"/>
          <w:b/>
          <w:i w:val="0"/>
          <w:color w:val="1E885E"/>
          <w:sz w:val="26"/>
        </w:rPr>
        <w:t>What This Rule Means</w:t>
      </w:r>
    </w:p>
    <w:p>
      <w:pPr>
        <w:spacing w:after="120"/>
      </w:pPr>
      <w:r>
        <w:rPr>
          <w:rFonts w:ascii="Calibri" w:hAnsi="Calibri"/>
          <w:color w:val="222222"/>
          <w:sz w:val="22"/>
        </w:rPr>
        <w:t xml:space="preserve">Conditionals are sentences that describe a </w:t>
      </w:r>
      <w:r>
        <w:rPr>
          <w:rFonts w:ascii="Calibri" w:hAnsi="Calibri"/>
          <w:b/>
          <w:color w:val="222222"/>
          <w:sz w:val="22"/>
        </w:rPr>
        <w:t>condition</w:t>
      </w:r>
      <w:r>
        <w:rPr>
          <w:rFonts w:ascii="Calibri" w:hAnsi="Calibri"/>
          <w:color w:val="222222"/>
          <w:sz w:val="22"/>
        </w:rPr>
        <w:t xml:space="preserve"> and its </w:t>
      </w:r>
      <w:r>
        <w:rPr>
          <w:rFonts w:ascii="Calibri" w:hAnsi="Calibri"/>
          <w:b/>
          <w:color w:val="222222"/>
          <w:sz w:val="22"/>
        </w:rPr>
        <w:t>result</w:t>
      </w:r>
      <w:r>
        <w:rPr>
          <w:rFonts w:ascii="Calibri" w:hAnsi="Calibri"/>
          <w:color w:val="222222"/>
          <w:sz w:val="22"/>
        </w:rPr>
        <w:t xml:space="preserve">. The zero conditional is for things that are </w:t>
      </w:r>
      <w:r>
        <w:rPr>
          <w:rFonts w:ascii="Calibri" w:hAnsi="Calibri"/>
          <w:b/>
          <w:color w:val="222222"/>
          <w:sz w:val="22"/>
        </w:rPr>
        <w:t>always true</w:t>
      </w:r>
      <w:r>
        <w:rPr>
          <w:rFonts w:ascii="Calibri" w:hAnsi="Calibri"/>
          <w:color w:val="222222"/>
          <w:sz w:val="22"/>
        </w:rPr>
        <w:t xml:space="preserve"> (facts, scientific truths, general rules). The first conditional is for things that are </w:t>
      </w:r>
      <w:r>
        <w:rPr>
          <w:rFonts w:ascii="Calibri" w:hAnsi="Calibri"/>
          <w:b/>
          <w:color w:val="222222"/>
          <w:sz w:val="22"/>
        </w:rPr>
        <w:t>possible in the future</w:t>
      </w:r>
      <w:r>
        <w:rPr>
          <w:rFonts w:ascii="Calibri" w:hAnsi="Calibri"/>
          <w:color w:val="222222"/>
          <w:sz w:val="22"/>
        </w:rPr>
        <w:t>.</w:t>
      </w:r>
    </w:p>
    <w:p>
      <w:pPr>
        <w:spacing w:before="240" w:after="80"/>
      </w:pPr>
      <w:r>
        <w:rPr>
          <w:rFonts w:ascii="Calibri" w:hAnsi="Calibri"/>
          <w:b/>
          <w:i w:val="0"/>
          <w:color w:val="1E885E"/>
          <w:sz w:val="26"/>
        </w:rPr>
        <w:t>Zero Conditional</w:t>
      </w:r>
    </w:p>
    <w:p>
      <w:pPr>
        <w:spacing w:after="120"/>
      </w:pPr>
      <w:r>
        <w:rPr>
          <w:rFonts w:ascii="Calibri" w:hAnsi="Calibri"/>
          <w:color w:val="222222"/>
          <w:sz w:val="22"/>
        </w:rPr>
      </w:r>
      <w:r>
        <w:rPr>
          <w:rFonts w:ascii="Calibri" w:hAnsi="Calibri"/>
          <w:b/>
          <w:color w:val="222222"/>
          <w:sz w:val="22"/>
        </w:rPr>
        <w:t>Structure</w:t>
      </w:r>
      <w:r>
        <w:rPr>
          <w:rFonts w:ascii="Calibri" w:hAnsi="Calibri"/>
          <w:color w:val="222222"/>
          <w:sz w:val="22"/>
        </w:rPr>
        <w:t>: If + present simple, present simple</w:t>
      </w:r>
    </w:p>
    <w:p>
      <w:pPr>
        <w:spacing w:after="120"/>
      </w:pPr>
      <w:r>
        <w:rPr>
          <w:rFonts w:ascii="Calibri" w:hAnsi="Calibri"/>
          <w:color w:val="222222"/>
          <w:sz w:val="22"/>
        </w:rPr>
        <w:t xml:space="preserve">Use: To talk about </w:t>
      </w:r>
      <w:r>
        <w:rPr>
          <w:rFonts w:ascii="Calibri" w:hAnsi="Calibri"/>
          <w:b/>
          <w:color w:val="222222"/>
          <w:sz w:val="22"/>
        </w:rPr>
        <w:t>facts, general truths, and things that always happen</w:t>
      </w:r>
      <w:r>
        <w:rPr>
          <w:rFonts w:ascii="Calibri" w:hAnsi="Calibri"/>
          <w:color w:val="222222"/>
          <w:sz w:val="22"/>
        </w:rPr>
        <w:t>.</w:t>
      </w:r>
    </w:p>
    <w:p>
      <w:pPr>
        <w:pStyle w:val="ListBullet"/>
        <w:spacing w:after="40"/>
      </w:pPr>
      <w:r>
        <w:rPr>
          <w:rFonts w:ascii="Calibri" w:hAnsi="Calibri"/>
          <w:color w:val="222222"/>
          <w:sz w:val="22"/>
        </w:rPr>
        <w:t xml:space="preserve">"If you heat water to 100 degrees, it </w:t>
      </w:r>
      <w:r>
        <w:rPr>
          <w:rFonts w:ascii="Calibri" w:hAnsi="Calibri"/>
          <w:b/>
          <w:color w:val="222222"/>
          <w:sz w:val="22"/>
        </w:rPr>
        <w:t>boils</w:t>
      </w:r>
      <w:r>
        <w:rPr>
          <w:rFonts w:ascii="Calibri" w:hAnsi="Calibri"/>
          <w:color w:val="222222"/>
          <w:sz w:val="22"/>
        </w:rPr>
        <w:t>."</w:t>
      </w:r>
    </w:p>
    <w:p>
      <w:pPr>
        <w:pStyle w:val="ListBullet"/>
        <w:spacing w:after="40"/>
      </w:pPr>
      <w:r>
        <w:rPr>
          <w:rFonts w:ascii="Calibri" w:hAnsi="Calibri"/>
          <w:color w:val="222222"/>
          <w:sz w:val="22"/>
        </w:rPr>
        <w:t xml:space="preserve">"If it rains in the highlands, the trails </w:t>
      </w:r>
      <w:r>
        <w:rPr>
          <w:rFonts w:ascii="Calibri" w:hAnsi="Calibri"/>
          <w:b/>
          <w:color w:val="222222"/>
          <w:sz w:val="22"/>
        </w:rPr>
        <w:t>become</w:t>
      </w:r>
      <w:r>
        <w:rPr>
          <w:rFonts w:ascii="Calibri" w:hAnsi="Calibri"/>
          <w:color w:val="222222"/>
          <w:sz w:val="22"/>
        </w:rPr>
        <w:t xml:space="preserve"> muddy."</w:t>
      </w:r>
    </w:p>
    <w:p>
      <w:pPr>
        <w:pStyle w:val="ListBullet"/>
        <w:spacing w:after="40"/>
      </w:pPr>
      <w:r>
        <w:rPr>
          <w:rFonts w:ascii="Calibri" w:hAnsi="Calibri"/>
          <w:color w:val="222222"/>
          <w:sz w:val="22"/>
        </w:rPr>
        <w:t xml:space="preserve">"If you mix yellow and blue, you </w:t>
      </w:r>
      <w:r>
        <w:rPr>
          <w:rFonts w:ascii="Calibri" w:hAnsi="Calibri"/>
          <w:b/>
          <w:color w:val="222222"/>
          <w:sz w:val="22"/>
        </w:rPr>
        <w:t>get</w:t>
      </w:r>
      <w:r>
        <w:rPr>
          <w:rFonts w:ascii="Calibri" w:hAnsi="Calibri"/>
          <w:color w:val="222222"/>
          <w:sz w:val="22"/>
        </w:rPr>
        <w:t xml:space="preserve"> green."</w:t>
      </w:r>
    </w:p>
    <w:p>
      <w:pPr>
        <w:pStyle w:val="ListBullet"/>
        <w:spacing w:after="40"/>
      </w:pPr>
      <w:r>
        <w:rPr>
          <w:rFonts w:ascii="Calibri" w:hAnsi="Calibri"/>
          <w:color w:val="222222"/>
          <w:sz w:val="22"/>
        </w:rPr>
        <w:t xml:space="preserve">"If the sun sets, it </w:t>
      </w:r>
      <w:r>
        <w:rPr>
          <w:rFonts w:ascii="Calibri" w:hAnsi="Calibri"/>
          <w:b/>
          <w:color w:val="222222"/>
          <w:sz w:val="22"/>
        </w:rPr>
        <w:t>gets</w:t>
      </w:r>
      <w:r>
        <w:rPr>
          <w:rFonts w:ascii="Calibri" w:hAnsi="Calibri"/>
          <w:color w:val="222222"/>
          <w:sz w:val="22"/>
        </w:rPr>
        <w:t xml:space="preserve"> dark."</w:t>
      </w:r>
    </w:p>
    <w:p>
      <w:pPr>
        <w:spacing w:after="120"/>
      </w:pPr>
      <w:r>
        <w:rPr>
          <w:rFonts w:ascii="Calibri" w:hAnsi="Calibri"/>
          <w:color w:val="222222"/>
          <w:sz w:val="22"/>
        </w:rPr>
        <w:t xml:space="preserve">You can also use </w:t>
      </w:r>
      <w:r>
        <w:rPr>
          <w:rFonts w:ascii="Calibri" w:hAnsi="Calibri"/>
          <w:b/>
          <w:color w:val="222222"/>
          <w:sz w:val="22"/>
        </w:rPr>
        <w:t>"when"</w:t>
      </w:r>
      <w:r>
        <w:rPr>
          <w:rFonts w:ascii="Calibri" w:hAnsi="Calibri"/>
          <w:color w:val="222222"/>
          <w:sz w:val="22"/>
        </w:rPr>
        <w:t xml:space="preserve"> instead of </w:t>
      </w:r>
      <w:r>
        <w:rPr>
          <w:rFonts w:ascii="Calibri" w:hAnsi="Calibri"/>
          <w:b/>
          <w:color w:val="222222"/>
          <w:sz w:val="22"/>
        </w:rPr>
        <w:t>"if"</w:t>
      </w:r>
      <w:r>
        <w:rPr>
          <w:rFonts w:ascii="Calibri" w:hAnsi="Calibri"/>
          <w:color w:val="222222"/>
          <w:sz w:val="22"/>
        </w:rPr>
        <w:t xml:space="preserve"> in zero conditionals, because the result always happens: "</w:t>
      </w:r>
      <w:r>
        <w:rPr>
          <w:rFonts w:ascii="Calibri" w:hAnsi="Calibri"/>
          <w:b/>
          <w:color w:val="222222"/>
          <w:sz w:val="22"/>
        </w:rPr>
        <w:t>When</w:t>
      </w:r>
      <w:r>
        <w:rPr>
          <w:rFonts w:ascii="Calibri" w:hAnsi="Calibri"/>
          <w:color w:val="222222"/>
          <w:sz w:val="22"/>
        </w:rPr>
        <w:t xml:space="preserve"> you heat ice, it melts."</w:t>
      </w:r>
    </w:p>
    <w:p>
      <w:pPr>
        <w:spacing w:before="240" w:after="80"/>
      </w:pPr>
      <w:r>
        <w:rPr>
          <w:rFonts w:ascii="Calibri" w:hAnsi="Calibri"/>
          <w:b/>
          <w:i w:val="0"/>
          <w:color w:val="1E885E"/>
          <w:sz w:val="26"/>
        </w:rPr>
        <w:t>First Conditional</w:t>
      </w:r>
    </w:p>
    <w:p>
      <w:pPr>
        <w:spacing w:after="120"/>
      </w:pPr>
      <w:r>
        <w:rPr>
          <w:rFonts w:ascii="Calibri" w:hAnsi="Calibri"/>
          <w:color w:val="222222"/>
          <w:sz w:val="22"/>
        </w:rPr>
      </w:r>
      <w:r>
        <w:rPr>
          <w:rFonts w:ascii="Calibri" w:hAnsi="Calibri"/>
          <w:b/>
          <w:color w:val="222222"/>
          <w:sz w:val="22"/>
        </w:rPr>
        <w:t>Structure</w:t>
      </w:r>
      <w:r>
        <w:rPr>
          <w:rFonts w:ascii="Calibri" w:hAnsi="Calibri"/>
          <w:color w:val="222222"/>
          <w:sz w:val="22"/>
        </w:rPr>
        <w:t>: If + present simple, will + base verb</w:t>
      </w:r>
    </w:p>
    <w:p>
      <w:pPr>
        <w:spacing w:after="120"/>
      </w:pPr>
      <w:r>
        <w:rPr>
          <w:rFonts w:ascii="Calibri" w:hAnsi="Calibri"/>
          <w:color w:val="222222"/>
          <w:sz w:val="22"/>
        </w:rPr>
        <w:t xml:space="preserve">Use: To talk about </w:t>
      </w:r>
      <w:r>
        <w:rPr>
          <w:rFonts w:ascii="Calibri" w:hAnsi="Calibri"/>
          <w:b/>
          <w:color w:val="222222"/>
          <w:sz w:val="22"/>
        </w:rPr>
        <w:t>real, possible future situations and their likely results</w:t>
      </w:r>
      <w:r>
        <w:rPr>
          <w:rFonts w:ascii="Calibri" w:hAnsi="Calibri"/>
          <w:color w:val="222222"/>
          <w:sz w:val="22"/>
        </w:rPr>
        <w:t>.</w:t>
      </w:r>
    </w:p>
    <w:p>
      <w:pPr>
        <w:pStyle w:val="ListBullet"/>
        <w:spacing w:after="40"/>
      </w:pPr>
      <w:r>
        <w:rPr>
          <w:rFonts w:ascii="Calibri" w:hAnsi="Calibri"/>
          <w:color w:val="222222"/>
          <w:sz w:val="22"/>
        </w:rPr>
        <w:t xml:space="preserve">"If it rains tomorrow, we </w:t>
      </w:r>
      <w:r>
        <w:rPr>
          <w:rFonts w:ascii="Calibri" w:hAnsi="Calibri"/>
          <w:b/>
          <w:color w:val="222222"/>
          <w:sz w:val="22"/>
        </w:rPr>
        <w:t>will cancel</w:t>
      </w:r>
      <w:r>
        <w:rPr>
          <w:rFonts w:ascii="Calibri" w:hAnsi="Calibri"/>
          <w:color w:val="222222"/>
          <w:sz w:val="22"/>
        </w:rPr>
        <w:t xml:space="preserve"> the hike."</w:t>
      </w:r>
    </w:p>
    <w:p>
      <w:pPr>
        <w:pStyle w:val="ListBullet"/>
        <w:spacing w:after="40"/>
      </w:pPr>
      <w:r>
        <w:rPr>
          <w:rFonts w:ascii="Calibri" w:hAnsi="Calibri"/>
          <w:color w:val="222222"/>
          <w:sz w:val="22"/>
        </w:rPr>
        <w:t xml:space="preserve">"If you study hard, you </w:t>
      </w:r>
      <w:r>
        <w:rPr>
          <w:rFonts w:ascii="Calibri" w:hAnsi="Calibri"/>
          <w:b/>
          <w:color w:val="222222"/>
          <w:sz w:val="22"/>
        </w:rPr>
        <w:t>will pass</w:t>
      </w:r>
      <w:r>
        <w:rPr>
          <w:rFonts w:ascii="Calibri" w:hAnsi="Calibri"/>
          <w:color w:val="222222"/>
          <w:sz w:val="22"/>
        </w:rPr>
        <w:t xml:space="preserve"> the exam."</w:t>
      </w:r>
    </w:p>
    <w:p>
      <w:pPr>
        <w:pStyle w:val="ListBullet"/>
        <w:spacing w:after="40"/>
      </w:pPr>
      <w:r>
        <w:rPr>
          <w:rFonts w:ascii="Calibri" w:hAnsi="Calibri"/>
          <w:color w:val="222222"/>
          <w:sz w:val="22"/>
        </w:rPr>
        <w:t xml:space="preserve">"If they antagonize the guide, he </w:t>
      </w:r>
      <w:r>
        <w:rPr>
          <w:rFonts w:ascii="Calibri" w:hAnsi="Calibri"/>
          <w:b/>
          <w:color w:val="222222"/>
          <w:sz w:val="22"/>
        </w:rPr>
        <w:t>will confiscate</w:t>
      </w:r>
      <w:r>
        <w:rPr>
          <w:rFonts w:ascii="Calibri" w:hAnsi="Calibri"/>
          <w:color w:val="222222"/>
          <w:sz w:val="22"/>
        </w:rPr>
        <w:t xml:space="preserve"> the supplies."</w:t>
      </w:r>
    </w:p>
    <w:p>
      <w:pPr>
        <w:pStyle w:val="ListBullet"/>
        <w:spacing w:after="40"/>
      </w:pPr>
      <w:r>
        <w:rPr>
          <w:rFonts w:ascii="Calibri" w:hAnsi="Calibri"/>
          <w:color w:val="222222"/>
          <w:sz w:val="22"/>
        </w:rPr>
        <w:t xml:space="preserve">"If Khalid apologises, the instructor </w:t>
      </w:r>
      <w:r>
        <w:rPr>
          <w:rFonts w:ascii="Calibri" w:hAnsi="Calibri"/>
          <w:b/>
          <w:color w:val="222222"/>
          <w:sz w:val="22"/>
        </w:rPr>
        <w:t>will forgive</w:t>
      </w:r>
      <w:r>
        <w:rPr>
          <w:rFonts w:ascii="Calibri" w:hAnsi="Calibri"/>
          <w:color w:val="222222"/>
          <w:sz w:val="22"/>
        </w:rPr>
        <w:t xml:space="preserve"> him."</w:t>
      </w:r>
    </w:p>
    <w:p>
      <w:pPr>
        <w:spacing w:after="120"/>
      </w:pPr>
      <w:r>
        <w:rPr>
          <w:rFonts w:ascii="Calibri" w:hAnsi="Calibri"/>
          <w:color w:val="222222"/>
          <w:sz w:val="22"/>
        </w:rPr>
        <w:t xml:space="preserve">You can also use </w:t>
      </w:r>
      <w:r>
        <w:rPr>
          <w:rFonts w:ascii="Calibri" w:hAnsi="Calibri"/>
          <w:b/>
          <w:color w:val="222222"/>
          <w:sz w:val="22"/>
        </w:rPr>
        <w:t>might</w:t>
      </w:r>
      <w:r>
        <w:rPr>
          <w:rFonts w:ascii="Calibri" w:hAnsi="Calibri"/>
          <w:color w:val="222222"/>
          <w:sz w:val="22"/>
        </w:rPr>
        <w:t xml:space="preserve">, </w:t>
      </w:r>
      <w:r>
        <w:rPr>
          <w:rFonts w:ascii="Calibri" w:hAnsi="Calibri"/>
          <w:b/>
          <w:color w:val="222222"/>
          <w:sz w:val="22"/>
        </w:rPr>
        <w:t>can</w:t>
      </w:r>
      <w:r>
        <w:rPr>
          <w:rFonts w:ascii="Calibri" w:hAnsi="Calibri"/>
          <w:color w:val="222222"/>
          <w:sz w:val="22"/>
        </w:rPr>
        <w:t xml:space="preserve">, or </w:t>
      </w:r>
      <w:r>
        <w:rPr>
          <w:rFonts w:ascii="Calibri" w:hAnsi="Calibri"/>
          <w:b/>
          <w:color w:val="222222"/>
          <w:sz w:val="22"/>
        </w:rPr>
        <w:t>may</w:t>
      </w:r>
      <w:r>
        <w:rPr>
          <w:rFonts w:ascii="Calibri" w:hAnsi="Calibri"/>
          <w:color w:val="222222"/>
          <w:sz w:val="22"/>
        </w:rPr>
        <w:t xml:space="preserve"> instead of </w:t>
      </w:r>
      <w:r>
        <w:rPr>
          <w:rFonts w:ascii="Calibri" w:hAnsi="Calibri"/>
          <w:b/>
          <w:color w:val="222222"/>
          <w:sz w:val="22"/>
        </w:rPr>
        <w:t>will</w:t>
      </w:r>
      <w:r>
        <w:rPr>
          <w:rFonts w:ascii="Calibri" w:hAnsi="Calibri"/>
          <w:color w:val="222222"/>
          <w:sz w:val="22"/>
        </w:rPr>
        <w:t xml:space="preserve"> to express different levels of certainty: "If I study hard, I </w:t>
      </w:r>
      <w:r>
        <w:rPr>
          <w:rFonts w:ascii="Calibri" w:hAnsi="Calibri"/>
          <w:b/>
          <w:color w:val="222222"/>
          <w:sz w:val="22"/>
        </w:rPr>
        <w:t>might</w:t>
      </w:r>
      <w:r>
        <w:rPr>
          <w:rFonts w:ascii="Calibri" w:hAnsi="Calibri"/>
          <w:color w:val="222222"/>
          <w:sz w:val="22"/>
        </w:rPr>
        <w:t xml:space="preserve"> pass the test."</w:t>
      </w:r>
    </w:p>
    <w:p>
      <w:pPr>
        <w:spacing w:before="240" w:after="80"/>
      </w:pPr>
      <w:r>
        <w:rPr>
          <w:rFonts w:ascii="Calibri" w:hAnsi="Calibri"/>
          <w:b/>
          <w:i w:val="0"/>
          <w:color w:val="1E885E"/>
          <w:sz w:val="26"/>
        </w:rPr>
        <w:t>Common Mistakes</w:t>
      </w:r>
    </w:p>
    <w:p>
      <w:pPr>
        <w:pStyle w:val="ListBullet"/>
        <w:spacing w:after="40"/>
      </w:pPr>
      <w:r>
        <w:rPr>
          <w:rFonts w:ascii="Calibri" w:hAnsi="Calibri"/>
          <w:color w:val="222222"/>
          <w:sz w:val="22"/>
        </w:rPr>
        <w:t xml:space="preserve">Using </w:t>
      </w:r>
      <w:r>
        <w:rPr>
          <w:rFonts w:ascii="Calibri" w:hAnsi="Calibri"/>
          <w:b/>
          <w:color w:val="222222"/>
          <w:sz w:val="22"/>
        </w:rPr>
        <w:t>past tense</w:t>
      </w:r>
      <w:r>
        <w:rPr>
          <w:rFonts w:ascii="Calibri" w:hAnsi="Calibri"/>
          <w:color w:val="222222"/>
          <w:sz w:val="22"/>
        </w:rPr>
        <w:t xml:space="preserve"> in zero conditionals: Say "If you heat ice, it </w:t>
      </w:r>
      <w:r>
        <w:rPr>
          <w:rFonts w:ascii="Calibri" w:hAnsi="Calibri"/>
          <w:b/>
          <w:color w:val="222222"/>
          <w:sz w:val="22"/>
        </w:rPr>
        <w:t>melts</w:t>
      </w:r>
      <w:r>
        <w:rPr>
          <w:rFonts w:ascii="Calibri" w:hAnsi="Calibri"/>
          <w:color w:val="222222"/>
          <w:sz w:val="22"/>
        </w:rPr>
        <w:t>" (not "melted").</w:t>
      </w:r>
    </w:p>
    <w:p>
      <w:pPr>
        <w:pStyle w:val="ListBullet"/>
        <w:spacing w:after="40"/>
      </w:pPr>
      <w:r>
        <w:rPr>
          <w:rFonts w:ascii="Calibri" w:hAnsi="Calibri"/>
          <w:color w:val="222222"/>
          <w:sz w:val="22"/>
        </w:rPr>
        <w:t xml:space="preserve">Using </w:t>
      </w:r>
      <w:r>
        <w:rPr>
          <w:rFonts w:ascii="Calibri" w:hAnsi="Calibri"/>
          <w:b/>
          <w:color w:val="222222"/>
          <w:sz w:val="22"/>
        </w:rPr>
        <w:t>will</w:t>
      </w:r>
      <w:r>
        <w:rPr>
          <w:rFonts w:ascii="Calibri" w:hAnsi="Calibri"/>
          <w:color w:val="222222"/>
          <w:sz w:val="22"/>
        </w:rPr>
        <w:t xml:space="preserve"> in the "if" clause of a first conditional: Say "If it </w:t>
      </w:r>
      <w:r>
        <w:rPr>
          <w:rFonts w:ascii="Calibri" w:hAnsi="Calibri"/>
          <w:b/>
          <w:color w:val="222222"/>
          <w:sz w:val="22"/>
        </w:rPr>
        <w:t>rains</w:t>
      </w:r>
      <w:r>
        <w:rPr>
          <w:rFonts w:ascii="Calibri" w:hAnsi="Calibri"/>
          <w:color w:val="222222"/>
          <w:sz w:val="22"/>
        </w:rPr>
        <w:t>, I will stay" (not "If it will rain").</w:t>
      </w:r>
    </w:p>
    <w:p>
      <w:pPr>
        <w:pStyle w:val="ListBullet"/>
        <w:spacing w:after="40"/>
      </w:pPr>
      <w:r>
        <w:rPr>
          <w:rFonts w:ascii="Calibri" w:hAnsi="Calibri"/>
          <w:color w:val="222222"/>
          <w:sz w:val="22"/>
        </w:rPr>
        <w:t>Confusing zero and first conditionals: Zero = always true. First = possible future.</w:t>
      </w:r>
    </w:p>
    <w:p>
      <w:pPr>
        <w:spacing w:before="240" w:after="80"/>
      </w:pPr>
      <w:r>
        <w:rPr>
          <w:rFonts w:ascii="Calibri" w:hAnsi="Calibri"/>
          <w:b/>
          <w:i w:val="0"/>
          <w:color w:val="1E885E"/>
          <w:sz w:val="26"/>
        </w:rPr>
        <w:t>Examples from the Story</w:t>
      </w:r>
    </w:p>
    <w:p>
      <w:pPr>
        <w:pStyle w:val="ListBullet"/>
        <w:spacing w:after="40"/>
      </w:pPr>
      <w:r>
        <w:rPr>
          <w:rFonts w:ascii="Calibri" w:hAnsi="Calibri"/>
          <w:color w:val="222222"/>
          <w:sz w:val="22"/>
        </w:rPr>
      </w:r>
      <w:r>
        <w:rPr>
          <w:rFonts w:ascii="Calibri" w:hAnsi="Calibri"/>
          <w:b/>
          <w:color w:val="222222"/>
          <w:sz w:val="22"/>
        </w:rPr>
        <w:t>Zero conditional</w:t>
      </w:r>
      <w:r>
        <w:rPr>
          <w:rFonts w:ascii="Calibri" w:hAnsi="Calibri"/>
          <w:color w:val="222222"/>
          <w:sz w:val="22"/>
        </w:rPr>
        <w:t>: "If one fails, we all fail."</w:t>
      </w:r>
    </w:p>
    <w:p>
      <w:pPr>
        <w:pStyle w:val="ListBullet"/>
        <w:spacing w:after="40"/>
      </w:pPr>
      <w:r>
        <w:rPr>
          <w:rFonts w:ascii="Calibri" w:hAnsi="Calibri"/>
          <w:color w:val="222222"/>
          <w:sz w:val="22"/>
        </w:rPr>
      </w:r>
      <w:r>
        <w:rPr>
          <w:rFonts w:ascii="Calibri" w:hAnsi="Calibri"/>
          <w:b/>
          <w:color w:val="222222"/>
          <w:sz w:val="22"/>
        </w:rPr>
        <w:t>First conditional</w:t>
      </w:r>
      <w:r>
        <w:rPr>
          <w:rFonts w:ascii="Calibri" w:hAnsi="Calibri"/>
          <w:color w:val="222222"/>
          <w:sz w:val="22"/>
        </w:rPr>
        <w:t>: "If we stop too often, we will not make it by nightfall."</w:t>
      </w:r>
    </w:p>
    <w:p>
      <w:pPr>
        <w:pStyle w:val="ListBullet"/>
        <w:spacing w:after="40"/>
      </w:pPr>
      <w:r>
        <w:rPr>
          <w:rFonts w:ascii="Calibri" w:hAnsi="Calibri"/>
          <w:color w:val="222222"/>
          <w:sz w:val="22"/>
        </w:rPr>
      </w:r>
      <w:r>
        <w:rPr>
          <w:rFonts w:ascii="Calibri" w:hAnsi="Calibri"/>
          <w:b/>
          <w:color w:val="222222"/>
          <w:sz w:val="22"/>
        </w:rPr>
        <w:t>First conditional</w:t>
      </w:r>
      <w:r>
        <w:rPr>
          <w:rFonts w:ascii="Calibri" w:hAnsi="Calibri"/>
          <w:color w:val="222222"/>
          <w:sz w:val="22"/>
        </w:rPr>
        <w:t>: "If you do, you will break the rules."</w:t>
      </w:r>
    </w:p>
    <w:p>
      <w:pPr>
        <w:pStyle w:val="ListBullet"/>
        <w:spacing w:after="40"/>
      </w:pPr>
      <w:r>
        <w:rPr>
          <w:rFonts w:ascii="Calibri" w:hAnsi="Calibri"/>
          <w:color w:val="222222"/>
          <w:sz w:val="22"/>
        </w:rPr>
      </w:r>
      <w:r>
        <w:rPr>
          <w:rFonts w:ascii="Calibri" w:hAnsi="Calibri"/>
          <w:b/>
          <w:color w:val="222222"/>
          <w:sz w:val="22"/>
        </w:rPr>
        <w:t>First conditional</w:t>
      </w:r>
      <w:r>
        <w:rPr>
          <w:rFonts w:ascii="Calibri" w:hAnsi="Calibri"/>
          <w:color w:val="222222"/>
          <w:sz w:val="22"/>
        </w:rPr>
        <w:t>: "If he antagonizes a guide, they might confiscate our radios."</w:t>
      </w:r>
    </w:p>
    <w:p>
      <w:pPr>
        <w:spacing w:before="240" w:after="80"/>
      </w:pPr>
      <w:r>
        <w:rPr>
          <w:rFonts w:ascii="Calibri" w:hAnsi="Calibri"/>
          <w:b/>
          <w:i w:val="0"/>
          <w:color w:val="1E885E"/>
          <w:sz w:val="26"/>
        </w:rPr>
        <w:t>Exercise 7A — Complete the Conditionals</w:t>
      </w:r>
    </w:p>
    <w:p>
      <w:pPr>
        <w:spacing w:after="120"/>
      </w:pPr>
      <w:r>
        <w:rPr>
          <w:rFonts w:ascii="Calibri" w:hAnsi="Calibri"/>
          <w:color w:val="222222"/>
          <w:sz w:val="22"/>
        </w:rPr>
        <w:t>Fill in the blanks with the correct form of the verb in brackets.</w:t>
      </w:r>
    </w:p>
    <w:p>
      <w:pPr>
        <w:pStyle w:val="ListNumber"/>
        <w:spacing w:after="40"/>
      </w:pPr>
      <w:r>
        <w:rPr>
          <w:rFonts w:ascii="Calibri" w:hAnsi="Calibri"/>
          <w:color w:val="222222"/>
          <w:sz w:val="22"/>
        </w:rPr>
        <w:t>If you __________ (plant) trees, the soil __________ (hold) better. (Zero)</w:t>
      </w:r>
    </w:p>
    <w:p>
      <w:pPr>
        <w:pStyle w:val="ListNumber"/>
        <w:spacing w:after="40"/>
      </w:pPr>
      <w:r>
        <w:rPr>
          <w:rFonts w:ascii="Calibri" w:hAnsi="Calibri"/>
          <w:color w:val="222222"/>
          <w:sz w:val="22"/>
        </w:rPr>
        <w:t>If she __________ (study) hard, she __________ (pass) the exam. (First)</w:t>
      </w:r>
    </w:p>
    <w:p>
      <w:pPr>
        <w:pStyle w:val="ListNumber"/>
        <w:spacing w:after="40"/>
      </w:pPr>
      <w:r>
        <w:rPr>
          <w:rFonts w:ascii="Calibri" w:hAnsi="Calibri"/>
          <w:color w:val="222222"/>
          <w:sz w:val="22"/>
        </w:rPr>
        <w:t>If it __________ (snow), we __________ (build) a snowman. (First)</w:t>
      </w:r>
    </w:p>
    <w:p>
      <w:pPr>
        <w:pStyle w:val="ListNumber"/>
        <w:spacing w:after="40"/>
      </w:pPr>
      <w:r>
        <w:rPr>
          <w:rFonts w:ascii="Calibri" w:hAnsi="Calibri"/>
          <w:color w:val="222222"/>
          <w:sz w:val="22"/>
        </w:rPr>
        <w:t>If you __________ (add) salt to water, the boiling point __________ (rise). (Zero)</w:t>
      </w:r>
    </w:p>
    <w:p>
      <w:pPr>
        <w:pStyle w:val="ListNumber"/>
        <w:spacing w:after="40"/>
      </w:pPr>
      <w:r>
        <w:rPr>
          <w:rFonts w:ascii="Calibri" w:hAnsi="Calibri"/>
          <w:color w:val="222222"/>
          <w:sz w:val="22"/>
        </w:rPr>
        <w:t>If the group __________ (stay) together, they __________ (arrive) safely. (First)</w:t>
      </w:r>
    </w:p>
    <w:p>
      <w:pPr>
        <w:pStyle w:val="ListNumber"/>
        <w:spacing w:after="40"/>
      </w:pPr>
      <w:r>
        <w:rPr>
          <w:rFonts w:ascii="Calibri" w:hAnsi="Calibri"/>
          <w:color w:val="222222"/>
          <w:sz w:val="22"/>
        </w:rPr>
        <w:t>If you __________ (touch) a hot pan, it __________ (burn) you. (Zero)</w:t>
      </w:r>
    </w:p>
    <w:p>
      <w:pPr>
        <w:spacing w:before="240" w:after="80"/>
      </w:pPr>
      <w:r>
        <w:rPr>
          <w:rFonts w:ascii="Calibri" w:hAnsi="Calibri"/>
          <w:b/>
          <w:i w:val="0"/>
          <w:color w:val="1E885E"/>
          <w:sz w:val="26"/>
        </w:rPr>
        <w:t>Answer Key — Exercise 7A</w:t>
      </w:r>
    </w:p>
    <w:p>
      <w:pPr>
        <w:pStyle w:val="ListNumber"/>
        <w:spacing w:after="40"/>
      </w:pPr>
      <w:r>
        <w:rPr>
          <w:rFonts w:ascii="Calibri" w:hAnsi="Calibri"/>
          <w:color w:val="222222"/>
          <w:sz w:val="22"/>
        </w:rPr>
        <w:t>plant / holds</w:t>
      </w:r>
    </w:p>
    <w:p>
      <w:pPr>
        <w:pStyle w:val="ListNumber"/>
        <w:spacing w:after="40"/>
      </w:pPr>
      <w:r>
        <w:rPr>
          <w:rFonts w:ascii="Calibri" w:hAnsi="Calibri"/>
          <w:color w:val="222222"/>
          <w:sz w:val="22"/>
        </w:rPr>
        <w:t>studies / will pass</w:t>
      </w:r>
    </w:p>
    <w:p>
      <w:pPr>
        <w:pStyle w:val="ListNumber"/>
        <w:spacing w:after="40"/>
      </w:pPr>
      <w:r>
        <w:rPr>
          <w:rFonts w:ascii="Calibri" w:hAnsi="Calibri"/>
          <w:color w:val="222222"/>
          <w:sz w:val="22"/>
        </w:rPr>
        <w:t>snows / will build</w:t>
      </w:r>
    </w:p>
    <w:p>
      <w:pPr>
        <w:pStyle w:val="ListNumber"/>
        <w:spacing w:after="40"/>
      </w:pPr>
      <w:r>
        <w:rPr>
          <w:rFonts w:ascii="Calibri" w:hAnsi="Calibri"/>
          <w:color w:val="222222"/>
          <w:sz w:val="22"/>
        </w:rPr>
        <w:t>add / rises</w:t>
      </w:r>
    </w:p>
    <w:p>
      <w:pPr>
        <w:pStyle w:val="ListNumber"/>
        <w:spacing w:after="40"/>
      </w:pPr>
      <w:r>
        <w:rPr>
          <w:rFonts w:ascii="Calibri" w:hAnsi="Calibri"/>
          <w:color w:val="222222"/>
          <w:sz w:val="22"/>
        </w:rPr>
        <w:t>stays / will arrive</w:t>
      </w:r>
    </w:p>
    <w:p>
      <w:pPr>
        <w:pStyle w:val="ListNumber"/>
        <w:spacing w:after="40"/>
      </w:pPr>
      <w:r>
        <w:rPr>
          <w:rFonts w:ascii="Calibri" w:hAnsi="Calibri"/>
          <w:color w:val="222222"/>
          <w:sz w:val="22"/>
        </w:rPr>
        <w:t>touch / burns</w:t>
      </w:r>
    </w:p>
    <w:p>
      <w:pPr>
        <w:spacing w:before="360" w:after="120"/>
      </w:pPr>
      <w:r>
        <w:rPr>
          <w:rFonts w:ascii="Calibri" w:hAnsi="Calibri"/>
          <w:b/>
          <w:i w:val="0"/>
          <w:color w:val="0F6E63"/>
          <w:sz w:val="32"/>
        </w:rPr>
        <w:t>Topic 8: Phrasal and Prepositional Verbs</w:t>
      </w:r>
    </w:p>
    <w:p>
      <w:pPr>
        <w:spacing w:before="240" w:after="80"/>
      </w:pPr>
      <w:r>
        <w:rPr>
          <w:rFonts w:ascii="Calibri" w:hAnsi="Calibri"/>
          <w:b/>
          <w:i w:val="0"/>
          <w:color w:val="1E885E"/>
          <w:sz w:val="26"/>
        </w:rPr>
        <w:t>What This Rule Means</w:t>
      </w:r>
    </w:p>
    <w:p>
      <w:pPr>
        <w:spacing w:after="120"/>
      </w:pPr>
      <w:r>
        <w:rPr>
          <w:rFonts w:ascii="Calibri" w:hAnsi="Calibri"/>
          <w:color w:val="222222"/>
          <w:sz w:val="22"/>
        </w:rPr>
        <w:t xml:space="preserve">A </w:t>
      </w:r>
      <w:r>
        <w:rPr>
          <w:rFonts w:ascii="Calibri" w:hAnsi="Calibri"/>
          <w:b/>
          <w:color w:val="222222"/>
          <w:sz w:val="22"/>
        </w:rPr>
        <w:t>phrasal verb</w:t>
      </w:r>
      <w:r>
        <w:rPr>
          <w:rFonts w:ascii="Calibri" w:hAnsi="Calibri"/>
          <w:color w:val="222222"/>
          <w:sz w:val="22"/>
        </w:rPr>
        <w:t xml:space="preserve"> is a verb combined with a preposition or particle that creates a </w:t>
      </w:r>
      <w:r>
        <w:rPr>
          <w:rFonts w:ascii="Calibri" w:hAnsi="Calibri"/>
          <w:b/>
          <w:color w:val="222222"/>
          <w:sz w:val="22"/>
        </w:rPr>
        <w:t>new meaning</w:t>
      </w:r>
      <w:r>
        <w:rPr>
          <w:rFonts w:ascii="Calibri" w:hAnsi="Calibri"/>
          <w:color w:val="222222"/>
          <w:sz w:val="22"/>
        </w:rPr>
        <w:t xml:space="preserve"> different from the original verb. Phrasal verbs are extremely common in English, and understanding them is essential for natural communication.</w:t>
      </w:r>
    </w:p>
    <w:p>
      <w:pPr>
        <w:spacing w:before="240" w:after="80"/>
      </w:pPr>
      <w:r>
        <w:rPr>
          <w:rFonts w:ascii="Calibri" w:hAnsi="Calibri"/>
          <w:b/>
          <w:i w:val="0"/>
          <w:color w:val="1E885E"/>
          <w:sz w:val="26"/>
        </w:rPr>
        <w:t>Key Phrasal Verbs in This Unit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Phrasal Verb</w:t>
            </w:r>
          </w:p>
        </w:tc>
        <w:tc>
          <w:tcPr>
            <w:tcW w:type="dxa" w:w="3120"/>
            <w:shd w:val="clear" w:color="auto" w:fill="E7F3F1"/>
          </w:tcPr>
          <w:p>
            <w:r/>
            <w:r>
              <w:rPr>
                <w:rFonts w:ascii="Calibri" w:hAnsi="Calibri"/>
                <w:b/>
                <w:i w:val="0"/>
                <w:color w:val="0F6E63"/>
                <w:sz w:val="22"/>
              </w:rPr>
              <w:t>Meaning</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get through</w:t>
            </w:r>
          </w:p>
        </w:tc>
        <w:tc>
          <w:tcPr>
            <w:tcW w:type="dxa" w:w="3120"/>
          </w:tcPr>
          <w:p>
            <w:r/>
            <w:r>
              <w:rPr>
                <w:rFonts w:ascii="Calibri" w:hAnsi="Calibri"/>
                <w:b w:val="0"/>
                <w:i w:val="0"/>
                <w:color w:val="222222"/>
                <w:sz w:val="20"/>
              </w:rPr>
              <w:t>To complete or survive something difficult</w:t>
            </w:r>
          </w:p>
        </w:tc>
        <w:tc>
          <w:tcPr>
            <w:tcW w:type="dxa" w:w="3120"/>
          </w:tcPr>
          <w:p>
            <w:r/>
            <w:r>
              <w:rPr>
                <w:rFonts w:ascii="Calibri" w:hAnsi="Calibri"/>
                <w:b w:val="0"/>
                <w:i w:val="0"/>
                <w:color w:val="222222"/>
                <w:sz w:val="20"/>
              </w:rPr>
              <w:t>We will get through this challenge together.</w:t>
            </w:r>
          </w:p>
        </w:tc>
      </w:tr>
      <w:tr>
        <w:tc>
          <w:tcPr>
            <w:tcW w:type="dxa" w:w="3120"/>
          </w:tcPr>
          <w:p>
            <w:r/>
            <w:r>
              <w:rPr>
                <w:rFonts w:ascii="Calibri" w:hAnsi="Calibri"/>
                <w:b w:val="0"/>
                <w:i w:val="0"/>
                <w:color w:val="222222"/>
                <w:sz w:val="20"/>
              </w:rPr>
              <w:t>back down from</w:t>
            </w:r>
          </w:p>
        </w:tc>
        <w:tc>
          <w:tcPr>
            <w:tcW w:type="dxa" w:w="3120"/>
          </w:tcPr>
          <w:p>
            <w:r/>
            <w:r>
              <w:rPr>
                <w:rFonts w:ascii="Calibri" w:hAnsi="Calibri"/>
                <w:b w:val="0"/>
                <w:i w:val="0"/>
                <w:color w:val="222222"/>
                <w:sz w:val="20"/>
              </w:rPr>
              <w:t>To withdraw from a position or confrontation</w:t>
            </w:r>
          </w:p>
        </w:tc>
        <w:tc>
          <w:tcPr>
            <w:tcW w:type="dxa" w:w="3120"/>
          </w:tcPr>
          <w:p>
            <w:r/>
            <w:r>
              <w:rPr>
                <w:rFonts w:ascii="Calibri" w:hAnsi="Calibri"/>
                <w:b w:val="0"/>
                <w:i w:val="0"/>
                <w:color w:val="222222"/>
                <w:sz w:val="20"/>
              </w:rPr>
              <w:t>She did not back down from her opinion.</w:t>
            </w:r>
          </w:p>
        </w:tc>
      </w:tr>
      <w:tr>
        <w:tc>
          <w:tcPr>
            <w:tcW w:type="dxa" w:w="3120"/>
          </w:tcPr>
          <w:p>
            <w:r/>
            <w:r>
              <w:rPr>
                <w:rFonts w:ascii="Calibri" w:hAnsi="Calibri"/>
                <w:b w:val="0"/>
                <w:i w:val="0"/>
                <w:color w:val="222222"/>
                <w:sz w:val="20"/>
              </w:rPr>
              <w:t>stand up to</w:t>
            </w:r>
          </w:p>
        </w:tc>
        <w:tc>
          <w:tcPr>
            <w:tcW w:type="dxa" w:w="3120"/>
          </w:tcPr>
          <w:p>
            <w:r/>
            <w:r>
              <w:rPr>
                <w:rFonts w:ascii="Calibri" w:hAnsi="Calibri"/>
                <w:b w:val="0"/>
                <w:i w:val="0"/>
                <w:color w:val="222222"/>
                <w:sz w:val="20"/>
              </w:rPr>
              <w:t>To resist or confront someone bravely</w:t>
            </w:r>
          </w:p>
        </w:tc>
        <w:tc>
          <w:tcPr>
            <w:tcW w:type="dxa" w:w="3120"/>
          </w:tcPr>
          <w:p>
            <w:r/>
            <w:r>
              <w:rPr>
                <w:rFonts w:ascii="Calibri" w:hAnsi="Calibri"/>
                <w:b w:val="0"/>
                <w:i w:val="0"/>
                <w:color w:val="222222"/>
                <w:sz w:val="20"/>
              </w:rPr>
              <w:t>It is brave to stand up to bullies.</w:t>
            </w:r>
          </w:p>
        </w:tc>
      </w:tr>
      <w:tr>
        <w:tc>
          <w:tcPr>
            <w:tcW w:type="dxa" w:w="3120"/>
          </w:tcPr>
          <w:p>
            <w:r/>
            <w:r>
              <w:rPr>
                <w:rFonts w:ascii="Calibri" w:hAnsi="Calibri"/>
                <w:b w:val="0"/>
                <w:i w:val="0"/>
                <w:color w:val="222222"/>
                <w:sz w:val="20"/>
              </w:rPr>
              <w:t>give in to</w:t>
            </w:r>
          </w:p>
        </w:tc>
        <w:tc>
          <w:tcPr>
            <w:tcW w:type="dxa" w:w="3120"/>
          </w:tcPr>
          <w:p>
            <w:r/>
            <w:r>
              <w:rPr>
                <w:rFonts w:ascii="Calibri" w:hAnsi="Calibri"/>
                <w:b w:val="0"/>
                <w:i w:val="0"/>
                <w:color w:val="222222"/>
                <w:sz w:val="20"/>
              </w:rPr>
              <w:t>To surrender or yield to pressure</w:t>
            </w:r>
          </w:p>
        </w:tc>
        <w:tc>
          <w:tcPr>
            <w:tcW w:type="dxa" w:w="3120"/>
          </w:tcPr>
          <w:p>
            <w:r/>
            <w:r>
              <w:rPr>
                <w:rFonts w:ascii="Calibri" w:hAnsi="Calibri"/>
                <w:b w:val="0"/>
                <w:i w:val="0"/>
                <w:color w:val="222222"/>
                <w:sz w:val="20"/>
              </w:rPr>
              <w:t>Do not give in to fear.</w:t>
            </w:r>
          </w:p>
        </w:tc>
      </w:tr>
    </w:tbl>
    <w:p>
      <w:pPr>
        <w:spacing w:before="240" w:after="80"/>
      </w:pPr>
      <w:r>
        <w:rPr>
          <w:rFonts w:ascii="Calibri" w:hAnsi="Calibri"/>
          <w:b/>
          <w:i w:val="0"/>
          <w:color w:val="1E885E"/>
          <w:sz w:val="26"/>
        </w:rPr>
        <w:t>Separable vs. Inseparable Phrasal Verbs</w:t>
      </w:r>
    </w:p>
    <w:p>
      <w:pPr>
        <w:spacing w:after="120"/>
      </w:pPr>
      <w:r>
        <w:rPr>
          <w:rFonts w:ascii="Calibri" w:hAnsi="Calibri"/>
          <w:color w:val="222222"/>
          <w:sz w:val="22"/>
        </w:rPr>
        <w:t xml:space="preserve">Some phrasal verbs can be </w:t>
      </w:r>
      <w:r>
        <w:rPr>
          <w:rFonts w:ascii="Calibri" w:hAnsi="Calibri"/>
          <w:b/>
          <w:color w:val="222222"/>
          <w:sz w:val="22"/>
        </w:rPr>
        <w:t>separated</w:t>
      </w:r>
      <w:r>
        <w:rPr>
          <w:rFonts w:ascii="Calibri" w:hAnsi="Calibri"/>
          <w:color w:val="222222"/>
          <w:sz w:val="22"/>
        </w:rPr>
        <w:t xml:space="preserve"> by an object (the noun goes between the verb and the particle). Others are </w:t>
      </w:r>
      <w:r>
        <w:rPr>
          <w:rFonts w:ascii="Calibri" w:hAnsi="Calibri"/>
          <w:b/>
          <w:color w:val="222222"/>
          <w:sz w:val="22"/>
        </w:rPr>
        <w:t>inseparable</w:t>
      </w:r>
      <w:r>
        <w:rPr>
          <w:rFonts w:ascii="Calibri" w:hAnsi="Calibri"/>
          <w:color w:val="222222"/>
          <w:sz w:val="22"/>
        </w:rPr>
        <w:t xml:space="preserve"> (the verb and particle must stay together).</w:t>
      </w:r>
    </w:p>
    <w:p>
      <w:pPr>
        <w:pStyle w:val="ListBullet"/>
        <w:spacing w:after="40"/>
      </w:pPr>
      <w:r>
        <w:rPr>
          <w:rFonts w:ascii="Calibri" w:hAnsi="Calibri"/>
          <w:color w:val="222222"/>
          <w:sz w:val="22"/>
        </w:rPr>
      </w:r>
      <w:r>
        <w:rPr>
          <w:rFonts w:ascii="Calibri" w:hAnsi="Calibri"/>
          <w:b/>
          <w:color w:val="222222"/>
          <w:sz w:val="22"/>
        </w:rPr>
        <w:t>Separable</w:t>
      </w:r>
      <w:r>
        <w:rPr>
          <w:rFonts w:ascii="Calibri" w:hAnsi="Calibri"/>
          <w:color w:val="222222"/>
          <w:sz w:val="22"/>
        </w:rPr>
        <w:t xml:space="preserve">: "She </w:t>
      </w:r>
      <w:r>
        <w:rPr>
          <w:rFonts w:ascii="Calibri" w:hAnsi="Calibri"/>
          <w:b/>
          <w:color w:val="222222"/>
          <w:sz w:val="22"/>
        </w:rPr>
        <w:t>gave</w:t>
      </w:r>
      <w:r>
        <w:rPr>
          <w:rFonts w:ascii="Calibri" w:hAnsi="Calibri"/>
          <w:color w:val="222222"/>
          <w:sz w:val="22"/>
        </w:rPr>
        <w:t xml:space="preserve"> her fears </w:t>
      </w:r>
      <w:r>
        <w:rPr>
          <w:rFonts w:ascii="Calibri" w:hAnsi="Calibri"/>
          <w:b/>
          <w:color w:val="222222"/>
          <w:sz w:val="22"/>
        </w:rPr>
        <w:t>in to</w:t>
      </w:r>
      <w:r>
        <w:rPr>
          <w:rFonts w:ascii="Calibri" w:hAnsi="Calibri"/>
          <w:color w:val="222222"/>
          <w:sz w:val="22"/>
        </w:rPr>
        <w:t xml:space="preserve">." (Less natural) → "She </w:t>
      </w:r>
      <w:r>
        <w:rPr>
          <w:rFonts w:ascii="Calibri" w:hAnsi="Calibri"/>
          <w:b/>
          <w:color w:val="222222"/>
          <w:sz w:val="22"/>
        </w:rPr>
        <w:t>gave in to</w:t>
      </w:r>
      <w:r>
        <w:rPr>
          <w:rFonts w:ascii="Calibri" w:hAnsi="Calibri"/>
          <w:color w:val="222222"/>
          <w:sz w:val="22"/>
        </w:rPr>
        <w:t xml:space="preserve"> her fears." (More natural and recommended)</w:t>
      </w:r>
    </w:p>
    <w:p>
      <w:pPr>
        <w:pStyle w:val="ListBullet"/>
        <w:spacing w:after="40"/>
      </w:pPr>
      <w:r>
        <w:rPr>
          <w:rFonts w:ascii="Calibri" w:hAnsi="Calibri"/>
          <w:color w:val="222222"/>
          <w:sz w:val="22"/>
        </w:rPr>
      </w:r>
      <w:r>
        <w:rPr>
          <w:rFonts w:ascii="Calibri" w:hAnsi="Calibri"/>
          <w:b/>
          <w:color w:val="222222"/>
          <w:sz w:val="22"/>
        </w:rPr>
        <w:t>Inseparable</w:t>
      </w:r>
      <w:r>
        <w:rPr>
          <w:rFonts w:ascii="Calibri" w:hAnsi="Calibri"/>
          <w:color w:val="222222"/>
          <w:sz w:val="22"/>
        </w:rPr>
        <w:t xml:space="preserve">: "I need to </w:t>
      </w:r>
      <w:r>
        <w:rPr>
          <w:rFonts w:ascii="Calibri" w:hAnsi="Calibri"/>
          <w:b/>
          <w:color w:val="222222"/>
          <w:sz w:val="22"/>
        </w:rPr>
        <w:t>get through</w:t>
      </w:r>
      <w:r>
        <w:rPr>
          <w:rFonts w:ascii="Calibri" w:hAnsi="Calibri"/>
          <w:color w:val="222222"/>
          <w:sz w:val="22"/>
        </w:rPr>
        <w:t xml:space="preserve"> this problem." (Cannot say: "I need to get this problem through.")</w:t>
      </w:r>
    </w:p>
    <w:p>
      <w:pPr>
        <w:spacing w:after="120"/>
      </w:pPr>
      <w:r>
        <w:rPr>
          <w:rFonts w:ascii="Calibri" w:hAnsi="Calibri"/>
          <w:color w:val="222222"/>
          <w:sz w:val="22"/>
        </w:rPr>
        <w:t>When in doubt, keep the phrasal verb together and put the object after it.</w:t>
      </w:r>
    </w:p>
    <w:p>
      <w:pPr>
        <w:spacing w:before="240" w:after="80"/>
      </w:pPr>
      <w:r>
        <w:rPr>
          <w:rFonts w:ascii="Calibri" w:hAnsi="Calibri"/>
          <w:b/>
          <w:i w:val="0"/>
          <w:color w:val="1E885E"/>
          <w:sz w:val="26"/>
        </w:rPr>
        <w:t>Exercise 8A — Choose the Correct Phrasal Verb</w:t>
      </w:r>
    </w:p>
    <w:p>
      <w:pPr>
        <w:spacing w:after="120"/>
      </w:pPr>
      <w:r>
        <w:rPr>
          <w:rFonts w:ascii="Calibri" w:hAnsi="Calibri"/>
          <w:color w:val="222222"/>
          <w:sz w:val="22"/>
        </w:rPr>
        <w:t xml:space="preserve">Complete each sentence with the correct phrasal verb: </w:t>
      </w:r>
      <w:r>
        <w:rPr>
          <w:rFonts w:ascii="Calibri" w:hAnsi="Calibri"/>
          <w:b/>
          <w:color w:val="222222"/>
          <w:sz w:val="22"/>
        </w:rPr>
        <w:t>get through</w:t>
      </w:r>
      <w:r>
        <w:rPr>
          <w:rFonts w:ascii="Calibri" w:hAnsi="Calibri"/>
          <w:color w:val="222222"/>
          <w:sz w:val="22"/>
        </w:rPr>
        <w:t xml:space="preserve">, </w:t>
      </w:r>
      <w:r>
        <w:rPr>
          <w:rFonts w:ascii="Calibri" w:hAnsi="Calibri"/>
          <w:b/>
          <w:color w:val="222222"/>
          <w:sz w:val="22"/>
        </w:rPr>
        <w:t>back down from</w:t>
      </w:r>
      <w:r>
        <w:rPr>
          <w:rFonts w:ascii="Calibri" w:hAnsi="Calibri"/>
          <w:color w:val="222222"/>
          <w:sz w:val="22"/>
        </w:rPr>
        <w:t xml:space="preserve">, </w:t>
      </w:r>
      <w:r>
        <w:rPr>
          <w:rFonts w:ascii="Calibri" w:hAnsi="Calibri"/>
          <w:b/>
          <w:color w:val="222222"/>
          <w:sz w:val="22"/>
        </w:rPr>
        <w:t>stand up to</w:t>
      </w:r>
      <w:r>
        <w:rPr>
          <w:rFonts w:ascii="Calibri" w:hAnsi="Calibri"/>
          <w:color w:val="222222"/>
          <w:sz w:val="22"/>
        </w:rPr>
        <w:t xml:space="preserve">, </w:t>
      </w:r>
      <w:r>
        <w:rPr>
          <w:rFonts w:ascii="Calibri" w:hAnsi="Calibri"/>
          <w:b/>
          <w:color w:val="222222"/>
          <w:sz w:val="22"/>
        </w:rPr>
        <w:t>give in to</w:t>
      </w:r>
      <w:r>
        <w:rPr>
          <w:rFonts w:ascii="Calibri" w:hAnsi="Calibri"/>
          <w:color w:val="222222"/>
          <w:sz w:val="22"/>
        </w:rPr>
        <w:t>.</w:t>
      </w:r>
    </w:p>
    <w:p>
      <w:pPr>
        <w:pStyle w:val="ListNumber"/>
        <w:spacing w:after="40"/>
      </w:pPr>
      <w:r>
        <w:rPr>
          <w:rFonts w:ascii="Calibri" w:hAnsi="Calibri"/>
          <w:color w:val="222222"/>
          <w:sz w:val="22"/>
        </w:rPr>
        <w:t>Amina decided to __________ Khalid's reckless plan.</w:t>
      </w:r>
    </w:p>
    <w:p>
      <w:pPr>
        <w:pStyle w:val="ListNumber"/>
        <w:spacing w:after="40"/>
      </w:pPr>
      <w:r>
        <w:rPr>
          <w:rFonts w:ascii="Calibri" w:hAnsi="Calibri"/>
          <w:color w:val="222222"/>
          <w:sz w:val="22"/>
        </w:rPr>
        <w:t>Do not __________ pressure from people who want you to take shortcuts.</w:t>
      </w:r>
    </w:p>
    <w:p>
      <w:pPr>
        <w:pStyle w:val="ListNumber"/>
        <w:spacing w:after="40"/>
      </w:pPr>
      <w:r>
        <w:rPr>
          <w:rFonts w:ascii="Calibri" w:hAnsi="Calibri"/>
          <w:color w:val="222222"/>
          <w:sz w:val="22"/>
        </w:rPr>
        <w:t>If we work as a team, we can __________ any obstacle.</w:t>
      </w:r>
    </w:p>
    <w:p>
      <w:pPr>
        <w:pStyle w:val="ListNumber"/>
        <w:spacing w:after="40"/>
      </w:pPr>
      <w:r>
        <w:rPr>
          <w:rFonts w:ascii="Calibri" w:hAnsi="Calibri"/>
          <w:color w:val="222222"/>
          <w:sz w:val="22"/>
        </w:rPr>
        <w:t>Khalid refused to __________ his position, even when he was clearly wrong.</w:t>
      </w:r>
    </w:p>
    <w:p>
      <w:pPr>
        <w:pStyle w:val="ListNumber"/>
        <w:spacing w:after="40"/>
      </w:pPr>
      <w:r>
        <w:rPr>
          <w:rFonts w:ascii="Calibri" w:hAnsi="Calibri"/>
          <w:color w:val="222222"/>
          <w:sz w:val="22"/>
        </w:rPr>
        <w:t>It takes courage to __________ someone who is being unfair.</w:t>
      </w:r>
    </w:p>
    <w:p>
      <w:pPr>
        <w:pStyle w:val="ListNumber"/>
        <w:spacing w:after="40"/>
      </w:pPr>
      <w:r>
        <w:rPr>
          <w:rFonts w:ascii="Calibri" w:hAnsi="Calibri"/>
          <w:color w:val="222222"/>
          <w:sz w:val="22"/>
        </w:rPr>
        <w:t>After hours of argument, he finally __________ the group's decision.</w:t>
      </w:r>
    </w:p>
    <w:p>
      <w:pPr>
        <w:spacing w:before="240" w:after="80"/>
      </w:pPr>
      <w:r>
        <w:rPr>
          <w:rFonts w:ascii="Calibri" w:hAnsi="Calibri"/>
          <w:b/>
          <w:i w:val="0"/>
          <w:color w:val="1E885E"/>
          <w:sz w:val="26"/>
        </w:rPr>
        <w:t>Answer Key — Exercise 8A</w:t>
      </w:r>
    </w:p>
    <w:p>
      <w:pPr>
        <w:pStyle w:val="ListNumber"/>
        <w:spacing w:after="40"/>
      </w:pPr>
      <w:r>
        <w:rPr>
          <w:rFonts w:ascii="Calibri" w:hAnsi="Calibri"/>
          <w:color w:val="222222"/>
          <w:sz w:val="22"/>
        </w:rPr>
        <w:t>stand up to</w:t>
      </w:r>
    </w:p>
    <w:p>
      <w:pPr>
        <w:pStyle w:val="ListNumber"/>
        <w:spacing w:after="40"/>
      </w:pPr>
      <w:r>
        <w:rPr>
          <w:rFonts w:ascii="Calibri" w:hAnsi="Calibri"/>
          <w:color w:val="222222"/>
          <w:sz w:val="22"/>
        </w:rPr>
        <w:t>give in to</w:t>
      </w:r>
    </w:p>
    <w:p>
      <w:pPr>
        <w:pStyle w:val="ListNumber"/>
        <w:spacing w:after="40"/>
      </w:pPr>
      <w:r>
        <w:rPr>
          <w:rFonts w:ascii="Calibri" w:hAnsi="Calibri"/>
          <w:color w:val="222222"/>
          <w:sz w:val="22"/>
        </w:rPr>
        <w:t>get through</w:t>
      </w:r>
    </w:p>
    <w:p>
      <w:pPr>
        <w:pStyle w:val="ListNumber"/>
        <w:spacing w:after="40"/>
      </w:pPr>
      <w:r>
        <w:rPr>
          <w:rFonts w:ascii="Calibri" w:hAnsi="Calibri"/>
          <w:color w:val="222222"/>
          <w:sz w:val="22"/>
        </w:rPr>
        <w:t>back down from</w:t>
      </w:r>
    </w:p>
    <w:p>
      <w:pPr>
        <w:pStyle w:val="ListNumber"/>
        <w:spacing w:after="40"/>
      </w:pPr>
      <w:r>
        <w:rPr>
          <w:rFonts w:ascii="Calibri" w:hAnsi="Calibri"/>
          <w:color w:val="222222"/>
          <w:sz w:val="22"/>
        </w:rPr>
        <w:t>stand up to</w:t>
      </w:r>
    </w:p>
    <w:p>
      <w:pPr>
        <w:pStyle w:val="ListNumber"/>
        <w:spacing w:after="40"/>
      </w:pPr>
      <w:r>
        <w:rPr>
          <w:rFonts w:ascii="Calibri" w:hAnsi="Calibri"/>
          <w:color w:val="222222"/>
          <w:sz w:val="22"/>
        </w:rPr>
        <w:t>gave in to</w:t>
      </w:r>
    </w:p>
    <w:p>
      <w:pPr>
        <w:spacing w:before="200" w:after="0"/>
      </w:pPr>
    </w:p>
    <w:p>
      <w:pPr>
        <w:spacing w:before="360" w:after="120"/>
      </w:pPr>
      <w:r>
        <w:rPr>
          <w:rFonts w:ascii="Calibri" w:hAnsi="Calibri"/>
          <w:b/>
          <w:i w:val="0"/>
          <w:color w:val="0F6E63"/>
          <w:sz w:val="32"/>
        </w:rPr>
        <w:t>Comprehensive Review Exercise</w:t>
      </w:r>
    </w:p>
    <w:p>
      <w:pPr>
        <w:spacing w:after="120"/>
      </w:pPr>
      <w:r>
        <w:rPr>
          <w:rFonts w:ascii="Calibri" w:hAnsi="Calibri"/>
          <w:color w:val="222222"/>
          <w:sz w:val="22"/>
        </w:rPr>
        <w:t xml:space="preserve">This final exercise tests your understanding of </w:t>
      </w:r>
      <w:r>
        <w:rPr>
          <w:rFonts w:ascii="Calibri" w:hAnsi="Calibri"/>
          <w:b/>
          <w:color w:val="222222"/>
          <w:sz w:val="22"/>
        </w:rPr>
        <w:t>all seven grammar topics</w:t>
      </w:r>
      <w:r>
        <w:rPr>
          <w:rFonts w:ascii="Calibri" w:hAnsi="Calibri"/>
          <w:color w:val="222222"/>
          <w:sz w:val="22"/>
        </w:rPr>
        <w:t>. Complete each item, then check your answers at the end.</w:t>
      </w:r>
    </w:p>
    <w:p>
      <w:pPr>
        <w:pStyle w:val="ListNumber"/>
        <w:spacing w:after="40"/>
      </w:pPr>
      <w:r>
        <w:rPr>
          <w:rFonts w:ascii="Calibri" w:hAnsi="Calibri"/>
          <w:color w:val="222222"/>
          <w:sz w:val="22"/>
        </w:rPr>
        <w:t>Write the comparative and superlative forms of: beautiful, good, bad, easy, far.</w:t>
      </w:r>
    </w:p>
    <w:p>
      <w:pPr>
        <w:pStyle w:val="ListNumber"/>
        <w:spacing w:after="40"/>
      </w:pPr>
      <w:r>
        <w:rPr>
          <w:rFonts w:ascii="Calibri" w:hAnsi="Calibri"/>
          <w:color w:val="222222"/>
          <w:sz w:val="22"/>
        </w:rPr>
        <w:t>Rewrite in reported speech: "I will finish the project tomorrow," she said.</w:t>
      </w:r>
    </w:p>
    <w:p>
      <w:pPr>
        <w:pStyle w:val="ListNumber"/>
        <w:spacing w:after="40"/>
      </w:pPr>
      <w:r>
        <w:rPr>
          <w:rFonts w:ascii="Calibri" w:hAnsi="Calibri"/>
          <w:color w:val="222222"/>
          <w:sz w:val="22"/>
        </w:rPr>
        <w:t>Complete the zero conditional: If you freeze water, it __________.</w:t>
      </w:r>
    </w:p>
    <w:p>
      <w:pPr>
        <w:pStyle w:val="ListNumber"/>
        <w:spacing w:after="40"/>
      </w:pPr>
      <w:r>
        <w:rPr>
          <w:rFonts w:ascii="Calibri" w:hAnsi="Calibri"/>
          <w:color w:val="222222"/>
          <w:sz w:val="22"/>
        </w:rPr>
        <w:t>Complete the first conditional: If we protect the forests, wildlife __________.</w:t>
      </w:r>
    </w:p>
    <w:p>
      <w:pPr>
        <w:pStyle w:val="ListNumber"/>
        <w:spacing w:after="40"/>
      </w:pPr>
      <w:r>
        <w:rPr>
          <w:rFonts w:ascii="Calibri" w:hAnsi="Calibri"/>
          <w:color w:val="222222"/>
          <w:sz w:val="22"/>
        </w:rPr>
        <w:t>Rewrite in the future passive voice: The council will build a new park.</w:t>
      </w:r>
    </w:p>
    <w:p>
      <w:pPr>
        <w:pStyle w:val="ListNumber"/>
        <w:spacing w:after="40"/>
      </w:pPr>
      <w:r>
        <w:rPr>
          <w:rFonts w:ascii="Calibri" w:hAnsi="Calibri"/>
          <w:color w:val="222222"/>
          <w:sz w:val="22"/>
        </w:rPr>
        <w:t>Choose the correct quantifier: __________ (Few / A few) students volunteered, which was disappointing.</w:t>
      </w:r>
    </w:p>
    <w:p>
      <w:pPr>
        <w:pStyle w:val="ListNumber"/>
        <w:spacing w:after="40"/>
      </w:pPr>
      <w:r>
        <w:rPr>
          <w:rFonts w:ascii="Calibri" w:hAnsi="Calibri"/>
          <w:color w:val="222222"/>
          <w:sz w:val="22"/>
        </w:rPr>
        <w:t>Use the correct comparative adverb: She completed the task __________ (efficient) than he did.</w:t>
      </w:r>
    </w:p>
    <w:p>
      <w:pPr>
        <w:pStyle w:val="ListNumber"/>
        <w:spacing w:after="40"/>
      </w:pPr>
      <w:r>
        <w:rPr>
          <w:rFonts w:ascii="Calibri" w:hAnsi="Calibri"/>
          <w:color w:val="222222"/>
          <w:sz w:val="22"/>
        </w:rPr>
        <w:t>Fill in the phrasal verb: Do not __________ to pressure when making important decisions.</w:t>
      </w:r>
    </w:p>
    <w:p>
      <w:pPr>
        <w:spacing w:before="240" w:after="80"/>
      </w:pPr>
      <w:r>
        <w:rPr>
          <w:rFonts w:ascii="Calibri" w:hAnsi="Calibri"/>
          <w:b/>
          <w:i w:val="0"/>
          <w:color w:val="1E885E"/>
          <w:sz w:val="26"/>
        </w:rPr>
        <w:t>Answer Key — Comprehensive Review</w:t>
      </w:r>
    </w:p>
    <w:p>
      <w:pPr>
        <w:pStyle w:val="ListNumber"/>
        <w:spacing w:after="40"/>
      </w:pPr>
      <w:r>
        <w:rPr>
          <w:rFonts w:ascii="Calibri" w:hAnsi="Calibri"/>
          <w:color w:val="222222"/>
          <w:sz w:val="22"/>
        </w:rPr>
        <w:t>more beautiful / most beautiful; better / best; worse / worst; easier / easiest; farther (further) / farthest (furthest)</w:t>
      </w:r>
    </w:p>
    <w:p>
      <w:pPr>
        <w:pStyle w:val="ListNumber"/>
        <w:spacing w:after="40"/>
      </w:pPr>
      <w:r>
        <w:rPr>
          <w:rFonts w:ascii="Calibri" w:hAnsi="Calibri"/>
          <w:color w:val="222222"/>
          <w:sz w:val="22"/>
        </w:rPr>
        <w:t>She said (that) she would finish the project the next day / tomorrow.</w:t>
      </w:r>
    </w:p>
    <w:p>
      <w:pPr>
        <w:pStyle w:val="ListNumber"/>
        <w:spacing w:after="40"/>
      </w:pPr>
      <w:r>
        <w:rPr>
          <w:rFonts w:ascii="Calibri" w:hAnsi="Calibri"/>
          <w:color w:val="222222"/>
          <w:sz w:val="22"/>
        </w:rPr>
        <w:t>turns into ice / freezes</w:t>
      </w:r>
    </w:p>
    <w:p>
      <w:pPr>
        <w:pStyle w:val="ListNumber"/>
        <w:spacing w:after="40"/>
      </w:pPr>
      <w:r>
        <w:rPr>
          <w:rFonts w:ascii="Calibri" w:hAnsi="Calibri"/>
          <w:color w:val="222222"/>
          <w:sz w:val="22"/>
        </w:rPr>
        <w:t>will thrive / will survive / will be protected (any appropriate first conditional completion)</w:t>
      </w:r>
    </w:p>
    <w:p>
      <w:pPr>
        <w:pStyle w:val="ListNumber"/>
        <w:spacing w:after="40"/>
      </w:pPr>
      <w:r>
        <w:rPr>
          <w:rFonts w:ascii="Calibri" w:hAnsi="Calibri"/>
          <w:color w:val="222222"/>
          <w:sz w:val="22"/>
        </w:rPr>
        <w:t>A new park will be built by the council.</w:t>
      </w:r>
    </w:p>
    <w:p>
      <w:pPr>
        <w:pStyle w:val="ListNumber"/>
        <w:spacing w:after="40"/>
      </w:pPr>
      <w:r>
        <w:rPr>
          <w:rFonts w:ascii="Calibri" w:hAnsi="Calibri"/>
          <w:color w:val="222222"/>
          <w:sz w:val="22"/>
        </w:rPr>
        <w:t>Few (the negative sense matches 'disappointing')</w:t>
      </w:r>
    </w:p>
    <w:p>
      <w:pPr>
        <w:pStyle w:val="ListNumber"/>
        <w:spacing w:after="40"/>
      </w:pPr>
      <w:r>
        <w:rPr>
          <w:rFonts w:ascii="Calibri" w:hAnsi="Calibri"/>
          <w:color w:val="222222"/>
          <w:sz w:val="22"/>
        </w:rPr>
        <w:t>more efficiently</w:t>
      </w:r>
    </w:p>
    <w:p>
      <w:pPr>
        <w:pStyle w:val="ListNumber"/>
        <w:spacing w:after="40"/>
      </w:pPr>
      <w:r>
        <w:rPr>
          <w:rFonts w:ascii="Calibri" w:hAnsi="Calibri"/>
          <w:color w:val="222222"/>
          <w:sz w:val="22"/>
        </w:rPr>
        <w:t>give in</w:t>
      </w:r>
    </w:p>
    <w:p>
      <w:pPr>
        <w:spacing w:before="120" w:after="0"/>
      </w:pPr>
    </w:p>
    <w:p>
      <w:pPr>
        <w:spacing w:after="120"/>
      </w:pPr>
      <w:r>
        <w:rPr>
          <w:rFonts w:ascii="Calibri" w:hAnsi="Calibri"/>
          <w:b/>
          <w:color w:val="222222"/>
          <w:sz w:val="22"/>
        </w:rPr>
        <w:t>End of Grammar Reference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