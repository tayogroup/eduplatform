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2: Activities &amp; Discussion</w:t>
      </w:r>
    </w:p>
    <w:p>
      <w:pPr>
        <w:spacing w:after="240"/>
        <w:jc w:val="center"/>
      </w:pPr>
      <w:r>
        <w:rPr>
          <w:rFonts w:ascii="Calibri" w:hAnsi="Calibri"/>
          <w:b w:val="0"/>
          <w:i/>
          <w:color w:val="1E885E"/>
          <w:sz w:val="26"/>
        </w:rPr>
        <w:t>Analysis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analysis, not just read about it. Work through the activities at your own pace. Each big task ends with an 'Ask Your AI Tutor' step, because in the Ehel Academy model your AI tutor is your discussion partner and your class. Have it open and ready, and let it argue back.</w:t>
      </w:r>
    </w:p>
    <w:p>
      <w:pPr>
        <w:spacing w:after="120"/>
      </w:pPr>
      <w:r>
        <w:rPr>
          <w:rFonts w:ascii="Calibri" w:hAnsi="Calibri"/>
          <w:color w:val="222222"/>
          <w:sz w:val="22"/>
        </w:rPr>
        <w:t>Keep all your answers in one notebook or document for Global Perspectives, because you will build on them in Practice and Reflection, and again in later units. There are no marks here; the goal is to practise each analysis skill until it feels natural. At Stage 8 you take more of the lead, so be honest about what you find easy and what you find hard.</w:t>
      </w:r>
    </w:p>
    <w:p>
      <w:pPr>
        <w:spacing w:after="120"/>
      </w:pPr>
      <w:r>
        <w:rPr>
          <w:rFonts w:ascii="Calibri" w:hAnsi="Calibri"/>
          <w:color w:val="222222"/>
          <w:sz w:val="22"/>
        </w:rPr>
        <w:t>The activities follow the same order as the Lesson file, so you can work through them alongside the teaching, or return to them after reading the whole thing. Whichever you choose, always finish an activity by talking it over with your AI tutor. Analysis grows through discussion, and your tutor will spot the perspectives, causes and frames you missed.</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Choose one real issue to analyse across this whole unit. This is your Challenge.</w:t>
      </w:r>
    </w:p>
    <w:p>
      <w:pPr>
        <w:spacing w:after="40"/>
        <w:ind w:left="288"/>
        <w:shd w:val="clear" w:color="auto" w:fill="E7F3F1"/>
      </w:pPr>
      <w:r>
        <w:rPr>
          <w:rFonts w:ascii="Calibri" w:hAnsi="Calibri"/>
          <w:b w:val="0"/>
          <w:i w:val="0"/>
          <w:color w:val="222222"/>
          <w:sz w:val="22"/>
        </w:rPr>
        <w:t>You may keep the issue you researched in Unit 1, or pick a new one where thoughtful people disagree.</w:t>
      </w:r>
    </w:p>
    <w:p>
      <w:pPr>
        <w:spacing w:after="40"/>
        <w:ind w:left="288"/>
        <w:shd w:val="clear" w:color="auto" w:fill="E7F3F1"/>
      </w:pPr>
      <w:r>
        <w:rPr>
          <w:rFonts w:ascii="Calibri" w:hAnsi="Calibri"/>
          <w:b w:val="0"/>
          <w:i w:val="0"/>
          <w:color w:val="222222"/>
          <w:sz w:val="22"/>
        </w:rPr>
        <w:t>You will build on it in every activity, so choose something you genuinely care about.</w:t>
      </w:r>
    </w:p>
    <w:p>
      <w:pPr>
        <w:spacing w:before="360" w:after="120"/>
      </w:pPr>
      <w:r>
        <w:rPr>
          <w:rFonts w:ascii="Calibri" w:hAnsi="Calibri"/>
          <w:b/>
          <w:i w:val="0"/>
          <w:color w:val="0F6E63"/>
          <w:sz w:val="32"/>
        </w:rPr>
        <w:t>Activity 1: Choose your Challenge issue</w:t>
      </w:r>
    </w:p>
    <w:p>
      <w:pPr>
        <w:spacing w:after="120"/>
      </w:pPr>
      <w:r>
        <w:rPr>
          <w:rFonts w:ascii="Calibri" w:hAnsi="Calibri"/>
          <w:color w:val="222222"/>
          <w:sz w:val="22"/>
        </w:rPr>
        <w:t>Look back at the issue list in the Lesson file (fewer fish, clean air and traffic, growing towns, charcoal and trees, plastic waste, road safety, girls in school, work for young people, water and sanitation). Choose one that matters where you live, or continue with your Unit 1 topic. The best issue for analysis is one where different people would honestly say different things.</w:t>
      </w:r>
    </w:p>
    <w:p>
      <w:pPr>
        <w:pStyle w:val="ListNumber"/>
        <w:spacing w:after="40"/>
      </w:pPr>
      <w:r>
        <w:rPr>
          <w:rFonts w:ascii="Calibri" w:hAnsi="Calibri"/>
          <w:color w:val="222222"/>
          <w:sz w:val="22"/>
        </w:rPr>
        <w:t>Write your chosen issue in one sentence: 'The issue I am analysing is ...'.</w:t>
      </w:r>
    </w:p>
    <w:p>
      <w:pPr>
        <w:pStyle w:val="ListNumber"/>
        <w:spacing w:after="40"/>
      </w:pPr>
      <w:r>
        <w:rPr>
          <w:rFonts w:ascii="Calibri" w:hAnsi="Calibri"/>
          <w:color w:val="222222"/>
          <w:sz w:val="22"/>
        </w:rPr>
        <w:t>Write one reason it matters to you personally.</w:t>
      </w:r>
    </w:p>
    <w:p>
      <w:pPr>
        <w:pStyle w:val="ListNumber"/>
        <w:spacing w:after="40"/>
      </w:pPr>
      <w:r>
        <w:rPr>
          <w:rFonts w:ascii="Calibri" w:hAnsi="Calibri"/>
          <w:color w:val="222222"/>
          <w:sz w:val="22"/>
        </w:rPr>
        <w:t>Name two people or groups who might see this issue very differently from each other.</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chosen issue and your reasons.</w:t>
      </w:r>
    </w:p>
    <w:p>
      <w:pPr>
        <w:spacing w:after="40"/>
        <w:ind w:left="288"/>
        <w:shd w:val="clear" w:color="auto" w:fill="FFF4E0"/>
      </w:pPr>
      <w:r>
        <w:rPr>
          <w:rFonts w:ascii="Calibri" w:hAnsi="Calibri"/>
          <w:b w:val="0"/>
          <w:i w:val="0"/>
          <w:color w:val="222222"/>
          <w:sz w:val="22"/>
        </w:rPr>
        <w:t>Ask it: is this a good issue for analysis, or do people mostly already agree about it?</w:t>
      </w:r>
    </w:p>
    <w:p>
      <w:pPr>
        <w:spacing w:after="40"/>
        <w:ind w:left="288"/>
        <w:shd w:val="clear" w:color="auto" w:fill="FFF4E0"/>
      </w:pPr>
      <w:r>
        <w:rPr>
          <w:rFonts w:ascii="Calibri" w:hAnsi="Calibri"/>
          <w:b w:val="0"/>
          <w:i w:val="0"/>
          <w:color w:val="222222"/>
          <w:sz w:val="22"/>
        </w:rPr>
        <w:t>Ask the tutor to suggest one stakeholder group whose perspective on my issue I might easily forget.</w:t>
      </w:r>
    </w:p>
    <w:p>
      <w:pPr>
        <w:spacing w:before="360" w:after="120"/>
      </w:pPr>
      <w:r>
        <w:rPr>
          <w:rFonts w:ascii="Calibri" w:hAnsi="Calibri"/>
          <w:b/>
          <w:i w:val="0"/>
          <w:color w:val="0F6E63"/>
          <w:sz w:val="32"/>
        </w:rPr>
        <w:t>Activity 2: Issue, perspective or course of action?</w:t>
      </w:r>
    </w:p>
    <w:p>
      <w:pPr>
        <w:spacing w:after="120"/>
      </w:pPr>
      <w:r>
        <w:rPr>
          <w:rFonts w:ascii="Calibri" w:hAnsi="Calibri"/>
          <w:color w:val="222222"/>
          <w:sz w:val="22"/>
        </w:rPr>
        <w:t xml:space="preserve">Remember the three-way difference: an </w:t>
      </w:r>
      <w:r>
        <w:rPr>
          <w:rFonts w:ascii="Calibri" w:hAnsi="Calibri"/>
          <w:b/>
          <w:color w:val="222222"/>
          <w:sz w:val="22"/>
        </w:rPr>
        <w:t>issue</w:t>
      </w:r>
      <w:r>
        <w:rPr>
          <w:rFonts w:ascii="Calibri" w:hAnsi="Calibri"/>
          <w:color w:val="222222"/>
          <w:sz w:val="22"/>
        </w:rPr>
        <w:t xml:space="preserve"> is a problem that may need action, a </w:t>
      </w:r>
      <w:r>
        <w:rPr>
          <w:rFonts w:ascii="Calibri" w:hAnsi="Calibri"/>
          <w:b/>
          <w:color w:val="222222"/>
          <w:sz w:val="22"/>
        </w:rPr>
        <w:t>perspective</w:t>
      </w:r>
      <w:r>
        <w:rPr>
          <w:rFonts w:ascii="Calibri" w:hAnsi="Calibri"/>
          <w:color w:val="222222"/>
          <w:sz w:val="22"/>
        </w:rPr>
        <w:t xml:space="preserve"> is a way of looking at it, and a </w:t>
      </w:r>
      <w:r>
        <w:rPr>
          <w:rFonts w:ascii="Calibri" w:hAnsi="Calibri"/>
          <w:b/>
          <w:color w:val="222222"/>
          <w:sz w:val="22"/>
        </w:rPr>
        <w:t>course of action</w:t>
      </w:r>
      <w:r>
        <w:rPr>
          <w:rFonts w:ascii="Calibri" w:hAnsi="Calibri"/>
          <w:color w:val="222222"/>
          <w:sz w:val="22"/>
        </w:rPr>
        <w:t xml:space="preserve"> is something you could do about it. Sort the nine statements below into three columns with those headings.</w:t>
      </w:r>
    </w:p>
    <w:p>
      <w:pPr>
        <w:pStyle w:val="ListBullet"/>
        <w:spacing w:after="40"/>
      </w:pPr>
      <w:r>
        <w:rPr>
          <w:rFonts w:ascii="Calibri" w:hAnsi="Calibri"/>
          <w:color w:val="222222"/>
          <w:sz w:val="22"/>
        </w:rPr>
        <w:t>A. The fish catch near the coast is falling.</w:t>
      </w:r>
    </w:p>
    <w:p>
      <w:pPr>
        <w:pStyle w:val="ListBullet"/>
        <w:spacing w:after="40"/>
      </w:pPr>
      <w:r>
        <w:rPr>
          <w:rFonts w:ascii="Calibri" w:hAnsi="Calibri"/>
          <w:color w:val="222222"/>
          <w:sz w:val="22"/>
        </w:rPr>
        <w:t>B. Organise a yearly rest period for the breeding grounds.</w:t>
      </w:r>
    </w:p>
    <w:p>
      <w:pPr>
        <w:pStyle w:val="ListBullet"/>
        <w:spacing w:after="40"/>
      </w:pPr>
      <w:r>
        <w:rPr>
          <w:rFonts w:ascii="Calibri" w:hAnsi="Calibri"/>
          <w:color w:val="222222"/>
          <w:sz w:val="22"/>
        </w:rPr>
        <w:t>C. Too many boats are taking young fish before they breed.</w:t>
      </w:r>
    </w:p>
    <w:p>
      <w:pPr>
        <w:pStyle w:val="ListBullet"/>
        <w:spacing w:after="40"/>
      </w:pPr>
      <w:r>
        <w:rPr>
          <w:rFonts w:ascii="Calibri" w:hAnsi="Calibri"/>
          <w:color w:val="222222"/>
          <w:sz w:val="22"/>
        </w:rPr>
        <w:t>D. Plastic waste on the beach.</w:t>
      </w:r>
    </w:p>
    <w:p>
      <w:pPr>
        <w:pStyle w:val="ListBullet"/>
        <w:spacing w:after="40"/>
      </w:pPr>
      <w:r>
        <w:rPr>
          <w:rFonts w:ascii="Calibri" w:hAnsi="Calibri"/>
          <w:color w:val="222222"/>
          <w:sz w:val="22"/>
        </w:rPr>
        <w:t>E. Write a letter to the fisheries office.</w:t>
      </w:r>
    </w:p>
    <w:p>
      <w:pPr>
        <w:pStyle w:val="ListBullet"/>
        <w:spacing w:after="40"/>
      </w:pPr>
      <w:r>
        <w:rPr>
          <w:rFonts w:ascii="Calibri" w:hAnsi="Calibri"/>
          <w:color w:val="222222"/>
          <w:sz w:val="22"/>
        </w:rPr>
        <w:t>F. The sea just has good years and bad years.</w:t>
      </w:r>
    </w:p>
    <w:p>
      <w:pPr>
        <w:pStyle w:val="ListBullet"/>
        <w:spacing w:after="40"/>
      </w:pPr>
      <w:r>
        <w:rPr>
          <w:rFonts w:ascii="Calibri" w:hAnsi="Calibri"/>
          <w:color w:val="222222"/>
          <w:sz w:val="22"/>
        </w:rPr>
        <w:t>G. Road safety near the school.</w:t>
      </w:r>
    </w:p>
    <w:p>
      <w:pPr>
        <w:pStyle w:val="ListBullet"/>
        <w:spacing w:after="40"/>
      </w:pPr>
      <w:r>
        <w:rPr>
          <w:rFonts w:ascii="Calibri" w:hAnsi="Calibri"/>
          <w:color w:val="222222"/>
          <w:sz w:val="22"/>
        </w:rPr>
        <w:t>H. Fewer cars would make the air by the junction cleaner.</w:t>
      </w:r>
    </w:p>
    <w:p>
      <w:pPr>
        <w:pStyle w:val="ListBullet"/>
        <w:spacing w:after="40"/>
      </w:pPr>
      <w:r>
        <w:rPr>
          <w:rFonts w:ascii="Calibri" w:hAnsi="Calibri"/>
          <w:color w:val="222222"/>
          <w:sz w:val="22"/>
        </w:rPr>
        <w:t>I. Hold a clean-up day and put up a poster.</w:t>
      </w:r>
    </w:p>
    <w:p>
      <w:pPr>
        <w:spacing w:after="120"/>
      </w:pPr>
      <w:r>
        <w:rPr>
          <w:rFonts w:ascii="Calibri" w:hAnsi="Calibri"/>
          <w:color w:val="222222"/>
          <w:sz w:val="22"/>
        </w:rPr>
        <w:t>Write each letter under the right heading. Then, in one sentence of your own, explain the difference between a perspective and a course of action, because these two are the easiest to confuse.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columns to your AI tutor and ask it to check them.</w:t>
      </w:r>
    </w:p>
    <w:p>
      <w:pPr>
        <w:spacing w:after="40"/>
        <w:ind w:left="288"/>
        <w:shd w:val="clear" w:color="auto" w:fill="FFF4E0"/>
      </w:pPr>
      <w:r>
        <w:rPr>
          <w:rFonts w:ascii="Calibri" w:hAnsi="Calibri"/>
          <w:b w:val="0"/>
          <w:i w:val="0"/>
          <w:color w:val="222222"/>
          <w:sz w:val="22"/>
        </w:rPr>
        <w:t>Ask it to explain any statement you were unsure about, in a simple way.</w:t>
      </w:r>
    </w:p>
    <w:p>
      <w:pPr>
        <w:spacing w:after="40"/>
        <w:ind w:left="288"/>
        <w:shd w:val="clear" w:color="auto" w:fill="FFF4E0"/>
      </w:pPr>
      <w:r>
        <w:rPr>
          <w:rFonts w:ascii="Calibri" w:hAnsi="Calibri"/>
          <w:b w:val="0"/>
          <w:i w:val="0"/>
          <w:color w:val="222222"/>
          <w:sz w:val="22"/>
        </w:rPr>
        <w:t>Then ask the tutor: for my own Challenge, give me one issue, one perspective and one course of action, so I can see the difference clearly.</w:t>
      </w:r>
    </w:p>
    <w:p>
      <w:pPr>
        <w:spacing w:before="360" w:after="120"/>
      </w:pPr>
      <w:r>
        <w:rPr>
          <w:rFonts w:ascii="Calibri" w:hAnsi="Calibri"/>
          <w:b/>
          <w:i w:val="0"/>
          <w:color w:val="0F6E63"/>
          <w:sz w:val="32"/>
        </w:rPr>
        <w:t>Activity 3: Your issue through four perspectives</w:t>
      </w:r>
    </w:p>
    <w:p>
      <w:pPr>
        <w:spacing w:after="120"/>
      </w:pPr>
      <w:r>
        <w:rPr>
          <w:rFonts w:ascii="Calibri" w:hAnsi="Calibri"/>
          <w:color w:val="222222"/>
          <w:sz w:val="22"/>
        </w:rPr>
        <w:t>Analyse your Challenge issue through the four perspective types. For each one, write one or two sentences. Remember the precise meanings: personal is your own evidence-based view; local is your community's view; national is your country's view, seen in its laws and leaders; global is a view that reaches beyond any one country.</w:t>
      </w:r>
    </w:p>
    <w:p>
      <w:pPr>
        <w:pStyle w:val="ListNumber"/>
        <w:spacing w:after="40"/>
      </w:pPr>
      <w:r>
        <w:rPr>
          <w:rFonts w:ascii="Calibri" w:hAnsi="Calibri"/>
          <w:color w:val="222222"/>
          <w:sz w:val="22"/>
        </w:rPr>
        <w:t>Personal: what do you think, and what evidence is your view based on?</w:t>
      </w:r>
    </w:p>
    <w:p>
      <w:pPr>
        <w:pStyle w:val="ListNumber"/>
        <w:spacing w:after="40"/>
      </w:pPr>
      <w:r>
        <w:rPr>
          <w:rFonts w:ascii="Calibri" w:hAnsi="Calibri"/>
          <w:color w:val="222222"/>
          <w:sz w:val="22"/>
        </w:rPr>
        <w:t>Local: how does your community view this issue?</w:t>
      </w:r>
    </w:p>
    <w:p>
      <w:pPr>
        <w:pStyle w:val="ListNumber"/>
        <w:spacing w:after="40"/>
      </w:pPr>
      <w:r>
        <w:rPr>
          <w:rFonts w:ascii="Calibri" w:hAnsi="Calibri"/>
          <w:color w:val="222222"/>
          <w:sz w:val="22"/>
        </w:rPr>
        <w:t>National: how might your country view it, through its laws or leaders?</w:t>
      </w:r>
    </w:p>
    <w:p>
      <w:pPr>
        <w:pStyle w:val="ListNumber"/>
        <w:spacing w:after="40"/>
      </w:pPr>
      <w:r>
        <w:rPr>
          <w:rFonts w:ascii="Calibri" w:hAnsi="Calibri"/>
          <w:color w:val="222222"/>
          <w:sz w:val="22"/>
        </w:rPr>
        <w:t>Global: how does this issue reach across the wider world?</w:t>
      </w:r>
    </w:p>
    <w:p>
      <w:pPr>
        <w:spacing w:before="160" w:after="40"/>
        <w:shd w:val="clear" w:color="auto" w:fill="E7F3F1"/>
      </w:pPr>
      <w:r>
        <w:rPr>
          <w:rFonts w:ascii="Calibri" w:hAnsi="Calibri"/>
          <w:b/>
          <w:i w:val="0"/>
          <w:color w:val="0F6E63"/>
          <w:sz w:val="24"/>
        </w:rPr>
        <w:t>🔍 A model, in case you get stuck: cutting trees for charcoal</w:t>
      </w:r>
    </w:p>
    <w:p>
      <w:pPr>
        <w:spacing w:after="40"/>
        <w:ind w:left="288"/>
        <w:shd w:val="clear" w:color="auto" w:fill="E7F3F1"/>
      </w:pPr>
      <w:r>
        <w:rPr>
          <w:rFonts w:ascii="Calibri" w:hAnsi="Calibri"/>
          <w:b w:val="0"/>
          <w:i w:val="0"/>
          <w:color w:val="222222"/>
          <w:sz w:val="22"/>
        </w:rPr>
        <w:t>Personal: I think cutting too many trees is harming our land, and the bare hillsides after rain are my evidence.</w:t>
      </w:r>
    </w:p>
    <w:p>
      <w:pPr>
        <w:spacing w:after="40"/>
        <w:ind w:left="288"/>
        <w:shd w:val="clear" w:color="auto" w:fill="E7F3F1"/>
      </w:pPr>
      <w:r>
        <w:rPr>
          <w:rFonts w:ascii="Calibri" w:hAnsi="Calibri"/>
          <w:b w:val="0"/>
          <w:i w:val="0"/>
          <w:color w:val="222222"/>
          <w:sz w:val="22"/>
        </w:rPr>
        <w:t>Local: our village depends on charcoal for cooking and for income, so views here are divided.</w:t>
      </w:r>
    </w:p>
    <w:p>
      <w:pPr>
        <w:spacing w:after="40"/>
        <w:ind w:left="288"/>
        <w:shd w:val="clear" w:color="auto" w:fill="E7F3F1"/>
      </w:pPr>
      <w:r>
        <w:rPr>
          <w:rFonts w:ascii="Calibri" w:hAnsi="Calibri"/>
          <w:b w:val="0"/>
          <w:i w:val="0"/>
          <w:color w:val="222222"/>
          <w:sz w:val="22"/>
        </w:rPr>
        <w:t>National: the country may pass laws to protect forests and control charcoal.</w:t>
      </w:r>
    </w:p>
    <w:p>
      <w:pPr>
        <w:spacing w:after="40"/>
        <w:ind w:left="288"/>
        <w:shd w:val="clear" w:color="auto" w:fill="E7F3F1"/>
      </w:pPr>
      <w:r>
        <w:rPr>
          <w:rFonts w:ascii="Calibri" w:hAnsi="Calibri"/>
          <w:b w:val="0"/>
          <w:i w:val="0"/>
          <w:color w:val="222222"/>
          <w:sz w:val="22"/>
        </w:rPr>
        <w:t>Global: cutting trees adds to climate change, which affects every country.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perspectives to your AI tutor.</w:t>
      </w:r>
    </w:p>
    <w:p>
      <w:pPr>
        <w:spacing w:after="40"/>
        <w:ind w:left="288"/>
        <w:shd w:val="clear" w:color="auto" w:fill="FFF4E0"/>
      </w:pPr>
      <w:r>
        <w:rPr>
          <w:rFonts w:ascii="Calibri" w:hAnsi="Calibri"/>
          <w:b w:val="0"/>
          <w:i w:val="0"/>
          <w:color w:val="222222"/>
          <w:sz w:val="22"/>
        </w:rPr>
        <w:t>Ask it which perspective is strongest and which needs more detail or evidence.</w:t>
      </w:r>
    </w:p>
    <w:p>
      <w:pPr>
        <w:spacing w:after="40"/>
        <w:ind w:left="288"/>
        <w:shd w:val="clear" w:color="auto" w:fill="FFF4E0"/>
      </w:pPr>
      <w:r>
        <w:rPr>
          <w:rFonts w:ascii="Calibri" w:hAnsi="Calibri"/>
          <w:b w:val="0"/>
          <w:i w:val="0"/>
          <w:color w:val="222222"/>
          <w:sz w:val="22"/>
        </w:rPr>
        <w:t>Ask the tutor to help you improve the perspective you found hardest to write.</w:t>
      </w:r>
    </w:p>
    <w:p>
      <w:pPr>
        <w:spacing w:before="360" w:after="120"/>
      </w:pPr>
      <w:r>
        <w:rPr>
          <w:rFonts w:ascii="Calibri" w:hAnsi="Calibri"/>
          <w:b/>
          <w:i w:val="0"/>
          <w:color w:val="0F6E63"/>
          <w:sz w:val="32"/>
        </w:rPr>
        <w:t>Activity 4: Compare perspectives across sources</w:t>
      </w:r>
    </w:p>
    <w:p>
      <w:pPr>
        <w:spacing w:after="120"/>
      </w:pPr>
      <w:r>
        <w:rPr>
          <w:rFonts w:ascii="Calibri" w:hAnsi="Calibri"/>
          <w:color w:val="222222"/>
          <w:sz w:val="22"/>
        </w:rPr>
        <w:t>Find or imagine three sources with different perspectives on your issue, for example a person affected, a report, and someone who benefits from the current situation. Set them side by side and compare.</w:t>
      </w:r>
    </w:p>
    <w:p>
      <w:pPr>
        <w:pStyle w:val="ListNumber"/>
        <w:spacing w:after="40"/>
      </w:pPr>
      <w:r>
        <w:rPr>
          <w:rFonts w:ascii="Calibri" w:hAnsi="Calibri"/>
          <w:color w:val="222222"/>
          <w:sz w:val="22"/>
        </w:rPr>
        <w:t>Write each source's perspective in one or two sentences.</w:t>
      </w:r>
    </w:p>
    <w:p>
      <w:pPr>
        <w:pStyle w:val="ListNumber"/>
        <w:spacing w:after="40"/>
      </w:pPr>
      <w:r>
        <w:rPr>
          <w:rFonts w:ascii="Calibri" w:hAnsi="Calibri"/>
          <w:color w:val="222222"/>
          <w:sz w:val="22"/>
        </w:rPr>
        <w:t>Agreement: where do any of the sources agree?</w:t>
      </w:r>
    </w:p>
    <w:p>
      <w:pPr>
        <w:pStyle w:val="ListNumber"/>
        <w:spacing w:after="40"/>
      </w:pPr>
      <w:r>
        <w:rPr>
          <w:rFonts w:ascii="Calibri" w:hAnsi="Calibri"/>
          <w:color w:val="222222"/>
          <w:sz w:val="22"/>
        </w:rPr>
        <w:t>Disagreement: where do they clash?</w:t>
      </w:r>
    </w:p>
    <w:p>
      <w:pPr>
        <w:pStyle w:val="ListNumber"/>
        <w:spacing w:after="40"/>
      </w:pPr>
      <w:r>
        <w:rPr>
          <w:rFonts w:ascii="Calibri" w:hAnsi="Calibri"/>
          <w:color w:val="222222"/>
          <w:sz w:val="22"/>
        </w:rPr>
        <w:t>Missing: what does each source leave out, and who does that silence suit?</w:t>
      </w:r>
    </w:p>
    <w:p>
      <w:pPr>
        <w:spacing w:after="120"/>
      </w:pPr>
      <w:r>
        <w:rPr>
          <w:rFonts w:ascii="Calibri" w:hAnsi="Calibri"/>
          <w:color w:val="222222"/>
          <w:sz w:val="22"/>
        </w:rPr>
        <w:t>The 'missing' question is the most interesting. What a source stays silent about often shows what its perspective would rather you did not think about.</w:t>
      </w:r>
    </w:p>
    <w:p>
      <w:pPr>
        <w:spacing w:before="160" w:after="40"/>
        <w:shd w:val="clear" w:color="auto" w:fill="E7F3F1"/>
      </w:pPr>
      <w:r>
        <w:rPr>
          <w:rFonts w:ascii="Calibri" w:hAnsi="Calibri"/>
          <w:b/>
          <w:i w:val="0"/>
          <w:color w:val="0F6E63"/>
          <w:sz w:val="24"/>
        </w:rPr>
        <w:t>🔍 A model: three views on the falling catch</w:t>
      </w:r>
    </w:p>
    <w:p>
      <w:pPr>
        <w:spacing w:after="40"/>
        <w:ind w:left="288"/>
        <w:shd w:val="clear" w:color="auto" w:fill="E7F3F1"/>
      </w:pPr>
      <w:r>
        <w:rPr>
          <w:rFonts w:ascii="Calibri" w:hAnsi="Calibri"/>
          <w:b w:val="0"/>
          <w:i w:val="0"/>
          <w:color w:val="222222"/>
          <w:sz w:val="22"/>
        </w:rPr>
        <w:t>Source one, a fisher: the catch is down because there are too many boats.</w:t>
      </w:r>
    </w:p>
    <w:p>
      <w:pPr>
        <w:spacing w:after="40"/>
        <w:ind w:left="288"/>
        <w:shd w:val="clear" w:color="auto" w:fill="E7F3F1"/>
      </w:pPr>
      <w:r>
        <w:rPr>
          <w:rFonts w:ascii="Calibri" w:hAnsi="Calibri"/>
          <w:b w:val="0"/>
          <w:i w:val="0"/>
          <w:color w:val="222222"/>
          <w:sz w:val="22"/>
        </w:rPr>
        <w:t>Source two, the fisheries office report: catches have dropped across five years.</w:t>
      </w:r>
    </w:p>
    <w:p>
      <w:pPr>
        <w:spacing w:after="40"/>
        <w:ind w:left="288"/>
        <w:shd w:val="clear" w:color="auto" w:fill="E7F3F1"/>
      </w:pPr>
      <w:r>
        <w:rPr>
          <w:rFonts w:ascii="Calibri" w:hAnsi="Calibri"/>
          <w:b w:val="0"/>
          <w:i w:val="0"/>
          <w:color w:val="222222"/>
          <w:sz w:val="22"/>
        </w:rPr>
        <w:t>Source three, a fuel seller: there is no real problem, business is fine.</w:t>
      </w:r>
    </w:p>
    <w:p>
      <w:pPr>
        <w:spacing w:after="40"/>
        <w:ind w:left="288"/>
        <w:shd w:val="clear" w:color="auto" w:fill="E7F3F1"/>
      </w:pPr>
      <w:r>
        <w:rPr>
          <w:rFonts w:ascii="Calibri" w:hAnsi="Calibri"/>
          <w:b w:val="0"/>
          <w:i w:val="0"/>
          <w:color w:val="222222"/>
          <w:sz w:val="22"/>
        </w:rPr>
        <w:t>Agreement: the fisher and the report agree the catch is falling. Missing: the fuel seller ignores the records, because admitting the problem would not suit his trade.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three sources to your AI tutor.</w:t>
      </w:r>
    </w:p>
    <w:p>
      <w:pPr>
        <w:spacing w:after="40"/>
        <w:ind w:left="288"/>
        <w:shd w:val="clear" w:color="auto" w:fill="FFF4E0"/>
      </w:pPr>
      <w:r>
        <w:rPr>
          <w:rFonts w:ascii="Calibri" w:hAnsi="Calibri"/>
          <w:b w:val="0"/>
          <w:i w:val="0"/>
          <w:color w:val="222222"/>
          <w:sz w:val="22"/>
        </w:rPr>
        <w:t>Ask it to help you name one agreement, one disagreement, and one thing each source leaves out.</w:t>
      </w:r>
    </w:p>
    <w:p>
      <w:pPr>
        <w:spacing w:after="40"/>
        <w:ind w:left="288"/>
        <w:shd w:val="clear" w:color="auto" w:fill="FFF4E0"/>
      </w:pPr>
      <w:r>
        <w:rPr>
          <w:rFonts w:ascii="Calibri" w:hAnsi="Calibri"/>
          <w:b w:val="0"/>
          <w:i w:val="0"/>
          <w:color w:val="222222"/>
          <w:sz w:val="22"/>
        </w:rPr>
        <w:t>Then ask the tutor: what does the silence in each source reveal about its perspective?</w:t>
      </w:r>
    </w:p>
    <w:p>
      <w:pPr>
        <w:spacing w:before="360" w:after="120"/>
      </w:pPr>
      <w:r>
        <w:rPr>
          <w:rFonts w:ascii="Calibri" w:hAnsi="Calibri"/>
          <w:b/>
          <w:i w:val="0"/>
          <w:color w:val="0F6E63"/>
          <w:sz w:val="32"/>
        </w:rPr>
        <w:t>Activity 5: Fact, opinion or reasoned argument?</w:t>
      </w:r>
    </w:p>
    <w:p>
      <w:pPr>
        <w:spacing w:after="120"/>
      </w:pPr>
      <w:r>
        <w:rPr>
          <w:rFonts w:ascii="Calibri" w:hAnsi="Calibri"/>
          <w:color w:val="222222"/>
          <w:sz w:val="22"/>
        </w:rPr>
        <w:t xml:space="preserve">A good analyst sorts three kinds of statement: a </w:t>
      </w:r>
      <w:r>
        <w:rPr>
          <w:rFonts w:ascii="Calibri" w:hAnsi="Calibri"/>
          <w:b/>
          <w:color w:val="222222"/>
          <w:sz w:val="22"/>
        </w:rPr>
        <w:t>fact</w:t>
      </w:r>
      <w:r>
        <w:rPr>
          <w:rFonts w:ascii="Calibri" w:hAnsi="Calibri"/>
          <w:color w:val="222222"/>
          <w:sz w:val="22"/>
        </w:rPr>
        <w:t xml:space="preserve"> can be checked, an </w:t>
      </w:r>
      <w:r>
        <w:rPr>
          <w:rFonts w:ascii="Calibri" w:hAnsi="Calibri"/>
          <w:b/>
          <w:color w:val="222222"/>
          <w:sz w:val="22"/>
        </w:rPr>
        <w:t>opinion</w:t>
      </w:r>
      <w:r>
        <w:rPr>
          <w:rFonts w:ascii="Calibri" w:hAnsi="Calibri"/>
          <w:color w:val="222222"/>
          <w:sz w:val="22"/>
        </w:rPr>
        <w:t xml:space="preserve"> is a bare belief, and a </w:t>
      </w:r>
      <w:r>
        <w:rPr>
          <w:rFonts w:ascii="Calibri" w:hAnsi="Calibri"/>
          <w:b/>
          <w:color w:val="222222"/>
          <w:sz w:val="22"/>
        </w:rPr>
        <w:t>reasoned argument</w:t>
      </w:r>
      <w:r>
        <w:rPr>
          <w:rFonts w:ascii="Calibri" w:hAnsi="Calibri"/>
          <w:color w:val="222222"/>
          <w:sz w:val="22"/>
        </w:rPr>
        <w:t xml:space="preserve"> is an opinion backed by reasons and evidence. Read the six statements below and label each one F, O or R.</w:t>
      </w:r>
    </w:p>
    <w:p>
      <w:pPr>
        <w:pStyle w:val="ListBullet"/>
        <w:spacing w:after="40"/>
      </w:pPr>
      <w:r>
        <w:rPr>
          <w:rFonts w:ascii="Calibri" w:hAnsi="Calibri"/>
          <w:color w:val="222222"/>
          <w:sz w:val="22"/>
        </w:rPr>
        <w:t>A. Last month the harbour recorded twenty-two baskets landed on an average day.</w:t>
      </w:r>
    </w:p>
    <w:p>
      <w:pPr>
        <w:pStyle w:val="ListBullet"/>
        <w:spacing w:after="40"/>
      </w:pPr>
      <w:r>
        <w:rPr>
          <w:rFonts w:ascii="Calibri" w:hAnsi="Calibri"/>
          <w:color w:val="222222"/>
          <w:sz w:val="22"/>
        </w:rPr>
        <w:t>B. The sea is simply empty now, and that is that.</w:t>
      </w:r>
    </w:p>
    <w:p>
      <w:pPr>
        <w:pStyle w:val="ListBullet"/>
        <w:spacing w:after="40"/>
      </w:pPr>
      <w:r>
        <w:rPr>
          <w:rFonts w:ascii="Calibri" w:hAnsi="Calibri"/>
          <w:color w:val="222222"/>
          <w:sz w:val="22"/>
        </w:rPr>
        <w:t>C. The catch has halved in five years because there are more boats and the young fish are netted too soon.</w:t>
      </w:r>
    </w:p>
    <w:p>
      <w:pPr>
        <w:pStyle w:val="ListBullet"/>
        <w:spacing w:after="40"/>
      </w:pPr>
      <w:r>
        <w:rPr>
          <w:rFonts w:ascii="Calibri" w:hAnsi="Calibri"/>
          <w:color w:val="222222"/>
          <w:sz w:val="22"/>
        </w:rPr>
        <w:t>D. Fishing is the best job in the world.</w:t>
      </w:r>
    </w:p>
    <w:p>
      <w:pPr>
        <w:pStyle w:val="ListBullet"/>
        <w:spacing w:after="40"/>
      </w:pPr>
      <w:r>
        <w:rPr>
          <w:rFonts w:ascii="Calibri" w:hAnsi="Calibri"/>
          <w:color w:val="222222"/>
          <w:sz w:val="22"/>
        </w:rPr>
        <w:t>E. More than thirty motorbikes passed the school gate in ten minutes.</w:t>
      </w:r>
    </w:p>
    <w:p>
      <w:pPr>
        <w:pStyle w:val="ListBullet"/>
        <w:spacing w:after="40"/>
      </w:pPr>
      <w:r>
        <w:rPr>
          <w:rFonts w:ascii="Calibri" w:hAnsi="Calibri"/>
          <w:color w:val="222222"/>
          <w:sz w:val="22"/>
        </w:rPr>
        <w:t>F. Charcoal should be controlled, because bare hillsides wash away in the rain and farmers lose land.</w:t>
      </w:r>
    </w:p>
    <w:p>
      <w:pPr>
        <w:spacing w:after="120"/>
      </w:pPr>
      <w:r>
        <w:rPr>
          <w:rFonts w:ascii="Calibri" w:hAnsi="Calibri"/>
          <w:color w:val="222222"/>
          <w:sz w:val="22"/>
        </w:rPr>
        <w:t>Write F, O or R next to each letter. Then take one statement you marked O and turn it into a reasoned argument by adding a reason and a piece of evidence.</w:t>
      </w:r>
    </w:p>
    <w:p>
      <w:pPr>
        <w:spacing w:before="160" w:after="40"/>
        <w:shd w:val="clear" w:color="auto" w:fill="E7F3F1"/>
      </w:pPr>
      <w:r>
        <w:rPr>
          <w:rFonts w:ascii="Calibri" w:hAnsi="Calibri"/>
          <w:b/>
          <w:i w:val="0"/>
          <w:color w:val="0F6E63"/>
          <w:sz w:val="24"/>
        </w:rPr>
        <w:t>🔍 A model: Zara turns an opinion into a reasoned argument</w:t>
      </w:r>
    </w:p>
    <w:p>
      <w:pPr>
        <w:spacing w:after="40"/>
        <w:ind w:left="288"/>
        <w:shd w:val="clear" w:color="auto" w:fill="E7F3F1"/>
      </w:pPr>
      <w:r>
        <w:rPr>
          <w:rFonts w:ascii="Calibri" w:hAnsi="Calibri"/>
          <w:b w:val="0"/>
          <w:i w:val="0"/>
          <w:color w:val="222222"/>
          <w:sz w:val="22"/>
        </w:rPr>
        <w:t>Opinion: Zara says the buses in Hargeisa are hopeless.</w:t>
      </w:r>
    </w:p>
    <w:p>
      <w:pPr>
        <w:spacing w:after="40"/>
        <w:ind w:left="288"/>
        <w:shd w:val="clear" w:color="auto" w:fill="E7F3F1"/>
      </w:pPr>
      <w:r>
        <w:rPr>
          <w:rFonts w:ascii="Calibri" w:hAnsi="Calibri"/>
          <w:b w:val="0"/>
          <w:i w:val="0"/>
          <w:color w:val="222222"/>
          <w:sz w:val="22"/>
        </w:rPr>
        <w:t>Add a reason: because they are often too full to board.</w:t>
      </w:r>
    </w:p>
    <w:p>
      <w:pPr>
        <w:spacing w:after="40"/>
        <w:ind w:left="288"/>
        <w:shd w:val="clear" w:color="auto" w:fill="E7F3F1"/>
      </w:pPr>
      <w:r>
        <w:rPr>
          <w:rFonts w:ascii="Calibri" w:hAnsi="Calibri"/>
          <w:b w:val="0"/>
          <w:i w:val="0"/>
          <w:color w:val="222222"/>
          <w:sz w:val="22"/>
        </w:rPr>
        <w:t>Add evidence: on three mornings she counted two full buses pass before she could get on.</w:t>
      </w:r>
    </w:p>
    <w:p>
      <w:pPr>
        <w:spacing w:after="40"/>
        <w:ind w:left="288"/>
        <w:shd w:val="clear" w:color="auto" w:fill="E7F3F1"/>
      </w:pPr>
      <w:r>
        <w:rPr>
          <w:rFonts w:ascii="Calibri" w:hAnsi="Calibri"/>
          <w:b w:val="0"/>
          <w:i w:val="0"/>
          <w:color w:val="222222"/>
          <w:sz w:val="22"/>
        </w:rPr>
        <w:t>Reasoned argument: the buses are not serving people well, because they are often too full to board; on three mornings Zara watched two full buses pass before she could get 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labels to your AI tutor and ask it to check them.</w:t>
      </w:r>
    </w:p>
    <w:p>
      <w:pPr>
        <w:spacing w:after="40"/>
        <w:ind w:left="288"/>
        <w:shd w:val="clear" w:color="auto" w:fill="FFF4E0"/>
      </w:pPr>
      <w:r>
        <w:rPr>
          <w:rFonts w:ascii="Calibri" w:hAnsi="Calibri"/>
          <w:b w:val="0"/>
          <w:i w:val="0"/>
          <w:color w:val="222222"/>
          <w:sz w:val="22"/>
        </w:rPr>
        <w:t>Ask it to explain any that sound like facts but are really opinions.</w:t>
      </w:r>
    </w:p>
    <w:p>
      <w:pPr>
        <w:spacing w:after="40"/>
        <w:ind w:left="288"/>
        <w:shd w:val="clear" w:color="auto" w:fill="FFF4E0"/>
      </w:pPr>
      <w:r>
        <w:rPr>
          <w:rFonts w:ascii="Calibri" w:hAnsi="Calibri"/>
          <w:b w:val="0"/>
          <w:i w:val="0"/>
          <w:color w:val="222222"/>
          <w:sz w:val="22"/>
        </w:rPr>
        <w:t>Then read your new reasoned argument and ask the tutor whether the reason and evidence make it strong.</w:t>
      </w:r>
    </w:p>
    <w:p>
      <w:pPr>
        <w:spacing w:before="360" w:after="120"/>
      </w:pPr>
      <w:r>
        <w:rPr>
          <w:rFonts w:ascii="Calibri" w:hAnsi="Calibri"/>
          <w:b/>
          <w:i w:val="0"/>
          <w:color w:val="0F6E63"/>
          <w:sz w:val="32"/>
        </w:rPr>
        <w:t>Activity 6: Map the cause-and-consequence chain</w:t>
      </w:r>
    </w:p>
    <w:p>
      <w:pPr>
        <w:spacing w:after="120"/>
      </w:pPr>
      <w:r>
        <w:rPr>
          <w:rFonts w:ascii="Calibri" w:hAnsi="Calibri"/>
          <w:color w:val="222222"/>
          <w:sz w:val="22"/>
        </w:rPr>
        <w:t xml:space="preserve">Put your issue in the middle. On one side list its </w:t>
      </w:r>
      <w:r>
        <w:rPr>
          <w:rFonts w:ascii="Calibri" w:hAnsi="Calibri"/>
          <w:b/>
          <w:color w:val="222222"/>
          <w:sz w:val="22"/>
        </w:rPr>
        <w:t>causes</w:t>
      </w:r>
      <w:r>
        <w:rPr>
          <w:rFonts w:ascii="Calibri" w:hAnsi="Calibri"/>
          <w:color w:val="222222"/>
          <w:sz w:val="22"/>
        </w:rPr>
        <w:t xml:space="preserve"> (why it happens); on the other list its </w:t>
      </w:r>
      <w:r>
        <w:rPr>
          <w:rFonts w:ascii="Calibri" w:hAnsi="Calibri"/>
          <w:b/>
          <w:color w:val="222222"/>
          <w:sz w:val="22"/>
        </w:rPr>
        <w:t>consequences</w:t>
      </w:r>
      <w:r>
        <w:rPr>
          <w:rFonts w:ascii="Calibri" w:hAnsi="Calibri"/>
          <w:color w:val="222222"/>
          <w:sz w:val="22"/>
        </w:rPr>
        <w:t xml:space="preserve"> (what it leads to). Then follow the chain, showing how one consequence becomes a cause of trouble for someone else. Use the signal words: because and due to point to causes; so and as a result point to consequences.</w:t>
      </w:r>
    </w:p>
    <w:p>
      <w:pPr>
        <w:pStyle w:val="ListNumber"/>
        <w:spacing w:after="40"/>
      </w:pPr>
      <w:r>
        <w:rPr>
          <w:rFonts w:ascii="Calibri" w:hAnsi="Calibri"/>
          <w:color w:val="222222"/>
          <w:sz w:val="22"/>
        </w:rPr>
        <w:t>Write your issue in the centre of a page.</w:t>
      </w:r>
    </w:p>
    <w:p>
      <w:pPr>
        <w:pStyle w:val="ListNumber"/>
        <w:spacing w:after="40"/>
      </w:pPr>
      <w:r>
        <w:rPr>
          <w:rFonts w:ascii="Calibri" w:hAnsi="Calibri"/>
          <w:color w:val="222222"/>
          <w:sz w:val="22"/>
        </w:rPr>
        <w:t>On the left, write two or three causes. Start each with 'This happens because ...'.</w:t>
      </w:r>
    </w:p>
    <w:p>
      <w:pPr>
        <w:pStyle w:val="ListNumber"/>
        <w:spacing w:after="40"/>
      </w:pPr>
      <w:r>
        <w:rPr>
          <w:rFonts w:ascii="Calibri" w:hAnsi="Calibri"/>
          <w:color w:val="222222"/>
          <w:sz w:val="22"/>
        </w:rPr>
        <w:t>On the right, write two or three consequences. Start each with 'As a result, ...'.</w:t>
      </w:r>
    </w:p>
    <w:p>
      <w:pPr>
        <w:pStyle w:val="ListNumber"/>
        <w:spacing w:after="40"/>
      </w:pPr>
      <w:r>
        <w:rPr>
          <w:rFonts w:ascii="Calibri" w:hAnsi="Calibri"/>
          <w:color w:val="222222"/>
          <w:sz w:val="22"/>
        </w:rPr>
        <w:t>Draw an arrow from a consequence that becomes the cause of a new problem for another group, and name that group.</w:t>
      </w:r>
    </w:p>
    <w:p>
      <w:pPr>
        <w:spacing w:before="160" w:after="40"/>
        <w:shd w:val="clear" w:color="auto" w:fill="E7F3F1"/>
      </w:pPr>
      <w:r>
        <w:rPr>
          <w:rFonts w:ascii="Calibri" w:hAnsi="Calibri"/>
          <w:b/>
          <w:i w:val="0"/>
          <w:color w:val="0F6E63"/>
          <w:sz w:val="24"/>
        </w:rPr>
        <w:t>🔍 A model: the falling catch</w:t>
      </w:r>
    </w:p>
    <w:p>
      <w:pPr>
        <w:spacing w:after="40"/>
        <w:ind w:left="288"/>
        <w:shd w:val="clear" w:color="auto" w:fill="E7F3F1"/>
      </w:pPr>
      <w:r>
        <w:rPr>
          <w:rFonts w:ascii="Calibri" w:hAnsi="Calibri"/>
          <w:b w:val="0"/>
          <w:i w:val="0"/>
          <w:color w:val="222222"/>
          <w:sz w:val="22"/>
        </w:rPr>
        <w:t>Issue in the centre: the fish catch is falling.</w:t>
      </w:r>
    </w:p>
    <w:p>
      <w:pPr>
        <w:spacing w:after="40"/>
        <w:ind w:left="288"/>
        <w:shd w:val="clear" w:color="auto" w:fill="E7F3F1"/>
      </w:pPr>
      <w:r>
        <w:rPr>
          <w:rFonts w:ascii="Calibri" w:hAnsi="Calibri"/>
          <w:b w:val="0"/>
          <w:i w:val="0"/>
          <w:color w:val="222222"/>
          <w:sz w:val="22"/>
        </w:rPr>
        <w:t>Causes: because there are more boats; because small-holed nets take young fish; because the town's demand keeps rising.</w:t>
      </w:r>
    </w:p>
    <w:p>
      <w:pPr>
        <w:spacing w:after="40"/>
        <w:ind w:left="288"/>
        <w:shd w:val="clear" w:color="auto" w:fill="E7F3F1"/>
      </w:pPr>
      <w:r>
        <w:rPr>
          <w:rFonts w:ascii="Calibri" w:hAnsi="Calibri"/>
          <w:b w:val="0"/>
          <w:i w:val="0"/>
          <w:color w:val="222222"/>
          <w:sz w:val="22"/>
        </w:rPr>
        <w:t>Consequences: as a result, fewer fish remain, so the daily catch shrinks and fuel costs rise.</w:t>
      </w:r>
    </w:p>
    <w:p>
      <w:pPr>
        <w:spacing w:after="40"/>
        <w:ind w:left="288"/>
        <w:shd w:val="clear" w:color="auto" w:fill="E7F3F1"/>
      </w:pPr>
      <w:r>
        <w:rPr>
          <w:rFonts w:ascii="Calibri" w:hAnsi="Calibri"/>
          <w:b w:val="0"/>
          <w:i w:val="0"/>
          <w:color w:val="222222"/>
          <w:sz w:val="22"/>
        </w:rPr>
        <w:t>Chain onto others: a smaller catch raises the price, so families eat less fish and the cafe owner cannot buy enough.</w:t>
      </w:r>
    </w:p>
    <w:p>
      <w:pPr>
        <w:spacing w:after="120"/>
      </w:pPr>
      <w:r>
        <w:rPr>
          <w:rFonts w:ascii="Calibri" w:hAnsi="Calibri"/>
          <w:color w:val="222222"/>
          <w:sz w:val="22"/>
        </w:rPr>
        <w:t xml:space="preserve">When your map is done, turn it into a short spoken </w:t>
      </w:r>
      <w:r>
        <w:rPr>
          <w:rFonts w:ascii="Calibri" w:hAnsi="Calibri"/>
          <w:b/>
          <w:color w:val="222222"/>
          <w:sz w:val="22"/>
        </w:rPr>
        <w:t>commentary</w:t>
      </w:r>
      <w:r>
        <w:rPr>
          <w:rFonts w:ascii="Calibri" w:hAnsi="Calibri"/>
          <w:color w:val="222222"/>
          <w:sz w:val="22"/>
        </w:rPr>
        <w:t>: two or three sentences naming the issue, its main cause, and one consequence that lands on other people. Saying it aloud helps you explain the chain clearly, which you will need for your conclusion.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cause-and-consequence map to your AI tutor.</w:t>
      </w:r>
    </w:p>
    <w:p>
      <w:pPr>
        <w:spacing w:after="40"/>
        <w:ind w:left="288"/>
        <w:shd w:val="clear" w:color="auto" w:fill="FFF4E0"/>
      </w:pPr>
      <w:r>
        <w:rPr>
          <w:rFonts w:ascii="Calibri" w:hAnsi="Calibri"/>
          <w:b w:val="0"/>
          <w:i w:val="0"/>
          <w:color w:val="222222"/>
          <w:sz w:val="22"/>
        </w:rPr>
        <w:t>Ask it whether any cause or consequence is missing.</w:t>
      </w:r>
    </w:p>
    <w:p>
      <w:pPr>
        <w:spacing w:after="40"/>
        <w:ind w:left="288"/>
        <w:shd w:val="clear" w:color="auto" w:fill="FFF4E0"/>
      </w:pPr>
      <w:r>
        <w:rPr>
          <w:rFonts w:ascii="Calibri" w:hAnsi="Calibri"/>
          <w:b w:val="0"/>
          <w:i w:val="0"/>
          <w:color w:val="222222"/>
          <w:sz w:val="22"/>
        </w:rPr>
        <w:t>Ask the tutor to help you find one place where a consequence becomes a cause of trouble for another group.</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Ask a family member or neighbour what they think is the main cause of your issue.</w:t>
      </w:r>
    </w:p>
    <w:p>
      <w:pPr>
        <w:spacing w:after="40"/>
        <w:ind w:left="288"/>
        <w:shd w:val="clear" w:color="auto" w:fill="E7F3F1"/>
      </w:pPr>
      <w:r>
        <w:rPr>
          <w:rFonts w:ascii="Calibri" w:hAnsi="Calibri"/>
          <w:b w:val="0"/>
          <w:i w:val="0"/>
          <w:color w:val="222222"/>
          <w:sz w:val="22"/>
        </w:rPr>
        <w:t>Compare their answer with your map. Did they name a cause you had missed?</w:t>
      </w:r>
    </w:p>
    <w:p>
      <w:pPr>
        <w:spacing w:after="40"/>
        <w:ind w:left="288"/>
        <w:shd w:val="clear" w:color="auto" w:fill="E7F3F1"/>
      </w:pPr>
      <w:r>
        <w:rPr>
          <w:rFonts w:ascii="Calibri" w:hAnsi="Calibri"/>
          <w:b w:val="0"/>
          <w:i w:val="0"/>
          <w:color w:val="222222"/>
          <w:sz w:val="22"/>
        </w:rPr>
        <w:t>Bring the difference to your next teacher session.</w:t>
      </w:r>
    </w:p>
    <w:p>
      <w:pPr>
        <w:spacing w:before="360" w:after="120"/>
      </w:pPr>
      <w:r>
        <w:rPr>
          <w:rFonts w:ascii="Calibri" w:hAnsi="Calibri"/>
          <w:b/>
          <w:i w:val="0"/>
          <w:color w:val="0F6E63"/>
          <w:sz w:val="32"/>
        </w:rPr>
        <w:t>Activity 7: Read and build the data</w:t>
      </w:r>
    </w:p>
    <w:p>
      <w:pPr>
        <w:spacing w:after="120"/>
      </w:pPr>
      <w:r>
        <w:rPr>
          <w:rFonts w:ascii="Calibri" w:hAnsi="Calibri"/>
          <w:color w:val="222222"/>
          <w:sz w:val="22"/>
        </w:rPr>
        <w:t>Data can make an argument strong. Below is a small set of numbers from Zane's Challenge. It shows the baskets of fish landed on an average day, comparing five years ago with this year, across four months. Read it carefully, then answer the questions.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Month</w:t>
            </w:r>
          </w:p>
        </w:tc>
        <w:tc>
          <w:tcPr>
            <w:tcW w:type="dxa" w:w="3120"/>
            <w:shd w:val="clear" w:color="auto" w:fill="E7F3F1"/>
          </w:tcPr>
          <w:p>
            <w:r/>
            <w:r>
              <w:rPr>
                <w:rFonts w:ascii="Calibri" w:hAnsi="Calibri"/>
                <w:b/>
                <w:i w:val="0"/>
                <w:color w:val="0F6E63"/>
                <w:sz w:val="22"/>
              </w:rPr>
              <w:t>Five years ago</w:t>
            </w:r>
          </w:p>
        </w:tc>
        <w:tc>
          <w:tcPr>
            <w:tcW w:type="dxa" w:w="3120"/>
            <w:shd w:val="clear" w:color="auto" w:fill="E7F3F1"/>
          </w:tcPr>
          <w:p>
            <w:r/>
            <w:r>
              <w:rPr>
                <w:rFonts w:ascii="Calibri" w:hAnsi="Calibri"/>
                <w:b/>
                <w:i w:val="0"/>
                <w:color w:val="0F6E63"/>
                <w:sz w:val="22"/>
              </w:rPr>
              <w:t>This year</w:t>
            </w:r>
          </w:p>
        </w:tc>
      </w:tr>
      <w:tr>
        <w:tc>
          <w:tcPr>
            <w:tcW w:type="dxa" w:w="3120"/>
          </w:tcPr>
          <w:p>
            <w:r/>
            <w:r>
              <w:rPr>
                <w:rFonts w:ascii="Calibri" w:hAnsi="Calibri"/>
                <w:b w:val="0"/>
                <w:i w:val="0"/>
                <w:color w:val="222222"/>
                <w:sz w:val="20"/>
              </w:rPr>
              <w:t>January</w:t>
            </w:r>
          </w:p>
        </w:tc>
        <w:tc>
          <w:tcPr>
            <w:tcW w:type="dxa" w:w="3120"/>
          </w:tcPr>
          <w:p>
            <w:r/>
            <w:r>
              <w:rPr>
                <w:rFonts w:ascii="Calibri" w:hAnsi="Calibri"/>
                <w:b w:val="0"/>
                <w:i w:val="0"/>
                <w:color w:val="222222"/>
                <w:sz w:val="20"/>
              </w:rPr>
              <w:t>40</w:t>
            </w:r>
          </w:p>
        </w:tc>
        <w:tc>
          <w:tcPr>
            <w:tcW w:type="dxa" w:w="3120"/>
          </w:tcPr>
          <w:p>
            <w:r/>
            <w:r>
              <w:rPr>
                <w:rFonts w:ascii="Calibri" w:hAnsi="Calibri"/>
                <w:b w:val="0"/>
                <w:i w:val="0"/>
                <w:color w:val="222222"/>
                <w:sz w:val="20"/>
              </w:rPr>
              <w:t>24</w:t>
            </w:r>
          </w:p>
        </w:tc>
      </w:tr>
      <w:tr>
        <w:tc>
          <w:tcPr>
            <w:tcW w:type="dxa" w:w="3120"/>
          </w:tcPr>
          <w:p>
            <w:r/>
            <w:r>
              <w:rPr>
                <w:rFonts w:ascii="Calibri" w:hAnsi="Calibri"/>
                <w:b w:val="0"/>
                <w:i w:val="0"/>
                <w:color w:val="222222"/>
                <w:sz w:val="20"/>
              </w:rPr>
              <w:t>April</w:t>
            </w:r>
          </w:p>
        </w:tc>
        <w:tc>
          <w:tcPr>
            <w:tcW w:type="dxa" w:w="3120"/>
          </w:tcPr>
          <w:p>
            <w:r/>
            <w:r>
              <w:rPr>
                <w:rFonts w:ascii="Calibri" w:hAnsi="Calibri"/>
                <w:b w:val="0"/>
                <w:i w:val="0"/>
                <w:color w:val="222222"/>
                <w:sz w:val="20"/>
              </w:rPr>
              <w:t>46</w:t>
            </w:r>
          </w:p>
        </w:tc>
        <w:tc>
          <w:tcPr>
            <w:tcW w:type="dxa" w:w="3120"/>
          </w:tcPr>
          <w:p>
            <w:r/>
            <w:r>
              <w:rPr>
                <w:rFonts w:ascii="Calibri" w:hAnsi="Calibri"/>
                <w:b w:val="0"/>
                <w:i w:val="0"/>
                <w:color w:val="222222"/>
                <w:sz w:val="20"/>
              </w:rPr>
              <w:t>22</w:t>
            </w:r>
          </w:p>
        </w:tc>
      </w:tr>
      <w:tr>
        <w:tc>
          <w:tcPr>
            <w:tcW w:type="dxa" w:w="3120"/>
          </w:tcPr>
          <w:p>
            <w:r/>
            <w:r>
              <w:rPr>
                <w:rFonts w:ascii="Calibri" w:hAnsi="Calibri"/>
                <w:b w:val="0"/>
                <w:i w:val="0"/>
                <w:color w:val="222222"/>
                <w:sz w:val="20"/>
              </w:rPr>
              <w:t>July</w:t>
            </w:r>
          </w:p>
        </w:tc>
        <w:tc>
          <w:tcPr>
            <w:tcW w:type="dxa" w:w="3120"/>
          </w:tcPr>
          <w:p>
            <w:r/>
            <w:r>
              <w:rPr>
                <w:rFonts w:ascii="Calibri" w:hAnsi="Calibri"/>
                <w:b w:val="0"/>
                <w:i w:val="0"/>
                <w:color w:val="222222"/>
                <w:sz w:val="20"/>
              </w:rPr>
              <w:t>30</w:t>
            </w:r>
          </w:p>
        </w:tc>
        <w:tc>
          <w:tcPr>
            <w:tcW w:type="dxa" w:w="3120"/>
          </w:tcPr>
          <w:p>
            <w:r/>
            <w:r>
              <w:rPr>
                <w:rFonts w:ascii="Calibri" w:hAnsi="Calibri"/>
                <w:b w:val="0"/>
                <w:i w:val="0"/>
                <w:color w:val="222222"/>
                <w:sz w:val="20"/>
              </w:rPr>
              <w:t>18</w:t>
            </w:r>
          </w:p>
        </w:tc>
      </w:tr>
      <w:tr>
        <w:tc>
          <w:tcPr>
            <w:tcW w:type="dxa" w:w="3120"/>
          </w:tcPr>
          <w:p>
            <w:r/>
            <w:r>
              <w:rPr>
                <w:rFonts w:ascii="Calibri" w:hAnsi="Calibri"/>
                <w:b w:val="0"/>
                <w:i w:val="0"/>
                <w:color w:val="222222"/>
                <w:sz w:val="20"/>
              </w:rPr>
              <w:t>October</w:t>
            </w:r>
          </w:p>
        </w:tc>
        <w:tc>
          <w:tcPr>
            <w:tcW w:type="dxa" w:w="3120"/>
          </w:tcPr>
          <w:p>
            <w:r/>
            <w:r>
              <w:rPr>
                <w:rFonts w:ascii="Calibri" w:hAnsi="Calibri"/>
                <w:b w:val="0"/>
                <w:i w:val="0"/>
                <w:color w:val="222222"/>
                <w:sz w:val="20"/>
              </w:rPr>
              <w:t>44</w:t>
            </w:r>
          </w:p>
        </w:tc>
        <w:tc>
          <w:tcPr>
            <w:tcW w:type="dxa" w:w="3120"/>
          </w:tcPr>
          <w:p>
            <w:r/>
            <w:r>
              <w:rPr>
                <w:rFonts w:ascii="Calibri" w:hAnsi="Calibri"/>
                <w:b w:val="0"/>
                <w:i w:val="0"/>
                <w:color w:val="222222"/>
                <w:sz w:val="20"/>
              </w:rPr>
              <w:t>20</w:t>
            </w:r>
          </w:p>
        </w:tc>
      </w:tr>
    </w:tbl>
    <w:p>
      <w:pPr>
        <w:spacing w:after="120"/>
      </w:pPr>
      <w:r>
        <w:rPr>
          <w:rFonts w:ascii="Calibri" w:hAnsi="Calibri"/>
          <w:color w:val="222222"/>
          <w:sz w:val="22"/>
        </w:rPr>
        <w:t>Now analyse the data:</w:t>
      </w:r>
    </w:p>
    <w:p>
      <w:pPr>
        <w:pStyle w:val="ListNumber"/>
        <w:spacing w:after="40"/>
      </w:pPr>
      <w:r>
        <w:rPr>
          <w:rFonts w:ascii="Calibri" w:hAnsi="Calibri"/>
          <w:color w:val="222222"/>
          <w:sz w:val="22"/>
        </w:rPr>
        <w:t>In which month was the fall in the catch the largest?</w:t>
      </w:r>
    </w:p>
    <w:p>
      <w:pPr>
        <w:pStyle w:val="ListNumber"/>
        <w:spacing w:after="40"/>
      </w:pPr>
      <w:r>
        <w:rPr>
          <w:rFonts w:ascii="Calibri" w:hAnsi="Calibri"/>
          <w:color w:val="222222"/>
          <w:sz w:val="22"/>
        </w:rPr>
        <w:t>What overall pattern do you notice between the two years?</w:t>
      </w:r>
    </w:p>
    <w:p>
      <w:pPr>
        <w:pStyle w:val="ListNumber"/>
        <w:spacing w:after="40"/>
      </w:pPr>
      <w:r>
        <w:rPr>
          <w:rFonts w:ascii="Calibri" w:hAnsi="Calibri"/>
          <w:color w:val="222222"/>
          <w:sz w:val="22"/>
        </w:rPr>
        <w:t>Write one sentence that uses this data to support the argument that the catch is falling.</w:t>
      </w:r>
    </w:p>
    <w:p>
      <w:pPr>
        <w:pStyle w:val="ListNumber"/>
        <w:spacing w:after="40"/>
      </w:pPr>
      <w:r>
        <w:rPr>
          <w:rFonts w:ascii="Calibri" w:hAnsi="Calibri"/>
          <w:color w:val="222222"/>
          <w:sz w:val="22"/>
        </w:rPr>
        <w:t>Sketch this as a double-bar graph: two bars for each month, one for each year. Give it a title and label both axes.</w:t>
      </w:r>
    </w:p>
    <w:p>
      <w:pPr>
        <w:spacing w:after="120"/>
      </w:pPr>
      <w:r>
        <w:rPr>
          <w:rFonts w:ascii="Calibri" w:hAnsi="Calibri"/>
          <w:color w:val="222222"/>
          <w:sz w:val="22"/>
        </w:rPr>
        <w:t xml:space="preserve">Before you check with your tutor, make a </w:t>
      </w:r>
      <w:r>
        <w:rPr>
          <w:rFonts w:ascii="Calibri" w:hAnsi="Calibri"/>
          <w:b/>
          <w:color w:val="222222"/>
          <w:sz w:val="22"/>
        </w:rPr>
        <w:t>prediction</w:t>
      </w:r>
      <w:r>
        <w:rPr>
          <w:rFonts w:ascii="Calibri" w:hAnsi="Calibri"/>
          <w:color w:val="222222"/>
          <w:sz w:val="22"/>
        </w:rPr>
        <w:t>: if nothing changes, what do you think next year's numbers would look like, and why?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answers and your prediction to your AI tutor.</w:t>
      </w:r>
    </w:p>
    <w:p>
      <w:pPr>
        <w:spacing w:after="40"/>
        <w:ind w:left="288"/>
        <w:shd w:val="clear" w:color="auto" w:fill="FFF4E0"/>
      </w:pPr>
      <w:r>
        <w:rPr>
          <w:rFonts w:ascii="Calibri" w:hAnsi="Calibri"/>
          <w:b w:val="0"/>
          <w:i w:val="0"/>
          <w:color w:val="222222"/>
          <w:sz w:val="22"/>
        </w:rPr>
        <w:t>Ask it whether you spotted the main pattern and used the data fairly.</w:t>
      </w:r>
    </w:p>
    <w:p>
      <w:pPr>
        <w:spacing w:after="40"/>
        <w:ind w:left="288"/>
        <w:shd w:val="clear" w:color="auto" w:fill="FFF4E0"/>
      </w:pPr>
      <w:r>
        <w:rPr>
          <w:rFonts w:ascii="Calibri" w:hAnsi="Calibri"/>
          <w:b w:val="0"/>
          <w:i w:val="0"/>
          <w:color w:val="222222"/>
          <w:sz w:val="22"/>
        </w:rPr>
        <w:t>Ask the tutor to check that your double-bar graph has a clear title, labelled axes, and two bars for each month.</w:t>
      </w:r>
    </w:p>
    <w:p>
      <w:pPr>
        <w:spacing w:before="360" w:after="120"/>
      </w:pPr>
      <w:r>
        <w:rPr>
          <w:rFonts w:ascii="Calibri" w:hAnsi="Calibri"/>
          <w:b/>
          <w:i w:val="0"/>
          <w:color w:val="0F6E63"/>
          <w:sz w:val="32"/>
        </w:rPr>
        <w:t>Activity 8: Map stakeholders and design a questionnaire</w:t>
      </w:r>
    </w:p>
    <w:p>
      <w:pPr>
        <w:spacing w:after="120"/>
      </w:pPr>
      <w:r>
        <w:rPr>
          <w:rFonts w:ascii="Calibri" w:hAnsi="Calibri"/>
          <w:color w:val="222222"/>
          <w:sz w:val="22"/>
        </w:rPr>
        <w:t xml:space="preserve">A </w:t>
      </w:r>
      <w:r>
        <w:rPr>
          <w:rFonts w:ascii="Calibri" w:hAnsi="Calibri"/>
          <w:b/>
          <w:color w:val="222222"/>
          <w:sz w:val="22"/>
        </w:rPr>
        <w:t>stakeholder</w:t>
      </w:r>
      <w:r>
        <w:rPr>
          <w:rFonts w:ascii="Calibri" w:hAnsi="Calibri"/>
          <w:color w:val="222222"/>
          <w:sz w:val="22"/>
        </w:rPr>
        <w:t xml:space="preserve"> is anyone with a real interest in your issue. First map them, then design a short questionnaire to gather one group's perspective fairly.</w:t>
      </w:r>
    </w:p>
    <w:p>
      <w:pPr>
        <w:pStyle w:val="ListNumber"/>
        <w:spacing w:after="40"/>
      </w:pPr>
      <w:r>
        <w:rPr>
          <w:rFonts w:ascii="Calibri" w:hAnsi="Calibri"/>
          <w:color w:val="222222"/>
          <w:sz w:val="22"/>
        </w:rPr>
        <w:t>Write your issue in the centre of a page, and around it write every stakeholder group you can think of, at least five.</w:t>
      </w:r>
    </w:p>
    <w:p>
      <w:pPr>
        <w:pStyle w:val="ListNumber"/>
        <w:spacing w:after="40"/>
      </w:pPr>
      <w:r>
        <w:rPr>
          <w:rFonts w:ascii="Calibri" w:hAnsi="Calibri"/>
          <w:color w:val="222222"/>
          <w:sz w:val="22"/>
        </w:rPr>
        <w:t>For each group, write one word or phrase for what they care about most.</w:t>
      </w:r>
    </w:p>
    <w:p>
      <w:pPr>
        <w:pStyle w:val="ListNumber"/>
        <w:spacing w:after="40"/>
      </w:pPr>
      <w:r>
        <w:rPr>
          <w:rFonts w:ascii="Calibri" w:hAnsi="Calibri"/>
          <w:color w:val="222222"/>
          <w:sz w:val="22"/>
        </w:rPr>
        <w:t>Choose one group whose perspective you want to understand better.</w:t>
      </w:r>
    </w:p>
    <w:p>
      <w:pPr>
        <w:pStyle w:val="ListNumber"/>
        <w:spacing w:after="40"/>
      </w:pPr>
      <w:r>
        <w:rPr>
          <w:rFonts w:ascii="Calibri" w:hAnsi="Calibri"/>
          <w:color w:val="222222"/>
          <w:sz w:val="22"/>
        </w:rPr>
        <w:t>Write two closed questions (yes or no) and two open-ended questions (starting with Why or How) to gather that group's perspective.</w:t>
      </w:r>
    </w:p>
    <w:p>
      <w:pPr>
        <w:spacing w:before="160" w:after="40"/>
        <w:shd w:val="clear" w:color="auto" w:fill="E7F3F1"/>
      </w:pPr>
      <w:r>
        <w:rPr>
          <w:rFonts w:ascii="Calibri" w:hAnsi="Calibri"/>
          <w:b/>
          <w:i w:val="0"/>
          <w:color w:val="0F6E63"/>
          <w:sz w:val="24"/>
        </w:rPr>
        <w:t>💡 What makes a good questionnaire question</w:t>
      </w:r>
    </w:p>
    <w:p>
      <w:pPr>
        <w:spacing w:after="40"/>
        <w:ind w:left="288"/>
        <w:shd w:val="clear" w:color="auto" w:fill="E7F3F1"/>
      </w:pPr>
      <w:r>
        <w:rPr>
          <w:rFonts w:ascii="Calibri" w:hAnsi="Calibri"/>
          <w:b w:val="0"/>
          <w:i w:val="0"/>
          <w:color w:val="222222"/>
          <w:sz w:val="22"/>
        </w:rPr>
        <w:t>It is clear about what it is asking, and short enough to answer quickly.</w:t>
      </w:r>
    </w:p>
    <w:p>
      <w:pPr>
        <w:spacing w:after="40"/>
        <w:ind w:left="288"/>
        <w:shd w:val="clear" w:color="auto" w:fill="E7F3F1"/>
      </w:pPr>
      <w:r>
        <w:rPr>
          <w:rFonts w:ascii="Calibri" w:hAnsi="Calibri"/>
          <w:b w:val="0"/>
          <w:i w:val="0"/>
          <w:color w:val="222222"/>
          <w:sz w:val="22"/>
        </w:rPr>
        <w:t>Closed questions have a yes or no answer, so they are easy to count and to show on a graph.</w:t>
      </w:r>
    </w:p>
    <w:p>
      <w:pPr>
        <w:spacing w:after="40"/>
        <w:ind w:left="288"/>
        <w:shd w:val="clear" w:color="auto" w:fill="E7F3F1"/>
      </w:pPr>
      <w:r>
        <w:rPr>
          <w:rFonts w:ascii="Calibri" w:hAnsi="Calibri"/>
          <w:b w:val="0"/>
          <w:i w:val="0"/>
          <w:color w:val="222222"/>
          <w:sz w:val="22"/>
        </w:rPr>
        <w:t>Open-ended questions invite detail and often start with Why or How.</w:t>
      </w:r>
    </w:p>
    <w:p>
      <w:pPr>
        <w:spacing w:after="40"/>
        <w:ind w:left="288"/>
        <w:shd w:val="clear" w:color="auto" w:fill="E7F3F1"/>
      </w:pPr>
      <w:r>
        <w:rPr>
          <w:rFonts w:ascii="Calibri" w:hAnsi="Calibri"/>
          <w:b w:val="0"/>
          <w:i w:val="0"/>
          <w:color w:val="222222"/>
          <w:sz w:val="22"/>
        </w:rPr>
        <w:t>It is never leading. A leading question pushes people toward one answer, such as: Do you agree the fishers are greedy?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stakeholder map and your four questions to your AI tutor.</w:t>
      </w:r>
    </w:p>
    <w:p>
      <w:pPr>
        <w:spacing w:after="40"/>
        <w:ind w:left="288"/>
        <w:shd w:val="clear" w:color="auto" w:fill="FFF4E0"/>
      </w:pPr>
      <w:r>
        <w:rPr>
          <w:rFonts w:ascii="Calibri" w:hAnsi="Calibri"/>
          <w:b w:val="0"/>
          <w:i w:val="0"/>
          <w:color w:val="222222"/>
          <w:sz w:val="22"/>
        </w:rPr>
        <w:t>Ask it: are any of my questions leading or unclear, and how would you fix them?</w:t>
      </w:r>
    </w:p>
    <w:p>
      <w:pPr>
        <w:spacing w:after="40"/>
        <w:ind w:left="288"/>
        <w:shd w:val="clear" w:color="auto" w:fill="FFF4E0"/>
      </w:pPr>
      <w:r>
        <w:rPr>
          <w:rFonts w:ascii="Calibri" w:hAnsi="Calibri"/>
          <w:b w:val="0"/>
          <w:i w:val="0"/>
          <w:color w:val="222222"/>
          <w:sz w:val="22"/>
        </w:rPr>
        <w:t>Ask the tutor whether my questions would really reveal this group's perspective.</w:t>
      </w:r>
    </w:p>
    <w:p>
      <w:pPr>
        <w:spacing w:before="160" w:after="40"/>
        <w:shd w:val="clear" w:color="auto" w:fill="E7F3F1"/>
      </w:pPr>
      <w:r>
        <w:rPr>
          <w:rFonts w:ascii="Calibri" w:hAnsi="Calibri"/>
          <w:b/>
          <w:i w:val="0"/>
          <w:color w:val="0F6E63"/>
          <w:sz w:val="24"/>
        </w:rPr>
        <w:t>🗣 A real-world step</w:t>
      </w:r>
    </w:p>
    <w:p>
      <w:pPr>
        <w:spacing w:after="40"/>
        <w:ind w:left="288"/>
        <w:shd w:val="clear" w:color="auto" w:fill="E7F3F1"/>
      </w:pPr>
      <w:r>
        <w:rPr>
          <w:rFonts w:ascii="Calibri" w:hAnsi="Calibri"/>
          <w:b w:val="0"/>
          <w:i w:val="0"/>
          <w:color w:val="222222"/>
          <w:sz w:val="22"/>
        </w:rPr>
        <w:t>With a trusted adult's help, ask your questionnaire to a few people from that stakeholder group.</w:t>
      </w:r>
    </w:p>
    <w:p>
      <w:pPr>
        <w:spacing w:after="40"/>
        <w:ind w:left="288"/>
        <w:shd w:val="clear" w:color="auto" w:fill="E7F3F1"/>
      </w:pPr>
      <w:r>
        <w:rPr>
          <w:rFonts w:ascii="Calibri" w:hAnsi="Calibri"/>
          <w:b w:val="0"/>
          <w:i w:val="0"/>
          <w:color w:val="222222"/>
          <w:sz w:val="22"/>
        </w:rPr>
        <w:t>Count the answers to your closed questions, and note the replies to your open-ended ones.</w:t>
      </w:r>
    </w:p>
    <w:p>
      <w:pPr>
        <w:spacing w:after="40"/>
        <w:ind w:left="288"/>
        <w:shd w:val="clear" w:color="auto" w:fill="E7F3F1"/>
      </w:pPr>
      <w:r>
        <w:rPr>
          <w:rFonts w:ascii="Calibri" w:hAnsi="Calibri"/>
          <w:b w:val="0"/>
          <w:i w:val="0"/>
          <w:color w:val="222222"/>
          <w:sz w:val="22"/>
        </w:rPr>
        <w:t>Bring your findings to your next teacher session and compare them with what you expected.</w:t>
      </w:r>
    </w:p>
    <w:p>
      <w:pPr>
        <w:spacing w:before="360" w:after="120"/>
      </w:pPr>
      <w:r>
        <w:rPr>
          <w:rFonts w:ascii="Calibri" w:hAnsi="Calibri"/>
          <w:b/>
          <w:i w:val="0"/>
          <w:color w:val="0F6E63"/>
          <w:sz w:val="32"/>
        </w:rPr>
        <w:t>Activity 9: Spot the framing</w:t>
      </w:r>
    </w:p>
    <w:p>
      <w:pPr>
        <w:spacing w:after="120"/>
      </w:pPr>
      <w:r>
        <w:rPr>
          <w:rFonts w:ascii="Calibri" w:hAnsi="Calibri"/>
          <w:color w:val="222222"/>
          <w:sz w:val="22"/>
        </w:rPr>
        <w:t xml:space="preserve">The same issue can be </w:t>
      </w:r>
      <w:r>
        <w:rPr>
          <w:rFonts w:ascii="Calibri" w:hAnsi="Calibri"/>
          <w:b/>
          <w:color w:val="222222"/>
          <w:sz w:val="22"/>
        </w:rPr>
        <w:t>framed</w:t>
      </w:r>
      <w:r>
        <w:rPr>
          <w:rFonts w:ascii="Calibri" w:hAnsi="Calibri"/>
          <w:color w:val="222222"/>
          <w:sz w:val="22"/>
        </w:rPr>
        <w:t xml:space="preserve"> in different ways, and the wording quietly steers how people feel. Practise noticing the frame and stating the issue plainly.</w:t>
      </w:r>
    </w:p>
    <w:p>
      <w:pPr>
        <w:pStyle w:val="ListNumber"/>
        <w:spacing w:after="40"/>
      </w:pPr>
      <w:r>
        <w:rPr>
          <w:rFonts w:ascii="Calibri" w:hAnsi="Calibri"/>
          <w:color w:val="222222"/>
          <w:sz w:val="22"/>
        </w:rPr>
        <w:t>Take your Challenge issue and write it in a frame that blames one group, using strong words.</w:t>
      </w:r>
    </w:p>
    <w:p>
      <w:pPr>
        <w:pStyle w:val="ListNumber"/>
        <w:spacing w:after="40"/>
      </w:pPr>
      <w:r>
        <w:rPr>
          <w:rFonts w:ascii="Calibri" w:hAnsi="Calibri"/>
          <w:color w:val="222222"/>
          <w:sz w:val="22"/>
        </w:rPr>
        <w:t>Now write it in a frame that wins sympathy for that same group.</w:t>
      </w:r>
    </w:p>
    <w:p>
      <w:pPr>
        <w:pStyle w:val="ListNumber"/>
        <w:spacing w:after="40"/>
      </w:pPr>
      <w:r>
        <w:rPr>
          <w:rFonts w:ascii="Calibri" w:hAnsi="Calibri"/>
          <w:color w:val="222222"/>
          <w:sz w:val="22"/>
        </w:rPr>
        <w:t>Now write it in plain, neutral words, with no blame and no praise.</w:t>
      </w:r>
    </w:p>
    <w:p>
      <w:pPr>
        <w:pStyle w:val="ListNumber"/>
        <w:spacing w:after="40"/>
      </w:pPr>
      <w:r>
        <w:rPr>
          <w:rFonts w:ascii="Calibri" w:hAnsi="Calibri"/>
          <w:color w:val="222222"/>
          <w:sz w:val="22"/>
        </w:rPr>
        <w:t>Write one sentence about which words changed, and how each frame made you feel.</w:t>
      </w:r>
    </w:p>
    <w:p>
      <w:pPr>
        <w:spacing w:before="160" w:after="40"/>
        <w:shd w:val="clear" w:color="auto" w:fill="E7F3F1"/>
      </w:pPr>
      <w:r>
        <w:rPr>
          <w:rFonts w:ascii="Calibri" w:hAnsi="Calibri"/>
          <w:b/>
          <w:i w:val="0"/>
          <w:color w:val="0F6E63"/>
          <w:sz w:val="24"/>
        </w:rPr>
        <w:t>🔍 A model: three frames of one issue</w:t>
      </w:r>
    </w:p>
    <w:p>
      <w:pPr>
        <w:spacing w:after="40"/>
        <w:ind w:left="288"/>
        <w:shd w:val="clear" w:color="auto" w:fill="E7F3F1"/>
      </w:pPr>
      <w:r>
        <w:rPr>
          <w:rFonts w:ascii="Calibri" w:hAnsi="Calibri"/>
          <w:b w:val="0"/>
          <w:i w:val="0"/>
          <w:color w:val="222222"/>
          <w:sz w:val="22"/>
        </w:rPr>
        <w:t>Blaming frame: greedy fishers are stripping our sea bare.</w:t>
      </w:r>
    </w:p>
    <w:p>
      <w:pPr>
        <w:spacing w:after="40"/>
        <w:ind w:left="288"/>
        <w:shd w:val="clear" w:color="auto" w:fill="E7F3F1"/>
      </w:pPr>
      <w:r>
        <w:rPr>
          <w:rFonts w:ascii="Calibri" w:hAnsi="Calibri"/>
          <w:b w:val="0"/>
          <w:i w:val="0"/>
          <w:color w:val="222222"/>
          <w:sz w:val="22"/>
        </w:rPr>
        <w:t>Sympathetic frame: hard-working families can no longer feed the town.</w:t>
      </w:r>
    </w:p>
    <w:p>
      <w:pPr>
        <w:spacing w:after="40"/>
        <w:ind w:left="288"/>
        <w:shd w:val="clear" w:color="auto" w:fill="E7F3F1"/>
      </w:pPr>
      <w:r>
        <w:rPr>
          <w:rFonts w:ascii="Calibri" w:hAnsi="Calibri"/>
          <w:b w:val="0"/>
          <w:i w:val="0"/>
          <w:color w:val="222222"/>
          <w:sz w:val="22"/>
        </w:rPr>
        <w:t>Neutral frame: the fish catch has fallen over the last five years.</w:t>
      </w:r>
    </w:p>
    <w:p>
      <w:pPr>
        <w:spacing w:after="40"/>
        <w:ind w:left="288"/>
        <w:shd w:val="clear" w:color="auto" w:fill="E7F3F1"/>
      </w:pPr>
      <w:r>
        <w:rPr>
          <w:rFonts w:ascii="Calibri" w:hAnsi="Calibri"/>
          <w:b w:val="0"/>
          <w:i w:val="0"/>
          <w:color w:val="222222"/>
          <w:sz w:val="22"/>
        </w:rPr>
        <w:t>The strong words greedy and hard-working do the steering; the neutral version simply states what can be checked.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frames to your AI tutor.</w:t>
      </w:r>
    </w:p>
    <w:p>
      <w:pPr>
        <w:spacing w:after="40"/>
        <w:ind w:left="288"/>
        <w:shd w:val="clear" w:color="auto" w:fill="FFF4E0"/>
      </w:pPr>
      <w:r>
        <w:rPr>
          <w:rFonts w:ascii="Calibri" w:hAnsi="Calibri"/>
          <w:b w:val="0"/>
          <w:i w:val="0"/>
          <w:color w:val="222222"/>
          <w:sz w:val="22"/>
        </w:rPr>
        <w:t>Ask it whether your neutral version really is free of blame and praise.</w:t>
      </w:r>
    </w:p>
    <w:p>
      <w:pPr>
        <w:spacing w:after="40"/>
        <w:ind w:left="288"/>
        <w:shd w:val="clear" w:color="auto" w:fill="FFF4E0"/>
      </w:pPr>
      <w:r>
        <w:rPr>
          <w:rFonts w:ascii="Calibri" w:hAnsi="Calibri"/>
          <w:b w:val="0"/>
          <w:i w:val="0"/>
          <w:color w:val="222222"/>
          <w:sz w:val="22"/>
        </w:rPr>
        <w:t>Then ask the tutor to show you a frame on my issue that I had not thought of, and who it would suit.</w:t>
      </w:r>
    </w:p>
    <w:p>
      <w:pPr>
        <w:spacing w:before="360" w:after="120"/>
      </w:pPr>
      <w:r>
        <w:rPr>
          <w:rFonts w:ascii="Calibri" w:hAnsi="Calibri"/>
          <w:b/>
          <w:i w:val="0"/>
          <w:color w:val="0F6E63"/>
          <w:sz w:val="32"/>
        </w:rPr>
        <w:t>Activity 10: Draw a conclusion and justify an action</w:t>
      </w:r>
    </w:p>
    <w:p>
      <w:pPr>
        <w:spacing w:after="120"/>
      </w:pPr>
      <w:r>
        <w:rPr>
          <w:rFonts w:ascii="Calibri" w:hAnsi="Calibri"/>
          <w:color w:val="222222"/>
          <w:sz w:val="22"/>
        </w:rPr>
        <w:t>Now bring your whole analysis together. A strong conclusion rests on evidence, the causes, consequences, data and perspectives you have gathered, not on how you feel. Keep your cause map, your comparison, your data and your stakeholder list beside you.</w:t>
      </w:r>
    </w:p>
    <w:p>
      <w:pPr>
        <w:pStyle w:val="ListNumber"/>
        <w:spacing w:after="40"/>
      </w:pPr>
      <w:r>
        <w:rPr>
          <w:rFonts w:ascii="Calibri" w:hAnsi="Calibri"/>
          <w:color w:val="222222"/>
          <w:sz w:val="22"/>
        </w:rPr>
        <w:t>Write down the three strongest pieces of evidence from your analysis so far.</w:t>
      </w:r>
    </w:p>
    <w:p>
      <w:pPr>
        <w:pStyle w:val="ListNumber"/>
        <w:spacing w:after="40"/>
      </w:pPr>
      <w:r>
        <w:rPr>
          <w:rFonts w:ascii="Calibri" w:hAnsi="Calibri"/>
          <w:color w:val="222222"/>
          <w:sz w:val="22"/>
        </w:rPr>
        <w:t>Write one conclusion that those pieces of evidence support.</w:t>
      </w:r>
    </w:p>
    <w:p>
      <w:pPr>
        <w:pStyle w:val="ListNumber"/>
        <w:spacing w:after="40"/>
      </w:pPr>
      <w:r>
        <w:rPr>
          <w:rFonts w:ascii="Calibri" w:hAnsi="Calibri"/>
          <w:color w:val="222222"/>
          <w:sz w:val="22"/>
        </w:rPr>
        <w:t>Use the What, Why, Who, Which, When and How questions to think through a possible action.</w:t>
      </w:r>
    </w:p>
    <w:p>
      <w:pPr>
        <w:pStyle w:val="ListNumber"/>
        <w:spacing w:after="40"/>
      </w:pPr>
      <w:r>
        <w:rPr>
          <w:rFonts w:ascii="Calibri" w:hAnsi="Calibri"/>
          <w:color w:val="222222"/>
          <w:sz w:val="22"/>
        </w:rPr>
        <w:t>Suggest one realistic course of action that fits your issue, with a clear outcome (a poster, a presentation, a letter, an event), and write one sentence saying how your evidence justifies it.</w:t>
      </w:r>
    </w:p>
    <w:p>
      <w:pPr>
        <w:spacing w:before="160" w:after="40"/>
        <w:shd w:val="clear" w:color="auto" w:fill="E7F3F1"/>
      </w:pPr>
      <w:r>
        <w:rPr>
          <w:rFonts w:ascii="Calibri" w:hAnsi="Calibri"/>
          <w:b/>
          <w:i w:val="0"/>
          <w:color w:val="0F6E63"/>
          <w:sz w:val="24"/>
        </w:rPr>
        <w:t>🔍 A model: Zane's conclusion and action</w:t>
      </w:r>
    </w:p>
    <w:p>
      <w:pPr>
        <w:spacing w:after="40"/>
        <w:ind w:left="288"/>
        <w:shd w:val="clear" w:color="auto" w:fill="E7F3F1"/>
      </w:pPr>
      <w:r>
        <w:rPr>
          <w:rFonts w:ascii="Calibri" w:hAnsi="Calibri"/>
          <w:b w:val="0"/>
          <w:i w:val="0"/>
          <w:color w:val="222222"/>
          <w:sz w:val="22"/>
        </w:rPr>
        <w:t>Evidence: the records show a five-year fall; the fisheries office and most fishers agree; the main causes are too many boats and small-holed nets.</w:t>
      </w:r>
    </w:p>
    <w:p>
      <w:pPr>
        <w:spacing w:after="40"/>
        <w:ind w:left="288"/>
        <w:shd w:val="clear" w:color="auto" w:fill="E7F3F1"/>
      </w:pPr>
      <w:r>
        <w:rPr>
          <w:rFonts w:ascii="Calibri" w:hAnsi="Calibri"/>
          <w:b w:val="0"/>
          <w:i w:val="0"/>
          <w:color w:val="222222"/>
          <w:sz w:val="22"/>
        </w:rPr>
        <w:t>Conclusion: the falling catch is a genuine, shared problem with causes that people could act on.</w:t>
      </w:r>
    </w:p>
    <w:p>
      <w:pPr>
        <w:spacing w:after="40"/>
        <w:ind w:left="288"/>
        <w:shd w:val="clear" w:color="auto" w:fill="E7F3F1"/>
      </w:pPr>
      <w:r>
        <w:rPr>
          <w:rFonts w:ascii="Calibri" w:hAnsi="Calibri"/>
          <w:b w:val="0"/>
          <w:i w:val="0"/>
          <w:color w:val="222222"/>
          <w:sz w:val="22"/>
        </w:rPr>
        <w:t>Course of action: propose an annual rest period for the breeding grounds and larger net holes.</w:t>
      </w:r>
    </w:p>
    <w:p>
      <w:pPr>
        <w:spacing w:after="40"/>
        <w:ind w:left="288"/>
        <w:shd w:val="clear" w:color="auto" w:fill="E7F3F1"/>
      </w:pPr>
      <w:r>
        <w:rPr>
          <w:rFonts w:ascii="Calibri" w:hAnsi="Calibri"/>
          <w:b w:val="0"/>
          <w:i w:val="0"/>
          <w:color w:val="222222"/>
          <w:sz w:val="22"/>
        </w:rPr>
        <w:t>How the evidence justifies it: because the causes are known and most fishers agree, an agreed rest period is realistic and aimed straight at the cause.</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evidence, conclusion and course of action to your AI tutor.</w:t>
      </w:r>
    </w:p>
    <w:p>
      <w:pPr>
        <w:spacing w:after="40"/>
        <w:ind w:left="288"/>
        <w:shd w:val="clear" w:color="auto" w:fill="FFF4E0"/>
      </w:pPr>
      <w:r>
        <w:rPr>
          <w:rFonts w:ascii="Calibri" w:hAnsi="Calibri"/>
          <w:b w:val="0"/>
          <w:i w:val="0"/>
          <w:color w:val="222222"/>
          <w:sz w:val="22"/>
        </w:rPr>
        <w:t>Ask it: is my conclusion really supported by my evidence, or am I jumping ahead?</w:t>
      </w:r>
    </w:p>
    <w:p>
      <w:pPr>
        <w:spacing w:after="40"/>
        <w:ind w:left="288"/>
        <w:shd w:val="clear" w:color="auto" w:fill="FFF4E0"/>
      </w:pPr>
      <w:r>
        <w:rPr>
          <w:rFonts w:ascii="Calibri" w:hAnsi="Calibri"/>
          <w:b w:val="0"/>
          <w:i w:val="0"/>
          <w:color w:val="222222"/>
          <w:sz w:val="22"/>
        </w:rPr>
        <w:t>Ask the tutor whether my course of action is realistic, fits the size of my issue, and has a clear outcome.</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analysed a real issue. Pull it together by completing these three sentences about your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analysis journal. You will look back at it during Reflection, and it becomes the seed of your work in the next unit. Notice how much more you can now say about your issue than you could at the start; that growth is your analysis skill at work.</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my analysis, what is one question I still need to answer?</w:t>
      </w:r>
    </w:p>
    <w:p>
      <w:pPr>
        <w:spacing w:after="40"/>
        <w:ind w:left="288"/>
        <w:shd w:val="clear" w:color="auto" w:fill="FFF4E0"/>
      </w:pPr>
      <w:r>
        <w:rPr>
          <w:rFonts w:ascii="Calibri" w:hAnsi="Calibri"/>
          <w:b w:val="0"/>
          <w:i w:val="0"/>
          <w:color w:val="222222"/>
          <w:sz w:val="22"/>
        </w:rPr>
        <w:t>Ask the tutor to help me plan my very next step.</w:t>
      </w:r>
    </w:p>
    <w:p>
      <w:pPr>
        <w:spacing w:before="360" w:after="120"/>
      </w:pPr>
      <w:r>
        <w:rPr>
          <w:rFonts w:ascii="Calibri" w:hAnsi="Calibri"/>
          <w:b/>
          <w:i w:val="0"/>
          <w:color w:val="0F6E63"/>
          <w:sz w:val="32"/>
        </w:rPr>
        <w:t>Looking ahead</w:t>
      </w:r>
    </w:p>
    <w:p>
      <w:pPr>
        <w:spacing w:after="120"/>
      </w:pPr>
      <w:r>
        <w:rPr>
          <w:rFonts w:ascii="Calibri" w:hAnsi="Calibri"/>
          <w:color w:val="222222"/>
          <w:sz w:val="22"/>
        </w:rPr>
        <w:t xml:space="preserve">Everything you have taken apart in this unit is the raw material for the rest of your Global Perspectives year. In the next unit, </w:t>
      </w:r>
      <w:r>
        <w:rPr>
          <w:rFonts w:ascii="Calibri" w:hAnsi="Calibri"/>
          <w:b/>
          <w:color w:val="222222"/>
          <w:sz w:val="22"/>
        </w:rPr>
        <w:t>Evaluation</w:t>
      </w:r>
      <w:r>
        <w:rPr>
          <w:rFonts w:ascii="Calibri" w:hAnsi="Calibri"/>
          <w:color w:val="222222"/>
          <w:sz w:val="22"/>
        </w:rPr>
        <w:t>, you will weigh the perspectives and arguments you have gathered and judge how strong each one really is. Keep your analysis journal, your data and your stakeholder list safe, because you will reach for them again.</w:t>
      </w:r>
    </w:p>
    <w:p>
      <w:pPr>
        <w:spacing w:before="160" w:after="40"/>
        <w:shd w:val="clear" w:color="auto" w:fill="E7F3F1"/>
      </w:pPr>
      <w:r>
        <w:rPr>
          <w:rFonts w:ascii="Calibri" w:hAnsi="Calibri"/>
          <w:b/>
          <w:i w:val="0"/>
          <w:color w:val="0F6E63"/>
          <w:sz w:val="24"/>
        </w:rPr>
        <w:t>🗣 Share your progress</w:t>
      </w:r>
    </w:p>
    <w:p>
      <w:pPr>
        <w:spacing w:after="40"/>
        <w:ind w:left="288"/>
        <w:shd w:val="clear" w:color="auto" w:fill="E7F3F1"/>
      </w:pPr>
      <w:r>
        <w:rPr>
          <w:rFonts w:ascii="Calibri" w:hAnsi="Calibri"/>
          <w:b w:val="0"/>
          <w:i w:val="0"/>
          <w:color w:val="222222"/>
          <w:sz w:val="22"/>
        </w:rPr>
        <w:t>Bring your cause map, your data and your conclusion to your next teacher session.</w:t>
      </w:r>
    </w:p>
    <w:p>
      <w:pPr>
        <w:spacing w:after="40"/>
        <w:ind w:left="288"/>
        <w:shd w:val="clear" w:color="auto" w:fill="E7F3F1"/>
      </w:pPr>
      <w:r>
        <w:rPr>
          <w:rFonts w:ascii="Calibri" w:hAnsi="Calibri"/>
          <w:b w:val="0"/>
          <w:i w:val="0"/>
          <w:color w:val="222222"/>
          <w:sz w:val="22"/>
        </w:rPr>
        <w:t>Tell your teacher which perspective on your issue surprised you the most, and why.</w:t>
      </w:r>
    </w:p>
    <w:p>
      <w:pPr>
        <w:spacing w:after="40"/>
        <w:ind w:left="288"/>
        <w:shd w:val="clear" w:color="auto" w:fill="E7F3F1"/>
      </w:pPr>
      <w:r>
        <w:rPr>
          <w:rFonts w:ascii="Calibri" w:hAnsi="Calibri"/>
          <w:b w:val="0"/>
          <w:i w:val="0"/>
          <w:color w:val="222222"/>
          <w:sz w:val="22"/>
        </w:rPr>
        <w:t>Ask them one question about your Challenge that your analysis has not yet answered.</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