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1: There’s a Lesson in That</w:t>
      </w:r>
    </w:p>
    <w:p>
      <w:pPr>
        <w:spacing w:after="200"/>
      </w:pPr>
      <w:r>
        <w:rPr>
          <w:i/>
          <w:color w:val="1E885E"/>
          <w:sz w:val="25"/>
        </w:rPr>
        <w:t>Year 5 English · Ehel Academy · Self-Paced Lesson</w:t>
      </w:r>
    </w:p>
    <w:p>
      <w:pPr>
        <w:pBdr>
          <w:bottom w:val="single" w:sz="12" w:space="1" w:color="0F6E63"/>
        </w:pBdr>
        <w:spacing w:after="160"/>
      </w:pPr>
    </w:p>
    <w:p>
      <w:r>
        <w:t>Welcome to Unit 1! In this unit, you will explore stories that teach us important lessons about life. You will read a fable, learn new vocabulary, practise grammar, and write your own short story with a moral. Every story has something to teach us — let’s find out what!</w:t>
      </w:r>
    </w:p>
    <w:p>
      <w:pPr>
        <w:spacing w:before="240" w:after="80"/>
      </w:pPr>
      <w:r>
        <w:rPr>
          <w:b/>
          <w:color w:val="0F6E63"/>
          <w:sz w:val="32"/>
        </w:rPr>
        <w:t>Section 1: What You Will Learn</w:t>
      </w:r>
    </w:p>
    <w:p>
      <w:r>
        <w:t>By the end of this unit, you will be able to:</w:t>
      </w:r>
    </w:p>
    <w:p>
      <w:pPr>
        <w:pStyle w:val="ListBullet"/>
      </w:pPr>
      <w:r>
        <w:t xml:space="preserve">Read and understand a </w:t>
      </w:r>
      <w:r>
        <w:rPr>
          <w:b/>
        </w:rPr>
        <w:t>fable</w:t>
      </w:r>
      <w:r>
        <w:t xml:space="preserve"> and identify its moral lesson</w:t>
      </w:r>
    </w:p>
    <w:p>
      <w:pPr>
        <w:pStyle w:val="ListBullet"/>
      </w:pPr>
      <w:r>
        <w:t>Recognise features of fables and folklore, including animal characters and moral teachings</w:t>
      </w:r>
    </w:p>
    <w:p>
      <w:pPr>
        <w:pStyle w:val="ListBullet"/>
      </w:pPr>
      <w:r>
        <w:t xml:space="preserve">Use </w:t>
      </w:r>
      <w:r>
        <w:rPr>
          <w:b/>
        </w:rPr>
        <w:t>adjectives + prepositions</w:t>
      </w:r>
      <w:r>
        <w:t xml:space="preserve"> correctly in sentences (e.g., proud of, anxious about)</w:t>
      </w:r>
    </w:p>
    <w:p>
      <w:pPr>
        <w:pStyle w:val="ListBullet"/>
      </w:pPr>
      <w:r>
        <w:t>Build your vocabulary with words about stories, community, and the world around you</w:t>
      </w:r>
    </w:p>
    <w:p>
      <w:pPr>
        <w:pStyle w:val="ListBullet"/>
      </w:pPr>
      <w:r>
        <w:t>Write your own short fable with a clear beginning, middle, and ending</w:t>
      </w:r>
    </w:p>
    <w:p>
      <w:pPr>
        <w:pStyle w:val="ListBullet"/>
      </w:pPr>
      <w:r>
        <w:t>Discuss stories and share your opinions with others using clear, respectful language</w:t>
      </w:r>
    </w:p>
    <w:p>
      <w:pPr>
        <w:pStyle w:val="ListBullet"/>
      </w:pPr>
      <w:r>
        <w:t xml:space="preserve">Tell the difference between </w:t>
      </w:r>
      <w:r>
        <w:rPr>
          <w:b/>
        </w:rPr>
        <w:t>literal</w:t>
      </w:r>
      <w:r>
        <w:t xml:space="preserve"> and </w:t>
      </w:r>
      <w:r>
        <w:rPr>
          <w:b/>
        </w:rPr>
        <w:t>figurative</w:t>
      </w:r>
      <w:r>
        <w:t xml:space="preserve"> language</w:t>
      </w:r>
    </w:p>
    <w:p>
      <w:pPr>
        <w:pStyle w:val="ListBullet"/>
      </w:pPr>
      <w:r>
        <w:t>Identify what makes a character behave in a certain way in a story</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What is a Fable?</w:t>
            </w:r>
          </w:p>
          <w:p>
            <w:pPr>
              <w:spacing w:after="40"/>
            </w:pPr>
            <w:r>
              <w:rPr>
                <w:sz w:val="21"/>
              </w:rPr>
              <w:t>A fable is a short story that teaches a lesson, called a moral.</w:t>
            </w:r>
          </w:p>
          <w:p>
            <w:pPr>
              <w:spacing w:after="40"/>
            </w:pPr>
            <w:r>
              <w:rPr>
                <w:sz w:val="21"/>
              </w:rPr>
              <w:t>Fables often have animals as main characters who talk and act like humans.</w:t>
            </w:r>
          </w:p>
          <w:p>
            <w:pPr>
              <w:spacing w:after="40"/>
            </w:pPr>
            <w:r>
              <w:rPr>
                <w:sz w:val="21"/>
              </w:rPr>
              <w:t>This is called anthropomorphism — giving human qualities to animals.</w:t>
            </w:r>
          </w:p>
          <w:p>
            <w:pPr>
              <w:spacing w:after="40"/>
            </w:pPr>
            <w:r>
              <w:rPr>
                <w:sz w:val="21"/>
              </w:rPr>
              <w:t>Famous fables include those by Aesop, such as 'The Ant and the Grasshopper'.</w:t>
            </w:r>
          </w:p>
        </w:tc>
      </w:tr>
    </w:tbl>
    <w:p>
      <w:pPr>
        <w:spacing w:after="40"/>
      </w:pPr>
    </w:p>
    <w:p>
      <w:r>
        <w:t xml:space="preserve">Fables and folktales are part of every culture in the world. In Somali culture, traditional stories called </w:t>
      </w:r>
      <w:r>
        <w:rPr>
          <w:b/>
        </w:rPr>
        <w:t>sheeko</w:t>
      </w:r>
      <w:r>
        <w:t xml:space="preserve"> have been passed down for generations. They are told to teach children important values such as honesty, courage, and respect for elders. In this unit, you will see how storytelling connects people everywhere.</w:t>
      </w:r>
    </w:p>
    <w:p>
      <w:pPr>
        <w:spacing w:before="160" w:after="40"/>
      </w:pPr>
      <w:r>
        <w:rPr>
          <w:b/>
          <w:color w:val="1E885E"/>
          <w:sz w:val="26"/>
        </w:rPr>
        <w:t>Key Features of Fables</w:t>
      </w:r>
    </w:p>
    <w:p>
      <w:r>
        <w:t>As you work through this unit, look out for the features that make fables special. Here is a checklist of things you will find in most fables:</w:t>
      </w:r>
    </w:p>
    <w:p>
      <w:pPr>
        <w:pStyle w:val="ListBullet"/>
      </w:pPr>
      <w:r>
        <w:rPr>
          <w:b/>
        </w:rPr>
        <w:t>Animal characters</w:t>
      </w:r>
      <w:r>
        <w:t xml:space="preserve"> — the main characters are usually animals who can talk, think, and feel like humans</w:t>
      </w:r>
    </w:p>
    <w:p>
      <w:pPr>
        <w:pStyle w:val="ListBullet"/>
      </w:pPr>
      <w:r>
        <w:rPr>
          <w:b/>
        </w:rPr>
        <w:t>A short, simple story</w:t>
      </w:r>
      <w:r>
        <w:t xml:space="preserve"> — fables are not long novels; they tell their story quickly and clearly</w:t>
      </w:r>
    </w:p>
    <w:p>
      <w:pPr>
        <w:pStyle w:val="ListBullet"/>
      </w:pPr>
      <w:r>
        <w:rPr>
          <w:b/>
        </w:rPr>
        <w:t>A problem or conflict</w:t>
      </w:r>
      <w:r>
        <w:t xml:space="preserve"> — something goes wrong that the characters must deal with</w:t>
      </w:r>
    </w:p>
    <w:p>
      <w:pPr>
        <w:pStyle w:val="ListBullet"/>
      </w:pPr>
      <w:r>
        <w:rPr>
          <w:b/>
        </w:rPr>
        <w:t>A moral at the end</w:t>
      </w:r>
      <w:r>
        <w:t xml:space="preserve"> — the story finishes with a clear lesson about how to behave or what matters in life</w:t>
      </w:r>
    </w:p>
    <w:p>
      <w:pPr>
        <w:pStyle w:val="ListBullet"/>
      </w:pPr>
      <w:r>
        <w:rPr>
          <w:b/>
        </w:rPr>
        <w:t>Stereotypes</w:t>
      </w:r>
      <w:r>
        <w:t xml:space="preserve"> — each animal usually represents a particular human trait, such as a fox being clever or a tortoise being patient</w:t>
      </w:r>
    </w:p>
    <w:p>
      <w:r>
        <w:t>Fables are different from other stories you may have read. Unlike a novel or a fairy tale, a fable keeps things simple so the reader can focus on the lesson it teaches. The characters are not complicated — they usually have one main personality trait, which helps us understand the moral more easily.</w:t>
      </w:r>
    </w:p>
    <w:p>
      <w:pPr>
        <w:spacing w:before="160" w:after="40"/>
      </w:pPr>
      <w:r>
        <w:rPr>
          <w:b/>
          <w:color w:val="1E885E"/>
          <w:sz w:val="26"/>
        </w:rPr>
        <w:t>Folklore Around the World</w:t>
      </w:r>
    </w:p>
    <w:p>
      <w:r>
        <w:rPr>
          <w:b/>
        </w:rPr>
        <w:t>Folklore</w:t>
      </w:r>
      <w:r>
        <w:t xml:space="preserve"> means the traditional stories, beliefs, and customs of a group of people. Every culture has its own folklore. In East Africa, stories are often told around a fire in the evening, passed down from grandparents to grandchildren. These stories carry wisdom that has been collected over hundreds of years.</w:t>
      </w:r>
    </w:p>
    <w:p>
      <w:r>
        <w:t>Here are some examples of folklore traditions from around the world:</w:t>
      </w:r>
    </w:p>
    <w:p>
      <w:pPr>
        <w:pStyle w:val="ListBullet"/>
      </w:pPr>
      <w:r>
        <w:rPr>
          <w:b/>
        </w:rPr>
        <w:t>Somali sheeko</w:t>
      </w:r>
      <w:r>
        <w:t xml:space="preserve"> — traditional stories that teach values like generosity, bravery, and wisdom</w:t>
      </w:r>
    </w:p>
    <w:p>
      <w:pPr>
        <w:pStyle w:val="ListBullet"/>
      </w:pPr>
      <w:r>
        <w:rPr>
          <w:b/>
        </w:rPr>
        <w:t>Aesop's Fables</w:t>
      </w:r>
      <w:r>
        <w:t xml:space="preserve"> — a famous collection from ancient Greece, including 'The Tortoise and the Hare' and 'The Boy Who Cried Wolf'</w:t>
      </w:r>
    </w:p>
    <w:p>
      <w:pPr>
        <w:pStyle w:val="ListBullet"/>
      </w:pPr>
      <w:r>
        <w:rPr>
          <w:b/>
        </w:rPr>
        <w:t>Anansi stories</w:t>
      </w:r>
      <w:r>
        <w:t xml:space="preserve"> — West African tales about a clever spider who uses his wits to solve problems</w:t>
      </w:r>
    </w:p>
    <w:p>
      <w:pPr>
        <w:pStyle w:val="ListBullet"/>
      </w:pPr>
      <w:r>
        <w:rPr>
          <w:b/>
        </w:rPr>
        <w:t>Panchatantra</w:t>
      </w:r>
      <w:r>
        <w:t xml:space="preserve"> — ancient Indian fables about animals who teach lessons about friendship, trust, and leadership</w:t>
      </w:r>
    </w:p>
    <w:p>
      <w:r>
        <w:t xml:space="preserve">No matter where they come from, all these traditions share something in common: they use stories to teach important lessons about life. That is why this unit is called </w:t>
      </w:r>
      <w:r>
        <w:rPr>
          <w:b/>
        </w:rPr>
        <w:t>"There's a Lesson in That"</w:t>
      </w:r>
      <w:r>
        <w:t>!</w:t>
      </w:r>
    </w:p>
    <w:p>
      <w:pPr>
        <w:spacing w:before="240" w:after="80"/>
      </w:pPr>
      <w:r>
        <w:rPr>
          <w:b/>
          <w:color w:val="0F6E63"/>
          <w:sz w:val="32"/>
        </w:rPr>
        <w:t>Section 2: Key Vocabulary</w:t>
      </w:r>
    </w:p>
    <w:p>
      <w:r>
        <w:t>Before we begin reading, let’s learn some important words you will meet in this unit. Study each word, its meaning, and the example sentence. Try to use these words in your own sentences as you work through the lesson.</w:t>
      </w:r>
    </w:p>
    <w:p>
      <w:pPr>
        <w:spacing w:after="80"/>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noble</w:t>
            </w:r>
          </w:p>
        </w:tc>
        <w:tc>
          <w:tcPr>
            <w:tcW w:type="dxa" w:w="2160"/>
          </w:tcPr>
          <w:p>
            <w:r>
              <w:rPr>
                <w:sz w:val="20"/>
              </w:rPr>
              <w:t>adjective</w:t>
            </w:r>
          </w:p>
        </w:tc>
        <w:tc>
          <w:tcPr>
            <w:tcW w:type="dxa" w:w="2160"/>
          </w:tcPr>
          <w:p>
            <w:r>
              <w:rPr>
                <w:sz w:val="20"/>
              </w:rPr>
              <w:t>Having good qualities like honesty and kindness</w:t>
            </w:r>
          </w:p>
        </w:tc>
        <w:tc>
          <w:tcPr>
            <w:tcW w:type="dxa" w:w="2160"/>
          </w:tcPr>
          <w:p>
            <w:r>
              <w:rPr>
                <w:sz w:val="20"/>
              </w:rPr>
              <w:t>The noble elder always helped his neighbours.</w:t>
            </w:r>
          </w:p>
        </w:tc>
      </w:tr>
      <w:tr>
        <w:tc>
          <w:tcPr>
            <w:tcW w:type="dxa" w:w="2160"/>
          </w:tcPr>
          <w:p>
            <w:r>
              <w:rPr>
                <w:b/>
                <w:sz w:val="20"/>
              </w:rPr>
              <w:t>role</w:t>
            </w:r>
          </w:p>
        </w:tc>
        <w:tc>
          <w:tcPr>
            <w:tcW w:type="dxa" w:w="2160"/>
          </w:tcPr>
          <w:p>
            <w:r>
              <w:rPr>
                <w:sz w:val="20"/>
              </w:rPr>
              <w:t>noun</w:t>
            </w:r>
          </w:p>
        </w:tc>
        <w:tc>
          <w:tcPr>
            <w:tcW w:type="dxa" w:w="2160"/>
          </w:tcPr>
          <w:p>
            <w:r>
              <w:rPr>
                <w:sz w:val="20"/>
              </w:rPr>
              <w:t>The part someone plays in a story or in real life</w:t>
            </w:r>
          </w:p>
        </w:tc>
        <w:tc>
          <w:tcPr>
            <w:tcW w:type="dxa" w:w="2160"/>
          </w:tcPr>
          <w:p>
            <w:r>
              <w:rPr>
                <w:sz w:val="20"/>
              </w:rPr>
              <w:t>Everyone has a role to play in the community.</w:t>
            </w:r>
          </w:p>
        </w:tc>
      </w:tr>
      <w:tr>
        <w:tc>
          <w:tcPr>
            <w:tcW w:type="dxa" w:w="2160"/>
          </w:tcPr>
          <w:p>
            <w:r>
              <w:rPr>
                <w:b/>
                <w:sz w:val="20"/>
              </w:rPr>
              <w:t>encounter</w:t>
            </w:r>
          </w:p>
        </w:tc>
        <w:tc>
          <w:tcPr>
            <w:tcW w:type="dxa" w:w="2160"/>
          </w:tcPr>
          <w:p>
            <w:r>
              <w:rPr>
                <w:sz w:val="20"/>
              </w:rPr>
              <w:t>verb</w:t>
            </w:r>
          </w:p>
        </w:tc>
        <w:tc>
          <w:tcPr>
            <w:tcW w:type="dxa" w:w="2160"/>
          </w:tcPr>
          <w:p>
            <w:r>
              <w:rPr>
                <w:sz w:val="20"/>
              </w:rPr>
              <w:t>To meet or come across someone by chance</w:t>
            </w:r>
          </w:p>
        </w:tc>
        <w:tc>
          <w:tcPr>
            <w:tcW w:type="dxa" w:w="2160"/>
          </w:tcPr>
          <w:p>
            <w:r>
              <w:rPr>
                <w:sz w:val="20"/>
              </w:rPr>
              <w:t>She had a surprising encounter with a fox near the river.</w:t>
            </w:r>
          </w:p>
        </w:tc>
      </w:tr>
      <w:tr>
        <w:tc>
          <w:tcPr>
            <w:tcW w:type="dxa" w:w="2160"/>
          </w:tcPr>
          <w:p>
            <w:r>
              <w:rPr>
                <w:b/>
                <w:sz w:val="20"/>
              </w:rPr>
              <w:t>anxiety</w:t>
            </w:r>
          </w:p>
        </w:tc>
        <w:tc>
          <w:tcPr>
            <w:tcW w:type="dxa" w:w="2160"/>
          </w:tcPr>
          <w:p>
            <w:r>
              <w:rPr>
                <w:sz w:val="20"/>
              </w:rPr>
              <w:t>noun</w:t>
            </w:r>
          </w:p>
        </w:tc>
        <w:tc>
          <w:tcPr>
            <w:tcW w:type="dxa" w:w="2160"/>
          </w:tcPr>
          <w:p>
            <w:r>
              <w:rPr>
                <w:sz w:val="20"/>
              </w:rPr>
              <w:t>A feeling of worry or nervousness</w:t>
            </w:r>
          </w:p>
        </w:tc>
        <w:tc>
          <w:tcPr>
            <w:tcW w:type="dxa" w:w="2160"/>
          </w:tcPr>
          <w:p>
            <w:r>
              <w:rPr>
                <w:sz w:val="20"/>
              </w:rPr>
              <w:t>He felt anxiety before speaking in front of the class.</w:t>
            </w:r>
          </w:p>
        </w:tc>
      </w:tr>
      <w:tr>
        <w:tc>
          <w:tcPr>
            <w:tcW w:type="dxa" w:w="2160"/>
          </w:tcPr>
          <w:p>
            <w:r>
              <w:rPr>
                <w:b/>
                <w:sz w:val="20"/>
              </w:rPr>
              <w:t>survival</w:t>
            </w:r>
          </w:p>
        </w:tc>
        <w:tc>
          <w:tcPr>
            <w:tcW w:type="dxa" w:w="2160"/>
          </w:tcPr>
          <w:p>
            <w:r>
              <w:rPr>
                <w:sz w:val="20"/>
              </w:rPr>
              <w:t>noun</w:t>
            </w:r>
          </w:p>
        </w:tc>
        <w:tc>
          <w:tcPr>
            <w:tcW w:type="dxa" w:w="2160"/>
          </w:tcPr>
          <w:p>
            <w:r>
              <w:rPr>
                <w:sz w:val="20"/>
              </w:rPr>
              <w:t>Continuing to live, especially in hard conditions</w:t>
            </w:r>
          </w:p>
        </w:tc>
        <w:tc>
          <w:tcPr>
            <w:tcW w:type="dxa" w:w="2160"/>
          </w:tcPr>
          <w:p>
            <w:r>
              <w:rPr>
                <w:sz w:val="20"/>
              </w:rPr>
              <w:t>Water is essential for the survival of all living things.</w:t>
            </w:r>
          </w:p>
        </w:tc>
      </w:tr>
      <w:tr>
        <w:tc>
          <w:tcPr>
            <w:tcW w:type="dxa" w:w="2160"/>
          </w:tcPr>
          <w:p>
            <w:r>
              <w:rPr>
                <w:b/>
                <w:sz w:val="20"/>
              </w:rPr>
              <w:t>ancestor</w:t>
            </w:r>
          </w:p>
        </w:tc>
        <w:tc>
          <w:tcPr>
            <w:tcW w:type="dxa" w:w="2160"/>
          </w:tcPr>
          <w:p>
            <w:r>
              <w:rPr>
                <w:sz w:val="20"/>
              </w:rPr>
              <w:t>noun</w:t>
            </w:r>
          </w:p>
        </w:tc>
        <w:tc>
          <w:tcPr>
            <w:tcW w:type="dxa" w:w="2160"/>
          </w:tcPr>
          <w:p>
            <w:r>
              <w:rPr>
                <w:sz w:val="20"/>
              </w:rPr>
              <w:t>A family member who lived a long time ago</w:t>
            </w:r>
          </w:p>
        </w:tc>
        <w:tc>
          <w:tcPr>
            <w:tcW w:type="dxa" w:w="2160"/>
          </w:tcPr>
          <w:p>
            <w:r>
              <w:rPr>
                <w:sz w:val="20"/>
              </w:rPr>
              <w:t>My ancestor built the first house in our village.</w:t>
            </w:r>
          </w:p>
        </w:tc>
      </w:tr>
      <w:tr>
        <w:tc>
          <w:tcPr>
            <w:tcW w:type="dxa" w:w="2160"/>
          </w:tcPr>
          <w:p>
            <w:r>
              <w:rPr>
                <w:b/>
                <w:sz w:val="20"/>
              </w:rPr>
              <w:t>rubble</w:t>
            </w:r>
          </w:p>
        </w:tc>
        <w:tc>
          <w:tcPr>
            <w:tcW w:type="dxa" w:w="2160"/>
          </w:tcPr>
          <w:p>
            <w:r>
              <w:rPr>
                <w:sz w:val="20"/>
              </w:rPr>
              <w:t>noun</w:t>
            </w:r>
          </w:p>
        </w:tc>
        <w:tc>
          <w:tcPr>
            <w:tcW w:type="dxa" w:w="2160"/>
          </w:tcPr>
          <w:p>
            <w:r>
              <w:rPr>
                <w:sz w:val="20"/>
              </w:rPr>
              <w:t>Broken pieces of stone or brick from a building</w:t>
            </w:r>
          </w:p>
        </w:tc>
        <w:tc>
          <w:tcPr>
            <w:tcW w:type="dxa" w:w="2160"/>
          </w:tcPr>
          <w:p>
            <w:r>
              <w:rPr>
                <w:sz w:val="20"/>
              </w:rPr>
              <w:t>After the storm, there was rubble on the streets.</w:t>
            </w:r>
          </w:p>
        </w:tc>
      </w:tr>
      <w:tr>
        <w:tc>
          <w:tcPr>
            <w:tcW w:type="dxa" w:w="2160"/>
          </w:tcPr>
          <w:p>
            <w:r>
              <w:rPr>
                <w:b/>
                <w:sz w:val="20"/>
              </w:rPr>
              <w:t>misty</w:t>
            </w:r>
          </w:p>
        </w:tc>
        <w:tc>
          <w:tcPr>
            <w:tcW w:type="dxa" w:w="2160"/>
          </w:tcPr>
          <w:p>
            <w:r>
              <w:rPr>
                <w:sz w:val="20"/>
              </w:rPr>
              <w:t>adjective</w:t>
            </w:r>
          </w:p>
        </w:tc>
        <w:tc>
          <w:tcPr>
            <w:tcW w:type="dxa" w:w="2160"/>
          </w:tcPr>
          <w:p>
            <w:r>
              <w:rPr>
                <w:sz w:val="20"/>
              </w:rPr>
              <w:t>When the air has tiny water drops, making it hard to see</w:t>
            </w:r>
          </w:p>
        </w:tc>
        <w:tc>
          <w:tcPr>
            <w:tcW w:type="dxa" w:w="2160"/>
          </w:tcPr>
          <w:p>
            <w:r>
              <w:rPr>
                <w:sz w:val="20"/>
              </w:rPr>
              <w:t>The morning was misty and cool.</w:t>
            </w:r>
          </w:p>
        </w:tc>
      </w:tr>
      <w:tr>
        <w:tc>
          <w:tcPr>
            <w:tcW w:type="dxa" w:w="2160"/>
          </w:tcPr>
          <w:p>
            <w:r>
              <w:rPr>
                <w:b/>
                <w:sz w:val="20"/>
              </w:rPr>
              <w:t>residence</w:t>
            </w:r>
          </w:p>
        </w:tc>
        <w:tc>
          <w:tcPr>
            <w:tcW w:type="dxa" w:w="2160"/>
          </w:tcPr>
          <w:p>
            <w:r>
              <w:rPr>
                <w:sz w:val="20"/>
              </w:rPr>
              <w:t>noun</w:t>
            </w:r>
          </w:p>
        </w:tc>
        <w:tc>
          <w:tcPr>
            <w:tcW w:type="dxa" w:w="2160"/>
          </w:tcPr>
          <w:p>
            <w:r>
              <w:rPr>
                <w:sz w:val="20"/>
              </w:rPr>
              <w:t>A place where someone lives</w:t>
            </w:r>
          </w:p>
        </w:tc>
        <w:tc>
          <w:tcPr>
            <w:tcW w:type="dxa" w:w="2160"/>
          </w:tcPr>
          <w:p>
            <w:r>
              <w:rPr>
                <w:sz w:val="20"/>
              </w:rPr>
              <w:t>Their residence is a small house near the market.</w:t>
            </w:r>
          </w:p>
        </w:tc>
      </w:tr>
      <w:tr>
        <w:tc>
          <w:tcPr>
            <w:tcW w:type="dxa" w:w="2160"/>
          </w:tcPr>
          <w:p>
            <w:r>
              <w:rPr>
                <w:b/>
                <w:sz w:val="20"/>
              </w:rPr>
              <w:t>rumble</w:t>
            </w:r>
          </w:p>
        </w:tc>
        <w:tc>
          <w:tcPr>
            <w:tcW w:type="dxa" w:w="2160"/>
          </w:tcPr>
          <w:p>
            <w:r>
              <w:rPr>
                <w:sz w:val="20"/>
              </w:rPr>
              <w:t>verb</w:t>
            </w:r>
          </w:p>
        </w:tc>
        <w:tc>
          <w:tcPr>
            <w:tcW w:type="dxa" w:w="2160"/>
          </w:tcPr>
          <w:p>
            <w:r>
              <w:rPr>
                <w:sz w:val="20"/>
              </w:rPr>
              <w:t>To make a deep, loud sound like thunder</w:t>
            </w:r>
          </w:p>
        </w:tc>
        <w:tc>
          <w:tcPr>
            <w:tcW w:type="dxa" w:w="2160"/>
          </w:tcPr>
          <w:p>
            <w:r>
              <w:rPr>
                <w:sz w:val="20"/>
              </w:rPr>
              <w:t>We could hear the rumble of thunder in the distance.</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If you are unsure about any word, try asking your AI tutor:</w:t>
            </w:r>
          </w:p>
          <w:p>
            <w:pPr>
              <w:spacing w:after="40"/>
            </w:pPr>
            <w:r>
              <w:rPr>
                <w:sz w:val="21"/>
              </w:rPr>
              <w:t>"Can you explain the word 'noble' in a simple way?"</w:t>
            </w:r>
          </w:p>
          <w:p>
            <w:pPr>
              <w:spacing w:after="40"/>
            </w:pPr>
            <w:r>
              <w:rPr>
                <w:sz w:val="21"/>
              </w:rPr>
              <w:t>"Can you use the word 'encounter' in three different sentences?"</w:t>
            </w:r>
          </w:p>
          <w:p>
            <w:pPr>
              <w:spacing w:after="40"/>
            </w:pPr>
            <w:r>
              <w:rPr>
                <w:sz w:val="21"/>
              </w:rPr>
              <w:t>"What is the opposite of 'rural'?"</w:t>
            </w:r>
          </w:p>
        </w:tc>
      </w:tr>
    </w:tbl>
    <w:p>
      <w:pPr>
        <w:spacing w:after="40"/>
      </w:pPr>
    </w:p>
    <w:p>
      <w:r>
        <w:t>Keep a vocabulary notebook as you work through this unit. Each time you meet a new word, write it down with its meaning and an example sentence of your own. This is one of the best ways to remember new vocabulary.</w:t>
      </w:r>
    </w:p>
    <w:p>
      <w:pPr>
        <w:spacing w:before="240" w:after="80"/>
      </w:pPr>
      <w:r>
        <w:rPr>
          <w:b/>
          <w:color w:val="0F6E63"/>
          <w:sz w:val="32"/>
        </w:rPr>
        <w:t>Section 3: Reading — The Camel and the Sparrow</w:t>
      </w:r>
    </w:p>
    <w:p>
      <w:pPr>
        <w:spacing w:before="160" w:after="40"/>
      </w:pPr>
      <w:r>
        <w:rPr>
          <w:b/>
          <w:color w:val="1E885E"/>
          <w:sz w:val="26"/>
        </w:rPr>
        <w:t>Before You Read</w:t>
      </w:r>
    </w:p>
    <w:p>
      <w:r>
        <w:t>Before you start reading the fable, think about these questions. You do not need to write your answers — just think about them quietly for a minute or two:</w:t>
      </w:r>
    </w:p>
    <w:p>
      <w:pPr>
        <w:pStyle w:val="ListBullet"/>
      </w:pPr>
      <w:r>
        <w:t>Have you ever been told you were too young or too small to do something? How did it make you feel?</w:t>
      </w:r>
    </w:p>
    <w:p>
      <w:pPr>
        <w:pStyle w:val="ListBullet"/>
      </w:pPr>
      <w:r>
        <w:t xml:space="preserve">What does the word </w:t>
      </w:r>
      <w:r>
        <w:rPr>
          <w:b/>
        </w:rPr>
        <w:t>contribution</w:t>
      </w:r>
      <w:r>
        <w:t xml:space="preserve"> mean to you? Can a small action really make a big difference?</w:t>
      </w:r>
    </w:p>
    <w:p>
      <w:pPr>
        <w:pStyle w:val="ListBullet"/>
      </w:pPr>
      <w:r>
        <w:t>What animals live in dry, desert areas of East Africa? What qualities do those animals have?</w:t>
      </w:r>
    </w:p>
    <w:p>
      <w:r>
        <w:t>Now read the fable below carefully. As you read, think about what lesson the story is trying to teach. Pay attention to how the characters behave and what happens because of their choices.</w:t>
      </w:r>
    </w:p>
    <w:p>
      <w:pPr>
        <w:spacing w:after="80"/>
      </w:pPr>
    </w:p>
    <w:p>
      <w:pPr>
        <w:spacing w:before="160" w:after="40"/>
      </w:pPr>
      <w:r>
        <w:rPr>
          <w:b/>
          <w:color w:val="1E885E"/>
          <w:sz w:val="26"/>
        </w:rPr>
        <w:t>A Fable from the Dry Lands</w:t>
      </w:r>
    </w:p>
    <w:p>
      <w:r>
        <w:t xml:space="preserve">In the dry lands near the edge of a great desert, there lived a tall, proud camel named Jamal and a tiny sparrow named Safiya. They shared the same </w:t>
      </w:r>
      <w:r>
        <w:rPr>
          <w:b/>
        </w:rPr>
        <w:t>region</w:t>
      </w:r>
      <w:r>
        <w:t xml:space="preserve">, near a small village surrounded by acacia trees and golden sand. The villagers were kind people who looked after one another, just as their </w:t>
      </w:r>
      <w:r>
        <w:rPr>
          <w:b/>
        </w:rPr>
        <w:t>ancestors</w:t>
      </w:r>
      <w:r>
        <w:t xml:space="preserve"> had done for many generations.</w:t>
      </w:r>
    </w:p>
    <w:p>
      <w:r>
        <w:t xml:space="preserve">One morning, a terrible sandstorm swept through the village. It roared and </w:t>
      </w:r>
      <w:r>
        <w:rPr>
          <w:b/>
        </w:rPr>
        <w:t>rumbled</w:t>
      </w:r>
      <w:r>
        <w:t xml:space="preserve"> for hours, filling the air with dust and darkness. When the </w:t>
      </w:r>
      <w:r>
        <w:rPr>
          <w:b/>
        </w:rPr>
        <w:t>misty</w:t>
      </w:r>
      <w:r>
        <w:t xml:space="preserve"> dawn arrived the next day, the people stepped outside and found their homes in </w:t>
      </w:r>
      <w:r>
        <w:rPr>
          <w:b/>
        </w:rPr>
        <w:t>rubble</w:t>
      </w:r>
      <w:r>
        <w:t>. Walls had crumbled. Roofs had blown away. The well was buried under sand. The village elder, a wise woman named Hawa, called everyone together.</w:t>
      </w:r>
    </w:p>
    <w:p>
      <w:r>
        <w:t xml:space="preserve">“We must rebuild,” she said firmly. “Every creature and every person has a </w:t>
      </w:r>
      <w:r>
        <w:rPr>
          <w:b/>
        </w:rPr>
        <w:t>role</w:t>
      </w:r>
      <w:r>
        <w:t xml:space="preserve"> to play.”</w:t>
      </w:r>
    </w:p>
    <w:p>
      <w:r>
        <w:t xml:space="preserve">Jamal the camel stepped forward proudly. “I am the strongest,” he declared. “I will carry the heavy stones. I will drag the timber. No one works harder than me.” He began hauling large rocks on his broad back, and the villagers cheered. Jamal was </w:t>
      </w:r>
      <w:r>
        <w:rPr>
          <w:b/>
        </w:rPr>
        <w:t>proud of</w:t>
      </w:r>
      <w:r>
        <w:t xml:space="preserve"> his strength and happy to show it off.</w:t>
      </w:r>
    </w:p>
    <w:p>
      <w:r>
        <w:t>Little Safiya flew down and landed on a branch near Jamal. “I want to help too,” she chirped. “What can I do?”</w:t>
      </w:r>
    </w:p>
    <w:p>
      <w:r>
        <w:t>Jamal laughed loudly. “You? You are far too small! What could a tiny bird possibly do? Go and sit on your branch and sing your little songs. Leave the real work to those of us who are big and strong.”</w:t>
      </w:r>
    </w:p>
    <w:p>
      <w:r>
        <w:t xml:space="preserve">Safiya felt a wave of </w:t>
      </w:r>
      <w:r>
        <w:rPr>
          <w:b/>
        </w:rPr>
        <w:t>anxiety</w:t>
      </w:r>
      <w:r>
        <w:t>. Perhaps the camel was right. Perhaps she was too small to matter. She flew to a quiet branch and sat there, feeling sad. But then she remembered something her grandmother had once told her: “Even the smallest raindrop fills the river.”</w:t>
      </w:r>
    </w:p>
    <w:p>
      <w:r>
        <w:t xml:space="preserve">So Safiya decided not to give up. She flew high above the village, higher than any camel could ever reach. From the sky, she could see things that no one on the ground could spot. She noticed a thin line of green far to the east — a hidden stream, tucked behind a ridge of rocks. Water! The village needed water desperately for </w:t>
      </w:r>
      <w:r>
        <w:rPr>
          <w:b/>
        </w:rPr>
        <w:t>survival</w:t>
      </w:r>
      <w:r>
        <w:t>, and there it was, waiting to be found.</w:t>
      </w:r>
    </w:p>
    <w:p>
      <w:r>
        <w:t>She swooped down to tell Hawa. “There is water!” she cried. “Beyond the eastern ridge! I can see it from above!”</w:t>
      </w:r>
    </w:p>
    <w:p>
      <w:r>
        <w:t xml:space="preserve">Hawa sent workers to the ridge, and they found the stream just as Safiya had described. Fresh, clean water flowed into the village. Without it, the people would have gone thirsty for days. The </w:t>
      </w:r>
      <w:r>
        <w:rPr>
          <w:b/>
        </w:rPr>
        <w:t>encounter</w:t>
      </w:r>
      <w:r>
        <w:t xml:space="preserve"> with the hidden stream felt like a miracle to everyone.</w:t>
      </w:r>
    </w:p>
    <w:p>
      <w:r>
        <w:t xml:space="preserve">That evening, Hawa gathered the whole village under the stars. “Jamal carried our stones,” she said, “and we are grateful for his great strength. But Safiya found our water. She saved us from thirst. Strength is </w:t>
      </w:r>
      <w:r>
        <w:rPr>
          <w:b/>
        </w:rPr>
        <w:t>noble</w:t>
      </w:r>
      <w:r>
        <w:t>, but so is the wisdom to see what others cannot.”</w:t>
      </w:r>
    </w:p>
    <w:p>
      <w:r>
        <w:t>Jamal lowered his great head. “I was wrong,” he said softly to Safiya. “You were not too small. You were exactly the right size — for exactly the right job.”</w:t>
      </w:r>
    </w:p>
    <w:p>
      <w:r>
        <w:t>Safiya smiled. “Every creature has a role,” she said. “We just need to find it.”</w:t>
      </w:r>
    </w:p>
    <w:p>
      <w:r>
        <w:rPr>
          <w:b/>
        </w:rPr>
        <w:t>Moral: No contribution is too small. Everyone has something important to offer.</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Fables have been told in East Africa for thousands of years.</w:t>
            </w:r>
          </w:p>
          <w:p>
            <w:pPr>
              <w:spacing w:after="40"/>
            </w:pPr>
            <w:r>
              <w:rPr>
                <w:sz w:val="21"/>
              </w:rPr>
              <w:t>In Somali culture, stories called sheeko are told to teach children important values.</w:t>
            </w:r>
          </w:p>
          <w:p>
            <w:pPr>
              <w:spacing w:after="40"/>
            </w:pPr>
            <w:r>
              <w:rPr>
                <w:sz w:val="21"/>
              </w:rPr>
              <w:t>Many fables use animals because their qualities remind us of human behaviour.</w:t>
            </w:r>
          </w:p>
          <w:p>
            <w:pPr>
              <w:spacing w:after="40"/>
            </w:pPr>
            <w:r>
              <w:rPr>
                <w:sz w:val="21"/>
              </w:rPr>
              <w:t>The camel is respected across the Horn of Africa as a symbol of endurance.</w:t>
            </w:r>
          </w:p>
        </w:tc>
      </w:tr>
    </w:tbl>
    <w:p>
      <w:pPr>
        <w:spacing w:after="4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Reading Strategies</w:t>
            </w:r>
          </w:p>
          <w:p>
            <w:pPr>
              <w:spacing w:after="40"/>
            </w:pPr>
            <w:r>
              <w:rPr>
                <w:sz w:val="21"/>
              </w:rPr>
              <w:t>Good readers use these strategies when reading a new text:</w:t>
            </w:r>
          </w:p>
          <w:p>
            <w:pPr>
              <w:spacing w:after="40"/>
            </w:pPr>
            <w:r>
              <w:rPr>
                <w:sz w:val="21"/>
              </w:rPr>
              <w:t>- Skim the text first to get the main idea before reading in detail</w:t>
            </w:r>
          </w:p>
          <w:p>
            <w:pPr>
              <w:spacing w:after="40"/>
            </w:pPr>
            <w:r>
              <w:rPr>
                <w:sz w:val="21"/>
              </w:rPr>
              <w:t>- Use context clues to work out unfamiliar words from the sentence around them</w:t>
            </w:r>
          </w:p>
          <w:p>
            <w:pPr>
              <w:spacing w:after="40"/>
            </w:pPr>
            <w:r>
              <w:rPr>
                <w:sz w:val="21"/>
              </w:rPr>
              <w:t>- Re-read important or tricky parts slowly to make sure you understand</w:t>
            </w:r>
          </w:p>
          <w:p>
            <w:pPr>
              <w:spacing w:after="40"/>
            </w:pPr>
            <w:r>
              <w:rPr>
                <w:sz w:val="21"/>
              </w:rPr>
              <w:t>- Ask yourself questions as you read: Who? What? Why? How?</w:t>
            </w:r>
          </w:p>
          <w:p>
            <w:pPr>
              <w:spacing w:after="40"/>
            </w:pPr>
            <w:r>
              <w:rPr>
                <w:sz w:val="21"/>
              </w:rPr>
              <w:t>- Picture the setting and characters in your mind as you read</w:t>
            </w:r>
          </w:p>
        </w:tc>
      </w:tr>
    </w:tbl>
    <w:p>
      <w:pPr>
        <w:spacing w:after="40"/>
      </w:pPr>
    </w:p>
    <w:p>
      <w:pPr>
        <w:spacing w:before="240" w:after="80"/>
      </w:pPr>
      <w:r>
        <w:rPr>
          <w:b/>
          <w:color w:val="0F6E63"/>
          <w:sz w:val="32"/>
        </w:rPr>
        <w:t>Section 4: Understanding the Text</w:t>
      </w:r>
    </w:p>
    <w:p>
      <w:r>
        <w:t xml:space="preserve">Now that you have read the fable, answer the following questions. Write your answers in </w:t>
      </w:r>
      <w:r>
        <w:rPr>
          <w:b/>
        </w:rPr>
        <w:t>full sentences</w:t>
      </w:r>
      <w:r>
        <w:t>. Look back at the story if you need to check any details.</w:t>
      </w:r>
    </w:p>
    <w:p>
      <w:pPr>
        <w:spacing w:after="80"/>
      </w:pPr>
    </w:p>
    <w:p>
      <w:pPr>
        <w:spacing w:before="160" w:after="40"/>
      </w:pPr>
      <w:r>
        <w:rPr>
          <w:b/>
          <w:color w:val="1E885E"/>
          <w:sz w:val="26"/>
        </w:rPr>
        <w:t>Part A: Comprehension Questions</w:t>
      </w:r>
    </w:p>
    <w:p>
      <w:pPr>
        <w:pStyle w:val="ListNumber"/>
      </w:pPr>
      <w:r>
        <w:t>Where does the story take place? Describe the setting in your own words.</w:t>
      </w:r>
    </w:p>
    <w:p>
      <w:pPr>
        <w:pStyle w:val="ListNumber"/>
      </w:pPr>
      <w:r>
        <w:t>What happened to the village at the beginning of the story?</w:t>
      </w:r>
    </w:p>
    <w:p>
      <w:pPr>
        <w:pStyle w:val="ListNumber"/>
      </w:pPr>
      <w:r>
        <w:t>What did the village elder, Hawa, tell everyone to do after the storm?</w:t>
      </w:r>
    </w:p>
    <w:p>
      <w:pPr>
        <w:pStyle w:val="ListNumber"/>
      </w:pPr>
      <w:r>
        <w:t>What did Jamal say when Safiya offered to help? How did this make Safiya feel?</w:t>
      </w:r>
    </w:p>
    <w:p>
      <w:pPr>
        <w:pStyle w:val="ListNumber"/>
      </w:pPr>
      <w:r>
        <w:t>How did Safiya discover the hidden stream?</w:t>
      </w:r>
    </w:p>
    <w:p>
      <w:pPr>
        <w:pStyle w:val="ListNumber"/>
      </w:pPr>
      <w:r>
        <w:t>What did Hawa say about Safiya’s contribution at the end of the story?</w:t>
      </w:r>
    </w:p>
    <w:p>
      <w:pPr>
        <w:pStyle w:val="ListNumber"/>
      </w:pPr>
      <w:r>
        <w:t xml:space="preserve">What is the </w:t>
      </w:r>
      <w:r>
        <w:rPr>
          <w:b/>
        </w:rPr>
        <w:t>moral</w:t>
      </w:r>
      <w:r>
        <w:t xml:space="preserve"> of this fable? Write it in your own words.</w:t>
      </w:r>
    </w:p>
    <w:p>
      <w:pPr>
        <w:spacing w:after="80"/>
      </w:pPr>
    </w:p>
    <w:p>
      <w:pPr>
        <w:spacing w:before="160" w:after="40"/>
      </w:pPr>
      <w:r>
        <w:rPr>
          <w:b/>
          <w:color w:val="1E885E"/>
          <w:sz w:val="26"/>
        </w:rPr>
        <w:t>Part B: Thinking Deeper</w:t>
      </w:r>
    </w:p>
    <w:p>
      <w:r>
        <w:t xml:space="preserve">These questions ask you to </w:t>
      </w:r>
      <w:r>
        <w:rPr>
          <w:b/>
        </w:rPr>
        <w:t>think beyond</w:t>
      </w:r>
      <w:r>
        <w:t xml:space="preserve"> what is directly written in the story. Use clues from the text and your own ideas to answer them.</w:t>
      </w:r>
    </w:p>
    <w:p>
      <w:pPr>
        <w:pStyle w:val="ListNumber"/>
      </w:pPr>
      <w:r>
        <w:t>Why do you think the author chose a camel and a sparrow as the two main characters? What qualities does each animal represent?</w:t>
      </w:r>
    </w:p>
    <w:p>
      <w:pPr>
        <w:pStyle w:val="ListNumber"/>
      </w:pPr>
      <w:r>
        <w:t>Jamal told Safiya she was “too small” to help. Have you ever felt that someone thought you were too young or too small to do something important? What did you do about it?</w:t>
      </w:r>
    </w:p>
    <w:p>
      <w:pPr>
        <w:pStyle w:val="ListNumber"/>
      </w:pPr>
      <w:r>
        <w:t xml:space="preserve">Safiya’s grandmother once told her: “Even the smallest raindrop fills the river.” What does this </w:t>
      </w:r>
      <w:r>
        <w:rPr>
          <w:b/>
        </w:rPr>
        <w:t>figure of speech</w:t>
      </w:r>
      <w:r>
        <w:t xml:space="preserve"> mean? Is it </w:t>
      </w:r>
      <w:r>
        <w:rPr>
          <w:b/>
        </w:rPr>
        <w:t>literal</w:t>
      </w:r>
      <w:r>
        <w:t xml:space="preserve"> or </w:t>
      </w:r>
      <w:r>
        <w:rPr>
          <w:b/>
        </w:rPr>
        <w:t>figurative</w:t>
      </w:r>
      <w:r>
        <w:t>? Explain your answer.</w:t>
      </w:r>
    </w:p>
    <w:p>
      <w:pPr>
        <w:pStyle w:val="ListNumber"/>
      </w:pPr>
      <w:r>
        <w:t>If you could add a third animal character to this fable, which animal would you choose and what role would it play in the story?</w:t>
      </w:r>
    </w:p>
    <w:p>
      <w:pPr>
        <w:pStyle w:val="ListNumber"/>
      </w:pPr>
      <w:r>
        <w:t>How does this fable connect to real life? Can you think of a time when someone made a small but important contribution to your family, school, or community?</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Stuck on a question? Try asking:</w:t>
            </w:r>
          </w:p>
          <w:p>
            <w:pPr>
              <w:spacing w:after="40"/>
            </w:pPr>
            <w:r>
              <w:rPr>
                <w:sz w:val="21"/>
              </w:rPr>
              <w:t>"Can you help me understand what 'figurative language' means?"</w:t>
            </w:r>
          </w:p>
          <w:p>
            <w:pPr>
              <w:spacing w:after="40"/>
            </w:pPr>
            <w:r>
              <w:rPr>
                <w:sz w:val="21"/>
              </w:rPr>
              <w:t>"What clues in the story tell us how Safiya is feeling?"</w:t>
            </w:r>
          </w:p>
          <w:p>
            <w:pPr>
              <w:spacing w:after="40"/>
            </w:pPr>
            <w:r>
              <w:rPr>
                <w:sz w:val="21"/>
              </w:rPr>
              <w:t>Remember: your AI tutor can guide you, but the answers should be in your own words!</w:t>
            </w:r>
          </w:p>
        </w:tc>
      </w:tr>
    </w:tbl>
    <w:p>
      <w:pPr>
        <w:spacing w:after="40"/>
      </w:pPr>
    </w:p>
    <w:p>
      <w:pPr>
        <w:spacing w:before="160" w:after="40"/>
      </w:pPr>
      <w:r>
        <w:rPr>
          <w:b/>
          <w:color w:val="1E885E"/>
          <w:sz w:val="26"/>
        </w:rPr>
        <w:t>Part C: Vocabulary in the Fable</w:t>
      </w:r>
    </w:p>
    <w:p>
      <w:r>
        <w:t>Several vocabulary words from this unit appear in the fable. Find each word listed below in the story and write the sentence where it appears. Then explain what the word means in that sentence, using your own words.</w:t>
      </w:r>
    </w:p>
    <w:p>
      <w:pPr>
        <w:pStyle w:val="ListNumber"/>
      </w:pPr>
      <w:r>
        <w:rPr>
          <w:b/>
        </w:rPr>
        <w:t>region</w:t>
      </w:r>
      <w:r>
        <w:t xml:space="preserve"> — Find it in the first paragraph. What does it mean here?</w:t>
      </w:r>
    </w:p>
    <w:p>
      <w:pPr>
        <w:pStyle w:val="ListNumber"/>
      </w:pPr>
      <w:r>
        <w:rPr>
          <w:b/>
        </w:rPr>
        <w:t>ancestor</w:t>
      </w:r>
      <w:r>
        <w:t xml:space="preserve"> — Where does this word appear? Why is it important to the villagers?</w:t>
      </w:r>
    </w:p>
    <w:p>
      <w:pPr>
        <w:pStyle w:val="ListNumber"/>
      </w:pPr>
      <w:r>
        <w:rPr>
          <w:b/>
        </w:rPr>
        <w:t>rumbled</w:t>
      </w:r>
      <w:r>
        <w:t xml:space="preserve"> — What rumbled in the story? What picture does this word create in your mind?</w:t>
      </w:r>
    </w:p>
    <w:p>
      <w:pPr>
        <w:pStyle w:val="ListNumber"/>
      </w:pPr>
      <w:r>
        <w:rPr>
          <w:b/>
        </w:rPr>
        <w:t>rubble</w:t>
      </w:r>
      <w:r>
        <w:t xml:space="preserve"> — What was in rubble? How does this word help you understand how bad the storm was?</w:t>
      </w:r>
    </w:p>
    <w:p>
      <w:pPr>
        <w:pStyle w:val="ListNumber"/>
      </w:pPr>
      <w:r>
        <w:rPr>
          <w:b/>
        </w:rPr>
        <w:t>survival</w:t>
      </w:r>
      <w:r>
        <w:t xml:space="preserve"> — Why was survival important in the story? What did the villagers need to survive?</w:t>
      </w:r>
    </w:p>
    <w:p>
      <w:pPr>
        <w:pStyle w:val="ListNumber"/>
      </w:pPr>
      <w:r>
        <w:rPr>
          <w:b/>
        </w:rPr>
        <w:t>encounter</w:t>
      </w:r>
      <w:r>
        <w:t xml:space="preserve"> — What encounter happened in the story? Was it a good or bad encounter?</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When you find an unfamiliar word in a text, you can often work out its</w:t>
            </w:r>
          </w:p>
          <w:p>
            <w:pPr>
              <w:spacing w:after="40"/>
            </w:pPr>
            <w:r>
              <w:rPr>
                <w:sz w:val="21"/>
              </w:rPr>
              <w:t>meaning from the context — the words and sentences around it.</w:t>
            </w:r>
          </w:p>
          <w:p>
            <w:pPr>
              <w:spacing w:after="40"/>
            </w:pPr>
            <w:r>
              <w:rPr>
                <w:sz w:val="21"/>
              </w:rPr>
              <w:t>This is called using 'context clues' and it is a very useful reading strategy.</w:t>
            </w:r>
          </w:p>
          <w:p>
            <w:pPr>
              <w:spacing w:after="40"/>
            </w:pPr>
            <w:r>
              <w:rPr>
                <w:sz w:val="21"/>
              </w:rPr>
              <w:t>Try it next time you meet a word you do not know!</w:t>
            </w:r>
          </w:p>
        </w:tc>
      </w:tr>
    </w:tbl>
    <w:p>
      <w:pPr>
        <w:spacing w:after="40"/>
      </w:pPr>
    </w:p>
    <w:p>
      <w:pPr>
        <w:spacing w:before="240" w:after="80"/>
      </w:pPr>
      <w:r>
        <w:rPr>
          <w:b/>
          <w:color w:val="0F6E63"/>
          <w:sz w:val="32"/>
        </w:rPr>
        <w:t>Section 5: Grammar Focus — Adjectives + Prepositions</w:t>
      </w:r>
    </w:p>
    <w:p>
      <w:r>
        <w:t xml:space="preserve">In English, many adjectives need a special word called a </w:t>
      </w:r>
      <w:r>
        <w:rPr>
          <w:b/>
        </w:rPr>
        <w:t>preposition</w:t>
      </w:r>
      <w:r>
        <w:t xml:space="preserve"> to complete their meaning. When we combine an adjective with a preposition, we can express feelings, opinions, and descriptions more clearly. Let’s learn how this works!</w:t>
      </w:r>
    </w:p>
    <w:p>
      <w:pPr>
        <w:spacing w:after="80"/>
      </w:pPr>
    </w:p>
    <w:p>
      <w:pPr>
        <w:spacing w:before="160" w:after="40"/>
      </w:pPr>
      <w:r>
        <w:rPr>
          <w:b/>
          <w:color w:val="1E885E"/>
          <w:sz w:val="26"/>
        </w:rPr>
        <w:t>What Are Adjectives and Prepositions?</w:t>
      </w:r>
    </w:p>
    <w:p>
      <w:r>
        <w:t xml:space="preserve">An </w:t>
      </w:r>
      <w:r>
        <w:rPr>
          <w:b/>
        </w:rPr>
        <w:t>adjective</w:t>
      </w:r>
      <w:r>
        <w:t xml:space="preserve"> is a word that describes a noun or pronoun. For example: proud, anxious, interested, afraid, excited, good, sorry, angry, kind, grateful.</w:t>
      </w:r>
    </w:p>
    <w:p>
      <w:r>
        <w:t xml:space="preserve">A </w:t>
      </w:r>
      <w:r>
        <w:rPr>
          <w:b/>
        </w:rPr>
        <w:t>preposition</w:t>
      </w:r>
      <w:r>
        <w:t xml:space="preserve"> is a small connecting word that links the adjective to the noun or idea it refers to. Common prepositions include: of, about, in, at, for, with, to.</w:t>
      </w:r>
    </w:p>
    <w:p>
      <w:r>
        <w:t xml:space="preserve">When we put them together, we get an </w:t>
      </w:r>
      <w:r>
        <w:rPr>
          <w:b/>
        </w:rPr>
        <w:t>adjective + preposition</w:t>
      </w:r>
      <w:r>
        <w:t xml:space="preserve"> combination. Here are some of the most useful ones:</w:t>
      </w:r>
    </w:p>
    <w:p>
      <w:pPr>
        <w:pStyle w:val="ListBullet"/>
      </w:pPr>
      <w:r>
        <w:rPr>
          <w:b/>
        </w:rPr>
        <w:t>proud of</w:t>
      </w:r>
      <w:r>
        <w:t xml:space="preserve"> — She was proud </w:t>
      </w:r>
      <w:r>
        <w:rPr>
          <w:b/>
        </w:rPr>
        <w:t>of</w:t>
      </w:r>
      <w:r>
        <w:t xml:space="preserve"> her work.</w:t>
      </w:r>
    </w:p>
    <w:p>
      <w:pPr>
        <w:pStyle w:val="ListBullet"/>
      </w:pPr>
      <w:r>
        <w:rPr>
          <w:b/>
        </w:rPr>
        <w:t>anxious about</w:t>
      </w:r>
      <w:r>
        <w:t xml:space="preserve"> — He felt anxious </w:t>
      </w:r>
      <w:r>
        <w:rPr>
          <w:b/>
        </w:rPr>
        <w:t>about</w:t>
      </w:r>
      <w:r>
        <w:t xml:space="preserve"> the test.</w:t>
      </w:r>
    </w:p>
    <w:p>
      <w:pPr>
        <w:pStyle w:val="ListBullet"/>
      </w:pPr>
      <w:r>
        <w:rPr>
          <w:b/>
        </w:rPr>
        <w:t>interested in</w:t>
      </w:r>
      <w:r>
        <w:t xml:space="preserve"> — They are interested </w:t>
      </w:r>
      <w:r>
        <w:rPr>
          <w:b/>
        </w:rPr>
        <w:t>in</w:t>
      </w:r>
      <w:r>
        <w:t xml:space="preserve"> learning new things.</w:t>
      </w:r>
    </w:p>
    <w:p>
      <w:pPr>
        <w:pStyle w:val="ListBullet"/>
      </w:pPr>
      <w:r>
        <w:rPr>
          <w:b/>
        </w:rPr>
        <w:t>good at</w:t>
      </w:r>
      <w:r>
        <w:t xml:space="preserve"> — Amina is good </w:t>
      </w:r>
      <w:r>
        <w:rPr>
          <w:b/>
        </w:rPr>
        <w:t>at</w:t>
      </w:r>
      <w:r>
        <w:t xml:space="preserve"> drawing.</w:t>
      </w:r>
    </w:p>
    <w:p>
      <w:pPr>
        <w:pStyle w:val="ListBullet"/>
      </w:pPr>
      <w:r>
        <w:rPr>
          <w:b/>
        </w:rPr>
        <w:t>afraid of</w:t>
      </w:r>
      <w:r>
        <w:t xml:space="preserve"> — The little boy was afraid </w:t>
      </w:r>
      <w:r>
        <w:rPr>
          <w:b/>
        </w:rPr>
        <w:t>of</w:t>
      </w:r>
      <w:r>
        <w:t xml:space="preserve"> the dark.</w:t>
      </w:r>
    </w:p>
    <w:p>
      <w:pPr>
        <w:pStyle w:val="ListBullet"/>
      </w:pPr>
      <w:r>
        <w:rPr>
          <w:b/>
        </w:rPr>
        <w:t>excited about</w:t>
      </w:r>
      <w:r>
        <w:t xml:space="preserve"> — We are excited </w:t>
      </w:r>
      <w:r>
        <w:rPr>
          <w:b/>
        </w:rPr>
        <w:t>about</w:t>
      </w:r>
      <w:r>
        <w:t xml:space="preserve"> the school trip.</w:t>
      </w:r>
    </w:p>
    <w:p>
      <w:pPr>
        <w:pStyle w:val="ListBullet"/>
      </w:pPr>
      <w:r>
        <w:rPr>
          <w:b/>
        </w:rPr>
        <w:t>sorry for</w:t>
      </w:r>
      <w:r>
        <w:t xml:space="preserve"> — She felt sorry </w:t>
      </w:r>
      <w:r>
        <w:rPr>
          <w:b/>
        </w:rPr>
        <w:t>for</w:t>
      </w:r>
      <w:r>
        <w:t xml:space="preserve"> the lost kitten.</w:t>
      </w:r>
    </w:p>
    <w:p>
      <w:pPr>
        <w:pStyle w:val="ListBullet"/>
      </w:pPr>
      <w:r>
        <w:rPr>
          <w:b/>
        </w:rPr>
        <w:t>angry with</w:t>
      </w:r>
      <w:r>
        <w:t xml:space="preserve"> — My brother was angry </w:t>
      </w:r>
      <w:r>
        <w:rPr>
          <w:b/>
        </w:rPr>
        <w:t>with</w:t>
      </w:r>
      <w:r>
        <w:t xml:space="preserve"> me.</w:t>
      </w:r>
    </w:p>
    <w:p>
      <w:pPr>
        <w:pStyle w:val="ListBullet"/>
      </w:pPr>
      <w:r>
        <w:rPr>
          <w:b/>
        </w:rPr>
        <w:t>responsible for</w:t>
      </w:r>
      <w:r>
        <w:t xml:space="preserve"> — Everyone is responsible </w:t>
      </w:r>
      <w:r>
        <w:rPr>
          <w:b/>
        </w:rPr>
        <w:t>for</w:t>
      </w:r>
      <w:r>
        <w:t xml:space="preserve"> keeping the classroom clean.</w:t>
      </w:r>
    </w:p>
    <w:p>
      <w:pPr>
        <w:pStyle w:val="ListBullet"/>
      </w:pPr>
      <w:r>
        <w:rPr>
          <w:b/>
        </w:rPr>
        <w:t>kind to</w:t>
      </w:r>
      <w:r>
        <w:t xml:space="preserve"> — Always be kind </w:t>
      </w:r>
      <w:r>
        <w:rPr>
          <w:b/>
        </w:rPr>
        <w:t>to</w:t>
      </w:r>
      <w:r>
        <w:t xml:space="preserve"> others.</w:t>
      </w:r>
    </w:p>
    <w:p>
      <w:pPr>
        <w:spacing w:after="80"/>
      </w:pPr>
    </w:p>
    <w:p>
      <w:pPr>
        <w:spacing w:before="160" w:after="40"/>
      </w:pPr>
      <w:r>
        <w:rPr>
          <w:b/>
          <w:color w:val="1E885E"/>
          <w:sz w:val="26"/>
        </w:rPr>
        <w:t>How to Use Them (Step by Step)</w:t>
      </w:r>
    </w:p>
    <w:p>
      <w:pPr>
        <w:pStyle w:val="ListNumber"/>
      </w:pPr>
      <w:r>
        <w:rPr>
          <w:b/>
        </w:rPr>
        <w:t>Find the adjective.</w:t>
      </w:r>
      <w:r>
        <w:t xml:space="preserve"> Look for the describing word in your sentence. Example: The adjective in “She was anxious” is </w:t>
      </w:r>
      <w:r>
        <w:rPr>
          <w:b/>
        </w:rPr>
        <w:t>anxious</w:t>
      </w:r>
      <w:r>
        <w:t>.</w:t>
      </w:r>
    </w:p>
    <w:p>
      <w:pPr>
        <w:pStyle w:val="ListNumber"/>
      </w:pPr>
      <w:r>
        <w:rPr>
          <w:b/>
        </w:rPr>
        <w:t>Choose the right preposition.</w:t>
      </w:r>
      <w:r>
        <w:t xml:space="preserve"> Each adjective has a preposition that goes with it. For </w:t>
      </w:r>
      <w:r>
        <w:rPr>
          <w:b/>
        </w:rPr>
        <w:t>anxious</w:t>
      </w:r>
      <w:r>
        <w:t xml:space="preserve">, the preposition is </w:t>
      </w:r>
      <w:r>
        <w:rPr>
          <w:b/>
        </w:rPr>
        <w:t>about</w:t>
      </w:r>
      <w:r>
        <w:t>.</w:t>
      </w:r>
    </w:p>
    <w:p>
      <w:pPr>
        <w:pStyle w:val="ListNumber"/>
      </w:pPr>
      <w:r>
        <w:rPr>
          <w:b/>
        </w:rPr>
        <w:t>Add what comes after.</w:t>
      </w:r>
      <w:r>
        <w:t xml:space="preserve"> Complete the phrase with the noun or idea that follows. Example: anxious </w:t>
      </w:r>
      <w:r>
        <w:rPr>
          <w:b/>
        </w:rPr>
        <w:t>about the exam</w:t>
      </w:r>
      <w:r>
        <w:t>.</w:t>
      </w:r>
    </w:p>
    <w:p>
      <w:pPr>
        <w:pStyle w:val="ListNumber"/>
      </w:pPr>
      <w:r>
        <w:rPr>
          <w:b/>
        </w:rPr>
        <w:t>Build a full sentence.</w:t>
      </w:r>
      <w:r>
        <w:t xml:space="preserve"> Put it all together with a subject and verb. Example: </w:t>
      </w:r>
      <w:r>
        <w:rPr>
          <w:b/>
        </w:rPr>
        <w:t>Fatima was anxious about the exam.</w:t>
      </w:r>
    </w:p>
    <w:p>
      <w:pPr>
        <w:spacing w:after="80"/>
      </w:pPr>
    </w:p>
    <w:p>
      <w:pPr>
        <w:spacing w:before="160" w:after="40"/>
      </w:pPr>
      <w:r>
        <w:rPr>
          <w:b/>
          <w:color w:val="1E885E"/>
          <w:sz w:val="26"/>
        </w:rPr>
        <w:t>Reference: Common Adjective + Preposition Pairs</w:t>
      </w:r>
    </w:p>
    <w:p>
      <w:r>
        <w:t>Here is a helpful table of common combinations. Try to memorise these: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F6E63"/>
          </w:tcPr>
          <w:p>
            <w:r>
              <w:rPr>
                <w:b/>
                <w:color w:val="FFFFFF"/>
                <w:sz w:val="21"/>
              </w:rPr>
              <w:t>Adjective</w:t>
            </w:r>
          </w:p>
        </w:tc>
        <w:tc>
          <w:tcPr>
            <w:tcW w:type="dxa" w:w="2880"/>
            <w:shd w:val="clear" w:color="auto" w:fill="0F6E63"/>
          </w:tcPr>
          <w:p>
            <w:r>
              <w:rPr>
                <w:b/>
                <w:color w:val="FFFFFF"/>
                <w:sz w:val="21"/>
              </w:rPr>
              <w:t>Preposition</w:t>
            </w:r>
          </w:p>
        </w:tc>
        <w:tc>
          <w:tcPr>
            <w:tcW w:type="dxa" w:w="2880"/>
            <w:shd w:val="clear" w:color="auto" w:fill="0F6E63"/>
          </w:tcPr>
          <w:p>
            <w:r>
              <w:rPr>
                <w:b/>
                <w:color w:val="FFFFFF"/>
                <w:sz w:val="21"/>
              </w:rPr>
              <w:t>Example Sentence</w:t>
            </w:r>
          </w:p>
        </w:tc>
      </w:tr>
      <w:tr>
        <w:tc>
          <w:tcPr>
            <w:tcW w:type="dxa" w:w="2880"/>
          </w:tcPr>
          <w:p>
            <w:r>
              <w:rPr>
                <w:b/>
                <w:sz w:val="20"/>
              </w:rPr>
              <w:t>proud</w:t>
            </w:r>
          </w:p>
        </w:tc>
        <w:tc>
          <w:tcPr>
            <w:tcW w:type="dxa" w:w="2880"/>
          </w:tcPr>
          <w:p>
            <w:r>
              <w:rPr>
                <w:sz w:val="20"/>
              </w:rPr>
              <w:t>of</w:t>
            </w:r>
          </w:p>
        </w:tc>
        <w:tc>
          <w:tcPr>
            <w:tcW w:type="dxa" w:w="2880"/>
          </w:tcPr>
          <w:p>
            <w:r>
              <w:rPr>
                <w:sz w:val="20"/>
              </w:rPr>
              <w:t>She was proud of her brother.</w:t>
            </w:r>
          </w:p>
        </w:tc>
      </w:tr>
      <w:tr>
        <w:tc>
          <w:tcPr>
            <w:tcW w:type="dxa" w:w="2880"/>
          </w:tcPr>
          <w:p>
            <w:r>
              <w:rPr>
                <w:b/>
                <w:sz w:val="20"/>
              </w:rPr>
              <w:t>anxious</w:t>
            </w:r>
          </w:p>
        </w:tc>
        <w:tc>
          <w:tcPr>
            <w:tcW w:type="dxa" w:w="2880"/>
          </w:tcPr>
          <w:p>
            <w:r>
              <w:rPr>
                <w:sz w:val="20"/>
              </w:rPr>
              <w:t>about</w:t>
            </w:r>
          </w:p>
        </w:tc>
        <w:tc>
          <w:tcPr>
            <w:tcW w:type="dxa" w:w="2880"/>
          </w:tcPr>
          <w:p>
            <w:r>
              <w:rPr>
                <w:sz w:val="20"/>
              </w:rPr>
              <w:t>He was anxious about the journey.</w:t>
            </w:r>
          </w:p>
        </w:tc>
      </w:tr>
      <w:tr>
        <w:tc>
          <w:tcPr>
            <w:tcW w:type="dxa" w:w="2880"/>
          </w:tcPr>
          <w:p>
            <w:r>
              <w:rPr>
                <w:b/>
                <w:sz w:val="20"/>
              </w:rPr>
              <w:t>interested</w:t>
            </w:r>
          </w:p>
        </w:tc>
        <w:tc>
          <w:tcPr>
            <w:tcW w:type="dxa" w:w="2880"/>
          </w:tcPr>
          <w:p>
            <w:r>
              <w:rPr>
                <w:sz w:val="20"/>
              </w:rPr>
              <w:t>in</w:t>
            </w:r>
          </w:p>
        </w:tc>
        <w:tc>
          <w:tcPr>
            <w:tcW w:type="dxa" w:w="2880"/>
          </w:tcPr>
          <w:p>
            <w:r>
              <w:rPr>
                <w:sz w:val="20"/>
              </w:rPr>
              <w:t>I am interested in science.</w:t>
            </w:r>
          </w:p>
        </w:tc>
      </w:tr>
      <w:tr>
        <w:tc>
          <w:tcPr>
            <w:tcW w:type="dxa" w:w="2880"/>
          </w:tcPr>
          <w:p>
            <w:r>
              <w:rPr>
                <w:b/>
                <w:sz w:val="20"/>
              </w:rPr>
              <w:t>good / bad</w:t>
            </w:r>
          </w:p>
        </w:tc>
        <w:tc>
          <w:tcPr>
            <w:tcW w:type="dxa" w:w="2880"/>
          </w:tcPr>
          <w:p>
            <w:r>
              <w:rPr>
                <w:sz w:val="20"/>
              </w:rPr>
              <w:t>at</w:t>
            </w:r>
          </w:p>
        </w:tc>
        <w:tc>
          <w:tcPr>
            <w:tcW w:type="dxa" w:w="2880"/>
          </w:tcPr>
          <w:p>
            <w:r>
              <w:rPr>
                <w:sz w:val="20"/>
              </w:rPr>
              <w:t>She is good at maths.</w:t>
            </w:r>
          </w:p>
        </w:tc>
      </w:tr>
      <w:tr>
        <w:tc>
          <w:tcPr>
            <w:tcW w:type="dxa" w:w="2880"/>
          </w:tcPr>
          <w:p>
            <w:r>
              <w:rPr>
                <w:b/>
                <w:sz w:val="20"/>
              </w:rPr>
              <w:t>afraid</w:t>
            </w:r>
          </w:p>
        </w:tc>
        <w:tc>
          <w:tcPr>
            <w:tcW w:type="dxa" w:w="2880"/>
          </w:tcPr>
          <w:p>
            <w:r>
              <w:rPr>
                <w:sz w:val="20"/>
              </w:rPr>
              <w:t>of</w:t>
            </w:r>
          </w:p>
        </w:tc>
        <w:tc>
          <w:tcPr>
            <w:tcW w:type="dxa" w:w="2880"/>
          </w:tcPr>
          <w:p>
            <w:r>
              <w:rPr>
                <w:sz w:val="20"/>
              </w:rPr>
              <w:t>The cat is afraid of loud noises.</w:t>
            </w:r>
          </w:p>
        </w:tc>
      </w:tr>
      <w:tr>
        <w:tc>
          <w:tcPr>
            <w:tcW w:type="dxa" w:w="2880"/>
          </w:tcPr>
          <w:p>
            <w:r>
              <w:rPr>
                <w:b/>
                <w:sz w:val="20"/>
              </w:rPr>
              <w:t>excited</w:t>
            </w:r>
          </w:p>
        </w:tc>
        <w:tc>
          <w:tcPr>
            <w:tcW w:type="dxa" w:w="2880"/>
          </w:tcPr>
          <w:p>
            <w:r>
              <w:rPr>
                <w:sz w:val="20"/>
              </w:rPr>
              <w:t>about</w:t>
            </w:r>
          </w:p>
        </w:tc>
        <w:tc>
          <w:tcPr>
            <w:tcW w:type="dxa" w:w="2880"/>
          </w:tcPr>
          <w:p>
            <w:r>
              <w:rPr>
                <w:sz w:val="20"/>
              </w:rPr>
              <w:t>We were excited about Eid.</w:t>
            </w:r>
          </w:p>
        </w:tc>
      </w:tr>
      <w:tr>
        <w:tc>
          <w:tcPr>
            <w:tcW w:type="dxa" w:w="2880"/>
          </w:tcPr>
          <w:p>
            <w:r>
              <w:rPr>
                <w:b/>
                <w:sz w:val="20"/>
              </w:rPr>
              <w:t>sorry</w:t>
            </w:r>
          </w:p>
        </w:tc>
        <w:tc>
          <w:tcPr>
            <w:tcW w:type="dxa" w:w="2880"/>
          </w:tcPr>
          <w:p>
            <w:r>
              <w:rPr>
                <w:sz w:val="20"/>
              </w:rPr>
              <w:t>for</w:t>
            </w:r>
          </w:p>
        </w:tc>
        <w:tc>
          <w:tcPr>
            <w:tcW w:type="dxa" w:w="2880"/>
          </w:tcPr>
          <w:p>
            <w:r>
              <w:rPr>
                <w:sz w:val="20"/>
              </w:rPr>
              <w:t>I am sorry for being late.</w:t>
            </w:r>
          </w:p>
        </w:tc>
      </w:tr>
      <w:tr>
        <w:tc>
          <w:tcPr>
            <w:tcW w:type="dxa" w:w="2880"/>
          </w:tcPr>
          <w:p>
            <w:r>
              <w:rPr>
                <w:b/>
                <w:sz w:val="20"/>
              </w:rPr>
              <w:t>angry</w:t>
            </w:r>
          </w:p>
        </w:tc>
        <w:tc>
          <w:tcPr>
            <w:tcW w:type="dxa" w:w="2880"/>
          </w:tcPr>
          <w:p>
            <w:r>
              <w:rPr>
                <w:sz w:val="20"/>
              </w:rPr>
              <w:t>with</w:t>
            </w:r>
          </w:p>
        </w:tc>
        <w:tc>
          <w:tcPr>
            <w:tcW w:type="dxa" w:w="2880"/>
          </w:tcPr>
          <w:p>
            <w:r>
              <w:rPr>
                <w:sz w:val="20"/>
              </w:rPr>
              <w:t>Mum was angry with us.</w:t>
            </w:r>
          </w:p>
        </w:tc>
      </w:tr>
      <w:tr>
        <w:tc>
          <w:tcPr>
            <w:tcW w:type="dxa" w:w="2880"/>
          </w:tcPr>
          <w:p>
            <w:r>
              <w:rPr>
                <w:b/>
                <w:sz w:val="20"/>
              </w:rPr>
              <w:t>kind</w:t>
            </w:r>
          </w:p>
        </w:tc>
        <w:tc>
          <w:tcPr>
            <w:tcW w:type="dxa" w:w="2880"/>
          </w:tcPr>
          <w:p>
            <w:r>
              <w:rPr>
                <w:sz w:val="20"/>
              </w:rPr>
              <w:t>to</w:t>
            </w:r>
          </w:p>
        </w:tc>
        <w:tc>
          <w:tcPr>
            <w:tcW w:type="dxa" w:w="2880"/>
          </w:tcPr>
          <w:p>
            <w:r>
              <w:rPr>
                <w:sz w:val="20"/>
              </w:rPr>
              <w:t>Be kind to your classmates.</w:t>
            </w:r>
          </w:p>
        </w:tc>
      </w:tr>
      <w:tr>
        <w:tc>
          <w:tcPr>
            <w:tcW w:type="dxa" w:w="2880"/>
          </w:tcPr>
          <w:p>
            <w:r>
              <w:rPr>
                <w:b/>
                <w:sz w:val="20"/>
              </w:rPr>
              <w:t>responsible</w:t>
            </w:r>
          </w:p>
        </w:tc>
        <w:tc>
          <w:tcPr>
            <w:tcW w:type="dxa" w:w="2880"/>
          </w:tcPr>
          <w:p>
            <w:r>
              <w:rPr>
                <w:sz w:val="20"/>
              </w:rPr>
              <w:t>for</w:t>
            </w:r>
          </w:p>
        </w:tc>
        <w:tc>
          <w:tcPr>
            <w:tcW w:type="dxa" w:w="2880"/>
          </w:tcPr>
          <w:p>
            <w:r>
              <w:rPr>
                <w:sz w:val="20"/>
              </w:rPr>
              <w:t>We are responsible for our actions.</w:t>
            </w:r>
          </w:p>
        </w:tc>
      </w:tr>
      <w:tr>
        <w:tc>
          <w:tcPr>
            <w:tcW w:type="dxa" w:w="2880"/>
          </w:tcPr>
          <w:p>
            <w:r>
              <w:rPr>
                <w:b/>
                <w:sz w:val="20"/>
              </w:rPr>
              <w:t>jealous</w:t>
            </w:r>
          </w:p>
        </w:tc>
        <w:tc>
          <w:tcPr>
            <w:tcW w:type="dxa" w:w="2880"/>
          </w:tcPr>
          <w:p>
            <w:r>
              <w:rPr>
                <w:sz w:val="20"/>
              </w:rPr>
              <w:t>of</w:t>
            </w:r>
          </w:p>
        </w:tc>
        <w:tc>
          <w:tcPr>
            <w:tcW w:type="dxa" w:w="2880"/>
          </w:tcPr>
          <w:p>
            <w:r>
              <w:rPr>
                <w:sz w:val="20"/>
              </w:rPr>
              <w:t>He was jealous of his friend.</w:t>
            </w:r>
          </w:p>
        </w:tc>
      </w:tr>
      <w:tr>
        <w:tc>
          <w:tcPr>
            <w:tcW w:type="dxa" w:w="2880"/>
          </w:tcPr>
          <w:p>
            <w:r>
              <w:rPr>
                <w:b/>
                <w:sz w:val="20"/>
              </w:rPr>
              <w:t>grateful</w:t>
            </w:r>
          </w:p>
        </w:tc>
        <w:tc>
          <w:tcPr>
            <w:tcW w:type="dxa" w:w="2880"/>
          </w:tcPr>
          <w:p>
            <w:r>
              <w:rPr>
                <w:sz w:val="20"/>
              </w:rPr>
              <w:t>for</w:t>
            </w:r>
          </w:p>
        </w:tc>
        <w:tc>
          <w:tcPr>
            <w:tcW w:type="dxa" w:w="2880"/>
          </w:tcPr>
          <w:p>
            <w:r>
              <w:rPr>
                <w:sz w:val="20"/>
              </w:rPr>
              <w:t>We are grateful for this food.</w:t>
            </w:r>
          </w:p>
        </w:tc>
      </w:tr>
    </w:tbl>
    <w:p>
      <w:pPr>
        <w:spacing w:after="80"/>
      </w:pPr>
    </w:p>
    <w:p>
      <w:pPr>
        <w:spacing w:before="160" w:after="40"/>
      </w:pPr>
      <w:r>
        <w:rPr>
          <w:b/>
          <w:color w:val="1E885E"/>
          <w:sz w:val="26"/>
        </w:rPr>
        <w:t>Examples from the Fable</w:t>
      </w:r>
    </w:p>
    <w:p>
      <w:r>
        <w:t>Look at how adjective + preposition combinations appear in our fable, “The Camel and the Sparrow”:</w:t>
      </w:r>
    </w:p>
    <w:p>
      <w:pPr>
        <w:pStyle w:val="ListNumber"/>
      </w:pPr>
      <w:r>
        <w:t xml:space="preserve">Jamal was </w:t>
      </w:r>
      <w:r>
        <w:rPr>
          <w:b/>
        </w:rPr>
        <w:t>proud of</w:t>
      </w:r>
      <w:r>
        <w:t xml:space="preserve"> his strength. (proud + of)</w:t>
      </w:r>
    </w:p>
    <w:p>
      <w:pPr>
        <w:pStyle w:val="ListNumber"/>
      </w:pPr>
      <w:r>
        <w:t xml:space="preserve">Safiya felt </w:t>
      </w:r>
      <w:r>
        <w:rPr>
          <w:b/>
        </w:rPr>
        <w:t>anxious about</w:t>
      </w:r>
      <w:r>
        <w:t xml:space="preserve"> being too small. (anxious + about)</w:t>
      </w:r>
    </w:p>
    <w:p>
      <w:pPr>
        <w:pStyle w:val="ListNumber"/>
      </w:pPr>
      <w:r>
        <w:t xml:space="preserve">The villagers were </w:t>
      </w:r>
      <w:r>
        <w:rPr>
          <w:b/>
        </w:rPr>
        <w:t>grateful for</w:t>
      </w:r>
      <w:r>
        <w:t xml:space="preserve"> the water Safiya found. (grateful + for)</w:t>
      </w:r>
    </w:p>
    <w:p>
      <w:pPr>
        <w:pStyle w:val="ListNumber"/>
      </w:pPr>
      <w:r>
        <w:t xml:space="preserve">Hawa said that strength is noble, but wisdom is also important. (Here, </w:t>
      </w:r>
      <w:r>
        <w:rPr>
          <w:b/>
        </w:rPr>
        <w:t>noble</w:t>
      </w:r>
      <w:r>
        <w:t xml:space="preserve"> is used without a preposition because it describes strength directly, before the noun.)</w:t>
      </w:r>
    </w:p>
    <w:p>
      <w:pPr>
        <w:spacing w:after="80"/>
      </w:pPr>
    </w:p>
    <w:p>
      <w:pPr>
        <w:spacing w:before="160" w:after="40"/>
      </w:pPr>
      <w:r>
        <w:rPr>
          <w:b/>
          <w:color w:val="1E885E"/>
          <w:sz w:val="26"/>
        </w:rPr>
        <w:t>Watch Out for Common Mistakes!</w:t>
      </w:r>
    </w:p>
    <w:p>
      <w:r>
        <w:t xml:space="preserve">Many learners use the </w:t>
      </w:r>
      <w:r>
        <w:rPr>
          <w:b/>
        </w:rPr>
        <w:t>wrong preposition</w:t>
      </w:r>
      <w:r>
        <w:t xml:space="preserve"> with an adjective. Here are some mistakes to avoid:</w:t>
      </w:r>
    </w:p>
    <w:p>
      <w:pPr>
        <w:pStyle w:val="ListBullet"/>
      </w:pPr>
      <w:r>
        <w:t xml:space="preserve">WRONG: She was proud </w:t>
      </w:r>
      <w:r>
        <w:rPr>
          <w:b/>
        </w:rPr>
        <w:t>for</w:t>
      </w:r>
      <w:r>
        <w:t xml:space="preserve"> her work. → RIGHT: She was proud </w:t>
      </w:r>
      <w:r>
        <w:rPr>
          <w:b/>
        </w:rPr>
        <w:t>of</w:t>
      </w:r>
      <w:r>
        <w:t xml:space="preserve"> her work.</w:t>
      </w:r>
    </w:p>
    <w:p>
      <w:pPr>
        <w:pStyle w:val="ListBullet"/>
      </w:pPr>
      <w:r>
        <w:t xml:space="preserve">WRONG: I am interested </w:t>
      </w:r>
      <w:r>
        <w:rPr>
          <w:b/>
        </w:rPr>
        <w:t>about</w:t>
      </w:r>
      <w:r>
        <w:t xml:space="preserve"> science. → RIGHT: I am interested </w:t>
      </w:r>
      <w:r>
        <w:rPr>
          <w:b/>
        </w:rPr>
        <w:t>in</w:t>
      </w:r>
      <w:r>
        <w:t xml:space="preserve"> science.</w:t>
      </w:r>
    </w:p>
    <w:p>
      <w:pPr>
        <w:pStyle w:val="ListBullet"/>
      </w:pPr>
      <w:r>
        <w:t xml:space="preserve">WRONG: He was afraid </w:t>
      </w:r>
      <w:r>
        <w:rPr>
          <w:b/>
        </w:rPr>
        <w:t>from</w:t>
      </w:r>
      <w:r>
        <w:t xml:space="preserve"> the dark. → RIGHT: He was afraid </w:t>
      </w:r>
      <w:r>
        <w:rPr>
          <w:b/>
        </w:rPr>
        <w:t>of</w:t>
      </w:r>
      <w:r>
        <w:t xml:space="preserve"> the dark.</w:t>
      </w:r>
    </w:p>
    <w:p>
      <w:pPr>
        <w:pStyle w:val="ListBullet"/>
      </w:pPr>
      <w:r>
        <w:t xml:space="preserve">WRONG: We are excited </w:t>
      </w:r>
      <w:r>
        <w:rPr>
          <w:b/>
        </w:rPr>
        <w:t>for</w:t>
      </w:r>
      <w:r>
        <w:t xml:space="preserve"> the trip. → RIGHT: We are excited </w:t>
      </w:r>
      <w:r>
        <w:rPr>
          <w:b/>
        </w:rPr>
        <w:t>about</w:t>
      </w:r>
      <w:r>
        <w:t xml:space="preserve"> the trip.</w:t>
      </w:r>
    </w:p>
    <w:p>
      <w:pPr>
        <w:pStyle w:val="ListBullet"/>
      </w:pPr>
      <w:r>
        <w:t xml:space="preserve">WRONG: She is good </w:t>
      </w:r>
      <w:r>
        <w:rPr>
          <w:b/>
        </w:rPr>
        <w:t>in</w:t>
      </w:r>
      <w:r>
        <w:t xml:space="preserve"> maths. → RIGHT: She is good </w:t>
      </w:r>
      <w:r>
        <w:rPr>
          <w:b/>
        </w:rPr>
        <w:t>at</w:t>
      </w:r>
      <w:r>
        <w:t xml:space="preserve"> maths.</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Memory Tip</w:t>
            </w:r>
          </w:p>
          <w:p>
            <w:pPr>
              <w:spacing w:after="40"/>
            </w:pPr>
            <w:r>
              <w:rPr>
                <w:sz w:val="21"/>
              </w:rPr>
              <w:t>Think of adjectives and prepositions as best friends.</w:t>
            </w:r>
          </w:p>
          <w:p>
            <w:pPr>
              <w:spacing w:after="40"/>
            </w:pPr>
            <w:r>
              <w:rPr>
                <w:sz w:val="21"/>
              </w:rPr>
              <w:t>Each adjective has a favourite preposition that it likes to go with.</w:t>
            </w:r>
          </w:p>
          <w:p>
            <w:pPr>
              <w:spacing w:after="40"/>
            </w:pPr>
            <w:r>
              <w:rPr>
                <w:sz w:val="21"/>
              </w:rPr>
              <w:t>When you learn a new adjective, always learn its preposition partner too!</w:t>
            </w:r>
          </w:p>
          <w:p>
            <w:pPr>
              <w:spacing w:after="40"/>
            </w:pPr>
            <w:r>
              <w:rPr>
                <w:sz w:val="21"/>
              </w:rPr>
              <w:t>Try making a flashcard: adjective on one side, preposition + example on the other.</w:t>
            </w:r>
          </w:p>
        </w:tc>
      </w:tr>
    </w:tbl>
    <w:p>
      <w:pPr>
        <w:spacing w:after="40"/>
      </w:pPr>
    </w:p>
    <w:p>
      <w:pPr>
        <w:spacing w:before="240" w:after="80"/>
      </w:pPr>
      <w:r>
        <w:rPr>
          <w:b/>
          <w:color w:val="0F6E63"/>
          <w:sz w:val="32"/>
        </w:rPr>
        <w:t>Section 6: Grammar Practice</w:t>
      </w:r>
    </w:p>
    <w:p>
      <w:r>
        <w:t>Now it’s time to practise! Complete the exercises below. Try to do them without looking back at the rules first. If you get stuck, you can check Section 5 for help.</w:t>
      </w:r>
    </w:p>
    <w:p>
      <w:pPr>
        <w:spacing w:after="80"/>
      </w:pPr>
    </w:p>
    <w:p>
      <w:pPr>
        <w:spacing w:before="160" w:after="40"/>
      </w:pPr>
      <w:r>
        <w:rPr>
          <w:b/>
          <w:color w:val="1E885E"/>
          <w:sz w:val="26"/>
        </w:rPr>
        <w:t>Exercise 1: Fill in the Correct Preposition</w:t>
      </w:r>
    </w:p>
    <w:p>
      <w:r>
        <w:t>Choose the correct preposition to complete each sentence.</w:t>
      </w:r>
    </w:p>
    <w:p>
      <w:pPr>
        <w:pStyle w:val="ListNumber"/>
      </w:pPr>
      <w:r>
        <w:t>She was excited _______ the school concert. (about / of / in)</w:t>
      </w:r>
    </w:p>
    <w:p>
      <w:pPr>
        <w:pStyle w:val="ListNumber"/>
      </w:pPr>
      <w:r>
        <w:t>The children were afraid _______ the thunder. (about / of / at)</w:t>
      </w:r>
    </w:p>
    <w:p>
      <w:pPr>
        <w:pStyle w:val="ListNumber"/>
      </w:pPr>
      <w:r>
        <w:t>My father is very good _______ cooking. (in / of / at)</w:t>
      </w:r>
    </w:p>
    <w:p>
      <w:pPr>
        <w:pStyle w:val="ListNumber"/>
      </w:pPr>
      <w:r>
        <w:t>I am interested _______ reading fables. (in / about / at)</w:t>
      </w:r>
    </w:p>
    <w:p>
      <w:pPr>
        <w:pStyle w:val="ListNumber"/>
      </w:pPr>
      <w:r>
        <w:t>We are all responsible _______ keeping our school clean. (of / for / about)</w:t>
      </w:r>
    </w:p>
    <w:p>
      <w:pPr>
        <w:pStyle w:val="ListNumber"/>
      </w:pPr>
      <w:r>
        <w:t>Jamal was proud _______ carrying the heaviest stones. (of / for / about)</w:t>
      </w:r>
    </w:p>
    <w:p>
      <w:pPr>
        <w:pStyle w:val="ListNumber"/>
      </w:pPr>
      <w:r>
        <w:t>Safiya felt anxious _______ being too small to help. (for / with / about)</w:t>
      </w:r>
    </w:p>
    <w:p>
      <w:pPr>
        <w:pStyle w:val="ListNumber"/>
      </w:pPr>
      <w:r>
        <w:t>The elder was kind _______ everyone in the village. (with / for / to)</w:t>
      </w:r>
    </w:p>
    <w:p>
      <w:pPr>
        <w:spacing w:after="80"/>
      </w:pPr>
    </w:p>
    <w:p>
      <w:pPr>
        <w:spacing w:before="160" w:after="40"/>
      </w:pPr>
      <w:r>
        <w:rPr>
          <w:b/>
          <w:color w:val="1E885E"/>
          <w:sz w:val="26"/>
        </w:rPr>
        <w:t>Exercise 2: Match the Adjective to Its Preposition</w:t>
      </w:r>
    </w:p>
    <w:p>
      <w:r>
        <w:t>Write the letter of the correct preposition next to each adjective. Then write a sentence of your own using each pair.</w:t>
      </w:r>
    </w:p>
    <w:p>
      <w:pPr>
        <w:pStyle w:val="ListNumber"/>
      </w:pPr>
      <w:r>
        <w:t>grateful …………  a) in</w:t>
      </w:r>
    </w:p>
    <w:p>
      <w:pPr>
        <w:pStyle w:val="ListNumber"/>
      </w:pPr>
      <w:r>
        <w:t>jealous …………… b) to</w:t>
      </w:r>
    </w:p>
    <w:p>
      <w:pPr>
        <w:pStyle w:val="ListNumber"/>
      </w:pPr>
      <w:r>
        <w:t>interested ………  c) for</w:t>
      </w:r>
    </w:p>
    <w:p>
      <w:pPr>
        <w:pStyle w:val="ListNumber"/>
      </w:pPr>
      <w:r>
        <w:t>kind ………………… d) of</w:t>
      </w:r>
    </w:p>
    <w:p>
      <w:pPr>
        <w:pStyle w:val="ListNumber"/>
      </w:pPr>
      <w:r>
        <w:t>sorry ……………… e) about</w:t>
      </w:r>
    </w:p>
    <w:p>
      <w:pPr>
        <w:pStyle w:val="ListNumber"/>
      </w:pPr>
      <w:r>
        <w:t>worried …………… f) for</w:t>
      </w:r>
    </w:p>
    <w:p>
      <w:pPr>
        <w:spacing w:after="80"/>
      </w:pPr>
    </w:p>
    <w:p>
      <w:pPr>
        <w:spacing w:before="160" w:after="40"/>
      </w:pPr>
      <w:r>
        <w:rPr>
          <w:b/>
          <w:color w:val="1E885E"/>
          <w:sz w:val="26"/>
        </w:rPr>
        <w:t>Exercise 3: Spot the Mistake</w:t>
      </w:r>
    </w:p>
    <w:p>
      <w:r>
        <w:t xml:space="preserve">Each sentence below has the </w:t>
      </w:r>
      <w:r>
        <w:rPr>
          <w:b/>
        </w:rPr>
        <w:t>wrong preposition</w:t>
      </w:r>
      <w:r>
        <w:t>. Find the mistake and rewrite the sentence correctly.</w:t>
      </w:r>
    </w:p>
    <w:p>
      <w:pPr>
        <w:pStyle w:val="ListNumber"/>
      </w:pPr>
      <w:r>
        <w:t>Ahmed is afraid from spiders.</w:t>
      </w:r>
    </w:p>
    <w:p>
      <w:pPr>
        <w:pStyle w:val="ListNumber"/>
      </w:pPr>
      <w:r>
        <w:t>My sister is good in singing.</w:t>
      </w:r>
    </w:p>
    <w:p>
      <w:pPr>
        <w:pStyle w:val="ListNumber"/>
      </w:pPr>
      <w:r>
        <w:t>We are excited for the holidays.</w:t>
      </w:r>
    </w:p>
    <w:p>
      <w:pPr>
        <w:pStyle w:val="ListNumber"/>
      </w:pPr>
      <w:r>
        <w:t>The teacher was angry to the noisy students.</w:t>
      </w:r>
    </w:p>
    <w:p>
      <w:pPr>
        <w:pStyle w:val="ListNumber"/>
      </w:pPr>
      <w:r>
        <w:t>I am proud for my best friend.</w:t>
      </w:r>
    </w:p>
    <w:p>
      <w:pPr>
        <w:spacing w:after="80"/>
      </w:pPr>
    </w:p>
    <w:p>
      <w:pPr>
        <w:spacing w:before="160" w:after="40"/>
      </w:pPr>
      <w:r>
        <w:rPr>
          <w:b/>
          <w:color w:val="1E885E"/>
          <w:sz w:val="26"/>
        </w:rPr>
        <w:t>Exercise 4: Write Your Own Sentences</w:t>
      </w:r>
    </w:p>
    <w:p>
      <w:r>
        <w:t>Write a sentence using each adjective + preposition combination below. Make your sentences about things that are real or important to you.</w:t>
      </w:r>
    </w:p>
    <w:p>
      <w:pPr>
        <w:pStyle w:val="ListNumber"/>
      </w:pPr>
      <w:r>
        <w:t>proud of → _______________________________________________</w:t>
      </w:r>
    </w:p>
    <w:p>
      <w:pPr>
        <w:pStyle w:val="ListNumber"/>
      </w:pPr>
      <w:r>
        <w:t>anxious about → _______________________________________________</w:t>
      </w:r>
    </w:p>
    <w:p>
      <w:pPr>
        <w:pStyle w:val="ListNumber"/>
      </w:pPr>
      <w:r>
        <w:t>interested in → _______________________________________________</w:t>
      </w:r>
    </w:p>
    <w:p>
      <w:pPr>
        <w:pStyle w:val="ListNumber"/>
      </w:pPr>
      <w:r>
        <w:t>grateful for → _______________________________________________</w:t>
      </w:r>
    </w:p>
    <w:p>
      <w:pPr>
        <w:pStyle w:val="ListNumber"/>
      </w:pPr>
      <w:r>
        <w:t>kind to → _______________________________________________</w:t>
      </w:r>
    </w:p>
    <w:p>
      <w:pPr>
        <w:spacing w:after="80"/>
      </w:pPr>
    </w:p>
    <w:p>
      <w:pPr>
        <w:spacing w:before="160" w:after="40"/>
      </w:pPr>
      <w:r>
        <w:rPr>
          <w:b/>
          <w:color w:val="1E885E"/>
          <w:sz w:val="26"/>
        </w:rPr>
        <w:t>Answers for Section 6</w:t>
      </w:r>
    </w:p>
    <w:p>
      <w:r>
        <w:rPr>
          <w:b/>
        </w:rPr>
        <w:t>Exercise 1 Answers:</w:t>
      </w:r>
    </w:p>
    <w:p>
      <w:pPr>
        <w:pStyle w:val="ListNumber"/>
      </w:pPr>
      <w:r>
        <w:t>about</w:t>
      </w:r>
    </w:p>
    <w:p>
      <w:pPr>
        <w:pStyle w:val="ListNumber"/>
      </w:pPr>
      <w:r>
        <w:t>of</w:t>
      </w:r>
    </w:p>
    <w:p>
      <w:pPr>
        <w:pStyle w:val="ListNumber"/>
      </w:pPr>
      <w:r>
        <w:t>at</w:t>
      </w:r>
    </w:p>
    <w:p>
      <w:pPr>
        <w:pStyle w:val="ListNumber"/>
      </w:pPr>
      <w:r>
        <w:t>in</w:t>
      </w:r>
    </w:p>
    <w:p>
      <w:pPr>
        <w:pStyle w:val="ListNumber"/>
      </w:pPr>
      <w:r>
        <w:t>for</w:t>
      </w:r>
    </w:p>
    <w:p>
      <w:pPr>
        <w:pStyle w:val="ListNumber"/>
      </w:pPr>
      <w:r>
        <w:t>of</w:t>
      </w:r>
    </w:p>
    <w:p>
      <w:pPr>
        <w:pStyle w:val="ListNumber"/>
      </w:pPr>
      <w:r>
        <w:t>about</w:t>
      </w:r>
    </w:p>
    <w:p>
      <w:pPr>
        <w:pStyle w:val="ListNumber"/>
      </w:pPr>
      <w:r>
        <w:t>to</w:t>
      </w:r>
    </w:p>
    <w:p>
      <w:r>
        <w:rPr>
          <w:b/>
        </w:rPr>
        <w:t>Exercise 2 Answers:</w:t>
      </w:r>
    </w:p>
    <w:p>
      <w:pPr>
        <w:pStyle w:val="ListNumber"/>
      </w:pPr>
      <w:r>
        <w:t>grateful — c) for</w:t>
      </w:r>
    </w:p>
    <w:p>
      <w:pPr>
        <w:pStyle w:val="ListNumber"/>
      </w:pPr>
      <w:r>
        <w:t>jealous — d) of</w:t>
      </w:r>
    </w:p>
    <w:p>
      <w:pPr>
        <w:pStyle w:val="ListNumber"/>
      </w:pPr>
      <w:r>
        <w:t>interested — a) in</w:t>
      </w:r>
    </w:p>
    <w:p>
      <w:pPr>
        <w:pStyle w:val="ListNumber"/>
      </w:pPr>
      <w:r>
        <w:t>kind — b) to</w:t>
      </w:r>
    </w:p>
    <w:p>
      <w:pPr>
        <w:pStyle w:val="ListNumber"/>
      </w:pPr>
      <w:r>
        <w:t>sorry — f) for</w:t>
      </w:r>
    </w:p>
    <w:p>
      <w:pPr>
        <w:pStyle w:val="ListNumber"/>
      </w:pPr>
      <w:r>
        <w:t>worried — e) about</w:t>
      </w:r>
    </w:p>
    <w:p>
      <w:r>
        <w:rPr>
          <w:b/>
        </w:rPr>
        <w:t>Exercise 3 Answers:</w:t>
      </w:r>
    </w:p>
    <w:p>
      <w:pPr>
        <w:pStyle w:val="ListNumber"/>
      </w:pPr>
      <w:r>
        <w:t xml:space="preserve">Ahmed is afraid </w:t>
      </w:r>
      <w:r>
        <w:rPr>
          <w:b/>
        </w:rPr>
        <w:t>of</w:t>
      </w:r>
      <w:r>
        <w:t xml:space="preserve"> spiders.</w:t>
      </w:r>
    </w:p>
    <w:p>
      <w:pPr>
        <w:pStyle w:val="ListNumber"/>
      </w:pPr>
      <w:r>
        <w:t xml:space="preserve">My sister is good </w:t>
      </w:r>
      <w:r>
        <w:rPr>
          <w:b/>
        </w:rPr>
        <w:t>at</w:t>
      </w:r>
      <w:r>
        <w:t xml:space="preserve"> singing.</w:t>
      </w:r>
    </w:p>
    <w:p>
      <w:pPr>
        <w:pStyle w:val="ListNumber"/>
      </w:pPr>
      <w:r>
        <w:t xml:space="preserve">We are excited </w:t>
      </w:r>
      <w:r>
        <w:rPr>
          <w:b/>
        </w:rPr>
        <w:t>about</w:t>
      </w:r>
      <w:r>
        <w:t xml:space="preserve"> the holidays.</w:t>
      </w:r>
    </w:p>
    <w:p>
      <w:pPr>
        <w:pStyle w:val="ListNumber"/>
      </w:pPr>
      <w:r>
        <w:t xml:space="preserve">The teacher was angry </w:t>
      </w:r>
      <w:r>
        <w:rPr>
          <w:b/>
        </w:rPr>
        <w:t>with</w:t>
      </w:r>
      <w:r>
        <w:t xml:space="preserve"> the noisy students.</w:t>
      </w:r>
    </w:p>
    <w:p>
      <w:pPr>
        <w:pStyle w:val="ListNumber"/>
      </w:pPr>
      <w:r>
        <w:t xml:space="preserve">I am proud </w:t>
      </w:r>
      <w:r>
        <w:rPr>
          <w:b/>
        </w:rPr>
        <w:t>of</w:t>
      </w:r>
      <w:r>
        <w:t xml:space="preserve"> my best friend.</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Want to check your Exercise 4 sentences? Ask your AI tutor:</w:t>
            </w:r>
          </w:p>
          <w:p>
            <w:pPr>
              <w:spacing w:after="40"/>
            </w:pPr>
            <w:r>
              <w:rPr>
                <w:sz w:val="21"/>
              </w:rPr>
              <w:t>"Are my adjective + preposition sentences correct?"</w:t>
            </w:r>
          </w:p>
          <w:p>
            <w:pPr>
              <w:spacing w:after="40"/>
            </w:pPr>
            <w:r>
              <w:rPr>
                <w:sz w:val="21"/>
              </w:rPr>
              <w:t>"Can you give me more practice with adjectives and prepositions?"</w:t>
            </w:r>
          </w:p>
        </w:tc>
      </w:tr>
    </w:tbl>
    <w:p>
      <w:pPr>
        <w:spacing w:after="40"/>
      </w:pPr>
    </w:p>
    <w:p>
      <w:pPr>
        <w:spacing w:before="240" w:after="80"/>
      </w:pPr>
      <w:r>
        <w:rPr>
          <w:b/>
          <w:color w:val="0F6E63"/>
          <w:sz w:val="32"/>
        </w:rPr>
        <w:t>Section 7: Writing Workshop — Write Your Own Fable</w:t>
      </w:r>
    </w:p>
    <w:p>
      <w:r>
        <w:t xml:space="preserve">Now it’s your turn to be the author! In this section, you will plan and write your own short fable. Your fable should be about </w:t>
      </w:r>
      <w:r>
        <w:rPr>
          <w:b/>
        </w:rPr>
        <w:t>150–200 words</w:t>
      </w:r>
      <w:r>
        <w:t xml:space="preserve"> long and must include a clear moral at the end.</w:t>
      </w:r>
    </w:p>
    <w:p>
      <w:pPr>
        <w:spacing w:after="80"/>
      </w:pPr>
    </w:p>
    <w:p>
      <w:pPr>
        <w:spacing w:before="160" w:after="40"/>
      </w:pPr>
      <w:r>
        <w:rPr>
          <w:b/>
          <w:color w:val="1E885E"/>
          <w:sz w:val="26"/>
        </w:rPr>
        <w:t>What Makes a Good Fable?</w:t>
      </w:r>
    </w:p>
    <w:p>
      <w:r>
        <w:t>Before you start writing, remember the key features of a fable:</w:t>
      </w:r>
    </w:p>
    <w:p>
      <w:pPr>
        <w:pStyle w:val="ListBullet"/>
      </w:pPr>
      <w:r>
        <w:rPr>
          <w:b/>
        </w:rPr>
        <w:t>Animal characters</w:t>
      </w:r>
      <w:r>
        <w:t xml:space="preserve"> who talk and act like humans (this is called anthropomorphism)</w:t>
      </w:r>
    </w:p>
    <w:p>
      <w:pPr>
        <w:pStyle w:val="ListBullet"/>
      </w:pPr>
      <w:r>
        <w:t xml:space="preserve">A </w:t>
      </w:r>
      <w:r>
        <w:rPr>
          <w:b/>
        </w:rPr>
        <w:t>short, simple plot</w:t>
      </w:r>
      <w:r>
        <w:t xml:space="preserve"> with a clear beginning, middle, and ending</w:t>
      </w:r>
    </w:p>
    <w:p>
      <w:pPr>
        <w:pStyle w:val="ListBullet"/>
      </w:pPr>
      <w:r>
        <w:t xml:space="preserve">A </w:t>
      </w:r>
      <w:r>
        <w:rPr>
          <w:b/>
        </w:rPr>
        <w:t>problem or conflict</w:t>
      </w:r>
      <w:r>
        <w:t xml:space="preserve"> that the characters must face and try to solve</w:t>
      </w:r>
    </w:p>
    <w:p>
      <w:pPr>
        <w:pStyle w:val="ListBullet"/>
      </w:pPr>
      <w:r>
        <w:t xml:space="preserve">A </w:t>
      </w:r>
      <w:r>
        <w:rPr>
          <w:b/>
        </w:rPr>
        <w:t>moral</w:t>
      </w:r>
      <w:r>
        <w:t xml:space="preserve"> (lesson) at the end that teaches something about how to behave</w:t>
      </w:r>
    </w:p>
    <w:p>
      <w:pPr>
        <w:pStyle w:val="ListBullet"/>
      </w:pPr>
      <w:r>
        <w:rPr>
          <w:b/>
        </w:rPr>
        <w:t>Dialogue</w:t>
      </w:r>
      <w:r>
        <w:t xml:space="preserve"> between characters to make the story come alive</w:t>
      </w:r>
    </w:p>
    <w:p>
      <w:pPr>
        <w:pStyle w:val="ListBullet"/>
      </w:pPr>
      <w:r>
        <w:t xml:space="preserve">A setting that your reader can </w:t>
      </w:r>
      <w:r>
        <w:rPr>
          <w:b/>
        </w:rPr>
        <w:t>picture</w:t>
      </w:r>
      <w:r>
        <w:t xml:space="preserve"> in their mind</w:t>
      </w:r>
    </w:p>
    <w:p>
      <w:pPr>
        <w:spacing w:after="80"/>
      </w:pPr>
    </w:p>
    <w:p>
      <w:pPr>
        <w:spacing w:before="160" w:after="40"/>
      </w:pPr>
      <w:r>
        <w:rPr>
          <w:b/>
          <w:color w:val="1E885E"/>
          <w:sz w:val="26"/>
        </w:rPr>
        <w:t>Step 1: Plan Your Fable</w:t>
      </w:r>
    </w:p>
    <w:p>
      <w:r>
        <w:t>Use the planning frame below to organise your ideas before you start writing. You do not need to write in full sentences here — just notes and key ideas are fine.</w:t>
      </w:r>
    </w:p>
    <w:p>
      <w:pPr>
        <w:pStyle w:val="ListBullet"/>
      </w:pPr>
      <w:r>
        <w:rPr>
          <w:b/>
        </w:rPr>
        <w:t>Title:</w:t>
      </w:r>
      <w:r>
        <w:t xml:space="preserve"> What will your fable be called?</w:t>
      </w:r>
    </w:p>
    <w:p>
      <w:pPr>
        <w:pStyle w:val="ListBullet"/>
      </w:pPr>
      <w:r>
        <w:rPr>
          <w:b/>
        </w:rPr>
        <w:t>Setting:</w:t>
      </w:r>
      <w:r>
        <w:t xml:space="preserve"> Where and when does your story take place? Think of places you know well — a village, a river, a market, a farm, a forest, a coastline.</w:t>
      </w:r>
    </w:p>
    <w:p>
      <w:pPr>
        <w:pStyle w:val="ListBullet"/>
      </w:pPr>
      <w:r>
        <w:rPr>
          <w:b/>
        </w:rPr>
        <w:t>Characters:</w:t>
      </w:r>
      <w:r>
        <w:t xml:space="preserve"> Choose two or three animal characters. Give each one a name and a personality. For example: a lazy hyena, a clever tortoise, a brave eagle, a generous goat.</w:t>
      </w:r>
    </w:p>
    <w:p>
      <w:pPr>
        <w:pStyle w:val="ListBullet"/>
      </w:pPr>
      <w:r>
        <w:rPr>
          <w:b/>
        </w:rPr>
        <w:t>Problem:</w:t>
      </w:r>
      <w:r>
        <w:t xml:space="preserve"> What goes wrong? What challenge do the characters face? For example: a drought, a lost treasure, a broken bridge, a quarrel between neighbours.</w:t>
      </w:r>
    </w:p>
    <w:p>
      <w:pPr>
        <w:pStyle w:val="ListBullet"/>
      </w:pPr>
      <w:r>
        <w:rPr>
          <w:b/>
        </w:rPr>
        <w:t>Events:</w:t>
      </w:r>
      <w:r>
        <w:t xml:space="preserve"> What happens in the middle of the story? How do the characters try to solve the problem? Does anything go wrong along the way?</w:t>
      </w:r>
    </w:p>
    <w:p>
      <w:pPr>
        <w:pStyle w:val="ListBullet"/>
      </w:pPr>
      <w:r>
        <w:rPr>
          <w:b/>
        </w:rPr>
        <w:t>Ending:</w:t>
      </w:r>
      <w:r>
        <w:t xml:space="preserve"> How is the problem solved? What does each character learn from the experience?</w:t>
      </w:r>
    </w:p>
    <w:p>
      <w:pPr>
        <w:pStyle w:val="ListBullet"/>
      </w:pPr>
      <w:r>
        <w:rPr>
          <w:b/>
        </w:rPr>
        <w:t>Moral:</w:t>
      </w:r>
      <w:r>
        <w:t xml:space="preserve"> What lesson does your story teach? Write it in one clear sentence. For example: “Honesty is always the best path.”</w:t>
      </w:r>
    </w:p>
    <w:p>
      <w:pPr>
        <w:spacing w:after="80"/>
      </w:pPr>
    </w:p>
    <w:p>
      <w:pPr>
        <w:spacing w:before="160" w:after="40"/>
      </w:pPr>
      <w:r>
        <w:rPr>
          <w:b/>
          <w:color w:val="1E885E"/>
          <w:sz w:val="26"/>
        </w:rPr>
        <w:t>Step 2: Write Your First Draft</w:t>
      </w:r>
    </w:p>
    <w:p>
      <w:r>
        <w:t>Now write your fable using the plan you made above. Here are some tips to help you write a strong story:</w:t>
      </w:r>
    </w:p>
    <w:p>
      <w:pPr>
        <w:pStyle w:val="ListNumber"/>
      </w:pPr>
      <w:r>
        <w:rPr>
          <w:b/>
        </w:rPr>
        <w:t>Start with the setting.</w:t>
      </w:r>
      <w:r>
        <w:t xml:space="preserve"> Describe where and when the story happens. Use adjectives to paint a picture for your reader. Example: “In a quiet forest beside a shining river, there lived a clever tortoise named Abdi.”</w:t>
      </w:r>
    </w:p>
    <w:p>
      <w:pPr>
        <w:pStyle w:val="ListNumber"/>
      </w:pPr>
      <w:r>
        <w:rPr>
          <w:b/>
        </w:rPr>
        <w:t>Introduce the characters.</w:t>
      </w:r>
      <w:r>
        <w:t xml:space="preserve"> Tell us who they are and what they are like. This is a great place to use adjective + preposition phrases! Example: “Abdi was proud of his shell, but he was also kind to every creature he met.”</w:t>
      </w:r>
    </w:p>
    <w:p>
      <w:pPr>
        <w:pStyle w:val="ListNumber"/>
      </w:pPr>
      <w:r>
        <w:rPr>
          <w:b/>
        </w:rPr>
        <w:t>Create a problem.</w:t>
      </w:r>
      <w:r>
        <w:t xml:space="preserve"> Something must go wrong to make the story interesting. Example: “One day, a fierce storm washed away the bridge, and no one could cross the river.”</w:t>
      </w:r>
    </w:p>
    <w:p>
      <w:pPr>
        <w:pStyle w:val="ListNumber"/>
      </w:pPr>
      <w:r>
        <w:rPr>
          <w:b/>
        </w:rPr>
        <w:t>Show how the characters respond.</w:t>
      </w:r>
      <w:r>
        <w:t xml:space="preserve"> Use dialogue with speech marks to let your characters talk to each other. Example: “‘We must find another way across,’ said Abdi thoughtfully.”</w:t>
      </w:r>
    </w:p>
    <w:p>
      <w:pPr>
        <w:pStyle w:val="ListNumber"/>
      </w:pPr>
      <w:r>
        <w:rPr>
          <w:b/>
        </w:rPr>
        <w:t>End with the moral.</w:t>
      </w:r>
      <w:r>
        <w:t xml:space="preserve"> After the problem is solved, state the lesson clearly. Example: “Moral: Patience and teamwork can solve even the biggest problems.”</w:t>
      </w:r>
    </w:p>
    <w:p>
      <w:pPr>
        <w:spacing w:after="80"/>
      </w:pPr>
    </w:p>
    <w:p>
      <w:pPr>
        <w:spacing w:before="160" w:after="40"/>
      </w:pPr>
      <w:r>
        <w:rPr>
          <w:b/>
          <w:color w:val="1E885E"/>
          <w:sz w:val="26"/>
        </w:rPr>
        <w:t>Step 3: Check and Improve Your Writing</w:t>
      </w:r>
    </w:p>
    <w:p>
      <w:r>
        <w:t>After writing your first draft, read it again carefully. Use this checklist to make sure your fable is as good as it can be:</w:t>
      </w:r>
    </w:p>
    <w:p>
      <w:pPr>
        <w:pStyle w:val="ListBullet"/>
      </w:pPr>
      <w:r>
        <w:t>Does my fable have animal characters who talk and act like humans?</w:t>
      </w:r>
    </w:p>
    <w:p>
      <w:pPr>
        <w:pStyle w:val="ListBullet"/>
      </w:pPr>
      <w:r>
        <w:t>Does it have a clear beginning, middle, and ending?</w:t>
      </w:r>
    </w:p>
    <w:p>
      <w:pPr>
        <w:pStyle w:val="ListBullet"/>
      </w:pPr>
      <w:r>
        <w:t>Have I used speech marks correctly for dialogue?</w:t>
      </w:r>
    </w:p>
    <w:p>
      <w:pPr>
        <w:pStyle w:val="ListBullet"/>
      </w:pPr>
      <w:r>
        <w:t xml:space="preserve">Have I used at least </w:t>
      </w:r>
      <w:r>
        <w:rPr>
          <w:b/>
        </w:rPr>
        <w:t>two</w:t>
      </w:r>
      <w:r>
        <w:t xml:space="preserve"> adjective + preposition phrases?</w:t>
      </w:r>
    </w:p>
    <w:p>
      <w:pPr>
        <w:pStyle w:val="ListBullet"/>
      </w:pPr>
      <w:r>
        <w:t>Have I included a moral at the end?</w:t>
      </w:r>
    </w:p>
    <w:p>
      <w:pPr>
        <w:pStyle w:val="ListBullet"/>
      </w:pPr>
      <w:r>
        <w:t>Have I checked my spelling and punctuation carefully?</w:t>
      </w:r>
    </w:p>
    <w:p>
      <w:pPr>
        <w:pStyle w:val="ListBullet"/>
      </w:pPr>
      <w:r>
        <w:t>Is my fable between 150 and 200 words long?</w:t>
      </w:r>
    </w:p>
    <w:p>
      <w:pPr>
        <w:pStyle w:val="ListBullet"/>
      </w:pPr>
      <w:r>
        <w:t>Have I used interesting vocabulary from this unit?</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After writing your fable, you can ask your AI tutor to help you improve it:</w:t>
            </w:r>
          </w:p>
          <w:p>
            <w:pPr>
              <w:spacing w:after="40"/>
            </w:pPr>
            <w:r>
              <w:rPr>
                <w:sz w:val="21"/>
              </w:rPr>
              <w:t>"Can you check my fable for grammar mistakes?"</w:t>
            </w:r>
          </w:p>
          <w:p>
            <w:pPr>
              <w:spacing w:after="40"/>
            </w:pPr>
            <w:r>
              <w:rPr>
                <w:sz w:val="21"/>
              </w:rPr>
              <w:t>"Does my story have a clear moral?"</w:t>
            </w:r>
          </w:p>
          <w:p>
            <w:pPr>
              <w:spacing w:after="40"/>
            </w:pPr>
            <w:r>
              <w:rPr>
                <w:sz w:val="21"/>
              </w:rPr>
              <w:t>"How can I make my fable more interesting?"</w:t>
            </w:r>
          </w:p>
          <w:p>
            <w:pPr>
              <w:spacing w:after="40"/>
            </w:pPr>
            <w:r>
              <w:rPr>
                <w:sz w:val="21"/>
              </w:rPr>
              <w:t>"Have I used adjective + preposition phrases correctly?"</w:t>
            </w:r>
          </w:p>
        </w:tc>
      </w:tr>
    </w:tbl>
    <w:p>
      <w:pPr>
        <w:spacing w:after="40"/>
      </w:pP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Challenge (Optional)</w:t>
            </w:r>
          </w:p>
          <w:p>
            <w:pPr>
              <w:spacing w:after="40"/>
            </w:pPr>
            <w:r>
              <w:rPr>
                <w:sz w:val="21"/>
              </w:rPr>
              <w:t>Can you write a second version of your fable from a different point of view?</w:t>
            </w:r>
          </w:p>
          <w:p>
            <w:pPr>
              <w:spacing w:after="40"/>
            </w:pPr>
            <w:r>
              <w:rPr>
                <w:sz w:val="21"/>
              </w:rPr>
              <w:t>For example, if your first fable was told by the narrator (third person),</w:t>
            </w:r>
          </w:p>
          <w:p>
            <w:pPr>
              <w:spacing w:after="40"/>
            </w:pPr>
            <w:r>
              <w:rPr>
                <w:sz w:val="21"/>
              </w:rPr>
              <w:t>try rewriting it as if one of the animal characters is telling the story (first person).</w:t>
            </w:r>
          </w:p>
          <w:p>
            <w:pPr>
              <w:spacing w:after="40"/>
            </w:pPr>
            <w:r>
              <w:rPr>
                <w:sz w:val="21"/>
              </w:rPr>
              <w:t>This is a great way to practise narrative voice!</w:t>
            </w:r>
          </w:p>
        </w:tc>
      </w:tr>
    </w:tbl>
    <w:p>
      <w:pPr>
        <w:spacing w:after="40"/>
      </w:pPr>
    </w:p>
    <w:p>
      <w:pPr>
        <w:spacing w:before="240" w:after="80"/>
      </w:pPr>
      <w:r>
        <w:rPr>
          <w:b/>
          <w:color w:val="0F6E63"/>
          <w:sz w:val="32"/>
        </w:rPr>
        <w:t>Section 8: Listening and Speaking</w:t>
      </w:r>
    </w:p>
    <w:p>
      <w:r>
        <w:t xml:space="preserve">Good communication is not just about reading and writing. It is also about </w:t>
      </w:r>
      <w:r>
        <w:rPr>
          <w:b/>
        </w:rPr>
        <w:t>listening carefully</w:t>
      </w:r>
      <w:r>
        <w:t xml:space="preserve"> and </w:t>
      </w:r>
      <w:r>
        <w:rPr>
          <w:b/>
        </w:rPr>
        <w:t>speaking clearly</w:t>
      </w:r>
      <w:r>
        <w:t>. In this section, you will practise both of these important skills.</w:t>
      </w:r>
    </w:p>
    <w:p>
      <w:pPr>
        <w:spacing w:after="80"/>
      </w:pPr>
    </w:p>
    <w:p>
      <w:pPr>
        <w:spacing w:before="160" w:after="40"/>
      </w:pPr>
      <w:r>
        <w:rPr>
          <w:b/>
          <w:color w:val="1E885E"/>
          <w:sz w:val="26"/>
        </w:rPr>
        <w:t>Activity 1: Discussion Questions</w:t>
      </w:r>
    </w:p>
    <w:p>
      <w:r>
        <w:t>Discuss these questions with a partner, a family member, or your AI tutor. Listen carefully to their answers and share your own ideas. There are no wrong answers — the important thing is to explain your thinking clearly.</w:t>
      </w:r>
    </w:p>
    <w:p>
      <w:pPr>
        <w:pStyle w:val="ListNumber"/>
      </w:pPr>
      <w:r>
        <w:t>What is your favourite story that teaches a lesson? Why do you like it?</w:t>
      </w:r>
    </w:p>
    <w:p>
      <w:pPr>
        <w:pStyle w:val="ListNumber"/>
      </w:pPr>
      <w:r>
        <w:t>Do you think fables are a good way to teach children about right and wrong? Why or why not?</w:t>
      </w:r>
    </w:p>
    <w:p>
      <w:pPr>
        <w:pStyle w:val="ListNumber"/>
      </w:pPr>
      <w:r>
        <w:t>In the fable “The Camel and the Sparrow,” Jamal told Safiya she was too small to help. Why do you think some people look down on others? How should we respond when this happens to us?</w:t>
      </w:r>
    </w:p>
    <w:p>
      <w:pPr>
        <w:pStyle w:val="ListNumber"/>
      </w:pPr>
      <w:r>
        <w:t>Can you think of a proverb or saying from your own culture that teaches a lesson? Share it and explain what it means. For example, the Somali proverb “Aloow aqoon la’aan waa iftiin la’aan” reminds us that knowledge is like light.</w:t>
      </w:r>
    </w:p>
    <w:p>
      <w:pPr>
        <w:pStyle w:val="ListNumber"/>
      </w:pPr>
      <w:r>
        <w:t>If animals could really talk, which animal do you think would give the wisest advice? Why did you choose that animal?</w:t>
      </w:r>
    </w:p>
    <w:p>
      <w:pPr>
        <w:spacing w:after="80"/>
      </w:pPr>
    </w:p>
    <w:p>
      <w:pPr>
        <w:spacing w:before="160" w:after="40"/>
      </w:pPr>
      <w:r>
        <w:rPr>
          <w:b/>
          <w:color w:val="1E885E"/>
          <w:sz w:val="26"/>
        </w:rPr>
        <w:t>Activity 2: Role Play</w:t>
      </w:r>
    </w:p>
    <w:p>
      <w:r>
        <w:t>Choose one of the role-play activities below and act it out with a partner or family member. Try to use clear, expressive voices and good vocabulary. Use adjective + preposition phrases in your dialogue where you can.</w:t>
      </w:r>
    </w:p>
    <w:p>
      <w:pPr>
        <w:pStyle w:val="ListBullet"/>
      </w:pPr>
      <w:r>
        <w:rPr>
          <w:b/>
        </w:rPr>
        <w:t>Role Play 1: The Apology.</w:t>
      </w:r>
      <w:r>
        <w:t xml:space="preserve"> Act out the scene from “The Camel and the Sparrow” where Jamal tells Safiya she is too small to help. Then act out the ending where Jamal apologises. Use phrases like “I am sorry for what I said” and “I was wrong about you.”</w:t>
      </w:r>
    </w:p>
    <w:p>
      <w:pPr>
        <w:pStyle w:val="ListBullet"/>
      </w:pPr>
      <w:r>
        <w:rPr>
          <w:b/>
        </w:rPr>
        <w:t>Role Play 2: The News Report.</w:t>
      </w:r>
      <w:r>
        <w:t xml:space="preserve"> Imagine you are a news reporter. Interview Hawa, the village elder, after the village is rebuilt. Ask her about what happened and how the community worked together. Use questions like “What were you most anxious about?” and “What are you most proud of?”</w:t>
      </w:r>
    </w:p>
    <w:p>
      <w:pPr>
        <w:pStyle w:val="ListBullet"/>
      </w:pPr>
      <w:r>
        <w:rPr>
          <w:b/>
        </w:rPr>
        <w:t>Role Play 3: Your Own Scene.</w:t>
      </w:r>
      <w:r>
        <w:t xml:space="preserve"> Create your own scene with two animal characters from any fable. Act out a conversation between them that includes at least one moral lesson.</w:t>
      </w:r>
    </w:p>
    <w:p>
      <w:pPr>
        <w:spacing w:after="80"/>
      </w:pPr>
    </w:p>
    <w:p>
      <w:pPr>
        <w:spacing w:before="160" w:after="40"/>
      </w:pPr>
      <w:r>
        <w:rPr>
          <w:b/>
          <w:color w:val="1E885E"/>
          <w:sz w:val="26"/>
        </w:rPr>
        <w:t>Activity 3: Retell a Story</w:t>
      </w:r>
    </w:p>
    <w:p>
      <w:r>
        <w:t>Choose a fable, folktale, or traditional story that you know well. It could be a Somali sheeko, an East African folktale, or any story with a moral lesson. Practise retelling it aloud by following these steps:</w:t>
      </w:r>
    </w:p>
    <w:p>
      <w:pPr>
        <w:pStyle w:val="ListNumber"/>
      </w:pPr>
      <w:r>
        <w:t xml:space="preserve">Think about the </w:t>
      </w:r>
      <w:r>
        <w:rPr>
          <w:b/>
        </w:rPr>
        <w:t>main events</w:t>
      </w:r>
      <w:r>
        <w:t xml:space="preserve"> of the story. What happens first, next, and last?</w:t>
      </w:r>
    </w:p>
    <w:p>
      <w:pPr>
        <w:pStyle w:val="ListNumber"/>
      </w:pPr>
      <w:r>
        <w:t xml:space="preserve">Practise telling the story </w:t>
      </w:r>
      <w:r>
        <w:rPr>
          <w:b/>
        </w:rPr>
        <w:t>in your own words</w:t>
      </w:r>
      <w:r>
        <w:t>. Do not try to memorise it word for word — just tell it naturally, as if you are sharing it with a friend.</w:t>
      </w:r>
    </w:p>
    <w:p>
      <w:pPr>
        <w:pStyle w:val="ListNumber"/>
      </w:pPr>
      <w:r>
        <w:t xml:space="preserve">Use </w:t>
      </w:r>
      <w:r>
        <w:rPr>
          <w:b/>
        </w:rPr>
        <w:t>expression</w:t>
      </w:r>
      <w:r>
        <w:t xml:space="preserve"> in your voice. Change your tone for different characters. Speak louder for exciting parts and softer for quiet, thoughtful moments.</w:t>
      </w:r>
    </w:p>
    <w:p>
      <w:pPr>
        <w:pStyle w:val="ListNumber"/>
      </w:pPr>
      <w:r>
        <w:t xml:space="preserve">End by clearly stating the </w:t>
      </w:r>
      <w:r>
        <w:rPr>
          <w:b/>
        </w:rPr>
        <w:t>moral</w:t>
      </w:r>
      <w:r>
        <w:t xml:space="preserve"> of the story. Explain what the story teaches us.</w:t>
      </w:r>
    </w:p>
    <w:p>
      <w:pPr>
        <w:pStyle w:val="ListNumber"/>
      </w:pPr>
      <w:r>
        <w:t>If possible, tell your story to a family member or friend and ask them what they thought of it.</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Speaking Tip</w:t>
            </w:r>
          </w:p>
          <w:p>
            <w:pPr>
              <w:spacing w:after="40"/>
            </w:pPr>
            <w:r>
              <w:rPr>
                <w:sz w:val="21"/>
              </w:rPr>
              <w:t>When speaking in front of others, remember to:</w:t>
            </w:r>
          </w:p>
          <w:p>
            <w:pPr>
              <w:spacing w:after="40"/>
            </w:pPr>
            <w:r>
              <w:rPr>
                <w:sz w:val="21"/>
              </w:rPr>
              <w:t>- Stand or sit up straight and look at your audience</w:t>
            </w:r>
          </w:p>
          <w:p>
            <w:pPr>
              <w:spacing w:after="40"/>
            </w:pPr>
            <w:r>
              <w:rPr>
                <w:sz w:val="21"/>
              </w:rPr>
              <w:t>- Speak slowly and clearly so everyone can hear you</w:t>
            </w:r>
          </w:p>
          <w:p>
            <w:pPr>
              <w:spacing w:after="40"/>
            </w:pPr>
            <w:r>
              <w:rPr>
                <w:sz w:val="21"/>
              </w:rPr>
              <w:t>- Use interesting vocabulary to keep your listeners engaged</w:t>
            </w:r>
          </w:p>
          <w:p>
            <w:pPr>
              <w:spacing w:after="40"/>
            </w:pPr>
            <w:r>
              <w:rPr>
                <w:sz w:val="21"/>
              </w:rPr>
              <w:t>- Pause at important moments for effect</w:t>
            </w:r>
          </w:p>
          <w:p>
            <w:pPr>
              <w:spacing w:after="40"/>
            </w:pPr>
            <w:r>
              <w:rPr>
                <w:sz w:val="21"/>
              </w:rPr>
              <w:t>- Smile! It helps you relax and connects you with your audience.</w:t>
            </w:r>
          </w:p>
        </w:tc>
      </w:tr>
    </w:tbl>
    <w:p>
      <w:pPr>
        <w:spacing w:after="40"/>
      </w:pPr>
    </w:p>
    <w:p>
      <w:pPr>
        <w:spacing w:before="240" w:after="80"/>
      </w:pPr>
      <w:r>
        <w:rPr>
          <w:b/>
          <w:color w:val="0F6E63"/>
          <w:sz w:val="32"/>
        </w:rPr>
        <w:t>Section 9: Check Your Learning</w:t>
      </w:r>
    </w:p>
    <w:p>
      <w:r>
        <w:t>Well done for completing Unit 1! Before you move on, use this checklist to see how much you have learned. Be honest with yourself — if there is something you are not sure about, go back and review that section of the lesson.</w:t>
      </w:r>
    </w:p>
    <w:p>
      <w:pPr>
        <w:spacing w:after="80"/>
      </w:pPr>
    </w:p>
    <w:p>
      <w:r>
        <w:t>Read each statement and tick the box if you can do it confidently:</w:t>
      </w:r>
    </w:p>
    <w:p>
      <w:pPr>
        <w:pStyle w:val="ListBullet"/>
      </w:pPr>
      <w:r>
        <w:t xml:space="preserve">I can explain what a </w:t>
      </w:r>
      <w:r>
        <w:rPr>
          <w:b/>
        </w:rPr>
        <w:t>fable</w:t>
      </w:r>
      <w:r>
        <w:t xml:space="preserve"> is and describe its key features.</w:t>
      </w:r>
    </w:p>
    <w:p>
      <w:pPr>
        <w:pStyle w:val="ListBullet"/>
      </w:pPr>
      <w:r>
        <w:t xml:space="preserve">I can read a fable and identify the </w:t>
      </w:r>
      <w:r>
        <w:rPr>
          <w:b/>
        </w:rPr>
        <w:t>moral</w:t>
      </w:r>
      <w:r>
        <w:t xml:space="preserve"> of the story.</w:t>
      </w:r>
    </w:p>
    <w:p>
      <w:pPr>
        <w:pStyle w:val="ListBullet"/>
      </w:pPr>
      <w:r>
        <w:t xml:space="preserve">I understand what </w:t>
      </w:r>
      <w:r>
        <w:rPr>
          <w:b/>
        </w:rPr>
        <w:t>anthropomorphism</w:t>
      </w:r>
      <w:r>
        <w:t xml:space="preserve"> means and can give an example.</w:t>
      </w:r>
    </w:p>
    <w:p>
      <w:pPr>
        <w:pStyle w:val="ListBullet"/>
      </w:pPr>
      <w:r>
        <w:t xml:space="preserve">I know at least </w:t>
      </w:r>
      <w:r>
        <w:rPr>
          <w:b/>
        </w:rPr>
        <w:t>ten new vocabulary words</w:t>
      </w:r>
      <w:r>
        <w:t xml:space="preserve"> from this unit and can use them in sentences.</w:t>
      </w:r>
    </w:p>
    <w:p>
      <w:pPr>
        <w:pStyle w:val="ListBullet"/>
      </w:pPr>
      <w:r>
        <w:t xml:space="preserve">I can use </w:t>
      </w:r>
      <w:r>
        <w:rPr>
          <w:b/>
        </w:rPr>
        <w:t>adjective + preposition</w:t>
      </w:r>
      <w:r>
        <w:t xml:space="preserve"> combinations correctly (e.g., proud of, anxious about, interested in).</w:t>
      </w:r>
    </w:p>
    <w:p>
      <w:pPr>
        <w:pStyle w:val="ListBullet"/>
      </w:pPr>
      <w:r>
        <w:t xml:space="preserve">I can spot the </w:t>
      </w:r>
      <w:r>
        <w:rPr>
          <w:b/>
        </w:rPr>
        <w:t>wrong preposition</w:t>
      </w:r>
      <w:r>
        <w:t xml:space="preserve"> in a sentence and correct it.</w:t>
      </w:r>
    </w:p>
    <w:p>
      <w:pPr>
        <w:pStyle w:val="ListBullet"/>
      </w:pPr>
      <w:r>
        <w:t xml:space="preserve">I can tell the difference between </w:t>
      </w:r>
      <w:r>
        <w:rPr>
          <w:b/>
        </w:rPr>
        <w:t>literal</w:t>
      </w:r>
      <w:r>
        <w:t xml:space="preserve"> and </w:t>
      </w:r>
      <w:r>
        <w:rPr>
          <w:b/>
        </w:rPr>
        <w:t>figurative</w:t>
      </w:r>
      <w:r>
        <w:t xml:space="preserve"> language.</w:t>
      </w:r>
    </w:p>
    <w:p>
      <w:pPr>
        <w:pStyle w:val="ListBullet"/>
      </w:pPr>
      <w:r>
        <w:t xml:space="preserve">I have written my own </w:t>
      </w:r>
      <w:r>
        <w:rPr>
          <w:b/>
        </w:rPr>
        <w:t>short fable</w:t>
      </w:r>
      <w:r>
        <w:t xml:space="preserve"> with animal characters and a clear moral.</w:t>
      </w:r>
    </w:p>
    <w:p>
      <w:pPr>
        <w:pStyle w:val="ListBullet"/>
      </w:pPr>
      <w:r>
        <w:t xml:space="preserve">I have used </w:t>
      </w:r>
      <w:r>
        <w:rPr>
          <w:b/>
        </w:rPr>
        <w:t>speech marks</w:t>
      </w:r>
      <w:r>
        <w:t xml:space="preserve"> correctly when writing dialogue.</w:t>
      </w:r>
    </w:p>
    <w:p>
      <w:pPr>
        <w:pStyle w:val="ListBullet"/>
      </w:pPr>
      <w:r>
        <w:t xml:space="preserve">I can </w:t>
      </w:r>
      <w:r>
        <w:rPr>
          <w:b/>
        </w:rPr>
        <w:t>retell a story</w:t>
      </w:r>
      <w:r>
        <w:t xml:space="preserve"> aloud using clear, expressive language.</w:t>
      </w:r>
    </w:p>
    <w:p>
      <w:pPr>
        <w:pStyle w:val="ListBullet"/>
      </w:pPr>
      <w:r>
        <w:t xml:space="preserve">I have discussed the themes of the unit with someone and shared my </w:t>
      </w:r>
      <w:r>
        <w:rPr>
          <w:b/>
        </w:rPr>
        <w:t>own opinions</w:t>
      </w:r>
      <w:r>
        <w:t xml:space="preserve"> respectfully.</w:t>
      </w:r>
    </w:p>
    <w:p>
      <w:pPr>
        <w:spacing w:after="80"/>
      </w:pPr>
    </w:p>
    <w:p>
      <w:r>
        <w:t>If you ticked most of the boxes, you are ready to move on to the next unit. If you need more practice with any area, go back to that section of the lesson and try the activities again. You can also ask your AI tutor for extra practice exercises on any topic you found difficult.</w:t>
      </w:r>
    </w:p>
    <w:p>
      <w:r>
        <w:t>Remember, learning takes time and effort, and every bit of practice makes you stronger. The most important thing is to keep trying, keep reading, and keep asking questions. Just like Safiya the sparrow in our fable, you might be surprised by how much you can achieve when you believe in yourself and never give up.</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Congratulations!</w:t>
            </w:r>
          </w:p>
          <w:p>
            <w:pPr>
              <w:spacing w:after="40"/>
            </w:pPr>
            <w:r>
              <w:rPr>
                <w:sz w:val="21"/>
              </w:rPr>
              <w:t>You have completed Unit 1: There's a Lesson in That.</w:t>
            </w:r>
          </w:p>
          <w:p>
            <w:pPr>
              <w:spacing w:after="40"/>
            </w:pPr>
            <w:r>
              <w:rPr>
                <w:sz w:val="21"/>
              </w:rPr>
              <w:t>Remember: every story has a lesson, and every person has a role to play.</w:t>
            </w:r>
          </w:p>
          <w:p>
            <w:pPr>
              <w:spacing w:after="40"/>
            </w:pPr>
            <w:r>
              <w:rPr>
                <w:sz w:val="21"/>
              </w:rPr>
              <w:t>Keep reading, keep writing, and keep learning. You are doing brilliantly!</w:t>
            </w:r>
          </w:p>
        </w:tc>
      </w:tr>
    </w:tbl>
    <w:p>
      <w:pPr>
        <w:spacing w:after="40"/>
      </w:pPr>
    </w:p>
    <w:p>
      <w:r>
        <w:rPr>
          <w:b/>
        </w:rPr>
        <w:t>End of Unit 1 — Self-Paced Lesson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