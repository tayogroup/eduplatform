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5: Practice &amp; Reflection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This file helps you check what you have learned in Unit 5, and think about how you learned it, the Ehel Academy way. Work through the parts in order: a quick quiz, some 'fix it' practice, a matching task, a short apply-it section,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collaboration mean?</w:t>
      </w:r>
    </w:p>
    <w:p>
      <w:pPr>
        <w:pStyle w:val="ListNumber"/>
        <w:spacing w:after="40"/>
      </w:pPr>
      <w:r>
        <w:rPr>
          <w:rFonts w:ascii="Calibri" w:hAnsi="Calibri"/>
          <w:color w:val="222222"/>
          <w:sz w:val="22"/>
        </w:rPr>
        <w:t>The one result a whole team is working towards is called the shared ______.</w:t>
      </w:r>
    </w:p>
    <w:p>
      <w:pPr>
        <w:pStyle w:val="ListNumber"/>
        <w:spacing w:after="40"/>
      </w:pPr>
      <w:r>
        <w:rPr>
          <w:rFonts w:ascii="Calibri" w:hAnsi="Calibri"/>
          <w:color w:val="222222"/>
          <w:sz w:val="22"/>
        </w:rPr>
        <w:t>True or false: in a good team, only the leader is allowed to give ideas.</w:t>
      </w:r>
    </w:p>
    <w:p>
      <w:pPr>
        <w:pStyle w:val="ListNumber"/>
        <w:spacing w:after="40"/>
      </w:pPr>
      <w:r>
        <w:rPr>
          <w:rFonts w:ascii="Calibri" w:hAnsi="Calibri"/>
          <w:color w:val="222222"/>
          <w:sz w:val="22"/>
        </w:rPr>
        <w:t>When a teammate makes a suggestion and you add to it to make it better, you are ______ on their suggestion.</w:t>
      </w:r>
    </w:p>
    <w:p>
      <w:pPr>
        <w:pStyle w:val="ListNumber"/>
        <w:spacing w:after="40"/>
      </w:pPr>
      <w:r>
        <w:rPr>
          <w:rFonts w:ascii="Calibri" w:hAnsi="Calibri"/>
          <w:color w:val="222222"/>
          <w:sz w:val="22"/>
        </w:rPr>
        <w:t>Name one thing you could say to encourage a quieter teammate to share their idea.</w:t>
      </w:r>
    </w:p>
    <w:p>
      <w:pPr>
        <w:pStyle w:val="ListNumber"/>
        <w:spacing w:after="40"/>
      </w:pPr>
      <w:r>
        <w:rPr>
          <w:rFonts w:ascii="Calibri" w:hAnsi="Calibri"/>
          <w:color w:val="222222"/>
          <w:sz w:val="22"/>
        </w:rPr>
        <w:t>When you share out the jobs, you should divide them ______ and by each person's ______.</w:t>
      </w:r>
    </w:p>
    <w:p>
      <w:pPr>
        <w:pStyle w:val="ListNumber"/>
        <w:spacing w:after="40"/>
      </w:pPr>
      <w:r>
        <w:rPr>
          <w:rFonts w:ascii="Calibri" w:hAnsi="Calibri"/>
          <w:color w:val="222222"/>
          <w:sz w:val="22"/>
        </w:rPr>
        <w:t>In a schedule, two tasks that can be done at the same time are called ______ tasks.</w:t>
      </w:r>
    </w:p>
    <w:p>
      <w:pPr>
        <w:pStyle w:val="ListNumber"/>
        <w:spacing w:after="40"/>
      </w:pPr>
      <w:r>
        <w:rPr>
          <w:rFonts w:ascii="Calibri" w:hAnsi="Calibri"/>
          <w:color w:val="222222"/>
          <w:sz w:val="22"/>
        </w:rPr>
        <w:t>A task that cannot start until another task is finished is said to have a ______ on that task.</w:t>
      </w:r>
    </w:p>
    <w:p>
      <w:pPr>
        <w:pStyle w:val="ListNumber"/>
        <w:spacing w:after="40"/>
      </w:pPr>
      <w:r>
        <w:rPr>
          <w:rFonts w:ascii="Calibri" w:hAnsi="Calibri"/>
          <w:color w:val="222222"/>
          <w:sz w:val="22"/>
        </w:rPr>
        <w:t>When two teammates disagree, name one good thing to do first.</w:t>
      </w:r>
    </w:p>
    <w:p>
      <w:pPr>
        <w:pStyle w:val="ListNumber"/>
        <w:spacing w:after="40"/>
      </w:pPr>
      <w:r>
        <w:rPr>
          <w:rFonts w:ascii="Calibri" w:hAnsi="Calibri"/>
          <w:color w:val="222222"/>
          <w:sz w:val="22"/>
        </w:rPr>
        <w:t>In a problem, action, outcome flowchart, what belongs in the middle column?</w:t>
      </w:r>
    </w:p>
    <w:p>
      <w:pPr>
        <w:pStyle w:val="ListNumber"/>
        <w:spacing w:after="40"/>
      </w:pPr>
      <w:r>
        <w:rPr>
          <w:rFonts w:ascii="Calibri" w:hAnsi="Calibri"/>
          <w:color w:val="222222"/>
          <w:sz w:val="22"/>
        </w:rPr>
        <w:t>Choosing the most important action to do first is called ______.</w:t>
      </w:r>
    </w:p>
    <w:p>
      <w:pPr>
        <w:pStyle w:val="ListNumber"/>
        <w:spacing w:after="40"/>
      </w:pPr>
      <w:r>
        <w:rPr>
          <w:rFonts w:ascii="Calibri" w:hAnsi="Calibri"/>
          <w:color w:val="222222"/>
          <w:sz w:val="22"/>
        </w:rPr>
        <w:t>In an action plan, what does a Red status mean, and what does Green mean?</w:t>
      </w:r>
    </w:p>
    <w:p>
      <w:pPr>
        <w:pStyle w:val="ListNumber"/>
        <w:spacing w:after="40"/>
      </w:pPr>
      <w:r>
        <w:rPr>
          <w:rFonts w:ascii="Calibri" w:hAnsi="Calibri"/>
          <w:color w:val="222222"/>
          <w:sz w:val="22"/>
        </w:rPr>
        <w:t>Give one example of good time management in a team.</w:t>
      </w:r>
    </w:p>
    <w:p>
      <w:pPr>
        <w:pStyle w:val="ListNumber"/>
        <w:spacing w:after="40"/>
      </w:pPr>
      <w:r>
        <w:rPr>
          <w:rFonts w:ascii="Calibri" w:hAnsi="Calibri"/>
          <w:color w:val="222222"/>
          <w:sz w:val="22"/>
        </w:rPr>
        <w:t>When you look back and judge honestly how well your team worked, you are ______ your teamwork.</w:t>
      </w:r>
    </w:p>
    <w:p>
      <w:pPr>
        <w:pStyle w:val="ListNumber"/>
        <w:spacing w:after="40"/>
      </w:pPr>
      <w:r>
        <w:rPr>
          <w:rFonts w:ascii="Calibri" w:hAnsi="Calibri"/>
          <w:color w:val="222222"/>
          <w:sz w:val="22"/>
        </w:rPr>
        <w:t>Name one thing a good team member always does.</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Turn a put-down into an encouraging response</w:t>
      </w:r>
    </w:p>
    <w:p>
      <w:pPr>
        <w:spacing w:after="120"/>
      </w:pPr>
      <w:r>
        <w:rPr>
          <w:rFonts w:ascii="Calibri" w:hAnsi="Calibri"/>
          <w:color w:val="222222"/>
          <w:sz w:val="22"/>
        </w:rPr>
        <w:t>A put-down stops people sharing ideas. Rewrite each unkind reply as a friendly, encouraging one that still moves the team forward.</w:t>
      </w:r>
    </w:p>
    <w:p>
      <w:pPr>
        <w:pStyle w:val="ListNumber"/>
        <w:spacing w:after="40"/>
      </w:pPr>
      <w:r>
        <w:rPr>
          <w:rFonts w:ascii="Calibri" w:hAnsi="Calibri"/>
          <w:color w:val="222222"/>
          <w:sz w:val="22"/>
        </w:rPr>
        <w:t>That is a silly idea.</w:t>
      </w:r>
    </w:p>
    <w:p>
      <w:pPr>
        <w:pStyle w:val="ListNumber"/>
        <w:spacing w:after="40"/>
      </w:pPr>
      <w:r>
        <w:rPr>
          <w:rFonts w:ascii="Calibri" w:hAnsi="Calibri"/>
          <w:color w:val="222222"/>
          <w:sz w:val="22"/>
        </w:rPr>
        <w:t>No, we are not doing that.</w:t>
      </w:r>
    </w:p>
    <w:p>
      <w:pPr>
        <w:pStyle w:val="ListNumber"/>
        <w:spacing w:after="40"/>
      </w:pPr>
      <w:r>
        <w:rPr>
          <w:rFonts w:ascii="Calibri" w:hAnsi="Calibri"/>
          <w:color w:val="222222"/>
          <w:sz w:val="22"/>
        </w:rPr>
        <w:t>You always get it wrong.</w:t>
      </w:r>
    </w:p>
    <w:p>
      <w:pPr>
        <w:spacing w:before="240" w:after="80"/>
      </w:pPr>
      <w:r>
        <w:rPr>
          <w:rFonts w:ascii="Calibri" w:hAnsi="Calibri"/>
          <w:b/>
          <w:i w:val="0"/>
          <w:color w:val="1E885E"/>
          <w:sz w:val="26"/>
        </w:rPr>
        <w:t>Fix an unfair way of working</w:t>
      </w:r>
    </w:p>
    <w:p>
      <w:pPr>
        <w:spacing w:after="120"/>
      </w:pPr>
      <w:r>
        <w:rPr>
          <w:rFonts w:ascii="Calibri" w:hAnsi="Calibri"/>
          <w:color w:val="222222"/>
          <w:sz w:val="22"/>
        </w:rPr>
        <w:t>Each sentence below shows poor teamwork. Rewrite it to show fair collaboration.</w:t>
      </w:r>
    </w:p>
    <w:p>
      <w:pPr>
        <w:pStyle w:val="ListNumber"/>
        <w:spacing w:after="40"/>
      </w:pPr>
      <w:r>
        <w:rPr>
          <w:rFonts w:ascii="Calibri" w:hAnsi="Calibri"/>
          <w:color w:val="222222"/>
          <w:sz w:val="22"/>
        </w:rPr>
        <w:t>Malik will do every job while the rest of us watch.</w:t>
      </w:r>
    </w:p>
    <w:p>
      <w:pPr>
        <w:pStyle w:val="ListNumber"/>
        <w:spacing w:after="40"/>
      </w:pPr>
      <w:r>
        <w:rPr>
          <w:rFonts w:ascii="Calibri" w:hAnsi="Calibri"/>
          <w:color w:val="222222"/>
          <w:sz w:val="22"/>
        </w:rPr>
        <w:t>We did not decide who does what, so we all made posters and nobody did the survey.</w:t>
      </w:r>
    </w:p>
    <w:p>
      <w:pPr>
        <w:spacing w:before="240" w:after="80"/>
      </w:pPr>
      <w:r>
        <w:rPr>
          <w:rFonts w:ascii="Calibri" w:hAnsi="Calibri"/>
          <w:b/>
          <w:i w:val="0"/>
          <w:color w:val="1E885E"/>
          <w:sz w:val="26"/>
        </w:rPr>
        <w:t>Make a vague action clear</w:t>
      </w:r>
    </w:p>
    <w:p>
      <w:pPr>
        <w:spacing w:after="120"/>
      </w:pPr>
      <w:r>
        <w:rPr>
          <w:rFonts w:ascii="Calibri" w:hAnsi="Calibri"/>
          <w:color w:val="222222"/>
          <w:sz w:val="22"/>
        </w:rPr>
        <w:t>Turn this vague action into a clear one by adding what, who and when: 'We should tell people about saving water.'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sentences to your AI tutor.</w:t>
      </w:r>
    </w:p>
    <w:p>
      <w:pPr>
        <w:spacing w:after="40"/>
        <w:ind w:left="288"/>
        <w:shd w:val="clear" w:color="auto" w:fill="FFF4E0"/>
      </w:pPr>
      <w:r>
        <w:rPr>
          <w:rFonts w:ascii="Calibri" w:hAnsi="Calibri"/>
          <w:b w:val="0"/>
          <w:i w:val="0"/>
          <w:color w:val="222222"/>
          <w:sz w:val="22"/>
        </w:rPr>
        <w:t>Ask it whether your rewrites are now fair, kind, and clear.</w:t>
      </w:r>
    </w:p>
    <w:p>
      <w:pPr>
        <w:spacing w:after="40"/>
        <w:ind w:left="288"/>
        <w:shd w:val="clear" w:color="auto" w:fill="FFF4E0"/>
      </w:pPr>
      <w:r>
        <w:rPr>
          <w:rFonts w:ascii="Calibri" w:hAnsi="Calibri"/>
          <w:b w:val="0"/>
          <w:i w:val="0"/>
          <w:color w:val="222222"/>
          <w:sz w:val="22"/>
        </w:rPr>
        <w:t>Ask the tutor to show you one more way to reword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collaboration word (1 to 6) to the correct meaning (A to F). Write the pairs, such as 1-C.</w:t>
      </w:r>
    </w:p>
    <w:p>
      <w:pPr>
        <w:pStyle w:val="ListNumber"/>
        <w:spacing w:after="40"/>
      </w:pPr>
      <w:r>
        <w:rPr>
          <w:rFonts w:ascii="Calibri" w:hAnsi="Calibri"/>
          <w:color w:val="222222"/>
          <w:sz w:val="22"/>
        </w:rPr>
        <w:t>Shared outcome</w:t>
      </w:r>
    </w:p>
    <w:p>
      <w:pPr>
        <w:pStyle w:val="ListNumber"/>
        <w:spacing w:after="40"/>
      </w:pPr>
      <w:r>
        <w:rPr>
          <w:rFonts w:ascii="Calibri" w:hAnsi="Calibri"/>
          <w:color w:val="222222"/>
          <w:sz w:val="22"/>
        </w:rPr>
        <w:t>Contribution</w:t>
      </w:r>
    </w:p>
    <w:p>
      <w:pPr>
        <w:pStyle w:val="ListNumber"/>
        <w:spacing w:after="40"/>
      </w:pPr>
      <w:r>
        <w:rPr>
          <w:rFonts w:ascii="Calibri" w:hAnsi="Calibri"/>
          <w:color w:val="222222"/>
          <w:sz w:val="22"/>
        </w:rPr>
        <w:t>Prioritise</w:t>
      </w:r>
    </w:p>
    <w:p>
      <w:pPr>
        <w:pStyle w:val="ListNumber"/>
        <w:spacing w:after="40"/>
      </w:pPr>
      <w:r>
        <w:rPr>
          <w:rFonts w:ascii="Calibri" w:hAnsi="Calibri"/>
          <w:color w:val="222222"/>
          <w:sz w:val="22"/>
        </w:rPr>
        <w:t>Resolve</w:t>
      </w:r>
    </w:p>
    <w:p>
      <w:pPr>
        <w:pStyle w:val="ListNumber"/>
        <w:spacing w:after="40"/>
      </w:pPr>
      <w:r>
        <w:rPr>
          <w:rFonts w:ascii="Calibri" w:hAnsi="Calibri"/>
          <w:color w:val="222222"/>
          <w:sz w:val="22"/>
        </w:rPr>
        <w:t>Divide</w:t>
      </w:r>
    </w:p>
    <w:p>
      <w:pPr>
        <w:pStyle w:val="ListNumber"/>
        <w:spacing w:after="40"/>
      </w:pPr>
      <w:r>
        <w:rPr>
          <w:rFonts w:ascii="Calibri" w:hAnsi="Calibri"/>
          <w:color w:val="222222"/>
          <w:sz w:val="22"/>
        </w:rPr>
        <w:t>Evaluate</w:t>
      </w:r>
    </w:p>
    <w:p>
      <w:pPr>
        <w:pStyle w:val="ListBullet"/>
        <w:spacing w:after="40"/>
      </w:pPr>
      <w:r>
        <w:rPr>
          <w:rFonts w:ascii="Calibri" w:hAnsi="Calibri"/>
          <w:color w:val="222222"/>
          <w:sz w:val="22"/>
        </w:rPr>
        <w:t>A. To share the tasks out between the team members.</w:t>
      </w:r>
    </w:p>
    <w:p>
      <w:pPr>
        <w:pStyle w:val="ListBullet"/>
        <w:spacing w:after="40"/>
      </w:pPr>
      <w:r>
        <w:rPr>
          <w:rFonts w:ascii="Calibri" w:hAnsi="Calibri"/>
          <w:color w:val="222222"/>
          <w:sz w:val="22"/>
        </w:rPr>
        <w:t>B. The one result the whole team is working towards.</w:t>
      </w:r>
    </w:p>
    <w:p>
      <w:pPr>
        <w:pStyle w:val="ListBullet"/>
        <w:spacing w:after="40"/>
      </w:pPr>
      <w:r>
        <w:rPr>
          <w:rFonts w:ascii="Calibri" w:hAnsi="Calibri"/>
          <w:color w:val="222222"/>
          <w:sz w:val="22"/>
        </w:rPr>
        <w:t>C. To decide which action is most important to do first.</w:t>
      </w:r>
    </w:p>
    <w:p>
      <w:pPr>
        <w:pStyle w:val="ListBullet"/>
        <w:spacing w:after="40"/>
      </w:pPr>
      <w:r>
        <w:rPr>
          <w:rFonts w:ascii="Calibri" w:hAnsi="Calibri"/>
          <w:color w:val="222222"/>
          <w:sz w:val="22"/>
        </w:rPr>
        <w:t>D. The part you add to help your team, such as an idea or a job.</w:t>
      </w:r>
    </w:p>
    <w:p>
      <w:pPr>
        <w:pStyle w:val="ListBullet"/>
        <w:spacing w:after="40"/>
      </w:pPr>
      <w:r>
        <w:rPr>
          <w:rFonts w:ascii="Calibri" w:hAnsi="Calibri"/>
          <w:color w:val="222222"/>
          <w:sz w:val="22"/>
        </w:rPr>
        <w:t>E. To judge honestly how well you or your team worked.</w:t>
      </w:r>
    </w:p>
    <w:p>
      <w:pPr>
        <w:pStyle w:val="ListBullet"/>
        <w:spacing w:after="40"/>
      </w:pPr>
      <w:r>
        <w:rPr>
          <w:rFonts w:ascii="Calibri" w:hAnsi="Calibri"/>
          <w:color w:val="222222"/>
          <w:sz w:val="22"/>
        </w:rPr>
        <w:t>F. To sort out a disagreement fairly, so the team can move on.</w:t>
      </w:r>
    </w:p>
    <w:p>
      <w:pPr>
        <w:spacing w:before="360" w:after="120"/>
      </w:pPr>
      <w:r>
        <w:rPr>
          <w:rFonts w:ascii="Calibri" w:hAnsi="Calibri"/>
          <w:b/>
          <w:i w:val="0"/>
          <w:color w:val="0F6E63"/>
          <w:sz w:val="32"/>
        </w:rPr>
        <w:t>Part 4: Apply your collaboration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Dina has a good idea but is too shy to say it, and the group is loud. What could Omar do to help?</w:t>
      </w:r>
    </w:p>
    <w:p>
      <w:pPr>
        <w:pStyle w:val="ListNumber"/>
        <w:spacing w:after="40"/>
      </w:pPr>
      <w:r>
        <w:rPr>
          <w:rFonts w:ascii="Calibri" w:hAnsi="Calibri"/>
          <w:color w:val="222222"/>
          <w:sz w:val="22"/>
        </w:rPr>
        <w:t>Two teammates both want the fun job of building the game, and neither wants to record the answers. How could the team divide the work fairly?</w:t>
      </w:r>
    </w:p>
    <w:p>
      <w:pPr>
        <w:pStyle w:val="ListNumber"/>
        <w:spacing w:after="40"/>
      </w:pPr>
      <w:r>
        <w:rPr>
          <w:rFonts w:ascii="Calibri" w:hAnsi="Calibri"/>
          <w:color w:val="222222"/>
          <w:sz w:val="22"/>
        </w:rPr>
        <w:t>The team cannot make the posters until the date of the sports afternoon is decided. What is this link called, and which task should be scheduled first?</w:t>
      </w:r>
    </w:p>
    <w:p>
      <w:pPr>
        <w:pStyle w:val="ListNumber"/>
        <w:spacing w:after="40"/>
      </w:pPr>
      <w:r>
        <w:rPr>
          <w:rFonts w:ascii="Calibri" w:hAnsi="Calibri"/>
          <w:color w:val="222222"/>
          <w:sz w:val="22"/>
        </w:rPr>
        <w:t>Grace and Malik disagree about which game to play at the afternoon. What is a good first step to resolve it?</w:t>
      </w:r>
    </w:p>
    <w:p>
      <w:pPr>
        <w:pStyle w:val="ListNumber"/>
        <w:spacing w:after="40"/>
      </w:pPr>
      <w:r>
        <w:rPr>
          <w:rFonts w:ascii="Calibri" w:hAnsi="Calibri"/>
          <w:color w:val="222222"/>
          <w:sz w:val="22"/>
        </w:rPr>
        <w:t>The day before the deadline, one step in the action plan is still Red. What should the team do?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This unit grew your collaboration skills in three stages: Starting, Developing, and Getting better. For each goal below, tick 'Not there yet' or 'Achieved'. In the last column, write one real example from your team project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work with others to solve a problem.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plan teamwork to reach a goal.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agree a clear shared outcome with my team.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suggestions and build on other people's suggestions.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to others and encourage everyone to join in.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divide the tasks fairly, by each person's skill.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schedule showing who does what, how long, and when.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resolve a disagreement in a friendly way.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problem, action, outcome flowchart.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prioritise which action my team should do first.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introduce useful ideas and work positively.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manage my team's time to reach the goal.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track our steps with Red, Amber and Green.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evaluate how well I and my team worked.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make sure I invite a quieter teammate to share their idea.'</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Planning and rehearsing with my AI tutor before I met my team ...</w:t>
      </w:r>
    </w:p>
    <w:p>
      <w:pPr>
        <w:pStyle w:val="ListBullet"/>
        <w:spacing w:after="40"/>
      </w:pPr>
      <w:r>
        <w:rPr>
          <w:rFonts w:ascii="Calibri" w:hAnsi="Calibri"/>
          <w:color w:val="222222"/>
          <w:sz w:val="22"/>
        </w:rPr>
        <w:t>Doing the real teamwork with my group in our teacher sessions ...</w:t>
      </w:r>
    </w:p>
    <w:p>
      <w:pPr>
        <w:pStyle w:val="ListBullet"/>
        <w:spacing w:after="40"/>
      </w:pPr>
      <w:r>
        <w:rPr>
          <w:rFonts w:ascii="Calibri" w:hAnsi="Calibri"/>
          <w:color w:val="222222"/>
          <w:sz w:val="22"/>
        </w:rPr>
        <w:t>Practising teamwork with my family or neighbours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collaboration skill did you find easiest, and why?</w:t>
      </w:r>
    </w:p>
    <w:p>
      <w:pPr>
        <w:pStyle w:val="ListNumber"/>
        <w:spacing w:after="40"/>
      </w:pPr>
      <w:r>
        <w:rPr>
          <w:rFonts w:ascii="Calibri" w:hAnsi="Calibri"/>
          <w:color w:val="222222"/>
          <w:sz w:val="22"/>
        </w:rPr>
        <w:t>Which collaboration skill was the most challenging, and how did you work through it?</w:t>
      </w:r>
    </w:p>
    <w:p>
      <w:pPr>
        <w:pStyle w:val="ListNumber"/>
        <w:spacing w:after="40"/>
      </w:pPr>
      <w:r>
        <w:rPr>
          <w:rFonts w:ascii="Calibri" w:hAnsi="Calibri"/>
          <w:color w:val="222222"/>
          <w:sz w:val="22"/>
        </w:rPr>
        <w:t>Describe a disagreement, real or practised, and how it was resolved.</w:t>
      </w:r>
    </w:p>
    <w:p>
      <w:pPr>
        <w:pStyle w:val="ListNumber"/>
        <w:spacing w:after="40"/>
      </w:pPr>
      <w:r>
        <w:rPr>
          <w:rFonts w:ascii="Calibri" w:hAnsi="Calibri"/>
          <w:color w:val="222222"/>
          <w:sz w:val="22"/>
        </w:rPr>
        <w:t>What is one useful idea you introduced, or built on, to help your team?</w:t>
      </w:r>
    </w:p>
    <w:p>
      <w:pPr>
        <w:pStyle w:val="ListNumber"/>
        <w:spacing w:after="40"/>
      </w:pPr>
      <w:r>
        <w:rPr>
          <w:rFonts w:ascii="Calibri" w:hAnsi="Calibri"/>
          <w:color w:val="222222"/>
          <w:sz w:val="22"/>
        </w:rPr>
        <w:t>How did rehearsing with your AI tutor first change the way you worked with your real group?</w:t>
      </w:r>
    </w:p>
    <w:p>
      <w:pPr>
        <w:pStyle w:val="ListNumber"/>
        <w:spacing w:after="40"/>
      </w:pPr>
      <w:r>
        <w:rPr>
          <w:rFonts w:ascii="Calibri" w:hAnsi="Calibri"/>
          <w:color w:val="222222"/>
          <w:sz w:val="22"/>
        </w:rPr>
        <w:t>What is one thing you can now do in a team that you could not do at the start of the unit?</w:t>
      </w:r>
    </w:p>
    <w:p>
      <w:pPr>
        <w:spacing w:after="120"/>
      </w:pPr>
      <w:r>
        <w:rPr>
          <w:rFonts w:ascii="Calibri" w:hAnsi="Calibri"/>
          <w:color w:val="222222"/>
          <w:sz w:val="22"/>
        </w:rPr>
        <w:t>There is no single 'best' way to learn teamwork. Rehearsing alone with your AI tutor, and then working with your real group, are both important, and they help each other. Noticing how they fit together is one of the most useful things you can learn this year.</w:t>
      </w:r>
    </w:p>
    <w:p>
      <w:pPr>
        <w:spacing w:after="120"/>
      </w:pPr>
      <w:r>
        <w:rPr>
          <w:rFonts w:ascii="Calibri" w:hAnsi="Calibri"/>
          <w:b/>
          <w:color w:val="222222"/>
          <w:sz w:val="22"/>
        </w:rPr>
        <w:t>Team review.</w:t>
      </w:r>
      <w:r>
        <w:rPr>
          <w:rFonts w:ascii="Calibri" w:hAnsi="Calibri"/>
          <w:color w:val="222222"/>
          <w:sz w:val="22"/>
        </w:rPr>
        <w:t xml:space="preserve"> Complete these three sentences about your team one more time, and compare them with the ones you wrote in the Activities file:</w:t>
      </w:r>
    </w:p>
    <w:p>
      <w:pPr>
        <w:pStyle w:val="ListBullet"/>
        <w:spacing w:after="40"/>
      </w:pPr>
      <w:r>
        <w:rPr>
          <w:rFonts w:ascii="Calibri" w:hAnsi="Calibri"/>
          <w:color w:val="222222"/>
          <w:sz w:val="22"/>
        </w:rPr>
        <w:t>Our team worked best when ...</w:t>
      </w:r>
    </w:p>
    <w:p>
      <w:pPr>
        <w:pStyle w:val="ListBullet"/>
        <w:spacing w:after="40"/>
      </w:pPr>
      <w:r>
        <w:rPr>
          <w:rFonts w:ascii="Calibri" w:hAnsi="Calibri"/>
          <w:color w:val="222222"/>
          <w:sz w:val="22"/>
        </w:rPr>
        <w:t>One thing we found hard was ...</w:t>
      </w:r>
    </w:p>
    <w:p>
      <w:pPr>
        <w:pStyle w:val="ListBullet"/>
        <w:spacing w:after="40"/>
      </w:pPr>
      <w:r>
        <w:rPr>
          <w:rFonts w:ascii="Calibri" w:hAnsi="Calibri"/>
          <w:color w:val="222222"/>
          <w:sz w:val="22"/>
        </w:rPr>
        <w:t>Next time, our team will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teamwork changed from the start of the unit to now.</w:t>
      </w:r>
    </w:p>
    <w:p>
      <w:pPr>
        <w:spacing w:after="40"/>
        <w:ind w:left="288"/>
        <w:shd w:val="clear" w:color="auto" w:fill="FFF4E0"/>
      </w:pPr>
      <w:r>
        <w:rPr>
          <w:rFonts w:ascii="Calibri" w:hAnsi="Calibri"/>
          <w:b w:val="0"/>
          <w:i w:val="0"/>
          <w:color w:val="222222"/>
          <w:sz w:val="22"/>
        </w:rPr>
        <w:t>Ask the tutor to suggest one collaboration skill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Collaboration means working together with other people to reach a shared goal. (Any answer with this idea is correct.)</w:t>
      </w:r>
    </w:p>
    <w:p>
      <w:pPr>
        <w:pStyle w:val="ListNumber"/>
        <w:spacing w:after="40"/>
      </w:pPr>
      <w:r>
        <w:rPr>
          <w:rFonts w:ascii="Calibri" w:hAnsi="Calibri"/>
          <w:color w:val="222222"/>
          <w:sz w:val="22"/>
        </w:rPr>
        <w:t>Outcome (the shared outcome).</w:t>
      </w:r>
    </w:p>
    <w:p>
      <w:pPr>
        <w:pStyle w:val="ListNumber"/>
        <w:spacing w:after="40"/>
      </w:pPr>
      <w:r>
        <w:rPr>
          <w:rFonts w:ascii="Calibri" w:hAnsi="Calibri"/>
          <w:color w:val="222222"/>
          <w:sz w:val="22"/>
        </w:rPr>
        <w:t>False. In a good team, everyone gives ideas, not only the leader.</w:t>
      </w:r>
    </w:p>
    <w:p>
      <w:pPr>
        <w:pStyle w:val="ListNumber"/>
        <w:spacing w:after="40"/>
      </w:pPr>
      <w:r>
        <w:rPr>
          <w:rFonts w:ascii="Calibri" w:hAnsi="Calibri"/>
          <w:color w:val="222222"/>
          <w:sz w:val="22"/>
        </w:rPr>
        <w:t>Building (building on their suggestion).</w:t>
      </w:r>
    </w:p>
    <w:p>
      <w:pPr>
        <w:pStyle w:val="ListNumber"/>
        <w:spacing w:after="40"/>
      </w:pPr>
      <w:r>
        <w:rPr>
          <w:rFonts w:ascii="Calibri" w:hAnsi="Calibri"/>
          <w:color w:val="222222"/>
          <w:sz w:val="22"/>
        </w:rPr>
        <w:t>Any friendly invitation, such as: You are good at ideas, what do you think? or That is a good start, tell us more.</w:t>
      </w:r>
    </w:p>
    <w:p>
      <w:pPr>
        <w:pStyle w:val="ListNumber"/>
        <w:spacing w:after="40"/>
      </w:pPr>
      <w:r>
        <w:rPr>
          <w:rFonts w:ascii="Calibri" w:hAnsi="Calibri"/>
          <w:color w:val="222222"/>
          <w:sz w:val="22"/>
        </w:rPr>
        <w:t>Fairly; skill (divide the tasks fairly, by each person's skill).</w:t>
      </w:r>
    </w:p>
    <w:p>
      <w:pPr>
        <w:pStyle w:val="ListNumber"/>
        <w:spacing w:after="40"/>
      </w:pPr>
      <w:r>
        <w:rPr>
          <w:rFonts w:ascii="Calibri" w:hAnsi="Calibri"/>
          <w:color w:val="222222"/>
          <w:sz w:val="22"/>
        </w:rPr>
        <w:t>Parallel tasks.</w:t>
      </w:r>
    </w:p>
    <w:p>
      <w:pPr>
        <w:pStyle w:val="ListNumber"/>
        <w:spacing w:after="40"/>
      </w:pPr>
      <w:r>
        <w:rPr>
          <w:rFonts w:ascii="Calibri" w:hAnsi="Calibri"/>
          <w:color w:val="222222"/>
          <w:sz w:val="22"/>
        </w:rPr>
        <w:t>A dependency (it depends on the other task being finished first).</w:t>
      </w:r>
    </w:p>
    <w:p>
      <w:pPr>
        <w:pStyle w:val="ListNumber"/>
        <w:spacing w:after="40"/>
      </w:pPr>
      <w:r>
        <w:rPr>
          <w:rFonts w:ascii="Calibri" w:hAnsi="Calibri"/>
          <w:color w:val="222222"/>
          <w:sz w:val="22"/>
        </w:rPr>
        <w:t>Listen to each side without interrupting. (Also correct: find what both sides agree on.)</w:t>
      </w:r>
    </w:p>
    <w:p>
      <w:pPr>
        <w:pStyle w:val="ListNumber"/>
        <w:spacing w:after="40"/>
      </w:pPr>
      <w:r>
        <w:rPr>
          <w:rFonts w:ascii="Calibri" w:hAnsi="Calibri"/>
          <w:color w:val="222222"/>
          <w:sz w:val="22"/>
        </w:rPr>
        <w:t>The action the team takes together to get from the problem to the outcome.</w:t>
      </w:r>
    </w:p>
    <w:p>
      <w:pPr>
        <w:pStyle w:val="ListNumber"/>
        <w:spacing w:after="40"/>
      </w:pPr>
      <w:r>
        <w:rPr>
          <w:rFonts w:ascii="Calibri" w:hAnsi="Calibri"/>
          <w:color w:val="222222"/>
          <w:sz w:val="22"/>
        </w:rPr>
        <w:t>Prioritising.</w:t>
      </w:r>
    </w:p>
    <w:p>
      <w:pPr>
        <w:pStyle w:val="ListNumber"/>
        <w:spacing w:after="40"/>
      </w:pPr>
      <w:r>
        <w:rPr>
          <w:rFonts w:ascii="Calibri" w:hAnsi="Calibri"/>
          <w:color w:val="222222"/>
          <w:sz w:val="22"/>
        </w:rPr>
        <w:t>Red means the step has not started yet; Green means it is complete.</w:t>
      </w:r>
    </w:p>
    <w:p>
      <w:pPr>
        <w:pStyle w:val="ListNumber"/>
        <w:spacing w:after="40"/>
      </w:pPr>
      <w:r>
        <w:rPr>
          <w:rFonts w:ascii="Calibri" w:hAnsi="Calibri"/>
          <w:color w:val="222222"/>
          <w:sz w:val="22"/>
        </w:rPr>
        <w:t>Any sensible example, such as: checking the schedule partway through, and moving a task that is running late instead of rushing.</w:t>
      </w:r>
    </w:p>
    <w:p>
      <w:pPr>
        <w:pStyle w:val="ListNumber"/>
        <w:spacing w:after="40"/>
      </w:pPr>
      <w:r>
        <w:rPr>
          <w:rFonts w:ascii="Calibri" w:hAnsi="Calibri"/>
          <w:color w:val="222222"/>
          <w:sz w:val="22"/>
        </w:rPr>
        <w:t>Evaluating (also acceptable: reflecting on your teamwork).</w:t>
      </w:r>
    </w:p>
    <w:p>
      <w:pPr>
        <w:pStyle w:val="ListNumber"/>
        <w:spacing w:after="40"/>
      </w:pPr>
      <w:r>
        <w:rPr>
          <w:rFonts w:ascii="Calibri" w:hAnsi="Calibri"/>
          <w:color w:val="222222"/>
          <w:sz w:val="22"/>
        </w:rPr>
        <w:t>Any one of: listens to others, encourages people, does their fair share, keeps to the plan, stays positive.</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spacing w:after="120"/>
      </w:pPr>
      <w:r>
        <w:rPr>
          <w:rFonts w:ascii="Calibri" w:hAnsi="Calibri"/>
          <w:color w:val="222222"/>
          <w:sz w:val="22"/>
        </w:rPr>
        <w:t>Put-downs, turned into encouraging responses:</w:t>
      </w:r>
    </w:p>
    <w:p>
      <w:pPr>
        <w:pStyle w:val="ListNumber"/>
        <w:spacing w:after="40"/>
      </w:pPr>
      <w:r>
        <w:rPr>
          <w:rFonts w:ascii="Calibri" w:hAnsi="Calibri"/>
          <w:color w:val="222222"/>
          <w:sz w:val="22"/>
        </w:rPr>
        <w:t>'That is a silly idea' becomes: That is an interesting start, what if we also tried ...?</w:t>
      </w:r>
    </w:p>
    <w:p>
      <w:pPr>
        <w:pStyle w:val="ListNumber"/>
        <w:spacing w:after="40"/>
      </w:pPr>
      <w:r>
        <w:rPr>
          <w:rFonts w:ascii="Calibri" w:hAnsi="Calibri"/>
          <w:color w:val="222222"/>
          <w:sz w:val="22"/>
        </w:rPr>
        <w:t>'No, we are not doing that' becomes: I see it differently, could we find a middle way?</w:t>
      </w:r>
    </w:p>
    <w:p>
      <w:pPr>
        <w:pStyle w:val="ListNumber"/>
        <w:spacing w:after="40"/>
      </w:pPr>
      <w:r>
        <w:rPr>
          <w:rFonts w:ascii="Calibri" w:hAnsi="Calibri"/>
          <w:color w:val="222222"/>
          <w:sz w:val="22"/>
        </w:rPr>
        <w:t>'You always get it wrong' becomes: Let's look at it together, I think we can fix this part.</w:t>
      </w:r>
    </w:p>
    <w:p>
      <w:pPr>
        <w:spacing w:after="120"/>
      </w:pPr>
      <w:r>
        <w:rPr>
          <w:rFonts w:ascii="Calibri" w:hAnsi="Calibri"/>
          <w:color w:val="222222"/>
          <w:sz w:val="22"/>
        </w:rPr>
        <w:t>Unfair working, made fair:</w:t>
      </w:r>
    </w:p>
    <w:p>
      <w:pPr>
        <w:pStyle w:val="ListNumber"/>
        <w:spacing w:after="40"/>
      </w:pPr>
      <w:r>
        <w:rPr>
          <w:rFonts w:ascii="Calibri" w:hAnsi="Calibri"/>
          <w:color w:val="222222"/>
          <w:sz w:val="22"/>
        </w:rPr>
        <w:t>'Malik will do every job while the rest of us watch' becomes: We will share the jobs, giving each person a fair task that matches their skill.</w:t>
      </w:r>
    </w:p>
    <w:p>
      <w:pPr>
        <w:pStyle w:val="ListNumber"/>
        <w:spacing w:after="40"/>
      </w:pPr>
      <w:r>
        <w:rPr>
          <w:rFonts w:ascii="Calibri" w:hAnsi="Calibri"/>
          <w:color w:val="222222"/>
          <w:sz w:val="22"/>
        </w:rPr>
        <w:t>'We did not decide who does what' becomes: First we will agree who does each task, so every job is covered and nobody is doubled up.</w:t>
      </w:r>
    </w:p>
    <w:p>
      <w:pPr>
        <w:spacing w:after="120"/>
      </w:pPr>
      <w:r>
        <w:rPr>
          <w:rFonts w:ascii="Calibri" w:hAnsi="Calibri"/>
          <w:color w:val="222222"/>
          <w:sz w:val="22"/>
        </w:rPr>
        <w:t>Vague action, made clear:</w:t>
      </w:r>
    </w:p>
    <w:p>
      <w:pPr>
        <w:spacing w:after="120"/>
      </w:pPr>
      <w:r>
        <w:rPr>
          <w:rFonts w:ascii="Calibri" w:hAnsi="Calibri"/>
          <w:color w:val="222222"/>
          <w:sz w:val="22"/>
        </w:rPr>
        <w:t>'We should tell people about saving water' becomes something like: Omar and Grace will give a five-minute talk to Class 6 next Monday about turning off the taps.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2-D, 3-C, 4-F, 5-A, 6-E.</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Omar could listen and gently invite Dina in, for example by saying: Dina, you are good at ideas, what do you think? This encourages the quieter voice.</w:t>
      </w:r>
    </w:p>
    <w:p>
      <w:pPr>
        <w:pStyle w:val="ListNumber"/>
        <w:spacing w:after="40"/>
      </w:pPr>
      <w:r>
        <w:rPr>
          <w:rFonts w:ascii="Calibri" w:hAnsi="Calibri"/>
          <w:color w:val="222222"/>
          <w:sz w:val="22"/>
        </w:rPr>
        <w:t>They could divide by skill and take turns, so the fun jobs and the less popular jobs are shared, and each person does something that suits them.</w:t>
      </w:r>
    </w:p>
    <w:p>
      <w:pPr>
        <w:pStyle w:val="ListNumber"/>
        <w:spacing w:after="40"/>
      </w:pPr>
      <w:r>
        <w:rPr>
          <w:rFonts w:ascii="Calibri" w:hAnsi="Calibri"/>
          <w:color w:val="222222"/>
          <w:sz w:val="22"/>
        </w:rPr>
        <w:t>This link is a dependency. Deciding the date should be scheduled first, because the posters depend on it.</w:t>
      </w:r>
    </w:p>
    <w:p>
      <w:pPr>
        <w:pStyle w:val="ListNumber"/>
        <w:spacing w:after="40"/>
      </w:pPr>
      <w:r>
        <w:rPr>
          <w:rFonts w:ascii="Calibri" w:hAnsi="Calibri"/>
          <w:color w:val="222222"/>
          <w:sz w:val="22"/>
        </w:rPr>
        <w:t>A good first step is to listen to both sides fairly, then find what they agree on, which is usually the same shared outcome.</w:t>
      </w:r>
    </w:p>
    <w:p>
      <w:pPr>
        <w:pStyle w:val="ListNumber"/>
        <w:spacing w:after="40"/>
      </w:pPr>
      <w:r>
        <w:rPr>
          <w:rFonts w:ascii="Calibri" w:hAnsi="Calibri"/>
          <w:color w:val="222222"/>
          <w:sz w:val="22"/>
        </w:rPr>
        <w:t>The team should manage their time: help each other, make the step smaller if needed, or move a less important task, so the Red step gets done.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