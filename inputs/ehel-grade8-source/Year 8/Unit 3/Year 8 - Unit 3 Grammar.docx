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Grammar  --  Unit 3: Community and Environment</w:t>
      </w:r>
    </w:p>
    <w:p>
      <w:pPr>
        <w:spacing w:after="240"/>
        <w:jc w:val="center"/>
      </w:pPr>
      <w:r>
        <w:rPr>
          <w:rFonts w:ascii="Calibri" w:hAnsi="Calibri"/>
          <w:b w:val="0"/>
          <w:i/>
          <w:color w:val="1E885E"/>
          <w:sz w:val="26"/>
        </w:rPr>
        <w:t>Year 8 English  ·  Ehel Academy  ·  Four grammar lessons with exercises</w:t>
      </w:r>
    </w:p>
    <w:p>
      <w:pPr>
        <w:spacing w:after="120"/>
      </w:pPr>
      <w:r>
        <w:rPr>
          <w:rFonts w:ascii="Calibri" w:hAnsi="Calibri"/>
          <w:b w:val="0"/>
          <w:i/>
          <w:color w:val="222222"/>
          <w:sz w:val="22"/>
        </w:rPr>
        <w:t>This file covers four important grammar topics for Unit 3. Work through one lesson at a time. Read the explanation, study the examples, and then complete the exercises. Check your answers using the answer keys at the end of each section. Say the example sentences out loud -- grammar sticks better when you hear it!</w:t>
      </w:r>
    </w:p>
    <w:p>
      <w:pPr>
        <w:spacing w:before="360" w:after="120"/>
      </w:pPr>
      <w:r>
        <w:rPr>
          <w:rFonts w:ascii="Calibri" w:hAnsi="Calibri"/>
          <w:b/>
          <w:i w:val="0"/>
          <w:color w:val="0F6E63"/>
          <w:sz w:val="32"/>
        </w:rPr>
        <w:t>Lesson 1: Clauses Ending with Prepositions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A </w:t>
      </w:r>
      <w:r>
        <w:rPr>
          <w:rFonts w:ascii="Calibri" w:hAnsi="Calibri"/>
          <w:b/>
          <w:color w:val="222222"/>
          <w:sz w:val="22"/>
        </w:rPr>
        <w:t>clause</w:t>
      </w:r>
      <w:r>
        <w:rPr>
          <w:rFonts w:ascii="Calibri" w:hAnsi="Calibri"/>
          <w:color w:val="222222"/>
          <w:sz w:val="22"/>
        </w:rPr>
        <w:t xml:space="preserve"> is a group of words that contains a subject and a verb. A </w:t>
      </w:r>
      <w:r>
        <w:rPr>
          <w:rFonts w:ascii="Calibri" w:hAnsi="Calibri"/>
          <w:b/>
          <w:color w:val="222222"/>
          <w:sz w:val="22"/>
        </w:rPr>
        <w:t>preposition</w:t>
      </w:r>
      <w:r>
        <w:rPr>
          <w:rFonts w:ascii="Calibri" w:hAnsi="Calibri"/>
          <w:color w:val="222222"/>
          <w:sz w:val="22"/>
        </w:rPr>
        <w:t xml:space="preserve"> is a small word like </w:t>
      </w:r>
      <w:r>
        <w:rPr>
          <w:rFonts w:ascii="Calibri" w:hAnsi="Calibri"/>
          <w:b/>
          <w:color w:val="222222"/>
          <w:sz w:val="22"/>
        </w:rPr>
        <w:t>in</w:t>
      </w:r>
      <w:r>
        <w:rPr>
          <w:rFonts w:ascii="Calibri" w:hAnsi="Calibri"/>
          <w:color w:val="222222"/>
          <w:sz w:val="22"/>
        </w:rPr>
        <w:t xml:space="preserve">, </w:t>
      </w:r>
      <w:r>
        <w:rPr>
          <w:rFonts w:ascii="Calibri" w:hAnsi="Calibri"/>
          <w:b/>
          <w:color w:val="222222"/>
          <w:sz w:val="22"/>
        </w:rPr>
        <w:t>on</w:t>
      </w:r>
      <w:r>
        <w:rPr>
          <w:rFonts w:ascii="Calibri" w:hAnsi="Calibri"/>
          <w:color w:val="222222"/>
          <w:sz w:val="22"/>
        </w:rPr>
        <w:t xml:space="preserve">, </w:t>
      </w:r>
      <w:r>
        <w:rPr>
          <w:rFonts w:ascii="Calibri" w:hAnsi="Calibri"/>
          <w:b/>
          <w:color w:val="222222"/>
          <w:sz w:val="22"/>
        </w:rPr>
        <w:t>at</w:t>
      </w:r>
      <w:r>
        <w:rPr>
          <w:rFonts w:ascii="Calibri" w:hAnsi="Calibri"/>
          <w:color w:val="222222"/>
          <w:sz w:val="22"/>
        </w:rPr>
        <w:t xml:space="preserve">, </w:t>
      </w:r>
      <w:r>
        <w:rPr>
          <w:rFonts w:ascii="Calibri" w:hAnsi="Calibri"/>
          <w:b/>
          <w:color w:val="222222"/>
          <w:sz w:val="22"/>
        </w:rPr>
        <w:t>from</w:t>
      </w:r>
      <w:r>
        <w:rPr>
          <w:rFonts w:ascii="Calibri" w:hAnsi="Calibri"/>
          <w:color w:val="222222"/>
          <w:sz w:val="22"/>
        </w:rPr>
        <w:t xml:space="preserve">, </w:t>
      </w:r>
      <w:r>
        <w:rPr>
          <w:rFonts w:ascii="Calibri" w:hAnsi="Calibri"/>
          <w:b/>
          <w:color w:val="222222"/>
          <w:sz w:val="22"/>
        </w:rPr>
        <w:t>about</w:t>
      </w:r>
      <w:r>
        <w:rPr>
          <w:rFonts w:ascii="Calibri" w:hAnsi="Calibri"/>
          <w:color w:val="222222"/>
          <w:sz w:val="22"/>
        </w:rPr>
        <w:t xml:space="preserve">, </w:t>
      </w:r>
      <w:r>
        <w:rPr>
          <w:rFonts w:ascii="Calibri" w:hAnsi="Calibri"/>
          <w:b/>
          <w:color w:val="222222"/>
          <w:sz w:val="22"/>
        </w:rPr>
        <w:t>to</w:t>
      </w:r>
      <w:r>
        <w:rPr>
          <w:rFonts w:ascii="Calibri" w:hAnsi="Calibri"/>
          <w:color w:val="222222"/>
          <w:sz w:val="22"/>
        </w:rPr>
        <w:t xml:space="preserve">, or </w:t>
      </w:r>
      <w:r>
        <w:rPr>
          <w:rFonts w:ascii="Calibri" w:hAnsi="Calibri"/>
          <w:b/>
          <w:color w:val="222222"/>
          <w:sz w:val="22"/>
        </w:rPr>
        <w:t>with</w:t>
      </w:r>
      <w:r>
        <w:rPr>
          <w:rFonts w:ascii="Calibri" w:hAnsi="Calibri"/>
          <w:color w:val="222222"/>
          <w:sz w:val="22"/>
        </w:rPr>
        <w:t xml:space="preserve"> that shows a relationship between words. In English, it is perfectly natural and correct to end a clause with a preposition. Understanding this pattern will help you speak and write more fluently.</w:t>
      </w:r>
    </w:p>
    <w:p>
      <w:pPr>
        <w:spacing w:after="120"/>
      </w:pPr>
      <w:r>
        <w:rPr>
          <w:rFonts w:ascii="Calibri" w:hAnsi="Calibri"/>
          <w:color w:val="222222"/>
          <w:sz w:val="22"/>
        </w:rPr>
        <w:t xml:space="preserve">For example, instead of saying the very formal "From which city did you come?" we naturally say </w:t>
      </w:r>
      <w:r>
        <w:rPr>
          <w:rFonts w:ascii="Calibri" w:hAnsi="Calibri"/>
          <w:b/>
          <w:color w:val="222222"/>
          <w:sz w:val="22"/>
        </w:rPr>
        <w:t>"Which city did you come from?"</w:t>
      </w:r>
      <w:r>
        <w:rPr>
          <w:rFonts w:ascii="Calibri" w:hAnsi="Calibri"/>
          <w:color w:val="222222"/>
          <w:sz w:val="22"/>
        </w:rPr>
        <w:t xml:space="preserve"> The preposition "from" sits comfortably at the end.</w:t>
      </w:r>
    </w:p>
    <w:p>
      <w:pPr>
        <w:spacing w:before="240" w:after="80"/>
      </w:pPr>
      <w:r>
        <w:rPr>
          <w:rFonts w:ascii="Calibri" w:hAnsi="Calibri"/>
          <w:b/>
          <w:i w:val="0"/>
          <w:color w:val="1E885E"/>
          <w:sz w:val="26"/>
        </w:rPr>
        <w:t>How to form it (step by step)</w:t>
      </w:r>
    </w:p>
    <w:p>
      <w:pPr>
        <w:pStyle w:val="ListNumber"/>
        <w:spacing w:after="40"/>
      </w:pPr>
      <w:r>
        <w:rPr>
          <w:rFonts w:ascii="Calibri" w:hAnsi="Calibri"/>
          <w:color w:val="222222"/>
          <w:sz w:val="22"/>
        </w:rPr>
      </w:r>
      <w:r>
        <w:rPr>
          <w:rFonts w:ascii="Calibri" w:hAnsi="Calibri"/>
          <w:b/>
          <w:color w:val="222222"/>
          <w:sz w:val="22"/>
        </w:rPr>
        <w:t>Identify the preposition</w:t>
      </w:r>
      <w:r>
        <w:rPr>
          <w:rFonts w:ascii="Calibri" w:hAnsi="Calibri"/>
          <w:color w:val="222222"/>
          <w:sz w:val="22"/>
        </w:rPr>
        <w:t xml:space="preserve"> in your sentence. Common prepositions include: in, on, at, from, about, to, with, for, of.</w:t>
      </w:r>
    </w:p>
    <w:p>
      <w:pPr>
        <w:pStyle w:val="ListNumber"/>
        <w:spacing w:after="40"/>
      </w:pPr>
      <w:r>
        <w:rPr>
          <w:rFonts w:ascii="Calibri" w:hAnsi="Calibri"/>
          <w:color w:val="222222"/>
          <w:sz w:val="22"/>
        </w:rPr>
      </w:r>
      <w:r>
        <w:rPr>
          <w:rFonts w:ascii="Calibri" w:hAnsi="Calibri"/>
          <w:b/>
          <w:color w:val="222222"/>
          <w:sz w:val="22"/>
        </w:rPr>
        <w:t>Form your clause</w:t>
      </w:r>
      <w:r>
        <w:rPr>
          <w:rFonts w:ascii="Calibri" w:hAnsi="Calibri"/>
          <w:color w:val="222222"/>
          <w:sz w:val="22"/>
        </w:rPr>
        <w:t xml:space="preserve"> with a subject and verb: "we speak", "I came", "you are thinking".</w:t>
      </w:r>
    </w:p>
    <w:p>
      <w:pPr>
        <w:pStyle w:val="ListNumber"/>
        <w:spacing w:after="40"/>
      </w:pPr>
      <w:r>
        <w:rPr>
          <w:rFonts w:ascii="Calibri" w:hAnsi="Calibri"/>
          <w:color w:val="222222"/>
          <w:sz w:val="22"/>
        </w:rPr>
      </w:r>
      <w:r>
        <w:rPr>
          <w:rFonts w:ascii="Calibri" w:hAnsi="Calibri"/>
          <w:b/>
          <w:color w:val="222222"/>
          <w:sz w:val="22"/>
        </w:rPr>
        <w:t>Place the preposition at the end</w:t>
      </w:r>
      <w:r>
        <w:rPr>
          <w:rFonts w:ascii="Calibri" w:hAnsi="Calibri"/>
          <w:color w:val="222222"/>
          <w:sz w:val="22"/>
        </w:rPr>
        <w:t xml:space="preserve"> of the clause: "These are the issues we speak </w:t>
      </w:r>
      <w:r>
        <w:rPr>
          <w:rFonts w:ascii="Calibri" w:hAnsi="Calibri"/>
          <w:b/>
          <w:color w:val="222222"/>
          <w:sz w:val="22"/>
        </w:rPr>
        <w:t>about</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Check it sounds natural.</w:t>
      </w:r>
      <w:r>
        <w:rPr>
          <w:rFonts w:ascii="Calibri" w:hAnsi="Calibri"/>
          <w:color w:val="222222"/>
          <w:sz w:val="22"/>
        </w:rPr>
        <w:t xml:space="preserve"> If it flows in conversation, it is correct.</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"Here's the city I came </w:t>
      </w:r>
      <w:r>
        <w:rPr>
          <w:rFonts w:ascii="Calibri" w:hAnsi="Calibri"/>
          <w:b/>
          <w:color w:val="222222"/>
          <w:sz w:val="22"/>
        </w:rPr>
        <w:t>from</w:t>
      </w:r>
      <w:r>
        <w:rPr>
          <w:rFonts w:ascii="Calibri" w:hAnsi="Calibri"/>
          <w:color w:val="222222"/>
          <w:sz w:val="22"/>
        </w:rPr>
        <w:t>."</w:t>
      </w:r>
    </w:p>
    <w:p>
      <w:pPr>
        <w:pStyle w:val="ListNumber"/>
        <w:spacing w:after="40"/>
      </w:pPr>
      <w:r>
        <w:rPr>
          <w:rFonts w:ascii="Calibri" w:hAnsi="Calibri"/>
          <w:color w:val="222222"/>
          <w:sz w:val="22"/>
        </w:rPr>
        <w:t xml:space="preserve">"These are the issues we speak </w:t>
      </w:r>
      <w:r>
        <w:rPr>
          <w:rFonts w:ascii="Calibri" w:hAnsi="Calibri"/>
          <w:b/>
          <w:color w:val="222222"/>
          <w:sz w:val="22"/>
        </w:rPr>
        <w:t>about</w:t>
      </w:r>
      <w:r>
        <w:rPr>
          <w:rFonts w:ascii="Calibri" w:hAnsi="Calibri"/>
          <w:color w:val="222222"/>
          <w:sz w:val="22"/>
        </w:rPr>
        <w:t>."</w:t>
      </w:r>
    </w:p>
    <w:p>
      <w:pPr>
        <w:pStyle w:val="ListNumber"/>
        <w:spacing w:after="40"/>
      </w:pPr>
      <w:r>
        <w:rPr>
          <w:rFonts w:ascii="Calibri" w:hAnsi="Calibri"/>
          <w:color w:val="222222"/>
          <w:sz w:val="22"/>
        </w:rPr>
        <w:t xml:space="preserve">"That's the friend I was talking </w:t>
      </w:r>
      <w:r>
        <w:rPr>
          <w:rFonts w:ascii="Calibri" w:hAnsi="Calibri"/>
          <w:b/>
          <w:color w:val="222222"/>
          <w:sz w:val="22"/>
        </w:rPr>
        <w:t>to</w:t>
      </w:r>
      <w:r>
        <w:rPr>
          <w:rFonts w:ascii="Calibri" w:hAnsi="Calibri"/>
          <w:color w:val="222222"/>
          <w:sz w:val="22"/>
        </w:rPr>
        <w:t>."</w:t>
      </w:r>
    </w:p>
    <w:p>
      <w:pPr>
        <w:pStyle w:val="ListNumber"/>
        <w:spacing w:after="40"/>
      </w:pPr>
      <w:r>
        <w:rPr>
          <w:rFonts w:ascii="Calibri" w:hAnsi="Calibri"/>
          <w:color w:val="222222"/>
          <w:sz w:val="22"/>
        </w:rPr>
        <w:t xml:space="preserve">"This is the restaurant we went </w:t>
      </w:r>
      <w:r>
        <w:rPr>
          <w:rFonts w:ascii="Calibri" w:hAnsi="Calibri"/>
          <w:b/>
          <w:color w:val="222222"/>
          <w:sz w:val="22"/>
        </w:rPr>
        <w:t>to</w:t>
      </w:r>
      <w:r>
        <w:rPr>
          <w:rFonts w:ascii="Calibri" w:hAnsi="Calibri"/>
          <w:color w:val="222222"/>
          <w:sz w:val="22"/>
        </w:rPr>
        <w:t xml:space="preserve"> last night."</w:t>
      </w:r>
    </w:p>
    <w:p>
      <w:pPr>
        <w:pStyle w:val="ListNumber"/>
        <w:spacing w:after="40"/>
      </w:pPr>
      <w:r>
        <w:rPr>
          <w:rFonts w:ascii="Calibri" w:hAnsi="Calibri"/>
          <w:color w:val="222222"/>
          <w:sz w:val="22"/>
        </w:rPr>
        <w:t xml:space="preserve">"I don't know what you are thinking </w:t>
      </w:r>
      <w:r>
        <w:rPr>
          <w:rFonts w:ascii="Calibri" w:hAnsi="Calibri"/>
          <w:b/>
          <w:color w:val="222222"/>
          <w:sz w:val="22"/>
        </w:rPr>
        <w:t>about</w:t>
      </w:r>
      <w:r>
        <w:rPr>
          <w:rFonts w:ascii="Calibri" w:hAnsi="Calibri"/>
          <w:color w:val="222222"/>
          <w:sz w:val="22"/>
        </w:rPr>
        <w:t>."</w:t>
      </w:r>
    </w:p>
    <w:p>
      <w:pPr>
        <w:pStyle w:val="ListNumber"/>
        <w:spacing w:after="40"/>
      </w:pPr>
      <w:r>
        <w:rPr>
          <w:rFonts w:ascii="Calibri" w:hAnsi="Calibri"/>
          <w:color w:val="222222"/>
          <w:sz w:val="22"/>
        </w:rPr>
        <w:t xml:space="preserve">"She's someone you can depend </w:t>
      </w:r>
      <w:r>
        <w:rPr>
          <w:rFonts w:ascii="Calibri" w:hAnsi="Calibri"/>
          <w:b/>
          <w:color w:val="222222"/>
          <w:sz w:val="22"/>
        </w:rPr>
        <w:t>on</w:t>
      </w:r>
      <w:r>
        <w:rPr>
          <w:rFonts w:ascii="Calibri" w:hAnsi="Calibri"/>
          <w:color w:val="222222"/>
          <w:sz w:val="22"/>
        </w:rPr>
        <w:t>."</w:t>
      </w:r>
    </w:p>
    <w:p>
      <w:pPr>
        <w:pStyle w:val="ListNumber"/>
        <w:spacing w:after="40"/>
      </w:pPr>
      <w:r>
        <w:rPr>
          <w:rFonts w:ascii="Calibri" w:hAnsi="Calibri"/>
          <w:color w:val="222222"/>
          <w:sz w:val="22"/>
        </w:rPr>
        <w:t xml:space="preserve">"Is this the place you were looking </w:t>
      </w:r>
      <w:r>
        <w:rPr>
          <w:rFonts w:ascii="Calibri" w:hAnsi="Calibri"/>
          <w:b/>
          <w:color w:val="222222"/>
          <w:sz w:val="22"/>
        </w:rPr>
        <w:t>for</w:t>
      </w:r>
      <w:r>
        <w:rPr>
          <w:rFonts w:ascii="Calibri" w:hAnsi="Calibri"/>
          <w:color w:val="222222"/>
          <w:sz w:val="22"/>
        </w:rPr>
        <w:t>?"</w:t>
      </w:r>
    </w:p>
    <w:p>
      <w:pPr>
        <w:pStyle w:val="ListNumber"/>
        <w:spacing w:after="40"/>
      </w:pPr>
      <w:r>
        <w:rPr>
          <w:rFonts w:ascii="Calibri" w:hAnsi="Calibri"/>
          <w:color w:val="222222"/>
          <w:sz w:val="22"/>
        </w:rPr>
        <w:t xml:space="preserve">"This is what we look away </w:t>
      </w:r>
      <w:r>
        <w:rPr>
          <w:rFonts w:ascii="Calibri" w:hAnsi="Calibri"/>
          <w:b/>
          <w:color w:val="222222"/>
          <w:sz w:val="22"/>
        </w:rPr>
        <w:t>from</w:t>
      </w:r>
      <w:r>
        <w:rPr>
          <w:rFonts w:ascii="Calibri" w:hAnsi="Calibri"/>
          <w:color w:val="222222"/>
          <w:sz w:val="22"/>
        </w:rPr>
        <w:t>." (from the story)</w:t>
      </w:r>
    </w:p>
    <w:p>
      <w:pPr>
        <w:spacing w:before="240" w:after="80"/>
      </w:pPr>
      <w:r>
        <w:rPr>
          <w:rFonts w:ascii="Calibri" w:hAnsi="Calibri"/>
          <w:b/>
          <w:i w:val="0"/>
          <w:color w:val="1E885E"/>
          <w:sz w:val="26"/>
        </w:rPr>
        <w:t>Formal vs. informal</w:t>
      </w:r>
    </w:p>
    <w:p>
      <w:pPr>
        <w:spacing w:after="120"/>
      </w:pPr>
      <w:r>
        <w:rPr>
          <w:rFonts w:ascii="Calibri" w:hAnsi="Calibri"/>
          <w:color w:val="222222"/>
          <w:sz w:val="22"/>
        </w:rPr>
        <w:t>In very formal writing, some people prefer to move the preposition before the relative pronoun. Both forms are correct, but the informal version sounds more natural in everyday English.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Informal (natural)</w:t>
            </w:r>
          </w:p>
        </w:tc>
        <w:tc>
          <w:tcPr>
            <w:tcW w:type="dxa" w:w="4680"/>
            <w:shd w:val="clear" w:color="auto" w:fill="E7F3F1"/>
          </w:tcPr>
          <w:p>
            <w:r/>
            <w:r>
              <w:rPr>
                <w:rFonts w:ascii="Calibri" w:hAnsi="Calibri"/>
                <w:b/>
                <w:i w:val="0"/>
                <w:color w:val="0F6E63"/>
                <w:sz w:val="22"/>
              </w:rPr>
              <w:t>Formal (literary)</w:t>
            </w:r>
          </w:p>
        </w:tc>
      </w:tr>
      <w:tr>
        <w:tc>
          <w:tcPr>
            <w:tcW w:type="dxa" w:w="4680"/>
          </w:tcPr>
          <w:p>
            <w:r/>
            <w:r>
              <w:rPr>
                <w:rFonts w:ascii="Calibri" w:hAnsi="Calibri"/>
                <w:b w:val="0"/>
                <w:i w:val="0"/>
                <w:color w:val="222222"/>
                <w:sz w:val="20"/>
              </w:rPr>
              <w:t>Informal (natural)</w:t>
            </w:r>
          </w:p>
        </w:tc>
        <w:tc>
          <w:tcPr>
            <w:tcW w:type="dxa" w:w="4680"/>
          </w:tcPr>
          <w:p>
            <w:r/>
            <w:r>
              <w:rPr>
                <w:rFonts w:ascii="Calibri" w:hAnsi="Calibri"/>
                <w:b w:val="0"/>
                <w:i w:val="0"/>
                <w:color w:val="222222"/>
                <w:sz w:val="20"/>
              </w:rPr>
              <w:t>Formal (literary)</w:t>
            </w:r>
          </w:p>
        </w:tc>
      </w:tr>
      <w:tr>
        <w:tc>
          <w:tcPr>
            <w:tcW w:type="dxa" w:w="4680"/>
          </w:tcPr>
          <w:p>
            <w:r/>
            <w:r>
              <w:rPr>
                <w:rFonts w:ascii="Calibri" w:hAnsi="Calibri"/>
                <w:b w:val="0"/>
                <w:i w:val="0"/>
                <w:color w:val="222222"/>
                <w:sz w:val="20"/>
              </w:rPr>
              <w:t>This is the book I am interested in.</w:t>
            </w:r>
          </w:p>
        </w:tc>
        <w:tc>
          <w:tcPr>
            <w:tcW w:type="dxa" w:w="4680"/>
          </w:tcPr>
          <w:p>
            <w:r/>
            <w:r>
              <w:rPr>
                <w:rFonts w:ascii="Calibri" w:hAnsi="Calibri"/>
                <w:b w:val="0"/>
                <w:i w:val="0"/>
                <w:color w:val="222222"/>
                <w:sz w:val="20"/>
              </w:rPr>
              <w:t>This is the book in which I am interested.</w:t>
            </w:r>
          </w:p>
        </w:tc>
      </w:tr>
      <w:tr>
        <w:tc>
          <w:tcPr>
            <w:tcW w:type="dxa" w:w="4680"/>
          </w:tcPr>
          <w:p>
            <w:r/>
            <w:r>
              <w:rPr>
                <w:rFonts w:ascii="Calibri" w:hAnsi="Calibri"/>
                <w:b w:val="0"/>
                <w:i w:val="0"/>
                <w:color w:val="222222"/>
                <w:sz w:val="20"/>
              </w:rPr>
              <w:t>Who are you speaking to?</w:t>
            </w:r>
          </w:p>
        </w:tc>
        <w:tc>
          <w:tcPr>
            <w:tcW w:type="dxa" w:w="4680"/>
          </w:tcPr>
          <w:p>
            <w:r/>
            <w:r>
              <w:rPr>
                <w:rFonts w:ascii="Calibri" w:hAnsi="Calibri"/>
                <w:b w:val="0"/>
                <w:i w:val="0"/>
                <w:color w:val="222222"/>
                <w:sz w:val="20"/>
              </w:rPr>
              <w:t>To whom are you speaking?</w:t>
            </w:r>
          </w:p>
        </w:tc>
      </w:tr>
      <w:tr>
        <w:tc>
          <w:tcPr>
            <w:tcW w:type="dxa" w:w="4680"/>
          </w:tcPr>
          <w:p>
            <w:r/>
            <w:r>
              <w:rPr>
                <w:rFonts w:ascii="Calibri" w:hAnsi="Calibri"/>
                <w:b w:val="0"/>
                <w:i w:val="0"/>
                <w:color w:val="222222"/>
                <w:sz w:val="20"/>
              </w:rPr>
              <w:t>That's the city I came from.</w:t>
            </w:r>
          </w:p>
        </w:tc>
        <w:tc>
          <w:tcPr>
            <w:tcW w:type="dxa" w:w="4680"/>
          </w:tcPr>
          <w:p>
            <w:r/>
            <w:r>
              <w:rPr>
                <w:rFonts w:ascii="Calibri" w:hAnsi="Calibri"/>
                <w:b w:val="0"/>
                <w:i w:val="0"/>
                <w:color w:val="222222"/>
                <w:sz w:val="20"/>
              </w:rPr>
              <w:t>That is the city from which I came.</w:t>
            </w:r>
          </w:p>
        </w:tc>
      </w:tr>
    </w:tbl>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Trying to force the preposition to the front, making the sentence sound awkward.</w:t>
      </w:r>
    </w:p>
    <w:p>
      <w:pPr>
        <w:pStyle w:val="ListBullet"/>
        <w:spacing w:after="40"/>
      </w:pPr>
      <w:r>
        <w:rPr>
          <w:rFonts w:ascii="Calibri" w:hAnsi="Calibri"/>
          <w:color w:val="222222"/>
          <w:sz w:val="22"/>
        </w:rPr>
        <w:t>Wrong: "About what are we speaking?"</w:t>
      </w:r>
    </w:p>
    <w:p>
      <w:pPr>
        <w:pStyle w:val="ListBullet"/>
        <w:spacing w:after="40"/>
      </w:pPr>
      <w:r>
        <w:rPr>
          <w:rFonts w:ascii="Calibri" w:hAnsi="Calibri"/>
          <w:color w:val="222222"/>
          <w:sz w:val="22"/>
        </w:rPr>
        <w:t xml:space="preserve">Better: "What are we speaking </w:t>
      </w:r>
      <w:r>
        <w:rPr>
          <w:rFonts w:ascii="Calibri" w:hAnsi="Calibri"/>
          <w:b/>
          <w:color w:val="222222"/>
          <w:sz w:val="22"/>
        </w:rPr>
        <w:t>about</w:t>
      </w:r>
      <w:r>
        <w:rPr>
          <w:rFonts w:ascii="Calibri" w:hAnsi="Calibri"/>
          <w:color w:val="222222"/>
          <w:sz w:val="22"/>
        </w:rPr>
        <w:t>?"</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Dropping the preposition entirely.</w:t>
      </w:r>
    </w:p>
    <w:p>
      <w:pPr>
        <w:pStyle w:val="ListBullet"/>
        <w:spacing w:after="40"/>
      </w:pPr>
      <w:r>
        <w:rPr>
          <w:rFonts w:ascii="Calibri" w:hAnsi="Calibri"/>
          <w:color w:val="222222"/>
          <w:sz w:val="22"/>
        </w:rPr>
        <w:t>Wrong: "This is the friend I was talking." (missing "to")</w:t>
      </w:r>
    </w:p>
    <w:p>
      <w:pPr>
        <w:pStyle w:val="ListBullet"/>
        <w:spacing w:after="40"/>
      </w:pPr>
      <w:r>
        <w:rPr>
          <w:rFonts w:ascii="Calibri" w:hAnsi="Calibri"/>
          <w:color w:val="222222"/>
          <w:sz w:val="22"/>
        </w:rPr>
        <w:t xml:space="preserve">Correct: "This is the friend I was talking </w:t>
      </w:r>
      <w:r>
        <w:rPr>
          <w:rFonts w:ascii="Calibri" w:hAnsi="Calibri"/>
          <w:b/>
          <w:color w:val="222222"/>
          <w:sz w:val="22"/>
        </w:rPr>
        <w:t>to</w:t>
      </w:r>
      <w:r>
        <w:rPr>
          <w:rFonts w:ascii="Calibri" w:hAnsi="Calibri"/>
          <w:color w:val="222222"/>
          <w:sz w:val="22"/>
        </w:rPr>
        <w:t>."</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the common phrase </w:t>
      </w:r>
      <w:r>
        <w:rPr>
          <w:rFonts w:ascii="Calibri" w:hAnsi="Calibri"/>
          <w:b/>
          <w:color w:val="222222"/>
          <w:sz w:val="22"/>
        </w:rPr>
        <w:t>"Where are you at?"</w:t>
      </w:r>
      <w:r>
        <w:rPr>
          <w:rFonts w:ascii="Calibri" w:hAnsi="Calibri"/>
          <w:color w:val="222222"/>
          <w:sz w:val="22"/>
        </w:rPr>
        <w:t xml:space="preserve"> It ends with a preposition, and everyone understands it perfectly. If it sounds natural at the end, leave it there.</w:t>
      </w:r>
    </w:p>
    <w:p>
      <w:pPr>
        <w:spacing w:before="240" w:after="80"/>
      </w:pPr>
      <w:r>
        <w:rPr>
          <w:rFonts w:ascii="Calibri" w:hAnsi="Calibri"/>
          <w:b/>
          <w:i w:val="0"/>
          <w:color w:val="1E885E"/>
          <w:sz w:val="26"/>
        </w:rPr>
        <w:t>Exercise 1A: Fill in the missing preposition</w:t>
      </w:r>
    </w:p>
    <w:p>
      <w:pPr>
        <w:spacing w:after="120"/>
      </w:pPr>
      <w:r>
        <w:rPr>
          <w:rFonts w:ascii="Calibri" w:hAnsi="Calibri"/>
          <w:color w:val="222222"/>
          <w:sz w:val="22"/>
        </w:rPr>
        <w:t>Complete each sentence by adding the correct preposition at the end.</w:t>
      </w:r>
    </w:p>
    <w:p>
      <w:pPr>
        <w:pStyle w:val="ListNumber"/>
        <w:spacing w:after="40"/>
      </w:pPr>
      <w:r>
        <w:rPr>
          <w:rFonts w:ascii="Calibri" w:hAnsi="Calibri"/>
          <w:color w:val="222222"/>
          <w:sz w:val="22"/>
        </w:rPr>
        <w:t>That's the movie I was waiting ______.</w:t>
      </w:r>
    </w:p>
    <w:p>
      <w:pPr>
        <w:pStyle w:val="ListNumber"/>
        <w:spacing w:after="40"/>
      </w:pPr>
      <w:r>
        <w:rPr>
          <w:rFonts w:ascii="Calibri" w:hAnsi="Calibri"/>
          <w:color w:val="222222"/>
          <w:sz w:val="22"/>
        </w:rPr>
        <w:t>This is the place we always go ______ for ice cream.</w:t>
      </w:r>
    </w:p>
    <w:p>
      <w:pPr>
        <w:pStyle w:val="ListNumber"/>
        <w:spacing w:after="40"/>
      </w:pPr>
      <w:r>
        <w:rPr>
          <w:rFonts w:ascii="Calibri" w:hAnsi="Calibri"/>
          <w:color w:val="222222"/>
          <w:sz w:val="22"/>
        </w:rPr>
        <w:t>Here's the book I learned a lot ______.</w:t>
      </w:r>
    </w:p>
    <w:p>
      <w:pPr>
        <w:pStyle w:val="ListNumber"/>
        <w:spacing w:after="40"/>
      </w:pPr>
      <w:r>
        <w:rPr>
          <w:rFonts w:ascii="Calibri" w:hAnsi="Calibri"/>
          <w:color w:val="222222"/>
          <w:sz w:val="22"/>
        </w:rPr>
        <w:t>She's the friend I like to hang out ______.</w:t>
      </w:r>
    </w:p>
    <w:p>
      <w:pPr>
        <w:pStyle w:val="ListNumber"/>
        <w:spacing w:after="40"/>
      </w:pPr>
      <w:r>
        <w:rPr>
          <w:rFonts w:ascii="Calibri" w:hAnsi="Calibri"/>
          <w:color w:val="222222"/>
          <w:sz w:val="22"/>
        </w:rPr>
        <w:t>What are you talking ______?</w:t>
      </w:r>
    </w:p>
    <w:p>
      <w:pPr>
        <w:pStyle w:val="ListNumber"/>
        <w:spacing w:after="40"/>
      </w:pPr>
      <w:r>
        <w:rPr>
          <w:rFonts w:ascii="Calibri" w:hAnsi="Calibri"/>
          <w:color w:val="222222"/>
          <w:sz w:val="22"/>
        </w:rPr>
        <w:t>Who did you give the book ______?</w:t>
      </w:r>
    </w:p>
    <w:p>
      <w:pPr>
        <w:pStyle w:val="ListNumber"/>
        <w:spacing w:after="40"/>
      </w:pPr>
      <w:r>
        <w:rPr>
          <w:rFonts w:ascii="Calibri" w:hAnsi="Calibri"/>
          <w:color w:val="222222"/>
          <w:sz w:val="22"/>
        </w:rPr>
        <w:t>That's the problem we need to think ______.</w:t>
      </w:r>
    </w:p>
    <w:p>
      <w:pPr>
        <w:pStyle w:val="ListNumber"/>
        <w:spacing w:after="40"/>
      </w:pPr>
      <w:r>
        <w:rPr>
          <w:rFonts w:ascii="Calibri" w:hAnsi="Calibri"/>
          <w:color w:val="222222"/>
          <w:sz w:val="22"/>
        </w:rPr>
        <w:t>This is the school I graduated ______.</w:t>
      </w:r>
    </w:p>
    <w:p>
      <w:pPr>
        <w:spacing w:before="240" w:after="80"/>
      </w:pPr>
      <w:r>
        <w:rPr>
          <w:rFonts w:ascii="Calibri" w:hAnsi="Calibri"/>
          <w:b/>
          <w:i w:val="0"/>
          <w:color w:val="1E885E"/>
          <w:sz w:val="26"/>
        </w:rPr>
        <w:t>Exercise 1B: Rewrite in natural English</w:t>
      </w:r>
    </w:p>
    <w:p>
      <w:pPr>
        <w:spacing w:after="120"/>
      </w:pPr>
      <w:r>
        <w:rPr>
          <w:rFonts w:ascii="Calibri" w:hAnsi="Calibri"/>
          <w:color w:val="222222"/>
          <w:sz w:val="22"/>
        </w:rPr>
        <w:t>These sentences use the formal structure. Rewrite them so the preposition comes at the end of the clause.</w:t>
      </w:r>
    </w:p>
    <w:p>
      <w:pPr>
        <w:pStyle w:val="ListNumber"/>
        <w:spacing w:after="40"/>
      </w:pPr>
      <w:r>
        <w:rPr>
          <w:rFonts w:ascii="Calibri" w:hAnsi="Calibri"/>
          <w:color w:val="222222"/>
          <w:sz w:val="22"/>
        </w:rPr>
        <w:t>"This is the book about which I was talking."</w:t>
      </w:r>
    </w:p>
    <w:p>
      <w:pPr>
        <w:pStyle w:val="ListNumber"/>
        <w:spacing w:after="40"/>
      </w:pPr>
      <w:r>
        <w:rPr>
          <w:rFonts w:ascii="Calibri" w:hAnsi="Calibri"/>
          <w:color w:val="222222"/>
          <w:sz w:val="22"/>
        </w:rPr>
        <w:t>"To whom did you send the letter?"</w:t>
      </w:r>
    </w:p>
    <w:p>
      <w:pPr>
        <w:pStyle w:val="ListNumber"/>
        <w:spacing w:after="40"/>
      </w:pPr>
      <w:r>
        <w:rPr>
          <w:rFonts w:ascii="Calibri" w:hAnsi="Calibri"/>
          <w:color w:val="222222"/>
          <w:sz w:val="22"/>
        </w:rPr>
        <w:t>"For what are you looking?"</w:t>
      </w:r>
    </w:p>
    <w:p>
      <w:pPr>
        <w:pStyle w:val="ListNumber"/>
        <w:spacing w:after="40"/>
      </w:pPr>
      <w:r>
        <w:rPr>
          <w:rFonts w:ascii="Calibri" w:hAnsi="Calibri"/>
          <w:color w:val="222222"/>
          <w:sz w:val="22"/>
        </w:rPr>
        <w:t>"From which country does she come?"</w:t>
      </w:r>
    </w:p>
    <w:p>
      <w:pPr>
        <w:spacing w:before="240" w:after="80"/>
      </w:pPr>
      <w:r>
        <w:rPr>
          <w:rFonts w:ascii="Calibri" w:hAnsi="Calibri"/>
          <w:b/>
          <w:i w:val="0"/>
          <w:color w:val="1E885E"/>
          <w:sz w:val="26"/>
        </w:rPr>
        <w:t>Answer Key -- Exercise 1A</w:t>
      </w:r>
    </w:p>
    <w:p>
      <w:pPr>
        <w:pStyle w:val="ListNumber"/>
        <w:spacing w:after="40"/>
      </w:pPr>
      <w:r>
        <w:rPr>
          <w:rFonts w:ascii="Calibri" w:hAnsi="Calibri"/>
          <w:color w:val="222222"/>
          <w:sz w:val="22"/>
        </w:rPr>
        <w:t>for</w:t>
      </w:r>
    </w:p>
    <w:p>
      <w:pPr>
        <w:pStyle w:val="ListNumber"/>
        <w:spacing w:after="40"/>
      </w:pPr>
      <w:r>
        <w:rPr>
          <w:rFonts w:ascii="Calibri" w:hAnsi="Calibri"/>
          <w:color w:val="222222"/>
          <w:sz w:val="22"/>
        </w:rPr>
        <w:t>to</w:t>
      </w:r>
    </w:p>
    <w:p>
      <w:pPr>
        <w:pStyle w:val="ListNumber"/>
        <w:spacing w:after="40"/>
      </w:pPr>
      <w:r>
        <w:rPr>
          <w:rFonts w:ascii="Calibri" w:hAnsi="Calibri"/>
          <w:color w:val="222222"/>
          <w:sz w:val="22"/>
        </w:rPr>
        <w:t>from</w:t>
      </w:r>
    </w:p>
    <w:p>
      <w:pPr>
        <w:pStyle w:val="ListNumber"/>
        <w:spacing w:after="40"/>
      </w:pPr>
      <w:r>
        <w:rPr>
          <w:rFonts w:ascii="Calibri" w:hAnsi="Calibri"/>
          <w:color w:val="222222"/>
          <w:sz w:val="22"/>
        </w:rPr>
        <w:t>with</w:t>
      </w:r>
    </w:p>
    <w:p>
      <w:pPr>
        <w:pStyle w:val="ListNumber"/>
        <w:spacing w:after="40"/>
      </w:pPr>
      <w:r>
        <w:rPr>
          <w:rFonts w:ascii="Calibri" w:hAnsi="Calibri"/>
          <w:color w:val="222222"/>
          <w:sz w:val="22"/>
        </w:rPr>
        <w:t>about</w:t>
      </w:r>
    </w:p>
    <w:p>
      <w:pPr>
        <w:pStyle w:val="ListNumber"/>
        <w:spacing w:after="40"/>
      </w:pPr>
      <w:r>
        <w:rPr>
          <w:rFonts w:ascii="Calibri" w:hAnsi="Calibri"/>
          <w:color w:val="222222"/>
          <w:sz w:val="22"/>
        </w:rPr>
        <w:t>to</w:t>
      </w:r>
    </w:p>
    <w:p>
      <w:pPr>
        <w:pStyle w:val="ListNumber"/>
        <w:spacing w:after="40"/>
      </w:pPr>
      <w:r>
        <w:rPr>
          <w:rFonts w:ascii="Calibri" w:hAnsi="Calibri"/>
          <w:color w:val="222222"/>
          <w:sz w:val="22"/>
        </w:rPr>
        <w:t>about</w:t>
      </w:r>
    </w:p>
    <w:p>
      <w:pPr>
        <w:pStyle w:val="ListNumber"/>
        <w:spacing w:after="40"/>
      </w:pPr>
      <w:r>
        <w:rPr>
          <w:rFonts w:ascii="Calibri" w:hAnsi="Calibri"/>
          <w:color w:val="222222"/>
          <w:sz w:val="22"/>
        </w:rPr>
        <w:t>from</w:t>
      </w:r>
    </w:p>
    <w:p>
      <w:pPr>
        <w:spacing w:before="240" w:after="80"/>
      </w:pPr>
      <w:r>
        <w:rPr>
          <w:rFonts w:ascii="Calibri" w:hAnsi="Calibri"/>
          <w:b/>
          <w:i w:val="0"/>
          <w:color w:val="1E885E"/>
          <w:sz w:val="26"/>
        </w:rPr>
        <w:t>Answer Key -- Exercise 1B</w:t>
      </w:r>
    </w:p>
    <w:p>
      <w:pPr>
        <w:pStyle w:val="ListNumber"/>
        <w:spacing w:after="40"/>
      </w:pPr>
      <w:r>
        <w:rPr>
          <w:rFonts w:ascii="Calibri" w:hAnsi="Calibri"/>
          <w:color w:val="222222"/>
          <w:sz w:val="22"/>
        </w:rPr>
        <w:t>"This is the book I was talking about."</w:t>
      </w:r>
    </w:p>
    <w:p>
      <w:pPr>
        <w:pStyle w:val="ListNumber"/>
        <w:spacing w:after="40"/>
      </w:pPr>
      <w:r>
        <w:rPr>
          <w:rFonts w:ascii="Calibri" w:hAnsi="Calibri"/>
          <w:color w:val="222222"/>
          <w:sz w:val="22"/>
        </w:rPr>
        <w:t>"Who did you send the letter to?"</w:t>
      </w:r>
    </w:p>
    <w:p>
      <w:pPr>
        <w:pStyle w:val="ListNumber"/>
        <w:spacing w:after="40"/>
      </w:pPr>
      <w:r>
        <w:rPr>
          <w:rFonts w:ascii="Calibri" w:hAnsi="Calibri"/>
          <w:color w:val="222222"/>
          <w:sz w:val="22"/>
        </w:rPr>
        <w:t>"What are you looking for?"</w:t>
      </w:r>
    </w:p>
    <w:p>
      <w:pPr>
        <w:pStyle w:val="ListNumber"/>
        <w:spacing w:after="40"/>
      </w:pPr>
      <w:r>
        <w:rPr>
          <w:rFonts w:ascii="Calibri" w:hAnsi="Calibri"/>
          <w:color w:val="222222"/>
          <w:sz w:val="22"/>
        </w:rPr>
        <w:t>"Which country does she come from?"</w:t>
      </w:r>
    </w:p>
    <w:p>
      <w:pPr>
        <w:spacing w:before="240" w:after="0"/>
      </w:pPr>
    </w:p>
    <w:p>
      <w:pPr>
        <w:spacing w:before="360" w:after="120"/>
      </w:pPr>
      <w:r>
        <w:rPr>
          <w:rFonts w:ascii="Calibri" w:hAnsi="Calibri"/>
          <w:b/>
          <w:i w:val="0"/>
          <w:color w:val="0F6E63"/>
          <w:sz w:val="32"/>
        </w:rPr>
        <w:t>Lesson 2: The Second Conditional</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The </w:t>
      </w:r>
      <w:r>
        <w:rPr>
          <w:rFonts w:ascii="Calibri" w:hAnsi="Calibri"/>
          <w:b/>
          <w:color w:val="222222"/>
          <w:sz w:val="22"/>
        </w:rPr>
        <w:t>second conditional</w:t>
      </w:r>
      <w:r>
        <w:rPr>
          <w:rFonts w:ascii="Calibri" w:hAnsi="Calibri"/>
          <w:color w:val="222222"/>
          <w:sz w:val="22"/>
        </w:rPr>
        <w:t xml:space="preserve"> is used to talk about </w:t>
      </w:r>
      <w:r>
        <w:rPr>
          <w:rFonts w:ascii="Calibri" w:hAnsi="Calibri"/>
          <w:b/>
          <w:color w:val="222222"/>
          <w:sz w:val="22"/>
        </w:rPr>
        <w:t>imaginary</w:t>
      </w:r>
      <w:r>
        <w:rPr>
          <w:rFonts w:ascii="Calibri" w:hAnsi="Calibri"/>
          <w:color w:val="222222"/>
          <w:sz w:val="22"/>
        </w:rPr>
        <w:t xml:space="preserve"> or </w:t>
      </w:r>
      <w:r>
        <w:rPr>
          <w:rFonts w:ascii="Calibri" w:hAnsi="Calibri"/>
          <w:b/>
          <w:color w:val="222222"/>
          <w:sz w:val="22"/>
        </w:rPr>
        <w:t>unlikely</w:t>
      </w:r>
      <w:r>
        <w:rPr>
          <w:rFonts w:ascii="Calibri" w:hAnsi="Calibri"/>
          <w:color w:val="222222"/>
          <w:sz w:val="22"/>
        </w:rPr>
        <w:t xml:space="preserve"> situations in the present or future. It helps you express dreams, wishes, and hypothetical scenarios. When you say "If I were a bird, I would fly," you are not actually a bird -- you are imagining what you would do in that unreal situation.</w:t>
      </w:r>
    </w:p>
    <w:p>
      <w:pPr>
        <w:spacing w:before="240" w:after="80"/>
      </w:pPr>
      <w:r>
        <w:rPr>
          <w:rFonts w:ascii="Calibri" w:hAnsi="Calibri"/>
          <w:b/>
          <w:i w:val="0"/>
          <w:color w:val="1E885E"/>
          <w:sz w:val="26"/>
        </w:rPr>
        <w:t>How to form it</w:t>
      </w:r>
    </w:p>
    <w:p>
      <w:pPr>
        <w:spacing w:after="120"/>
      </w:pPr>
      <w:r>
        <w:rPr>
          <w:rFonts w:ascii="Calibri" w:hAnsi="Calibri"/>
          <w:color w:val="222222"/>
          <w:sz w:val="22"/>
        </w:rPr>
        <w:t>The structure is:</w:t>
      </w:r>
    </w:p>
    <w:p>
      <w:pPr>
        <w:spacing w:after="120"/>
      </w:pPr>
      <w:r>
        <w:rPr>
          <w:rFonts w:ascii="Calibri" w:hAnsi="Calibri"/>
          <w:color w:val="222222"/>
          <w:sz w:val="22"/>
        </w:rPr>
      </w:r>
      <w:r>
        <w:rPr>
          <w:rFonts w:ascii="Calibri" w:hAnsi="Calibri"/>
          <w:b/>
          <w:color w:val="222222"/>
          <w:sz w:val="22"/>
        </w:rPr>
        <w:t>If + subject + past simple verb, subject + would + base form of the verb.</w:t>
      </w:r>
      <w:r>
        <w:rPr>
          <w:rFonts w:ascii="Calibri" w:hAnsi="Calibri"/>
          <w:color w:val="222222"/>
          <w:sz w:val="22"/>
        </w:rPr>
      </w:r>
    </w:p>
    <w:p>
      <w:pPr>
        <w:spacing w:after="120"/>
      </w:pPr>
      <w:r>
        <w:rPr>
          <w:rFonts w:ascii="Calibri" w:hAnsi="Calibri"/>
          <w:color w:val="222222"/>
          <w:sz w:val="22"/>
        </w:rPr>
        <w:t xml:space="preserve">Notice that we use the </w:t>
      </w:r>
      <w:r>
        <w:rPr>
          <w:rFonts w:ascii="Calibri" w:hAnsi="Calibri"/>
          <w:b/>
          <w:color w:val="222222"/>
          <w:sz w:val="22"/>
        </w:rPr>
        <w:t>past tense</w:t>
      </w:r>
      <w:r>
        <w:rPr>
          <w:rFonts w:ascii="Calibri" w:hAnsi="Calibri"/>
          <w:color w:val="222222"/>
          <w:sz w:val="22"/>
        </w:rPr>
        <w:t xml:space="preserve"> in the "if" clause, but we are talking about the </w:t>
      </w:r>
      <w:r>
        <w:rPr>
          <w:rFonts w:ascii="Calibri" w:hAnsi="Calibri"/>
          <w:b/>
          <w:color w:val="222222"/>
          <w:sz w:val="22"/>
        </w:rPr>
        <w:t>present or future</w:t>
      </w:r>
      <w:r>
        <w:rPr>
          <w:rFonts w:ascii="Calibri" w:hAnsi="Calibri"/>
          <w:color w:val="222222"/>
          <w:sz w:val="22"/>
        </w:rPr>
        <w:t>, not the past. This is what makes the second conditional special.</w:t>
      </w:r>
    </w:p>
    <w:p>
      <w:pPr>
        <w:spacing w:after="120"/>
      </w:pPr>
      <w:r>
        <w:rPr>
          <w:rFonts w:ascii="Calibri" w:hAnsi="Calibri"/>
          <w:color w:val="222222"/>
          <w:sz w:val="22"/>
        </w:rPr>
        <w:t xml:space="preserve">Important: For the verb "be", always use </w:t>
      </w:r>
      <w:r>
        <w:rPr>
          <w:rFonts w:ascii="Calibri" w:hAnsi="Calibri"/>
          <w:b/>
          <w:color w:val="222222"/>
          <w:sz w:val="22"/>
        </w:rPr>
        <w:t>were</w:t>
      </w:r>
      <w:r>
        <w:rPr>
          <w:rFonts w:ascii="Calibri" w:hAnsi="Calibri"/>
          <w:color w:val="222222"/>
          <w:sz w:val="22"/>
        </w:rPr>
        <w:t xml:space="preserve"> for all subjects (I, you, he, she, it, we, they). This is one of the few places in English where "were" is used instead of "was", even with singular subjects.</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"If I </w:t>
      </w:r>
      <w:r>
        <w:rPr>
          <w:rFonts w:ascii="Calibri" w:hAnsi="Calibri"/>
          <w:b/>
          <w:color w:val="222222"/>
          <w:sz w:val="22"/>
        </w:rPr>
        <w:t>were</w:t>
      </w:r>
      <w:r>
        <w:rPr>
          <w:rFonts w:ascii="Calibri" w:hAnsi="Calibri"/>
          <w:color w:val="222222"/>
          <w:sz w:val="22"/>
        </w:rPr>
        <w:t xml:space="preserve"> rich, I </w:t>
      </w:r>
      <w:r>
        <w:rPr>
          <w:rFonts w:ascii="Calibri" w:hAnsi="Calibri"/>
          <w:b/>
          <w:color w:val="222222"/>
          <w:sz w:val="22"/>
        </w:rPr>
        <w:t>would</w:t>
      </w:r>
      <w:r>
        <w:rPr>
          <w:rFonts w:ascii="Calibri" w:hAnsi="Calibri"/>
          <w:color w:val="222222"/>
          <w:sz w:val="22"/>
        </w:rPr>
        <w:t xml:space="preserve"> buy a big house."</w:t>
      </w:r>
    </w:p>
    <w:p>
      <w:pPr>
        <w:pStyle w:val="ListNumber"/>
        <w:spacing w:after="40"/>
      </w:pPr>
      <w:r>
        <w:rPr>
          <w:rFonts w:ascii="Calibri" w:hAnsi="Calibri"/>
          <w:color w:val="222222"/>
          <w:sz w:val="22"/>
        </w:rPr>
        <w:t xml:space="preserve">"If we </w:t>
      </w:r>
      <w:r>
        <w:rPr>
          <w:rFonts w:ascii="Calibri" w:hAnsi="Calibri"/>
          <w:b/>
          <w:color w:val="222222"/>
          <w:sz w:val="22"/>
        </w:rPr>
        <w:t>were</w:t>
      </w:r>
      <w:r>
        <w:rPr>
          <w:rFonts w:ascii="Calibri" w:hAnsi="Calibri"/>
          <w:color w:val="222222"/>
          <w:sz w:val="22"/>
        </w:rPr>
        <w:t xml:space="preserve"> more aware, we </w:t>
      </w:r>
      <w:r>
        <w:rPr>
          <w:rFonts w:ascii="Calibri" w:hAnsi="Calibri"/>
          <w:b/>
          <w:color w:val="222222"/>
          <w:sz w:val="22"/>
        </w:rPr>
        <w:t>would</w:t>
      </w:r>
      <w:r>
        <w:rPr>
          <w:rFonts w:ascii="Calibri" w:hAnsi="Calibri"/>
          <w:color w:val="222222"/>
          <w:sz w:val="22"/>
        </w:rPr>
        <w:t xml:space="preserve"> protect more." (from the story)</w:t>
      </w:r>
    </w:p>
    <w:p>
      <w:pPr>
        <w:pStyle w:val="ListNumber"/>
        <w:spacing w:after="40"/>
      </w:pPr>
      <w:r>
        <w:rPr>
          <w:rFonts w:ascii="Calibri" w:hAnsi="Calibri"/>
          <w:color w:val="222222"/>
          <w:sz w:val="22"/>
        </w:rPr>
        <w:t xml:space="preserve">"If I </w:t>
      </w:r>
      <w:r>
        <w:rPr>
          <w:rFonts w:ascii="Calibri" w:hAnsi="Calibri"/>
          <w:b/>
          <w:color w:val="222222"/>
          <w:sz w:val="22"/>
        </w:rPr>
        <w:t>were</w:t>
      </w:r>
      <w:r>
        <w:rPr>
          <w:rFonts w:ascii="Calibri" w:hAnsi="Calibri"/>
          <w:color w:val="222222"/>
          <w:sz w:val="22"/>
        </w:rPr>
        <w:t xml:space="preserve"> a fish, I'</w:t>
      </w:r>
      <w:r>
        <w:rPr>
          <w:rFonts w:ascii="Calibri" w:hAnsi="Calibri"/>
          <w:b/>
          <w:color w:val="222222"/>
          <w:sz w:val="22"/>
        </w:rPr>
        <w:t>d</w:t>
      </w:r>
      <w:r>
        <w:rPr>
          <w:rFonts w:ascii="Calibri" w:hAnsi="Calibri"/>
          <w:color w:val="222222"/>
          <w:sz w:val="22"/>
        </w:rPr>
        <w:t xml:space="preserve"> be swimming in danger." (from the story)</w:t>
      </w:r>
    </w:p>
    <w:p>
      <w:pPr>
        <w:pStyle w:val="ListNumber"/>
        <w:spacing w:after="40"/>
      </w:pPr>
      <w:r>
        <w:rPr>
          <w:rFonts w:ascii="Calibri" w:hAnsi="Calibri"/>
          <w:color w:val="222222"/>
          <w:sz w:val="22"/>
        </w:rPr>
        <w:t xml:space="preserve">"If the park </w:t>
      </w:r>
      <w:r>
        <w:rPr>
          <w:rFonts w:ascii="Calibri" w:hAnsi="Calibri"/>
          <w:b/>
          <w:color w:val="222222"/>
          <w:sz w:val="22"/>
        </w:rPr>
        <w:t>were</w:t>
      </w:r>
      <w:r>
        <w:rPr>
          <w:rFonts w:ascii="Calibri" w:hAnsi="Calibri"/>
          <w:color w:val="222222"/>
          <w:sz w:val="22"/>
        </w:rPr>
        <w:t xml:space="preserve"> safer, more people </w:t>
      </w:r>
      <w:r>
        <w:rPr>
          <w:rFonts w:ascii="Calibri" w:hAnsi="Calibri"/>
          <w:b/>
          <w:color w:val="222222"/>
          <w:sz w:val="22"/>
        </w:rPr>
        <w:t>would</w:t>
      </w:r>
      <w:r>
        <w:rPr>
          <w:rFonts w:ascii="Calibri" w:hAnsi="Calibri"/>
          <w:color w:val="222222"/>
          <w:sz w:val="22"/>
        </w:rPr>
        <w:t xml:space="preserve"> come."</w:t>
      </w:r>
    </w:p>
    <w:p>
      <w:pPr>
        <w:pStyle w:val="ListNumber"/>
        <w:spacing w:after="40"/>
      </w:pPr>
      <w:r>
        <w:rPr>
          <w:rFonts w:ascii="Calibri" w:hAnsi="Calibri"/>
          <w:color w:val="222222"/>
          <w:sz w:val="22"/>
        </w:rPr>
        <w:t xml:space="preserve">"If she </w:t>
      </w:r>
      <w:r>
        <w:rPr>
          <w:rFonts w:ascii="Calibri" w:hAnsi="Calibri"/>
          <w:b/>
          <w:color w:val="222222"/>
          <w:sz w:val="22"/>
        </w:rPr>
        <w:t>could</w:t>
      </w:r>
      <w:r>
        <w:rPr>
          <w:rFonts w:ascii="Calibri" w:hAnsi="Calibri"/>
          <w:color w:val="222222"/>
          <w:sz w:val="22"/>
        </w:rPr>
        <w:t xml:space="preserve"> fly, she </w:t>
      </w:r>
      <w:r>
        <w:rPr>
          <w:rFonts w:ascii="Calibri" w:hAnsi="Calibri"/>
          <w:b/>
          <w:color w:val="222222"/>
          <w:sz w:val="22"/>
        </w:rPr>
        <w:t>would</w:t>
      </w:r>
      <w:r>
        <w:rPr>
          <w:rFonts w:ascii="Calibri" w:hAnsi="Calibri"/>
          <w:color w:val="222222"/>
          <w:sz w:val="22"/>
        </w:rPr>
        <w:t xml:space="preserve"> travel the world."</w:t>
      </w:r>
    </w:p>
    <w:p>
      <w:pPr>
        <w:pStyle w:val="ListNumber"/>
        <w:spacing w:after="40"/>
      </w:pPr>
      <w:r>
        <w:rPr>
          <w:rFonts w:ascii="Calibri" w:hAnsi="Calibri"/>
          <w:color w:val="222222"/>
          <w:sz w:val="22"/>
        </w:rPr>
        <w:t xml:space="preserve">"If every town </w:t>
      </w:r>
      <w:r>
        <w:rPr>
          <w:rFonts w:ascii="Calibri" w:hAnsi="Calibri"/>
          <w:b/>
          <w:color w:val="222222"/>
          <w:sz w:val="22"/>
        </w:rPr>
        <w:t>had</w:t>
      </w:r>
      <w:r>
        <w:rPr>
          <w:rFonts w:ascii="Calibri" w:hAnsi="Calibri"/>
          <w:color w:val="222222"/>
          <w:sz w:val="22"/>
        </w:rPr>
        <w:t xml:space="preserve"> a Zawadi, what </w:t>
      </w:r>
      <w:r>
        <w:rPr>
          <w:rFonts w:ascii="Calibri" w:hAnsi="Calibri"/>
          <w:b/>
          <w:color w:val="222222"/>
          <w:sz w:val="22"/>
        </w:rPr>
        <w:t>would</w:t>
      </w:r>
      <w:r>
        <w:rPr>
          <w:rFonts w:ascii="Calibri" w:hAnsi="Calibri"/>
          <w:color w:val="222222"/>
          <w:sz w:val="22"/>
        </w:rPr>
        <w:t xml:space="preserve"> the coastlines of Africa look like?" (from the story)</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"was" instead of "were".</w:t>
      </w:r>
    </w:p>
    <w:p>
      <w:pPr>
        <w:pStyle w:val="ListBullet"/>
        <w:spacing w:after="40"/>
      </w:pPr>
      <w:r>
        <w:rPr>
          <w:rFonts w:ascii="Calibri" w:hAnsi="Calibri"/>
          <w:color w:val="222222"/>
          <w:sz w:val="22"/>
        </w:rPr>
        <w:t xml:space="preserve">Wrong: "If I </w:t>
      </w:r>
      <w:r>
        <w:rPr>
          <w:rFonts w:ascii="Calibri" w:hAnsi="Calibri"/>
          <w:b/>
          <w:color w:val="222222"/>
          <w:sz w:val="22"/>
        </w:rPr>
        <w:t>was</w:t>
      </w:r>
      <w:r>
        <w:rPr>
          <w:rFonts w:ascii="Calibri" w:hAnsi="Calibri"/>
          <w:color w:val="222222"/>
          <w:sz w:val="22"/>
        </w:rPr>
        <w:t xml:space="preserve"> rich, I would buy a car."</w:t>
      </w:r>
    </w:p>
    <w:p>
      <w:pPr>
        <w:pStyle w:val="ListBullet"/>
        <w:spacing w:after="40"/>
      </w:pPr>
      <w:r>
        <w:rPr>
          <w:rFonts w:ascii="Calibri" w:hAnsi="Calibri"/>
          <w:color w:val="222222"/>
          <w:sz w:val="22"/>
        </w:rPr>
        <w:t xml:space="preserve">Correct: "If I </w:t>
      </w:r>
      <w:r>
        <w:rPr>
          <w:rFonts w:ascii="Calibri" w:hAnsi="Calibri"/>
          <w:b/>
          <w:color w:val="222222"/>
          <w:sz w:val="22"/>
        </w:rPr>
        <w:t>were</w:t>
      </w:r>
      <w:r>
        <w:rPr>
          <w:rFonts w:ascii="Calibri" w:hAnsi="Calibri"/>
          <w:color w:val="222222"/>
          <w:sz w:val="22"/>
        </w:rPr>
        <w:t xml:space="preserve"> rich, I would buy a car."</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Forgetting "would" in the result clause.</w:t>
      </w:r>
    </w:p>
    <w:p>
      <w:pPr>
        <w:pStyle w:val="ListBullet"/>
        <w:spacing w:after="40"/>
      </w:pPr>
      <w:r>
        <w:rPr>
          <w:rFonts w:ascii="Calibri" w:hAnsi="Calibri"/>
          <w:color w:val="222222"/>
          <w:sz w:val="22"/>
        </w:rPr>
        <w:t>Wrong: "If I were happy, I smile."</w:t>
      </w:r>
    </w:p>
    <w:p>
      <w:pPr>
        <w:pStyle w:val="ListBullet"/>
        <w:spacing w:after="40"/>
      </w:pPr>
      <w:r>
        <w:rPr>
          <w:rFonts w:ascii="Calibri" w:hAnsi="Calibri"/>
          <w:color w:val="222222"/>
          <w:sz w:val="22"/>
        </w:rPr>
        <w:t xml:space="preserve">Correct: "If I were happy, I </w:t>
      </w:r>
      <w:r>
        <w:rPr>
          <w:rFonts w:ascii="Calibri" w:hAnsi="Calibri"/>
          <w:b/>
          <w:color w:val="222222"/>
          <w:sz w:val="22"/>
        </w:rPr>
        <w:t>would</w:t>
      </w:r>
      <w:r>
        <w:rPr>
          <w:rFonts w:ascii="Calibri" w:hAnsi="Calibri"/>
          <w:color w:val="222222"/>
          <w:sz w:val="22"/>
        </w:rPr>
        <w:t xml:space="preserve"> smile."</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Using the second conditional for real or likely situations. Use the first conditional instead.</w:t>
      </w:r>
    </w:p>
    <w:p>
      <w:pPr>
        <w:pStyle w:val="ListBullet"/>
        <w:spacing w:after="40"/>
      </w:pPr>
      <w:r>
        <w:rPr>
          <w:rFonts w:ascii="Calibri" w:hAnsi="Calibri"/>
          <w:color w:val="222222"/>
          <w:sz w:val="22"/>
        </w:rPr>
        <w:t>Wrong: "If it rains tomorrow, I would stay home." (Rain tomorrow is possible.)</w:t>
      </w:r>
    </w:p>
    <w:p>
      <w:pPr>
        <w:pStyle w:val="ListBullet"/>
        <w:spacing w:after="40"/>
      </w:pPr>
      <w:r>
        <w:rPr>
          <w:rFonts w:ascii="Calibri" w:hAnsi="Calibri"/>
          <w:color w:val="222222"/>
          <w:sz w:val="22"/>
        </w:rPr>
        <w:t xml:space="preserve">Correct: "If it rains tomorrow, I </w:t>
      </w:r>
      <w:r>
        <w:rPr>
          <w:rFonts w:ascii="Calibri" w:hAnsi="Calibri"/>
          <w:b/>
          <w:color w:val="222222"/>
          <w:sz w:val="22"/>
        </w:rPr>
        <w:t>will</w:t>
      </w:r>
      <w:r>
        <w:rPr>
          <w:rFonts w:ascii="Calibri" w:hAnsi="Calibri"/>
          <w:color w:val="222222"/>
          <w:sz w:val="22"/>
        </w:rPr>
        <w:t xml:space="preserve"> stay home." (first conditional)</w:t>
      </w:r>
    </w:p>
    <w:p>
      <w:pPr>
        <w:pStyle w:val="ListBullet"/>
        <w:spacing w:after="40"/>
      </w:pPr>
      <w:r>
        <w:rPr>
          <w:rFonts w:ascii="Calibri" w:hAnsi="Calibri"/>
          <w:color w:val="222222"/>
          <w:sz w:val="22"/>
        </w:rPr>
        <w:t xml:space="preserve">Correct: "If it </w:t>
      </w:r>
      <w:r>
        <w:rPr>
          <w:rFonts w:ascii="Calibri" w:hAnsi="Calibri"/>
          <w:b/>
          <w:color w:val="222222"/>
          <w:sz w:val="22"/>
        </w:rPr>
        <w:t>rained</w:t>
      </w:r>
      <w:r>
        <w:rPr>
          <w:rFonts w:ascii="Calibri" w:hAnsi="Calibri"/>
          <w:color w:val="222222"/>
          <w:sz w:val="22"/>
        </w:rPr>
        <w:t xml:space="preserve"> every day, I </w:t>
      </w:r>
      <w:r>
        <w:rPr>
          <w:rFonts w:ascii="Calibri" w:hAnsi="Calibri"/>
          <w:b/>
          <w:color w:val="222222"/>
          <w:sz w:val="22"/>
        </w:rPr>
        <w:t>would</w:t>
      </w:r>
      <w:r>
        <w:rPr>
          <w:rFonts w:ascii="Calibri" w:hAnsi="Calibri"/>
          <w:color w:val="222222"/>
          <w:sz w:val="22"/>
        </w:rPr>
        <w:t xml:space="preserve"> move to a desert." (second conditional -- unlikely)</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w:t>
      </w:r>
      <w:r>
        <w:rPr>
          <w:rFonts w:ascii="Calibri" w:hAnsi="Calibri"/>
          <w:b/>
          <w:color w:val="222222"/>
          <w:sz w:val="22"/>
        </w:rPr>
        <w:t>"If I were..."</w:t>
      </w:r>
      <w:r>
        <w:rPr>
          <w:rFonts w:ascii="Calibri" w:hAnsi="Calibri"/>
          <w:color w:val="222222"/>
          <w:sz w:val="22"/>
        </w:rPr>
        <w:t xml:space="preserve"> as opening a door to a world of imagination. When you step through that door, you enter a place where anything is possible -- but only in your mind.</w:t>
      </w:r>
    </w:p>
    <w:p>
      <w:pPr>
        <w:spacing w:before="240" w:after="80"/>
      </w:pPr>
      <w:r>
        <w:rPr>
          <w:rFonts w:ascii="Calibri" w:hAnsi="Calibri"/>
          <w:b/>
          <w:i w:val="0"/>
          <w:color w:val="1E885E"/>
          <w:sz w:val="26"/>
        </w:rPr>
        <w:t>Exercise 2A: Complete the sentences</w:t>
      </w:r>
    </w:p>
    <w:p>
      <w:pPr>
        <w:spacing w:after="120"/>
      </w:pPr>
      <w:r>
        <w:rPr>
          <w:rFonts w:ascii="Calibri" w:hAnsi="Calibri"/>
          <w:color w:val="222222"/>
          <w:sz w:val="22"/>
        </w:rPr>
        <w:t>Fill in the blanks using the correct form of the second conditional.</w:t>
      </w:r>
    </w:p>
    <w:p>
      <w:pPr>
        <w:pStyle w:val="ListNumber"/>
        <w:spacing w:after="40"/>
      </w:pPr>
      <w:r>
        <w:rPr>
          <w:rFonts w:ascii="Calibri" w:hAnsi="Calibri"/>
          <w:color w:val="222222"/>
          <w:sz w:val="22"/>
        </w:rPr>
        <w:t>If I ______ (be) a superhero, I ______ (help) everyone.</w:t>
      </w:r>
    </w:p>
    <w:p>
      <w:pPr>
        <w:pStyle w:val="ListNumber"/>
        <w:spacing w:after="40"/>
      </w:pPr>
      <w:r>
        <w:rPr>
          <w:rFonts w:ascii="Calibri" w:hAnsi="Calibri"/>
          <w:color w:val="222222"/>
          <w:sz w:val="22"/>
        </w:rPr>
        <w:t>If our school ______ (have) a swimming pool, we ______ (swim) every day.</w:t>
      </w:r>
    </w:p>
    <w:p>
      <w:pPr>
        <w:pStyle w:val="ListNumber"/>
        <w:spacing w:after="40"/>
      </w:pPr>
      <w:r>
        <w:rPr>
          <w:rFonts w:ascii="Calibri" w:hAnsi="Calibri"/>
          <w:color w:val="222222"/>
          <w:sz w:val="22"/>
        </w:rPr>
        <w:t>If my friend ______ (be) here, we ______ (play) together.</w:t>
      </w:r>
    </w:p>
    <w:p>
      <w:pPr>
        <w:pStyle w:val="ListNumber"/>
        <w:spacing w:after="40"/>
      </w:pPr>
      <w:r>
        <w:rPr>
          <w:rFonts w:ascii="Calibri" w:hAnsi="Calibri"/>
          <w:color w:val="222222"/>
          <w:sz w:val="22"/>
        </w:rPr>
        <w:t>If the ocean ______ (be) cleaner, more fish ______ (live) in it.</w:t>
      </w:r>
    </w:p>
    <w:p>
      <w:pPr>
        <w:pStyle w:val="ListNumber"/>
        <w:spacing w:after="40"/>
      </w:pPr>
      <w:r>
        <w:rPr>
          <w:rFonts w:ascii="Calibri" w:hAnsi="Calibri"/>
          <w:color w:val="222222"/>
          <w:sz w:val="22"/>
        </w:rPr>
        <w:t>If you ______ (have) a million dollars, what ______ you (do)?</w:t>
      </w:r>
    </w:p>
    <w:p>
      <w:pPr>
        <w:pStyle w:val="ListNumber"/>
        <w:spacing w:after="40"/>
      </w:pPr>
      <w:r>
        <w:rPr>
          <w:rFonts w:ascii="Calibri" w:hAnsi="Calibri"/>
          <w:color w:val="222222"/>
          <w:sz w:val="22"/>
        </w:rPr>
        <w:t>If Zawadi ______ (not start) Coastal Rise, the bay ______ still (be) polluted.</w:t>
      </w:r>
    </w:p>
    <w:p>
      <w:pPr>
        <w:spacing w:before="240" w:after="80"/>
      </w:pPr>
      <w:r>
        <w:rPr>
          <w:rFonts w:ascii="Calibri" w:hAnsi="Calibri"/>
          <w:b/>
          <w:i w:val="0"/>
          <w:color w:val="1E885E"/>
          <w:sz w:val="26"/>
        </w:rPr>
        <w:t>Exercise 2B: Write your own</w:t>
      </w:r>
    </w:p>
    <w:p>
      <w:pPr>
        <w:spacing w:after="120"/>
      </w:pPr>
      <w:r>
        <w:rPr>
          <w:rFonts w:ascii="Calibri" w:hAnsi="Calibri"/>
          <w:color w:val="222222"/>
          <w:sz w:val="22"/>
        </w:rPr>
        <w:t>Write three second conditional sentences about things you imagine or wish for. Use the structure: If + past simple, would + base verb.</w:t>
      </w:r>
    </w:p>
    <w:p>
      <w:pPr>
        <w:pStyle w:val="ListNumber"/>
        <w:spacing w:after="40"/>
      </w:pPr>
      <w:r>
        <w:rPr>
          <w:rFonts w:ascii="Calibri" w:hAnsi="Calibri"/>
          <w:color w:val="222222"/>
          <w:sz w:val="22"/>
        </w:rPr>
        <w:t>If I were ______, I would ______.</w:t>
      </w:r>
    </w:p>
    <w:p>
      <w:pPr>
        <w:pStyle w:val="ListNumber"/>
        <w:spacing w:after="40"/>
      </w:pPr>
      <w:r>
        <w:rPr>
          <w:rFonts w:ascii="Calibri" w:hAnsi="Calibri"/>
          <w:color w:val="222222"/>
          <w:sz w:val="22"/>
        </w:rPr>
        <w:t>If my community had ______, we would ______.</w:t>
      </w:r>
    </w:p>
    <w:p>
      <w:pPr>
        <w:pStyle w:val="ListNumber"/>
        <w:spacing w:after="40"/>
      </w:pPr>
      <w:r>
        <w:rPr>
          <w:rFonts w:ascii="Calibri" w:hAnsi="Calibri"/>
          <w:color w:val="222222"/>
          <w:sz w:val="22"/>
        </w:rPr>
        <w:t>If I could ______, I would ______.</w:t>
      </w:r>
    </w:p>
    <w:p>
      <w:pPr>
        <w:spacing w:before="240" w:after="80"/>
      </w:pPr>
      <w:r>
        <w:rPr>
          <w:rFonts w:ascii="Calibri" w:hAnsi="Calibri"/>
          <w:b/>
          <w:i w:val="0"/>
          <w:color w:val="1E885E"/>
          <w:sz w:val="26"/>
        </w:rPr>
        <w:t>Answer Key -- Exercise 2A</w:t>
      </w:r>
    </w:p>
    <w:p>
      <w:pPr>
        <w:pStyle w:val="ListNumber"/>
        <w:spacing w:after="40"/>
      </w:pPr>
      <w:r>
        <w:rPr>
          <w:rFonts w:ascii="Calibri" w:hAnsi="Calibri"/>
          <w:color w:val="222222"/>
          <w:sz w:val="22"/>
        </w:rPr>
        <w:t>were; would help</w:t>
      </w:r>
    </w:p>
    <w:p>
      <w:pPr>
        <w:pStyle w:val="ListNumber"/>
        <w:spacing w:after="40"/>
      </w:pPr>
      <w:r>
        <w:rPr>
          <w:rFonts w:ascii="Calibri" w:hAnsi="Calibri"/>
          <w:color w:val="222222"/>
          <w:sz w:val="22"/>
        </w:rPr>
        <w:t>had; would swim</w:t>
      </w:r>
    </w:p>
    <w:p>
      <w:pPr>
        <w:pStyle w:val="ListNumber"/>
        <w:spacing w:after="40"/>
      </w:pPr>
      <w:r>
        <w:rPr>
          <w:rFonts w:ascii="Calibri" w:hAnsi="Calibri"/>
          <w:color w:val="222222"/>
          <w:sz w:val="22"/>
        </w:rPr>
        <w:t>were; would play</w:t>
      </w:r>
    </w:p>
    <w:p>
      <w:pPr>
        <w:pStyle w:val="ListNumber"/>
        <w:spacing w:after="40"/>
      </w:pPr>
      <w:r>
        <w:rPr>
          <w:rFonts w:ascii="Calibri" w:hAnsi="Calibri"/>
          <w:color w:val="222222"/>
          <w:sz w:val="22"/>
        </w:rPr>
        <w:t>were; would live</w:t>
      </w:r>
    </w:p>
    <w:p>
      <w:pPr>
        <w:pStyle w:val="ListNumber"/>
        <w:spacing w:after="40"/>
      </w:pPr>
      <w:r>
        <w:rPr>
          <w:rFonts w:ascii="Calibri" w:hAnsi="Calibri"/>
          <w:color w:val="222222"/>
          <w:sz w:val="22"/>
        </w:rPr>
        <w:t>had; would ... do</w:t>
      </w:r>
    </w:p>
    <w:p>
      <w:pPr>
        <w:pStyle w:val="ListNumber"/>
        <w:spacing w:after="40"/>
      </w:pPr>
      <w:r>
        <w:rPr>
          <w:rFonts w:ascii="Calibri" w:hAnsi="Calibri"/>
          <w:color w:val="222222"/>
          <w:sz w:val="22"/>
        </w:rPr>
        <w:t>had not started; would still be</w:t>
      </w:r>
    </w:p>
    <w:p>
      <w:pPr>
        <w:spacing w:before="240" w:after="0"/>
      </w:pPr>
    </w:p>
    <w:p>
      <w:pPr>
        <w:spacing w:before="360" w:after="120"/>
      </w:pPr>
      <w:r>
        <w:rPr>
          <w:rFonts w:ascii="Calibri" w:hAnsi="Calibri"/>
          <w:b/>
          <w:i w:val="0"/>
          <w:color w:val="0F6E63"/>
          <w:sz w:val="32"/>
        </w:rPr>
        <w:t>Lesson 3: Verbs and Adjectives Followed by Prepositions</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In English, many verbs and adjectives must be followed by a </w:t>
      </w:r>
      <w:r>
        <w:rPr>
          <w:rFonts w:ascii="Calibri" w:hAnsi="Calibri"/>
          <w:b/>
          <w:color w:val="222222"/>
          <w:sz w:val="22"/>
        </w:rPr>
        <w:t>specific preposition</w:t>
      </w:r>
      <w:r>
        <w:rPr>
          <w:rFonts w:ascii="Calibri" w:hAnsi="Calibri"/>
          <w:color w:val="222222"/>
          <w:sz w:val="22"/>
        </w:rPr>
        <w:t>. Using the wrong preposition can confuse your listener or change the meaning. There is no simple rule for which preposition goes with which word -- you must learn them as fixed pairs. The good news is that the more you read and listen, the more natural these combinations will feel.</w:t>
      </w:r>
    </w:p>
    <w:p>
      <w:pPr>
        <w:spacing w:before="240" w:after="80"/>
      </w:pPr>
      <w:r>
        <w:rPr>
          <w:rFonts w:ascii="Calibri" w:hAnsi="Calibri"/>
          <w:b/>
          <w:i w:val="0"/>
          <w:color w:val="1E885E"/>
          <w:sz w:val="26"/>
        </w:rPr>
        <w:t>Common verb + preposition combinations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Verb + Preposition</w:t>
            </w:r>
          </w:p>
        </w:tc>
        <w:tc>
          <w:tcPr>
            <w:tcW w:type="dxa" w:w="4680"/>
            <w:shd w:val="clear" w:color="auto" w:fill="E7F3F1"/>
          </w:tcPr>
          <w:p>
            <w:r/>
            <w:r>
              <w:rPr>
                <w:rFonts w:ascii="Calibri" w:hAnsi="Calibri"/>
                <w:b/>
                <w:i w:val="0"/>
                <w:color w:val="0F6E63"/>
                <w:sz w:val="22"/>
              </w:rPr>
              <w:t>Example Sentence</w:t>
            </w:r>
          </w:p>
        </w:tc>
      </w:tr>
      <w:tr>
        <w:tc>
          <w:tcPr>
            <w:tcW w:type="dxa" w:w="4680"/>
          </w:tcPr>
          <w:p>
            <w:r/>
            <w:r>
              <w:rPr>
                <w:rFonts w:ascii="Calibri" w:hAnsi="Calibri"/>
                <w:b w:val="0"/>
                <w:i w:val="0"/>
                <w:color w:val="222222"/>
                <w:sz w:val="20"/>
              </w:rPr>
              <w:t>depend on</w:t>
            </w:r>
          </w:p>
        </w:tc>
        <w:tc>
          <w:tcPr>
            <w:tcW w:type="dxa" w:w="4680"/>
          </w:tcPr>
          <w:p>
            <w:r/>
            <w:r>
              <w:rPr>
                <w:rFonts w:ascii="Calibri" w:hAnsi="Calibri"/>
                <w:b w:val="0"/>
                <w:i w:val="0"/>
                <w:color w:val="222222"/>
                <w:sz w:val="20"/>
              </w:rPr>
              <w:t>You can depend on your friends for support.</w:t>
            </w:r>
          </w:p>
        </w:tc>
      </w:tr>
      <w:tr>
        <w:tc>
          <w:tcPr>
            <w:tcW w:type="dxa" w:w="4680"/>
          </w:tcPr>
          <w:p>
            <w:r/>
            <w:r>
              <w:rPr>
                <w:rFonts w:ascii="Calibri" w:hAnsi="Calibri"/>
                <w:b w:val="0"/>
                <w:i w:val="0"/>
                <w:color w:val="222222"/>
                <w:sz w:val="20"/>
              </w:rPr>
              <w:t>listen to</w:t>
            </w:r>
          </w:p>
        </w:tc>
        <w:tc>
          <w:tcPr>
            <w:tcW w:type="dxa" w:w="4680"/>
          </w:tcPr>
          <w:p>
            <w:r/>
            <w:r>
              <w:rPr>
                <w:rFonts w:ascii="Calibri" w:hAnsi="Calibri"/>
                <w:b w:val="0"/>
                <w:i w:val="0"/>
                <w:color w:val="222222"/>
                <w:sz w:val="20"/>
              </w:rPr>
              <w:t>Please listen to the instructions carefully.</w:t>
            </w:r>
          </w:p>
        </w:tc>
      </w:tr>
      <w:tr>
        <w:tc>
          <w:tcPr>
            <w:tcW w:type="dxa" w:w="4680"/>
          </w:tcPr>
          <w:p>
            <w:r/>
            <w:r>
              <w:rPr>
                <w:rFonts w:ascii="Calibri" w:hAnsi="Calibri"/>
                <w:b w:val="0"/>
                <w:i w:val="0"/>
                <w:color w:val="222222"/>
                <w:sz w:val="20"/>
              </w:rPr>
              <w:t>look for</w:t>
            </w:r>
          </w:p>
        </w:tc>
        <w:tc>
          <w:tcPr>
            <w:tcW w:type="dxa" w:w="4680"/>
          </w:tcPr>
          <w:p>
            <w:r/>
            <w:r>
              <w:rPr>
                <w:rFonts w:ascii="Calibri" w:hAnsi="Calibri"/>
                <w:b w:val="0"/>
                <w:i w:val="0"/>
                <w:color w:val="222222"/>
                <w:sz w:val="20"/>
              </w:rPr>
              <w:t>I am looking for my lost pen.</w:t>
            </w:r>
          </w:p>
        </w:tc>
      </w:tr>
      <w:tr>
        <w:tc>
          <w:tcPr>
            <w:tcW w:type="dxa" w:w="4680"/>
          </w:tcPr>
          <w:p>
            <w:r/>
            <w:r>
              <w:rPr>
                <w:rFonts w:ascii="Calibri" w:hAnsi="Calibri"/>
                <w:b w:val="0"/>
                <w:i w:val="0"/>
                <w:color w:val="222222"/>
                <w:sz w:val="20"/>
              </w:rPr>
              <w:t>look after</w:t>
            </w:r>
          </w:p>
        </w:tc>
        <w:tc>
          <w:tcPr>
            <w:tcW w:type="dxa" w:w="4680"/>
          </w:tcPr>
          <w:p>
            <w:r/>
            <w:r>
              <w:rPr>
                <w:rFonts w:ascii="Calibri" w:hAnsi="Calibri"/>
                <w:b w:val="0"/>
                <w:i w:val="0"/>
                <w:color w:val="222222"/>
                <w:sz w:val="20"/>
              </w:rPr>
              <w:t>She looks after her younger siblings.</w:t>
            </w:r>
          </w:p>
        </w:tc>
      </w:tr>
      <w:tr>
        <w:tc>
          <w:tcPr>
            <w:tcW w:type="dxa" w:w="4680"/>
          </w:tcPr>
          <w:p>
            <w:r/>
            <w:r>
              <w:rPr>
                <w:rFonts w:ascii="Calibri" w:hAnsi="Calibri"/>
                <w:b w:val="0"/>
                <w:i w:val="0"/>
                <w:color w:val="222222"/>
                <w:sz w:val="20"/>
              </w:rPr>
              <w:t>think about</w:t>
            </w:r>
          </w:p>
        </w:tc>
        <w:tc>
          <w:tcPr>
            <w:tcW w:type="dxa" w:w="4680"/>
          </w:tcPr>
          <w:p>
            <w:r/>
            <w:r>
              <w:rPr>
                <w:rFonts w:ascii="Calibri" w:hAnsi="Calibri"/>
                <w:b w:val="0"/>
                <w:i w:val="0"/>
                <w:color w:val="222222"/>
                <w:sz w:val="20"/>
              </w:rPr>
              <w:t>I often think about the future.</w:t>
            </w:r>
          </w:p>
        </w:tc>
      </w:tr>
      <w:tr>
        <w:tc>
          <w:tcPr>
            <w:tcW w:type="dxa" w:w="4680"/>
          </w:tcPr>
          <w:p>
            <w:r/>
            <w:r>
              <w:rPr>
                <w:rFonts w:ascii="Calibri" w:hAnsi="Calibri"/>
                <w:b w:val="0"/>
                <w:i w:val="0"/>
                <w:color w:val="222222"/>
                <w:sz w:val="20"/>
              </w:rPr>
              <w:t>talk about</w:t>
            </w:r>
          </w:p>
        </w:tc>
        <w:tc>
          <w:tcPr>
            <w:tcW w:type="dxa" w:w="4680"/>
          </w:tcPr>
          <w:p>
            <w:r/>
            <w:r>
              <w:rPr>
                <w:rFonts w:ascii="Calibri" w:hAnsi="Calibri"/>
                <w:b w:val="0"/>
                <w:i w:val="0"/>
                <w:color w:val="222222"/>
                <w:sz w:val="20"/>
              </w:rPr>
              <w:t>They are talking about the environment.</w:t>
            </w:r>
          </w:p>
        </w:tc>
      </w:tr>
      <w:tr>
        <w:tc>
          <w:tcPr>
            <w:tcW w:type="dxa" w:w="4680"/>
          </w:tcPr>
          <w:p>
            <w:r/>
            <w:r>
              <w:rPr>
                <w:rFonts w:ascii="Calibri" w:hAnsi="Calibri"/>
                <w:b w:val="0"/>
                <w:i w:val="0"/>
                <w:color w:val="222222"/>
                <w:sz w:val="20"/>
              </w:rPr>
              <w:t>wait for</w:t>
            </w:r>
          </w:p>
        </w:tc>
        <w:tc>
          <w:tcPr>
            <w:tcW w:type="dxa" w:w="4680"/>
          </w:tcPr>
          <w:p>
            <w:r/>
            <w:r>
              <w:rPr>
                <w:rFonts w:ascii="Calibri" w:hAnsi="Calibri"/>
                <w:b w:val="0"/>
                <w:i w:val="0"/>
                <w:color w:val="222222"/>
                <w:sz w:val="20"/>
              </w:rPr>
              <w:t>We are waiting for the bus.</w:t>
            </w:r>
          </w:p>
        </w:tc>
      </w:tr>
      <w:tr>
        <w:tc>
          <w:tcPr>
            <w:tcW w:type="dxa" w:w="4680"/>
          </w:tcPr>
          <w:p>
            <w:r/>
            <w:r>
              <w:rPr>
                <w:rFonts w:ascii="Calibri" w:hAnsi="Calibri"/>
                <w:b w:val="0"/>
                <w:i w:val="0"/>
                <w:color w:val="222222"/>
                <w:sz w:val="20"/>
              </w:rPr>
              <w:t>belong to</w:t>
            </w:r>
          </w:p>
        </w:tc>
        <w:tc>
          <w:tcPr>
            <w:tcW w:type="dxa" w:w="4680"/>
          </w:tcPr>
          <w:p>
            <w:r/>
            <w:r>
              <w:rPr>
                <w:rFonts w:ascii="Calibri" w:hAnsi="Calibri"/>
                <w:b w:val="0"/>
                <w:i w:val="0"/>
                <w:color w:val="222222"/>
                <w:sz w:val="20"/>
              </w:rPr>
              <w:t>This book belongs to the library.</w:t>
            </w:r>
          </w:p>
        </w:tc>
      </w:tr>
      <w:tr>
        <w:tc>
          <w:tcPr>
            <w:tcW w:type="dxa" w:w="4680"/>
          </w:tcPr>
          <w:p>
            <w:r/>
            <w:r>
              <w:rPr>
                <w:rFonts w:ascii="Calibri" w:hAnsi="Calibri"/>
                <w:b w:val="0"/>
                <w:i w:val="0"/>
                <w:color w:val="222222"/>
                <w:sz w:val="20"/>
              </w:rPr>
              <w:t>agree with</w:t>
            </w:r>
          </w:p>
        </w:tc>
        <w:tc>
          <w:tcPr>
            <w:tcW w:type="dxa" w:w="4680"/>
          </w:tcPr>
          <w:p>
            <w:r/>
            <w:r>
              <w:rPr>
                <w:rFonts w:ascii="Calibri" w:hAnsi="Calibri"/>
                <w:b w:val="0"/>
                <w:i w:val="0"/>
                <w:color w:val="222222"/>
                <w:sz w:val="20"/>
              </w:rPr>
              <w:t>I agree with your point of view.</w:t>
            </w:r>
          </w:p>
        </w:tc>
      </w:tr>
      <w:tr>
        <w:tc>
          <w:tcPr>
            <w:tcW w:type="dxa" w:w="4680"/>
          </w:tcPr>
          <w:p>
            <w:r/>
            <w:r>
              <w:rPr>
                <w:rFonts w:ascii="Calibri" w:hAnsi="Calibri"/>
                <w:b w:val="0"/>
                <w:i w:val="0"/>
                <w:color w:val="222222"/>
                <w:sz w:val="20"/>
              </w:rPr>
              <w:t>apologise for</w:t>
            </w:r>
          </w:p>
        </w:tc>
        <w:tc>
          <w:tcPr>
            <w:tcW w:type="dxa" w:w="4680"/>
          </w:tcPr>
          <w:p>
            <w:r/>
            <w:r>
              <w:rPr>
                <w:rFonts w:ascii="Calibri" w:hAnsi="Calibri"/>
                <w:b w:val="0"/>
                <w:i w:val="0"/>
                <w:color w:val="222222"/>
                <w:sz w:val="20"/>
              </w:rPr>
              <w:t>He apologised for being late.</w:t>
            </w:r>
          </w:p>
        </w:tc>
      </w:tr>
    </w:tbl>
    <w:p>
      <w:pPr>
        <w:spacing w:before="240" w:after="80"/>
      </w:pPr>
      <w:r>
        <w:rPr>
          <w:rFonts w:ascii="Calibri" w:hAnsi="Calibri"/>
          <w:b/>
          <w:i w:val="0"/>
          <w:color w:val="1E885E"/>
          <w:sz w:val="26"/>
        </w:rPr>
        <w:t>Common adjective + preposition combinations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Adjective + Preposition</w:t>
            </w:r>
          </w:p>
        </w:tc>
        <w:tc>
          <w:tcPr>
            <w:tcW w:type="dxa" w:w="4680"/>
            <w:shd w:val="clear" w:color="auto" w:fill="E7F3F1"/>
          </w:tcPr>
          <w:p>
            <w:r/>
            <w:r>
              <w:rPr>
                <w:rFonts w:ascii="Calibri" w:hAnsi="Calibri"/>
                <w:b/>
                <w:i w:val="0"/>
                <w:color w:val="0F6E63"/>
                <w:sz w:val="22"/>
              </w:rPr>
              <w:t>Example Sentence</w:t>
            </w:r>
          </w:p>
        </w:tc>
      </w:tr>
      <w:tr>
        <w:tc>
          <w:tcPr>
            <w:tcW w:type="dxa" w:w="4680"/>
          </w:tcPr>
          <w:p>
            <w:r/>
            <w:r>
              <w:rPr>
                <w:rFonts w:ascii="Calibri" w:hAnsi="Calibri"/>
                <w:b w:val="0"/>
                <w:i w:val="0"/>
                <w:color w:val="222222"/>
                <w:sz w:val="20"/>
              </w:rPr>
              <w:t>interested in</w:t>
            </w:r>
          </w:p>
        </w:tc>
        <w:tc>
          <w:tcPr>
            <w:tcW w:type="dxa" w:w="4680"/>
          </w:tcPr>
          <w:p>
            <w:r/>
            <w:r>
              <w:rPr>
                <w:rFonts w:ascii="Calibri" w:hAnsi="Calibri"/>
                <w:b w:val="0"/>
                <w:i w:val="0"/>
                <w:color w:val="222222"/>
                <w:sz w:val="20"/>
              </w:rPr>
              <w:t>I am interested in volunteering. (from the story)</w:t>
            </w:r>
          </w:p>
        </w:tc>
      </w:tr>
      <w:tr>
        <w:tc>
          <w:tcPr>
            <w:tcW w:type="dxa" w:w="4680"/>
          </w:tcPr>
          <w:p>
            <w:r/>
            <w:r>
              <w:rPr>
                <w:rFonts w:ascii="Calibri" w:hAnsi="Calibri"/>
                <w:b w:val="0"/>
                <w:i w:val="0"/>
                <w:color w:val="222222"/>
                <w:sz w:val="20"/>
              </w:rPr>
              <w:t>known for</w:t>
            </w:r>
          </w:p>
        </w:tc>
        <w:tc>
          <w:tcPr>
            <w:tcW w:type="dxa" w:w="4680"/>
          </w:tcPr>
          <w:p>
            <w:r/>
            <w:r>
              <w:rPr>
                <w:rFonts w:ascii="Calibri" w:hAnsi="Calibri"/>
                <w:b w:val="0"/>
                <w:i w:val="0"/>
                <w:color w:val="222222"/>
                <w:sz w:val="20"/>
              </w:rPr>
              <w:t>She is known for being articulate. (from the story)</w:t>
            </w:r>
          </w:p>
        </w:tc>
      </w:tr>
      <w:tr>
        <w:tc>
          <w:tcPr>
            <w:tcW w:type="dxa" w:w="4680"/>
          </w:tcPr>
          <w:p>
            <w:r/>
            <w:r>
              <w:rPr>
                <w:rFonts w:ascii="Calibri" w:hAnsi="Calibri"/>
                <w:b w:val="0"/>
                <w:i w:val="0"/>
                <w:color w:val="222222"/>
                <w:sz w:val="20"/>
              </w:rPr>
              <w:t>frustrated with</w:t>
            </w:r>
          </w:p>
        </w:tc>
        <w:tc>
          <w:tcPr>
            <w:tcW w:type="dxa" w:w="4680"/>
          </w:tcPr>
          <w:p>
            <w:r/>
            <w:r>
              <w:rPr>
                <w:rFonts w:ascii="Calibri" w:hAnsi="Calibri"/>
                <w:b w:val="0"/>
                <w:i w:val="0"/>
                <w:color w:val="222222"/>
                <w:sz w:val="20"/>
              </w:rPr>
              <w:t>He is frustrated with the slow progress.</w:t>
            </w:r>
          </w:p>
        </w:tc>
      </w:tr>
      <w:tr>
        <w:tc>
          <w:tcPr>
            <w:tcW w:type="dxa" w:w="4680"/>
          </w:tcPr>
          <w:p>
            <w:r/>
            <w:r>
              <w:rPr>
                <w:rFonts w:ascii="Calibri" w:hAnsi="Calibri"/>
                <w:b w:val="0"/>
                <w:i w:val="0"/>
                <w:color w:val="222222"/>
                <w:sz w:val="20"/>
              </w:rPr>
              <w:t>tired of</w:t>
            </w:r>
          </w:p>
        </w:tc>
        <w:tc>
          <w:tcPr>
            <w:tcW w:type="dxa" w:w="4680"/>
          </w:tcPr>
          <w:p>
            <w:r/>
            <w:r>
              <w:rPr>
                <w:rFonts w:ascii="Calibri" w:hAnsi="Calibri"/>
                <w:b w:val="0"/>
                <w:i w:val="0"/>
                <w:color w:val="222222"/>
                <w:sz w:val="20"/>
              </w:rPr>
              <w:t>They are tired of waiting.</w:t>
            </w:r>
          </w:p>
        </w:tc>
      </w:tr>
      <w:tr>
        <w:tc>
          <w:tcPr>
            <w:tcW w:type="dxa" w:w="4680"/>
          </w:tcPr>
          <w:p>
            <w:r/>
            <w:r>
              <w:rPr>
                <w:rFonts w:ascii="Calibri" w:hAnsi="Calibri"/>
                <w:b w:val="0"/>
                <w:i w:val="0"/>
                <w:color w:val="222222"/>
                <w:sz w:val="20"/>
              </w:rPr>
              <w:t>proud of</w:t>
            </w:r>
          </w:p>
        </w:tc>
        <w:tc>
          <w:tcPr>
            <w:tcW w:type="dxa" w:w="4680"/>
          </w:tcPr>
          <w:p>
            <w:r/>
            <w:r>
              <w:rPr>
                <w:rFonts w:ascii="Calibri" w:hAnsi="Calibri"/>
                <w:b w:val="0"/>
                <w:i w:val="0"/>
                <w:color w:val="222222"/>
                <w:sz w:val="20"/>
              </w:rPr>
              <w:t>We are proud of our community.</w:t>
            </w:r>
          </w:p>
        </w:tc>
      </w:tr>
      <w:tr>
        <w:tc>
          <w:tcPr>
            <w:tcW w:type="dxa" w:w="4680"/>
          </w:tcPr>
          <w:p>
            <w:r/>
            <w:r>
              <w:rPr>
                <w:rFonts w:ascii="Calibri" w:hAnsi="Calibri"/>
                <w:b w:val="0"/>
                <w:i w:val="0"/>
                <w:color w:val="222222"/>
                <w:sz w:val="20"/>
              </w:rPr>
              <w:t>good at</w:t>
            </w:r>
          </w:p>
        </w:tc>
        <w:tc>
          <w:tcPr>
            <w:tcW w:type="dxa" w:w="4680"/>
          </w:tcPr>
          <w:p>
            <w:r/>
            <w:r>
              <w:rPr>
                <w:rFonts w:ascii="Calibri" w:hAnsi="Calibri"/>
                <w:b w:val="0"/>
                <w:i w:val="0"/>
                <w:color w:val="222222"/>
                <w:sz w:val="20"/>
              </w:rPr>
              <w:t>She is good at public speaking.</w:t>
            </w:r>
          </w:p>
        </w:tc>
      </w:tr>
      <w:tr>
        <w:tc>
          <w:tcPr>
            <w:tcW w:type="dxa" w:w="4680"/>
          </w:tcPr>
          <w:p>
            <w:r/>
            <w:r>
              <w:rPr>
                <w:rFonts w:ascii="Calibri" w:hAnsi="Calibri"/>
                <w:b w:val="0"/>
                <w:i w:val="0"/>
                <w:color w:val="222222"/>
                <w:sz w:val="20"/>
              </w:rPr>
              <w:t>afraid of</w:t>
            </w:r>
          </w:p>
        </w:tc>
        <w:tc>
          <w:tcPr>
            <w:tcW w:type="dxa" w:w="4680"/>
          </w:tcPr>
          <w:p>
            <w:r/>
            <w:r>
              <w:rPr>
                <w:rFonts w:ascii="Calibri" w:hAnsi="Calibri"/>
                <w:b w:val="0"/>
                <w:i w:val="0"/>
                <w:color w:val="222222"/>
                <w:sz w:val="20"/>
              </w:rPr>
              <w:t>Some people are afraid of the dark.</w:t>
            </w:r>
          </w:p>
        </w:tc>
      </w:tr>
      <w:tr>
        <w:tc>
          <w:tcPr>
            <w:tcW w:type="dxa" w:w="4680"/>
          </w:tcPr>
          <w:p>
            <w:r/>
            <w:r>
              <w:rPr>
                <w:rFonts w:ascii="Calibri" w:hAnsi="Calibri"/>
                <w:b w:val="0"/>
                <w:i w:val="0"/>
                <w:color w:val="222222"/>
                <w:sz w:val="20"/>
              </w:rPr>
              <w:t>responsible for</w:t>
            </w:r>
          </w:p>
        </w:tc>
        <w:tc>
          <w:tcPr>
            <w:tcW w:type="dxa" w:w="4680"/>
          </w:tcPr>
          <w:p>
            <w:r/>
            <w:r>
              <w:rPr>
                <w:rFonts w:ascii="Calibri" w:hAnsi="Calibri"/>
                <w:b w:val="0"/>
                <w:i w:val="0"/>
                <w:color w:val="222222"/>
                <w:sz w:val="20"/>
              </w:rPr>
              <w:t>Zawadi felt responsible for the bay.</w:t>
            </w:r>
          </w:p>
        </w:tc>
      </w:tr>
      <w:tr>
        <w:tc>
          <w:tcPr>
            <w:tcW w:type="dxa" w:w="4680"/>
          </w:tcPr>
          <w:p>
            <w:r/>
            <w:r>
              <w:rPr>
                <w:rFonts w:ascii="Calibri" w:hAnsi="Calibri"/>
                <w:b w:val="0"/>
                <w:i w:val="0"/>
                <w:color w:val="222222"/>
                <w:sz w:val="20"/>
              </w:rPr>
              <w:t>grateful for</w:t>
            </w:r>
          </w:p>
        </w:tc>
        <w:tc>
          <w:tcPr>
            <w:tcW w:type="dxa" w:w="4680"/>
          </w:tcPr>
          <w:p>
            <w:r/>
            <w:r>
              <w:rPr>
                <w:rFonts w:ascii="Calibri" w:hAnsi="Calibri"/>
                <w:b w:val="0"/>
                <w:i w:val="0"/>
                <w:color w:val="222222"/>
                <w:sz w:val="20"/>
              </w:rPr>
              <w:t>I am grateful for my family's support.</w:t>
            </w:r>
          </w:p>
        </w:tc>
      </w:tr>
      <w:tr>
        <w:tc>
          <w:tcPr>
            <w:tcW w:type="dxa" w:w="4680"/>
          </w:tcPr>
          <w:p>
            <w:r/>
            <w:r>
              <w:rPr>
                <w:rFonts w:ascii="Calibri" w:hAnsi="Calibri"/>
                <w:b w:val="0"/>
                <w:i w:val="0"/>
                <w:color w:val="222222"/>
                <w:sz w:val="20"/>
              </w:rPr>
              <w:t>aware of</w:t>
            </w:r>
          </w:p>
        </w:tc>
        <w:tc>
          <w:tcPr>
            <w:tcW w:type="dxa" w:w="4680"/>
          </w:tcPr>
          <w:p>
            <w:r/>
            <w:r>
              <w:rPr>
                <w:rFonts w:ascii="Calibri" w:hAnsi="Calibri"/>
                <w:b w:val="0"/>
                <w:i w:val="0"/>
                <w:color w:val="222222"/>
                <w:sz w:val="20"/>
              </w:rPr>
              <w:t>We need to be more aware of pollution.</w:t>
            </w:r>
          </w:p>
        </w:tc>
      </w:tr>
    </w:tbl>
    <w:p>
      <w:pPr>
        <w:spacing w:before="240" w:after="80"/>
      </w:pPr>
      <w:r>
        <w:rPr>
          <w:rFonts w:ascii="Calibri" w:hAnsi="Calibri"/>
          <w:b/>
          <w:i w:val="0"/>
          <w:color w:val="1E885E"/>
          <w:sz w:val="26"/>
        </w:rPr>
        <w:t>Using -ing after prepositions</w:t>
      </w:r>
    </w:p>
    <w:p>
      <w:pPr>
        <w:spacing w:after="120"/>
      </w:pPr>
      <w:r>
        <w:rPr>
          <w:rFonts w:ascii="Calibri" w:hAnsi="Calibri"/>
          <w:color w:val="222222"/>
          <w:sz w:val="22"/>
        </w:rPr>
        <w:t xml:space="preserve">When a verb comes after a preposition, it always takes the </w:t>
      </w:r>
      <w:r>
        <w:rPr>
          <w:rFonts w:ascii="Calibri" w:hAnsi="Calibri"/>
          <w:b/>
          <w:color w:val="222222"/>
          <w:sz w:val="22"/>
        </w:rPr>
        <w:t>-ing</w:t>
      </w:r>
      <w:r>
        <w:rPr>
          <w:rFonts w:ascii="Calibri" w:hAnsi="Calibri"/>
          <w:color w:val="222222"/>
          <w:sz w:val="22"/>
        </w:rPr>
        <w:t xml:space="preserve"> form (the gerund). This is an important rule that applies every time.</w:t>
      </w:r>
    </w:p>
    <w:p>
      <w:pPr>
        <w:pStyle w:val="ListNumber"/>
        <w:spacing w:after="40"/>
      </w:pPr>
      <w:r>
        <w:rPr>
          <w:rFonts w:ascii="Calibri" w:hAnsi="Calibri"/>
          <w:color w:val="222222"/>
          <w:sz w:val="22"/>
        </w:rPr>
        <w:t xml:space="preserve">"I am interested in </w:t>
      </w:r>
      <w:r>
        <w:rPr>
          <w:rFonts w:ascii="Calibri" w:hAnsi="Calibri"/>
          <w:b/>
          <w:color w:val="222222"/>
          <w:sz w:val="22"/>
        </w:rPr>
        <w:t>volunteering</w:t>
      </w:r>
      <w:r>
        <w:rPr>
          <w:rFonts w:ascii="Calibri" w:hAnsi="Calibri"/>
          <w:color w:val="222222"/>
          <w:sz w:val="22"/>
        </w:rPr>
        <w:t>." (not: interested in volunteer)</w:t>
      </w:r>
    </w:p>
    <w:p>
      <w:pPr>
        <w:pStyle w:val="ListNumber"/>
        <w:spacing w:after="40"/>
      </w:pPr>
      <w:r>
        <w:rPr>
          <w:rFonts w:ascii="Calibri" w:hAnsi="Calibri"/>
          <w:color w:val="222222"/>
          <w:sz w:val="22"/>
        </w:rPr>
        <w:t xml:space="preserve">"She is tired of </w:t>
      </w:r>
      <w:r>
        <w:rPr>
          <w:rFonts w:ascii="Calibri" w:hAnsi="Calibri"/>
          <w:b/>
          <w:color w:val="222222"/>
          <w:sz w:val="22"/>
        </w:rPr>
        <w:t>waiting</w:t>
      </w:r>
      <w:r>
        <w:rPr>
          <w:rFonts w:ascii="Calibri" w:hAnsi="Calibri"/>
          <w:color w:val="222222"/>
          <w:sz w:val="22"/>
        </w:rPr>
        <w:t>." (not: tired of wait)</w:t>
      </w:r>
    </w:p>
    <w:p>
      <w:pPr>
        <w:pStyle w:val="ListNumber"/>
        <w:spacing w:after="40"/>
      </w:pPr>
      <w:r>
        <w:rPr>
          <w:rFonts w:ascii="Calibri" w:hAnsi="Calibri"/>
          <w:color w:val="222222"/>
          <w:sz w:val="22"/>
        </w:rPr>
        <w:t xml:space="preserve">"He apologised for </w:t>
      </w:r>
      <w:r>
        <w:rPr>
          <w:rFonts w:ascii="Calibri" w:hAnsi="Calibri"/>
          <w:b/>
          <w:color w:val="222222"/>
          <w:sz w:val="22"/>
        </w:rPr>
        <w:t>being</w:t>
      </w:r>
      <w:r>
        <w:rPr>
          <w:rFonts w:ascii="Calibri" w:hAnsi="Calibri"/>
          <w:color w:val="222222"/>
          <w:sz w:val="22"/>
        </w:rPr>
        <w:t xml:space="preserve"> late." (not: apologised for be late)</w:t>
      </w:r>
    </w:p>
    <w:p>
      <w:pPr>
        <w:pStyle w:val="ListNumber"/>
        <w:spacing w:after="40"/>
      </w:pPr>
      <w:r>
        <w:rPr>
          <w:rFonts w:ascii="Calibri" w:hAnsi="Calibri"/>
          <w:color w:val="222222"/>
          <w:sz w:val="22"/>
        </w:rPr>
        <w:t xml:space="preserve">"They are good at </w:t>
      </w:r>
      <w:r>
        <w:rPr>
          <w:rFonts w:ascii="Calibri" w:hAnsi="Calibri"/>
          <w:b/>
          <w:color w:val="222222"/>
          <w:sz w:val="22"/>
        </w:rPr>
        <w:t>solving</w:t>
      </w:r>
      <w:r>
        <w:rPr>
          <w:rFonts w:ascii="Calibri" w:hAnsi="Calibri"/>
          <w:color w:val="222222"/>
          <w:sz w:val="22"/>
        </w:rPr>
        <w:t xml:space="preserve"> problems." (not: good at solve problems)</w:t>
      </w:r>
    </w:p>
    <w:p>
      <w:pPr>
        <w:pStyle w:val="ListNumber"/>
        <w:spacing w:after="40"/>
      </w:pPr>
      <w:r>
        <w:rPr>
          <w:rFonts w:ascii="Calibri" w:hAnsi="Calibri"/>
          <w:color w:val="222222"/>
          <w:sz w:val="22"/>
        </w:rPr>
        <w:t xml:space="preserve">"Thank you for </w:t>
      </w:r>
      <w:r>
        <w:rPr>
          <w:rFonts w:ascii="Calibri" w:hAnsi="Calibri"/>
          <w:b/>
          <w:color w:val="222222"/>
          <w:sz w:val="22"/>
        </w:rPr>
        <w:t>helping</w:t>
      </w:r>
      <w:r>
        <w:rPr>
          <w:rFonts w:ascii="Calibri" w:hAnsi="Calibri"/>
          <w:color w:val="222222"/>
          <w:sz w:val="22"/>
        </w:rPr>
        <w:t xml:space="preserve"> us." (not: Thank you for help us)</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the wrong preposition.</w:t>
      </w:r>
    </w:p>
    <w:p>
      <w:pPr>
        <w:pStyle w:val="ListBullet"/>
        <w:spacing w:after="40"/>
      </w:pPr>
      <w:r>
        <w:rPr>
          <w:rFonts w:ascii="Calibri" w:hAnsi="Calibri"/>
          <w:color w:val="222222"/>
          <w:sz w:val="22"/>
        </w:rPr>
        <w:t xml:space="preserve">Wrong: "I am interested </w:t>
      </w:r>
      <w:r>
        <w:rPr>
          <w:rFonts w:ascii="Calibri" w:hAnsi="Calibri"/>
          <w:b/>
          <w:color w:val="222222"/>
          <w:sz w:val="22"/>
        </w:rPr>
        <w:t>on</w:t>
      </w:r>
      <w:r>
        <w:rPr>
          <w:rFonts w:ascii="Calibri" w:hAnsi="Calibri"/>
          <w:color w:val="222222"/>
          <w:sz w:val="22"/>
        </w:rPr>
        <w:t xml:space="preserve"> learning."</w:t>
      </w:r>
    </w:p>
    <w:p>
      <w:pPr>
        <w:pStyle w:val="ListBullet"/>
        <w:spacing w:after="40"/>
      </w:pPr>
      <w:r>
        <w:rPr>
          <w:rFonts w:ascii="Calibri" w:hAnsi="Calibri"/>
          <w:color w:val="222222"/>
          <w:sz w:val="22"/>
        </w:rPr>
        <w:t xml:space="preserve">Correct: "I am interested </w:t>
      </w:r>
      <w:r>
        <w:rPr>
          <w:rFonts w:ascii="Calibri" w:hAnsi="Calibri"/>
          <w:b/>
          <w:color w:val="222222"/>
          <w:sz w:val="22"/>
        </w:rPr>
        <w:t>in</w:t>
      </w:r>
      <w:r>
        <w:rPr>
          <w:rFonts w:ascii="Calibri" w:hAnsi="Calibri"/>
          <w:color w:val="222222"/>
          <w:sz w:val="22"/>
        </w:rPr>
        <w:t xml:space="preserve"> learning."</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Forgetting the preposition entirely.</w:t>
      </w:r>
    </w:p>
    <w:p>
      <w:pPr>
        <w:pStyle w:val="ListBullet"/>
        <w:spacing w:after="40"/>
      </w:pPr>
      <w:r>
        <w:rPr>
          <w:rFonts w:ascii="Calibri" w:hAnsi="Calibri"/>
          <w:color w:val="222222"/>
          <w:sz w:val="22"/>
        </w:rPr>
        <w:t>Wrong: "I am known being articulate."</w:t>
      </w:r>
    </w:p>
    <w:p>
      <w:pPr>
        <w:pStyle w:val="ListBullet"/>
        <w:spacing w:after="40"/>
      </w:pPr>
      <w:r>
        <w:rPr>
          <w:rFonts w:ascii="Calibri" w:hAnsi="Calibri"/>
          <w:color w:val="222222"/>
          <w:sz w:val="22"/>
        </w:rPr>
        <w:t xml:space="preserve">Correct: "I am known </w:t>
      </w:r>
      <w:r>
        <w:rPr>
          <w:rFonts w:ascii="Calibri" w:hAnsi="Calibri"/>
          <w:b/>
          <w:color w:val="222222"/>
          <w:sz w:val="22"/>
        </w:rPr>
        <w:t>for</w:t>
      </w:r>
      <w:r>
        <w:rPr>
          <w:rFonts w:ascii="Calibri" w:hAnsi="Calibri"/>
          <w:color w:val="222222"/>
          <w:sz w:val="22"/>
        </w:rPr>
        <w:t xml:space="preserve"> being articulate."</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Using the base verb instead of -ing after a preposition.</w:t>
      </w:r>
    </w:p>
    <w:p>
      <w:pPr>
        <w:pStyle w:val="ListBullet"/>
        <w:spacing w:after="40"/>
      </w:pPr>
      <w:r>
        <w:rPr>
          <w:rFonts w:ascii="Calibri" w:hAnsi="Calibri"/>
          <w:color w:val="222222"/>
          <w:sz w:val="22"/>
        </w:rPr>
        <w:t xml:space="preserve">Wrong: "She is good at </w:t>
      </w:r>
      <w:r>
        <w:rPr>
          <w:rFonts w:ascii="Calibri" w:hAnsi="Calibri"/>
          <w:b/>
          <w:color w:val="222222"/>
          <w:sz w:val="22"/>
        </w:rPr>
        <w:t>solve</w:t>
      </w:r>
      <w:r>
        <w:rPr>
          <w:rFonts w:ascii="Calibri" w:hAnsi="Calibri"/>
          <w:color w:val="222222"/>
          <w:sz w:val="22"/>
        </w:rPr>
        <w:t xml:space="preserve"> problems."</w:t>
      </w:r>
    </w:p>
    <w:p>
      <w:pPr>
        <w:pStyle w:val="ListBullet"/>
        <w:spacing w:after="40"/>
      </w:pPr>
      <w:r>
        <w:rPr>
          <w:rFonts w:ascii="Calibri" w:hAnsi="Calibri"/>
          <w:color w:val="222222"/>
          <w:sz w:val="22"/>
        </w:rPr>
        <w:t xml:space="preserve">Correct: "She is good at </w:t>
      </w:r>
      <w:r>
        <w:rPr>
          <w:rFonts w:ascii="Calibri" w:hAnsi="Calibri"/>
          <w:b/>
          <w:color w:val="222222"/>
          <w:sz w:val="22"/>
        </w:rPr>
        <w:t>solving</w:t>
      </w:r>
      <w:r>
        <w:rPr>
          <w:rFonts w:ascii="Calibri" w:hAnsi="Calibri"/>
          <w:color w:val="222222"/>
          <w:sz w:val="22"/>
        </w:rPr>
        <w:t xml:space="preserve"> problems."</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Make </w:t>
      </w:r>
      <w:r>
        <w:rPr>
          <w:rFonts w:ascii="Calibri" w:hAnsi="Calibri"/>
          <w:b/>
          <w:color w:val="222222"/>
          <w:sz w:val="22"/>
        </w:rPr>
        <w:t>flashcards</w:t>
      </w:r>
      <w:r>
        <w:rPr>
          <w:rFonts w:ascii="Calibri" w:hAnsi="Calibri"/>
          <w:color w:val="222222"/>
          <w:sz w:val="22"/>
        </w:rPr>
        <w:t xml:space="preserve"> with the verb or adjective on one side and the correct preposition on the other. Test yourself daily. You can also ask your AI tutor to quiz you on these pairs.</w:t>
      </w:r>
    </w:p>
    <w:p>
      <w:pPr>
        <w:spacing w:before="240" w:after="80"/>
      </w:pPr>
      <w:r>
        <w:rPr>
          <w:rFonts w:ascii="Calibri" w:hAnsi="Calibri"/>
          <w:b/>
          <w:i w:val="0"/>
          <w:color w:val="1E885E"/>
          <w:sz w:val="26"/>
        </w:rPr>
        <w:t>Exercise 3A: Fill in the correct preposition</w:t>
      </w:r>
    </w:p>
    <w:p>
      <w:pPr>
        <w:pStyle w:val="ListNumber"/>
        <w:spacing w:after="40"/>
      </w:pPr>
      <w:r>
        <w:rPr>
          <w:rFonts w:ascii="Calibri" w:hAnsi="Calibri"/>
          <w:color w:val="222222"/>
          <w:sz w:val="22"/>
        </w:rPr>
        <w:t>I am interested ______ learning about marine life.</w:t>
      </w:r>
    </w:p>
    <w:p>
      <w:pPr>
        <w:pStyle w:val="ListNumber"/>
        <w:spacing w:after="40"/>
      </w:pPr>
      <w:r>
        <w:rPr>
          <w:rFonts w:ascii="Calibri" w:hAnsi="Calibri"/>
          <w:color w:val="222222"/>
          <w:sz w:val="22"/>
        </w:rPr>
        <w:t>She is known ______ her amazing singing voice.</w:t>
      </w:r>
    </w:p>
    <w:p>
      <w:pPr>
        <w:pStyle w:val="ListNumber"/>
        <w:spacing w:after="40"/>
      </w:pPr>
      <w:r>
        <w:rPr>
          <w:rFonts w:ascii="Calibri" w:hAnsi="Calibri"/>
          <w:color w:val="222222"/>
          <w:sz w:val="22"/>
        </w:rPr>
        <w:t>They are frustrated ______ the long wait.</w:t>
      </w:r>
    </w:p>
    <w:p>
      <w:pPr>
        <w:pStyle w:val="ListNumber"/>
        <w:spacing w:after="40"/>
      </w:pPr>
      <w:r>
        <w:rPr>
          <w:rFonts w:ascii="Calibri" w:hAnsi="Calibri"/>
          <w:color w:val="222222"/>
          <w:sz w:val="22"/>
        </w:rPr>
        <w:t>We are proud ______ our community clean-up.</w:t>
      </w:r>
    </w:p>
    <w:p>
      <w:pPr>
        <w:pStyle w:val="ListNumber"/>
        <w:spacing w:after="40"/>
      </w:pPr>
      <w:r>
        <w:rPr>
          <w:rFonts w:ascii="Calibri" w:hAnsi="Calibri"/>
          <w:color w:val="222222"/>
          <w:sz w:val="22"/>
        </w:rPr>
        <w:t>He is tired ______ doing the same thing every day.</w:t>
      </w:r>
    </w:p>
    <w:p>
      <w:pPr>
        <w:pStyle w:val="ListNumber"/>
        <w:spacing w:after="40"/>
      </w:pPr>
      <w:r>
        <w:rPr>
          <w:rFonts w:ascii="Calibri" w:hAnsi="Calibri"/>
          <w:color w:val="222222"/>
          <w:sz w:val="22"/>
        </w:rPr>
        <w:t>You can depend ______ your friends.</w:t>
      </w:r>
    </w:p>
    <w:p>
      <w:pPr>
        <w:pStyle w:val="ListNumber"/>
        <w:spacing w:after="40"/>
      </w:pPr>
      <w:r>
        <w:rPr>
          <w:rFonts w:ascii="Calibri" w:hAnsi="Calibri"/>
          <w:color w:val="222222"/>
          <w:sz w:val="22"/>
        </w:rPr>
        <w:t>Please listen ______ the teacher.</w:t>
      </w:r>
    </w:p>
    <w:p>
      <w:pPr>
        <w:pStyle w:val="ListNumber"/>
        <w:spacing w:after="40"/>
      </w:pPr>
      <w:r>
        <w:rPr>
          <w:rFonts w:ascii="Calibri" w:hAnsi="Calibri"/>
          <w:color w:val="222222"/>
          <w:sz w:val="22"/>
        </w:rPr>
        <w:t>I am looking ______ my notebook.</w:t>
      </w:r>
    </w:p>
    <w:p>
      <w:pPr>
        <w:pStyle w:val="ListNumber"/>
        <w:spacing w:after="40"/>
      </w:pPr>
      <w:r>
        <w:rPr>
          <w:rFonts w:ascii="Calibri" w:hAnsi="Calibri"/>
          <w:color w:val="222222"/>
          <w:sz w:val="22"/>
        </w:rPr>
        <w:t>She is afraid ______ public speaking.</w:t>
      </w:r>
    </w:p>
    <w:p>
      <w:pPr>
        <w:pStyle w:val="ListNumber"/>
        <w:spacing w:after="40"/>
      </w:pPr>
      <w:r>
        <w:rPr>
          <w:rFonts w:ascii="Calibri" w:hAnsi="Calibri"/>
          <w:color w:val="222222"/>
          <w:sz w:val="22"/>
        </w:rPr>
        <w:t>We are responsible ______ keeping the beach clean.</w:t>
      </w:r>
    </w:p>
    <w:p>
      <w:pPr>
        <w:spacing w:before="240" w:after="80"/>
      </w:pPr>
      <w:r>
        <w:rPr>
          <w:rFonts w:ascii="Calibri" w:hAnsi="Calibri"/>
          <w:b/>
          <w:i w:val="0"/>
          <w:color w:val="1E885E"/>
          <w:sz w:val="26"/>
        </w:rPr>
        <w:t>Exercise 3B: Complete with the -ing form</w:t>
      </w:r>
    </w:p>
    <w:p>
      <w:pPr>
        <w:spacing w:after="120"/>
      </w:pPr>
      <w:r>
        <w:rPr>
          <w:rFonts w:ascii="Calibri" w:hAnsi="Calibri"/>
          <w:color w:val="222222"/>
          <w:sz w:val="22"/>
        </w:rPr>
        <w:t>Fill in the blank with the correct -ing form of the verb in brackets.</w:t>
      </w:r>
    </w:p>
    <w:p>
      <w:pPr>
        <w:pStyle w:val="ListNumber"/>
        <w:spacing w:after="40"/>
      </w:pPr>
      <w:r>
        <w:rPr>
          <w:rFonts w:ascii="Calibri" w:hAnsi="Calibri"/>
          <w:color w:val="222222"/>
          <w:sz w:val="22"/>
        </w:rPr>
        <w:t>I am interested in ______ (learn) new languages.</w:t>
      </w:r>
    </w:p>
    <w:p>
      <w:pPr>
        <w:pStyle w:val="ListNumber"/>
        <w:spacing w:after="40"/>
      </w:pPr>
      <w:r>
        <w:rPr>
          <w:rFonts w:ascii="Calibri" w:hAnsi="Calibri"/>
          <w:color w:val="222222"/>
          <w:sz w:val="22"/>
        </w:rPr>
        <w:t>She is tired of ______ (wait) for the bus.</w:t>
      </w:r>
    </w:p>
    <w:p>
      <w:pPr>
        <w:pStyle w:val="ListNumber"/>
        <w:spacing w:after="40"/>
      </w:pPr>
      <w:r>
        <w:rPr>
          <w:rFonts w:ascii="Calibri" w:hAnsi="Calibri"/>
          <w:color w:val="222222"/>
          <w:sz w:val="22"/>
        </w:rPr>
        <w:t>He apologised for ______ (arrive) late.</w:t>
      </w:r>
    </w:p>
    <w:p>
      <w:pPr>
        <w:pStyle w:val="ListNumber"/>
        <w:spacing w:after="40"/>
      </w:pPr>
      <w:r>
        <w:rPr>
          <w:rFonts w:ascii="Calibri" w:hAnsi="Calibri"/>
          <w:color w:val="222222"/>
          <w:sz w:val="22"/>
        </w:rPr>
        <w:t>They are good at ______ (organise) events.</w:t>
      </w:r>
    </w:p>
    <w:p>
      <w:pPr>
        <w:pStyle w:val="ListNumber"/>
        <w:spacing w:after="40"/>
      </w:pPr>
      <w:r>
        <w:rPr>
          <w:rFonts w:ascii="Calibri" w:hAnsi="Calibri"/>
          <w:color w:val="222222"/>
          <w:sz w:val="22"/>
        </w:rPr>
        <w:t>Thank you for ______ (help) us with the project.</w:t>
      </w:r>
    </w:p>
    <w:p>
      <w:pPr>
        <w:pStyle w:val="ListNumber"/>
        <w:spacing w:after="40"/>
      </w:pPr>
      <w:r>
        <w:rPr>
          <w:rFonts w:ascii="Calibri" w:hAnsi="Calibri"/>
          <w:color w:val="222222"/>
          <w:sz w:val="22"/>
        </w:rPr>
        <w:t>She is known for ______ (speak) clearly.</w:t>
      </w:r>
    </w:p>
    <w:p>
      <w:pPr>
        <w:spacing w:before="240" w:after="80"/>
      </w:pPr>
      <w:r>
        <w:rPr>
          <w:rFonts w:ascii="Calibri" w:hAnsi="Calibri"/>
          <w:b/>
          <w:i w:val="0"/>
          <w:color w:val="1E885E"/>
          <w:sz w:val="26"/>
        </w:rPr>
        <w:t>Answer Key -- Exercise 3A</w:t>
      </w:r>
    </w:p>
    <w:p>
      <w:pPr>
        <w:pStyle w:val="ListNumber"/>
        <w:spacing w:after="40"/>
      </w:pPr>
      <w:r>
        <w:rPr>
          <w:rFonts w:ascii="Calibri" w:hAnsi="Calibri"/>
          <w:color w:val="222222"/>
          <w:sz w:val="22"/>
        </w:rPr>
        <w:t>in</w:t>
      </w:r>
    </w:p>
    <w:p>
      <w:pPr>
        <w:pStyle w:val="ListNumber"/>
        <w:spacing w:after="40"/>
      </w:pPr>
      <w:r>
        <w:rPr>
          <w:rFonts w:ascii="Calibri" w:hAnsi="Calibri"/>
          <w:color w:val="222222"/>
          <w:sz w:val="22"/>
        </w:rPr>
        <w:t>for</w:t>
      </w:r>
    </w:p>
    <w:p>
      <w:pPr>
        <w:pStyle w:val="ListNumber"/>
        <w:spacing w:after="40"/>
      </w:pPr>
      <w:r>
        <w:rPr>
          <w:rFonts w:ascii="Calibri" w:hAnsi="Calibri"/>
          <w:color w:val="222222"/>
          <w:sz w:val="22"/>
        </w:rPr>
        <w:t>with</w:t>
      </w:r>
    </w:p>
    <w:p>
      <w:pPr>
        <w:pStyle w:val="ListNumber"/>
        <w:spacing w:after="40"/>
      </w:pPr>
      <w:r>
        <w:rPr>
          <w:rFonts w:ascii="Calibri" w:hAnsi="Calibri"/>
          <w:color w:val="222222"/>
          <w:sz w:val="22"/>
        </w:rPr>
        <w:t>of</w:t>
      </w:r>
    </w:p>
    <w:p>
      <w:pPr>
        <w:pStyle w:val="ListNumber"/>
        <w:spacing w:after="40"/>
      </w:pPr>
      <w:r>
        <w:rPr>
          <w:rFonts w:ascii="Calibri" w:hAnsi="Calibri"/>
          <w:color w:val="222222"/>
          <w:sz w:val="22"/>
        </w:rPr>
        <w:t>of</w:t>
      </w:r>
    </w:p>
    <w:p>
      <w:pPr>
        <w:pStyle w:val="ListNumber"/>
        <w:spacing w:after="40"/>
      </w:pPr>
      <w:r>
        <w:rPr>
          <w:rFonts w:ascii="Calibri" w:hAnsi="Calibri"/>
          <w:color w:val="222222"/>
          <w:sz w:val="22"/>
        </w:rPr>
        <w:t>on</w:t>
      </w:r>
    </w:p>
    <w:p>
      <w:pPr>
        <w:pStyle w:val="ListNumber"/>
        <w:spacing w:after="40"/>
      </w:pPr>
      <w:r>
        <w:rPr>
          <w:rFonts w:ascii="Calibri" w:hAnsi="Calibri"/>
          <w:color w:val="222222"/>
          <w:sz w:val="22"/>
        </w:rPr>
        <w:t>to</w:t>
      </w:r>
    </w:p>
    <w:p>
      <w:pPr>
        <w:pStyle w:val="ListNumber"/>
        <w:spacing w:after="40"/>
      </w:pPr>
      <w:r>
        <w:rPr>
          <w:rFonts w:ascii="Calibri" w:hAnsi="Calibri"/>
          <w:color w:val="222222"/>
          <w:sz w:val="22"/>
        </w:rPr>
        <w:t>for</w:t>
      </w:r>
    </w:p>
    <w:p>
      <w:pPr>
        <w:pStyle w:val="ListNumber"/>
        <w:spacing w:after="40"/>
      </w:pPr>
      <w:r>
        <w:rPr>
          <w:rFonts w:ascii="Calibri" w:hAnsi="Calibri"/>
          <w:color w:val="222222"/>
          <w:sz w:val="22"/>
        </w:rPr>
        <w:t>of</w:t>
      </w:r>
    </w:p>
    <w:p>
      <w:pPr>
        <w:pStyle w:val="ListNumber"/>
        <w:spacing w:after="40"/>
      </w:pPr>
      <w:r>
        <w:rPr>
          <w:rFonts w:ascii="Calibri" w:hAnsi="Calibri"/>
          <w:color w:val="222222"/>
          <w:sz w:val="22"/>
        </w:rPr>
        <w:t>for</w:t>
      </w:r>
    </w:p>
    <w:p>
      <w:pPr>
        <w:spacing w:before="240" w:after="80"/>
      </w:pPr>
      <w:r>
        <w:rPr>
          <w:rFonts w:ascii="Calibri" w:hAnsi="Calibri"/>
          <w:b/>
          <w:i w:val="0"/>
          <w:color w:val="1E885E"/>
          <w:sz w:val="26"/>
        </w:rPr>
        <w:t>Answer Key -- Exercise 3B</w:t>
      </w:r>
    </w:p>
    <w:p>
      <w:pPr>
        <w:pStyle w:val="ListNumber"/>
        <w:spacing w:after="40"/>
      </w:pPr>
      <w:r>
        <w:rPr>
          <w:rFonts w:ascii="Calibri" w:hAnsi="Calibri"/>
          <w:color w:val="222222"/>
          <w:sz w:val="22"/>
        </w:rPr>
        <w:t>learning</w:t>
      </w:r>
    </w:p>
    <w:p>
      <w:pPr>
        <w:pStyle w:val="ListNumber"/>
        <w:spacing w:after="40"/>
      </w:pPr>
      <w:r>
        <w:rPr>
          <w:rFonts w:ascii="Calibri" w:hAnsi="Calibri"/>
          <w:color w:val="222222"/>
          <w:sz w:val="22"/>
        </w:rPr>
        <w:t>waiting</w:t>
      </w:r>
    </w:p>
    <w:p>
      <w:pPr>
        <w:pStyle w:val="ListNumber"/>
        <w:spacing w:after="40"/>
      </w:pPr>
      <w:r>
        <w:rPr>
          <w:rFonts w:ascii="Calibri" w:hAnsi="Calibri"/>
          <w:color w:val="222222"/>
          <w:sz w:val="22"/>
        </w:rPr>
        <w:t>arriving</w:t>
      </w:r>
    </w:p>
    <w:p>
      <w:pPr>
        <w:pStyle w:val="ListNumber"/>
        <w:spacing w:after="40"/>
      </w:pPr>
      <w:r>
        <w:rPr>
          <w:rFonts w:ascii="Calibri" w:hAnsi="Calibri"/>
          <w:color w:val="222222"/>
          <w:sz w:val="22"/>
        </w:rPr>
        <w:t>organising</w:t>
      </w:r>
    </w:p>
    <w:p>
      <w:pPr>
        <w:pStyle w:val="ListNumber"/>
        <w:spacing w:after="40"/>
      </w:pPr>
      <w:r>
        <w:rPr>
          <w:rFonts w:ascii="Calibri" w:hAnsi="Calibri"/>
          <w:color w:val="222222"/>
          <w:sz w:val="22"/>
        </w:rPr>
        <w:t>helping</w:t>
      </w:r>
    </w:p>
    <w:p>
      <w:pPr>
        <w:pStyle w:val="ListNumber"/>
        <w:spacing w:after="40"/>
      </w:pPr>
      <w:r>
        <w:rPr>
          <w:rFonts w:ascii="Calibri" w:hAnsi="Calibri"/>
          <w:color w:val="222222"/>
          <w:sz w:val="22"/>
        </w:rPr>
        <w:t>speaking</w:t>
      </w:r>
    </w:p>
    <w:p>
      <w:pPr>
        <w:spacing w:before="240" w:after="0"/>
      </w:pPr>
    </w:p>
    <w:p>
      <w:pPr>
        <w:spacing w:before="360" w:after="120"/>
      </w:pPr>
      <w:r>
        <w:rPr>
          <w:rFonts w:ascii="Calibri" w:hAnsi="Calibri"/>
          <w:b/>
          <w:i w:val="0"/>
          <w:color w:val="0F6E63"/>
          <w:sz w:val="32"/>
        </w:rPr>
        <w:t>Lesson 4: The Present Continuous Passive</w:t>
      </w:r>
    </w:p>
    <w:p>
      <w:pPr>
        <w:spacing w:before="240" w:after="80"/>
      </w:pPr>
      <w:r>
        <w:rPr>
          <w:rFonts w:ascii="Calibri" w:hAnsi="Calibri"/>
          <w:b/>
          <w:i w:val="0"/>
          <w:color w:val="1E885E"/>
          <w:sz w:val="26"/>
        </w:rPr>
        <w:t>What it means and why it matters</w:t>
      </w:r>
    </w:p>
    <w:p>
      <w:pPr>
        <w:spacing w:after="120"/>
      </w:pPr>
      <w:r>
        <w:rPr>
          <w:rFonts w:ascii="Calibri" w:hAnsi="Calibri"/>
          <w:color w:val="222222"/>
          <w:sz w:val="22"/>
        </w:rPr>
        <w:t xml:space="preserve">The </w:t>
      </w:r>
      <w:r>
        <w:rPr>
          <w:rFonts w:ascii="Calibri" w:hAnsi="Calibri"/>
          <w:b/>
          <w:color w:val="222222"/>
          <w:sz w:val="22"/>
        </w:rPr>
        <w:t>present continuous passive</w:t>
      </w:r>
      <w:r>
        <w:rPr>
          <w:rFonts w:ascii="Calibri" w:hAnsi="Calibri"/>
          <w:color w:val="222222"/>
          <w:sz w:val="22"/>
        </w:rPr>
        <w:t xml:space="preserve"> is used when you want to talk about an action that is happening </w:t>
      </w:r>
      <w:r>
        <w:rPr>
          <w:rFonts w:ascii="Calibri" w:hAnsi="Calibri"/>
          <w:b/>
          <w:color w:val="222222"/>
          <w:sz w:val="22"/>
        </w:rPr>
        <w:t>right now</w:t>
      </w:r>
      <w:r>
        <w:rPr>
          <w:rFonts w:ascii="Calibri" w:hAnsi="Calibri"/>
          <w:color w:val="222222"/>
          <w:sz w:val="22"/>
        </w:rPr>
        <w:t xml:space="preserve">, but the focus is on </w:t>
      </w:r>
      <w:r>
        <w:rPr>
          <w:rFonts w:ascii="Calibri" w:hAnsi="Calibri"/>
          <w:b/>
          <w:color w:val="222222"/>
          <w:sz w:val="22"/>
        </w:rPr>
        <w:t>what is receiving the action</w:t>
      </w:r>
      <w:r>
        <w:rPr>
          <w:rFonts w:ascii="Calibri" w:hAnsi="Calibri"/>
          <w:color w:val="222222"/>
          <w:sz w:val="22"/>
        </w:rPr>
        <w:t>, not on who is doing it. This structure is very useful when the doer is unknown, unimportant, or obvious from context.</w:t>
      </w:r>
    </w:p>
    <w:p>
      <w:pPr>
        <w:spacing w:after="120"/>
      </w:pPr>
      <w:r>
        <w:rPr>
          <w:rFonts w:ascii="Calibri" w:hAnsi="Calibri"/>
          <w:color w:val="222222"/>
          <w:sz w:val="22"/>
        </w:rPr>
        <w:t>Compare:</w:t>
      </w:r>
    </w:p>
    <w:p>
      <w:pPr>
        <w:pStyle w:val="ListBullet"/>
        <w:spacing w:after="40"/>
      </w:pPr>
      <w:r>
        <w:rPr>
          <w:rFonts w:ascii="Calibri" w:hAnsi="Calibri"/>
          <w:color w:val="222222"/>
          <w:sz w:val="22"/>
        </w:rPr>
      </w:r>
      <w:r>
        <w:rPr>
          <w:rFonts w:ascii="Calibri" w:hAnsi="Calibri"/>
          <w:b/>
          <w:color w:val="222222"/>
          <w:sz w:val="22"/>
        </w:rPr>
        <w:t>Active:</w:t>
      </w:r>
      <w:r>
        <w:rPr>
          <w:rFonts w:ascii="Calibri" w:hAnsi="Calibri"/>
          <w:color w:val="222222"/>
          <w:sz w:val="22"/>
        </w:rPr>
        <w:t xml:space="preserve"> The volunteers </w:t>
      </w:r>
      <w:r>
        <w:rPr>
          <w:rFonts w:ascii="Calibri" w:hAnsi="Calibri"/>
          <w:b/>
          <w:color w:val="222222"/>
          <w:sz w:val="22"/>
        </w:rPr>
        <w:t>are cleaning</w:t>
      </w:r>
      <w:r>
        <w:rPr>
          <w:rFonts w:ascii="Calibri" w:hAnsi="Calibri"/>
          <w:color w:val="222222"/>
          <w:sz w:val="22"/>
        </w:rPr>
        <w:t xml:space="preserve"> the beach. (focus on who is doing it)</w:t>
      </w:r>
    </w:p>
    <w:p>
      <w:pPr>
        <w:pStyle w:val="ListBullet"/>
        <w:spacing w:after="40"/>
      </w:pPr>
      <w:r>
        <w:rPr>
          <w:rFonts w:ascii="Calibri" w:hAnsi="Calibri"/>
          <w:color w:val="222222"/>
          <w:sz w:val="22"/>
        </w:rPr>
      </w:r>
      <w:r>
        <w:rPr>
          <w:rFonts w:ascii="Calibri" w:hAnsi="Calibri"/>
          <w:b/>
          <w:color w:val="222222"/>
          <w:sz w:val="22"/>
        </w:rPr>
        <w:t>Passive:</w:t>
      </w:r>
      <w:r>
        <w:rPr>
          <w:rFonts w:ascii="Calibri" w:hAnsi="Calibri"/>
          <w:color w:val="222222"/>
          <w:sz w:val="22"/>
        </w:rPr>
        <w:t xml:space="preserve"> The beach </w:t>
      </w:r>
      <w:r>
        <w:rPr>
          <w:rFonts w:ascii="Calibri" w:hAnsi="Calibri"/>
          <w:b/>
          <w:color w:val="222222"/>
          <w:sz w:val="22"/>
        </w:rPr>
        <w:t>is being cleaned</w:t>
      </w:r>
      <w:r>
        <w:rPr>
          <w:rFonts w:ascii="Calibri" w:hAnsi="Calibri"/>
          <w:color w:val="222222"/>
          <w:sz w:val="22"/>
        </w:rPr>
        <w:t>. (focus on the beach itself)</w:t>
      </w:r>
    </w:p>
    <w:p>
      <w:pPr>
        <w:spacing w:before="240" w:after="80"/>
      </w:pPr>
      <w:r>
        <w:rPr>
          <w:rFonts w:ascii="Calibri" w:hAnsi="Calibri"/>
          <w:b/>
          <w:i w:val="0"/>
          <w:color w:val="1E885E"/>
          <w:sz w:val="26"/>
        </w:rPr>
        <w:t>How to form it</w:t>
      </w:r>
    </w:p>
    <w:p>
      <w:pPr>
        <w:spacing w:after="120"/>
      </w:pPr>
      <w:r>
        <w:rPr>
          <w:rFonts w:ascii="Calibri" w:hAnsi="Calibri"/>
          <w:color w:val="222222"/>
          <w:sz w:val="22"/>
        </w:rPr>
        <w:t>The structure is:</w:t>
      </w:r>
    </w:p>
    <w:p>
      <w:pPr>
        <w:spacing w:after="120"/>
      </w:pPr>
      <w:r>
        <w:rPr>
          <w:rFonts w:ascii="Calibri" w:hAnsi="Calibri"/>
          <w:color w:val="222222"/>
          <w:sz w:val="22"/>
        </w:rPr>
      </w:r>
      <w:r>
        <w:rPr>
          <w:rFonts w:ascii="Calibri" w:hAnsi="Calibri"/>
          <w:b/>
          <w:color w:val="222222"/>
          <w:sz w:val="22"/>
        </w:rPr>
        <w:t>Subject + am/is/are + being + past participle</w:t>
      </w:r>
      <w:r>
        <w:rPr>
          <w:rFonts w:ascii="Calibri" w:hAnsi="Calibri"/>
          <w:color w:val="222222"/>
          <w:sz w:val="22"/>
        </w:rPr>
      </w:r>
    </w:p>
    <w:p>
      <w:pPr>
        <w:spacing w:after="120"/>
      </w:pPr>
      <w:r>
        <w:rPr>
          <w:rFonts w:ascii="Calibri" w:hAnsi="Calibri"/>
          <w:color w:val="222222"/>
          <w:sz w:val="22"/>
        </w:rPr>
        <w:t xml:space="preserve">Use </w:t>
      </w:r>
      <w:r>
        <w:rPr>
          <w:rFonts w:ascii="Calibri" w:hAnsi="Calibri"/>
          <w:b/>
          <w:color w:val="222222"/>
          <w:sz w:val="22"/>
        </w:rPr>
        <w:t>is</w:t>
      </w:r>
      <w:r>
        <w:rPr>
          <w:rFonts w:ascii="Calibri" w:hAnsi="Calibri"/>
          <w:color w:val="222222"/>
          <w:sz w:val="22"/>
        </w:rPr>
        <w:t xml:space="preserve"> with singular subjects (he, she, it, the mural). Use </w:t>
      </w:r>
      <w:r>
        <w:rPr>
          <w:rFonts w:ascii="Calibri" w:hAnsi="Calibri"/>
          <w:b/>
          <w:color w:val="222222"/>
          <w:sz w:val="22"/>
        </w:rPr>
        <w:t>are</w:t>
      </w:r>
      <w:r>
        <w:rPr>
          <w:rFonts w:ascii="Calibri" w:hAnsi="Calibri"/>
          <w:color w:val="222222"/>
          <w:sz w:val="22"/>
        </w:rPr>
        <w:t xml:space="preserve"> with plural subjects (they, the murals, new bins).</w:t>
      </w:r>
    </w:p>
    <w:p>
      <w:pPr>
        <w:spacing w:before="240" w:after="80"/>
      </w:pPr>
      <w:r>
        <w:rPr>
          <w:rFonts w:ascii="Calibri" w:hAnsi="Calibri"/>
          <w:b/>
          <w:i w:val="0"/>
          <w:color w:val="1E885E"/>
          <w:sz w:val="26"/>
        </w:rPr>
        <w:t>Examples</w:t>
      </w:r>
    </w:p>
    <w:p>
      <w:pPr>
        <w:pStyle w:val="ListNumber"/>
        <w:spacing w:after="40"/>
      </w:pPr>
      <w:r>
        <w:rPr>
          <w:rFonts w:ascii="Calibri" w:hAnsi="Calibri"/>
          <w:color w:val="222222"/>
          <w:sz w:val="22"/>
        </w:rPr>
        <w:t xml:space="preserve">"New bins </w:t>
      </w:r>
      <w:r>
        <w:rPr>
          <w:rFonts w:ascii="Calibri" w:hAnsi="Calibri"/>
          <w:b/>
          <w:color w:val="222222"/>
          <w:sz w:val="22"/>
        </w:rPr>
        <w:t>are being affixed</w:t>
      </w:r>
      <w:r>
        <w:rPr>
          <w:rFonts w:ascii="Calibri" w:hAnsi="Calibri"/>
          <w:color w:val="222222"/>
          <w:sz w:val="22"/>
        </w:rPr>
        <w:t xml:space="preserve"> along the beach paths." (from the story)</w:t>
      </w:r>
    </w:p>
    <w:p>
      <w:pPr>
        <w:pStyle w:val="ListNumber"/>
        <w:spacing w:after="40"/>
      </w:pPr>
      <w:r>
        <w:rPr>
          <w:rFonts w:ascii="Calibri" w:hAnsi="Calibri"/>
          <w:color w:val="222222"/>
          <w:sz w:val="22"/>
        </w:rPr>
        <w:t xml:space="preserve">"Murals </w:t>
      </w:r>
      <w:r>
        <w:rPr>
          <w:rFonts w:ascii="Calibri" w:hAnsi="Calibri"/>
          <w:b/>
          <w:color w:val="222222"/>
          <w:sz w:val="22"/>
        </w:rPr>
        <w:t>are being painted</w:t>
      </w:r>
      <w:r>
        <w:rPr>
          <w:rFonts w:ascii="Calibri" w:hAnsi="Calibri"/>
          <w:color w:val="222222"/>
          <w:sz w:val="22"/>
        </w:rPr>
        <w:t xml:space="preserve"> by the schoolchildren."</w:t>
      </w:r>
    </w:p>
    <w:p>
      <w:pPr>
        <w:pStyle w:val="ListNumber"/>
        <w:spacing w:after="40"/>
      </w:pPr>
      <w:r>
        <w:rPr>
          <w:rFonts w:ascii="Calibri" w:hAnsi="Calibri"/>
          <w:color w:val="222222"/>
          <w:sz w:val="22"/>
        </w:rPr>
        <w:t xml:space="preserve">"A community event </w:t>
      </w:r>
      <w:r>
        <w:rPr>
          <w:rFonts w:ascii="Calibri" w:hAnsi="Calibri"/>
          <w:b/>
          <w:color w:val="222222"/>
          <w:sz w:val="22"/>
        </w:rPr>
        <w:t>is being commemorated</w:t>
      </w:r>
      <w:r>
        <w:rPr>
          <w:rFonts w:ascii="Calibri" w:hAnsi="Calibri"/>
          <w:color w:val="222222"/>
          <w:sz w:val="22"/>
        </w:rPr>
        <w:t>."</w:t>
      </w:r>
    </w:p>
    <w:p>
      <w:pPr>
        <w:pStyle w:val="ListNumber"/>
        <w:spacing w:after="40"/>
      </w:pPr>
      <w:r>
        <w:rPr>
          <w:rFonts w:ascii="Calibri" w:hAnsi="Calibri"/>
          <w:color w:val="222222"/>
          <w:sz w:val="22"/>
        </w:rPr>
        <w:t xml:space="preserve">"The books </w:t>
      </w:r>
      <w:r>
        <w:rPr>
          <w:rFonts w:ascii="Calibri" w:hAnsi="Calibri"/>
          <w:b/>
          <w:color w:val="222222"/>
          <w:sz w:val="22"/>
        </w:rPr>
        <w:t>are being read</w:t>
      </w:r>
      <w:r>
        <w:rPr>
          <w:rFonts w:ascii="Calibri" w:hAnsi="Calibri"/>
          <w:color w:val="222222"/>
          <w:sz w:val="22"/>
        </w:rPr>
        <w:t xml:space="preserve"> by the students."</w:t>
      </w:r>
    </w:p>
    <w:p>
      <w:pPr>
        <w:pStyle w:val="ListNumber"/>
        <w:spacing w:after="40"/>
      </w:pPr>
      <w:r>
        <w:rPr>
          <w:rFonts w:ascii="Calibri" w:hAnsi="Calibri"/>
          <w:color w:val="222222"/>
          <w:sz w:val="22"/>
        </w:rPr>
        <w:t xml:space="preserve">"The park </w:t>
      </w:r>
      <w:r>
        <w:rPr>
          <w:rFonts w:ascii="Calibri" w:hAnsi="Calibri"/>
          <w:b/>
          <w:color w:val="222222"/>
          <w:sz w:val="22"/>
        </w:rPr>
        <w:t>is being cleaned</w:t>
      </w:r>
      <w:r>
        <w:rPr>
          <w:rFonts w:ascii="Calibri" w:hAnsi="Calibri"/>
          <w:color w:val="222222"/>
          <w:sz w:val="22"/>
        </w:rPr>
        <w:t xml:space="preserve"> by volunteers."</w:t>
      </w:r>
    </w:p>
    <w:p>
      <w:pPr>
        <w:pStyle w:val="ListNumber"/>
        <w:spacing w:after="40"/>
      </w:pPr>
      <w:r>
        <w:rPr>
          <w:rFonts w:ascii="Calibri" w:hAnsi="Calibri"/>
          <w:color w:val="222222"/>
          <w:sz w:val="22"/>
        </w:rPr>
        <w:t xml:space="preserve">"Letters </w:t>
      </w:r>
      <w:r>
        <w:rPr>
          <w:rFonts w:ascii="Calibri" w:hAnsi="Calibri"/>
          <w:b/>
          <w:color w:val="222222"/>
          <w:sz w:val="22"/>
        </w:rPr>
        <w:t>are being delivered</w:t>
      </w:r>
      <w:r>
        <w:rPr>
          <w:rFonts w:ascii="Calibri" w:hAnsi="Calibri"/>
          <w:color w:val="222222"/>
          <w:sz w:val="22"/>
        </w:rPr>
        <w:t xml:space="preserve"> right now."</w:t>
      </w:r>
    </w:p>
    <w:p>
      <w:pPr>
        <w:spacing w:before="240" w:after="80"/>
      </w:pPr>
      <w:r>
        <w:rPr>
          <w:rFonts w:ascii="Calibri" w:hAnsi="Calibri"/>
          <w:b/>
          <w:i w:val="0"/>
          <w:color w:val="1E885E"/>
          <w:sz w:val="26"/>
        </w:rPr>
        <w:t>Adding the doer with "by"</w:t>
      </w:r>
    </w:p>
    <w:p>
      <w:pPr>
        <w:spacing w:after="120"/>
      </w:pPr>
      <w:r>
        <w:rPr>
          <w:rFonts w:ascii="Calibri" w:hAnsi="Calibri"/>
          <w:color w:val="222222"/>
          <w:sz w:val="22"/>
        </w:rPr>
        <w:t xml:space="preserve">You can add who is doing the action using </w:t>
      </w:r>
      <w:r>
        <w:rPr>
          <w:rFonts w:ascii="Calibri" w:hAnsi="Calibri"/>
          <w:b/>
          <w:color w:val="222222"/>
          <w:sz w:val="22"/>
        </w:rPr>
        <w:t>by</w:t>
      </w:r>
      <w:r>
        <w:rPr>
          <w:rFonts w:ascii="Calibri" w:hAnsi="Calibri"/>
          <w:color w:val="222222"/>
          <w:sz w:val="22"/>
        </w:rPr>
        <w:t>, but only if this information is important or interesting.</w:t>
      </w:r>
    </w:p>
    <w:p>
      <w:pPr>
        <w:pStyle w:val="ListBullet"/>
        <w:spacing w:after="40"/>
      </w:pPr>
      <w:r>
        <w:rPr>
          <w:rFonts w:ascii="Calibri" w:hAnsi="Calibri"/>
          <w:color w:val="222222"/>
          <w:sz w:val="22"/>
        </w:rPr>
        <w:t xml:space="preserve">"New murals are being painted </w:t>
      </w:r>
      <w:r>
        <w:rPr>
          <w:rFonts w:ascii="Calibri" w:hAnsi="Calibri"/>
          <w:b/>
          <w:color w:val="222222"/>
          <w:sz w:val="22"/>
        </w:rPr>
        <w:t>by the schoolchildren</w:t>
      </w:r>
      <w:r>
        <w:rPr>
          <w:rFonts w:ascii="Calibri" w:hAnsi="Calibri"/>
          <w:color w:val="222222"/>
          <w:sz w:val="22"/>
        </w:rPr>
        <w:t>."</w:t>
      </w:r>
    </w:p>
    <w:p>
      <w:pPr>
        <w:pStyle w:val="ListBullet"/>
        <w:spacing w:after="40"/>
      </w:pPr>
      <w:r>
        <w:rPr>
          <w:rFonts w:ascii="Calibri" w:hAnsi="Calibri"/>
          <w:color w:val="222222"/>
          <w:sz w:val="22"/>
        </w:rPr>
        <w:t xml:space="preserve">"The shoreline is being restored </w:t>
      </w:r>
      <w:r>
        <w:rPr>
          <w:rFonts w:ascii="Calibri" w:hAnsi="Calibri"/>
          <w:b/>
          <w:color w:val="222222"/>
          <w:sz w:val="22"/>
        </w:rPr>
        <w:t>by the Coastal Rise team</w:t>
      </w:r>
      <w:r>
        <w:rPr>
          <w:rFonts w:ascii="Calibri" w:hAnsi="Calibri"/>
          <w:color w:val="222222"/>
          <w:sz w:val="22"/>
        </w:rPr>
        <w:t>."</w:t>
      </w:r>
    </w:p>
    <w:p>
      <w:pPr>
        <w:spacing w:before="240" w:after="80"/>
      </w:pPr>
      <w:r>
        <w:rPr>
          <w:rFonts w:ascii="Calibri" w:hAnsi="Calibri"/>
          <w:b/>
          <w:i w:val="0"/>
          <w:color w:val="1E885E"/>
          <w:sz w:val="26"/>
        </w:rPr>
        <w:t>Common mistakes and how to fix them</w:t>
      </w:r>
    </w:p>
    <w:p>
      <w:pPr>
        <w:spacing w:after="120"/>
      </w:pPr>
      <w:r>
        <w:rPr>
          <w:rFonts w:ascii="Calibri" w:hAnsi="Calibri"/>
          <w:color w:val="222222"/>
          <w:sz w:val="22"/>
        </w:rPr>
      </w:r>
      <w:r>
        <w:rPr>
          <w:rFonts w:ascii="Calibri" w:hAnsi="Calibri"/>
          <w:b/>
          <w:color w:val="222222"/>
          <w:sz w:val="22"/>
        </w:rPr>
        <w:t>Mistake 1:</w:t>
      </w:r>
      <w:r>
        <w:rPr>
          <w:rFonts w:ascii="Calibri" w:hAnsi="Calibri"/>
          <w:color w:val="222222"/>
          <w:sz w:val="22"/>
        </w:rPr>
        <w:t xml:space="preserve"> Using the wrong form of "to be".</w:t>
      </w:r>
    </w:p>
    <w:p>
      <w:pPr>
        <w:pStyle w:val="ListBullet"/>
        <w:spacing w:after="40"/>
      </w:pPr>
      <w:r>
        <w:rPr>
          <w:rFonts w:ascii="Calibri" w:hAnsi="Calibri"/>
          <w:color w:val="222222"/>
          <w:sz w:val="22"/>
        </w:rPr>
        <w:t xml:space="preserve">Wrong: "New mural </w:t>
      </w:r>
      <w:r>
        <w:rPr>
          <w:rFonts w:ascii="Calibri" w:hAnsi="Calibri"/>
          <w:b/>
          <w:color w:val="222222"/>
          <w:sz w:val="22"/>
        </w:rPr>
        <w:t>is</w:t>
      </w:r>
      <w:r>
        <w:rPr>
          <w:rFonts w:ascii="Calibri" w:hAnsi="Calibri"/>
          <w:color w:val="222222"/>
          <w:sz w:val="22"/>
        </w:rPr>
        <w:t xml:space="preserve"> being painted." ("mural" is singular, but the original says "murals")</w:t>
      </w:r>
    </w:p>
    <w:p>
      <w:pPr>
        <w:pStyle w:val="ListBullet"/>
        <w:spacing w:after="40"/>
      </w:pPr>
      <w:r>
        <w:rPr>
          <w:rFonts w:ascii="Calibri" w:hAnsi="Calibri"/>
          <w:color w:val="222222"/>
          <w:sz w:val="22"/>
        </w:rPr>
        <w:t xml:space="preserve">Correct: "New murals </w:t>
      </w:r>
      <w:r>
        <w:rPr>
          <w:rFonts w:ascii="Calibri" w:hAnsi="Calibri"/>
          <w:b/>
          <w:color w:val="222222"/>
          <w:sz w:val="22"/>
        </w:rPr>
        <w:t>are</w:t>
      </w:r>
      <w:r>
        <w:rPr>
          <w:rFonts w:ascii="Calibri" w:hAnsi="Calibri"/>
          <w:color w:val="222222"/>
          <w:sz w:val="22"/>
        </w:rPr>
        <w:t xml:space="preserve"> being painted."</w:t>
      </w:r>
    </w:p>
    <w:p>
      <w:pPr>
        <w:spacing w:after="120"/>
      </w:pPr>
      <w:r>
        <w:rPr>
          <w:rFonts w:ascii="Calibri" w:hAnsi="Calibri"/>
          <w:color w:val="222222"/>
          <w:sz w:val="22"/>
        </w:rPr>
      </w:r>
      <w:r>
        <w:rPr>
          <w:rFonts w:ascii="Calibri" w:hAnsi="Calibri"/>
          <w:b/>
          <w:color w:val="222222"/>
          <w:sz w:val="22"/>
        </w:rPr>
        <w:t>Mistake 2:</w:t>
      </w:r>
      <w:r>
        <w:rPr>
          <w:rFonts w:ascii="Calibri" w:hAnsi="Calibri"/>
          <w:color w:val="222222"/>
          <w:sz w:val="22"/>
        </w:rPr>
        <w:t xml:space="preserve"> Forgetting "being".</w:t>
      </w:r>
    </w:p>
    <w:p>
      <w:pPr>
        <w:pStyle w:val="ListBullet"/>
        <w:spacing w:after="40"/>
      </w:pPr>
      <w:r>
        <w:rPr>
          <w:rFonts w:ascii="Calibri" w:hAnsi="Calibri"/>
          <w:color w:val="222222"/>
          <w:sz w:val="22"/>
        </w:rPr>
        <w:t xml:space="preserve">Wrong: "New murals </w:t>
      </w:r>
      <w:r>
        <w:rPr>
          <w:rFonts w:ascii="Calibri" w:hAnsi="Calibri"/>
          <w:b/>
          <w:color w:val="222222"/>
          <w:sz w:val="22"/>
        </w:rPr>
        <w:t>are painted</w:t>
      </w:r>
      <w:r>
        <w:rPr>
          <w:rFonts w:ascii="Calibri" w:hAnsi="Calibri"/>
          <w:color w:val="222222"/>
          <w:sz w:val="22"/>
        </w:rPr>
        <w:t>." (This is simple present passive, not continuous.)</w:t>
      </w:r>
    </w:p>
    <w:p>
      <w:pPr>
        <w:pStyle w:val="ListBullet"/>
        <w:spacing w:after="40"/>
      </w:pPr>
      <w:r>
        <w:rPr>
          <w:rFonts w:ascii="Calibri" w:hAnsi="Calibri"/>
          <w:color w:val="222222"/>
          <w:sz w:val="22"/>
        </w:rPr>
        <w:t xml:space="preserve">Correct: "New murals </w:t>
      </w:r>
      <w:r>
        <w:rPr>
          <w:rFonts w:ascii="Calibri" w:hAnsi="Calibri"/>
          <w:b/>
          <w:color w:val="222222"/>
          <w:sz w:val="22"/>
        </w:rPr>
        <w:t>are being painted</w:t>
      </w:r>
      <w:r>
        <w:rPr>
          <w:rFonts w:ascii="Calibri" w:hAnsi="Calibri"/>
          <w:color w:val="222222"/>
          <w:sz w:val="22"/>
        </w:rPr>
        <w:t>." (This shows the action is happening now.)</w:t>
      </w:r>
    </w:p>
    <w:p>
      <w:pPr>
        <w:spacing w:after="120"/>
      </w:pPr>
      <w:r>
        <w:rPr>
          <w:rFonts w:ascii="Calibri" w:hAnsi="Calibri"/>
          <w:color w:val="222222"/>
          <w:sz w:val="22"/>
        </w:rPr>
      </w:r>
      <w:r>
        <w:rPr>
          <w:rFonts w:ascii="Calibri" w:hAnsi="Calibri"/>
          <w:b/>
          <w:color w:val="222222"/>
          <w:sz w:val="22"/>
        </w:rPr>
        <w:t>Mistake 3:</w:t>
      </w:r>
      <w:r>
        <w:rPr>
          <w:rFonts w:ascii="Calibri" w:hAnsi="Calibri"/>
          <w:color w:val="222222"/>
          <w:sz w:val="22"/>
        </w:rPr>
        <w:t xml:space="preserve"> Using the wrong form of the main verb.</w:t>
      </w:r>
    </w:p>
    <w:p>
      <w:pPr>
        <w:pStyle w:val="ListBullet"/>
        <w:spacing w:after="40"/>
      </w:pPr>
      <w:r>
        <w:rPr>
          <w:rFonts w:ascii="Calibri" w:hAnsi="Calibri"/>
          <w:color w:val="222222"/>
          <w:sz w:val="22"/>
        </w:rPr>
        <w:t xml:space="preserve">Wrong: "The park is being </w:t>
      </w:r>
      <w:r>
        <w:rPr>
          <w:rFonts w:ascii="Calibri" w:hAnsi="Calibri"/>
          <w:b/>
          <w:color w:val="222222"/>
          <w:sz w:val="22"/>
        </w:rPr>
        <w:t>cleaning</w:t>
      </w:r>
      <w:r>
        <w:rPr>
          <w:rFonts w:ascii="Calibri" w:hAnsi="Calibri"/>
          <w:color w:val="222222"/>
          <w:sz w:val="22"/>
        </w:rPr>
        <w:t>."</w:t>
      </w:r>
    </w:p>
    <w:p>
      <w:pPr>
        <w:pStyle w:val="ListBullet"/>
        <w:spacing w:after="40"/>
      </w:pPr>
      <w:r>
        <w:rPr>
          <w:rFonts w:ascii="Calibri" w:hAnsi="Calibri"/>
          <w:color w:val="222222"/>
          <w:sz w:val="22"/>
        </w:rPr>
        <w:t xml:space="preserve">Correct: "The park is being </w:t>
      </w:r>
      <w:r>
        <w:rPr>
          <w:rFonts w:ascii="Calibri" w:hAnsi="Calibri"/>
          <w:b/>
          <w:color w:val="222222"/>
          <w:sz w:val="22"/>
        </w:rPr>
        <w:t>cleaned</w:t>
      </w:r>
      <w:r>
        <w:rPr>
          <w:rFonts w:ascii="Calibri" w:hAnsi="Calibri"/>
          <w:color w:val="222222"/>
          <w:sz w:val="22"/>
        </w:rPr>
        <w:t>." (Use the past participle, not -ing.)</w:t>
      </w:r>
    </w:p>
    <w:p>
      <w:pPr>
        <w:spacing w:before="240" w:after="80"/>
      </w:pPr>
      <w:r>
        <w:rPr>
          <w:rFonts w:ascii="Calibri" w:hAnsi="Calibri"/>
          <w:b/>
          <w:i w:val="0"/>
          <w:color w:val="1E885E"/>
          <w:sz w:val="26"/>
        </w:rPr>
        <w:t>Memory tip</w:t>
      </w:r>
    </w:p>
    <w:p>
      <w:pPr>
        <w:spacing w:after="120"/>
      </w:pPr>
      <w:r>
        <w:rPr>
          <w:rFonts w:ascii="Calibri" w:hAnsi="Calibri"/>
          <w:color w:val="222222"/>
          <w:sz w:val="22"/>
        </w:rPr>
        <w:t xml:space="preserve">Think of </w:t>
      </w:r>
      <w:r>
        <w:rPr>
          <w:rFonts w:ascii="Calibri" w:hAnsi="Calibri"/>
          <w:b/>
          <w:color w:val="222222"/>
          <w:sz w:val="22"/>
        </w:rPr>
        <w:t>"being"</w:t>
      </w:r>
      <w:r>
        <w:rPr>
          <w:rFonts w:ascii="Calibri" w:hAnsi="Calibri"/>
          <w:color w:val="222222"/>
          <w:sz w:val="22"/>
        </w:rPr>
        <w:t xml:space="preserve"> as a bridge between "is/are" and the past participle. It tells you the action is happening </w:t>
      </w:r>
      <w:r>
        <w:rPr>
          <w:rFonts w:ascii="Calibri" w:hAnsi="Calibri"/>
          <w:b/>
          <w:color w:val="222222"/>
          <w:sz w:val="22"/>
        </w:rPr>
        <w:t>right now</w:t>
      </w:r>
      <w:r>
        <w:rPr>
          <w:rFonts w:ascii="Calibri" w:hAnsi="Calibri"/>
          <w:color w:val="222222"/>
          <w:sz w:val="22"/>
        </w:rPr>
        <w:t xml:space="preserve"> and the focus is on what is being acted upon.</w:t>
      </w:r>
    </w:p>
    <w:p>
      <w:pPr>
        <w:spacing w:before="240" w:after="80"/>
      </w:pPr>
      <w:r>
        <w:rPr>
          <w:rFonts w:ascii="Calibri" w:hAnsi="Calibri"/>
          <w:b/>
          <w:i w:val="0"/>
          <w:color w:val="1E885E"/>
          <w:sz w:val="26"/>
        </w:rPr>
        <w:t>Exercise 4A: Rewrite in the present continuous passive</w:t>
      </w:r>
    </w:p>
    <w:p>
      <w:pPr>
        <w:spacing w:after="120"/>
      </w:pPr>
      <w:r>
        <w:rPr>
          <w:rFonts w:ascii="Calibri" w:hAnsi="Calibri"/>
          <w:color w:val="222222"/>
          <w:sz w:val="22"/>
        </w:rPr>
        <w:t>Change each active sentence to the present continuous passive.</w:t>
      </w:r>
    </w:p>
    <w:p>
      <w:pPr>
        <w:pStyle w:val="ListNumber"/>
        <w:spacing w:after="40"/>
      </w:pPr>
      <w:r>
        <w:rPr>
          <w:rFonts w:ascii="Calibri" w:hAnsi="Calibri"/>
          <w:color w:val="222222"/>
          <w:sz w:val="22"/>
        </w:rPr>
        <w:t>The volunteers are cleaning the park.</w:t>
      </w:r>
    </w:p>
    <w:p>
      <w:pPr>
        <w:pStyle w:val="ListNumber"/>
        <w:spacing w:after="40"/>
      </w:pPr>
      <w:r>
        <w:rPr>
          <w:rFonts w:ascii="Calibri" w:hAnsi="Calibri"/>
          <w:color w:val="222222"/>
          <w:sz w:val="22"/>
        </w:rPr>
        <w:t>The artists are painting new murals on the walls.</w:t>
      </w:r>
    </w:p>
    <w:p>
      <w:pPr>
        <w:pStyle w:val="ListNumber"/>
        <w:spacing w:after="40"/>
      </w:pPr>
      <w:r>
        <w:rPr>
          <w:rFonts w:ascii="Calibri" w:hAnsi="Calibri"/>
          <w:color w:val="222222"/>
          <w:sz w:val="22"/>
        </w:rPr>
        <w:t>The students are reading the books in the library.</w:t>
      </w:r>
    </w:p>
    <w:p>
      <w:pPr>
        <w:pStyle w:val="ListNumber"/>
        <w:spacing w:after="40"/>
      </w:pPr>
      <w:r>
        <w:rPr>
          <w:rFonts w:ascii="Calibri" w:hAnsi="Calibri"/>
          <w:color w:val="222222"/>
          <w:sz w:val="22"/>
        </w:rPr>
        <w:t>The chef is decorating the cake for the party.</w:t>
      </w:r>
    </w:p>
    <w:p>
      <w:pPr>
        <w:pStyle w:val="ListNumber"/>
        <w:spacing w:after="40"/>
      </w:pPr>
      <w:r>
        <w:rPr>
          <w:rFonts w:ascii="Calibri" w:hAnsi="Calibri"/>
          <w:color w:val="222222"/>
          <w:sz w:val="22"/>
        </w:rPr>
        <w:t>Workers are delivering letters to every house.</w:t>
      </w:r>
    </w:p>
    <w:p>
      <w:pPr>
        <w:pStyle w:val="ListNumber"/>
        <w:spacing w:after="40"/>
      </w:pPr>
      <w:r>
        <w:rPr>
          <w:rFonts w:ascii="Calibri" w:hAnsi="Calibri"/>
          <w:color w:val="222222"/>
          <w:sz w:val="22"/>
        </w:rPr>
        <w:t>The community is organising a new recycling programme.</w:t>
      </w:r>
    </w:p>
    <w:p>
      <w:pPr>
        <w:spacing w:before="240" w:after="80"/>
      </w:pPr>
      <w:r>
        <w:rPr>
          <w:rFonts w:ascii="Calibri" w:hAnsi="Calibri"/>
          <w:b/>
          <w:i w:val="0"/>
          <w:color w:val="1E885E"/>
          <w:sz w:val="26"/>
        </w:rPr>
        <w:t>Exercise 4B: Fill in the blanks</w:t>
      </w:r>
    </w:p>
    <w:p>
      <w:pPr>
        <w:spacing w:after="120"/>
      </w:pPr>
      <w:r>
        <w:rPr>
          <w:rFonts w:ascii="Calibri" w:hAnsi="Calibri"/>
          <w:color w:val="222222"/>
          <w:sz w:val="22"/>
        </w:rPr>
        <w:t>Complete each sentence using the present continuous passive form of the verb in brackets.</w:t>
      </w:r>
    </w:p>
    <w:p>
      <w:pPr>
        <w:pStyle w:val="ListNumber"/>
        <w:spacing w:after="40"/>
      </w:pPr>
      <w:r>
        <w:rPr>
          <w:rFonts w:ascii="Calibri" w:hAnsi="Calibri"/>
          <w:color w:val="222222"/>
          <w:sz w:val="22"/>
        </w:rPr>
        <w:t>The letters ____________ (deliver) right now.</w:t>
      </w:r>
    </w:p>
    <w:p>
      <w:pPr>
        <w:pStyle w:val="ListNumber"/>
        <w:spacing w:after="40"/>
      </w:pPr>
      <w:r>
        <w:rPr>
          <w:rFonts w:ascii="Calibri" w:hAnsi="Calibri"/>
          <w:color w:val="222222"/>
          <w:sz w:val="22"/>
        </w:rPr>
        <w:t>A new song ____________ (write) by the school choir.</w:t>
      </w:r>
    </w:p>
    <w:p>
      <w:pPr>
        <w:pStyle w:val="ListNumber"/>
        <w:spacing w:after="40"/>
      </w:pPr>
      <w:r>
        <w:rPr>
          <w:rFonts w:ascii="Calibri" w:hAnsi="Calibri"/>
          <w:color w:val="222222"/>
          <w:sz w:val="22"/>
        </w:rPr>
        <w:t>The house ____________ (paint) blue.</w:t>
      </w:r>
    </w:p>
    <w:p>
      <w:pPr>
        <w:pStyle w:val="ListNumber"/>
        <w:spacing w:after="40"/>
      </w:pPr>
      <w:r>
        <w:rPr>
          <w:rFonts w:ascii="Calibri" w:hAnsi="Calibri"/>
          <w:color w:val="222222"/>
          <w:sz w:val="22"/>
        </w:rPr>
        <w:t>New trees ____________ (plant) along the road.</w:t>
      </w:r>
    </w:p>
    <w:p>
      <w:pPr>
        <w:pStyle w:val="ListNumber"/>
        <w:spacing w:after="40"/>
      </w:pPr>
      <w:r>
        <w:rPr>
          <w:rFonts w:ascii="Calibri" w:hAnsi="Calibri"/>
          <w:color w:val="222222"/>
          <w:sz w:val="22"/>
        </w:rPr>
        <w:t>A documentary ____________ (film) about our community.</w:t>
      </w:r>
    </w:p>
    <w:p>
      <w:pPr>
        <w:pStyle w:val="ListNumber"/>
        <w:spacing w:after="40"/>
      </w:pPr>
      <w:r>
        <w:rPr>
          <w:rFonts w:ascii="Calibri" w:hAnsi="Calibri"/>
          <w:color w:val="222222"/>
          <w:sz w:val="22"/>
        </w:rPr>
        <w:t>Clean-up events ____________ (organise) by Coastal Rise.</w:t>
      </w:r>
    </w:p>
    <w:p>
      <w:pPr>
        <w:spacing w:before="240" w:after="80"/>
      </w:pPr>
      <w:r>
        <w:rPr>
          <w:rFonts w:ascii="Calibri" w:hAnsi="Calibri"/>
          <w:b/>
          <w:i w:val="0"/>
          <w:color w:val="1E885E"/>
          <w:sz w:val="26"/>
        </w:rPr>
        <w:t>Answer Key -- Exercise 4A</w:t>
      </w:r>
    </w:p>
    <w:p>
      <w:pPr>
        <w:pStyle w:val="ListNumber"/>
        <w:spacing w:after="40"/>
      </w:pPr>
      <w:r>
        <w:rPr>
          <w:rFonts w:ascii="Calibri" w:hAnsi="Calibri"/>
          <w:color w:val="222222"/>
          <w:sz w:val="22"/>
        </w:rPr>
        <w:t>The park is being cleaned (by the volunteers).</w:t>
      </w:r>
    </w:p>
    <w:p>
      <w:pPr>
        <w:pStyle w:val="ListNumber"/>
        <w:spacing w:after="40"/>
      </w:pPr>
      <w:r>
        <w:rPr>
          <w:rFonts w:ascii="Calibri" w:hAnsi="Calibri"/>
          <w:color w:val="222222"/>
          <w:sz w:val="22"/>
        </w:rPr>
        <w:t>New murals are being painted on the walls (by the artists).</w:t>
      </w:r>
    </w:p>
    <w:p>
      <w:pPr>
        <w:pStyle w:val="ListNumber"/>
        <w:spacing w:after="40"/>
      </w:pPr>
      <w:r>
        <w:rPr>
          <w:rFonts w:ascii="Calibri" w:hAnsi="Calibri"/>
          <w:color w:val="222222"/>
          <w:sz w:val="22"/>
        </w:rPr>
        <w:t>The books are being read in the library (by the students).</w:t>
      </w:r>
    </w:p>
    <w:p>
      <w:pPr>
        <w:pStyle w:val="ListNumber"/>
        <w:spacing w:after="40"/>
      </w:pPr>
      <w:r>
        <w:rPr>
          <w:rFonts w:ascii="Calibri" w:hAnsi="Calibri"/>
          <w:color w:val="222222"/>
          <w:sz w:val="22"/>
        </w:rPr>
        <w:t>The cake is being decorated for the party (by the chef).</w:t>
      </w:r>
    </w:p>
    <w:p>
      <w:pPr>
        <w:pStyle w:val="ListNumber"/>
        <w:spacing w:after="40"/>
      </w:pPr>
      <w:r>
        <w:rPr>
          <w:rFonts w:ascii="Calibri" w:hAnsi="Calibri"/>
          <w:color w:val="222222"/>
          <w:sz w:val="22"/>
        </w:rPr>
        <w:t>Letters are being delivered to every house (by workers).</w:t>
      </w:r>
    </w:p>
    <w:p>
      <w:pPr>
        <w:pStyle w:val="ListNumber"/>
        <w:spacing w:after="40"/>
      </w:pPr>
      <w:r>
        <w:rPr>
          <w:rFonts w:ascii="Calibri" w:hAnsi="Calibri"/>
          <w:color w:val="222222"/>
          <w:sz w:val="22"/>
        </w:rPr>
        <w:t>A new recycling programme is being organised (by the community).</w:t>
      </w:r>
    </w:p>
    <w:p>
      <w:pPr>
        <w:spacing w:before="240" w:after="80"/>
      </w:pPr>
      <w:r>
        <w:rPr>
          <w:rFonts w:ascii="Calibri" w:hAnsi="Calibri"/>
          <w:b/>
          <w:i w:val="0"/>
          <w:color w:val="1E885E"/>
          <w:sz w:val="26"/>
        </w:rPr>
        <w:t>Answer Key -- Exercise 4B</w:t>
      </w:r>
    </w:p>
    <w:p>
      <w:pPr>
        <w:pStyle w:val="ListNumber"/>
        <w:spacing w:after="40"/>
      </w:pPr>
      <w:r>
        <w:rPr>
          <w:rFonts w:ascii="Calibri" w:hAnsi="Calibri"/>
          <w:color w:val="222222"/>
          <w:sz w:val="22"/>
        </w:rPr>
        <w:t>are being delivered</w:t>
      </w:r>
    </w:p>
    <w:p>
      <w:pPr>
        <w:pStyle w:val="ListNumber"/>
        <w:spacing w:after="40"/>
      </w:pPr>
      <w:r>
        <w:rPr>
          <w:rFonts w:ascii="Calibri" w:hAnsi="Calibri"/>
          <w:color w:val="222222"/>
          <w:sz w:val="22"/>
        </w:rPr>
        <w:t>is being written</w:t>
      </w:r>
    </w:p>
    <w:p>
      <w:pPr>
        <w:pStyle w:val="ListNumber"/>
        <w:spacing w:after="40"/>
      </w:pPr>
      <w:r>
        <w:rPr>
          <w:rFonts w:ascii="Calibri" w:hAnsi="Calibri"/>
          <w:color w:val="222222"/>
          <w:sz w:val="22"/>
        </w:rPr>
        <w:t>is being painted</w:t>
      </w:r>
    </w:p>
    <w:p>
      <w:pPr>
        <w:pStyle w:val="ListNumber"/>
        <w:spacing w:after="40"/>
      </w:pPr>
      <w:r>
        <w:rPr>
          <w:rFonts w:ascii="Calibri" w:hAnsi="Calibri"/>
          <w:color w:val="222222"/>
          <w:sz w:val="22"/>
        </w:rPr>
        <w:t>are being planted</w:t>
      </w:r>
    </w:p>
    <w:p>
      <w:pPr>
        <w:pStyle w:val="ListNumber"/>
        <w:spacing w:after="40"/>
      </w:pPr>
      <w:r>
        <w:rPr>
          <w:rFonts w:ascii="Calibri" w:hAnsi="Calibri"/>
          <w:color w:val="222222"/>
          <w:sz w:val="22"/>
        </w:rPr>
        <w:t>is being filmed</w:t>
      </w:r>
    </w:p>
    <w:p>
      <w:pPr>
        <w:pStyle w:val="ListNumber"/>
        <w:spacing w:after="40"/>
      </w:pPr>
      <w:r>
        <w:rPr>
          <w:rFonts w:ascii="Calibri" w:hAnsi="Calibri"/>
          <w:color w:val="222222"/>
          <w:sz w:val="22"/>
        </w:rPr>
        <w:t>are being organised</w:t>
      </w:r>
    </w:p>
    <w:p>
      <w:pPr>
        <w:spacing w:before="240" w:after="0"/>
      </w:pPr>
    </w:p>
    <w:p>
      <w:pPr>
        <w:spacing w:before="360" w:after="120"/>
      </w:pPr>
      <w:r>
        <w:rPr>
          <w:rFonts w:ascii="Calibri" w:hAnsi="Calibri"/>
          <w:b/>
          <w:i w:val="0"/>
          <w:color w:val="0F6E63"/>
          <w:sz w:val="32"/>
        </w:rPr>
        <w:t>Bonus: Formal Language Structures</w:t>
      </w:r>
    </w:p>
    <w:p>
      <w:pPr>
        <w:spacing w:before="240" w:after="80"/>
      </w:pPr>
      <w:r>
        <w:rPr>
          <w:rFonts w:ascii="Calibri" w:hAnsi="Calibri"/>
          <w:b/>
          <w:i w:val="0"/>
          <w:color w:val="1E885E"/>
          <w:sz w:val="26"/>
        </w:rPr>
        <w:t>"It is imperative that..."</w:t>
      </w:r>
    </w:p>
    <w:p>
      <w:pPr>
        <w:spacing w:after="120"/>
      </w:pPr>
      <w:r>
        <w:rPr>
          <w:rFonts w:ascii="Calibri" w:hAnsi="Calibri"/>
          <w:color w:val="222222"/>
          <w:sz w:val="22"/>
        </w:rPr>
        <w:t>This formal phrase means "it is very important that" and is used when you want to stress urgency or necessity. In the story, Zawadi uses it in her speech:</w:t>
      </w:r>
    </w:p>
    <w:p>
      <w:pPr>
        <w:spacing w:after="120"/>
      </w:pPr>
      <w:r>
        <w:rPr>
          <w:rFonts w:ascii="Calibri" w:hAnsi="Calibri"/>
          <w:color w:val="222222"/>
          <w:sz w:val="22"/>
        </w:rPr>
        <w:t>"</w:t>
      </w:r>
      <w:r>
        <w:rPr>
          <w:rFonts w:ascii="Calibri" w:hAnsi="Calibri"/>
          <w:b/>
          <w:color w:val="222222"/>
          <w:sz w:val="22"/>
        </w:rPr>
        <w:t>It is imperative</w:t>
      </w:r>
      <w:r>
        <w:rPr>
          <w:rFonts w:ascii="Calibri" w:hAnsi="Calibri"/>
          <w:color w:val="222222"/>
          <w:sz w:val="22"/>
        </w:rPr>
        <w:t xml:space="preserve"> that we not let Kilimo Bay become only a memory."</w:t>
      </w:r>
    </w:p>
    <w:p>
      <w:pPr>
        <w:spacing w:after="120"/>
      </w:pPr>
      <w:r>
        <w:rPr>
          <w:rFonts w:ascii="Calibri" w:hAnsi="Calibri"/>
          <w:color w:val="222222"/>
          <w:sz w:val="22"/>
        </w:rPr>
        <w:t>Other examples:</w:t>
      </w:r>
    </w:p>
    <w:p>
      <w:pPr>
        <w:pStyle w:val="ListBullet"/>
        <w:spacing w:after="40"/>
      </w:pPr>
      <w:r>
        <w:rPr>
          <w:rFonts w:ascii="Calibri" w:hAnsi="Calibri"/>
          <w:color w:val="222222"/>
          <w:sz w:val="22"/>
        </w:rPr>
        <w:t>"It is imperative that we protect our environment."</w:t>
      </w:r>
    </w:p>
    <w:p>
      <w:pPr>
        <w:pStyle w:val="ListBullet"/>
        <w:spacing w:after="40"/>
      </w:pPr>
      <w:r>
        <w:rPr>
          <w:rFonts w:ascii="Calibri" w:hAnsi="Calibri"/>
          <w:color w:val="222222"/>
          <w:sz w:val="22"/>
        </w:rPr>
        <w:t>"It is imperative that every student reads this notice."</w:t>
      </w:r>
    </w:p>
    <w:p>
      <w:pPr>
        <w:pStyle w:val="ListBullet"/>
        <w:spacing w:after="40"/>
      </w:pPr>
      <w:r>
        <w:rPr>
          <w:rFonts w:ascii="Calibri" w:hAnsi="Calibri"/>
          <w:color w:val="222222"/>
          <w:sz w:val="22"/>
        </w:rPr>
        <w:t>"It is imperative that we act quickly."</w:t>
      </w:r>
    </w:p>
    <w:p>
      <w:pPr>
        <w:spacing w:before="240" w:after="80"/>
      </w:pPr>
      <w:r>
        <w:rPr>
          <w:rFonts w:ascii="Calibri" w:hAnsi="Calibri"/>
          <w:b/>
          <w:i w:val="0"/>
          <w:color w:val="1E885E"/>
          <w:sz w:val="26"/>
        </w:rPr>
        <w:t>"I'd like to commemorate..."</w:t>
      </w:r>
    </w:p>
    <w:p>
      <w:pPr>
        <w:spacing w:after="120"/>
      </w:pPr>
      <w:r>
        <w:rPr>
          <w:rFonts w:ascii="Calibri" w:hAnsi="Calibri"/>
          <w:color w:val="222222"/>
          <w:sz w:val="22"/>
        </w:rPr>
        <w:t>This polite, formal phrase is used to honour or remember something important. In the story, the mayor says:</w:t>
      </w:r>
    </w:p>
    <w:p>
      <w:pPr>
        <w:spacing w:after="120"/>
      </w:pPr>
      <w:r>
        <w:rPr>
          <w:rFonts w:ascii="Calibri" w:hAnsi="Calibri"/>
          <w:color w:val="222222"/>
          <w:sz w:val="22"/>
        </w:rPr>
        <w:t>"</w:t>
      </w:r>
      <w:r>
        <w:rPr>
          <w:rFonts w:ascii="Calibri" w:hAnsi="Calibri"/>
          <w:b/>
          <w:color w:val="222222"/>
          <w:sz w:val="22"/>
        </w:rPr>
        <w:t>I'd like to commemorate</w:t>
      </w:r>
      <w:r>
        <w:rPr>
          <w:rFonts w:ascii="Calibri" w:hAnsi="Calibri"/>
          <w:color w:val="222222"/>
          <w:sz w:val="22"/>
        </w:rPr>
        <w:t xml:space="preserve"> this community."</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quiz me on verb + preposition combinations?</w:t>
      </w:r>
    </w:p>
    <w:p>
      <w:pPr>
        <w:spacing w:after="40"/>
        <w:ind w:left="288"/>
        <w:shd w:val="clear" w:color="auto" w:fill="E7F3F1"/>
      </w:pPr>
      <w:r>
        <w:rPr>
          <w:rFonts w:ascii="Calibri" w:hAnsi="Calibri"/>
          <w:b w:val="0"/>
          <w:i w:val="0"/>
          <w:color w:val="222222"/>
          <w:sz w:val="22"/>
        </w:rPr>
        <w:t>Can you give me more examples of the second conditional?</w:t>
      </w:r>
    </w:p>
    <w:p>
      <w:pPr>
        <w:spacing w:after="40"/>
        <w:ind w:left="288"/>
        <w:shd w:val="clear" w:color="auto" w:fill="E7F3F1"/>
      </w:pPr>
      <w:r>
        <w:rPr>
          <w:rFonts w:ascii="Calibri" w:hAnsi="Calibri"/>
          <w:b w:val="0"/>
          <w:i w:val="0"/>
          <w:color w:val="222222"/>
          <w:sz w:val="22"/>
        </w:rPr>
        <w:t>Can you help me practise changing active sentences to the present continuous passive?</w:t>
      </w:r>
    </w:p>
    <w:p>
      <w:pPr>
        <w:spacing w:after="40"/>
        <w:ind w:left="288"/>
        <w:shd w:val="clear" w:color="auto" w:fill="E7F3F1"/>
      </w:pPr>
      <w:r>
        <w:rPr>
          <w:rFonts w:ascii="Calibri" w:hAnsi="Calibri"/>
          <w:b w:val="0"/>
          <w:i w:val="0"/>
          <w:color w:val="222222"/>
          <w:sz w:val="22"/>
        </w:rPr>
        <w:t>What is the difference between the first conditional and the second conditional?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