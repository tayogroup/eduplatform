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7: Tell It Another Way</w:t>
      </w:r>
    </w:p>
    <w:p>
      <w:pPr>
        <w:spacing w:after="200"/>
      </w:pPr>
      <w:r>
        <w:rPr>
          <w:i/>
          <w:color w:val="1E885E"/>
          <w:sz w:val="25"/>
        </w:rPr>
        <w:t>Year 5 English · Ehel Academy · Self-Paced Lesson</w:t>
      </w:r>
    </w:p>
    <w:p>
      <w:pPr>
        <w:pBdr>
          <w:bottom w:val="single" w:sz="12" w:space="1" w:color="0F6E63"/>
        </w:pBdr>
        <w:spacing w:after="160"/>
      </w:pPr>
    </w:p>
    <w:p>
      <w:pPr>
        <w:spacing w:before="240" w:after="80"/>
      </w:pPr>
      <w:r>
        <w:rPr>
          <w:b/>
          <w:color w:val="0F6E63"/>
          <w:sz w:val="32"/>
        </w:rPr>
        <w:t>What You Will Learn</w:t>
      </w:r>
    </w:p>
    <w:p>
      <w:r>
        <w:t xml:space="preserve">Welcome to Unit 7. This unit is called "Tell It Another Way" because you will explore one of the most powerful tools a writer can use: </w:t>
      </w:r>
      <w:r>
        <w:rPr>
          <w:b/>
        </w:rPr>
        <w:t>point of view</w:t>
      </w:r>
      <w:r>
        <w:t>. Every story is told by someone, and the person telling the story decides what the reader sees, hears, and feels. When you change the narrator, the whole story can feel completely different, even if the events stay exactly the same. Think about a football match. If the winning team tells the story, they might say, "We played brilliantly and scored three goals!" If the losing team tells the same story, they might say, "It was a difficult day. We tried our best but could not find the net." The match is the same, but the feelings, the details, and the mood are completely different. That is the power of point of view.</w:t>
      </w:r>
    </w:p>
    <w:p>
      <w:r>
        <w:t>Throughout this unit you will read a new passage that tells the same event from two different perspectives, practise the grammar of expressing opinions and beliefs, and write your own retelling of a familiar story from a brand-new narrator's eyes. You will also take part in speaking and listening activities that bring point of view to life, including hot-seating, debates, and dramatic readings. By the end of this unit you will understand why authors choose one point of view over another, and you will be able to make that choice confidently in your own writing.</w:t>
      </w:r>
    </w:p>
    <w:p>
      <w:r>
        <w:t>By the end of this unit, you will be able to:</w:t>
      </w:r>
    </w:p>
    <w:p>
      <w:pPr>
        <w:pStyle w:val="ListBullet"/>
      </w:pPr>
      <w:r>
        <w:t xml:space="preserve">Explain what </w:t>
      </w:r>
      <w:r>
        <w:rPr>
          <w:b/>
        </w:rPr>
        <w:t>point of view</w:t>
      </w:r>
      <w:r>
        <w:t xml:space="preserve"> means and identify the narrator in a text.</w:t>
      </w:r>
    </w:p>
    <w:p>
      <w:pPr>
        <w:pStyle w:val="ListBullet"/>
      </w:pPr>
      <w:r>
        <w:t xml:space="preserve">Compare two versions of the same event told from </w:t>
      </w:r>
      <w:r>
        <w:rPr>
          <w:b/>
        </w:rPr>
        <w:t>different perspectives</w:t>
      </w:r>
      <w:r>
        <w:t xml:space="preserve"> and explain what changes.</w:t>
      </w:r>
    </w:p>
    <w:p>
      <w:pPr>
        <w:pStyle w:val="ListBullet"/>
      </w:pPr>
      <w:r>
        <w:t xml:space="preserve">Describe how changing the narrator changes the </w:t>
      </w:r>
      <w:r>
        <w:rPr>
          <w:b/>
        </w:rPr>
        <w:t>mood, detail, and feeling</w:t>
      </w:r>
      <w:r>
        <w:t xml:space="preserve"> of a story.</w:t>
      </w:r>
    </w:p>
    <w:p>
      <w:pPr>
        <w:pStyle w:val="ListBullet"/>
      </w:pPr>
      <w:r>
        <w:t xml:space="preserve">Use </w:t>
      </w:r>
      <w:r>
        <w:rPr>
          <w:b/>
        </w:rPr>
        <w:t>opinion and belief phrases</w:t>
      </w:r>
      <w:r>
        <w:t xml:space="preserve"> correctly in writing and speech (I think, I believe, In my opinion, It seems to me).</w:t>
      </w:r>
    </w:p>
    <w:p>
      <w:pPr>
        <w:pStyle w:val="ListBullet"/>
      </w:pPr>
      <w:r>
        <w:t xml:space="preserve">Distinguish between </w:t>
      </w:r>
      <w:r>
        <w:rPr>
          <w:b/>
        </w:rPr>
        <w:t>facts</w:t>
      </w:r>
      <w:r>
        <w:t xml:space="preserve"> and </w:t>
      </w:r>
      <w:r>
        <w:rPr>
          <w:b/>
        </w:rPr>
        <w:t>opinions</w:t>
      </w:r>
      <w:r>
        <w:t xml:space="preserve"> in spoken and written English.</w:t>
      </w:r>
    </w:p>
    <w:p>
      <w:pPr>
        <w:pStyle w:val="ListBullet"/>
      </w:pPr>
      <w:r>
        <w:t xml:space="preserve">Express </w:t>
      </w:r>
      <w:r>
        <w:rPr>
          <w:b/>
        </w:rPr>
        <w:t>agreement and disagreement</w:t>
      </w:r>
      <w:r>
        <w:t xml:space="preserve"> politely during a discussion or debate.</w:t>
      </w:r>
    </w:p>
    <w:p>
      <w:pPr>
        <w:pStyle w:val="ListBullet"/>
      </w:pPr>
      <w:r>
        <w:t xml:space="preserve">Retell a familiar story from a </w:t>
      </w:r>
      <w:r>
        <w:rPr>
          <w:b/>
        </w:rPr>
        <w:t>new character's point of view</w:t>
      </w:r>
      <w:r>
        <w:t xml:space="preserve"> using a clear planning frame.</w:t>
      </w:r>
    </w:p>
    <w:p>
      <w:pPr>
        <w:pStyle w:val="ListBullet"/>
      </w:pPr>
      <w:r>
        <w:t xml:space="preserve">Take part in </w:t>
      </w:r>
      <w:r>
        <w:rPr>
          <w:b/>
        </w:rPr>
        <w:t>hot-seating, debates, retelling races, and dramatic readings</w:t>
      </w:r>
      <w:r>
        <w:t xml:space="preserve"> that explore different perspectives.</w:t>
      </w:r>
    </w:p>
    <w:p>
      <w:pPr>
        <w:pStyle w:val="ListBullet"/>
      </w:pPr>
      <w:r>
        <w:t xml:space="preserve">Give and receive </w:t>
      </w:r>
      <w:r>
        <w:rPr>
          <w:b/>
        </w:rPr>
        <w:t>peer feedback</w:t>
      </w:r>
      <w:r>
        <w:t xml:space="preserve"> on a piece of retold writing using specific, kind comments.</w:t>
      </w:r>
    </w:p>
    <w:p>
      <w:pPr>
        <w:pStyle w:val="ListBullet"/>
      </w:pPr>
      <w:r>
        <w:t xml:space="preserve">Reflect on your own learning using </w:t>
      </w:r>
      <w:r>
        <w:rPr>
          <w:b/>
        </w:rPr>
        <w:t>self-assessment</w:t>
      </w:r>
      <w:r>
        <w:t xml:space="preserve"> statements and set goals for improvement.</w:t>
      </w:r>
    </w:p>
    <w:p>
      <w:pPr>
        <w:spacing w:before="240" w:after="80"/>
      </w:pPr>
      <w:r>
        <w:rPr>
          <w:b/>
          <w:color w:val="0F6E63"/>
          <w:sz w:val="32"/>
        </w:rPr>
        <w:t>Key Vocabulary</w:t>
      </w:r>
    </w:p>
    <w:p>
      <w:r>
        <w:t>The words below will appear throughout this unit. Read each definition carefully and study the example sentence. Try to use at least three of these words in your own writing this week. Whenever you meet an unfamiliar word in the reading passages or activities, come back to this table to check its meaning. If you keep a vocabulary journal, add these words to it today.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perspective</w:t>
            </w:r>
          </w:p>
        </w:tc>
        <w:tc>
          <w:tcPr>
            <w:tcW w:type="dxa" w:w="2160"/>
          </w:tcPr>
          <w:p>
            <w:r>
              <w:rPr>
                <w:sz w:val="20"/>
              </w:rPr>
              <w:t>noun</w:t>
            </w:r>
          </w:p>
        </w:tc>
        <w:tc>
          <w:tcPr>
            <w:tcW w:type="dxa" w:w="2160"/>
          </w:tcPr>
          <w:p>
            <w:r>
              <w:rPr>
                <w:sz w:val="20"/>
              </w:rPr>
              <w:t>the particular way a person sees or thinks about something</w:t>
            </w:r>
          </w:p>
        </w:tc>
        <w:tc>
          <w:tcPr>
            <w:tcW w:type="dxa" w:w="2160"/>
          </w:tcPr>
          <w:p>
            <w:r>
              <w:rPr>
                <w:sz w:val="20"/>
              </w:rPr>
              <w:t>From Amina's perspective, the market was a noisy, exciting adventure.</w:t>
            </w:r>
          </w:p>
        </w:tc>
      </w:tr>
      <w:tr>
        <w:tc>
          <w:tcPr>
            <w:tcW w:type="dxa" w:w="2160"/>
          </w:tcPr>
          <w:p>
            <w:r>
              <w:rPr>
                <w:b/>
                <w:sz w:val="20"/>
              </w:rPr>
              <w:t>narrator</w:t>
            </w:r>
          </w:p>
        </w:tc>
        <w:tc>
          <w:tcPr>
            <w:tcW w:type="dxa" w:w="2160"/>
          </w:tcPr>
          <w:p>
            <w:r>
              <w:rPr>
                <w:sz w:val="20"/>
              </w:rPr>
              <w:t>noun</w:t>
            </w:r>
          </w:p>
        </w:tc>
        <w:tc>
          <w:tcPr>
            <w:tcW w:type="dxa" w:w="2160"/>
          </w:tcPr>
          <w:p>
            <w:r>
              <w:rPr>
                <w:sz w:val="20"/>
              </w:rPr>
              <w:t>the person or character who tells a story</w:t>
            </w:r>
          </w:p>
        </w:tc>
        <w:tc>
          <w:tcPr>
            <w:tcW w:type="dxa" w:w="2160"/>
          </w:tcPr>
          <w:p>
            <w:r>
              <w:rPr>
                <w:sz w:val="20"/>
              </w:rPr>
              <w:t>The narrator of the first version is the shopkeeper, Uncle Mahad.</w:t>
            </w:r>
          </w:p>
        </w:tc>
      </w:tr>
      <w:tr>
        <w:tc>
          <w:tcPr>
            <w:tcW w:type="dxa" w:w="2160"/>
          </w:tcPr>
          <w:p>
            <w:r>
              <w:rPr>
                <w:b/>
                <w:sz w:val="20"/>
              </w:rPr>
              <w:t>retell</w:t>
            </w:r>
          </w:p>
        </w:tc>
        <w:tc>
          <w:tcPr>
            <w:tcW w:type="dxa" w:w="2160"/>
          </w:tcPr>
          <w:p>
            <w:r>
              <w:rPr>
                <w:sz w:val="20"/>
              </w:rPr>
              <w:t>verb</w:t>
            </w:r>
          </w:p>
        </w:tc>
        <w:tc>
          <w:tcPr>
            <w:tcW w:type="dxa" w:w="2160"/>
          </w:tcPr>
          <w:p>
            <w:r>
              <w:rPr>
                <w:sz w:val="20"/>
              </w:rPr>
              <w:t>to tell a story again, often in a different way</w:t>
            </w:r>
          </w:p>
        </w:tc>
        <w:tc>
          <w:tcPr>
            <w:tcW w:type="dxa" w:w="2160"/>
          </w:tcPr>
          <w:p>
            <w:r>
              <w:rPr>
                <w:sz w:val="20"/>
              </w:rPr>
              <w:t>Can you retell the tale from the cat's point of view?</w:t>
            </w:r>
          </w:p>
        </w:tc>
      </w:tr>
      <w:tr>
        <w:tc>
          <w:tcPr>
            <w:tcW w:type="dxa" w:w="2160"/>
          </w:tcPr>
          <w:p>
            <w:r>
              <w:rPr>
                <w:b/>
                <w:sz w:val="20"/>
              </w:rPr>
              <w:t>opinion</w:t>
            </w:r>
          </w:p>
        </w:tc>
        <w:tc>
          <w:tcPr>
            <w:tcW w:type="dxa" w:w="2160"/>
          </w:tcPr>
          <w:p>
            <w:r>
              <w:rPr>
                <w:sz w:val="20"/>
              </w:rPr>
              <w:t>noun</w:t>
            </w:r>
          </w:p>
        </w:tc>
        <w:tc>
          <w:tcPr>
            <w:tcW w:type="dxa" w:w="2160"/>
          </w:tcPr>
          <w:p>
            <w:r>
              <w:rPr>
                <w:sz w:val="20"/>
              </w:rPr>
              <w:t>a personal belief or judgement, not a proven fact</w:t>
            </w:r>
          </w:p>
        </w:tc>
        <w:tc>
          <w:tcPr>
            <w:tcW w:type="dxa" w:w="2160"/>
          </w:tcPr>
          <w:p>
            <w:r>
              <w:rPr>
                <w:sz w:val="20"/>
              </w:rPr>
              <w:t>It is my opinion that the market should open earlier.</w:t>
            </w:r>
          </w:p>
        </w:tc>
      </w:tr>
      <w:tr>
        <w:tc>
          <w:tcPr>
            <w:tcW w:type="dxa" w:w="2160"/>
          </w:tcPr>
          <w:p>
            <w:r>
              <w:rPr>
                <w:b/>
                <w:sz w:val="20"/>
              </w:rPr>
              <w:t>bias</w:t>
            </w:r>
          </w:p>
        </w:tc>
        <w:tc>
          <w:tcPr>
            <w:tcW w:type="dxa" w:w="2160"/>
          </w:tcPr>
          <w:p>
            <w:r>
              <w:rPr>
                <w:sz w:val="20"/>
              </w:rPr>
              <w:t>noun</w:t>
            </w:r>
          </w:p>
        </w:tc>
        <w:tc>
          <w:tcPr>
            <w:tcW w:type="dxa" w:w="2160"/>
          </w:tcPr>
          <w:p>
            <w:r>
              <w:rPr>
                <w:sz w:val="20"/>
              </w:rPr>
              <w:t>a tendency to favour one side over another</w:t>
            </w:r>
          </w:p>
        </w:tc>
        <w:tc>
          <w:tcPr>
            <w:tcW w:type="dxa" w:w="2160"/>
          </w:tcPr>
          <w:p>
            <w:r>
              <w:rPr>
                <w:sz w:val="20"/>
              </w:rPr>
              <w:t>The narrator's bias made the villain seem worse than he really was.</w:t>
            </w:r>
          </w:p>
        </w:tc>
      </w:tr>
      <w:tr>
        <w:tc>
          <w:tcPr>
            <w:tcW w:type="dxa" w:w="2160"/>
          </w:tcPr>
          <w:p>
            <w:r>
              <w:rPr>
                <w:b/>
                <w:sz w:val="20"/>
              </w:rPr>
              <w:t>empathy</w:t>
            </w:r>
          </w:p>
        </w:tc>
        <w:tc>
          <w:tcPr>
            <w:tcW w:type="dxa" w:w="2160"/>
          </w:tcPr>
          <w:p>
            <w:r>
              <w:rPr>
                <w:sz w:val="20"/>
              </w:rPr>
              <w:t>noun</w:t>
            </w:r>
          </w:p>
        </w:tc>
        <w:tc>
          <w:tcPr>
            <w:tcW w:type="dxa" w:w="2160"/>
          </w:tcPr>
          <w:p>
            <w:r>
              <w:rPr>
                <w:sz w:val="20"/>
              </w:rPr>
              <w:t>the ability to understand and share another person's feelings</w:t>
            </w:r>
          </w:p>
        </w:tc>
        <w:tc>
          <w:tcPr>
            <w:tcW w:type="dxa" w:w="2160"/>
          </w:tcPr>
          <w:p>
            <w:r>
              <w:rPr>
                <w:sz w:val="20"/>
              </w:rPr>
              <w:t>Reading from different perspectives builds our empathy.</w:t>
            </w:r>
          </w:p>
        </w:tc>
      </w:tr>
      <w:tr>
        <w:tc>
          <w:tcPr>
            <w:tcW w:type="dxa" w:w="2160"/>
          </w:tcPr>
          <w:p>
            <w:r>
              <w:rPr>
                <w:b/>
                <w:sz w:val="20"/>
              </w:rPr>
              <w:t>first person</w:t>
            </w:r>
          </w:p>
        </w:tc>
        <w:tc>
          <w:tcPr>
            <w:tcW w:type="dxa" w:w="2160"/>
          </w:tcPr>
          <w:p>
            <w:r>
              <w:rPr>
                <w:sz w:val="20"/>
              </w:rPr>
              <w:t>noun phrase</w:t>
            </w:r>
          </w:p>
        </w:tc>
        <w:tc>
          <w:tcPr>
            <w:tcW w:type="dxa" w:w="2160"/>
          </w:tcPr>
          <w:p>
            <w:r>
              <w:rPr>
                <w:sz w:val="20"/>
              </w:rPr>
              <w:t>a point of view where the narrator uses 'I' and 'me'</w:t>
            </w:r>
          </w:p>
        </w:tc>
        <w:tc>
          <w:tcPr>
            <w:tcW w:type="dxa" w:w="2160"/>
          </w:tcPr>
          <w:p>
            <w:r>
              <w:rPr>
                <w:sz w:val="20"/>
              </w:rPr>
              <w:t>The diary entry is written in the first person.</w:t>
            </w:r>
          </w:p>
        </w:tc>
      </w:tr>
      <w:tr>
        <w:tc>
          <w:tcPr>
            <w:tcW w:type="dxa" w:w="2160"/>
          </w:tcPr>
          <w:p>
            <w:r>
              <w:rPr>
                <w:b/>
                <w:sz w:val="20"/>
              </w:rPr>
              <w:t>third person</w:t>
            </w:r>
          </w:p>
        </w:tc>
        <w:tc>
          <w:tcPr>
            <w:tcW w:type="dxa" w:w="2160"/>
          </w:tcPr>
          <w:p>
            <w:r>
              <w:rPr>
                <w:sz w:val="20"/>
              </w:rPr>
              <w:t>noun phrase</w:t>
            </w:r>
          </w:p>
        </w:tc>
        <w:tc>
          <w:tcPr>
            <w:tcW w:type="dxa" w:w="2160"/>
          </w:tcPr>
          <w:p>
            <w:r>
              <w:rPr>
                <w:sz w:val="20"/>
              </w:rPr>
              <w:t>a point of view where the narrator uses 'he', 'she', or 'they'</w:t>
            </w:r>
          </w:p>
        </w:tc>
        <w:tc>
          <w:tcPr>
            <w:tcW w:type="dxa" w:w="2160"/>
          </w:tcPr>
          <w:p>
            <w:r>
              <w:rPr>
                <w:sz w:val="20"/>
              </w:rPr>
              <w:t>Most fairy tales are written in the third person.</w:t>
            </w:r>
          </w:p>
        </w:tc>
      </w:tr>
      <w:tr>
        <w:tc>
          <w:tcPr>
            <w:tcW w:type="dxa" w:w="2160"/>
          </w:tcPr>
          <w:p>
            <w:r>
              <w:rPr>
                <w:b/>
                <w:sz w:val="20"/>
              </w:rPr>
              <w:t>synopsis</w:t>
            </w:r>
          </w:p>
        </w:tc>
        <w:tc>
          <w:tcPr>
            <w:tcW w:type="dxa" w:w="2160"/>
          </w:tcPr>
          <w:p>
            <w:r>
              <w:rPr>
                <w:sz w:val="20"/>
              </w:rPr>
              <w:t>noun</w:t>
            </w:r>
          </w:p>
        </w:tc>
        <w:tc>
          <w:tcPr>
            <w:tcW w:type="dxa" w:w="2160"/>
          </w:tcPr>
          <w:p>
            <w:r>
              <w:rPr>
                <w:sz w:val="20"/>
              </w:rPr>
              <w:t>a brief summary of a story's main events</w:t>
            </w:r>
          </w:p>
        </w:tc>
        <w:tc>
          <w:tcPr>
            <w:tcW w:type="dxa" w:w="2160"/>
          </w:tcPr>
          <w:p>
            <w:r>
              <w:rPr>
                <w:sz w:val="20"/>
              </w:rPr>
              <w:t>Write a short synopsis before you begin your full retelling.</w:t>
            </w:r>
          </w:p>
        </w:tc>
      </w:tr>
      <w:tr>
        <w:tc>
          <w:tcPr>
            <w:tcW w:type="dxa" w:w="2160"/>
          </w:tcPr>
          <w:p>
            <w:r>
              <w:rPr>
                <w:b/>
                <w:sz w:val="20"/>
              </w:rPr>
              <w:t>mood</w:t>
            </w:r>
          </w:p>
        </w:tc>
        <w:tc>
          <w:tcPr>
            <w:tcW w:type="dxa" w:w="2160"/>
          </w:tcPr>
          <w:p>
            <w:r>
              <w:rPr>
                <w:sz w:val="20"/>
              </w:rPr>
              <w:t>noun</w:t>
            </w:r>
          </w:p>
        </w:tc>
        <w:tc>
          <w:tcPr>
            <w:tcW w:type="dxa" w:w="2160"/>
          </w:tcPr>
          <w:p>
            <w:r>
              <w:rPr>
                <w:sz w:val="20"/>
              </w:rPr>
              <w:t>the feeling or atmosphere a piece of writing creates</w:t>
            </w:r>
          </w:p>
        </w:tc>
        <w:tc>
          <w:tcPr>
            <w:tcW w:type="dxa" w:w="2160"/>
          </w:tcPr>
          <w:p>
            <w:r>
              <w:rPr>
                <w:sz w:val="20"/>
              </w:rPr>
              <w:t>The mood of the second version is much calmer and more thoughtful.</w:t>
            </w:r>
          </w:p>
        </w:tc>
      </w:tr>
      <w:tr>
        <w:tc>
          <w:tcPr>
            <w:tcW w:type="dxa" w:w="2160"/>
          </w:tcPr>
          <w:p>
            <w:r>
              <w:rPr>
                <w:b/>
                <w:sz w:val="20"/>
              </w:rPr>
              <w:t>dialogue</w:t>
            </w:r>
          </w:p>
        </w:tc>
        <w:tc>
          <w:tcPr>
            <w:tcW w:type="dxa" w:w="2160"/>
          </w:tcPr>
          <w:p>
            <w:r>
              <w:rPr>
                <w:sz w:val="20"/>
              </w:rPr>
              <w:t>noun</w:t>
            </w:r>
          </w:p>
        </w:tc>
        <w:tc>
          <w:tcPr>
            <w:tcW w:type="dxa" w:w="2160"/>
          </w:tcPr>
          <w:p>
            <w:r>
              <w:rPr>
                <w:sz w:val="20"/>
              </w:rPr>
              <w:t>the words spoken by characters in a story</w:t>
            </w:r>
          </w:p>
        </w:tc>
        <w:tc>
          <w:tcPr>
            <w:tcW w:type="dxa" w:w="2160"/>
          </w:tcPr>
          <w:p>
            <w:r>
              <w:rPr>
                <w:sz w:val="20"/>
              </w:rPr>
              <w:t>The writer used dialogue to show each character's personality.</w:t>
            </w:r>
          </w:p>
        </w:tc>
      </w:tr>
      <w:tr>
        <w:tc>
          <w:tcPr>
            <w:tcW w:type="dxa" w:w="2160"/>
          </w:tcPr>
          <w:p>
            <w:r>
              <w:rPr>
                <w:b/>
                <w:sz w:val="20"/>
              </w:rPr>
              <w:t>adapt</w:t>
            </w:r>
          </w:p>
        </w:tc>
        <w:tc>
          <w:tcPr>
            <w:tcW w:type="dxa" w:w="2160"/>
          </w:tcPr>
          <w:p>
            <w:r>
              <w:rPr>
                <w:sz w:val="20"/>
              </w:rPr>
              <w:t>verb</w:t>
            </w:r>
          </w:p>
        </w:tc>
        <w:tc>
          <w:tcPr>
            <w:tcW w:type="dxa" w:w="2160"/>
          </w:tcPr>
          <w:p>
            <w:r>
              <w:rPr>
                <w:sz w:val="20"/>
              </w:rPr>
              <w:t>to change something so it works in a new way or setting</w:t>
            </w:r>
          </w:p>
        </w:tc>
        <w:tc>
          <w:tcPr>
            <w:tcW w:type="dxa" w:w="2160"/>
          </w:tcPr>
          <w:p>
            <w:r>
              <w:rPr>
                <w:sz w:val="20"/>
              </w:rPr>
              <w:t>We will adapt the folk tale by setting it in a modern city.</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word 'narrator' comes from the Latin word narrare, which means 'to tell'.</w:t>
            </w:r>
          </w:p>
          <w:p>
            <w:pPr>
              <w:spacing w:after="40"/>
            </w:pPr>
            <w:r>
              <w:rPr>
                <w:sz w:val="21"/>
              </w:rPr>
              <w:t>In Somali storytelling traditions, the same tale is often retold by different</w:t>
            </w:r>
          </w:p>
          <w:p>
            <w:pPr>
              <w:spacing w:after="40"/>
            </w:pPr>
            <w:r>
              <w:rPr>
                <w:sz w:val="21"/>
              </w:rPr>
              <w:t>family members, and each person adds their own details and feelings. This is a</w:t>
            </w:r>
          </w:p>
          <w:p>
            <w:pPr>
              <w:spacing w:after="40"/>
            </w:pPr>
            <w:r>
              <w:rPr>
                <w:sz w:val="21"/>
              </w:rPr>
              <w:t>natural, everyday example of changing point of view!</w:t>
            </w:r>
          </w:p>
        </w:tc>
      </w:tr>
    </w:tbl>
    <w:p>
      <w:pPr>
        <w:spacing w:after="40"/>
      </w:pPr>
    </w:p>
    <w:p>
      <w:pPr>
        <w:spacing w:before="240" w:after="80"/>
      </w:pPr>
      <w:r>
        <w:rPr>
          <w:b/>
          <w:color w:val="0F6E63"/>
          <w:sz w:val="32"/>
        </w:rPr>
        <w:t>Reading: Two Voices from the Market</w:t>
      </w:r>
    </w:p>
    <w:p>
      <w:r>
        <w:t xml:space="preserve">Below you will read about the same event told by two different people. A small market in a coastal town has just received a delivery of fresh fish after many days of empty stalls. The first version is told by </w:t>
      </w:r>
      <w:r>
        <w:rPr>
          <w:b/>
        </w:rPr>
        <w:t>Uncle Mahad</w:t>
      </w:r>
      <w:r>
        <w:t xml:space="preserve">, who runs a fish stall, and the second version is told by </w:t>
      </w:r>
      <w:r>
        <w:rPr>
          <w:b/>
        </w:rPr>
        <w:t>Sagal</w:t>
      </w:r>
      <w:r>
        <w:t>, a ten-year-old girl who has come to the market with her mother. As you read, pay close attention to what each narrator notices, how they feel, and what they choose to leave out. These differences are all caused by point of view.</w:t>
      </w:r>
    </w:p>
    <w:p>
      <w:pPr>
        <w:spacing w:before="160" w:after="40"/>
      </w:pPr>
      <w:r>
        <w:rPr>
          <w:b/>
          <w:color w:val="1E885E"/>
          <w:sz w:val="26"/>
        </w:rPr>
        <w:t>Version A — Uncle Mahad's Account (First Person)</w:t>
      </w:r>
    </w:p>
    <w:p>
      <w:r>
        <w:t>I have been standing behind this stall since before the Fajr prayer, arranging the same empty crates and wiping the same wooden counter. For nine days the fishing boats returned with nothing, and my customers walked past without stopping. My income dried up like a puddle in the midday sun. I began to worry about paying for my children's school fees, and I even thought about closing the stall for good. Every evening I sat at home doing the sums in my head, wondering how long the little money we had saved would last. My wife told me to be patient, that the sea would give again when Allah willed it, but the waiting was hard.</w:t>
      </w:r>
    </w:p>
    <w:p>
      <w:r>
        <w:t>Then, early this morning, I heard the rumble of the truck before I saw it. I knew that sound the way a mother knows her child's cry. My heart jumped. The big blue truck came slowly down the dusty road, and I could see silver fish glinting in the back, piled high like treasure. I shouted to my neighbour, "Abdi, Abdi, the fish are here!" Within minutes the news had spread through every lane and alley. People came rushing from all directions, some still tying their scarves, some carrying baskets they had grabbed in a hurry.</w:t>
      </w:r>
    </w:p>
    <w:p>
      <w:r>
        <w:t>I worked faster than I have ever worked. I scooped ice from the big cooler, laid the fish in neat rows, and called out prices as loudly as I could. My voice was hoarse by mid-morning, but I did not care. Customer after customer pressed money into my hand, and I thanked Allah for every single sale. By the time the Dhuhr prayer approached, I had sold almost everything. My counter was sticky with scales and salt water, my back ached, and my feet were sore, yet I felt a deep relief and pride. This is what it means to provide for your family. I decided then and there that I would never give up on this stall, no matter how many empty days might come. The sea always gives again, just as my wife said.</w:t>
      </w:r>
    </w:p>
    <w:p>
      <w:pPr>
        <w:spacing w:before="160" w:after="40"/>
      </w:pPr>
      <w:r>
        <w:rPr>
          <w:b/>
          <w:color w:val="1E885E"/>
          <w:sz w:val="26"/>
        </w:rPr>
        <w:t>Version B — Sagal's Account (First Person)</w:t>
      </w:r>
    </w:p>
    <w:p>
      <w:r>
        <w:t>Hooyo woke me up early and said we were going to the market. I groaned because the market has been so boring lately. Every time we go, the stalls are half empty and Hooyo just talks to the other mothers about the weather and the price of rice. But today, as soon as we turned the corner near the old mosque, I could tell something was different. There was noise everywhere. People were laughing and calling to each other, and I could smell something strong and salty drifting through the warm air. The whole street felt alive, like a festival day.</w:t>
      </w:r>
    </w:p>
    <w:p>
      <w:r>
        <w:t>Hooyo squeezed my hand and walked faster. We pushed through the crowd until we reached Uncle Mahad's stall. I have never seen so many fish in my life. They were silver and blue and pink, and their eyes looked like tiny glass marbles staring up at the sky. Uncle Mahad was shouting prices so loudly that I covered my ears and laughed. An orange cat appeared from under the stall and tried to steal a fish tail, but Uncle Mahad shooed it away with a rolled-up newspaper. Everyone around us burst out laughing. I wanted to pick the cat up, but Hooyo pulled me back and said, "Do not touch stray cats, Sagal."</w:t>
      </w:r>
    </w:p>
    <w:p>
      <w:r>
        <w:t>While Hooyo chose our fish, I wandered to the next stall where Aunty Fardowsa sells spices and dried flowers. She gave me a small handful of dried hibiscus petals and told me to put them in hot water for a sweet pink drink. I held them carefully in my palm, afraid they would blow away in the breeze. On the walk home I skipped ahead of Hooyo, swinging the bag of fish and humming a song we learned at school. The street that had felt so dull and empty last week was suddenly alive and colourful, full of sounds and smells and laughter. I decided that the market is my favourite place in the whole town after all, but only on days when the fish truck comes.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'What is the difference between first-person and</w:t>
            </w:r>
          </w:p>
          <w:p>
            <w:pPr>
              <w:spacing w:after="40"/>
            </w:pPr>
            <w:r>
              <w:rPr>
                <w:sz w:val="21"/>
              </w:rPr>
              <w:t>third-person point of view? Can you give me an example of the same</w:t>
            </w:r>
          </w:p>
          <w:p>
            <w:pPr>
              <w:spacing w:after="40"/>
            </w:pPr>
            <w:r>
              <w:rPr>
                <w:sz w:val="21"/>
              </w:rPr>
              <w:t>sentence written in both?'</w:t>
            </w:r>
          </w:p>
        </w:tc>
      </w:tr>
    </w:tbl>
    <w:p>
      <w:pPr>
        <w:spacing w:after="40"/>
      </w:pPr>
    </w:p>
    <w:p>
      <w:pPr>
        <w:spacing w:before="240" w:after="80"/>
      </w:pPr>
      <w:r>
        <w:rPr>
          <w:b/>
          <w:color w:val="0F6E63"/>
          <w:sz w:val="32"/>
        </w:rPr>
        <w:t>Understanding the Text</w:t>
      </w:r>
    </w:p>
    <w:p>
      <w:r>
        <w:t>Now that you have read both versions of the market scene, answer the following questions in full sentences. Think carefully about how the narrator's identity shapes what is told and what is left out. These questions will help you practise the skill of comparing texts and analysing point of view, which is a key part of the Cambridge Primary English curriculum. Write your answers in your exercise book or type them on your device.</w:t>
      </w:r>
    </w:p>
    <w:p>
      <w:pPr>
        <w:pStyle w:val="ListNumber"/>
      </w:pPr>
      <w:r>
        <w:t xml:space="preserve">Both versions describe the same morning at the market. List </w:t>
      </w:r>
      <w:r>
        <w:rPr>
          <w:b/>
        </w:rPr>
        <w:t>three events</w:t>
      </w:r>
      <w:r>
        <w:t xml:space="preserve"> that appear in both Uncle Mahad's and Sagal's accounts.</w:t>
      </w:r>
    </w:p>
    <w:p>
      <w:pPr>
        <w:pStyle w:val="ListNumber"/>
      </w:pPr>
      <w:r>
        <w:t>Uncle Mahad mentions that the fishing boats returned empty for nine days. Does Sagal mention this detail? Why do you think she does or does not include it?</w:t>
      </w:r>
    </w:p>
    <w:p>
      <w:pPr>
        <w:pStyle w:val="ListNumber"/>
      </w:pPr>
      <w:r>
        <w:t xml:space="preserve">How does Uncle Mahad </w:t>
      </w:r>
      <w:r>
        <w:rPr>
          <w:b/>
        </w:rPr>
        <w:t>feel</w:t>
      </w:r>
      <w:r>
        <w:t xml:space="preserve"> when he first hears the truck? Find a sentence from his version that shows his emotion and copy it into your answer.</w:t>
      </w:r>
    </w:p>
    <w:p>
      <w:pPr>
        <w:pStyle w:val="ListNumber"/>
      </w:pPr>
      <w:r>
        <w:t xml:space="preserve">How does Sagal </w:t>
      </w:r>
      <w:r>
        <w:rPr>
          <w:b/>
        </w:rPr>
        <w:t>feel</w:t>
      </w:r>
      <w:r>
        <w:t xml:space="preserve"> when she first arrives at the market? Which specific words or phrases tell you about her mood?</w:t>
      </w:r>
    </w:p>
    <w:p>
      <w:pPr>
        <w:pStyle w:val="ListNumber"/>
      </w:pPr>
      <w:r>
        <w:t xml:space="preserve">Uncle Mahad describes laying the fish in neat rows and calling out prices. Why are these details important to </w:t>
      </w:r>
      <w:r>
        <w:rPr>
          <w:b/>
        </w:rPr>
        <w:t>him</w:t>
      </w:r>
      <w:r>
        <w:t xml:space="preserve"> but not to Sagal?</w:t>
      </w:r>
    </w:p>
    <w:p>
      <w:pPr>
        <w:pStyle w:val="ListNumber"/>
      </w:pPr>
      <w:r>
        <w:t xml:space="preserve">Sagal notices the orange cat trying to steal a fish. Why do you think Uncle Mahad does </w:t>
      </w:r>
      <w:r>
        <w:rPr>
          <w:b/>
        </w:rPr>
        <w:t>not</w:t>
      </w:r>
      <w:r>
        <w:t xml:space="preserve"> mention the cat in his version?</w:t>
      </w:r>
    </w:p>
    <w:p>
      <w:pPr>
        <w:pStyle w:val="ListNumber"/>
      </w:pPr>
      <w:r>
        <w:t>What does Sagal do while her mother is buying fish? Why does this detail appear in her version but not in Uncle Mahad's?</w:t>
      </w:r>
    </w:p>
    <w:p>
      <w:pPr>
        <w:pStyle w:val="ListNumber"/>
      </w:pPr>
      <w:r>
        <w:t xml:space="preserve">Read Uncle Mahad's final sentences again. What do they tell us about his </w:t>
      </w:r>
      <w:r>
        <w:rPr>
          <w:b/>
        </w:rPr>
        <w:t>values</w:t>
      </w:r>
      <w:r>
        <w:t xml:space="preserve"> and what matters most to him as an adult?</w:t>
      </w:r>
    </w:p>
    <w:p>
      <w:pPr>
        <w:pStyle w:val="ListNumber"/>
      </w:pPr>
      <w:r>
        <w:t xml:space="preserve">Read Sagal's final sentences again. What do they tell us about how </w:t>
      </w:r>
      <w:r>
        <w:rPr>
          <w:b/>
        </w:rPr>
        <w:t>children</w:t>
      </w:r>
      <w:r>
        <w:t xml:space="preserve"> experience the world differently from adults?</w:t>
      </w:r>
    </w:p>
    <w:p>
      <w:pPr>
        <w:pStyle w:val="ListNumber"/>
      </w:pPr>
      <w:r>
        <w:t xml:space="preserve">Imagine this event were told by the </w:t>
      </w:r>
      <w:r>
        <w:rPr>
          <w:b/>
        </w:rPr>
        <w:t>orange cat</w:t>
      </w:r>
      <w:r>
        <w:t>. What details might appear in that version? Write two or three sentences from the cat's perspective.</w:t>
      </w:r>
    </w:p>
    <w:p>
      <w:pPr>
        <w:pStyle w:val="ListNumber"/>
      </w:pPr>
      <w:r>
        <w:t xml:space="preserve">Which version did you enjoy reading more? Explain your choice using the phrase </w:t>
      </w:r>
      <w:r>
        <w:rPr>
          <w:b/>
        </w:rPr>
        <w:t>"In my opinion..."</w:t>
      </w:r>
    </w:p>
    <w:p>
      <w:pPr>
        <w:pStyle w:val="ListNumber"/>
      </w:pPr>
      <w:r>
        <w:t xml:space="preserve">Do you think either narrator is being </w:t>
      </w:r>
      <w:r>
        <w:rPr>
          <w:b/>
        </w:rPr>
        <w:t>unfair or biased</w:t>
      </w:r>
      <w:r>
        <w:t>? Explain why or why not, giving evidence from the texts.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comparing two texts, use a simple two-column table in your exercise</w:t>
            </w:r>
          </w:p>
          <w:p>
            <w:pPr>
              <w:spacing w:after="40"/>
            </w:pPr>
            <w:r>
              <w:rPr>
                <w:sz w:val="21"/>
              </w:rPr>
              <w:t>book. Write 'Uncle Mahad' at the top of one column and 'Sagal' at the top</w:t>
            </w:r>
          </w:p>
          <w:p>
            <w:pPr>
              <w:spacing w:after="40"/>
            </w:pPr>
            <w:r>
              <w:rPr>
                <w:sz w:val="21"/>
              </w:rPr>
              <w:t>of the other. List what each narrator notices, feels, and ignores. This</w:t>
            </w:r>
          </w:p>
          <w:p>
            <w:pPr>
              <w:spacing w:after="40"/>
            </w:pPr>
            <w:r>
              <w:rPr>
                <w:sz w:val="21"/>
              </w:rPr>
              <w:t>makes it much easier to spot the differences at a glance.</w:t>
            </w:r>
          </w:p>
        </w:tc>
      </w:tr>
    </w:tbl>
    <w:p>
      <w:pPr>
        <w:spacing w:after="40"/>
      </w:pPr>
    </w:p>
    <w:p>
      <w:pPr>
        <w:spacing w:before="240" w:after="80"/>
      </w:pPr>
      <w:r>
        <w:rPr>
          <w:b/>
          <w:color w:val="0F6E63"/>
          <w:sz w:val="32"/>
        </w:rPr>
        <w:t>Grammar Focus: Expressing Opinions and Beliefs</w:t>
      </w:r>
    </w:p>
    <w:p>
      <w:r>
        <w:t xml:space="preserve">When we discuss stories, characters, and points of view, we often need to share what we </w:t>
      </w:r>
      <w:r>
        <w:rPr>
          <w:b/>
        </w:rPr>
        <w:t>think</w:t>
      </w:r>
      <w:r>
        <w:t xml:space="preserve"> and what we </w:t>
      </w:r>
      <w:r>
        <w:rPr>
          <w:b/>
        </w:rPr>
        <w:t>believe</w:t>
      </w:r>
      <w:r>
        <w:t xml:space="preserve">. In English there are many useful phrases that signal an opinion. Learning these phrases will help you sound confident and polite in discussions, and it will also help you tell the difference between a </w:t>
      </w:r>
      <w:r>
        <w:rPr>
          <w:b/>
        </w:rPr>
        <w:t>fact</w:t>
      </w:r>
      <w:r>
        <w:t xml:space="preserve"> (something that can be checked and proved) and an </w:t>
      </w:r>
      <w:r>
        <w:rPr>
          <w:b/>
        </w:rPr>
        <w:t>opinion</w:t>
      </w:r>
      <w:r>
        <w:t xml:space="preserve"> (a personal judgement that others might disagree with). This grammar skill is useful far beyond English class. Every time you discuss a book, debate an idea with a friend, or write a review, you are expressing opinions.</w:t>
      </w:r>
    </w:p>
    <w:p>
      <w:pPr>
        <w:spacing w:before="160" w:after="40"/>
      </w:pPr>
      <w:r>
        <w:rPr>
          <w:b/>
          <w:color w:val="1E885E"/>
          <w:sz w:val="26"/>
        </w:rPr>
        <w:t>Opinion and Belief Phrases</w:t>
      </w:r>
    </w:p>
    <w:p>
      <w:r>
        <w:t xml:space="preserve">Here are the most common phrases used to introduce an opinion or a belief in English. Notice that each phrase is followed by a </w:t>
      </w:r>
      <w:r>
        <w:rPr>
          <w:b/>
        </w:rPr>
        <w:t>clause</w:t>
      </w:r>
      <w:r>
        <w:t xml:space="preserve"> (a group of words that contains a subject and a verb). Study the examples carefully and try saying each one aloud.</w:t>
      </w:r>
    </w:p>
    <w:p>
      <w:pPr>
        <w:pStyle w:val="ListNumber"/>
      </w:pPr>
      <w:r>
        <w:rPr>
          <w:b/>
        </w:rPr>
        <w:t>I think</w:t>
      </w:r>
      <w:r>
        <w:t xml:space="preserve"> (that) the first version is more interesting because it shows the narrator's worries.</w:t>
      </w:r>
    </w:p>
    <w:p>
      <w:pPr>
        <w:pStyle w:val="ListNumber"/>
      </w:pPr>
      <w:r>
        <w:rPr>
          <w:b/>
        </w:rPr>
        <w:t>I believe</w:t>
      </w:r>
      <w:r>
        <w:t xml:space="preserve"> (that) everyone deserves a fair chance to tell their side of the story.</w:t>
      </w:r>
    </w:p>
    <w:p>
      <w:pPr>
        <w:pStyle w:val="ListNumber"/>
      </w:pPr>
      <w:r>
        <w:rPr>
          <w:b/>
        </w:rPr>
        <w:t>In my opinion,</w:t>
      </w:r>
      <w:r>
        <w:t xml:space="preserve"> Sagal's account is more fun to read because of the small, colourful details she notices.</w:t>
      </w:r>
    </w:p>
    <w:p>
      <w:pPr>
        <w:pStyle w:val="ListNumber"/>
      </w:pPr>
      <w:r>
        <w:rPr>
          <w:b/>
        </w:rPr>
        <w:t>It seems to me</w:t>
      </w:r>
      <w:r>
        <w:t xml:space="preserve"> (that) Uncle Mahad cares deeply about his family and his responsibility as a provider.</w:t>
      </w:r>
    </w:p>
    <w:p>
      <w:pPr>
        <w:pStyle w:val="ListNumber"/>
      </w:pPr>
      <w:r>
        <w:rPr>
          <w:b/>
        </w:rPr>
        <w:t>I feel</w:t>
      </w:r>
      <w:r>
        <w:t xml:space="preserve"> (that) both narrators told the truth in their own way, even though their accounts are very different.</w:t>
      </w:r>
    </w:p>
    <w:p>
      <w:pPr>
        <w:pStyle w:val="ListNumber"/>
      </w:pPr>
      <w:r>
        <w:rPr>
          <w:b/>
        </w:rPr>
        <w:t>From my point of view,</w:t>
      </w:r>
      <w:r>
        <w:t xml:space="preserve"> the market scene is an excellent example of how perspective shapes a story.</w:t>
      </w:r>
    </w:p>
    <w:p>
      <w:r>
        <w:t xml:space="preserve">The word </w:t>
      </w:r>
      <w:r>
        <w:rPr>
          <w:b/>
        </w:rPr>
        <w:t>that</w:t>
      </w:r>
      <w:r>
        <w:t xml:space="preserve"> is optional after </w:t>
      </w:r>
      <w:r>
        <w:rPr>
          <w:b/>
        </w:rPr>
        <w:t>I think</w:t>
      </w:r>
      <w:r>
        <w:t xml:space="preserve">, </w:t>
      </w:r>
      <w:r>
        <w:rPr>
          <w:b/>
        </w:rPr>
        <w:t>I believe</w:t>
      </w:r>
      <w:r>
        <w:t xml:space="preserve">, </w:t>
      </w:r>
      <w:r>
        <w:rPr>
          <w:b/>
        </w:rPr>
        <w:t>I feel</w:t>
      </w:r>
      <w:r>
        <w:t xml:space="preserve">, and </w:t>
      </w:r>
      <w:r>
        <w:rPr>
          <w:b/>
        </w:rPr>
        <w:t>It seems to me</w:t>
      </w:r>
      <w:r>
        <w:t xml:space="preserve">. Both forms are correct. For example, you can say "I think that reading is important" or simply "I think reading is important." In formal writing, including </w:t>
      </w:r>
      <w:r>
        <w:rPr>
          <w:b/>
        </w:rPr>
        <w:t>that</w:t>
      </w:r>
      <w:r>
        <w:t xml:space="preserve"> often makes the sentence clearer and easier to follow. In everyday speech, you may leave it out.</w:t>
      </w:r>
    </w:p>
    <w:p>
      <w:pPr>
        <w:spacing w:before="160" w:after="40"/>
      </w:pPr>
      <w:r>
        <w:rPr>
          <w:b/>
          <w:color w:val="1E885E"/>
          <w:sz w:val="26"/>
        </w:rPr>
        <w:t>Agreeing and Disagreeing Politely</w:t>
      </w:r>
    </w:p>
    <w:p>
      <w:r>
        <w:t>In a discussion or debate, you will sometimes agree with another person's opinion and sometimes disagree. It is important to express disagreement in a polite and respectful way, especially in a classroom or group setting. The Prophet Muhammad (peace be upon him) encouraged gentle speech and careful listening, even when we hold a different view. Here are some useful phrases for both situations.</w:t>
      </w:r>
    </w:p>
    <w:p>
      <w:r>
        <w:rPr>
          <w:b/>
        </w:rPr>
        <w:t>Phrases for agreeing:</w:t>
      </w:r>
    </w:p>
    <w:p>
      <w:pPr>
        <w:pStyle w:val="ListBullet"/>
      </w:pPr>
      <w:r>
        <w:t>I agree with you because...</w:t>
      </w:r>
    </w:p>
    <w:p>
      <w:pPr>
        <w:pStyle w:val="ListBullet"/>
      </w:pPr>
      <w:r>
        <w:t>That is a good point. I also think that...</w:t>
      </w:r>
    </w:p>
    <w:p>
      <w:pPr>
        <w:pStyle w:val="ListBullet"/>
      </w:pPr>
      <w:r>
        <w:t>You are right. In addition, I believe...</w:t>
      </w:r>
    </w:p>
    <w:p>
      <w:pPr>
        <w:pStyle w:val="ListBullet"/>
      </w:pPr>
      <w:r>
        <w:t>I share your opinion on this because...</w:t>
      </w:r>
    </w:p>
    <w:p>
      <w:r>
        <w:rPr>
          <w:b/>
        </w:rPr>
        <w:t>Phrases for disagreeing politely:</w:t>
      </w:r>
    </w:p>
    <w:p>
      <w:pPr>
        <w:pStyle w:val="ListBullet"/>
      </w:pPr>
      <w:r>
        <w:t>I see your point, but I think that...</w:t>
      </w:r>
    </w:p>
    <w:p>
      <w:pPr>
        <w:pStyle w:val="ListBullet"/>
      </w:pPr>
      <w:r>
        <w:t>I respectfully disagree because...</w:t>
      </w:r>
    </w:p>
    <w:p>
      <w:pPr>
        <w:pStyle w:val="ListBullet"/>
      </w:pPr>
      <w:r>
        <w:t>That is an interesting idea; however, in my opinion...</w:t>
      </w:r>
    </w:p>
    <w:p>
      <w:pPr>
        <w:pStyle w:val="ListBullet"/>
      </w:pPr>
      <w:r>
        <w:t>I understand what you mean, but I feel that...</w:t>
      </w:r>
    </w:p>
    <w:p>
      <w:r>
        <w:t xml:space="preserve">Notice that when you disagree politely, you usually begin by </w:t>
      </w:r>
      <w:r>
        <w:rPr>
          <w:b/>
        </w:rPr>
        <w:t>acknowledging</w:t>
      </w:r>
      <w:r>
        <w:t xml:space="preserve"> the other person's idea before you offer your own. This shows respect and keeps the conversation friendly and productive. Simply saying "I disagree" without a reason or an acknowledgement can sound rude, so always try to add a reason after your phrase.</w:t>
      </w:r>
    </w:p>
    <w:p>
      <w:pPr>
        <w:spacing w:before="160" w:after="40"/>
      </w:pPr>
      <w:r>
        <w:rPr>
          <w:b/>
          <w:color w:val="1E885E"/>
          <w:sz w:val="26"/>
        </w:rPr>
        <w:t>Fact versus Opinion</w:t>
      </w:r>
    </w:p>
    <w:p>
      <w:r>
        <w:t xml:space="preserve">A </w:t>
      </w:r>
      <w:r>
        <w:rPr>
          <w:b/>
        </w:rPr>
        <w:t>fact</w:t>
      </w:r>
      <w:r>
        <w:t xml:space="preserve"> is a statement that can be checked and proved to be true or false using evidence. An </w:t>
      </w:r>
      <w:r>
        <w:rPr>
          <w:b/>
        </w:rPr>
        <w:t>opinion</w:t>
      </w:r>
      <w:r>
        <w:t xml:space="preserve"> is a statement that reflects someone's personal feelings or beliefs and cannot be proved. Being able to tell the difference between facts and opinions is one of the most important thinking skills you will learn in primary school. It helps you read critically, write persuasively, and listen carefully to what others say.</w:t>
      </w:r>
    </w:p>
    <w:p>
      <w:r>
        <w:rPr>
          <w:b/>
        </w:rPr>
        <w:t>Examples of facts:</w:t>
      </w:r>
    </w:p>
    <w:p>
      <w:pPr>
        <w:pStyle w:val="ListBullet"/>
      </w:pPr>
      <w:r>
        <w:t>The market is located near the coast.</w:t>
      </w:r>
    </w:p>
    <w:p>
      <w:pPr>
        <w:pStyle w:val="ListBullet"/>
      </w:pPr>
      <w:r>
        <w:t>Uncle Mahad sells fish at his stall.</w:t>
      </w:r>
    </w:p>
    <w:p>
      <w:pPr>
        <w:pStyle w:val="ListBullet"/>
      </w:pPr>
      <w:r>
        <w:t>Sagal went to the market with her mother.</w:t>
      </w:r>
    </w:p>
    <w:p>
      <w:pPr>
        <w:pStyle w:val="ListBullet"/>
      </w:pPr>
      <w:r>
        <w:t>Fish need water to survive.</w:t>
      </w:r>
    </w:p>
    <w:p>
      <w:pPr>
        <w:pStyle w:val="ListBullet"/>
      </w:pPr>
      <w:r>
        <w:t>The fishing boats returned empty for nine days.</w:t>
      </w:r>
    </w:p>
    <w:p>
      <w:r>
        <w:rPr>
          <w:b/>
        </w:rPr>
        <w:t>Examples of opinions:</w:t>
      </w:r>
    </w:p>
    <w:p>
      <w:pPr>
        <w:pStyle w:val="ListBullet"/>
      </w:pPr>
      <w:r>
        <w:t>The market is the best place in town.</w:t>
      </w:r>
    </w:p>
    <w:p>
      <w:pPr>
        <w:pStyle w:val="ListBullet"/>
      </w:pPr>
      <w:r>
        <w:t>Uncle Mahad is the friendliest shopkeeper in the area.</w:t>
      </w:r>
    </w:p>
    <w:p>
      <w:pPr>
        <w:pStyle w:val="ListBullet"/>
      </w:pPr>
      <w:r>
        <w:t>Sagal's version of the story is more exciting to read.</w:t>
      </w:r>
    </w:p>
    <w:p>
      <w:pPr>
        <w:pStyle w:val="ListBullet"/>
      </w:pPr>
      <w:r>
        <w:t>Fish tastes better when it is very fresh.</w:t>
      </w:r>
    </w:p>
    <w:p>
      <w:pPr>
        <w:pStyle w:val="ListBullet"/>
      </w:pPr>
      <w:r>
        <w:t>The orange cat was the funniest part of the whole scene.</w:t>
      </w:r>
    </w:p>
    <w:p>
      <w:r>
        <w:t xml:space="preserve">One helpful way to check whether a statement is a fact or an opinion is to ask yourself: </w:t>
      </w:r>
      <w:r>
        <w:rPr>
          <w:b/>
        </w:rPr>
        <w:t>Could someone reasonably disagree with this?</w:t>
      </w:r>
      <w:r>
        <w:t xml:space="preserve"> If the answer is yes, it is probably an opinion. If the answer is no, because the statement can be checked and proved by looking at evidence, it is a fact. Another clue is to look for judgement words like "best," "worst," "most exciting," "should," or "beautiful." These words usually signal an opinion.</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many languages, including Somali, there are special words or verb forms</w:t>
            </w:r>
          </w:p>
          <w:p>
            <w:pPr>
              <w:spacing w:after="40"/>
            </w:pPr>
            <w:r>
              <w:rPr>
                <w:sz w:val="21"/>
              </w:rPr>
              <w:t>that show whether the speaker saw something themselves or only heard about</w:t>
            </w:r>
          </w:p>
          <w:p>
            <w:pPr>
              <w:spacing w:after="40"/>
            </w:pPr>
            <w:r>
              <w:rPr>
                <w:sz w:val="21"/>
              </w:rPr>
              <w:t>it from someone else. This is called 'evidentiality.' English does not have</w:t>
            </w:r>
          </w:p>
          <w:p>
            <w:pPr>
              <w:spacing w:after="40"/>
            </w:pPr>
            <w:r>
              <w:rPr>
                <w:sz w:val="21"/>
              </w:rPr>
              <w:t>a built-in grammar rule for this, so we use phrases like 'I think' and</w:t>
            </w:r>
          </w:p>
          <w:p>
            <w:pPr>
              <w:spacing w:after="40"/>
            </w:pPr>
            <w:r>
              <w:rPr>
                <w:sz w:val="21"/>
              </w:rPr>
              <w:t>'I heard that' to show the same idea. Your knowledge of Somali actually</w:t>
            </w:r>
          </w:p>
          <w:p>
            <w:pPr>
              <w:spacing w:after="40"/>
            </w:pPr>
            <w:r>
              <w:rPr>
                <w:sz w:val="21"/>
              </w:rPr>
              <w:t>gives you an advantage in understanding this concept!</w:t>
            </w:r>
          </w:p>
        </w:tc>
      </w:tr>
    </w:tbl>
    <w:p>
      <w:pPr>
        <w:spacing w:after="40"/>
      </w:pPr>
    </w:p>
    <w:p>
      <w:r>
        <w:rPr>
          <w:b/>
        </w:rPr>
        <w:t>More example sentences using opinion and belief phrases:</w:t>
      </w:r>
    </w:p>
    <w:p>
      <w:pPr>
        <w:pStyle w:val="ListNumber"/>
      </w:pPr>
      <w:r>
        <w:t>I think that changing the narrator makes a story feel completely new, even when the plot stays the same.</w:t>
      </w:r>
    </w:p>
    <w:p>
      <w:pPr>
        <w:pStyle w:val="ListNumber"/>
      </w:pPr>
      <w:r>
        <w:t>I believe that reading different versions of the same event teaches us empathy and understanding.</w:t>
      </w:r>
    </w:p>
    <w:p>
      <w:pPr>
        <w:pStyle w:val="ListNumber"/>
      </w:pPr>
      <w:r>
        <w:t>In my opinion, Sagal notices more small, colourful details than Uncle Mahad because she is a curious child.</w:t>
      </w:r>
    </w:p>
    <w:p>
      <w:pPr>
        <w:pStyle w:val="ListNumber"/>
      </w:pPr>
      <w:r>
        <w:t>It seems to me that Uncle Mahad is more focused on work and money because providing for his family is his main responsibility.</w:t>
      </w:r>
    </w:p>
    <w:p>
      <w:pPr>
        <w:pStyle w:val="ListNumber"/>
      </w:pPr>
      <w:r>
        <w:t>I feel that both accounts are honest, even though they describe the same morning so differently.</w:t>
      </w:r>
    </w:p>
    <w:p>
      <w:pPr>
        <w:pStyle w:val="ListNumber"/>
      </w:pPr>
      <w:r>
        <w:t>From my point of view, the cat would have the funniest version of the story if it could talk.</w:t>
      </w:r>
    </w:p>
    <w:p>
      <w:pPr>
        <w:pStyle w:val="ListNumber"/>
      </w:pPr>
      <w:r>
        <w:t>I think that facts are easier to write than opinions because you do not have to explain your personal feelings.</w:t>
      </w:r>
    </w:p>
    <w:p>
      <w:pPr>
        <w:pStyle w:val="ListNumber"/>
      </w:pPr>
      <w:r>
        <w:t>I believe in the importance of listening to all sides of a story before forming a judgement.</w:t>
      </w:r>
    </w:p>
    <w:p>
      <w:pPr>
        <w:pStyle w:val="ListNumber"/>
      </w:pPr>
      <w:r>
        <w:t>In my opinion, retelling a story from a villain's point of view is the most interesting and challenging kind of writing.</w:t>
      </w:r>
    </w:p>
    <w:p>
      <w:pPr>
        <w:pStyle w:val="ListNumber"/>
      </w:pPr>
      <w:r>
        <w:t>It seems to me that every person's perspective adds something valuable to our understanding of an event.</w:t>
      </w:r>
    </w:p>
    <w:p>
      <w:pPr>
        <w:spacing w:before="240" w:after="80"/>
      </w:pPr>
      <w:r>
        <w:rPr>
          <w:b/>
          <w:color w:val="0F6E63"/>
          <w:sz w:val="32"/>
        </w:rPr>
        <w:t>Grammar Practice</w:t>
      </w:r>
    </w:p>
    <w:p>
      <w:r>
        <w:t>Complete the following exercises in your exercise book or on your device. Each exercise practises a different aspect of the grammar you have learned in this unit. Check your answers using the answer keys provided after each exercise. If you get an answer wrong, read the explanation and try again.</w:t>
      </w:r>
    </w:p>
    <w:p>
      <w:pPr>
        <w:spacing w:before="160" w:after="40"/>
      </w:pPr>
      <w:r>
        <w:rPr>
          <w:b/>
          <w:color w:val="1E885E"/>
          <w:sz w:val="26"/>
        </w:rPr>
        <w:t>Exercise 1 — Fact or Opinion?</w:t>
      </w:r>
    </w:p>
    <w:p>
      <w:r>
        <w:t xml:space="preserve">Read each statement below. Write </w:t>
      </w:r>
      <w:r>
        <w:rPr>
          <w:b/>
        </w:rPr>
        <w:t>F</w:t>
      </w:r>
      <w:r>
        <w:t xml:space="preserve"> if it is a fact and </w:t>
      </w:r>
      <w:r>
        <w:rPr>
          <w:b/>
        </w:rPr>
        <w:t>O</w:t>
      </w:r>
      <w:r>
        <w:t xml:space="preserve"> if it is an opinion. Remember: a fact can be checked and proved; an opinion is a personal belief or judgement.</w:t>
      </w:r>
    </w:p>
    <w:p>
      <w:pPr>
        <w:pStyle w:val="ListNumber"/>
      </w:pPr>
      <w:r>
        <w:t>The market opens at seven o'clock every morning.</w:t>
      </w:r>
    </w:p>
    <w:p>
      <w:pPr>
        <w:pStyle w:val="ListNumber"/>
      </w:pPr>
      <w:r>
        <w:t>Uncle Mahad makes the best fish in town.</w:t>
      </w:r>
    </w:p>
    <w:p>
      <w:pPr>
        <w:pStyle w:val="ListNumber"/>
      </w:pPr>
      <w:r>
        <w:t>Sagal is ten years old.</w:t>
      </w:r>
    </w:p>
    <w:p>
      <w:pPr>
        <w:pStyle w:val="ListNumber"/>
      </w:pPr>
      <w:r>
        <w:t>The orange cat was the funniest part of the story.</w:t>
      </w:r>
    </w:p>
    <w:p>
      <w:pPr>
        <w:pStyle w:val="ListNumber"/>
      </w:pPr>
      <w:r>
        <w:t>Fish is healthier than sweets.</w:t>
      </w:r>
    </w:p>
    <w:p>
      <w:pPr>
        <w:pStyle w:val="ListNumber"/>
      </w:pPr>
      <w:r>
        <w:t>The fishing boats were empty for nine days.</w:t>
      </w:r>
    </w:p>
    <w:p>
      <w:pPr>
        <w:pStyle w:val="ListNumber"/>
      </w:pPr>
      <w:r>
        <w:t>I believe that everyone should visit a market at least once.</w:t>
      </w:r>
    </w:p>
    <w:p>
      <w:pPr>
        <w:pStyle w:val="ListNumber"/>
      </w:pPr>
      <w:r>
        <w:t>Hibiscus petals can be used to make a drink.</w:t>
      </w:r>
    </w:p>
    <w:p>
      <w:pPr>
        <w:pStyle w:val="ListNumber"/>
      </w:pPr>
      <w:r>
        <w:t>Sagal's version is easier to understand than Uncle Mahad's.</w:t>
      </w:r>
    </w:p>
    <w:p>
      <w:pPr>
        <w:pStyle w:val="ListNumber"/>
      </w:pPr>
      <w:r>
        <w:t>The market is located near the coast.</w:t>
      </w:r>
    </w:p>
    <w:p>
      <w:r>
        <w:rPr>
          <w:b/>
        </w:rPr>
        <w:t>Answer Key:</w:t>
      </w:r>
      <w:r>
        <w:t xml:space="preserve"> 1. F — this can be checked. 2. O — "best" is a judgement word. 3. F — a checkable detail. 4. O — "funniest" is a personal view. 5. O — a matter of debate. 6. F — stated in the text. 7. O — "should" signals a belief. 8. F — this can be proved. 9. O — "easier" is a personal judgement. 10. F — a geographical fact.</w:t>
      </w:r>
    </w:p>
    <w:p>
      <w:pPr>
        <w:spacing w:before="160" w:after="40"/>
      </w:pPr>
      <w:r>
        <w:rPr>
          <w:b/>
          <w:color w:val="1E885E"/>
          <w:sz w:val="26"/>
        </w:rPr>
        <w:t>Exercise 2 — Complete with an Opinion Phrase</w:t>
      </w:r>
    </w:p>
    <w:p>
      <w:r>
        <w:t xml:space="preserve">Fill in each gap with a suitable opinion phrase from the list: </w:t>
      </w:r>
      <w:r>
        <w:rPr>
          <w:b/>
        </w:rPr>
        <w:t>I think</w:t>
      </w:r>
      <w:r>
        <w:t xml:space="preserve">, </w:t>
      </w:r>
      <w:r>
        <w:rPr>
          <w:b/>
        </w:rPr>
        <w:t>I believe</w:t>
      </w:r>
      <w:r>
        <w:t xml:space="preserve">, </w:t>
      </w:r>
      <w:r>
        <w:rPr>
          <w:b/>
        </w:rPr>
        <w:t>In my opinion</w:t>
      </w:r>
      <w:r>
        <w:t xml:space="preserve">, </w:t>
      </w:r>
      <w:r>
        <w:rPr>
          <w:b/>
        </w:rPr>
        <w:t>It seems to me</w:t>
      </w:r>
      <w:r>
        <w:t xml:space="preserve">, </w:t>
      </w:r>
      <w:r>
        <w:rPr>
          <w:b/>
        </w:rPr>
        <w:t>I feel</w:t>
      </w:r>
      <w:r>
        <w:t>. There may be more than one correct answer for each sentence.</w:t>
      </w:r>
    </w:p>
    <w:p>
      <w:pPr>
        <w:pStyle w:val="ListNumber"/>
      </w:pPr>
      <w:r>
        <w:t>__________ that Uncle Mahad works very hard to support his family.</w:t>
      </w:r>
    </w:p>
    <w:p>
      <w:pPr>
        <w:pStyle w:val="ListNumber"/>
      </w:pPr>
      <w:r>
        <w:t>__________ , Sagal's account is more colourful because she notices small, playful details.</w:t>
      </w:r>
    </w:p>
    <w:p>
      <w:pPr>
        <w:pStyle w:val="ListNumber"/>
      </w:pPr>
      <w:r>
        <w:t>__________ that both narrators are telling the truth in their own way.</w:t>
      </w:r>
    </w:p>
    <w:p>
      <w:pPr>
        <w:pStyle w:val="ListNumber"/>
      </w:pPr>
      <w:r>
        <w:t>__________ that the market is a much happier place when the fish truck arrives.</w:t>
      </w:r>
    </w:p>
    <w:p>
      <w:pPr>
        <w:pStyle w:val="ListNumber"/>
      </w:pPr>
      <w:r>
        <w:t>__________ that we should always try to listen to more than one side of a story before making a judgement.</w:t>
      </w:r>
    </w:p>
    <w:p>
      <w:r>
        <w:rPr>
          <w:b/>
        </w:rPr>
        <w:t>Answer Key (sample answers — other correct phrases are accepted):</w:t>
      </w:r>
      <w:r>
        <w:t xml:space="preserve"> 1. I think / I believe  2. In my opinion  3. I believe / I feel  4. It seems to me  5. I believe / I think</w:t>
      </w:r>
    </w:p>
    <w:p>
      <w:pPr>
        <w:spacing w:before="160" w:after="40"/>
      </w:pPr>
      <w:r>
        <w:rPr>
          <w:b/>
          <w:color w:val="1E885E"/>
          <w:sz w:val="26"/>
        </w:rPr>
        <w:t>Exercise 3 — Rewrite with a Different Opinion Phrase</w:t>
      </w:r>
    </w:p>
    <w:p>
      <w:r>
        <w:t xml:space="preserve">Rewrite each sentence below using a </w:t>
      </w:r>
      <w:r>
        <w:rPr>
          <w:b/>
        </w:rPr>
        <w:t>different</w:t>
      </w:r>
      <w:r>
        <w:t xml:space="preserve"> opinion or belief phrase. The meaning should stay the same, but the introductory phrase must change. This exercise helps you become flexible with opinion language.</w:t>
      </w:r>
    </w:p>
    <w:p>
      <w:pPr>
        <w:pStyle w:val="ListNumber"/>
      </w:pPr>
      <w:r>
        <w:t xml:space="preserve">I think that the first version is better. → Rewrite using </w:t>
      </w:r>
      <w:r>
        <w:rPr>
          <w:b/>
        </w:rPr>
        <w:t>In my opinion</w:t>
      </w:r>
      <w:r>
        <w:t>.</w:t>
      </w:r>
    </w:p>
    <w:p>
      <w:pPr>
        <w:pStyle w:val="ListNumber"/>
      </w:pPr>
      <w:r>
        <w:t xml:space="preserve">In my opinion, Sagal is a very good observer. → Rewrite using </w:t>
      </w:r>
      <w:r>
        <w:rPr>
          <w:b/>
        </w:rPr>
        <w:t>I believe</w:t>
      </w:r>
      <w:r>
        <w:t>.</w:t>
      </w:r>
    </w:p>
    <w:p>
      <w:pPr>
        <w:pStyle w:val="ListNumber"/>
      </w:pPr>
      <w:r>
        <w:t xml:space="preserve">It seems to me that Uncle Mahad was worried about money. → Rewrite using </w:t>
      </w:r>
      <w:r>
        <w:rPr>
          <w:b/>
        </w:rPr>
        <w:t>I think</w:t>
      </w:r>
      <w:r>
        <w:t>.</w:t>
      </w:r>
    </w:p>
    <w:p>
      <w:pPr>
        <w:pStyle w:val="ListNumber"/>
      </w:pPr>
      <w:r>
        <w:t xml:space="preserve">I feel that the cat deserves its own version of the story. → Rewrite using </w:t>
      </w:r>
      <w:r>
        <w:rPr>
          <w:b/>
        </w:rPr>
        <w:t>From my point of view</w:t>
      </w:r>
      <w:r>
        <w:t>.</w:t>
      </w:r>
    </w:p>
    <w:p>
      <w:r>
        <w:rPr>
          <w:b/>
        </w:rPr>
        <w:t>Answer Key:</w:t>
      </w:r>
      <w:r>
        <w:t xml:space="preserve"> 1. In my opinion, the first version is better. 2. I believe that Sagal is a very good observer. 3. I think that Uncle Mahad was worried about money. 4. From my point of view, the cat deserves its own version of the story.</w:t>
      </w:r>
    </w:p>
    <w:p>
      <w:pPr>
        <w:spacing w:before="160" w:after="40"/>
      </w:pPr>
      <w:r>
        <w:rPr>
          <w:b/>
          <w:color w:val="1E885E"/>
          <w:sz w:val="26"/>
        </w:rPr>
        <w:t>Exercise 4 — Agree or Disagree</w:t>
      </w:r>
    </w:p>
    <w:p>
      <w:r>
        <w:t xml:space="preserve">Read each opinion below. For each one, write </w:t>
      </w:r>
      <w:r>
        <w:rPr>
          <w:b/>
        </w:rPr>
        <w:t>one sentence agreeing</w:t>
      </w:r>
      <w:r>
        <w:t xml:space="preserve"> and </w:t>
      </w:r>
      <w:r>
        <w:rPr>
          <w:b/>
        </w:rPr>
        <w:t>one sentence disagreeing politely</w:t>
      </w:r>
      <w:r>
        <w:t>. Use the agreeing and disagreeing phrases from the grammar lesson. Remember to give a reason for your view.</w:t>
      </w:r>
    </w:p>
    <w:p>
      <w:pPr>
        <w:pStyle w:val="ListNumber"/>
      </w:pPr>
      <w:r>
        <w:t>"I think that stories are always better when told in the first person."</w:t>
      </w:r>
    </w:p>
    <w:p>
      <w:pPr>
        <w:pStyle w:val="ListNumber"/>
      </w:pPr>
      <w:r>
        <w:t>"In my opinion, adults notice more important details than children do."</w:t>
      </w:r>
    </w:p>
    <w:p>
      <w:pPr>
        <w:pStyle w:val="ListNumber"/>
      </w:pPr>
      <w:r>
        <w:t>"I believe that every story has only one correct point of view."</w:t>
      </w:r>
    </w:p>
    <w:p>
      <w:r>
        <w:rPr>
          <w:b/>
        </w:rPr>
        <w:t>Sample Answers:</w:t>
      </w:r>
      <w:r>
        <w:t xml:space="preserve"> 1a. I agree with you because first-person stories let us hear the narrator's real thoughts and feelings, which makes the story more personal. 1b. I see your point, but I think that third-person stories can also be very powerful because the narrator can describe things that no single character would see. 2a. That is a good point. Adults do have more experience, so they may notice practical details like prices and problems. 2b. I respectfully disagree because children often notice playful, colourful, and surprising details that adults overlook completely. 3a. I understand what you mean, because the original author chose one point of view for a reason. 3b. I respectfully disagree because the same story can be retold from many points of view, and each one teaches the reader something new and different.</w:t>
      </w:r>
    </w:p>
    <w:p>
      <w:pPr>
        <w:spacing w:before="160" w:after="40"/>
      </w:pPr>
      <w:r>
        <w:rPr>
          <w:b/>
          <w:color w:val="1E885E"/>
          <w:sz w:val="26"/>
        </w:rPr>
        <w:t>Exercise 5 — Write Your Own Opinions</w:t>
      </w:r>
    </w:p>
    <w:p>
      <w:r>
        <w:t xml:space="preserve">Write </w:t>
      </w:r>
      <w:r>
        <w:rPr>
          <w:b/>
        </w:rPr>
        <w:t>three</w:t>
      </w:r>
      <w:r>
        <w:t xml:space="preserve"> original sentences about the reading passage. Each sentence must begin with a </w:t>
      </w:r>
      <w:r>
        <w:rPr>
          <w:b/>
        </w:rPr>
        <w:t>different</w:t>
      </w:r>
      <w:r>
        <w:t xml:space="preserve"> opinion or belief phrase. At least one of your sentences should express agreement or disagreement with an imaginary classmate's opinion. Use this frame if you need help getting started:</w:t>
      </w:r>
    </w:p>
    <w:p>
      <w:r>
        <w:t>Frame: [Opinion phrase] + that/comma + [your idea about the market passage, its narrators, or its theme].</w:t>
      </w:r>
    </w:p>
    <w:p>
      <w:r>
        <w:rPr>
          <w:b/>
          <w:i/>
        </w:rPr>
        <w:t>Example:</w:t>
      </w:r>
      <w:r>
        <w:rPr>
          <w:i/>
        </w:rPr>
        <w:t xml:space="preserve"> In my opinion, Sagal's version would make a better short film because it has more action, more humour, and more colourful images.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give me five facts and five opinions about</w:t>
            </w:r>
          </w:p>
          <w:p>
            <w:pPr>
              <w:spacing w:after="40"/>
            </w:pPr>
            <w:r>
              <w:rPr>
                <w:sz w:val="21"/>
              </w:rPr>
              <w:t>a fish market? I want to practise telling the difference between them.'</w:t>
            </w:r>
          </w:p>
        </w:tc>
      </w:tr>
    </w:tbl>
    <w:p>
      <w:pPr>
        <w:spacing w:after="40"/>
      </w:pPr>
    </w:p>
    <w:p>
      <w:pPr>
        <w:spacing w:before="240" w:after="80"/>
      </w:pPr>
      <w:r>
        <w:rPr>
          <w:b/>
          <w:color w:val="0F6E63"/>
          <w:sz w:val="32"/>
        </w:rPr>
        <w:t>Writing Workshop: Retell a Story from a Different Point of View</w:t>
      </w:r>
    </w:p>
    <w:p>
      <w:r>
        <w:t xml:space="preserve">In this workshop you will choose a story you already know and retell part of it from a </w:t>
      </w:r>
      <w:r>
        <w:rPr>
          <w:b/>
        </w:rPr>
        <w:t>different character's point of view</w:t>
      </w:r>
      <w:r>
        <w:t>. This is one of the most creative and enjoyable kinds of writing because it forces you to step inside another person's mind. You have to imagine what they see, what they feel, what they care about, and what they might choose to ignore. The result is a piece of writing that feels fresh and surprising, even though the basic events stay exactly the same. Professional authors do this all the time. Many famous books are retellings of older stories told from a different character's eyes. When you retell a story, you are joining a long and honourable tradition of storytelling that stretches back thousands of years.</w:t>
      </w:r>
    </w:p>
    <w:p>
      <w:pPr>
        <w:spacing w:before="160" w:after="40"/>
      </w:pPr>
      <w:r>
        <w:rPr>
          <w:b/>
          <w:color w:val="1E885E"/>
          <w:sz w:val="26"/>
        </w:rPr>
        <w:t>Step 1 — Choose Your Story and Your New Narrator</w:t>
      </w:r>
    </w:p>
    <w:p>
      <w:r>
        <w:t>Think of a story you know well. It could be a folk tale, a fairy tale, a story from the Quran or the Seerah, or even a scene from a book you have read in class this year. The important thing is that you know the events well enough to retell them confidently. Here are some ideas to get you started:</w:t>
      </w:r>
    </w:p>
    <w:p>
      <w:pPr>
        <w:pStyle w:val="ListBullet"/>
      </w:pPr>
      <w:r>
        <w:t>The story of Prophet Yusuf (peace be upon him) retold from the perspective of one of his brothers who feels guilt and regret.</w:t>
      </w:r>
    </w:p>
    <w:p>
      <w:pPr>
        <w:pStyle w:val="ListBullet"/>
      </w:pPr>
      <w:r>
        <w:t>A Cinderella-style tale (such as the West African story of Chinye or the Persian story of Settareh) retold from the point of view of the stepmother or stepsister.</w:t>
      </w:r>
    </w:p>
    <w:p>
      <w:pPr>
        <w:pStyle w:val="ListBullet"/>
      </w:pPr>
      <w:r>
        <w:t>The story of the Tortoise and the Hare retold by the tortoise, who reveals what he was thinking during the long, slow race.</w:t>
      </w:r>
    </w:p>
    <w:p>
      <w:pPr>
        <w:pStyle w:val="ListBullet"/>
      </w:pPr>
      <w:r>
        <w:t>A scene from a book you have read this year retold by a minor character who was watching from the side.</w:t>
      </w:r>
    </w:p>
    <w:p>
      <w:pPr>
        <w:pStyle w:val="ListBullet"/>
      </w:pPr>
      <w:r>
        <w:t>The market passage from this unit retold by the orange cat, Aunty Fardowsa, or Sagal's mother.</w:t>
      </w:r>
    </w:p>
    <w:p>
      <w:r>
        <w:t xml:space="preserve">Once you have chosen your story, decide which character will be your new narrator. This is the most important decision in a retelling. Ask yourself these four questions: </w:t>
      </w:r>
      <w:r>
        <w:rPr>
          <w:b/>
        </w:rPr>
        <w:t>What does this character know? What do they not know? How do they feel about the events? What would they notice that the original narrator did not?</w:t>
      </w:r>
      <w:r>
        <w:t xml:space="preserve"> Write your answers down before you begin drafting.</w:t>
      </w:r>
    </w:p>
    <w:p>
      <w:pPr>
        <w:spacing w:before="160" w:after="40"/>
      </w:pPr>
      <w:r>
        <w:rPr>
          <w:b/>
          <w:color w:val="1E885E"/>
          <w:sz w:val="26"/>
        </w:rPr>
        <w:t>Step 2 — Plan What Changes</w:t>
      </w:r>
    </w:p>
    <w:p>
      <w:r>
        <w:t>Good writers always plan before they write. Use the planning frame below to organise your ideas. You can copy this frame into your exercise book, draw it on a large piece of paper, or fill it in on screen. Planning will make your actual writing much faster and much better.</w:t>
      </w:r>
    </w:p>
    <w:p>
      <w:r>
        <w:rPr>
          <w:b/>
        </w:rPr>
        <w:t>Planning Frame:</w:t>
      </w:r>
    </w:p>
    <w:p>
      <w:pPr>
        <w:pStyle w:val="ListBullet"/>
      </w:pPr>
      <w:r>
        <w:rPr>
          <w:b/>
        </w:rPr>
        <w:t>Original story:</w:t>
      </w:r>
      <w:r>
        <w:t xml:space="preserve"> (write the title and a one-sentence summary of the plot)</w:t>
      </w:r>
    </w:p>
    <w:p>
      <w:pPr>
        <w:pStyle w:val="ListBullet"/>
      </w:pPr>
      <w:r>
        <w:rPr>
          <w:b/>
        </w:rPr>
        <w:t>Original narrator:</w:t>
      </w:r>
      <w:r>
        <w:t xml:space="preserve"> (who tells the story in the version you know? Is it first or third person?)</w:t>
      </w:r>
    </w:p>
    <w:p>
      <w:pPr>
        <w:pStyle w:val="ListBullet"/>
      </w:pPr>
      <w:r>
        <w:rPr>
          <w:b/>
        </w:rPr>
        <w:t>My new narrator:</w:t>
      </w:r>
      <w:r>
        <w:t xml:space="preserve"> (which character will tell the story now?)</w:t>
      </w:r>
    </w:p>
    <w:p>
      <w:pPr>
        <w:pStyle w:val="ListBullet"/>
      </w:pPr>
      <w:r>
        <w:rPr>
          <w:b/>
        </w:rPr>
        <w:t>What my new narrator sees and knows:</w:t>
      </w:r>
      <w:r>
        <w:t xml:space="preserve"> (list three or four things this character would be aware of)</w:t>
      </w:r>
    </w:p>
    <w:p>
      <w:pPr>
        <w:pStyle w:val="ListBullet"/>
      </w:pPr>
      <w:r>
        <w:rPr>
          <w:b/>
        </w:rPr>
        <w:t>What my new narrator does NOT know:</w:t>
      </w:r>
      <w:r>
        <w:t xml:space="preserve"> (list one or two things this character would not have seen or heard)</w:t>
      </w:r>
    </w:p>
    <w:p>
      <w:pPr>
        <w:pStyle w:val="ListBullet"/>
      </w:pPr>
      <w:r>
        <w:rPr>
          <w:b/>
        </w:rPr>
        <w:t>How my new narrator feels at the beginning, middle, and end:</w:t>
      </w:r>
      <w:r>
        <w:t xml:space="preserve"> (list two or three emotions for each part)</w:t>
      </w:r>
    </w:p>
    <w:p>
      <w:pPr>
        <w:pStyle w:val="ListBullet"/>
      </w:pPr>
      <w:r>
        <w:rPr>
          <w:b/>
        </w:rPr>
        <w:t>Details I will ADD because my new narrator would notice them:</w:t>
      </w:r>
      <w:r>
        <w:t xml:space="preserve"> (list two or three new details)</w:t>
      </w:r>
    </w:p>
    <w:p>
      <w:pPr>
        <w:pStyle w:val="ListBullet"/>
      </w:pPr>
      <w:r>
        <w:rPr>
          <w:b/>
        </w:rPr>
        <w:t>Details I will REMOVE or CHANGE because my new narrator would not care about them:</w:t>
      </w:r>
      <w:r>
        <w:t xml:space="preserve"> (list one or two things to cut)</w:t>
      </w:r>
    </w:p>
    <w:p>
      <w:pPr>
        <w:spacing w:before="160" w:after="40"/>
      </w:pPr>
      <w:r>
        <w:rPr>
          <w:b/>
          <w:color w:val="1E885E"/>
          <w:sz w:val="26"/>
        </w:rPr>
        <w:t>Step 3 — Study the Model Paragraph</w:t>
      </w:r>
    </w:p>
    <w:p>
      <w:r>
        <w:t>Before you write your own retelling, read the model paragraph below. It retells a well-known scene from a different character's point of view. As you read, notice how the writer uses first-person pronouns (I, me, my), describes only what this character can see and feel, and includes new details that the original story did not mention. Also notice how the narrator's personality comes through in the word choices and sentence rhythms.</w:t>
      </w:r>
    </w:p>
    <w:p>
      <w:r>
        <w:rPr>
          <w:b/>
        </w:rPr>
        <w:t>Model — The Hare's Version of the Race:</w:t>
      </w:r>
    </w:p>
    <w:p>
      <w:r>
        <w:rPr>
          <w:i/>
        </w:rPr>
        <w:t>Everyone thinks I lost that race because I was lazy and arrogant. That is not the whole truth. When the race began, I sprinted ahead so fast that the crowd became a blur of colour behind me. The sun was hot on my ears, and the dusty path stretched out endlessly in front of me. I looked back and saw the tortoise far, far behind, barely moving, his little legs shuffling along. I thought to myself, "I have plenty of time. There is no way that slow creature can catch me." So I sat under a big acacia tree and watched a line of ants carry crumbs across the path. The shade felt wonderful, and the breeze was gentle, and before I knew it my eyes had closed. When I woke up, I heard cheering in the distance. My stomach dropped. I ran as fast as my legs could carry me, my heart pounding, but it was too late. The tortoise had already crossed the finish line, smiling quietly as the crowd lifted him up. I felt embarrassed, yes, but I also felt something I did not expect: respect. That tortoise never stopped, not even once. I learned that day that speed without patience is worthless.</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you write in a character's voice, think about the words THEY would</w:t>
            </w:r>
          </w:p>
          <w:p>
            <w:pPr>
              <w:spacing w:after="40"/>
            </w:pPr>
            <w:r>
              <w:rPr>
                <w:sz w:val="21"/>
              </w:rPr>
              <w:t>use. A child narrator might use simpler, more playful language, while an</w:t>
            </w:r>
          </w:p>
          <w:p>
            <w:pPr>
              <w:spacing w:after="40"/>
            </w:pPr>
            <w:r>
              <w:rPr>
                <w:sz w:val="21"/>
              </w:rPr>
              <w:t>older character might use longer sentences and more serious vocabulary.</w:t>
            </w:r>
          </w:p>
          <w:p>
            <w:pPr>
              <w:spacing w:after="40"/>
            </w:pPr>
            <w:r>
              <w:rPr>
                <w:sz w:val="21"/>
              </w:rPr>
              <w:t>This is called the narrator's 'voice,' and getting it right is what makes</w:t>
            </w:r>
          </w:p>
          <w:p>
            <w:pPr>
              <w:spacing w:after="40"/>
            </w:pPr>
            <w:r>
              <w:rPr>
                <w:sz w:val="21"/>
              </w:rPr>
              <w:t>a retelling feel real and convincing.</w:t>
            </w:r>
          </w:p>
        </w:tc>
      </w:tr>
    </w:tbl>
    <w:p>
      <w:pPr>
        <w:spacing w:after="40"/>
      </w:pPr>
    </w:p>
    <w:p>
      <w:pPr>
        <w:spacing w:before="160" w:after="40"/>
      </w:pPr>
      <w:r>
        <w:rPr>
          <w:b/>
          <w:color w:val="1E885E"/>
          <w:sz w:val="26"/>
        </w:rPr>
        <w:t>Step 4 — Write Your Retelling</w:t>
      </w:r>
    </w:p>
    <w:p>
      <w:r>
        <w:t xml:space="preserve">Now write your own retelling. Aim for </w:t>
      </w:r>
      <w:r>
        <w:rPr>
          <w:b/>
        </w:rPr>
        <w:t>two to three paragraphs</w:t>
      </w:r>
      <w:r>
        <w:t>, which is roughly 150 to 200 words. Use the first person (I, me, my) throughout your piece. Remember to include details that your new narrator would naturally notice and to leave out or change details that they would not realistically know about. Before you hand in your work, check it against the following checklist:</w:t>
      </w:r>
    </w:p>
    <w:p>
      <w:pPr>
        <w:pStyle w:val="ListBullet"/>
      </w:pPr>
      <w:r>
        <w:t xml:space="preserve">I am writing in the </w:t>
      </w:r>
      <w:r>
        <w:rPr>
          <w:b/>
        </w:rPr>
        <w:t>first person</w:t>
      </w:r>
      <w:r>
        <w:t xml:space="preserve"> (I, me, my) throughout.</w:t>
      </w:r>
    </w:p>
    <w:p>
      <w:pPr>
        <w:pStyle w:val="ListBullet"/>
      </w:pPr>
      <w:r>
        <w:t xml:space="preserve">I describe only what my </w:t>
      </w:r>
      <w:r>
        <w:rPr>
          <w:b/>
        </w:rPr>
        <w:t>new narrator</w:t>
      </w:r>
      <w:r>
        <w:t xml:space="preserve"> can see, hear, smell, and feel.</w:t>
      </w:r>
    </w:p>
    <w:p>
      <w:pPr>
        <w:pStyle w:val="ListBullet"/>
      </w:pPr>
      <w:r>
        <w:t xml:space="preserve">I have added at least </w:t>
      </w:r>
      <w:r>
        <w:rPr>
          <w:b/>
        </w:rPr>
        <w:t>two new details</w:t>
      </w:r>
      <w:r>
        <w:t xml:space="preserve"> that fit this narrator's perspective and personality.</w:t>
      </w:r>
    </w:p>
    <w:p>
      <w:pPr>
        <w:pStyle w:val="ListBullet"/>
      </w:pPr>
      <w:r>
        <w:t xml:space="preserve">I have removed or changed at least </w:t>
      </w:r>
      <w:r>
        <w:rPr>
          <w:b/>
        </w:rPr>
        <w:t>one detail</w:t>
      </w:r>
      <w:r>
        <w:t xml:space="preserve"> that only the original narrator would know about.</w:t>
      </w:r>
    </w:p>
    <w:p>
      <w:pPr>
        <w:pStyle w:val="ListBullet"/>
      </w:pPr>
      <w:r>
        <w:t xml:space="preserve">I have used at least </w:t>
      </w:r>
      <w:r>
        <w:rPr>
          <w:b/>
        </w:rPr>
        <w:t>one opinion or belief phrase</w:t>
      </w:r>
      <w:r>
        <w:t xml:space="preserve"> (I think, I believe, In my opinion, etc.).</w:t>
      </w:r>
    </w:p>
    <w:p>
      <w:pPr>
        <w:pStyle w:val="ListBullet"/>
      </w:pPr>
      <w:r>
        <w:t xml:space="preserve">My retelling has a clear </w:t>
      </w:r>
      <w:r>
        <w:rPr>
          <w:b/>
        </w:rPr>
        <w:t>beginning, middle, and end</w:t>
      </w:r>
      <w:r>
        <w:t>.</w:t>
      </w:r>
    </w:p>
    <w:p>
      <w:pPr>
        <w:pStyle w:val="ListBullet"/>
      </w:pPr>
      <w:r>
        <w:t xml:space="preserve">I have checked my </w:t>
      </w:r>
      <w:r>
        <w:rPr>
          <w:b/>
        </w:rPr>
        <w:t>spelling, punctuation, and grammar</w:t>
      </w:r>
      <w:r>
        <w:t xml:space="preserve"> carefully.</w:t>
      </w:r>
    </w:p>
    <w:p>
      <w:pPr>
        <w:pStyle w:val="ListBullet"/>
      </w:pPr>
      <w:r>
        <w:t xml:space="preserve">My narrator's </w:t>
      </w:r>
      <w:r>
        <w:rPr>
          <w:b/>
        </w:rPr>
        <w:t>voice</w:t>
      </w:r>
      <w:r>
        <w:t xml:space="preserve"> sounds different from the original narrator's voice.</w:t>
      </w:r>
    </w:p>
    <w:p>
      <w:pPr>
        <w:spacing w:before="160" w:after="40"/>
      </w:pPr>
      <w:r>
        <w:rPr>
          <w:b/>
          <w:color w:val="1E885E"/>
          <w:sz w:val="26"/>
        </w:rPr>
        <w:t>Step 5 — Peer Feedback</w:t>
      </w:r>
    </w:p>
    <w:p>
      <w:r>
        <w:t>When you have finished your first draft, swap your writing with a partner, a sibling, or a family member. If you are studying alone, you can ask your AI tutor to give you feedback. Ask your reader to answer these three questions about your retelling:</w:t>
      </w:r>
    </w:p>
    <w:p>
      <w:pPr>
        <w:pStyle w:val="ListNumber"/>
      </w:pPr>
      <w:r>
        <w:t xml:space="preserve">Can you tell </w:t>
      </w:r>
      <w:r>
        <w:rPr>
          <w:b/>
        </w:rPr>
        <w:t>which character</w:t>
      </w:r>
      <w:r>
        <w:t xml:space="preserve"> is the new narrator? What clues helped you figure this out?</w:t>
      </w:r>
    </w:p>
    <w:p>
      <w:pPr>
        <w:pStyle w:val="ListNumber"/>
      </w:pPr>
      <w:r>
        <w:t xml:space="preserve">Did I include any details that this narrator would </w:t>
      </w:r>
      <w:r>
        <w:rPr>
          <w:b/>
        </w:rPr>
        <w:t>not</w:t>
      </w:r>
      <w:r>
        <w:t xml:space="preserve"> realistically know? If so, which ones?</w:t>
      </w:r>
    </w:p>
    <w:p>
      <w:pPr>
        <w:pStyle w:val="ListNumber"/>
      </w:pPr>
      <w:r>
        <w:t xml:space="preserve">What is the </w:t>
      </w:r>
      <w:r>
        <w:rPr>
          <w:b/>
        </w:rPr>
        <w:t>best sentence or moment</w:t>
      </w:r>
      <w:r>
        <w:t xml:space="preserve"> in my retelling, and why do you think it works well?</w:t>
      </w:r>
    </w:p>
    <w:p>
      <w:r>
        <w:t>Use your reader's feedback to revise and improve your work. Good writers always revise their first drafts. Even professional authors rewrite their stories many times before they are satisfied with the result. Revision is not a sign of weakness or failure. It is a sign of careful, thoughtful writing. The best writing is almost always rewriting.</w:t>
      </w:r>
    </w:p>
    <w:p>
      <w:r>
        <w:t>After you have revised your retelling, write a short reflection at the bottom of your page. In two or three sentences, explain what you found easy about writing from a different point of view and what you found challenging. This reflection will help you understand your own strengths as a writer and identify areas where you can improve.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'I am retelling the story of [your chosen story]</w:t>
            </w:r>
          </w:p>
          <w:p>
            <w:pPr>
              <w:spacing w:after="40"/>
            </w:pPr>
            <w:r>
              <w:rPr>
                <w:sz w:val="21"/>
              </w:rPr>
              <w:t>from the point of view of [your chosen character]. Can you suggest</w:t>
            </w:r>
          </w:p>
          <w:p>
            <w:pPr>
              <w:spacing w:after="40"/>
            </w:pPr>
            <w:r>
              <w:rPr>
                <w:sz w:val="21"/>
              </w:rPr>
              <w:t>three details this character might notice that the original narrator</w:t>
            </w:r>
          </w:p>
          <w:p>
            <w:pPr>
              <w:spacing w:after="40"/>
            </w:pPr>
            <w:r>
              <w:rPr>
                <w:sz w:val="21"/>
              </w:rPr>
              <w:t>did not mention?'</w:t>
            </w:r>
          </w:p>
        </w:tc>
      </w:tr>
    </w:tbl>
    <w:p>
      <w:pPr>
        <w:spacing w:after="40"/>
      </w:pPr>
    </w:p>
    <w:p>
      <w:pPr>
        <w:spacing w:before="240" w:after="80"/>
      </w:pPr>
      <w:r>
        <w:rPr>
          <w:b/>
          <w:color w:val="0F6E63"/>
          <w:sz w:val="32"/>
        </w:rPr>
        <w:t>Listening and Speaking Activities</w:t>
      </w:r>
    </w:p>
    <w:p>
      <w:r>
        <w:t>The activities below will help you practise thinking about point of view through speaking and listening. You can do these activities with a partner, in a small group, with a family member at home, or with your AI tutor. Each activity builds a different skill, so try to complete all four over the course of this unit. Speaking and listening are just as important as reading and writing, and these activities will help you become a more confident and expressive communicator.</w:t>
      </w:r>
    </w:p>
    <w:p>
      <w:pPr>
        <w:spacing w:before="160" w:after="40"/>
      </w:pPr>
      <w:r>
        <w:rPr>
          <w:b/>
          <w:color w:val="1E885E"/>
          <w:sz w:val="26"/>
        </w:rPr>
        <w:t>Activity 1 — Hot-Seating (Character Interview)</w:t>
      </w:r>
    </w:p>
    <w:p>
      <w:r>
        <w:t>In this activity, one person sits in the "hot seat" and pretends to be a character from the reading passage or from any story you have studied. The rest of the group asks questions, and the person in the hot seat must answer as if they really are that character. This means you must think about what the character knows, how they feel, and what kind of language they would use. For example, if you are playing Uncle Mahad, you should answer in a serious, hardworking tone. If you are playing Sagal, your answers should be playful and curious.</w:t>
      </w:r>
    </w:p>
    <w:p>
      <w:r>
        <w:rPr>
          <w:b/>
        </w:rPr>
        <w:t>How to play:</w:t>
      </w:r>
    </w:p>
    <w:p>
      <w:pPr>
        <w:pStyle w:val="ListNumber"/>
      </w:pPr>
      <w:r>
        <w:t>Choose a character. Suggestions: Uncle Mahad, Sagal, Aunty Fardowsa, the orange cat, Sagal's mother, or the truck driver.</w:t>
      </w:r>
    </w:p>
    <w:p>
      <w:pPr>
        <w:pStyle w:val="ListNumber"/>
      </w:pPr>
      <w:r>
        <w:t>The volunteer sits in a chair facing the group. This is the "hot seat."</w:t>
      </w:r>
    </w:p>
    <w:p>
      <w:pPr>
        <w:pStyle w:val="ListNumber"/>
      </w:pPr>
      <w:r>
        <w:t>The group asks questions such as: "How did you feel when the fish truck arrived?" or "What is your favourite thing about the market?" or "What were you doing the day before the fish came?"</w:t>
      </w:r>
    </w:p>
    <w:p>
      <w:pPr>
        <w:pStyle w:val="ListNumber"/>
      </w:pPr>
      <w:r>
        <w:t xml:space="preserve">The volunteer answers </w:t>
      </w:r>
      <w:r>
        <w:rPr>
          <w:b/>
        </w:rPr>
        <w:t>in character</w:t>
      </w:r>
      <w:r>
        <w:t>, using first-person language and the character's personality.</w:t>
      </w:r>
    </w:p>
    <w:p>
      <w:pPr>
        <w:pStyle w:val="ListNumber"/>
      </w:pPr>
      <w:r>
        <w:t xml:space="preserve">After five minutes, swap so that a new person takes the hot seat as a </w:t>
      </w:r>
      <w:r>
        <w:rPr>
          <w:b/>
        </w:rPr>
        <w:t>different</w:t>
      </w:r>
      <w:r>
        <w:t xml:space="preserve"> character. Compare how the answers change.</w:t>
      </w:r>
    </w:p>
    <w:p>
      <w:r>
        <w:t>This activity builds empathy because you have to imagine another person's thoughts, feelings, and way of speaking. It also helps you practise speaking fluently and thinking quickly under gentle pressure. If you are working at home, a family member can ask the questions while you sit in the hot seat, or you can ask your AI tutor to interview you as a character.</w:t>
      </w:r>
    </w:p>
    <w:p>
      <w:pPr>
        <w:spacing w:before="160" w:after="40"/>
      </w:pPr>
      <w:r>
        <w:rPr>
          <w:b/>
          <w:color w:val="1E885E"/>
          <w:sz w:val="26"/>
        </w:rPr>
        <w:t>Activity 2 — Opinion Debate</w:t>
      </w:r>
    </w:p>
    <w:p>
      <w:r>
        <w:t>A debate is a structured discussion where two sides argue for and against a statement. This activity helps you use the opinion, agreement, and disagreement phrases from the grammar lesson in a real, live conversation. Debates are excellent practice for clear thinking and polite, persuasive speaking.</w:t>
      </w:r>
    </w:p>
    <w:p>
      <w:r>
        <w:rPr>
          <w:b/>
        </w:rPr>
        <w:t>Debate topics (choose one):</w:t>
      </w:r>
    </w:p>
    <w:p>
      <w:pPr>
        <w:pStyle w:val="ListBullet"/>
      </w:pPr>
      <w:r>
        <w:t>"Stories are always better when told by a child narrator."</w:t>
      </w:r>
    </w:p>
    <w:p>
      <w:pPr>
        <w:pStyle w:val="ListBullet"/>
      </w:pPr>
      <w:r>
        <w:t>"It is more important to hear the hero's point of view than the villain's."</w:t>
      </w:r>
    </w:p>
    <w:p>
      <w:pPr>
        <w:pStyle w:val="ListBullet"/>
      </w:pPr>
      <w:r>
        <w:t>"Everyone in a story has the right to tell their own version of events."</w:t>
      </w:r>
    </w:p>
    <w:p>
      <w:pPr>
        <w:pStyle w:val="ListBullet"/>
      </w:pPr>
      <w:r>
        <w:t>"Changing the point of view of a famous story always changes its message."</w:t>
      </w:r>
    </w:p>
    <w:p>
      <w:r>
        <w:rPr>
          <w:b/>
        </w:rPr>
        <w:t>Debate rules:</w:t>
      </w:r>
    </w:p>
    <w:p>
      <w:pPr>
        <w:pStyle w:val="ListNumber"/>
      </w:pPr>
      <w:r>
        <w:t xml:space="preserve">Divide into two teams: </w:t>
      </w:r>
      <w:r>
        <w:rPr>
          <w:b/>
        </w:rPr>
        <w:t>For</w:t>
      </w:r>
      <w:r>
        <w:t xml:space="preserve"> (agrees with the statement) and </w:t>
      </w:r>
      <w:r>
        <w:rPr>
          <w:b/>
        </w:rPr>
        <w:t>Against</w:t>
      </w:r>
      <w:r>
        <w:t xml:space="preserve"> (disagrees with the statement).</w:t>
      </w:r>
    </w:p>
    <w:p>
      <w:pPr>
        <w:pStyle w:val="ListNumber"/>
      </w:pPr>
      <w:r>
        <w:t xml:space="preserve">Each speaker has </w:t>
      </w:r>
      <w:r>
        <w:rPr>
          <w:b/>
        </w:rPr>
        <w:t>one minute</w:t>
      </w:r>
      <w:r>
        <w:t xml:space="preserve"> to share their argument clearly.</w:t>
      </w:r>
    </w:p>
    <w:p>
      <w:pPr>
        <w:pStyle w:val="ListNumber"/>
      </w:pPr>
      <w:r>
        <w:t xml:space="preserve">Every speaker </w:t>
      </w:r>
      <w:r>
        <w:rPr>
          <w:b/>
        </w:rPr>
        <w:t>must</w:t>
      </w:r>
      <w:r>
        <w:t xml:space="preserve"> use at least one opinion phrase (I think, I believe, In my opinion, etc.).</w:t>
      </w:r>
    </w:p>
    <w:p>
      <w:pPr>
        <w:pStyle w:val="ListNumber"/>
      </w:pPr>
      <w:r>
        <w:t xml:space="preserve">When you disagree with the other team, begin with an </w:t>
      </w:r>
      <w:r>
        <w:rPr>
          <w:b/>
        </w:rPr>
        <w:t>acknowledging phrase</w:t>
      </w:r>
      <w:r>
        <w:t xml:space="preserve"> such as "I see your point, but..."</w:t>
      </w:r>
    </w:p>
    <w:p>
      <w:pPr>
        <w:pStyle w:val="ListNumber"/>
      </w:pPr>
      <w:r>
        <w:t>At the end of the debate, the audience votes on which team gave the most convincing arguments.</w:t>
      </w:r>
    </w:p>
    <w:p>
      <w:r>
        <w:t>After the debate, discuss as a group: Did anyone change their mind during the debate? Why or why not? Remember that changing your mind when you hear a strong, well-supported argument is a sign of intelligence and open-mindedness, not weakness.</w:t>
      </w:r>
    </w:p>
    <w:p>
      <w:pPr>
        <w:spacing w:before="160" w:after="40"/>
      </w:pPr>
      <w:r>
        <w:rPr>
          <w:b/>
          <w:color w:val="1E885E"/>
          <w:sz w:val="26"/>
        </w:rPr>
        <w:t>Activity 3 — Retelling Race</w:t>
      </w:r>
    </w:p>
    <w:p>
      <w:r>
        <w:t>This is a fast, fun activity that practises your retelling skills under time pressure. It shows you how quickly your brain can switch between different points of view.</w:t>
      </w:r>
    </w:p>
    <w:p>
      <w:r>
        <w:rPr>
          <w:b/>
        </w:rPr>
        <w:t>How to play:</w:t>
      </w:r>
    </w:p>
    <w:p>
      <w:pPr>
        <w:pStyle w:val="ListNumber"/>
      </w:pPr>
      <w:r>
        <w:t>One person reads aloud a short passage (you can use Version A or Version B from this unit, or any short story you know well).</w:t>
      </w:r>
    </w:p>
    <w:p>
      <w:pPr>
        <w:pStyle w:val="ListNumber"/>
      </w:pPr>
      <w:r>
        <w:t xml:space="preserve">When the reading is finished, the listener must </w:t>
      </w:r>
      <w:r>
        <w:rPr>
          <w:b/>
        </w:rPr>
        <w:t>retell the same events</w:t>
      </w:r>
      <w:r>
        <w:t xml:space="preserve"> from a </w:t>
      </w:r>
      <w:r>
        <w:rPr>
          <w:b/>
        </w:rPr>
        <w:t>different character's point of view</w:t>
      </w:r>
      <w:r>
        <w:t xml:space="preserve"> in </w:t>
      </w:r>
      <w:r>
        <w:rPr>
          <w:b/>
        </w:rPr>
        <w:t>exactly one minute</w:t>
      </w:r>
      <w:r>
        <w:t>. Start the timer as soon as the listener begins speaking.</w:t>
      </w:r>
    </w:p>
    <w:p>
      <w:pPr>
        <w:pStyle w:val="ListNumber"/>
      </w:pPr>
      <w:r>
        <w:t>The group listens carefully and checks: Did the reteller stay in character? Did they change the right details? Did they add anything the original narrator would not have noticed?</w:t>
      </w:r>
    </w:p>
    <w:p>
      <w:pPr>
        <w:pStyle w:val="ListNumber"/>
      </w:pPr>
      <w:r>
        <w:t xml:space="preserve">Award points for three things: </w:t>
      </w:r>
      <w:r>
        <w:rPr>
          <w:b/>
        </w:rPr>
        <w:t>accuracy</w:t>
      </w:r>
      <w:r>
        <w:t xml:space="preserve"> (staying true to the main events), </w:t>
      </w:r>
      <w:r>
        <w:rPr>
          <w:b/>
        </w:rPr>
        <w:t>creativity</w:t>
      </w:r>
      <w:r>
        <w:t xml:space="preserve"> (adding interesting new details that fit the character), and </w:t>
      </w:r>
      <w:r>
        <w:rPr>
          <w:b/>
        </w:rPr>
        <w:t>fluency</w:t>
      </w:r>
      <w:r>
        <w:t xml:space="preserve"> (speaking smoothly without long pauses or hesitations).</w:t>
      </w:r>
    </w:p>
    <w:p>
      <w:r>
        <w:t>If you are working alone, you can time yourself with a clock or phone and record your retelling. Listen back to the recording and check whether you stayed in character throughout. Did your voice, tone, and word choices match the character you were pretending to be?</w:t>
      </w:r>
    </w:p>
    <w:p>
      <w:pPr>
        <w:spacing w:before="160" w:after="40"/>
      </w:pPr>
      <w:r>
        <w:rPr>
          <w:b/>
          <w:color w:val="1E885E"/>
          <w:sz w:val="26"/>
        </w:rPr>
        <w:t>Activity 4 — Dramatic Reading from Two Points of View</w:t>
      </w:r>
    </w:p>
    <w:p>
      <w:r>
        <w:t>In this activity, two speakers each read one version of the market scene aloud, one after the other, to an audience. The goal is to bring each narrator's personality and emotions to life through your voice alone. This is not acting in a play; it is using your voice as a tool to show meaning, mood, and character.</w:t>
      </w:r>
    </w:p>
    <w:p>
      <w:r>
        <w:rPr>
          <w:b/>
        </w:rPr>
        <w:t>Preparation tips:</w:t>
      </w:r>
    </w:p>
    <w:p>
      <w:pPr>
        <w:pStyle w:val="ListBullet"/>
      </w:pPr>
      <w:r>
        <w:t>Read your assigned version silently two or three times first, so you know it well and can look up occasionally.</w:t>
      </w:r>
    </w:p>
    <w:p>
      <w:pPr>
        <w:pStyle w:val="ListBullet"/>
      </w:pPr>
      <w:r>
        <w:t xml:space="preserve">Think about the </w:t>
      </w:r>
      <w:r>
        <w:rPr>
          <w:b/>
        </w:rPr>
        <w:t>tone</w:t>
      </w:r>
      <w:r>
        <w:t xml:space="preserve"> of your narrator. Uncle Mahad is serious, hardworking, worried, and then deeply relieved. Sagal is playful, curious, easily amused, and full of energy.</w:t>
      </w:r>
    </w:p>
    <w:p>
      <w:pPr>
        <w:pStyle w:val="ListBullet"/>
      </w:pPr>
      <w:r>
        <w:t xml:space="preserve">Use your </w:t>
      </w:r>
      <w:r>
        <w:rPr>
          <w:b/>
        </w:rPr>
        <w:t>voice</w:t>
      </w:r>
      <w:r>
        <w:t xml:space="preserve"> to show emotion: slow down for serious and thoughtful parts, speed up for exciting and busy parts, and pause briefly before important sentences to build suspense.</w:t>
      </w:r>
    </w:p>
    <w:p>
      <w:pPr>
        <w:pStyle w:val="ListBullet"/>
      </w:pPr>
      <w:r>
        <w:t xml:space="preserve">Make </w:t>
      </w:r>
      <w:r>
        <w:rPr>
          <w:b/>
        </w:rPr>
        <w:t>eye contact</w:t>
      </w:r>
      <w:r>
        <w:t xml:space="preserve"> with your audience from time to time. Do not simply stare down at the page the entire time.</w:t>
      </w:r>
    </w:p>
    <w:p>
      <w:pPr>
        <w:pStyle w:val="ListBullet"/>
      </w:pPr>
      <w:r>
        <w:t>If a character speaks inside the passage (for example, Uncle Mahad shouting to Abdi), change your voice slightly to show that these are spoken words.</w:t>
      </w:r>
    </w:p>
    <w:p>
      <w:r>
        <w:t xml:space="preserve">After both dramatic readings are finished, the audience discusses these questions: How did the two versions </w:t>
      </w:r>
      <w:r>
        <w:rPr>
          <w:b/>
        </w:rPr>
        <w:t>sound</w:t>
      </w:r>
      <w:r>
        <w:t xml:space="preserve"> different when read aloud? Which one felt more emotional? Which one was more fun to listen to? Did hearing the words spoken aloud change how you understood the story compared to reading it silently on the page? These are all questions about how point of view affects not just what is said but how it is </w:t>
      </w:r>
      <w:r>
        <w:rPr>
          <w:b/>
        </w:rPr>
        <w:t>received</w:t>
      </w:r>
      <w:r>
        <w:t xml:space="preserve"> and </w:t>
      </w:r>
      <w:r>
        <w:rPr>
          <w:b/>
        </w:rPr>
        <w:t>experienced</w:t>
      </w:r>
      <w:r>
        <w:t xml:space="preserve"> by the audience.</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'I want to practise a debate about point of view.</w:t>
            </w:r>
          </w:p>
          <w:p>
            <w:pPr>
              <w:spacing w:after="40"/>
            </w:pPr>
            <w:r>
              <w:rPr>
                <w:sz w:val="21"/>
              </w:rPr>
              <w:t>Can you take the opposite side and argue against me? The topic is:</w:t>
            </w:r>
          </w:p>
          <w:p>
            <w:pPr>
              <w:spacing w:after="40"/>
            </w:pPr>
            <w:r>
              <w:rPr>
                <w:sz w:val="21"/>
              </w:rPr>
              <w:t>[paste one of the debate topics from the list above].'</w:t>
            </w:r>
          </w:p>
        </w:tc>
      </w:tr>
    </w:tbl>
    <w:p>
      <w:pPr>
        <w:spacing w:after="40"/>
      </w:pPr>
    </w:p>
    <w:p>
      <w:pPr>
        <w:spacing w:before="240" w:after="80"/>
      </w:pPr>
      <w:r>
        <w:rPr>
          <w:b/>
          <w:color w:val="0F6E63"/>
          <w:sz w:val="32"/>
        </w:rPr>
        <w:t>Check Your Learning</w:t>
      </w:r>
    </w:p>
    <w:p>
      <w:r>
        <w:t>You have now worked through the whole of Unit 7. Well done! Before you move on, take a few minutes to read each statement below and think honestly about whether you can do it confidently. Place a tick next to each statement you feel sure about, and a question mark next to any that you would like to practise more. There are no wrong answers here. This is a tool to help you understand your own progress and set goals for the rest of the term.</w:t>
      </w:r>
    </w:p>
    <w:p>
      <w:r>
        <w:rPr>
          <w:b/>
        </w:rPr>
        <w:t>I can...</w:t>
      </w:r>
    </w:p>
    <w:p>
      <w:pPr>
        <w:pStyle w:val="ListNumber"/>
      </w:pPr>
      <w:r>
        <w:t xml:space="preserve">Explain what </w:t>
      </w:r>
      <w:r>
        <w:rPr>
          <w:b/>
        </w:rPr>
        <w:t>point of view</w:t>
      </w:r>
      <w:r>
        <w:t xml:space="preserve"> means in my own words and give an example.</w:t>
      </w:r>
    </w:p>
    <w:p>
      <w:pPr>
        <w:pStyle w:val="ListNumber"/>
      </w:pPr>
      <w:r>
        <w:t xml:space="preserve">Identify who the </w:t>
      </w:r>
      <w:r>
        <w:rPr>
          <w:b/>
        </w:rPr>
        <w:t>narrator</w:t>
      </w:r>
      <w:r>
        <w:t xml:space="preserve"> is in a given passage and say whether the text uses first person or third person.</w:t>
      </w:r>
    </w:p>
    <w:p>
      <w:pPr>
        <w:pStyle w:val="ListNumber"/>
      </w:pPr>
      <w:r>
        <w:t xml:space="preserve">Compare two versions of the </w:t>
      </w:r>
      <w:r>
        <w:rPr>
          <w:b/>
        </w:rPr>
        <w:t>same event</w:t>
      </w:r>
      <w:r>
        <w:t xml:space="preserve"> and explain how the narrator's identity changes what details are included.</w:t>
      </w:r>
    </w:p>
    <w:p>
      <w:pPr>
        <w:pStyle w:val="ListNumber"/>
      </w:pPr>
      <w:r>
        <w:t xml:space="preserve">Describe how a change in narrator affects the </w:t>
      </w:r>
      <w:r>
        <w:rPr>
          <w:b/>
        </w:rPr>
        <w:t>mood, tone, and feeling</w:t>
      </w:r>
      <w:r>
        <w:t xml:space="preserve"> of a text.</w:t>
      </w:r>
    </w:p>
    <w:p>
      <w:pPr>
        <w:pStyle w:val="ListNumber"/>
      </w:pPr>
      <w:r>
        <w:t xml:space="preserve">Use the phrases </w:t>
      </w:r>
      <w:r>
        <w:rPr>
          <w:b/>
        </w:rPr>
        <w:t>I think, I believe, In my opinion,</w:t>
      </w:r>
      <w:r>
        <w:t xml:space="preserve"> and </w:t>
      </w:r>
      <w:r>
        <w:rPr>
          <w:b/>
        </w:rPr>
        <w:t>It seems to me</w:t>
      </w:r>
      <w:r>
        <w:t xml:space="preserve"> correctly in both writing and speech.</w:t>
      </w:r>
    </w:p>
    <w:p>
      <w:pPr>
        <w:pStyle w:val="ListNumber"/>
      </w:pPr>
      <w:r>
        <w:t xml:space="preserve">Tell the difference between a </w:t>
      </w:r>
      <w:r>
        <w:rPr>
          <w:b/>
        </w:rPr>
        <w:t>fact</w:t>
      </w:r>
      <w:r>
        <w:t xml:space="preserve"> and an </w:t>
      </w:r>
      <w:r>
        <w:rPr>
          <w:b/>
        </w:rPr>
        <w:t>opinion</w:t>
      </w:r>
      <w:r>
        <w:t xml:space="preserve"> and give at least two examples of each.</w:t>
      </w:r>
    </w:p>
    <w:p>
      <w:pPr>
        <w:pStyle w:val="ListNumber"/>
      </w:pPr>
      <w:r>
        <w:t xml:space="preserve">Express </w:t>
      </w:r>
      <w:r>
        <w:rPr>
          <w:b/>
        </w:rPr>
        <w:t>agreement</w:t>
      </w:r>
      <w:r>
        <w:t xml:space="preserve"> with another person's opinion using polite, well-reasoned language.</w:t>
      </w:r>
    </w:p>
    <w:p>
      <w:pPr>
        <w:pStyle w:val="ListNumber"/>
      </w:pPr>
      <w:r>
        <w:t xml:space="preserve">Express </w:t>
      </w:r>
      <w:r>
        <w:rPr>
          <w:b/>
        </w:rPr>
        <w:t>disagreement</w:t>
      </w:r>
      <w:r>
        <w:t xml:space="preserve"> with another person's opinion using respectful, acknowledging phrases and a clear reason.</w:t>
      </w:r>
    </w:p>
    <w:p>
      <w:pPr>
        <w:pStyle w:val="ListNumber"/>
      </w:pPr>
      <w:r>
        <w:t xml:space="preserve">Plan and write a </w:t>
      </w:r>
      <w:r>
        <w:rPr>
          <w:b/>
        </w:rPr>
        <w:t>retelling</w:t>
      </w:r>
      <w:r>
        <w:t xml:space="preserve"> of a familiar story from a different character's point of view using a planning frame.</w:t>
      </w:r>
    </w:p>
    <w:p>
      <w:pPr>
        <w:pStyle w:val="ListNumber"/>
      </w:pPr>
      <w:r>
        <w:t xml:space="preserve">Include details that my </w:t>
      </w:r>
      <w:r>
        <w:rPr>
          <w:b/>
        </w:rPr>
        <w:t>new narrator would notice</w:t>
      </w:r>
      <w:r>
        <w:t xml:space="preserve"> and remove or change details that they would not know about.</w:t>
      </w:r>
    </w:p>
    <w:p>
      <w:pPr>
        <w:pStyle w:val="ListNumber"/>
      </w:pPr>
      <w:r>
        <w:t xml:space="preserve">Give useful </w:t>
      </w:r>
      <w:r>
        <w:rPr>
          <w:b/>
        </w:rPr>
        <w:t>peer feedback</w:t>
      </w:r>
      <w:r>
        <w:t xml:space="preserve"> on a partner's retelling using specific, kind, and constructive comments.</w:t>
      </w:r>
    </w:p>
    <w:p>
      <w:pPr>
        <w:pStyle w:val="ListNumber"/>
      </w:pPr>
      <w:r>
        <w:t xml:space="preserve">Participate confidently in a </w:t>
      </w:r>
      <w:r>
        <w:rPr>
          <w:b/>
        </w:rPr>
        <w:t>hot-seat interview</w:t>
      </w:r>
      <w:r>
        <w:t>, answering questions in character with appropriate voice and language.</w:t>
      </w:r>
    </w:p>
    <w:p>
      <w:pPr>
        <w:pStyle w:val="ListNumber"/>
      </w:pPr>
      <w:r>
        <w:t xml:space="preserve">Take part in an </w:t>
      </w:r>
      <w:r>
        <w:rPr>
          <w:b/>
        </w:rPr>
        <w:t>opinion debate</w:t>
      </w:r>
      <w:r>
        <w:t xml:space="preserve"> using correct opinion phrases, polite disagreement language, and supporting reasons.</w:t>
      </w:r>
    </w:p>
    <w:p>
      <w:pPr>
        <w:pStyle w:val="ListNumber"/>
      </w:pPr>
      <w:r>
        <w:t xml:space="preserve">Perform a </w:t>
      </w:r>
      <w:r>
        <w:rPr>
          <w:b/>
        </w:rPr>
        <w:t>dramatic reading</w:t>
      </w:r>
      <w:r>
        <w:t xml:space="preserve"> that uses voice, tone, pace, and pausing to bring a narrator's personality to life.</w:t>
      </w:r>
    </w:p>
    <w:p>
      <w:r>
        <w:t>If you ticked most of these statements, you have a strong understanding of point of view and opinion language. Excellent work! Challenge yourself by trying to retell a story from an unusual or unexpected narrator, such as an animal, an object, or a very minor character. If you placed a question mark next to several statements, do not worry. Go back and review the relevant section of this lesson, try the exercises again, or ask your AI tutor for extra practice activities. Remember that learning is a journey, not a race. Every step you take brings you closer to becoming a confident, thoughtful reader and writer.</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give me a short quiz to test what I learned</w:t>
            </w:r>
          </w:p>
          <w:p>
            <w:pPr>
              <w:spacing w:after="40"/>
            </w:pPr>
            <w:r>
              <w:rPr>
                <w:sz w:val="21"/>
              </w:rPr>
              <w:t>in Unit 7 about point of view, opinion phrases, and retelling stories?'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