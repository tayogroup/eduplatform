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Vocabulary  —  Unit 9: Amazing Arts</w:t>
      </w:r>
    </w:p>
    <w:p>
      <w:pPr>
        <w:spacing w:after="200"/>
      </w:pPr>
      <w:r>
        <w:rPr>
          <w:i/>
          <w:color w:val="1E885E"/>
          <w:sz w:val="25"/>
        </w:rPr>
        <w:t>Year 6 English  ·  Ehel Academy  ·  Self-study word book</w:t>
      </w:r>
    </w:p>
    <w:p>
      <w:pPr>
        <w:pBdr>
          <w:bottom w:val="single" w:sz="12" w:space="1" w:color="0F6E63"/>
        </w:pBdr>
        <w:spacing w:after="160"/>
      </w:pPr>
    </w:p>
    <w:p>
      <w:r>
        <w:rPr>
          <w:i/>
        </w:rPr>
        <w:t>These are the important words for Unit 9. Learn a few words each day. For every word, read the meaning, say the example out loud, and then try the practice activities. Your AI tutor can check your sentences and help you say the words correctly.</w:t>
      </w:r>
    </w:p>
    <w:p>
      <w:pPr>
        <w:spacing w:before="240" w:after="80"/>
      </w:pPr>
      <w:r>
        <w:rPr>
          <w:b/>
          <w:color w:val="0F6E63"/>
          <w:sz w:val="32"/>
        </w:rPr>
        <w:t>Group 1: Nature and Geography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deforestation</w:t>
            </w:r>
          </w:p>
        </w:tc>
        <w:tc>
          <w:tcPr>
            <w:tcW w:type="dxa" w:w="2160"/>
          </w:tcPr>
          <w:p>
            <w:r>
              <w:rPr>
                <w:sz w:val="20"/>
              </w:rPr>
              <w:t>noun</w:t>
            </w:r>
          </w:p>
        </w:tc>
        <w:tc>
          <w:tcPr>
            <w:tcW w:type="dxa" w:w="2160"/>
          </w:tcPr>
          <w:p>
            <w:r>
              <w:rPr>
                <w:sz w:val="20"/>
              </w:rPr>
              <w:t>The process of cutting down or removing trees from a forest or area of land.</w:t>
            </w:r>
          </w:p>
        </w:tc>
        <w:tc>
          <w:tcPr>
            <w:tcW w:type="dxa" w:w="2160"/>
          </w:tcPr>
          <w:p>
            <w:r>
              <w:rPr>
                <w:sz w:val="20"/>
              </w:rPr>
              <w:t>Deforestation can harm animals that live in the trees and cause floods.</w:t>
            </w:r>
          </w:p>
        </w:tc>
      </w:tr>
      <w:tr>
        <w:tc>
          <w:tcPr>
            <w:tcW w:type="dxa" w:w="2160"/>
          </w:tcPr>
          <w:p>
            <w:r>
              <w:rPr>
                <w:b/>
                <w:sz w:val="20"/>
              </w:rPr>
              <w:t>landscape</w:t>
            </w:r>
          </w:p>
        </w:tc>
        <w:tc>
          <w:tcPr>
            <w:tcW w:type="dxa" w:w="2160"/>
          </w:tcPr>
          <w:p>
            <w:r>
              <w:rPr>
                <w:sz w:val="20"/>
              </w:rPr>
              <w:t>noun</w:t>
            </w:r>
          </w:p>
        </w:tc>
        <w:tc>
          <w:tcPr>
            <w:tcW w:type="dxa" w:w="2160"/>
          </w:tcPr>
          <w:p>
            <w:r>
              <w:rPr>
                <w:sz w:val="20"/>
              </w:rPr>
              <w:t>The visible features of an area of land, including mountains, trees, and water.</w:t>
            </w:r>
          </w:p>
        </w:tc>
        <w:tc>
          <w:tcPr>
            <w:tcW w:type="dxa" w:w="2160"/>
          </w:tcPr>
          <w:p>
            <w:r>
              <w:rPr>
                <w:sz w:val="20"/>
              </w:rPr>
              <w:t>The landscape was beautiful, with tall mountains and green fields.</w:t>
            </w:r>
          </w:p>
        </w:tc>
      </w:tr>
      <w:tr>
        <w:tc>
          <w:tcPr>
            <w:tcW w:type="dxa" w:w="2160"/>
          </w:tcPr>
          <w:p>
            <w:r>
              <w:rPr>
                <w:b/>
                <w:sz w:val="20"/>
              </w:rPr>
              <w:t>altitude</w:t>
            </w:r>
          </w:p>
        </w:tc>
        <w:tc>
          <w:tcPr>
            <w:tcW w:type="dxa" w:w="2160"/>
          </w:tcPr>
          <w:p>
            <w:r>
              <w:rPr>
                <w:sz w:val="20"/>
              </w:rPr>
              <w:t>noun</w:t>
            </w:r>
          </w:p>
        </w:tc>
        <w:tc>
          <w:tcPr>
            <w:tcW w:type="dxa" w:w="2160"/>
          </w:tcPr>
          <w:p>
            <w:r>
              <w:rPr>
                <w:sz w:val="20"/>
              </w:rPr>
              <w:t>The height of something above sea level or ground level.</w:t>
            </w:r>
          </w:p>
        </w:tc>
        <w:tc>
          <w:tcPr>
            <w:tcW w:type="dxa" w:w="2160"/>
          </w:tcPr>
          <w:p>
            <w:r>
              <w:rPr>
                <w:sz w:val="20"/>
              </w:rPr>
              <w:t>The airplane flew at a high altitude, far above the clouds.</w:t>
            </w:r>
          </w:p>
        </w:tc>
      </w:tr>
      <w:tr>
        <w:tc>
          <w:tcPr>
            <w:tcW w:type="dxa" w:w="2160"/>
          </w:tcPr>
          <w:p>
            <w:r>
              <w:rPr>
                <w:b/>
                <w:sz w:val="20"/>
              </w:rPr>
              <w:t>subtropics</w:t>
            </w:r>
          </w:p>
        </w:tc>
        <w:tc>
          <w:tcPr>
            <w:tcW w:type="dxa" w:w="2160"/>
          </w:tcPr>
          <w:p>
            <w:r>
              <w:rPr>
                <w:sz w:val="20"/>
              </w:rPr>
              <w:t>noun</w:t>
            </w:r>
          </w:p>
        </w:tc>
        <w:tc>
          <w:tcPr>
            <w:tcW w:type="dxa" w:w="2160"/>
          </w:tcPr>
          <w:p>
            <w:r>
              <w:rPr>
                <w:sz w:val="20"/>
              </w:rPr>
              <w:t>The area of land just below the tropics, where the weather is warm and sometimes dry.</w:t>
            </w:r>
          </w:p>
        </w:tc>
        <w:tc>
          <w:tcPr>
            <w:tcW w:type="dxa" w:w="2160"/>
          </w:tcPr>
          <w:p>
            <w:r>
              <w:rPr>
                <w:sz w:val="20"/>
              </w:rPr>
              <w:t>Many plants that grow in the subtropics need lots of sunshine and warm temperatures.</w:t>
            </w:r>
          </w:p>
        </w:tc>
      </w:tr>
      <w:tr>
        <w:tc>
          <w:tcPr>
            <w:tcW w:type="dxa" w:w="2160"/>
          </w:tcPr>
          <w:p>
            <w:r>
              <w:rPr>
                <w:b/>
                <w:sz w:val="20"/>
              </w:rPr>
              <w:t>peppermint</w:t>
            </w:r>
          </w:p>
        </w:tc>
        <w:tc>
          <w:tcPr>
            <w:tcW w:type="dxa" w:w="2160"/>
          </w:tcPr>
          <w:p>
            <w:r>
              <w:rPr>
                <w:sz w:val="20"/>
              </w:rPr>
              <w:t>noun</w:t>
            </w:r>
          </w:p>
        </w:tc>
        <w:tc>
          <w:tcPr>
            <w:tcW w:type="dxa" w:w="2160"/>
          </w:tcPr>
          <w:p>
            <w:r>
              <w:rPr>
                <w:sz w:val="20"/>
              </w:rPr>
              <w:t>A type of plant with a strong, fresh smell and taste, often used in teas and sweets.</w:t>
            </w:r>
          </w:p>
        </w:tc>
        <w:tc>
          <w:tcPr>
            <w:tcW w:type="dxa" w:w="2160"/>
          </w:tcPr>
          <w:p>
            <w:r>
              <w:rPr>
                <w:sz w:val="20"/>
              </w:rPr>
              <w:t>I love to drink peppermint tea when I feel cold.</w:t>
            </w:r>
          </w:p>
        </w:tc>
      </w:tr>
      <w:tr>
        <w:tc>
          <w:tcPr>
            <w:tcW w:type="dxa" w:w="2160"/>
          </w:tcPr>
          <w:p>
            <w:r>
              <w:rPr>
                <w:b/>
                <w:sz w:val="20"/>
              </w:rPr>
              <w:t>turbine</w:t>
            </w:r>
          </w:p>
        </w:tc>
        <w:tc>
          <w:tcPr>
            <w:tcW w:type="dxa" w:w="2160"/>
          </w:tcPr>
          <w:p>
            <w:r>
              <w:rPr>
                <w:sz w:val="20"/>
              </w:rPr>
              <w:t>noun</w:t>
            </w:r>
          </w:p>
        </w:tc>
        <w:tc>
          <w:tcPr>
            <w:tcW w:type="dxa" w:w="2160"/>
          </w:tcPr>
          <w:p>
            <w:r>
              <w:rPr>
                <w:sz w:val="20"/>
              </w:rPr>
              <w:t>A machine that uses the movement of air or water to create energy or power.</w:t>
            </w:r>
          </w:p>
        </w:tc>
        <w:tc>
          <w:tcPr>
            <w:tcW w:type="dxa" w:w="2160"/>
          </w:tcPr>
          <w:p>
            <w:r>
              <w:rPr>
                <w:sz w:val="20"/>
              </w:rPr>
              <w:t>The wind turbine on the hill helps to produce electricity for our town.</w:t>
            </w:r>
          </w:p>
        </w:tc>
      </w:tr>
    </w:tbl>
    <w:p>
      <w:pPr>
        <w:spacing w:after="80"/>
      </w:pPr>
    </w:p>
    <w:p>
      <w:pPr>
        <w:spacing w:before="160" w:after="40"/>
      </w:pPr>
      <w:r>
        <w:rPr>
          <w:b/>
          <w:color w:val="1E885E"/>
          <w:sz w:val="26"/>
        </w:rPr>
        <w:t>Practise these words</w:t>
      </w:r>
    </w:p>
    <w:p>
      <w:pPr>
        <w:pStyle w:val="ListNumber"/>
      </w:pPr>
      <w:r>
        <w:t xml:space="preserve">Use the word </w:t>
      </w:r>
      <w:r>
        <w:rPr>
          <w:b/>
        </w:rPr>
        <w:t>landscape</w:t>
      </w:r>
      <w:r>
        <w:t xml:space="preserve"> to describe a place you have visited or seen in a picture.</w:t>
      </w:r>
    </w:p>
    <w:p>
      <w:pPr>
        <w:pStyle w:val="ListNumber"/>
      </w:pPr>
      <w:r>
        <w:t xml:space="preserve">Explain in one sentence why </w:t>
      </w:r>
      <w:r>
        <w:rPr>
          <w:b/>
        </w:rPr>
        <w:t>deforestation</w:t>
      </w:r>
      <w:r>
        <w:t xml:space="preserve"> is harmful to the environment.</w:t>
      </w:r>
    </w:p>
    <w:p>
      <w:pPr>
        <w:pStyle w:val="ListNumber"/>
      </w:pPr>
      <w:r>
        <w:t xml:space="preserve">Finish the sentence: "The </w:t>
      </w:r>
      <w:r>
        <w:rPr>
          <w:b/>
        </w:rPr>
        <w:t>turbine</w:t>
      </w:r>
      <w:r>
        <w:t xml:space="preserve"> works by using the power of ______ to create ______."</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the nature and geography words?</w:t>
            </w:r>
          </w:p>
          <w:p>
            <w:pPr>
              <w:spacing w:after="40"/>
            </w:pPr>
            <w:r>
              <w:rPr>
                <w:sz w:val="21"/>
              </w:rPr>
              <w:t>What is the difference between altitude and subtropics?</w:t>
            </w:r>
          </w:p>
          <w:p>
            <w:pPr>
              <w:spacing w:after="40"/>
            </w:pPr>
            <w:r>
              <w:rPr>
                <w:sz w:val="21"/>
              </w:rPr>
              <w:t>Can you help me pronounce deforestation correctly?</w:t>
            </w:r>
          </w:p>
        </w:tc>
      </w:tr>
    </w:tbl>
    <w:p>
      <w:pPr>
        <w:spacing w:after="40"/>
      </w:pPr>
    </w:p>
    <w:p>
      <w:pPr>
        <w:spacing w:before="240" w:after="80"/>
      </w:pPr>
      <w:r>
        <w:rPr>
          <w:b/>
          <w:color w:val="0F6E63"/>
          <w:sz w:val="32"/>
        </w:rPr>
        <w:t>Group 2: Activism and Social Change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reform</w:t>
            </w:r>
          </w:p>
        </w:tc>
        <w:tc>
          <w:tcPr>
            <w:tcW w:type="dxa" w:w="2160"/>
          </w:tcPr>
          <w:p>
            <w:r>
              <w:rPr>
                <w:sz w:val="20"/>
              </w:rPr>
              <w:t>verb</w:t>
            </w:r>
          </w:p>
        </w:tc>
        <w:tc>
          <w:tcPr>
            <w:tcW w:type="dxa" w:w="2160"/>
          </w:tcPr>
          <w:p>
            <w:r>
              <w:rPr>
                <w:sz w:val="20"/>
              </w:rPr>
              <w:t>To make changes to something in order to improve it.</w:t>
            </w:r>
          </w:p>
        </w:tc>
        <w:tc>
          <w:tcPr>
            <w:tcW w:type="dxa" w:w="2160"/>
          </w:tcPr>
          <w:p>
            <w:r>
              <w:rPr>
                <w:sz w:val="20"/>
              </w:rPr>
              <w:t>The school wants to reform the rules to make them fairer for everyone.</w:t>
            </w:r>
          </w:p>
        </w:tc>
      </w:tr>
      <w:tr>
        <w:tc>
          <w:tcPr>
            <w:tcW w:type="dxa" w:w="2160"/>
          </w:tcPr>
          <w:p>
            <w:r>
              <w:rPr>
                <w:b/>
                <w:sz w:val="20"/>
              </w:rPr>
              <w:t>activism</w:t>
            </w:r>
          </w:p>
        </w:tc>
        <w:tc>
          <w:tcPr>
            <w:tcW w:type="dxa" w:w="2160"/>
          </w:tcPr>
          <w:p>
            <w:r>
              <w:rPr>
                <w:sz w:val="20"/>
              </w:rPr>
              <w:t>noun</w:t>
            </w:r>
          </w:p>
        </w:tc>
        <w:tc>
          <w:tcPr>
            <w:tcW w:type="dxa" w:w="2160"/>
          </w:tcPr>
          <w:p>
            <w:r>
              <w:rPr>
                <w:sz w:val="20"/>
              </w:rPr>
              <w:t>The act of working to make a change in society or to help a cause.</w:t>
            </w:r>
          </w:p>
        </w:tc>
        <w:tc>
          <w:tcPr>
            <w:tcW w:type="dxa" w:w="2160"/>
          </w:tcPr>
          <w:p>
            <w:r>
              <w:rPr>
                <w:sz w:val="20"/>
              </w:rPr>
              <w:t>Many young people join activism to help protect the environment.</w:t>
            </w:r>
          </w:p>
        </w:tc>
      </w:tr>
      <w:tr>
        <w:tc>
          <w:tcPr>
            <w:tcW w:type="dxa" w:w="2160"/>
          </w:tcPr>
          <w:p>
            <w:r>
              <w:rPr>
                <w:b/>
                <w:sz w:val="20"/>
              </w:rPr>
              <w:t>preserve</w:t>
            </w:r>
          </w:p>
        </w:tc>
        <w:tc>
          <w:tcPr>
            <w:tcW w:type="dxa" w:w="2160"/>
          </w:tcPr>
          <w:p>
            <w:r>
              <w:rPr>
                <w:sz w:val="20"/>
              </w:rPr>
              <w:t>verb</w:t>
            </w:r>
          </w:p>
        </w:tc>
        <w:tc>
          <w:tcPr>
            <w:tcW w:type="dxa" w:w="2160"/>
          </w:tcPr>
          <w:p>
            <w:r>
              <w:rPr>
                <w:sz w:val="20"/>
              </w:rPr>
              <w:t>To keep something in its original state or condition so it is not damaged or spoiled.</w:t>
            </w:r>
          </w:p>
        </w:tc>
        <w:tc>
          <w:tcPr>
            <w:tcW w:type="dxa" w:w="2160"/>
          </w:tcPr>
          <w:p>
            <w:r>
              <w:rPr>
                <w:sz w:val="20"/>
              </w:rPr>
              <w:t>The scientists preserved the ancient artefacts in special containers.</w:t>
            </w:r>
          </w:p>
        </w:tc>
      </w:tr>
      <w:tr>
        <w:tc>
          <w:tcPr>
            <w:tcW w:type="dxa" w:w="2160"/>
          </w:tcPr>
          <w:p>
            <w:r>
              <w:rPr>
                <w:b/>
                <w:sz w:val="20"/>
              </w:rPr>
              <w:t>sacrifice</w:t>
            </w:r>
          </w:p>
        </w:tc>
        <w:tc>
          <w:tcPr>
            <w:tcW w:type="dxa" w:w="2160"/>
          </w:tcPr>
          <w:p>
            <w:r>
              <w:rPr>
                <w:sz w:val="20"/>
              </w:rPr>
              <w:t>noun</w:t>
            </w:r>
          </w:p>
        </w:tc>
        <w:tc>
          <w:tcPr>
            <w:tcW w:type="dxa" w:w="2160"/>
          </w:tcPr>
          <w:p>
            <w:r>
              <w:rPr>
                <w:sz w:val="20"/>
              </w:rPr>
              <w:t>Giving up something important or valuable for the sake of something else.</w:t>
            </w:r>
          </w:p>
        </w:tc>
        <w:tc>
          <w:tcPr>
            <w:tcW w:type="dxa" w:w="2160"/>
          </w:tcPr>
          <w:p>
            <w:r>
              <w:rPr>
                <w:sz w:val="20"/>
              </w:rPr>
              <w:t>She made a sacrifice by giving her lunch to a friend who forgot theirs.</w:t>
            </w:r>
          </w:p>
        </w:tc>
      </w:tr>
      <w:tr>
        <w:tc>
          <w:tcPr>
            <w:tcW w:type="dxa" w:w="2160"/>
          </w:tcPr>
          <w:p>
            <w:r>
              <w:rPr>
                <w:b/>
                <w:sz w:val="20"/>
              </w:rPr>
              <w:t>overthrow</w:t>
            </w:r>
          </w:p>
        </w:tc>
        <w:tc>
          <w:tcPr>
            <w:tcW w:type="dxa" w:w="2160"/>
          </w:tcPr>
          <w:p>
            <w:r>
              <w:rPr>
                <w:sz w:val="20"/>
              </w:rPr>
              <w:t>verb</w:t>
            </w:r>
          </w:p>
        </w:tc>
        <w:tc>
          <w:tcPr>
            <w:tcW w:type="dxa" w:w="2160"/>
          </w:tcPr>
          <w:p>
            <w:r>
              <w:rPr>
                <w:sz w:val="20"/>
              </w:rPr>
              <w:t>To remove a leader or government from power, usually by force.</w:t>
            </w:r>
          </w:p>
        </w:tc>
        <w:tc>
          <w:tcPr>
            <w:tcW w:type="dxa" w:w="2160"/>
          </w:tcPr>
          <w:p>
            <w:r>
              <w:rPr>
                <w:sz w:val="20"/>
              </w:rPr>
              <w:t>The people wanted to overthrow the unfair ruler and create a better government.</w:t>
            </w:r>
          </w:p>
        </w:tc>
      </w:tr>
      <w:tr>
        <w:tc>
          <w:tcPr>
            <w:tcW w:type="dxa" w:w="2160"/>
          </w:tcPr>
          <w:p>
            <w:r>
              <w:rPr>
                <w:b/>
                <w:sz w:val="20"/>
              </w:rPr>
              <w:t>thriving</w:t>
            </w:r>
          </w:p>
        </w:tc>
        <w:tc>
          <w:tcPr>
            <w:tcW w:type="dxa" w:w="2160"/>
          </w:tcPr>
          <w:p>
            <w:r>
              <w:rPr>
                <w:sz w:val="20"/>
              </w:rPr>
              <w:t>adjective</w:t>
            </w:r>
          </w:p>
        </w:tc>
        <w:tc>
          <w:tcPr>
            <w:tcW w:type="dxa" w:w="2160"/>
          </w:tcPr>
          <w:p>
            <w:r>
              <w:rPr>
                <w:sz w:val="20"/>
              </w:rPr>
              <w:t>Doing very well and growing strong or healthy.</w:t>
            </w:r>
          </w:p>
        </w:tc>
        <w:tc>
          <w:tcPr>
            <w:tcW w:type="dxa" w:w="2160"/>
          </w:tcPr>
          <w:p>
            <w:r>
              <w:rPr>
                <w:sz w:val="20"/>
              </w:rPr>
              <w:t>The plants in the garden are thriving because they get plenty of sunlight.</w:t>
            </w:r>
          </w:p>
        </w:tc>
      </w:tr>
      <w:tr>
        <w:tc>
          <w:tcPr>
            <w:tcW w:type="dxa" w:w="2160"/>
          </w:tcPr>
          <w:p>
            <w:r>
              <w:rPr>
                <w:b/>
                <w:sz w:val="20"/>
              </w:rPr>
              <w:t>flourished</w:t>
            </w:r>
          </w:p>
        </w:tc>
        <w:tc>
          <w:tcPr>
            <w:tcW w:type="dxa" w:w="2160"/>
          </w:tcPr>
          <w:p>
            <w:r>
              <w:rPr>
                <w:sz w:val="20"/>
              </w:rPr>
              <w:t>verb</w:t>
            </w:r>
          </w:p>
        </w:tc>
        <w:tc>
          <w:tcPr>
            <w:tcW w:type="dxa" w:w="2160"/>
          </w:tcPr>
          <w:p>
            <w:r>
              <w:rPr>
                <w:sz w:val="20"/>
              </w:rPr>
              <w:t>To grow or develop in a healthy way; to be successful.</w:t>
            </w:r>
          </w:p>
        </w:tc>
        <w:tc>
          <w:tcPr>
            <w:tcW w:type="dxa" w:w="2160"/>
          </w:tcPr>
          <w:p>
            <w:r>
              <w:rPr>
                <w:sz w:val="20"/>
              </w:rPr>
              <w:t>The flowers flourished in the warm sunshine after the rain.</w:t>
            </w:r>
          </w:p>
        </w:tc>
      </w:tr>
      <w:tr>
        <w:tc>
          <w:tcPr>
            <w:tcW w:type="dxa" w:w="2160"/>
          </w:tcPr>
          <w:p>
            <w:r>
              <w:rPr>
                <w:b/>
                <w:sz w:val="20"/>
              </w:rPr>
              <w:t>pluralistic</w:t>
            </w:r>
          </w:p>
        </w:tc>
        <w:tc>
          <w:tcPr>
            <w:tcW w:type="dxa" w:w="2160"/>
          </w:tcPr>
          <w:p>
            <w:r>
              <w:rPr>
                <w:sz w:val="20"/>
              </w:rPr>
              <w:t>adjective</w:t>
            </w:r>
          </w:p>
        </w:tc>
        <w:tc>
          <w:tcPr>
            <w:tcW w:type="dxa" w:w="2160"/>
          </w:tcPr>
          <w:p>
            <w:r>
              <w:rPr>
                <w:sz w:val="20"/>
              </w:rPr>
              <w:t>Having many different ideas, cultures, or groups living together.</w:t>
            </w:r>
          </w:p>
        </w:tc>
        <w:tc>
          <w:tcPr>
            <w:tcW w:type="dxa" w:w="2160"/>
          </w:tcPr>
          <w:p>
            <w:r>
              <w:rPr>
                <w:sz w:val="20"/>
              </w:rPr>
              <w:t>Our school is pluralistic because students from many different countries learn together.</w:t>
            </w:r>
          </w:p>
        </w:tc>
      </w:tr>
      <w:tr>
        <w:tc>
          <w:tcPr>
            <w:tcW w:type="dxa" w:w="2160"/>
          </w:tcPr>
          <w:p>
            <w:r>
              <w:rPr>
                <w:b/>
                <w:sz w:val="20"/>
              </w:rPr>
              <w:t>disgrace</w:t>
            </w:r>
          </w:p>
        </w:tc>
        <w:tc>
          <w:tcPr>
            <w:tcW w:type="dxa" w:w="2160"/>
          </w:tcPr>
          <w:p>
            <w:r>
              <w:rPr>
                <w:sz w:val="20"/>
              </w:rPr>
              <w:t>noun</w:t>
            </w:r>
          </w:p>
        </w:tc>
        <w:tc>
          <w:tcPr>
            <w:tcW w:type="dxa" w:w="2160"/>
          </w:tcPr>
          <w:p>
            <w:r>
              <w:rPr>
                <w:sz w:val="20"/>
              </w:rPr>
              <w:t>A feeling of shame or loss of respect because of something bad that has happened.</w:t>
            </w:r>
          </w:p>
        </w:tc>
        <w:tc>
          <w:tcPr>
            <w:tcW w:type="dxa" w:w="2160"/>
          </w:tcPr>
          <w:p>
            <w:r>
              <w:rPr>
                <w:sz w:val="20"/>
              </w:rPr>
              <w:t>He felt a lot of disgrace after he cheated on the test.</w:t>
            </w:r>
          </w:p>
        </w:tc>
      </w:tr>
    </w:tbl>
    <w:p>
      <w:pPr>
        <w:spacing w:after="80"/>
      </w:pPr>
    </w:p>
    <w:p>
      <w:pPr>
        <w:spacing w:before="160" w:after="40"/>
      </w:pPr>
      <w:r>
        <w:rPr>
          <w:b/>
          <w:color w:val="1E885E"/>
          <w:sz w:val="26"/>
        </w:rPr>
        <w:t>Practise these words</w:t>
      </w:r>
    </w:p>
    <w:p>
      <w:pPr>
        <w:pStyle w:val="ListNumber"/>
      </w:pPr>
      <w:r>
        <w:t xml:space="preserve">Write a sentence using </w:t>
      </w:r>
      <w:r>
        <w:rPr>
          <w:b/>
        </w:rPr>
        <w:t>activism</w:t>
      </w:r>
      <w:r>
        <w:t xml:space="preserve"> to describe something young people do to help their community.</w:t>
      </w:r>
    </w:p>
    <w:p>
      <w:pPr>
        <w:pStyle w:val="ListNumber"/>
      </w:pPr>
      <w:r>
        <w:t xml:space="preserve">Explain the difference between </w:t>
      </w:r>
      <w:r>
        <w:rPr>
          <w:b/>
        </w:rPr>
        <w:t>reform</w:t>
      </w:r>
      <w:r>
        <w:t xml:space="preserve"> and </w:t>
      </w:r>
      <w:r>
        <w:rPr>
          <w:b/>
        </w:rPr>
        <w:t>overthrow</w:t>
      </w:r>
      <w:r>
        <w:t xml:space="preserve"> in your own words.</w:t>
      </w:r>
    </w:p>
    <w:p>
      <w:pPr>
        <w:pStyle w:val="ListNumber"/>
      </w:pPr>
      <w:r>
        <w:t xml:space="preserve">Use </w:t>
      </w:r>
      <w:r>
        <w:rPr>
          <w:b/>
        </w:rPr>
        <w:t>sacrifice</w:t>
      </w:r>
      <w:r>
        <w:t xml:space="preserve"> and </w:t>
      </w:r>
      <w:r>
        <w:rPr>
          <w:b/>
        </w:rPr>
        <w:t>thriving</w:t>
      </w:r>
      <w:r>
        <w:t xml:space="preserve"> in the same sentence about a school project.</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the activism and social change words?</w:t>
            </w:r>
          </w:p>
          <w:p>
            <w:pPr>
              <w:spacing w:after="40"/>
            </w:pPr>
            <w:r>
              <w:rPr>
                <w:sz w:val="21"/>
              </w:rPr>
              <w:t>Can you explain what pluralistic means using a real-life example?</w:t>
            </w:r>
          </w:p>
          <w:p>
            <w:pPr>
              <w:spacing w:after="40"/>
            </w:pPr>
            <w:r>
              <w:rPr>
                <w:sz w:val="21"/>
              </w:rPr>
              <w:t>Can you help me use flourished in a sentence about my community?</w:t>
            </w:r>
          </w:p>
        </w:tc>
      </w:tr>
    </w:tbl>
    <w:p>
      <w:pPr>
        <w:spacing w:after="40"/>
      </w:pPr>
    </w:p>
    <w:p>
      <w:pPr>
        <w:spacing w:before="240" w:after="80"/>
      </w:pPr>
      <w:r>
        <w:rPr>
          <w:b/>
          <w:color w:val="0F6E63"/>
          <w:sz w:val="32"/>
        </w:rPr>
        <w:t>Group 3: People, Action, and Abstract Ideas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analyze</w:t>
            </w:r>
          </w:p>
        </w:tc>
        <w:tc>
          <w:tcPr>
            <w:tcW w:type="dxa" w:w="2160"/>
          </w:tcPr>
          <w:p>
            <w:r>
              <w:rPr>
                <w:sz w:val="20"/>
              </w:rPr>
              <w:t>verb</w:t>
            </w:r>
          </w:p>
        </w:tc>
        <w:tc>
          <w:tcPr>
            <w:tcW w:type="dxa" w:w="2160"/>
          </w:tcPr>
          <w:p>
            <w:r>
              <w:rPr>
                <w:sz w:val="20"/>
              </w:rPr>
              <w:t>To look closely at something to understand it better.</w:t>
            </w:r>
          </w:p>
        </w:tc>
        <w:tc>
          <w:tcPr>
            <w:tcW w:type="dxa" w:w="2160"/>
          </w:tcPr>
          <w:p>
            <w:r>
              <w:rPr>
                <w:sz w:val="20"/>
              </w:rPr>
              <w:t>We will analyze the story to find its main idea and key details.</w:t>
            </w:r>
          </w:p>
        </w:tc>
      </w:tr>
      <w:tr>
        <w:tc>
          <w:tcPr>
            <w:tcW w:type="dxa" w:w="2160"/>
          </w:tcPr>
          <w:p>
            <w:r>
              <w:rPr>
                <w:b/>
                <w:sz w:val="20"/>
              </w:rPr>
              <w:t>access</w:t>
            </w:r>
          </w:p>
        </w:tc>
        <w:tc>
          <w:tcPr>
            <w:tcW w:type="dxa" w:w="2160"/>
          </w:tcPr>
          <w:p>
            <w:r>
              <w:rPr>
                <w:sz w:val="20"/>
              </w:rPr>
              <w:t>noun</w:t>
            </w:r>
          </w:p>
        </w:tc>
        <w:tc>
          <w:tcPr>
            <w:tcW w:type="dxa" w:w="2160"/>
          </w:tcPr>
          <w:p>
            <w:r>
              <w:rPr>
                <w:sz w:val="20"/>
              </w:rPr>
              <w:t>The ability to enter or use something.</w:t>
            </w:r>
          </w:p>
        </w:tc>
        <w:tc>
          <w:tcPr>
            <w:tcW w:type="dxa" w:w="2160"/>
          </w:tcPr>
          <w:p>
            <w:r>
              <w:rPr>
                <w:sz w:val="20"/>
              </w:rPr>
              <w:t>You need a password to get access to the school computer.</w:t>
            </w:r>
          </w:p>
        </w:tc>
      </w:tr>
      <w:tr>
        <w:tc>
          <w:tcPr>
            <w:tcW w:type="dxa" w:w="2160"/>
          </w:tcPr>
          <w:p>
            <w:r>
              <w:rPr>
                <w:b/>
                <w:sz w:val="20"/>
              </w:rPr>
              <w:t>occasional</w:t>
            </w:r>
          </w:p>
        </w:tc>
        <w:tc>
          <w:tcPr>
            <w:tcW w:type="dxa" w:w="2160"/>
          </w:tcPr>
          <w:p>
            <w:r>
              <w:rPr>
                <w:sz w:val="20"/>
              </w:rPr>
              <w:t>adjective</w:t>
            </w:r>
          </w:p>
        </w:tc>
        <w:tc>
          <w:tcPr>
            <w:tcW w:type="dxa" w:w="2160"/>
          </w:tcPr>
          <w:p>
            <w:r>
              <w:rPr>
                <w:sz w:val="20"/>
              </w:rPr>
              <w:t>Happening sometimes but not often.</w:t>
            </w:r>
          </w:p>
        </w:tc>
        <w:tc>
          <w:tcPr>
            <w:tcW w:type="dxa" w:w="2160"/>
          </w:tcPr>
          <w:p>
            <w:r>
              <w:rPr>
                <w:sz w:val="20"/>
              </w:rPr>
              <w:t>We have occasional pizza parties in our class to celebrate.</w:t>
            </w:r>
          </w:p>
        </w:tc>
      </w:tr>
      <w:tr>
        <w:tc>
          <w:tcPr>
            <w:tcW w:type="dxa" w:w="2160"/>
          </w:tcPr>
          <w:p>
            <w:r>
              <w:rPr>
                <w:b/>
                <w:sz w:val="20"/>
              </w:rPr>
              <w:t>classmate</w:t>
            </w:r>
          </w:p>
        </w:tc>
        <w:tc>
          <w:tcPr>
            <w:tcW w:type="dxa" w:w="2160"/>
          </w:tcPr>
          <w:p>
            <w:r>
              <w:rPr>
                <w:sz w:val="20"/>
              </w:rPr>
              <w:t>noun</w:t>
            </w:r>
          </w:p>
        </w:tc>
        <w:tc>
          <w:tcPr>
            <w:tcW w:type="dxa" w:w="2160"/>
          </w:tcPr>
          <w:p>
            <w:r>
              <w:rPr>
                <w:sz w:val="20"/>
              </w:rPr>
              <w:t>A student who is in the same class as you at school.</w:t>
            </w:r>
          </w:p>
        </w:tc>
        <w:tc>
          <w:tcPr>
            <w:tcW w:type="dxa" w:w="2160"/>
          </w:tcPr>
          <w:p>
            <w:r>
              <w:rPr>
                <w:sz w:val="20"/>
              </w:rPr>
              <w:t>My classmate helped me with my homework when I was absent.</w:t>
            </w:r>
          </w:p>
        </w:tc>
      </w:tr>
      <w:tr>
        <w:tc>
          <w:tcPr>
            <w:tcW w:type="dxa" w:w="2160"/>
          </w:tcPr>
          <w:p>
            <w:r>
              <w:rPr>
                <w:b/>
                <w:sz w:val="20"/>
              </w:rPr>
              <w:t>relocate</w:t>
            </w:r>
          </w:p>
        </w:tc>
        <w:tc>
          <w:tcPr>
            <w:tcW w:type="dxa" w:w="2160"/>
          </w:tcPr>
          <w:p>
            <w:r>
              <w:rPr>
                <w:sz w:val="20"/>
              </w:rPr>
              <w:t>verb</w:t>
            </w:r>
          </w:p>
        </w:tc>
        <w:tc>
          <w:tcPr>
            <w:tcW w:type="dxa" w:w="2160"/>
          </w:tcPr>
          <w:p>
            <w:r>
              <w:rPr>
                <w:sz w:val="20"/>
              </w:rPr>
              <w:t>To move to a different place.</w:t>
            </w:r>
          </w:p>
        </w:tc>
        <w:tc>
          <w:tcPr>
            <w:tcW w:type="dxa" w:w="2160"/>
          </w:tcPr>
          <w:p>
            <w:r>
              <w:rPr>
                <w:sz w:val="20"/>
              </w:rPr>
              <w:t>My family will relocate to a new city next month for work.</w:t>
            </w:r>
          </w:p>
        </w:tc>
      </w:tr>
      <w:tr>
        <w:tc>
          <w:tcPr>
            <w:tcW w:type="dxa" w:w="2160"/>
          </w:tcPr>
          <w:p>
            <w:r>
              <w:rPr>
                <w:b/>
                <w:sz w:val="20"/>
              </w:rPr>
              <w:t>collide</w:t>
            </w:r>
          </w:p>
        </w:tc>
        <w:tc>
          <w:tcPr>
            <w:tcW w:type="dxa" w:w="2160"/>
          </w:tcPr>
          <w:p>
            <w:r>
              <w:rPr>
                <w:sz w:val="20"/>
              </w:rPr>
              <w:t>verb</w:t>
            </w:r>
          </w:p>
        </w:tc>
        <w:tc>
          <w:tcPr>
            <w:tcW w:type="dxa" w:w="2160"/>
          </w:tcPr>
          <w:p>
            <w:r>
              <w:rPr>
                <w:sz w:val="20"/>
              </w:rPr>
              <w:t>To hit something with a lot of force; to come into conflict.</w:t>
            </w:r>
          </w:p>
        </w:tc>
        <w:tc>
          <w:tcPr>
            <w:tcW w:type="dxa" w:w="2160"/>
          </w:tcPr>
          <w:p>
            <w:r>
              <w:rPr>
                <w:sz w:val="20"/>
              </w:rPr>
              <w:t>The two cars collided at the intersection during the storm.</w:t>
            </w:r>
          </w:p>
        </w:tc>
      </w:tr>
      <w:tr>
        <w:tc>
          <w:tcPr>
            <w:tcW w:type="dxa" w:w="2160"/>
          </w:tcPr>
          <w:p>
            <w:r>
              <w:rPr>
                <w:b/>
                <w:sz w:val="20"/>
              </w:rPr>
              <w:t>transform</w:t>
            </w:r>
          </w:p>
        </w:tc>
        <w:tc>
          <w:tcPr>
            <w:tcW w:type="dxa" w:w="2160"/>
          </w:tcPr>
          <w:p>
            <w:r>
              <w:rPr>
                <w:sz w:val="20"/>
              </w:rPr>
              <w:t>verb</w:t>
            </w:r>
          </w:p>
        </w:tc>
        <w:tc>
          <w:tcPr>
            <w:tcW w:type="dxa" w:w="2160"/>
          </w:tcPr>
          <w:p>
            <w:r>
              <w:rPr>
                <w:sz w:val="20"/>
              </w:rPr>
              <w:t>To change something into a different form or appearance.</w:t>
            </w:r>
          </w:p>
        </w:tc>
        <w:tc>
          <w:tcPr>
            <w:tcW w:type="dxa" w:w="2160"/>
          </w:tcPr>
          <w:p>
            <w:r>
              <w:rPr>
                <w:sz w:val="20"/>
              </w:rPr>
              <w:t>The caterpillar will transform into a beautiful butterfly.</w:t>
            </w:r>
          </w:p>
        </w:tc>
      </w:tr>
      <w:tr>
        <w:tc>
          <w:tcPr>
            <w:tcW w:type="dxa" w:w="2160"/>
          </w:tcPr>
          <w:p>
            <w:r>
              <w:rPr>
                <w:b/>
                <w:sz w:val="20"/>
              </w:rPr>
              <w:t>cultivate</w:t>
            </w:r>
          </w:p>
        </w:tc>
        <w:tc>
          <w:tcPr>
            <w:tcW w:type="dxa" w:w="2160"/>
          </w:tcPr>
          <w:p>
            <w:r>
              <w:rPr>
                <w:sz w:val="20"/>
              </w:rPr>
              <w:t>verb</w:t>
            </w:r>
          </w:p>
        </w:tc>
        <w:tc>
          <w:tcPr>
            <w:tcW w:type="dxa" w:w="2160"/>
          </w:tcPr>
          <w:p>
            <w:r>
              <w:rPr>
                <w:sz w:val="20"/>
              </w:rPr>
              <w:t>To prepare and take care of plants or crops so they can grow.</w:t>
            </w:r>
          </w:p>
        </w:tc>
        <w:tc>
          <w:tcPr>
            <w:tcW w:type="dxa" w:w="2160"/>
          </w:tcPr>
          <w:p>
            <w:r>
              <w:rPr>
                <w:sz w:val="20"/>
              </w:rPr>
              <w:t>In science class, we learned how to cultivate vegetables in our school garden.</w:t>
            </w:r>
          </w:p>
        </w:tc>
      </w:tr>
      <w:tr>
        <w:tc>
          <w:tcPr>
            <w:tcW w:type="dxa" w:w="2160"/>
          </w:tcPr>
          <w:p>
            <w:r>
              <w:rPr>
                <w:b/>
                <w:sz w:val="20"/>
              </w:rPr>
              <w:t>absolute</w:t>
            </w:r>
          </w:p>
        </w:tc>
        <w:tc>
          <w:tcPr>
            <w:tcW w:type="dxa" w:w="2160"/>
          </w:tcPr>
          <w:p>
            <w:r>
              <w:rPr>
                <w:sz w:val="20"/>
              </w:rPr>
              <w:t>adjective</w:t>
            </w:r>
          </w:p>
        </w:tc>
        <w:tc>
          <w:tcPr>
            <w:tcW w:type="dxa" w:w="2160"/>
          </w:tcPr>
          <w:p>
            <w:r>
              <w:rPr>
                <w:sz w:val="20"/>
              </w:rPr>
              <w:t>Something that is complete and not limited in any way.</w:t>
            </w:r>
          </w:p>
        </w:tc>
        <w:tc>
          <w:tcPr>
            <w:tcW w:type="dxa" w:w="2160"/>
          </w:tcPr>
          <w:p>
            <w:r>
              <w:rPr>
                <w:sz w:val="20"/>
              </w:rPr>
              <w:t>She had absolute confidence that she would win the race.</w:t>
            </w:r>
          </w:p>
        </w:tc>
      </w:tr>
      <w:tr>
        <w:tc>
          <w:tcPr>
            <w:tcW w:type="dxa" w:w="2160"/>
          </w:tcPr>
          <w:p>
            <w:r>
              <w:rPr>
                <w:b/>
                <w:sz w:val="20"/>
              </w:rPr>
              <w:t>cursive</w:t>
            </w:r>
          </w:p>
        </w:tc>
        <w:tc>
          <w:tcPr>
            <w:tcW w:type="dxa" w:w="2160"/>
          </w:tcPr>
          <w:p>
            <w:r>
              <w:rPr>
                <w:sz w:val="20"/>
              </w:rPr>
              <w:t>noun</w:t>
            </w:r>
          </w:p>
        </w:tc>
        <w:tc>
          <w:tcPr>
            <w:tcW w:type="dxa" w:w="2160"/>
          </w:tcPr>
          <w:p>
            <w:r>
              <w:rPr>
                <w:sz w:val="20"/>
              </w:rPr>
              <w:t>A style of writing where the letters are connected together.</w:t>
            </w:r>
          </w:p>
        </w:tc>
        <w:tc>
          <w:tcPr>
            <w:tcW w:type="dxa" w:w="2160"/>
          </w:tcPr>
          <w:p>
            <w:r>
              <w:rPr>
                <w:sz w:val="20"/>
              </w:rPr>
              <w:t>In art class, we learned how to write our names in cursive.</w:t>
            </w:r>
          </w:p>
        </w:tc>
      </w:tr>
      <w:tr>
        <w:tc>
          <w:tcPr>
            <w:tcW w:type="dxa" w:w="2160"/>
          </w:tcPr>
          <w:p>
            <w:r>
              <w:rPr>
                <w:b/>
                <w:sz w:val="20"/>
              </w:rPr>
              <w:t>currency</w:t>
            </w:r>
          </w:p>
        </w:tc>
        <w:tc>
          <w:tcPr>
            <w:tcW w:type="dxa" w:w="2160"/>
          </w:tcPr>
          <w:p>
            <w:r>
              <w:rPr>
                <w:sz w:val="20"/>
              </w:rPr>
              <w:t>noun</w:t>
            </w:r>
          </w:p>
        </w:tc>
        <w:tc>
          <w:tcPr>
            <w:tcW w:type="dxa" w:w="2160"/>
          </w:tcPr>
          <w:p>
            <w:r>
              <w:rPr>
                <w:sz w:val="20"/>
              </w:rPr>
              <w:t>The money that people use to buy things in a country.</w:t>
            </w:r>
          </w:p>
        </w:tc>
        <w:tc>
          <w:tcPr>
            <w:tcW w:type="dxa" w:w="2160"/>
          </w:tcPr>
          <w:p>
            <w:r>
              <w:rPr>
                <w:sz w:val="20"/>
              </w:rPr>
              <w:t>In Kenya, the currency is the Kenyan shilling.</w:t>
            </w:r>
          </w:p>
        </w:tc>
      </w:tr>
      <w:tr>
        <w:tc>
          <w:tcPr>
            <w:tcW w:type="dxa" w:w="2160"/>
          </w:tcPr>
          <w:p>
            <w:r>
              <w:rPr>
                <w:b/>
                <w:sz w:val="20"/>
              </w:rPr>
              <w:t>baptism</w:t>
            </w:r>
          </w:p>
        </w:tc>
        <w:tc>
          <w:tcPr>
            <w:tcW w:type="dxa" w:w="2160"/>
          </w:tcPr>
          <w:p>
            <w:r>
              <w:rPr>
                <w:sz w:val="20"/>
              </w:rPr>
              <w:t>noun</w:t>
            </w:r>
          </w:p>
        </w:tc>
        <w:tc>
          <w:tcPr>
            <w:tcW w:type="dxa" w:w="2160"/>
          </w:tcPr>
          <w:p>
            <w:r>
              <w:rPr>
                <w:sz w:val="20"/>
              </w:rPr>
              <w:t>A special ceremony in which a person is welcomed into a religion, often involving water.</w:t>
            </w:r>
          </w:p>
        </w:tc>
        <w:tc>
          <w:tcPr>
            <w:tcW w:type="dxa" w:w="2160"/>
          </w:tcPr>
          <w:p>
            <w:r>
              <w:rPr>
                <w:sz w:val="20"/>
              </w:rPr>
              <w:t>At her baptism, she was given a name and welcomed into the church.</w:t>
            </w:r>
          </w:p>
        </w:tc>
      </w:tr>
      <w:tr>
        <w:tc>
          <w:tcPr>
            <w:tcW w:type="dxa" w:w="2160"/>
          </w:tcPr>
          <w:p>
            <w:r>
              <w:rPr>
                <w:b/>
                <w:sz w:val="20"/>
              </w:rPr>
              <w:t>spacecraft</w:t>
            </w:r>
          </w:p>
        </w:tc>
        <w:tc>
          <w:tcPr>
            <w:tcW w:type="dxa" w:w="2160"/>
          </w:tcPr>
          <w:p>
            <w:r>
              <w:rPr>
                <w:sz w:val="20"/>
              </w:rPr>
              <w:t>noun</w:t>
            </w:r>
          </w:p>
        </w:tc>
        <w:tc>
          <w:tcPr>
            <w:tcW w:type="dxa" w:w="2160"/>
          </w:tcPr>
          <w:p>
            <w:r>
              <w:rPr>
                <w:sz w:val="20"/>
              </w:rPr>
              <w:t>A vehicle that is designed to travel in outer space.</w:t>
            </w:r>
          </w:p>
        </w:tc>
        <w:tc>
          <w:tcPr>
            <w:tcW w:type="dxa" w:w="2160"/>
          </w:tcPr>
          <w:p>
            <w:r>
              <w:rPr>
                <w:sz w:val="20"/>
              </w:rPr>
              <w:t>The spacecraft took astronauts to the International Space Station.</w:t>
            </w:r>
          </w:p>
        </w:tc>
      </w:tr>
      <w:tr>
        <w:tc>
          <w:tcPr>
            <w:tcW w:type="dxa" w:w="2160"/>
          </w:tcPr>
          <w:p>
            <w:r>
              <w:rPr>
                <w:b/>
                <w:sz w:val="20"/>
              </w:rPr>
              <w:t>commitment</w:t>
            </w:r>
          </w:p>
        </w:tc>
        <w:tc>
          <w:tcPr>
            <w:tcW w:type="dxa" w:w="2160"/>
          </w:tcPr>
          <w:p>
            <w:r>
              <w:rPr>
                <w:sz w:val="20"/>
              </w:rPr>
              <w:t>noun</w:t>
            </w:r>
          </w:p>
        </w:tc>
        <w:tc>
          <w:tcPr>
            <w:tcW w:type="dxa" w:w="2160"/>
          </w:tcPr>
          <w:p>
            <w:r>
              <w:rPr>
                <w:sz w:val="20"/>
              </w:rPr>
              <w:t>A strong promise or decision to do something; dedication.</w:t>
            </w:r>
          </w:p>
        </w:tc>
        <w:tc>
          <w:tcPr>
            <w:tcW w:type="dxa" w:w="2160"/>
          </w:tcPr>
          <w:p>
            <w:r>
              <w:rPr>
                <w:sz w:val="20"/>
              </w:rPr>
              <w:t>His commitment to studying every day helped him pass his exams.</w:t>
            </w:r>
          </w:p>
        </w:tc>
      </w:tr>
    </w:tbl>
    <w:p>
      <w:pPr>
        <w:spacing w:after="80"/>
      </w:pPr>
    </w:p>
    <w:p>
      <w:pPr>
        <w:spacing w:before="160" w:after="40"/>
      </w:pPr>
      <w:r>
        <w:rPr>
          <w:b/>
          <w:color w:val="1E885E"/>
          <w:sz w:val="26"/>
        </w:rPr>
        <w:t>Practise these words</w:t>
      </w:r>
    </w:p>
    <w:p>
      <w:pPr>
        <w:pStyle w:val="ListNumber"/>
      </w:pPr>
      <w:r>
        <w:t xml:space="preserve">Use the word </w:t>
      </w:r>
      <w:r>
        <w:rPr>
          <w:b/>
        </w:rPr>
        <w:t>transform</w:t>
      </w:r>
      <w:r>
        <w:t xml:space="preserve"> to describe a change you have seen in your school or neighbourhood.</w:t>
      </w:r>
    </w:p>
    <w:p>
      <w:pPr>
        <w:pStyle w:val="ListNumber"/>
      </w:pPr>
      <w:r>
        <w:t xml:space="preserve">Write a sentence using </w:t>
      </w:r>
      <w:r>
        <w:rPr>
          <w:b/>
        </w:rPr>
        <w:t>commitment</w:t>
      </w:r>
      <w:r>
        <w:t xml:space="preserve"> about something you are dedicated to.</w:t>
      </w:r>
    </w:p>
    <w:p>
      <w:pPr>
        <w:pStyle w:val="ListNumber"/>
      </w:pPr>
      <w:r>
        <w:t xml:space="preserve">Explain what </w:t>
      </w:r>
      <w:r>
        <w:rPr>
          <w:b/>
        </w:rPr>
        <w:t>cultivate</w:t>
      </w:r>
      <w:r>
        <w:t xml:space="preserve"> means. Can it be used for things other than plants? Give an example.</w:t>
      </w:r>
    </w:p>
    <w:p>
      <w:pPr>
        <w:pStyle w:val="ListNumber"/>
      </w:pPr>
      <w:r>
        <w:t xml:space="preserve">Use </w:t>
      </w:r>
      <w:r>
        <w:rPr>
          <w:b/>
        </w:rPr>
        <w:t>collide</w:t>
      </w:r>
      <w:r>
        <w:t xml:space="preserve"> in a sentence about two different ideas meeting.</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all the words in Group 3?</w:t>
            </w:r>
          </w:p>
          <w:p>
            <w:pPr>
              <w:spacing w:after="40"/>
            </w:pPr>
            <w:r>
              <w:rPr>
                <w:sz w:val="21"/>
              </w:rPr>
              <w:t>Can you help me use analyze in a sentence about a book or story?</w:t>
            </w:r>
          </w:p>
          <w:p>
            <w:pPr>
              <w:spacing w:after="40"/>
            </w:pPr>
            <w:r>
              <w:rPr>
                <w:sz w:val="21"/>
              </w:rPr>
              <w:t>What is the difference between occasional and absolute?</w:t>
            </w:r>
          </w:p>
          <w:p>
            <w:pPr>
              <w:spacing w:after="40"/>
            </w:pPr>
            <w:r>
              <w:rPr>
                <w:sz w:val="21"/>
              </w:rPr>
              <w:t>Can you help me pronounce these words correctly?</w:t>
            </w:r>
          </w:p>
        </w:tc>
      </w:tr>
    </w:tbl>
    <w:p>
      <w:pPr>
        <w:spacing w:after="40"/>
      </w:pPr>
    </w:p>
    <w:p>
      <w:pPr>
        <w:spacing w:before="240" w:after="80"/>
      </w:pPr>
      <w:r>
        <w:rPr>
          <w:b/>
          <w:color w:val="0F6E63"/>
          <w:sz w:val="32"/>
        </w:rPr>
        <w:t>My Word Wall</w:t>
      </w:r>
    </w:p>
    <w:p>
      <w:r>
        <w:rPr>
          <w:i/>
        </w:rPr>
        <w:t>Tick each word when you can read it, say it, and use it in a sentence. Come back at the end of the unit and check again!</w:t>
      </w:r>
    </w:p>
    <w:p>
      <w:pPr>
        <w:spacing w:before="160" w:after="40"/>
      </w:pPr>
      <w:r>
        <w:rPr>
          <w:b/>
          <w:color w:val="1E885E"/>
          <w:sz w:val="26"/>
        </w:rPr>
        <w:t>Nature and Geography</w:t>
      </w:r>
    </w:p>
    <w:p>
      <w:pPr>
        <w:pStyle w:val="ListBullet"/>
      </w:pPr>
      <w:r>
        <w:t>deforestation ☐   landscape ☐   altitude ☐   subtropics ☐   peppermint ☐   turbine ☐</w:t>
      </w:r>
    </w:p>
    <w:p>
      <w:pPr>
        <w:spacing w:before="160" w:after="40"/>
      </w:pPr>
      <w:r>
        <w:rPr>
          <w:b/>
          <w:color w:val="1E885E"/>
          <w:sz w:val="26"/>
        </w:rPr>
        <w:t>Activism and Social Change</w:t>
      </w:r>
    </w:p>
    <w:p>
      <w:pPr>
        <w:pStyle w:val="ListBullet"/>
      </w:pPr>
      <w:r>
        <w:t>reform ☐   activism ☐   preserve ☐   sacrifice ☐   overthrow ☐   thriving ☐</w:t>
      </w:r>
    </w:p>
    <w:p>
      <w:pPr>
        <w:pStyle w:val="ListBullet"/>
      </w:pPr>
      <w:r>
        <w:t>flourished ☐   pluralistic ☐   disgrace ☐</w:t>
      </w:r>
    </w:p>
    <w:p>
      <w:pPr>
        <w:spacing w:before="160" w:after="40"/>
      </w:pPr>
      <w:r>
        <w:rPr>
          <w:b/>
          <w:color w:val="1E885E"/>
          <w:sz w:val="26"/>
        </w:rPr>
        <w:t>People, Action, and Abstract Ideas</w:t>
      </w:r>
    </w:p>
    <w:p>
      <w:pPr>
        <w:pStyle w:val="ListBullet"/>
      </w:pPr>
      <w:r>
        <w:t>analyze ☐   access ☐   occasional ☐   classmate ☐   relocate ☐   collide ☐</w:t>
      </w:r>
    </w:p>
    <w:p>
      <w:pPr>
        <w:pStyle w:val="ListBullet"/>
      </w:pPr>
      <w:r>
        <w:t>transform ☐   cultivate ☐   absolute ☐   cursive ☐   currency ☐   baptism ☐</w:t>
      </w:r>
    </w:p>
    <w:p>
      <w:pPr>
        <w:pStyle w:val="ListBullet"/>
      </w:pPr>
      <w:r>
        <w:t>spacecraft ☐   commitment ☐</w:t>
      </w:r>
    </w:p>
    <w:p>
      <w:pPr>
        <w:spacing w:before="160" w:after="40"/>
      </w:pPr>
      <w:r>
        <w:rPr>
          <w:b/>
          <w:color w:val="1E885E"/>
          <w:sz w:val="26"/>
        </w:rPr>
        <w:t>End-of-Unit Vocabulary Challenge</w:t>
      </w:r>
    </w:p>
    <w:p>
      <w:r>
        <w:t>When you have learned all the words, try this challenge:</w:t>
      </w:r>
    </w:p>
    <w:p>
      <w:pPr>
        <w:pStyle w:val="ListNumber"/>
      </w:pPr>
      <w:r>
        <w:t xml:space="preserve">Choose any five words from your Word Wall. Write one sentence for each that connects to the theme of </w:t>
      </w:r>
      <w:r>
        <w:rPr>
          <w:b/>
        </w:rPr>
        <w:t>Amazing Arts</w:t>
      </w:r>
      <w:r>
        <w:t>.</w:t>
      </w:r>
    </w:p>
    <w:p>
      <w:pPr>
        <w:pStyle w:val="ListNumber"/>
      </w:pPr>
      <w:r>
        <w:t>Write a short paragraph (four to six sentences) using at least six vocabulary words from this unit. The paragraph should be about an art project, an environmental project, or a community change.</w:t>
      </w:r>
    </w:p>
    <w:p>
      <w:pPr>
        <w:pStyle w:val="ListNumber"/>
      </w:pPr>
      <w:r>
        <w:t>Ask your AI tutor to quiz you on all 29 words. Try to get at least 25 correct!</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test me on all my Unit 9 vocabulary words?</w:t>
            </w:r>
          </w:p>
          <w:p>
            <w:pPr>
              <w:spacing w:after="40"/>
            </w:pPr>
            <w:r>
              <w:rPr>
                <w:sz w:val="21"/>
              </w:rPr>
              <w:t>Can you help me write sentences using the words I find most difficult?</w:t>
            </w:r>
          </w:p>
          <w:p>
            <w:pPr>
              <w:spacing w:after="40"/>
            </w:pPr>
            <w:r>
              <w:rPr>
                <w:sz w:val="21"/>
              </w:rPr>
              <w:t>Can you explain any words I still do not understand?</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