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5: Money Matters</w:t>
      </w:r>
    </w:p>
    <w:p>
      <w:pPr>
        <w:spacing w:after="200"/>
      </w:pPr>
      <w:r>
        <w:rPr>
          <w:i/>
          <w:color w:val="1E885E"/>
          <w:sz w:val="25"/>
        </w:rPr>
        <w:t>Year 6 English  ·  Ehel Academy  ·  "The Notice Board"</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w:t>
            </w:r>
          </w:p>
          <w:p>
            <w:pPr>
              <w:spacing w:after="40"/>
            </w:pPr>
            <w:r>
              <w:rPr>
                <w:sz w:val="21"/>
              </w:rPr>
              <w:t>Theme: Personal change, emotional growth, and speaking up.</w:t>
            </w:r>
          </w:p>
          <w:p>
            <w:pPr>
              <w:spacing w:after="40"/>
            </w:pPr>
            <w:r>
              <w:rPr>
                <w:sz w:val="21"/>
              </w:rPr>
              <w:t>Setting: A boarding school in southern Africa.</w:t>
            </w:r>
          </w:p>
          <w:p>
            <w:pPr>
              <w:spacing w:after="40"/>
            </w:pPr>
            <w:r>
              <w:rPr>
                <w:sz w:val="21"/>
              </w:rPr>
              <w:t>Moral: Real strength is not in control — but in how we adapt, grow, and stand up for others.</w:t>
            </w:r>
          </w:p>
          <w:p>
            <w:pPr>
              <w:spacing w:after="40"/>
            </w:pPr>
            <w:r>
              <w:rPr>
                <w:sz w:val="21"/>
              </w:rPr>
              <w:t>Read it slowly. When you meet a word from your Vocabulary list, notice it and say it aloud!</w:t>
            </w:r>
          </w:p>
        </w:tc>
      </w:tr>
    </w:tbl>
    <w:p>
      <w:pPr>
        <w:spacing w:after="40"/>
      </w:pPr>
    </w:p>
    <w:p>
      <w:pPr>
        <w:spacing w:before="240" w:after="80"/>
      </w:pPr>
      <w:r>
        <w:rPr>
          <w:b/>
          <w:color w:val="0F6E63"/>
          <w:sz w:val="32"/>
        </w:rPr>
        <w:t>The Notice Board</w:t>
      </w:r>
    </w:p>
    <w:p>
      <w:pPr>
        <w:spacing w:after="160"/>
      </w:pPr>
      <w:r>
        <w:t>The first day at Mbali Academy was not what Zanele expected.</w:t>
      </w:r>
    </w:p>
    <w:p>
      <w:pPr>
        <w:spacing w:after="160"/>
      </w:pPr>
      <w:r>
        <w:t xml:space="preserve">She had been </w:t>
      </w:r>
      <w:r>
        <w:rPr>
          <w:b/>
        </w:rPr>
        <w:t>eagerly</w:t>
      </w:r>
      <w:r>
        <w:t xml:space="preserve"> waiting to move into the school dormitory for weeks. Her mother said it would help her become more independent. Her father, who rarely shared emotions, simply hugged her and said, "Remember who you are."</w:t>
      </w:r>
    </w:p>
    <w:p>
      <w:pPr>
        <w:spacing w:after="160"/>
      </w:pPr>
      <w:r>
        <w:t>Zanele was not sure what that meant. But she promised herself she would try.</w:t>
      </w:r>
    </w:p>
    <w:p>
      <w:pPr>
        <w:spacing w:after="160"/>
      </w:pPr>
      <w:r>
        <w:t xml:space="preserve">Mbali Academy was a </w:t>
      </w:r>
      <w:r>
        <w:rPr>
          <w:b/>
        </w:rPr>
        <w:t>massive</w:t>
      </w:r>
      <w:r>
        <w:t xml:space="preserve">, stone-walled school perched on a green ridge in southern Africa. It was known for its </w:t>
      </w:r>
      <w:r>
        <w:rPr>
          <w:b/>
        </w:rPr>
        <w:t>fabulous</w:t>
      </w:r>
      <w:r>
        <w:t xml:space="preserve"> science program and its strict rules. Students wore uniforms and ate in long rows. The dorms were clean but cold.</w:t>
      </w:r>
    </w:p>
    <w:p>
      <w:pPr>
        <w:spacing w:after="160"/>
      </w:pPr>
      <w:r>
        <w:t xml:space="preserve">Her roommate was a girl named Kemi, who talked </w:t>
      </w:r>
      <w:r>
        <w:rPr>
          <w:b/>
        </w:rPr>
        <w:t>firmly</w:t>
      </w:r>
      <w:r>
        <w:t xml:space="preserve"> and fast.</w:t>
      </w:r>
    </w:p>
    <w:p>
      <w:pPr>
        <w:spacing w:after="160"/>
      </w:pPr>
      <w:r>
        <w:t>"Don't touch my shelf," Kemi said the moment Zanele entered.</w:t>
      </w:r>
    </w:p>
    <w:p>
      <w:pPr>
        <w:spacing w:after="160"/>
      </w:pPr>
      <w:r>
        <w:t>Zanele smiled shyly. "I won't."</w:t>
      </w:r>
    </w:p>
    <w:p>
      <w:pPr>
        <w:spacing w:after="160"/>
      </w:pPr>
      <w:r>
        <w:t xml:space="preserve">She unpacked her </w:t>
      </w:r>
      <w:r>
        <w:rPr>
          <w:b/>
        </w:rPr>
        <w:t>meager</w:t>
      </w:r>
      <w:r>
        <w:t xml:space="preserve"> belongings — two books, a tiny photo frame, and a borrowed sweater. Compared to Kemi's colourful bedding and shiny decorations, Zanele's side looked bare.</w:t>
      </w:r>
    </w:p>
    <w:p>
      <w:pPr>
        <w:spacing w:after="160"/>
      </w:pPr>
      <w:r>
        <w:t xml:space="preserve">At dinner, Zanele tried to talk to others. But most were already in their own friend groups. She felt a little </w:t>
      </w:r>
      <w:r>
        <w:rPr>
          <w:b/>
        </w:rPr>
        <w:t>uncomfortable</w:t>
      </w:r>
      <w:r>
        <w:t>, like a chair with one short leg.</w:t>
      </w:r>
    </w:p>
    <w:p>
      <w:pPr>
        <w:spacing w:after="160"/>
      </w:pPr>
      <w:r>
        <w:t>"Just give it time," she told herself.</w:t>
      </w:r>
    </w:p>
    <w:p>
      <w:pPr>
        <w:spacing w:after="160"/>
      </w:pPr>
      <w:r>
        <w:t>Later that week, a teacher announced the new student council would be formed. "One student will be chosen from each dorm group. They will help represent your voices and ideas."</w:t>
      </w:r>
    </w:p>
    <w:p>
      <w:pPr>
        <w:spacing w:after="160"/>
      </w:pPr>
      <w:r>
        <w:t>Zanele's ears perked up. Maybe this was her chance to be part of something.</w:t>
      </w:r>
    </w:p>
    <w:p>
      <w:pPr>
        <w:spacing w:after="160"/>
      </w:pPr>
      <w:r>
        <w:t>The next morning, Zanele saw a poster on the school notice board.</w:t>
      </w:r>
    </w:p>
    <w:p>
      <w:pPr>
        <w:spacing w:after="160"/>
      </w:pPr>
      <w:r>
        <w:t>"Nominate a student who shows leadership, kindness, and courage."</w:t>
      </w:r>
    </w:p>
    <w:p>
      <w:pPr>
        <w:spacing w:after="160"/>
      </w:pPr>
      <w:r>
        <w:t>Kemi and her friends giggled behind her.</w:t>
      </w:r>
    </w:p>
    <w:p>
      <w:pPr>
        <w:spacing w:after="160"/>
      </w:pPr>
      <w:r>
        <w:t>"We already know who will win," Kemi said. "Nomusa. Everyone likes her."</w:t>
      </w:r>
    </w:p>
    <w:p>
      <w:pPr>
        <w:spacing w:after="160"/>
      </w:pPr>
      <w:r>
        <w:t>"She's nice," said someone.</w:t>
      </w:r>
    </w:p>
    <w:p>
      <w:pPr>
        <w:spacing w:after="160"/>
      </w:pPr>
      <w:r>
        <w:t>"And confident," added another.</w:t>
      </w:r>
    </w:p>
    <w:p>
      <w:pPr>
        <w:spacing w:after="160"/>
      </w:pPr>
      <w:r>
        <w:t>Zanele looked at the names scribbled on the board. All were from the same friend group. None were new students. None were like her.</w:t>
      </w:r>
    </w:p>
    <w:p>
      <w:pPr>
        <w:spacing w:after="160"/>
      </w:pPr>
      <w:r>
        <w:t>That night, she asked herself a question: Should I try anyway?</w:t>
      </w:r>
    </w:p>
    <w:p>
      <w:pPr>
        <w:spacing w:after="160"/>
      </w:pPr>
      <w:r>
        <w:t xml:space="preserve">"I don't belong," she whispered, </w:t>
      </w:r>
      <w:r>
        <w:rPr>
          <w:b/>
        </w:rPr>
        <w:t>frustrated</w:t>
      </w:r>
      <w:r>
        <w:t>.</w:t>
      </w:r>
    </w:p>
    <w:p>
      <w:pPr>
        <w:spacing w:after="160"/>
      </w:pPr>
      <w:r>
        <w:t xml:space="preserve">But something inside her — small but </w:t>
      </w:r>
      <w:r>
        <w:rPr>
          <w:b/>
        </w:rPr>
        <w:t>substantial</w:t>
      </w:r>
      <w:r>
        <w:t xml:space="preserve"> — told her to speak.</w:t>
      </w:r>
    </w:p>
    <w:p>
      <w:pPr>
        <w:spacing w:after="160"/>
      </w:pPr>
      <w:r>
        <w:t>She wrote her name in shaky handwriting.</w:t>
      </w:r>
    </w:p>
    <w:p>
      <w:pPr>
        <w:spacing w:after="160"/>
      </w:pPr>
      <w:r>
        <w:t>The next day, whispers started.</w:t>
      </w:r>
    </w:p>
    <w:p>
      <w:pPr>
        <w:spacing w:after="160"/>
      </w:pPr>
      <w:r>
        <w:t>"Who is that girl?" someone asked.</w:t>
      </w:r>
    </w:p>
    <w:p>
      <w:pPr>
        <w:spacing w:after="160"/>
      </w:pPr>
      <w:r>
        <w:t>"Zanele," another replied. "Isn't she the one with the second-hand sweater?"</w:t>
      </w:r>
    </w:p>
    <w:p>
      <w:pPr>
        <w:spacing w:after="160"/>
      </w:pPr>
      <w:r>
        <w:t xml:space="preserve">Kemi rolled her eyes. "That's a </w:t>
      </w:r>
      <w:r>
        <w:rPr>
          <w:b/>
        </w:rPr>
        <w:t>questionable</w:t>
      </w:r>
      <w:r>
        <w:t xml:space="preserve"> choice."</w:t>
      </w:r>
    </w:p>
    <w:p>
      <w:pPr>
        <w:spacing w:after="160"/>
      </w:pPr>
      <w:r>
        <w:t>Zanele felt heat in her chest. She thought about removing her name. But a teacher passed by and said, "I saw your name. Good for you."</w:t>
      </w:r>
    </w:p>
    <w:p>
      <w:pPr>
        <w:spacing w:after="160"/>
      </w:pPr>
      <w:r>
        <w:t>Zanele smiled, just a little.</w:t>
      </w:r>
    </w:p>
    <w:p>
      <w:pPr>
        <w:spacing w:after="160"/>
      </w:pPr>
      <w:r>
        <w:t>The council speeches were set for Friday. Students would gather in the auditorium. Each candidate had to give a short talk.</w:t>
      </w:r>
    </w:p>
    <w:p>
      <w:pPr>
        <w:spacing w:after="160"/>
      </w:pPr>
      <w:r>
        <w:t>Zanele felt like her stomach had flipped. She barely slept Thursday night.</w:t>
      </w:r>
    </w:p>
    <w:p>
      <w:pPr>
        <w:spacing w:after="160"/>
      </w:pPr>
      <w:r>
        <w:t>"You don't have to do this," Kemi said in the morning. "It's not too late to back out."</w:t>
      </w:r>
    </w:p>
    <w:p>
      <w:pPr>
        <w:spacing w:after="160"/>
      </w:pPr>
      <w:r>
        <w:t>Zanele looked at her reflection in the mirror. "I didn't come here to hide," she said quietly.</w:t>
      </w:r>
    </w:p>
    <w:p>
      <w:pPr>
        <w:spacing w:after="160"/>
      </w:pPr>
      <w:r>
        <w:t>She remembered what her father had said.</w:t>
      </w:r>
    </w:p>
    <w:p>
      <w:pPr>
        <w:spacing w:after="160"/>
      </w:pPr>
      <w:r>
        <w:t>When it was her turn to speak, Zanele walked slowly to the front. Her paper trembled in her hands.</w:t>
      </w:r>
    </w:p>
    <w:p>
      <w:pPr>
        <w:spacing w:after="160"/>
      </w:pPr>
      <w:r>
        <w:t>She breathed in.</w:t>
      </w:r>
    </w:p>
    <w:p>
      <w:pPr>
        <w:spacing w:after="160"/>
      </w:pPr>
      <w:r>
        <w:t>"My name is Zanele. I'm new here, and I know I don't have a big group of friends yet. But I believe kindness should be a rule, not a suggestion."</w:t>
      </w:r>
    </w:p>
    <w:p>
      <w:pPr>
        <w:spacing w:after="160"/>
      </w:pPr>
      <w:r>
        <w:t>She paused.</w:t>
      </w:r>
    </w:p>
    <w:p>
      <w:pPr>
        <w:spacing w:after="160"/>
      </w:pPr>
      <w:r>
        <w:t xml:space="preserve">"Sometimes rules feel </w:t>
      </w:r>
      <w:r>
        <w:rPr>
          <w:b/>
        </w:rPr>
        <w:t>unavoidable</w:t>
      </w:r>
      <w:r>
        <w:t xml:space="preserve">, but that doesn't make them right. Some are even </w:t>
      </w:r>
      <w:r>
        <w:rPr>
          <w:b/>
        </w:rPr>
        <w:t>unconstitutional</w:t>
      </w:r>
      <w:r>
        <w:t xml:space="preserve"> — they go against fairness."</w:t>
      </w:r>
    </w:p>
    <w:p>
      <w:pPr>
        <w:spacing w:after="160"/>
      </w:pPr>
      <w:r>
        <w:t>The room was silent.</w:t>
      </w:r>
    </w:p>
    <w:p>
      <w:pPr>
        <w:spacing w:after="160"/>
      </w:pPr>
      <w:r>
        <w:t xml:space="preserve">"I've felt </w:t>
      </w:r>
      <w:r>
        <w:rPr>
          <w:b/>
        </w:rPr>
        <w:t>frustrated</w:t>
      </w:r>
      <w:r>
        <w:t xml:space="preserve"> and small here. But I've also learned that even small voices can grow. I will do my best to be fair, </w:t>
      </w:r>
      <w:r>
        <w:rPr>
          <w:b/>
        </w:rPr>
        <w:t>hospitable</w:t>
      </w:r>
      <w:r>
        <w:t>, and honest."</w:t>
      </w:r>
    </w:p>
    <w:p>
      <w:pPr>
        <w:spacing w:after="160"/>
      </w:pPr>
      <w:r>
        <w:t>She stepped back. Her knees felt wobbly.</w:t>
      </w:r>
    </w:p>
    <w:p>
      <w:pPr>
        <w:spacing w:after="160"/>
      </w:pPr>
      <w:r>
        <w:t>The applause was quiet — but real.</w:t>
      </w:r>
    </w:p>
    <w:p>
      <w:pPr>
        <w:spacing w:after="160"/>
      </w:pPr>
      <w:r>
        <w:t>Later, someone tapped her shoulder. A younger girl from another dorm.</w:t>
      </w:r>
    </w:p>
    <w:p>
      <w:pPr>
        <w:spacing w:after="160"/>
      </w:pPr>
      <w:r>
        <w:t xml:space="preserve">"Thank you," the girl said. "I felt </w:t>
      </w:r>
      <w:r>
        <w:rPr>
          <w:b/>
        </w:rPr>
        <w:t>sensitive</w:t>
      </w:r>
      <w:r>
        <w:t xml:space="preserve"> when I arrived too. You made me feel seen."</w:t>
      </w:r>
    </w:p>
    <w:p>
      <w:pPr>
        <w:spacing w:after="160"/>
      </w:pPr>
      <w:r>
        <w:t xml:space="preserve">Zanele smiled wide. It was not a </w:t>
      </w:r>
      <w:r>
        <w:rPr>
          <w:b/>
        </w:rPr>
        <w:t>massive</w:t>
      </w:r>
      <w:r>
        <w:t xml:space="preserve"> moment, but it felt </w:t>
      </w:r>
      <w:r>
        <w:rPr>
          <w:b/>
        </w:rPr>
        <w:t>crucial</w:t>
      </w:r>
      <w:r>
        <w:t>.</w:t>
      </w:r>
    </w:p>
    <w:p>
      <w:pPr>
        <w:spacing w:after="160"/>
      </w:pPr>
      <w:r>
        <w:t>Voting happened the next day. When the results were posted, Zanele was not the winner. Nomusa had the most votes.</w:t>
      </w:r>
    </w:p>
    <w:p>
      <w:pPr>
        <w:spacing w:after="160"/>
      </w:pPr>
      <w:r>
        <w:t>But below her name, another line had been added:</w:t>
      </w:r>
    </w:p>
    <w:p>
      <w:pPr>
        <w:spacing w:after="160"/>
      </w:pPr>
      <w:r>
        <w:t>"Zanele: assistant rep for dorm 2."</w:t>
      </w:r>
    </w:p>
    <w:p>
      <w:pPr>
        <w:spacing w:after="160"/>
      </w:pPr>
      <w:r>
        <w:t>Kemi blinked. "That's new."</w:t>
      </w:r>
    </w:p>
    <w:p>
      <w:pPr>
        <w:spacing w:after="160"/>
      </w:pPr>
      <w:r>
        <w:t>Zanele nodded. "Maybe the rules adapted."</w:t>
      </w:r>
    </w:p>
    <w:p>
      <w:pPr>
        <w:spacing w:after="160"/>
      </w:pPr>
      <w:r>
        <w:t xml:space="preserve">In the weeks that followed, she helped organise weekend activities, sorted complaints, and reminded teachers when supplies were </w:t>
      </w:r>
      <w:r>
        <w:rPr>
          <w:b/>
        </w:rPr>
        <w:t>unavailable</w:t>
      </w:r>
      <w:r>
        <w:t>. She took the job seriously and learned quickly.</w:t>
      </w:r>
    </w:p>
    <w:p>
      <w:pPr>
        <w:spacing w:after="160"/>
      </w:pPr>
      <w:r>
        <w:t xml:space="preserve">She noticed that when she spoke </w:t>
      </w:r>
      <w:r>
        <w:rPr>
          <w:b/>
        </w:rPr>
        <w:t>firmly</w:t>
      </w:r>
      <w:r>
        <w:t>, people listened.</w:t>
      </w:r>
    </w:p>
    <w:p>
      <w:pPr>
        <w:spacing w:after="160"/>
      </w:pPr>
      <w:r>
        <w:t xml:space="preserve">When she spoke </w:t>
      </w:r>
      <w:r>
        <w:rPr>
          <w:b/>
        </w:rPr>
        <w:t>aggressive</w:t>
      </w:r>
      <w:r>
        <w:t>ly, they pushed back.</w:t>
      </w:r>
    </w:p>
    <w:p>
      <w:pPr>
        <w:spacing w:after="160"/>
      </w:pPr>
      <w:r>
        <w:t xml:space="preserve">When she spoke </w:t>
      </w:r>
      <w:r>
        <w:rPr>
          <w:b/>
        </w:rPr>
        <w:t>dramatically</w:t>
      </w:r>
      <w:r>
        <w:t>, they laughed.</w:t>
      </w:r>
    </w:p>
    <w:p>
      <w:pPr>
        <w:spacing w:after="160"/>
      </w:pPr>
      <w:r>
        <w:t>She started choosing her tone carefully.</w:t>
      </w:r>
    </w:p>
    <w:p>
      <w:pPr>
        <w:spacing w:after="160"/>
      </w:pPr>
      <w:r>
        <w:t>One day, a rule was posted on the notice board: "Only students with full uniforms may attend weekend outings."</w:t>
      </w:r>
    </w:p>
    <w:p>
      <w:pPr>
        <w:spacing w:after="160"/>
      </w:pPr>
      <w:r>
        <w:t>Several students couldn't afford new shoes. Zanele raised her hand in the council meeting.</w:t>
      </w:r>
    </w:p>
    <w:p>
      <w:pPr>
        <w:spacing w:after="160"/>
      </w:pPr>
      <w:r>
        <w:t xml:space="preserve">"This rule," she said, "feels </w:t>
      </w:r>
      <w:r>
        <w:rPr>
          <w:b/>
        </w:rPr>
        <w:t>unfortunate</w:t>
      </w:r>
      <w:r>
        <w:t xml:space="preserve"> and unfair. Some students try their best but don't have the means."</w:t>
      </w:r>
    </w:p>
    <w:p>
      <w:pPr>
        <w:spacing w:after="160"/>
      </w:pPr>
      <w:r>
        <w:t>"It's about order," said a teacher.</w:t>
      </w:r>
    </w:p>
    <w:p>
      <w:pPr>
        <w:spacing w:after="160"/>
      </w:pPr>
      <w:r>
        <w:t>"But order should never come before compassion," Zanele replied.</w:t>
      </w:r>
    </w:p>
    <w:p>
      <w:pPr>
        <w:spacing w:after="160"/>
      </w:pPr>
      <w:r>
        <w:t xml:space="preserve">Another rep whispered, "That rule sounds… </w:t>
      </w:r>
      <w:r>
        <w:rPr>
          <w:b/>
        </w:rPr>
        <w:t>unconstitutional</w:t>
      </w:r>
      <w:r>
        <w:t>."</w:t>
      </w:r>
    </w:p>
    <w:p>
      <w:pPr>
        <w:spacing w:after="160"/>
      </w:pPr>
      <w:r>
        <w:t>They voted. The rule was changed.</w:t>
      </w:r>
    </w:p>
    <w:p>
      <w:pPr>
        <w:spacing w:after="160"/>
      </w:pPr>
      <w:r>
        <w:t>Zanele felt her heart flutter. Change could be slow — but it was real.</w:t>
      </w:r>
    </w:p>
    <w:p>
      <w:pPr>
        <w:spacing w:after="160"/>
      </w:pPr>
      <w:r>
        <w:t>One evening, she and Kemi sat on their beds, both doing homework.</w:t>
      </w:r>
    </w:p>
    <w:p>
      <w:pPr>
        <w:spacing w:after="160"/>
      </w:pPr>
      <w:r>
        <w:t>"You've changed," Kemi said. "You used to be so quiet."</w:t>
      </w:r>
    </w:p>
    <w:p>
      <w:pPr>
        <w:spacing w:after="160"/>
      </w:pPr>
      <w:r>
        <w:t xml:space="preserve">"I had to </w:t>
      </w:r>
      <w:r>
        <w:rPr>
          <w:b/>
        </w:rPr>
        <w:t>adapt</w:t>
      </w:r>
      <w:r>
        <w:t>," Zanele replied. "And you?"</w:t>
      </w:r>
    </w:p>
    <w:p>
      <w:pPr>
        <w:spacing w:after="160"/>
      </w:pPr>
      <w:r>
        <w:t>Kemi shrugged. "I'm learning too. Being right all the time doesn't mean being respected."</w:t>
      </w:r>
    </w:p>
    <w:p>
      <w:pPr>
        <w:spacing w:after="160"/>
      </w:pPr>
      <w:r>
        <w:t>They shared a laugh. It was small — but felt honest.</w:t>
      </w:r>
    </w:p>
    <w:p>
      <w:pPr>
        <w:spacing w:after="160"/>
      </w:pPr>
      <w:r>
        <w:t>During essay week, Zanele wrote a piece called "Growing From the Middle."</w:t>
      </w:r>
    </w:p>
    <w:p>
      <w:pPr>
        <w:spacing w:after="160"/>
      </w:pPr>
      <w:r>
        <w:t xml:space="preserve">She used words like </w:t>
      </w:r>
      <w:r>
        <w:rPr>
          <w:b/>
        </w:rPr>
        <w:t>productive</w:t>
      </w:r>
      <w:r>
        <w:t xml:space="preserve">, </w:t>
      </w:r>
      <w:r>
        <w:rPr>
          <w:b/>
        </w:rPr>
        <w:t>symbiotic</w:t>
      </w:r>
      <w:r>
        <w:t xml:space="preserve">, and </w:t>
      </w:r>
      <w:r>
        <w:rPr>
          <w:b/>
        </w:rPr>
        <w:t>fragile</w:t>
      </w:r>
      <w:r>
        <w:t>.</w:t>
      </w:r>
    </w:p>
    <w:p>
      <w:pPr>
        <w:spacing w:after="160"/>
      </w:pPr>
      <w:r>
        <w:t>"A school is like a tree," she wrote.</w:t>
      </w:r>
    </w:p>
    <w:p>
      <w:pPr>
        <w:spacing w:after="160"/>
      </w:pPr>
      <w:r>
        <w:t xml:space="preserve">"It needs deep roots of respect, branches of growth, and leaves that fall and come again. Every person here, whether popular or </w:t>
      </w:r>
      <w:r>
        <w:rPr>
          <w:b/>
        </w:rPr>
        <w:t>unpopular</w:t>
      </w:r>
      <w:r>
        <w:t xml:space="preserve">, makes it grow. Sometimes a </w:t>
      </w:r>
      <w:r>
        <w:rPr>
          <w:b/>
        </w:rPr>
        <w:t>fragile</w:t>
      </w:r>
      <w:r>
        <w:t xml:space="preserve"> moment becomes the start of strength."</w:t>
      </w:r>
    </w:p>
    <w:p>
      <w:pPr>
        <w:spacing w:after="160"/>
      </w:pPr>
      <w:r>
        <w:t>Her teacher wrote at the bottom:</w:t>
      </w:r>
    </w:p>
    <w:p>
      <w:pPr>
        <w:spacing w:after="160"/>
      </w:pPr>
      <w:r>
        <w:t xml:space="preserve">"Your voice is becoming more </w:t>
      </w:r>
      <w:r>
        <w:rPr>
          <w:b/>
        </w:rPr>
        <w:t>noticeable</w:t>
      </w:r>
      <w:r>
        <w:t>."</w:t>
      </w:r>
    </w:p>
    <w:p>
      <w:pPr>
        <w:spacing w:after="160"/>
      </w:pPr>
      <w:r>
        <w:t>At the end of the term, Zanele called home.</w:t>
      </w:r>
    </w:p>
    <w:p>
      <w:pPr>
        <w:spacing w:after="160"/>
      </w:pPr>
      <w:r>
        <w:t>"I didn't win," she told her father.</w:t>
      </w:r>
    </w:p>
    <w:p>
      <w:pPr>
        <w:spacing w:after="160"/>
      </w:pPr>
      <w:r>
        <w:t>"But you changed something," he said. "That's better than winning."</w:t>
      </w:r>
    </w:p>
    <w:p>
      <w:pPr>
        <w:spacing w:after="160"/>
      </w:pPr>
      <w:r>
        <w:t>She smiled. "I guess I remembered who I was after all."</w:t>
      </w:r>
    </w:p>
    <w:p>
      <w:pPr>
        <w:spacing w:before="240" w:after="80"/>
      </w:pPr>
      <w:r>
        <w:rPr>
          <w:b/>
          <w:color w:val="0F6E63"/>
          <w:sz w:val="32"/>
        </w:rPr>
        <w:t>After Reading: Understanding the Story</w:t>
      </w:r>
    </w:p>
    <w:p>
      <w:pPr>
        <w:spacing w:before="160" w:after="40"/>
      </w:pPr>
      <w:r>
        <w:rPr>
          <w:b/>
          <w:color w:val="1E885E"/>
          <w:sz w:val="26"/>
        </w:rPr>
        <w:t>Comprehension questions</w:t>
      </w:r>
    </w:p>
    <w:p>
      <w:pPr>
        <w:pStyle w:val="ListNumber"/>
      </w:pPr>
      <w:r>
        <w:t>What kind of school is Mbali Academy? Describe it in two or three sentences.</w:t>
      </w:r>
    </w:p>
    <w:p>
      <w:pPr>
        <w:pStyle w:val="ListNumber"/>
      </w:pPr>
      <w:r>
        <w:t>How did Zanele feel when she first arrived at the school? What details tell you this?</w:t>
      </w:r>
    </w:p>
    <w:p>
      <w:pPr>
        <w:pStyle w:val="ListNumber"/>
      </w:pPr>
      <w:r>
        <w:t>What was the student council, and why did Zanele want to be part of it?</w:t>
      </w:r>
    </w:p>
    <w:p>
      <w:pPr>
        <w:pStyle w:val="ListNumber"/>
      </w:pPr>
      <w:r>
        <w:t>How did other students react when Zanele put her name on the notice board?</w:t>
      </w:r>
    </w:p>
    <w:p>
      <w:pPr>
        <w:pStyle w:val="ListNumber"/>
      </w:pPr>
      <w:r>
        <w:t>What did Zanele say in her council speech that made the room go silent?</w:t>
      </w:r>
    </w:p>
    <w:p>
      <w:pPr>
        <w:pStyle w:val="ListNumber"/>
      </w:pPr>
      <w:r>
        <w:t>Why did Zanele not win the election? What role did she get instead?</w:t>
      </w:r>
    </w:p>
    <w:p>
      <w:pPr>
        <w:pStyle w:val="ListNumber"/>
      </w:pPr>
      <w:r>
        <w:t>What unfair rule was posted on the notice board later in the story?</w:t>
      </w:r>
    </w:p>
    <w:p>
      <w:pPr>
        <w:pStyle w:val="ListNumber"/>
      </w:pPr>
      <w:r>
        <w:t>How did Zanele convince the council to change the rule?</w:t>
      </w:r>
    </w:p>
    <w:p>
      <w:pPr>
        <w:pStyle w:val="ListNumber"/>
      </w:pPr>
      <w:r>
        <w:t>What did Zanele's father mean when he said "Remember who you are"?</w:t>
      </w:r>
    </w:p>
    <w:p>
      <w:pPr>
        <w:pStyle w:val="ListNumber"/>
      </w:pPr>
      <w:r>
        <w:t>What did Zanele learn about the way she spoke? How did her tone affect people?</w:t>
      </w:r>
    </w:p>
    <w:p>
      <w:pPr>
        <w:spacing w:before="160" w:after="40"/>
      </w:pPr>
      <w:r>
        <w:rPr>
          <w:b/>
          <w:color w:val="1E885E"/>
          <w:sz w:val="26"/>
        </w:rPr>
        <w:t>Vocabulary in the story</w:t>
      </w:r>
    </w:p>
    <w:p>
      <w:r>
        <w:t>Find these words in the story. For each one, write the sentence it appears in and explain what it means in that context.</w:t>
      </w:r>
    </w:p>
    <w:p>
      <w:pPr>
        <w:pStyle w:val="ListBullet"/>
      </w:pPr>
      <w:r>
        <w:rPr>
          <w:b/>
        </w:rPr>
        <w:t>eagerly</w:t>
      </w:r>
    </w:p>
    <w:p>
      <w:pPr>
        <w:pStyle w:val="ListBullet"/>
      </w:pPr>
      <w:r>
        <w:rPr>
          <w:b/>
        </w:rPr>
        <w:t>massive</w:t>
      </w:r>
    </w:p>
    <w:p>
      <w:pPr>
        <w:pStyle w:val="ListBullet"/>
      </w:pPr>
      <w:r>
        <w:rPr>
          <w:b/>
        </w:rPr>
        <w:t>meager</w:t>
      </w:r>
    </w:p>
    <w:p>
      <w:pPr>
        <w:pStyle w:val="ListBullet"/>
      </w:pPr>
      <w:r>
        <w:rPr>
          <w:b/>
        </w:rPr>
        <w:t>uncomfortable</w:t>
      </w:r>
    </w:p>
    <w:p>
      <w:pPr>
        <w:pStyle w:val="ListBullet"/>
      </w:pPr>
      <w:r>
        <w:rPr>
          <w:b/>
        </w:rPr>
        <w:t>frustrated</w:t>
      </w:r>
    </w:p>
    <w:p>
      <w:pPr>
        <w:pStyle w:val="ListBullet"/>
      </w:pPr>
      <w:r>
        <w:rPr>
          <w:b/>
        </w:rPr>
        <w:t>substantial</w:t>
      </w:r>
    </w:p>
    <w:p>
      <w:pPr>
        <w:pStyle w:val="ListBullet"/>
      </w:pPr>
      <w:r>
        <w:rPr>
          <w:b/>
        </w:rPr>
        <w:t>questionable</w:t>
      </w:r>
    </w:p>
    <w:p>
      <w:pPr>
        <w:pStyle w:val="ListBullet"/>
      </w:pPr>
      <w:r>
        <w:rPr>
          <w:b/>
        </w:rPr>
        <w:t>hospitable</w:t>
      </w:r>
    </w:p>
    <w:p>
      <w:pPr>
        <w:pStyle w:val="ListBullet"/>
      </w:pPr>
      <w:r>
        <w:rPr>
          <w:b/>
        </w:rPr>
        <w:t>unavoidable</w:t>
      </w:r>
    </w:p>
    <w:p>
      <w:pPr>
        <w:pStyle w:val="ListBullet"/>
      </w:pPr>
      <w:r>
        <w:rPr>
          <w:b/>
        </w:rPr>
        <w:t>unconstitutional</w:t>
      </w:r>
    </w:p>
    <w:p>
      <w:pPr>
        <w:pStyle w:val="ListBullet"/>
      </w:pPr>
      <w:r>
        <w:rPr>
          <w:b/>
        </w:rPr>
        <w:t>adapt</w:t>
      </w:r>
    </w:p>
    <w:p>
      <w:pPr>
        <w:pStyle w:val="ListBullet"/>
      </w:pPr>
      <w:r>
        <w:rPr>
          <w:b/>
        </w:rPr>
        <w:t>productive</w:t>
      </w:r>
    </w:p>
    <w:p>
      <w:pPr>
        <w:pStyle w:val="ListBullet"/>
      </w:pPr>
      <w:r>
        <w:rPr>
          <w:b/>
        </w:rPr>
        <w:t>symbiotic</w:t>
      </w:r>
    </w:p>
    <w:p>
      <w:pPr>
        <w:pStyle w:val="ListBullet"/>
      </w:pPr>
      <w:r>
        <w:rPr>
          <w:b/>
        </w:rPr>
        <w:t>fragile</w:t>
      </w:r>
    </w:p>
    <w:p>
      <w:pPr>
        <w:spacing w:before="160" w:after="40"/>
      </w:pPr>
      <w:r>
        <w:rPr>
          <w:b/>
          <w:color w:val="1E885E"/>
          <w:sz w:val="26"/>
        </w:rPr>
        <w:t>Think and discuss</w:t>
      </w:r>
    </w:p>
    <w:p>
      <w:r>
        <w:t>These questions ask you to think more deeply about the story. There is no single right answer. Explain your thinking carefully.</w:t>
      </w:r>
    </w:p>
    <w:p>
      <w:pPr>
        <w:pStyle w:val="ListNumber"/>
      </w:pPr>
      <w:r>
        <w:t>Zanele says "kindness should be a rule, not a suggestion." What does she mean by this? Do you agree?</w:t>
      </w:r>
    </w:p>
    <w:p>
      <w:pPr>
        <w:pStyle w:val="ListNumber"/>
      </w:pPr>
      <w:r>
        <w:t>Kemi says at the end: "Being right all the time doesn't mean being respected." What lesson has Kemi learned? How has her character changed?</w:t>
      </w:r>
    </w:p>
    <w:p>
      <w:pPr>
        <w:pStyle w:val="ListNumber"/>
      </w:pPr>
      <w:r>
        <w:t>Zanele describes her school as like a tree. What does this comparison (metaphor) mean? Can you think of another comparison that describes a school?</w:t>
      </w:r>
    </w:p>
    <w:p>
      <w:pPr>
        <w:pStyle w:val="ListNumber"/>
      </w:pPr>
      <w:r>
        <w:t>The story shows that Zanele lost the election but still made a difference. What does this tell us about success? Is winning always the most important thing?</w:t>
      </w:r>
    </w:p>
    <w:p>
      <w:pPr>
        <w:pStyle w:val="ListNumber"/>
      </w:pPr>
      <w:r>
        <w:t xml:space="preserve">How does the story connect to the theme of </w:t>
      </w:r>
      <w:r>
        <w:rPr>
          <w:b/>
        </w:rPr>
        <w:t>Money Matters</w:t>
      </w:r>
      <w:r>
        <w:t>? Think about value, fairness, what people "can't afford," and the idea that worth is not always about money.</w:t>
      </w:r>
    </w:p>
    <w:p>
      <w:pPr>
        <w:spacing w:before="160" w:after="40"/>
      </w:pPr>
      <w:r>
        <w:rPr>
          <w:b/>
          <w:color w:val="1E885E"/>
          <w:sz w:val="26"/>
        </w:rPr>
        <w:t>Grammar in the story</w:t>
      </w:r>
    </w:p>
    <w:p>
      <w:r>
        <w:t>The story uses several grammar features from this unit. Find examples of each:</w:t>
      </w:r>
    </w:p>
    <w:p>
      <w:pPr>
        <w:pStyle w:val="ListBullet"/>
      </w:pPr>
      <w:r>
        <w:rPr>
          <w:b/>
        </w:rPr>
        <w:t>Reflexive pronouns</w:t>
      </w:r>
      <w:r>
        <w:t>: Find at least two sentences where a character uses a reflexive pronoun (e.g. "she told herself..."). Write them down.</w:t>
      </w:r>
    </w:p>
    <w:p>
      <w:pPr>
        <w:pStyle w:val="ListBullet"/>
      </w:pPr>
      <w:r>
        <w:rPr>
          <w:b/>
        </w:rPr>
        <w:t>Comparative structures</w:t>
      </w:r>
      <w:r>
        <w:t>: Zanele's voice becomes "more noticeable." Find another place in the story where two things are compared.</w:t>
      </w:r>
    </w:p>
    <w:p>
      <w:pPr>
        <w:pStyle w:val="ListBullet"/>
      </w:pPr>
      <w:r>
        <w:rPr>
          <w:b/>
        </w:rPr>
        <w:t>Quantifiers</w:t>
      </w:r>
      <w:r>
        <w:t>: Find a sentence that uses a quantifier like "both", "neither", or "some".</w:t>
      </w:r>
    </w:p>
    <w:p>
      <w:pPr>
        <w:pStyle w:val="ListBullet"/>
      </w:pPr>
      <w:r>
        <w:rPr>
          <w:b/>
        </w:rPr>
        <w:t>Tone and adverbs</w:t>
      </w:r>
      <w:r>
        <w:t>: The story says Zanele spoke "firmly", "aggressively", and "dramatically." How did each tone affect the people around her?</w:t>
      </w:r>
    </w:p>
    <w:p>
      <w:pPr>
        <w:spacing w:before="240" w:after="80"/>
      </w:pPr>
      <w:r>
        <w:rPr>
          <w:b/>
          <w:color w:val="0F6E63"/>
          <w:sz w:val="32"/>
        </w:rPr>
        <w:t>Now You Try: Writing</w:t>
      </w:r>
    </w:p>
    <w:p>
      <w:pPr>
        <w:spacing w:before="160" w:after="40"/>
      </w:pPr>
      <w:r>
        <w:rPr>
          <w:b/>
          <w:color w:val="1E885E"/>
          <w:sz w:val="26"/>
        </w:rPr>
        <w:t>Writing task 1: A letter from Zanele</w:t>
      </w:r>
    </w:p>
    <w:p>
      <w:r>
        <w:t>Imagine you are Zanele. Write a letter home to your family after your first month at Mbali Academy. Include:</w:t>
      </w:r>
    </w:p>
    <w:p>
      <w:pPr>
        <w:pStyle w:val="ListBullet"/>
      </w:pPr>
      <w:r>
        <w:t xml:space="preserve">How you felt when you arrived (use at least one </w:t>
      </w:r>
      <w:r>
        <w:rPr>
          <w:b/>
        </w:rPr>
        <w:t>reflexive pronoun</w:t>
      </w:r>
      <w:r>
        <w:t>).</w:t>
      </w:r>
    </w:p>
    <w:p>
      <w:pPr>
        <w:pStyle w:val="ListBullet"/>
      </w:pPr>
      <w:r>
        <w:t>What happened with the student council election.</w:t>
      </w:r>
    </w:p>
    <w:p>
      <w:pPr>
        <w:pStyle w:val="ListBullet"/>
      </w:pPr>
      <w:r>
        <w:t>What you learned about speaking up and about yourself.</w:t>
      </w:r>
    </w:p>
    <w:p>
      <w:pPr>
        <w:pStyle w:val="ListBullet"/>
      </w:pPr>
      <w:r>
        <w:t xml:space="preserve">At least one </w:t>
      </w:r>
      <w:r>
        <w:rPr>
          <w:b/>
        </w:rPr>
        <w:t>comparative adverb</w:t>
      </w:r>
      <w:r>
        <w:t xml:space="preserve"> (e.g. "I speak </w:t>
      </w:r>
      <w:r>
        <w:rPr>
          <w:b/>
        </w:rPr>
        <w:t>more confidently</w:t>
      </w:r>
      <w:r>
        <w:t xml:space="preserve"> now than when I arrived").</w:t>
      </w:r>
    </w:p>
    <w:p>
      <w:pPr>
        <w:pStyle w:val="ListBullet"/>
      </w:pPr>
      <w:r>
        <w:t xml:space="preserve">At least one </w:t>
      </w:r>
      <w:r>
        <w:rPr>
          <w:b/>
        </w:rPr>
        <w:t>quantifier</w:t>
      </w:r>
      <w:r>
        <w:t xml:space="preserve"> (e.g. "</w:t>
      </w:r>
      <w:r>
        <w:rPr>
          <w:b/>
        </w:rPr>
        <w:t>Some</w:t>
      </w:r>
      <w:r>
        <w:t xml:space="preserve"> students were unkind at first, but </w:t>
      </w:r>
      <w:r>
        <w:rPr>
          <w:b/>
        </w:rPr>
        <w:t>many</w:t>
      </w:r>
      <w:r>
        <w:t xml:space="preserve"> have become friendly").</w:t>
      </w:r>
    </w:p>
    <w:p>
      <w:pPr>
        <w:spacing w:before="160" w:after="40"/>
      </w:pPr>
      <w:r>
        <w:rPr>
          <w:b/>
          <w:color w:val="1E885E"/>
          <w:sz w:val="26"/>
        </w:rPr>
        <w:t>Writing task 2: An opinion paragraph</w:t>
      </w:r>
    </w:p>
    <w:p>
      <w:r>
        <w:t>Write a short paragraph (6–8 sentences) giving your opinion on this question:</w:t>
      </w:r>
    </w:p>
    <w:p>
      <w:r>
        <w:t>"Should schools have student councils? Why or why not?"</w:t>
      </w:r>
    </w:p>
    <w:p>
      <w:r>
        <w:t>Use connecting words (</w:t>
      </w:r>
      <w:r>
        <w:rPr>
          <w:b/>
        </w:rPr>
        <w:t>Firstly</w:t>
      </w:r>
      <w:r>
        <w:t xml:space="preserve">, </w:t>
      </w:r>
      <w:r>
        <w:rPr>
          <w:b/>
        </w:rPr>
        <w:t>In addition</w:t>
      </w:r>
      <w:r>
        <w:t xml:space="preserve">, </w:t>
      </w:r>
      <w:r>
        <w:rPr>
          <w:b/>
        </w:rPr>
        <w:t>In conclusion</w:t>
      </w:r>
      <w:r>
        <w:t>) and at least two vocabulary words from this unit.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write a letter as Zanele?"</w:t>
            </w:r>
          </w:p>
          <w:p>
            <w:pPr>
              <w:spacing w:after="40"/>
            </w:pPr>
            <w:r>
              <w:rPr>
                <w:sz w:val="21"/>
              </w:rPr>
              <w:t>"Can you check my opinion paragraph and tell me if I used connecting words correctly?"</w:t>
            </w:r>
          </w:p>
          <w:p>
            <w:pPr>
              <w:spacing w:after="40"/>
            </w:pPr>
            <w:r>
              <w:rPr>
                <w:sz w:val="21"/>
              </w:rPr>
              <w:t>"Can you ask me more questions about the story to check I understood it?"</w:t>
            </w:r>
          </w:p>
          <w:p>
            <w:pPr>
              <w:spacing w:after="40"/>
            </w:pPr>
            <w:r>
              <w:rPr>
                <w:sz w:val="21"/>
              </w:rPr>
              <w:t>"Can you help me find all the reflexive pronouns in the story?"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