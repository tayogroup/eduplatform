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4: Places and Community</w:t>
      </w:r>
    </w:p>
    <w:p>
      <w:pPr>
        <w:spacing w:after="200"/>
      </w:pPr>
      <w:r>
        <w:rPr>
          <w:i/>
          <w:color w:val="1E885E"/>
          <w:sz w:val="25"/>
        </w:rPr>
        <w:t>Year 3 English  ·  Ehel Academy  ·  Self-study word book</w:t>
      </w:r>
    </w:p>
    <w:p>
      <w:pPr>
        <w:pBdr>
          <w:bottom w:val="single" w:sz="12" w:space="1" w:color="0F6E63"/>
        </w:pBdr>
        <w:spacing w:after="160"/>
      </w:pPr>
    </w:p>
    <w:p>
      <w:r>
        <w:rPr>
          <w:b w:val="0"/>
          <w:i/>
        </w:rPr>
        <w:t>These are the important words for Unit 4. They are all about the places in our community and the people who help us.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People Who Help 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doctor</w:t>
            </w:r>
          </w:p>
        </w:tc>
        <w:tc>
          <w:tcPr>
            <w:tcW w:type="dxa" w:w="2160"/>
          </w:tcPr>
          <w:p>
            <w:r>
              <w:rPr>
                <w:sz w:val="20"/>
              </w:rPr>
              <w:t>noun</w:t>
            </w:r>
          </w:p>
        </w:tc>
        <w:tc>
          <w:tcPr>
            <w:tcW w:type="dxa" w:w="2160"/>
          </w:tcPr>
          <w:p>
            <w:r>
              <w:rPr>
                <w:sz w:val="20"/>
              </w:rPr>
              <w:t>A person who helps sick people feel better.</w:t>
            </w:r>
          </w:p>
        </w:tc>
        <w:tc>
          <w:tcPr>
            <w:tcW w:type="dxa" w:w="2160"/>
          </w:tcPr>
          <w:p>
            <w:r>
              <w:rPr>
                <w:sz w:val="20"/>
              </w:rPr>
              <w:t>The doctor works at the hospital.</w:t>
            </w:r>
          </w:p>
        </w:tc>
      </w:tr>
      <w:tr>
        <w:tc>
          <w:tcPr>
            <w:tcW w:type="dxa" w:w="2160"/>
          </w:tcPr>
          <w:p>
            <w:r>
              <w:rPr>
                <w:b/>
                <w:sz w:val="20"/>
              </w:rPr>
              <w:t>officer</w:t>
            </w:r>
          </w:p>
        </w:tc>
        <w:tc>
          <w:tcPr>
            <w:tcW w:type="dxa" w:w="2160"/>
          </w:tcPr>
          <w:p>
            <w:r>
              <w:rPr>
                <w:sz w:val="20"/>
              </w:rPr>
              <w:t>noun</w:t>
            </w:r>
          </w:p>
        </w:tc>
        <w:tc>
          <w:tcPr>
            <w:tcW w:type="dxa" w:w="2160"/>
          </w:tcPr>
          <w:p>
            <w:r>
              <w:rPr>
                <w:sz w:val="20"/>
              </w:rPr>
              <w:t>A person who helps keep people safe and makes sure rules are followed.</w:t>
            </w:r>
          </w:p>
        </w:tc>
        <w:tc>
          <w:tcPr>
            <w:tcW w:type="dxa" w:w="2160"/>
          </w:tcPr>
          <w:p>
            <w:r>
              <w:rPr>
                <w:sz w:val="20"/>
              </w:rPr>
              <w:t>The officer helped us cross the road.</w:t>
            </w:r>
          </w:p>
        </w:tc>
      </w:tr>
      <w:tr>
        <w:tc>
          <w:tcPr>
            <w:tcW w:type="dxa" w:w="2160"/>
          </w:tcPr>
          <w:p>
            <w:r>
              <w:rPr>
                <w:b/>
                <w:sz w:val="20"/>
              </w:rPr>
              <w:t>sailor</w:t>
            </w:r>
          </w:p>
        </w:tc>
        <w:tc>
          <w:tcPr>
            <w:tcW w:type="dxa" w:w="2160"/>
          </w:tcPr>
          <w:p>
            <w:r>
              <w:rPr>
                <w:sz w:val="20"/>
              </w:rPr>
              <w:t>noun</w:t>
            </w:r>
          </w:p>
        </w:tc>
        <w:tc>
          <w:tcPr>
            <w:tcW w:type="dxa" w:w="2160"/>
          </w:tcPr>
          <w:p>
            <w:r>
              <w:rPr>
                <w:sz w:val="20"/>
              </w:rPr>
              <w:t>A person who works on a boat or ship at sea.</w:t>
            </w:r>
          </w:p>
        </w:tc>
        <w:tc>
          <w:tcPr>
            <w:tcW w:type="dxa" w:w="2160"/>
          </w:tcPr>
          <w:p>
            <w:r>
              <w:rPr>
                <w:sz w:val="20"/>
              </w:rPr>
              <w:t>The sailor sails across the sea.</w:t>
            </w:r>
          </w:p>
        </w:tc>
      </w:tr>
    </w:tbl>
    <w:p>
      <w:pPr>
        <w:spacing w:after="80"/>
      </w:pPr>
    </w:p>
    <w:p>
      <w:pPr>
        <w:spacing w:before="160" w:after="40"/>
      </w:pPr>
      <w:r>
        <w:rPr>
          <w:b/>
          <w:color w:val="1E885E"/>
          <w:sz w:val="26"/>
        </w:rPr>
        <w:t>Practise these words</w:t>
      </w:r>
    </w:p>
    <w:p>
      <w:pPr>
        <w:pStyle w:val="ListNumber"/>
      </w:pPr>
      <w:r>
        <w:t>Point to each word and say what that person does: “A doctor helps ______.”</w:t>
      </w:r>
    </w:p>
    <w:p>
      <w:pPr>
        <w:pStyle w:val="ListNumber"/>
      </w:pPr>
      <w:r>
        <w:t>Finish the sentence: “When I grow up, I would like to be a ______, because ______.”</w:t>
      </w:r>
    </w:p>
    <w:p>
      <w:pPr>
        <w:pStyle w:val="ListNumber"/>
      </w:pPr>
      <w:r>
        <w:t>Name one person who helps in your own community. What is their job?</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tell me more jobs that help our community?”</w:t>
            </w:r>
          </w:p>
          <w:p>
            <w:pPr>
              <w:spacing w:after="40"/>
            </w:pPr>
            <w:r>
              <w:rPr>
                <w:sz w:val="21"/>
              </w:rPr>
              <w:t>“What does a sailor do all day on a ship?”</w:t>
            </w:r>
          </w:p>
          <w:p>
            <w:pPr>
              <w:spacing w:after="40"/>
            </w:pPr>
            <w:r>
              <w:rPr>
                <w:sz w:val="21"/>
              </w:rPr>
              <w:t>“Can you quiz me on the people who help us?”</w:t>
            </w:r>
          </w:p>
        </w:tc>
      </w:tr>
    </w:tbl>
    <w:p>
      <w:pPr>
        <w:spacing w:after="40"/>
      </w:pPr>
    </w:p>
    <w:p>
      <w:pPr>
        <w:spacing w:before="240" w:after="80"/>
      </w:pPr>
      <w:r>
        <w:rPr>
          <w:b/>
          <w:color w:val="0F6E63"/>
          <w:sz w:val="32"/>
        </w:rPr>
        <w:t>Group 2: Places in Town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hospital</w:t>
            </w:r>
          </w:p>
        </w:tc>
        <w:tc>
          <w:tcPr>
            <w:tcW w:type="dxa" w:w="2160"/>
          </w:tcPr>
          <w:p>
            <w:r>
              <w:rPr>
                <w:sz w:val="20"/>
              </w:rPr>
              <w:t>noun</w:t>
            </w:r>
          </w:p>
        </w:tc>
        <w:tc>
          <w:tcPr>
            <w:tcW w:type="dxa" w:w="2160"/>
          </w:tcPr>
          <w:p>
            <w:r>
              <w:rPr>
                <w:sz w:val="20"/>
              </w:rPr>
              <w:t>A place where doctors and nurses care for people who are sick or hurt.</w:t>
            </w:r>
          </w:p>
        </w:tc>
        <w:tc>
          <w:tcPr>
            <w:tcW w:type="dxa" w:w="2160"/>
          </w:tcPr>
          <w:p>
            <w:r>
              <w:rPr>
                <w:sz w:val="20"/>
              </w:rPr>
              <w:t>My sister is resting at the hospital.</w:t>
            </w:r>
          </w:p>
        </w:tc>
      </w:tr>
      <w:tr>
        <w:tc>
          <w:tcPr>
            <w:tcW w:type="dxa" w:w="2160"/>
          </w:tcPr>
          <w:p>
            <w:r>
              <w:rPr>
                <w:b/>
                <w:sz w:val="20"/>
              </w:rPr>
              <w:t>court</w:t>
            </w:r>
          </w:p>
        </w:tc>
        <w:tc>
          <w:tcPr>
            <w:tcW w:type="dxa" w:w="2160"/>
          </w:tcPr>
          <w:p>
            <w:r>
              <w:rPr>
                <w:sz w:val="20"/>
              </w:rPr>
              <w:t>noun</w:t>
            </w:r>
          </w:p>
        </w:tc>
        <w:tc>
          <w:tcPr>
            <w:tcW w:type="dxa" w:w="2160"/>
          </w:tcPr>
          <w:p>
            <w:r>
              <w:rPr>
                <w:sz w:val="20"/>
              </w:rPr>
              <w:t>A place where people solve problems fairly using the laws.</w:t>
            </w:r>
          </w:p>
        </w:tc>
        <w:tc>
          <w:tcPr>
            <w:tcW w:type="dxa" w:w="2160"/>
          </w:tcPr>
          <w:p>
            <w:r>
              <w:rPr>
                <w:sz w:val="20"/>
              </w:rPr>
              <w:t>The court is next to the police station.</w:t>
            </w:r>
          </w:p>
        </w:tc>
      </w:tr>
      <w:tr>
        <w:tc>
          <w:tcPr>
            <w:tcW w:type="dxa" w:w="2160"/>
          </w:tcPr>
          <w:p>
            <w:r>
              <w:rPr>
                <w:b/>
                <w:sz w:val="20"/>
              </w:rPr>
              <w:t>college</w:t>
            </w:r>
          </w:p>
        </w:tc>
        <w:tc>
          <w:tcPr>
            <w:tcW w:type="dxa" w:w="2160"/>
          </w:tcPr>
          <w:p>
            <w:r>
              <w:rPr>
                <w:sz w:val="20"/>
              </w:rPr>
              <w:t>noun</w:t>
            </w:r>
          </w:p>
        </w:tc>
        <w:tc>
          <w:tcPr>
            <w:tcW w:type="dxa" w:w="2160"/>
          </w:tcPr>
          <w:p>
            <w:r>
              <w:rPr>
                <w:sz w:val="20"/>
              </w:rPr>
              <w:t>A school for older students and adults.</w:t>
            </w:r>
          </w:p>
        </w:tc>
        <w:tc>
          <w:tcPr>
            <w:tcW w:type="dxa" w:w="2160"/>
          </w:tcPr>
          <w:p>
            <w:r>
              <w:rPr>
                <w:sz w:val="20"/>
              </w:rPr>
              <w:t>My big brother goes to college in the city.</w:t>
            </w:r>
          </w:p>
        </w:tc>
      </w:tr>
      <w:tr>
        <w:tc>
          <w:tcPr>
            <w:tcW w:type="dxa" w:w="2160"/>
          </w:tcPr>
          <w:p>
            <w:r>
              <w:rPr>
                <w:b/>
                <w:sz w:val="20"/>
              </w:rPr>
              <w:t>market</w:t>
            </w:r>
          </w:p>
        </w:tc>
        <w:tc>
          <w:tcPr>
            <w:tcW w:type="dxa" w:w="2160"/>
          </w:tcPr>
          <w:p>
            <w:r>
              <w:rPr>
                <w:sz w:val="20"/>
              </w:rPr>
              <w:t>noun</w:t>
            </w:r>
          </w:p>
        </w:tc>
        <w:tc>
          <w:tcPr>
            <w:tcW w:type="dxa" w:w="2160"/>
          </w:tcPr>
          <w:p>
            <w:r>
              <w:rPr>
                <w:sz w:val="20"/>
              </w:rPr>
              <w:t>A place where people buy and sell food and other things.</w:t>
            </w:r>
          </w:p>
        </w:tc>
        <w:tc>
          <w:tcPr>
            <w:tcW w:type="dxa" w:w="2160"/>
          </w:tcPr>
          <w:p>
            <w:r>
              <w:rPr>
                <w:sz w:val="20"/>
              </w:rPr>
              <w:t>We bought bananas at the market.</w:t>
            </w:r>
          </w:p>
        </w:tc>
      </w:tr>
      <w:tr>
        <w:tc>
          <w:tcPr>
            <w:tcW w:type="dxa" w:w="2160"/>
          </w:tcPr>
          <w:p>
            <w:r>
              <w:rPr>
                <w:b/>
                <w:sz w:val="20"/>
              </w:rPr>
              <w:t>garden</w:t>
            </w:r>
          </w:p>
        </w:tc>
        <w:tc>
          <w:tcPr>
            <w:tcW w:type="dxa" w:w="2160"/>
          </w:tcPr>
          <w:p>
            <w:r>
              <w:rPr>
                <w:sz w:val="20"/>
              </w:rPr>
              <w:t>noun</w:t>
            </w:r>
          </w:p>
        </w:tc>
        <w:tc>
          <w:tcPr>
            <w:tcW w:type="dxa" w:w="2160"/>
          </w:tcPr>
          <w:p>
            <w:r>
              <w:rPr>
                <w:sz w:val="20"/>
              </w:rPr>
              <w:t>A place where plants, flowers or vegetables grow.</w:t>
            </w:r>
          </w:p>
        </w:tc>
        <w:tc>
          <w:tcPr>
            <w:tcW w:type="dxa" w:w="2160"/>
          </w:tcPr>
          <w:p>
            <w:r>
              <w:rPr>
                <w:sz w:val="20"/>
              </w:rPr>
              <w:t>There are tomatoes in our school garden.</w:t>
            </w:r>
          </w:p>
        </w:tc>
      </w:tr>
      <w:tr>
        <w:tc>
          <w:tcPr>
            <w:tcW w:type="dxa" w:w="2160"/>
          </w:tcPr>
          <w:p>
            <w:r>
              <w:rPr>
                <w:b/>
                <w:sz w:val="20"/>
              </w:rPr>
              <w:t>exit</w:t>
            </w:r>
          </w:p>
        </w:tc>
        <w:tc>
          <w:tcPr>
            <w:tcW w:type="dxa" w:w="2160"/>
          </w:tcPr>
          <w:p>
            <w:r>
              <w:rPr>
                <w:sz w:val="20"/>
              </w:rPr>
              <w:t>noun / verb</w:t>
            </w:r>
          </w:p>
        </w:tc>
        <w:tc>
          <w:tcPr>
            <w:tcW w:type="dxa" w:w="2160"/>
          </w:tcPr>
          <w:p>
            <w:r>
              <w:rPr>
                <w:sz w:val="20"/>
              </w:rPr>
              <w:t>A door or way to go out of a place; to go out.</w:t>
            </w:r>
          </w:p>
        </w:tc>
        <w:tc>
          <w:tcPr>
            <w:tcW w:type="dxa" w:w="2160"/>
          </w:tcPr>
          <w:p>
            <w:r>
              <w:rPr>
                <w:sz w:val="20"/>
              </w:rPr>
              <w:t>We used the back exit after the class.</w:t>
            </w:r>
          </w:p>
        </w:tc>
      </w:tr>
    </w:tbl>
    <w:p>
      <w:pPr>
        <w:spacing w:after="80"/>
      </w:pPr>
    </w:p>
    <w:p>
      <w:pPr>
        <w:spacing w:before="160" w:after="40"/>
      </w:pPr>
      <w:r>
        <w:rPr>
          <w:b/>
          <w:color w:val="1E885E"/>
          <w:sz w:val="26"/>
        </w:rPr>
        <w:t>Practise these words</w:t>
      </w:r>
    </w:p>
    <w:p>
      <w:pPr>
        <w:pStyle w:val="ListNumber"/>
      </w:pPr>
      <w:r>
        <w:t>Choose one place above. Say: “At the ______, people ______.”</w:t>
      </w:r>
    </w:p>
    <w:p>
      <w:pPr>
        <w:pStyle w:val="ListNumber"/>
      </w:pPr>
      <w:r>
        <w:t>Which of these places have you visited? Tell your AI tutor about one visit.</w:t>
      </w:r>
    </w:p>
    <w:p>
      <w:pPr>
        <w:pStyle w:val="ListNumber"/>
      </w:pPr>
      <w:r>
        <w:t>Look for the exit sign the next time you are in a big building. Say: “The exit is over there.”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describe the market in my town?”</w:t>
            </w:r>
          </w:p>
          <w:p>
            <w:pPr>
              <w:spacing w:after="40"/>
            </w:pPr>
            <w:r>
              <w:rPr>
                <w:sz w:val="21"/>
              </w:rPr>
              <w:t>“What is the difference between a college and my school?”</w:t>
            </w:r>
          </w:p>
          <w:p>
            <w:pPr>
              <w:spacing w:after="40"/>
            </w:pPr>
            <w:r>
              <w:rPr>
                <w:sz w:val="21"/>
              </w:rPr>
              <w:t>“Can you quiz me on the places in town?”</w:t>
            </w:r>
          </w:p>
        </w:tc>
      </w:tr>
    </w:tbl>
    <w:p>
      <w:pPr>
        <w:spacing w:after="40"/>
      </w:pPr>
    </w:p>
    <w:p>
      <w:pPr>
        <w:spacing w:before="240" w:after="80"/>
      </w:pPr>
      <w:r>
        <w:rPr>
          <w:b/>
          <w:color w:val="0F6E63"/>
          <w:sz w:val="32"/>
        </w:rPr>
        <w:t>Group 3: Places on a 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village</w:t>
            </w:r>
          </w:p>
        </w:tc>
        <w:tc>
          <w:tcPr>
            <w:tcW w:type="dxa" w:w="2160"/>
          </w:tcPr>
          <w:p>
            <w:r>
              <w:rPr>
                <w:sz w:val="20"/>
              </w:rPr>
              <w:t>noun</w:t>
            </w:r>
          </w:p>
        </w:tc>
        <w:tc>
          <w:tcPr>
            <w:tcW w:type="dxa" w:w="2160"/>
          </w:tcPr>
          <w:p>
            <w:r>
              <w:rPr>
                <w:sz w:val="20"/>
              </w:rPr>
              <w:t>A small group of homes in the countryside, smaller than a town.</w:t>
            </w:r>
          </w:p>
        </w:tc>
        <w:tc>
          <w:tcPr>
            <w:tcW w:type="dxa" w:w="2160"/>
          </w:tcPr>
          <w:p>
            <w:r>
              <w:rPr>
                <w:sz w:val="20"/>
              </w:rPr>
              <w:t>My grandmother lives in a quiet village.</w:t>
            </w:r>
          </w:p>
        </w:tc>
      </w:tr>
      <w:tr>
        <w:tc>
          <w:tcPr>
            <w:tcW w:type="dxa" w:w="2160"/>
          </w:tcPr>
          <w:p>
            <w:r>
              <w:rPr>
                <w:b/>
                <w:sz w:val="20"/>
              </w:rPr>
              <w:t>county</w:t>
            </w:r>
          </w:p>
        </w:tc>
        <w:tc>
          <w:tcPr>
            <w:tcW w:type="dxa" w:w="2160"/>
          </w:tcPr>
          <w:p>
            <w:r>
              <w:rPr>
                <w:sz w:val="20"/>
              </w:rPr>
              <w:t>noun</w:t>
            </w:r>
          </w:p>
        </w:tc>
        <w:tc>
          <w:tcPr>
            <w:tcW w:type="dxa" w:w="2160"/>
          </w:tcPr>
          <w:p>
            <w:r>
              <w:rPr>
                <w:sz w:val="20"/>
              </w:rPr>
              <w:t>A part of a country that has its own towns and rules.</w:t>
            </w:r>
          </w:p>
        </w:tc>
        <w:tc>
          <w:tcPr>
            <w:tcW w:type="dxa" w:w="2160"/>
          </w:tcPr>
          <w:p>
            <w:r>
              <w:rPr>
                <w:sz w:val="20"/>
              </w:rPr>
              <w:t>We live in this county near the hills.</w:t>
            </w:r>
          </w:p>
        </w:tc>
      </w:tr>
      <w:tr>
        <w:tc>
          <w:tcPr>
            <w:tcW w:type="dxa" w:w="2160"/>
          </w:tcPr>
          <w:p>
            <w:r>
              <w:rPr>
                <w:b/>
                <w:sz w:val="20"/>
              </w:rPr>
              <w:t>border</w:t>
            </w:r>
          </w:p>
        </w:tc>
        <w:tc>
          <w:tcPr>
            <w:tcW w:type="dxa" w:w="2160"/>
          </w:tcPr>
          <w:p>
            <w:r>
              <w:rPr>
                <w:sz w:val="20"/>
              </w:rPr>
              <w:t>noun</w:t>
            </w:r>
          </w:p>
        </w:tc>
        <w:tc>
          <w:tcPr>
            <w:tcW w:type="dxa" w:w="2160"/>
          </w:tcPr>
          <w:p>
            <w:r>
              <w:rPr>
                <w:sz w:val="20"/>
              </w:rPr>
              <w:t>A line where two countries or places meet.</w:t>
            </w:r>
          </w:p>
        </w:tc>
        <w:tc>
          <w:tcPr>
            <w:tcW w:type="dxa" w:w="2160"/>
          </w:tcPr>
          <w:p>
            <w:r>
              <w:rPr>
                <w:sz w:val="20"/>
              </w:rPr>
              <w:t>We crossed the border into a new country.</w:t>
            </w:r>
          </w:p>
        </w:tc>
      </w:tr>
      <w:tr>
        <w:tc>
          <w:tcPr>
            <w:tcW w:type="dxa" w:w="2160"/>
          </w:tcPr>
          <w:p>
            <w:r>
              <w:rPr>
                <w:b/>
                <w:sz w:val="20"/>
              </w:rPr>
              <w:t>address</w:t>
            </w:r>
          </w:p>
        </w:tc>
        <w:tc>
          <w:tcPr>
            <w:tcW w:type="dxa" w:w="2160"/>
          </w:tcPr>
          <w:p>
            <w:r>
              <w:rPr>
                <w:sz w:val="20"/>
              </w:rPr>
              <w:t>noun</w:t>
            </w:r>
          </w:p>
        </w:tc>
        <w:tc>
          <w:tcPr>
            <w:tcW w:type="dxa" w:w="2160"/>
          </w:tcPr>
          <w:p>
            <w:r>
              <w:rPr>
                <w:sz w:val="20"/>
              </w:rPr>
              <w:t>The name of the place where someone lives.</w:t>
            </w:r>
          </w:p>
        </w:tc>
        <w:tc>
          <w:tcPr>
            <w:tcW w:type="dxa" w:w="2160"/>
          </w:tcPr>
          <w:p>
            <w:r>
              <w:rPr>
                <w:sz w:val="20"/>
              </w:rPr>
              <w:t>I wrote my home address on the letter.</w:t>
            </w:r>
          </w:p>
        </w:tc>
      </w:tr>
    </w:tbl>
    <w:p>
      <w:pPr>
        <w:spacing w:after="80"/>
      </w:pPr>
    </w:p>
    <w:p>
      <w:pPr>
        <w:spacing w:before="160" w:after="40"/>
      </w:pPr>
      <w:r>
        <w:rPr>
          <w:b/>
          <w:color w:val="1E885E"/>
          <w:sz w:val="26"/>
        </w:rPr>
        <w:t>Practise these words</w:t>
      </w:r>
    </w:p>
    <w:p>
      <w:pPr>
        <w:pStyle w:val="ListNumber"/>
      </w:pPr>
      <w:r>
        <w:t>Say the places from small to big: village → town → county → country.</w:t>
      </w:r>
    </w:p>
    <w:p>
      <w:pPr>
        <w:pStyle w:val="ListNumber"/>
      </w:pPr>
      <w:r>
        <w:t>Say your own address out loud. (Ask a grown-up if you are not sure.)</w:t>
      </w:r>
    </w:p>
    <w:p>
      <w:pPr>
        <w:pStyle w:val="ListNumber"/>
      </w:pPr>
      <w:r>
        <w:t>Point on a map: “This is the border between ______ and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learn my full address in English?”</w:t>
            </w:r>
          </w:p>
          <w:p>
            <w:pPr>
              <w:spacing w:after="40"/>
            </w:pPr>
            <w:r>
              <w:rPr>
                <w:sz w:val="21"/>
              </w:rPr>
              <w:t>“What is the difference between a village and a county?”</w:t>
            </w:r>
          </w:p>
        </w:tc>
      </w:tr>
    </w:tbl>
    <w:p>
      <w:pPr>
        <w:spacing w:after="40"/>
      </w:pPr>
    </w:p>
    <w:p>
      <w:pPr>
        <w:spacing w:before="240" w:after="80"/>
      </w:pPr>
      <w:r>
        <w:rPr>
          <w:b/>
          <w:color w:val="0F6E63"/>
          <w:sz w:val="32"/>
        </w:rPr>
        <w:t>Group 4: Words to Describe Places</w:t>
      </w:r>
    </w:p>
    <w:p>
      <w:pPr>
        <w:spacing w:before="160" w:after="40"/>
      </w:pPr>
      <w:r>
        <w:rPr>
          <w:b/>
          <w:color w:val="1E885E"/>
          <w:sz w:val="26"/>
        </w:rPr>
        <w:t>Adjectives and their opposites</w:t>
      </w:r>
    </w:p>
    <w:p>
      <w:r>
        <w:rPr>
          <w:b w:val="0"/>
          <w:i w:val="0"/>
        </w:rPr>
        <w:t>quiet ↔ busy   ·   small ↔ big   ·   public ↔ private   ·   local · helpful</w:t>
      </w:r>
    </w:p>
    <w:p>
      <w:pPr>
        <w:spacing w:before="160" w:after="40"/>
      </w:pPr>
      <w:r>
        <w:rPr>
          <w:b/>
          <w:color w:val="1E885E"/>
          <w:sz w:val="26"/>
        </w:rPr>
        <w:t>Doing words (verbs) for the community</w:t>
      </w:r>
    </w:p>
    <w:p>
      <w:r>
        <w:rPr>
          <w:b w:val="0"/>
          <w:i w:val="0"/>
        </w:rPr>
        <w:t>visit · live · work · serve · help · see · exit</w:t>
      </w:r>
    </w:p>
    <w:p>
      <w:pPr>
        <w:spacing w:after="80"/>
      </w:pPr>
    </w:p>
    <w:p>
      <w:pPr>
        <w:spacing w:before="160" w:after="40"/>
      </w:pPr>
      <w:r>
        <w:rPr>
          <w:b/>
          <w:color w:val="1E885E"/>
          <w:sz w:val="26"/>
        </w:rPr>
        <w:t>Practise</w:t>
      </w:r>
    </w:p>
    <w:p>
      <w:pPr>
        <w:pStyle w:val="ListNumber"/>
      </w:pPr>
      <w:r>
        <w:t>Describe two places: “The village is quiet, but the market is busy.”</w:t>
      </w:r>
    </w:p>
    <w:p>
      <w:pPr>
        <w:pStyle w:val="ListNumber"/>
      </w:pPr>
      <w:r>
        <w:t>Choose a verb and make a sentence: “The doctor ______ people every day.”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opposites like quiet and busy?”</w:t>
            </w:r>
          </w:p>
          <w:p>
            <w:pPr>
              <w:spacing w:after="40"/>
            </w:pPr>
            <w:r>
              <w:rPr>
                <w:sz w:val="21"/>
              </w:rPr>
              <w:t>“Can you help me use the word ‘public’ in a sentence?”</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doctor □   officer □   sailor □</w:t>
      </w:r>
    </w:p>
    <w:p>
      <w:pPr>
        <w:pStyle w:val="ListBullet"/>
      </w:pPr>
      <w:r>
        <w:t>hospital □   court □   college □   market □   garden □   exit □</w:t>
      </w:r>
    </w:p>
    <w:p>
      <w:pPr>
        <w:pStyle w:val="ListBullet"/>
      </w:pPr>
      <w:r>
        <w:t>village □   county □   border □   address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