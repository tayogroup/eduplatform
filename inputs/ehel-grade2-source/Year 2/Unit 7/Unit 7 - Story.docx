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7: The World Around Us</w:t>
      </w:r>
    </w:p>
    <w:p>
      <w:pPr>
        <w:spacing w:after="200"/>
      </w:pPr>
      <w:r>
        <w:rPr>
          <w:i/>
          <w:color w:val="1E885E"/>
          <w:sz w:val="25"/>
        </w:rPr>
        <w:t>Year 2 English  ·  Ehel Academy  ·  “Amina and the Little Tree”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A gentle nature story with dialogue.</w:t>
            </w:r>
          </w:p>
          <w:p>
            <w:pPr>
              <w:spacing w:after="40"/>
            </w:pPr>
            <w:r>
              <w:rPr>
                <w:sz w:val="21"/>
              </w:rPr>
              <w:t>Theme: Caring for the Earth — planting, watering, and keeping our places clean.</w:t>
            </w:r>
          </w:p>
          <w:p>
            <w:pPr>
              <w:spacing w:after="40"/>
            </w:pPr>
            <w:r>
              <w:rPr>
                <w:sz w:val="21"/>
              </w:rPr>
              <w:t>Setting: A small village near a dry river in East Africa.</w:t>
            </w:r>
          </w:p>
          <w:p>
            <w:pPr>
              <w:spacing w:after="40"/>
            </w:pPr>
            <w:r>
              <w:rPr>
                <w:sz w:val="21"/>
              </w:rPr>
              <w:t>Read it slowly. When you meet a word from your Vocabulary list, say it out loud!</w:t>
            </w:r>
          </w:p>
        </w:tc>
      </w:tr>
    </w:tbl>
    <w:p>
      <w:pPr>
        <w:spacing w:after="40"/>
      </w:pPr>
    </w:p>
    <w:p>
      <w:pPr>
        <w:spacing w:before="240" w:after="80"/>
      </w:pPr>
      <w:r>
        <w:rPr>
          <w:b/>
          <w:color w:val="0F6E63"/>
          <w:sz w:val="32"/>
        </w:rPr>
        <w:t>Amina and the Little Tree</w:t>
      </w:r>
    </w:p>
    <w:p>
      <w:pPr>
        <w:spacing w:after="160"/>
      </w:pPr>
      <w:r>
        <w:rPr>
          <w:b w:val="0"/>
          <w:i w:val="0"/>
        </w:rPr>
        <w:t>Amina lived in a small village near a river. She loved to sit under the old tree by her house. Its green leaves gave her cool shade, and birds sang in its branches every morning.</w:t>
      </w:r>
    </w:p>
    <w:p>
      <w:pPr>
        <w:spacing w:after="160"/>
      </w:pPr>
      <w:r>
        <w:rPr>
          <w:b w:val="0"/>
          <w:i w:val="0"/>
        </w:rPr>
        <w:t>One hot day, Amina saw litter all along the path to the river. Old bags and papers lay in the soil.</w:t>
      </w:r>
    </w:p>
    <w:p>
      <w:pPr>
        <w:spacing w:after="160"/>
      </w:pPr>
      <w:r>
        <w:rPr>
          <w:b w:val="0"/>
          <w:i w:val="0"/>
        </w:rPr>
        <w:t>“Look at all this litter,” said Amina to her brother Yusuf. “Our village is not clean.”</w:t>
      </w:r>
    </w:p>
    <w:p>
      <w:pPr>
        <w:spacing w:after="160"/>
      </w:pPr>
      <w:r>
        <w:rPr>
          <w:b w:val="0"/>
          <w:i w:val="0"/>
        </w:rPr>
        <w:t>“You are right,” said Yusuf. “Let us pick it up.”</w:t>
      </w:r>
    </w:p>
    <w:p>
      <w:pPr>
        <w:spacing w:after="160"/>
      </w:pPr>
      <w:r>
        <w:rPr>
          <w:b w:val="0"/>
          <w:i w:val="0"/>
        </w:rPr>
        <w:t>Amina and Yusuf spent the morning picking up the litter. They put the paper in a box for recycling. Their friend Hodan came to help too.</w:t>
      </w:r>
    </w:p>
    <w:p>
      <w:pPr>
        <w:spacing w:after="160"/>
      </w:pPr>
      <w:r>
        <w:rPr>
          <w:b w:val="0"/>
          <w:i w:val="0"/>
        </w:rPr>
        <w:t>“When we recycle this paper,” said Hodan, “fewer trees are cut down. Recycling helps the Earth.”</w:t>
      </w:r>
    </w:p>
    <w:p>
      <w:pPr>
        <w:spacing w:after="160"/>
      </w:pPr>
      <w:r>
        <w:rPr>
          <w:b w:val="0"/>
          <w:i w:val="0"/>
        </w:rPr>
        <w:t>Soon the path was clean. Amina felt happy. “I’m glad that our village looks beautiful again,” she said.</w:t>
      </w:r>
    </w:p>
    <w:p>
      <w:pPr>
        <w:spacing w:after="160"/>
      </w:pPr>
      <w:r>
        <w:rPr>
          <w:b w:val="0"/>
          <w:i w:val="0"/>
        </w:rPr>
        <w:t>But Amina looked sad when she saw the river. It was almost dry. Along the bank, where tall trees once grew, the land was empty and brown.</w:t>
      </w:r>
    </w:p>
    <w:p>
      <w:pPr>
        <w:spacing w:after="160"/>
      </w:pPr>
      <w:r>
        <w:rPr>
          <w:b w:val="0"/>
          <w:i w:val="0"/>
        </w:rPr>
        <w:t>“Where did all the trees go?” asked Amina.</w:t>
      </w:r>
    </w:p>
    <w:p>
      <w:pPr>
        <w:spacing w:after="160"/>
      </w:pPr>
      <w:r>
        <w:rPr>
          <w:b w:val="0"/>
          <w:i w:val="0"/>
        </w:rPr>
        <w:t>Her grandmother, Sagal, was sitting nearby. “People cut them down for wood,” she said softly. “Without the trees, the sun dried the earth, and the river grew small. Trees clean the air and hold the water in the soil.”</w:t>
      </w:r>
    </w:p>
    <w:p>
      <w:pPr>
        <w:spacing w:after="160"/>
      </w:pPr>
      <w:r>
        <w:rPr>
          <w:b w:val="0"/>
          <w:i w:val="0"/>
        </w:rPr>
        <w:t>“Then we must plant new trees!” said Amina.</w:t>
      </w:r>
    </w:p>
    <w:p>
      <w:pPr>
        <w:spacing w:after="160"/>
      </w:pPr>
      <w:r>
        <w:rPr>
          <w:b w:val="0"/>
          <w:i w:val="0"/>
        </w:rPr>
        <w:t>Grandmother Sagal smiled. She gave Amina a handful of small seeds. “Here,” she said. “Little things can make a big difference.”</w:t>
      </w:r>
    </w:p>
    <w:p>
      <w:pPr>
        <w:spacing w:after="160"/>
      </w:pPr>
      <w:r>
        <w:rPr>
          <w:b w:val="0"/>
          <w:i w:val="0"/>
        </w:rPr>
        <w:t>The next morning, Amina and Yusuf dug small holes in the soft soil. Liban, the boy from next door, ran over to watch.</w:t>
      </w:r>
    </w:p>
    <w:p>
      <w:pPr>
        <w:spacing w:after="160"/>
      </w:pPr>
      <w:r>
        <w:rPr>
          <w:b w:val="0"/>
          <w:i w:val="0"/>
        </w:rPr>
        <w:t>“What are you doing?” asked Liban.</w:t>
      </w:r>
    </w:p>
    <w:p>
      <w:pPr>
        <w:spacing w:after="160"/>
      </w:pPr>
      <w:r>
        <w:rPr>
          <w:b w:val="0"/>
          <w:i w:val="0"/>
        </w:rPr>
        <w:t>“We are planting seeds,” said Amina. “These seeds will grow into tall trees one day.”</w:t>
      </w:r>
    </w:p>
    <w:p>
      <w:pPr>
        <w:spacing w:after="160"/>
      </w:pPr>
      <w:r>
        <w:rPr>
          <w:b w:val="0"/>
          <w:i w:val="0"/>
        </w:rPr>
        <w:t>“Can I help?” asked Liban.</w:t>
      </w:r>
    </w:p>
    <w:p>
      <w:pPr>
        <w:spacing w:after="160"/>
      </w:pPr>
      <w:r>
        <w:rPr>
          <w:b w:val="0"/>
          <w:i w:val="0"/>
        </w:rPr>
        <w:t>“Yes! You can be my partner,” said Amina, laughing.</w:t>
      </w:r>
    </w:p>
    <w:p>
      <w:pPr>
        <w:spacing w:after="160"/>
      </w:pPr>
      <w:r>
        <w:rPr>
          <w:b w:val="0"/>
          <w:i w:val="0"/>
        </w:rPr>
        <w:t>Every morning, Amina was watering the little seeds. She watched the soil carefully. One day, a tiny green stem pushed up from the ground. Then came two small leaves.</w:t>
      </w:r>
    </w:p>
    <w:p>
      <w:pPr>
        <w:spacing w:after="160"/>
      </w:pPr>
      <w:r>
        <w:rPr>
          <w:b w:val="0"/>
          <w:i w:val="0"/>
        </w:rPr>
        <w:t>“Look, Yusuf!” cried Amina. “The roots are growing under the ground, and the stem is growing up to the sky!”</w:t>
      </w:r>
    </w:p>
    <w:p>
      <w:pPr>
        <w:spacing w:after="160"/>
      </w:pPr>
      <w:r>
        <w:rPr>
          <w:b w:val="0"/>
          <w:i w:val="0"/>
        </w:rPr>
        <w:t>The children looked after their plants all through the dry season. Liban carried water. Hodan pulled out the weeds. Slowly, the little trees grew taller and stronger.</w:t>
      </w:r>
    </w:p>
    <w:p>
      <w:pPr>
        <w:spacing w:after="160"/>
      </w:pPr>
      <w:r>
        <w:rPr>
          <w:b w:val="0"/>
          <w:i w:val="0"/>
        </w:rPr>
        <w:t>After many months, one small tree grew its very first flower. It was white and soft, and it smelled sweet.</w:t>
      </w:r>
    </w:p>
    <w:p>
      <w:pPr>
        <w:spacing w:after="160"/>
      </w:pPr>
      <w:r>
        <w:rPr>
          <w:b w:val="0"/>
          <w:i w:val="0"/>
        </w:rPr>
        <w:t>“Our tree has a flower!” said Amina. “Soon there will be seeds, and we can plant even more trees.”</w:t>
      </w:r>
    </w:p>
    <w:p>
      <w:pPr>
        <w:spacing w:after="160"/>
      </w:pPr>
      <w:r>
        <w:rPr>
          <w:b w:val="0"/>
          <w:i w:val="0"/>
        </w:rPr>
        <w:t>The whole village came to look. The children had planted a row of little trees along the river bank. Birds began to visit again. The air smelled fresh and clean.</w:t>
      </w:r>
    </w:p>
    <w:p>
      <w:pPr>
        <w:spacing w:after="160"/>
      </w:pPr>
      <w:r>
        <w:rPr>
          <w:b w:val="0"/>
          <w:i w:val="0"/>
        </w:rPr>
        <w:t>Grandmother Sagal put her hand on Amina’s shoulder. “You cared for the Earth,” she said, “and the Earth is saying thank you.”</w:t>
      </w:r>
    </w:p>
    <w:p>
      <w:pPr>
        <w:spacing w:after="160"/>
      </w:pPr>
      <w:r>
        <w:rPr>
          <w:b w:val="0"/>
          <w:i w:val="0"/>
        </w:rPr>
        <w:t>That night, Amina looked at the young trees under the moon. “I’m thankful for the trees, the water and the clean air,” she whispered. “I promise to take care of you always.”</w:t>
      </w:r>
    </w:p>
    <w:p>
      <w:pPr>
        <w:spacing w:after="160"/>
      </w:pPr>
      <w:r>
        <w:rPr>
          <w:b w:val="0"/>
          <w:i w:val="0"/>
        </w:rPr>
        <w:t>And every day after that, Amina remembered her grandmother’s words: little things can make a big difference.</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What did Amina and Yusuf find on the path to the river?</w:t>
      </w:r>
    </w:p>
    <w:p>
      <w:pPr>
        <w:pStyle w:val="ListNumber"/>
      </w:pPr>
      <w:r>
        <w:t>What did they do with the paper they picked up? Why is this good for the Earth?</w:t>
      </w:r>
    </w:p>
    <w:p>
      <w:pPr>
        <w:pStyle w:val="ListNumber"/>
      </w:pPr>
      <w:r>
        <w:t>Why was the river almost dry? What happened when the trees were cut down?</w:t>
      </w:r>
    </w:p>
    <w:p>
      <w:pPr>
        <w:pStyle w:val="ListNumber"/>
      </w:pPr>
      <w:r>
        <w:t>What did Grandmother Sagal give Amina?</w:t>
      </w:r>
    </w:p>
    <w:p>
      <w:pPr>
        <w:pStyle w:val="ListNumber"/>
      </w:pPr>
      <w:r>
        <w:t>Name the parts of the plant that Amina saw growing (start with the roots).</w:t>
      </w:r>
    </w:p>
    <w:p>
      <w:pPr>
        <w:pStyle w:val="ListNumber"/>
      </w:pPr>
      <w:r>
        <w:t>How did the village change after the children planted the trees?</w:t>
      </w:r>
    </w:p>
    <w:p>
      <w:pPr>
        <w:spacing w:before="160" w:after="40"/>
      </w:pPr>
      <w:r>
        <w:rPr>
          <w:b/>
          <w:color w:val="1E885E"/>
          <w:sz w:val="26"/>
        </w:rPr>
        <w:t>Think and talk</w:t>
      </w:r>
    </w:p>
    <w:p>
      <w:pPr>
        <w:pStyle w:val="ListBullet"/>
      </w:pPr>
      <w:r>
        <w:t>Grandmother Sagal said, “Little things can make a big difference.” What little thing did the children do? What big difference did it make?</w:t>
      </w:r>
    </w:p>
    <w:p>
      <w:pPr>
        <w:pStyle w:val="ListBullet"/>
      </w:pPr>
      <w:r>
        <w:t>What is one small thing you could do to care for the world around you?</w:t>
      </w:r>
    </w:p>
    <w:p>
      <w:pPr>
        <w:pStyle w:val="ListBullet"/>
      </w:pPr>
      <w:r>
        <w:t>How do you feel when a place is clean and green? How do you feel when you see litter?</w:t>
      </w:r>
    </w:p>
    <w:p>
      <w:pPr>
        <w:spacing w:before="160" w:after="40"/>
      </w:pPr>
      <w:r>
        <w:rPr>
          <w:b/>
          <w:color w:val="1E885E"/>
          <w:sz w:val="26"/>
        </w:rPr>
        <w:t>Find the words</w:t>
      </w:r>
    </w:p>
    <w:p>
      <w:r>
        <w:rPr>
          <w:b w:val="0"/>
          <w:i w:val="0"/>
        </w:rPr>
        <w:t>Read the story again. Find these Unit 7 words and say the sentence they are in:</w:t>
      </w:r>
    </w:p>
    <w:p>
      <w:pPr>
        <w:pStyle w:val="ListBullet"/>
      </w:pPr>
      <w:r>
        <w:t>litter</w:t>
      </w:r>
    </w:p>
    <w:p>
      <w:pPr>
        <w:pStyle w:val="ListBullet"/>
      </w:pPr>
      <w:r>
        <w:t>recycling</w:t>
      </w:r>
    </w:p>
    <w:p>
      <w:pPr>
        <w:pStyle w:val="ListBullet"/>
      </w:pPr>
      <w:r>
        <w:t>planting</w:t>
      </w:r>
    </w:p>
    <w:p>
      <w:pPr>
        <w:pStyle w:val="ListBullet"/>
      </w:pPr>
      <w:r>
        <w:t>watering</w:t>
      </w:r>
    </w:p>
    <w:p>
      <w:pPr>
        <w:pStyle w:val="ListBullet"/>
      </w:pPr>
      <w:r>
        <w:t>seeds</w:t>
      </w:r>
    </w:p>
    <w:p>
      <w:pPr>
        <w:pStyle w:val="ListBullet"/>
      </w:pPr>
      <w:r>
        <w:t>soil</w:t>
      </w:r>
    </w:p>
    <w:p>
      <w:pPr>
        <w:pStyle w:val="ListBullet"/>
      </w:pPr>
      <w:r>
        <w:t>stem</w:t>
      </w:r>
    </w:p>
    <w:p>
      <w:pPr>
        <w:pStyle w:val="ListBullet"/>
      </w:pPr>
      <w:r>
        <w:t>leaves</w:t>
      </w:r>
    </w:p>
    <w:p>
      <w:pPr>
        <w:pStyle w:val="ListBullet"/>
      </w:pPr>
      <w:r>
        <w:t>roots</w:t>
      </w:r>
    </w:p>
    <w:p>
      <w:pPr>
        <w:pStyle w:val="ListBullet"/>
      </w:pPr>
      <w:r>
        <w:t>flower</w:t>
      </w:r>
    </w:p>
    <w:p>
      <w:pPr>
        <w:pStyle w:val="ListBullet"/>
      </w:pPr>
      <w:r>
        <w:t>air</w:t>
      </w:r>
    </w:p>
    <w:p>
      <w:pPr>
        <w:spacing w:before="240" w:after="80"/>
      </w:pPr>
      <w:r>
        <w:rPr>
          <w:b/>
          <w:color w:val="0F6E63"/>
          <w:sz w:val="32"/>
        </w:rPr>
        <w:t>Now You Try:  Writing</w:t>
      </w:r>
    </w:p>
    <w:p>
      <w:pPr>
        <w:pStyle w:val="ListNumber"/>
      </w:pPr>
      <w:r>
        <w:t>Write three sentences about how you can care for the world around you. Start with: “I can ______.”</w:t>
      </w:r>
    </w:p>
    <w:p>
      <w:pPr>
        <w:pStyle w:val="ListNumber"/>
      </w:pPr>
      <w:r>
        <w:t>Draw Amina’s little tree with its roots, stem, leaves and flower. Label each part.</w:t>
      </w:r>
    </w:p>
    <w:p>
      <w:pPr>
        <w:pStyle w:val="ListNumber"/>
      </w:pPr>
      <w:r>
        <w:t>Write one sentence that says thank you to nature. Start with: “I’m thankful for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sentences about caring for the Earth?”</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