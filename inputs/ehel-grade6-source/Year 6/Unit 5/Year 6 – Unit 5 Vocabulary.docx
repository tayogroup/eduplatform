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63"/>
          <w:sz w:val="48"/>
        </w:rPr>
        <w:t>Vocabulary  —  Unit 5: Money Matters</w:t>
      </w:r>
    </w:p>
    <w:p>
      <w:pPr>
        <w:spacing w:after="200"/>
      </w:pPr>
      <w:r>
        <w:rPr>
          <w:i/>
          <w:color w:val="1E885E"/>
          <w:sz w:val="25"/>
        </w:rPr>
        <w:t>Year 6 English  ·  Ehel Academy  ·  Self-study word book</w:t>
      </w:r>
    </w:p>
    <w:p>
      <w:pPr>
        <w:pBdr>
          <w:bottom w:val="single" w:sz="12" w:space="1" w:color="0F6E63"/>
        </w:pBdr>
        <w:spacing w:after="160"/>
      </w:pPr>
    </w:p>
    <w:p>
      <w:r>
        <w:rPr>
          <w:i/>
        </w:rPr>
        <w:t>These are the important words for Unit 5. Learn a few words each day. For every word, read the meaning, say the example out loud, and then try the practice activities. Your AI tutor can check your sentences and help you say the words correctly.</w:t>
      </w:r>
    </w:p>
    <w:p>
      <w:pPr>
        <w:spacing w:before="240" w:after="80"/>
      </w:pPr>
      <w:r>
        <w:rPr>
          <w:b/>
          <w:color w:val="0F6E63"/>
          <w:sz w:val="32"/>
        </w:rPr>
        <w:t>Group 1: Emotion and Behaviour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humble</w:t>
            </w:r>
          </w:p>
        </w:tc>
        <w:tc>
          <w:tcPr>
            <w:tcW w:type="dxa" w:w="2160"/>
          </w:tcPr>
          <w:p>
            <w:r>
              <w:rPr>
                <w:sz w:val="20"/>
              </w:rPr>
              <w:t>adjective</w:t>
            </w:r>
          </w:p>
        </w:tc>
        <w:tc>
          <w:tcPr>
            <w:tcW w:type="dxa" w:w="2160"/>
          </w:tcPr>
          <w:p>
            <w:r>
              <w:rPr>
                <w:sz w:val="20"/>
              </w:rPr>
              <w:t>Not thinking that you are better than others; modest.</w:t>
            </w:r>
          </w:p>
        </w:tc>
        <w:tc>
          <w:tcPr>
            <w:tcW w:type="dxa" w:w="2160"/>
          </w:tcPr>
          <w:p>
            <w:r>
              <w:rPr>
                <w:sz w:val="20"/>
              </w:rPr>
              <w:t>Even though he won the race, he remained humble and thanked his friends for their support.</w:t>
            </w:r>
          </w:p>
        </w:tc>
      </w:tr>
      <w:tr>
        <w:tc>
          <w:tcPr>
            <w:tcW w:type="dxa" w:w="2160"/>
          </w:tcPr>
          <w:p>
            <w:r>
              <w:rPr>
                <w:b/>
                <w:sz w:val="20"/>
              </w:rPr>
              <w:t>eagerly</w:t>
            </w:r>
          </w:p>
        </w:tc>
        <w:tc>
          <w:tcPr>
            <w:tcW w:type="dxa" w:w="2160"/>
          </w:tcPr>
          <w:p>
            <w:r>
              <w:rPr>
                <w:sz w:val="20"/>
              </w:rPr>
              <w:t>adverb</w:t>
            </w:r>
          </w:p>
        </w:tc>
        <w:tc>
          <w:tcPr>
            <w:tcW w:type="dxa" w:w="2160"/>
          </w:tcPr>
          <w:p>
            <w:r>
              <w:rPr>
                <w:sz w:val="20"/>
              </w:rPr>
              <w:t>In a way that shows you really want to do something.</w:t>
            </w:r>
          </w:p>
        </w:tc>
        <w:tc>
          <w:tcPr>
            <w:tcW w:type="dxa" w:w="2160"/>
          </w:tcPr>
          <w:p>
            <w:r>
              <w:rPr>
                <w:sz w:val="20"/>
              </w:rPr>
              <w:t>She eagerly opened her birthday presents.</w:t>
            </w:r>
          </w:p>
        </w:tc>
      </w:tr>
      <w:tr>
        <w:tc>
          <w:tcPr>
            <w:tcW w:type="dxa" w:w="2160"/>
          </w:tcPr>
          <w:p>
            <w:r>
              <w:rPr>
                <w:b/>
                <w:sz w:val="20"/>
              </w:rPr>
              <w:t>meager</w:t>
            </w:r>
          </w:p>
        </w:tc>
        <w:tc>
          <w:tcPr>
            <w:tcW w:type="dxa" w:w="2160"/>
          </w:tcPr>
          <w:p>
            <w:r>
              <w:rPr>
                <w:sz w:val="20"/>
              </w:rPr>
              <w:t>adjective</w:t>
            </w:r>
          </w:p>
        </w:tc>
        <w:tc>
          <w:tcPr>
            <w:tcW w:type="dxa" w:w="2160"/>
          </w:tcPr>
          <w:p>
            <w:r>
              <w:rPr>
                <w:sz w:val="20"/>
              </w:rPr>
              <w:t>Not enough; very small in amount or quality.</w:t>
            </w:r>
          </w:p>
        </w:tc>
        <w:tc>
          <w:tcPr>
            <w:tcW w:type="dxa" w:w="2160"/>
          </w:tcPr>
          <w:p>
            <w:r>
              <w:rPr>
                <w:sz w:val="20"/>
              </w:rPr>
              <w:t>The meal was meager, with only a small piece of bread and a little bit of soup.</w:t>
            </w:r>
          </w:p>
        </w:tc>
      </w:tr>
      <w:tr>
        <w:tc>
          <w:tcPr>
            <w:tcW w:type="dxa" w:w="2160"/>
          </w:tcPr>
          <w:p>
            <w:r>
              <w:rPr>
                <w:b/>
                <w:sz w:val="20"/>
              </w:rPr>
              <w:t>firmly</w:t>
            </w:r>
          </w:p>
        </w:tc>
        <w:tc>
          <w:tcPr>
            <w:tcW w:type="dxa" w:w="2160"/>
          </w:tcPr>
          <w:p>
            <w:r>
              <w:rPr>
                <w:sz w:val="20"/>
              </w:rPr>
              <w:t>adverb</w:t>
            </w:r>
          </w:p>
        </w:tc>
        <w:tc>
          <w:tcPr>
            <w:tcW w:type="dxa" w:w="2160"/>
          </w:tcPr>
          <w:p>
            <w:r>
              <w:rPr>
                <w:sz w:val="20"/>
              </w:rPr>
              <w:t>In a strong and steady way; not easily moved or changed.</w:t>
            </w:r>
          </w:p>
        </w:tc>
        <w:tc>
          <w:tcPr>
            <w:tcW w:type="dxa" w:w="2160"/>
          </w:tcPr>
          <w:p>
            <w:r>
              <w:rPr>
                <w:sz w:val="20"/>
              </w:rPr>
              <w:t>She held the rope firmly so it would not slip from her hands.</w:t>
            </w:r>
          </w:p>
        </w:tc>
      </w:tr>
      <w:tr>
        <w:tc>
          <w:tcPr>
            <w:tcW w:type="dxa" w:w="2160"/>
          </w:tcPr>
          <w:p>
            <w:r>
              <w:rPr>
                <w:b/>
                <w:sz w:val="20"/>
              </w:rPr>
              <w:t>sensitive</w:t>
            </w:r>
          </w:p>
        </w:tc>
        <w:tc>
          <w:tcPr>
            <w:tcW w:type="dxa" w:w="2160"/>
          </w:tcPr>
          <w:p>
            <w:r>
              <w:rPr>
                <w:sz w:val="20"/>
              </w:rPr>
              <w:t>adjective</w:t>
            </w:r>
          </w:p>
        </w:tc>
        <w:tc>
          <w:tcPr>
            <w:tcW w:type="dxa" w:w="2160"/>
          </w:tcPr>
          <w:p>
            <w:r>
              <w:rPr>
                <w:sz w:val="20"/>
              </w:rPr>
              <w:t>Easily affected by things around you, like feelings or physical things.</w:t>
            </w:r>
          </w:p>
        </w:tc>
        <w:tc>
          <w:tcPr>
            <w:tcW w:type="dxa" w:w="2160"/>
          </w:tcPr>
          <w:p>
            <w:r>
              <w:rPr>
                <w:sz w:val="20"/>
              </w:rPr>
              <w:t>She is very sensitive and can easily feel sad when her friends are upset.</w:t>
            </w:r>
          </w:p>
        </w:tc>
      </w:tr>
      <w:tr>
        <w:tc>
          <w:tcPr>
            <w:tcW w:type="dxa" w:w="2160"/>
          </w:tcPr>
          <w:p>
            <w:r>
              <w:rPr>
                <w:b/>
                <w:sz w:val="20"/>
              </w:rPr>
              <w:t>uncomfortable</w:t>
            </w:r>
          </w:p>
        </w:tc>
        <w:tc>
          <w:tcPr>
            <w:tcW w:type="dxa" w:w="2160"/>
          </w:tcPr>
          <w:p>
            <w:r>
              <w:rPr>
                <w:sz w:val="20"/>
              </w:rPr>
              <w:t>adjective</w:t>
            </w:r>
          </w:p>
        </w:tc>
        <w:tc>
          <w:tcPr>
            <w:tcW w:type="dxa" w:w="2160"/>
          </w:tcPr>
          <w:p>
            <w:r>
              <w:rPr>
                <w:sz w:val="20"/>
              </w:rPr>
              <w:t>Feeling uneasy or not relaxed.</w:t>
            </w:r>
          </w:p>
        </w:tc>
        <w:tc>
          <w:tcPr>
            <w:tcW w:type="dxa" w:w="2160"/>
          </w:tcPr>
          <w:p>
            <w:r>
              <w:rPr>
                <w:sz w:val="20"/>
              </w:rPr>
              <w:t>I felt uncomfortable sitting on the hard chair for a long time.</w:t>
            </w:r>
          </w:p>
        </w:tc>
      </w:tr>
      <w:tr>
        <w:tc>
          <w:tcPr>
            <w:tcW w:type="dxa" w:w="2160"/>
          </w:tcPr>
          <w:p>
            <w:r>
              <w:rPr>
                <w:b/>
                <w:sz w:val="20"/>
              </w:rPr>
              <w:t>questionable</w:t>
            </w:r>
          </w:p>
        </w:tc>
        <w:tc>
          <w:tcPr>
            <w:tcW w:type="dxa" w:w="2160"/>
          </w:tcPr>
          <w:p>
            <w:r>
              <w:rPr>
                <w:sz w:val="20"/>
              </w:rPr>
              <w:t>adjective</w:t>
            </w:r>
          </w:p>
        </w:tc>
        <w:tc>
          <w:tcPr>
            <w:tcW w:type="dxa" w:w="2160"/>
          </w:tcPr>
          <w:p>
            <w:r>
              <w:rPr>
                <w:sz w:val="20"/>
              </w:rPr>
              <w:t>Something that is not certain or may not be true.</w:t>
            </w:r>
          </w:p>
        </w:tc>
        <w:tc>
          <w:tcPr>
            <w:tcW w:type="dxa" w:w="2160"/>
          </w:tcPr>
          <w:p>
            <w:r>
              <w:rPr>
                <w:sz w:val="20"/>
              </w:rPr>
              <w:t>The story he told was questionable because it did not seem real.</w:t>
            </w:r>
          </w:p>
        </w:tc>
      </w:tr>
      <w:tr>
        <w:tc>
          <w:tcPr>
            <w:tcW w:type="dxa" w:w="2160"/>
          </w:tcPr>
          <w:p>
            <w:r>
              <w:rPr>
                <w:b/>
                <w:sz w:val="20"/>
              </w:rPr>
              <w:t>frustrated</w:t>
            </w:r>
          </w:p>
        </w:tc>
        <w:tc>
          <w:tcPr>
            <w:tcW w:type="dxa" w:w="2160"/>
          </w:tcPr>
          <w:p>
            <w:r>
              <w:rPr>
                <w:sz w:val="20"/>
              </w:rPr>
              <w:t>adjective</w:t>
            </w:r>
          </w:p>
        </w:tc>
        <w:tc>
          <w:tcPr>
            <w:tcW w:type="dxa" w:w="2160"/>
          </w:tcPr>
          <w:p>
            <w:r>
              <w:rPr>
                <w:sz w:val="20"/>
              </w:rPr>
              <w:t>Feeling upset because you cannot do something you want to do.</w:t>
            </w:r>
          </w:p>
        </w:tc>
        <w:tc>
          <w:tcPr>
            <w:tcW w:type="dxa" w:w="2160"/>
          </w:tcPr>
          <w:p>
            <w:r>
              <w:rPr>
                <w:sz w:val="20"/>
              </w:rPr>
              <w:t>I felt frustrated when I could not solve the maths problem.</w:t>
            </w:r>
          </w:p>
        </w:tc>
      </w:tr>
      <w:tr>
        <w:tc>
          <w:tcPr>
            <w:tcW w:type="dxa" w:w="2160"/>
          </w:tcPr>
          <w:p>
            <w:r>
              <w:rPr>
                <w:b/>
                <w:sz w:val="20"/>
              </w:rPr>
              <w:t>hospitable</w:t>
            </w:r>
          </w:p>
        </w:tc>
        <w:tc>
          <w:tcPr>
            <w:tcW w:type="dxa" w:w="2160"/>
          </w:tcPr>
          <w:p>
            <w:r>
              <w:rPr>
                <w:sz w:val="20"/>
              </w:rPr>
              <w:t>adjective</w:t>
            </w:r>
          </w:p>
        </w:tc>
        <w:tc>
          <w:tcPr>
            <w:tcW w:type="dxa" w:w="2160"/>
          </w:tcPr>
          <w:p>
            <w:r>
              <w:rPr>
                <w:sz w:val="20"/>
              </w:rPr>
              <w:t>Friendly and welcoming to guests or visitors.</w:t>
            </w:r>
          </w:p>
        </w:tc>
        <w:tc>
          <w:tcPr>
            <w:tcW w:type="dxa" w:w="2160"/>
          </w:tcPr>
          <w:p>
            <w:r>
              <w:rPr>
                <w:sz w:val="20"/>
              </w:rPr>
              <w:t>My grandmother is very hospitable; she always makes sure everyone feels comfortable when they visit.</w:t>
            </w:r>
          </w:p>
        </w:tc>
      </w:tr>
      <w:tr>
        <w:tc>
          <w:tcPr>
            <w:tcW w:type="dxa" w:w="2160"/>
          </w:tcPr>
          <w:p>
            <w:r>
              <w:rPr>
                <w:b/>
                <w:sz w:val="20"/>
              </w:rPr>
              <w:t>aggressive</w:t>
            </w:r>
          </w:p>
        </w:tc>
        <w:tc>
          <w:tcPr>
            <w:tcW w:type="dxa" w:w="2160"/>
          </w:tcPr>
          <w:p>
            <w:r>
              <w:rPr>
                <w:sz w:val="20"/>
              </w:rPr>
              <w:t>adjective</w:t>
            </w:r>
          </w:p>
        </w:tc>
        <w:tc>
          <w:tcPr>
            <w:tcW w:type="dxa" w:w="2160"/>
          </w:tcPr>
          <w:p>
            <w:r>
              <w:rPr>
                <w:sz w:val="20"/>
              </w:rPr>
              <w:t>Someone who is very forceful or ready to fight.</w:t>
            </w:r>
          </w:p>
        </w:tc>
        <w:tc>
          <w:tcPr>
            <w:tcW w:type="dxa" w:w="2160"/>
          </w:tcPr>
          <w:p>
            <w:r>
              <w:rPr>
                <w:sz w:val="20"/>
              </w:rPr>
              <w:t>The dog was aggressive and barked loudly at strangers.</w:t>
            </w:r>
          </w:p>
        </w:tc>
      </w:tr>
    </w:tbl>
    <w:p>
      <w:pPr>
        <w:spacing w:after="80"/>
      </w:pPr>
    </w:p>
    <w:p>
      <w:pPr>
        <w:spacing w:before="160" w:after="40"/>
      </w:pPr>
      <w:r>
        <w:rPr>
          <w:b/>
          <w:color w:val="1E885E"/>
          <w:sz w:val="26"/>
        </w:rPr>
        <w:t>Practise these words</w:t>
      </w:r>
    </w:p>
    <w:p>
      <w:pPr>
        <w:pStyle w:val="ListNumber"/>
      </w:pPr>
      <w:r>
        <w:t xml:space="preserve">Use the word </w:t>
      </w:r>
      <w:r>
        <w:rPr>
          <w:b/>
        </w:rPr>
        <w:t>humble</w:t>
      </w:r>
      <w:r>
        <w:t xml:space="preserve"> to describe someone you admire.</w:t>
      </w:r>
    </w:p>
    <w:p>
      <w:pPr>
        <w:pStyle w:val="ListNumber"/>
      </w:pPr>
      <w:r>
        <w:t xml:space="preserve">Write a sentence using </w:t>
      </w:r>
      <w:r>
        <w:rPr>
          <w:b/>
        </w:rPr>
        <w:t>eagerly</w:t>
      </w:r>
      <w:r>
        <w:t xml:space="preserve"> about something you looked forward to.</w:t>
      </w:r>
    </w:p>
    <w:p>
      <w:pPr>
        <w:pStyle w:val="ListNumber"/>
      </w:pPr>
      <w:r>
        <w:t xml:space="preserve">Explain the difference between </w:t>
      </w:r>
      <w:r>
        <w:rPr>
          <w:b/>
        </w:rPr>
        <w:t>firmly</w:t>
      </w:r>
      <w:r>
        <w:t xml:space="preserve"> and </w:t>
      </w:r>
      <w:r>
        <w:rPr>
          <w:b/>
        </w:rPr>
        <w:t>aggressively</w:t>
      </w:r>
      <w:r>
        <w:t xml:space="preserve"> using two example sentences.</w:t>
      </w:r>
    </w:p>
    <w:p>
      <w:pPr>
        <w:pStyle w:val="ListNumber"/>
      </w:pPr>
      <w:r>
        <w:t xml:space="preserve">Write a sentence using </w:t>
      </w:r>
      <w:r>
        <w:rPr>
          <w:b/>
        </w:rPr>
        <w:t>frustrated</w:t>
      </w:r>
      <w:r>
        <w:t xml:space="preserve"> about a time you found something difficult.</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quiz me on the emotion and behaviour words?</w:t>
            </w:r>
          </w:p>
          <w:p>
            <w:pPr>
              <w:spacing w:after="40"/>
            </w:pPr>
            <w:r>
              <w:rPr>
                <w:sz w:val="21"/>
              </w:rPr>
              <w:t>What is the difference between sensitive and uncomfortable?</w:t>
            </w:r>
          </w:p>
          <w:p>
            <w:pPr>
              <w:spacing w:after="40"/>
            </w:pPr>
            <w:r>
              <w:rPr>
                <w:sz w:val="21"/>
              </w:rPr>
              <w:t>Can you help me pronounce hospitable correctly?</w:t>
            </w:r>
          </w:p>
        </w:tc>
      </w:tr>
    </w:tbl>
    <w:p>
      <w:pPr>
        <w:spacing w:after="40"/>
      </w:pPr>
    </w:p>
    <w:p>
      <w:pPr>
        <w:spacing w:before="240" w:after="80"/>
      </w:pPr>
      <w:r>
        <w:rPr>
          <w:b/>
          <w:color w:val="0F6E63"/>
          <w:sz w:val="32"/>
        </w:rPr>
        <w:t>Group 2: Growth and Change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fabulous</w:t>
            </w:r>
          </w:p>
        </w:tc>
        <w:tc>
          <w:tcPr>
            <w:tcW w:type="dxa" w:w="2160"/>
          </w:tcPr>
          <w:p>
            <w:r>
              <w:rPr>
                <w:sz w:val="20"/>
              </w:rPr>
              <w:t>adjective</w:t>
            </w:r>
          </w:p>
        </w:tc>
        <w:tc>
          <w:tcPr>
            <w:tcW w:type="dxa" w:w="2160"/>
          </w:tcPr>
          <w:p>
            <w:r>
              <w:rPr>
                <w:sz w:val="20"/>
              </w:rPr>
              <w:t>Very good or amazing.</w:t>
            </w:r>
          </w:p>
        </w:tc>
        <w:tc>
          <w:tcPr>
            <w:tcW w:type="dxa" w:w="2160"/>
          </w:tcPr>
          <w:p>
            <w:r>
              <w:rPr>
                <w:sz w:val="20"/>
              </w:rPr>
              <w:t>The cake my mum made for my birthday was fabulous!</w:t>
            </w:r>
          </w:p>
        </w:tc>
      </w:tr>
      <w:tr>
        <w:tc>
          <w:tcPr>
            <w:tcW w:type="dxa" w:w="2160"/>
          </w:tcPr>
          <w:p>
            <w:r>
              <w:rPr>
                <w:b/>
                <w:sz w:val="20"/>
              </w:rPr>
              <w:t>massive</w:t>
            </w:r>
          </w:p>
        </w:tc>
        <w:tc>
          <w:tcPr>
            <w:tcW w:type="dxa" w:w="2160"/>
          </w:tcPr>
          <w:p>
            <w:r>
              <w:rPr>
                <w:sz w:val="20"/>
              </w:rPr>
              <w:t>adjective</w:t>
            </w:r>
          </w:p>
        </w:tc>
        <w:tc>
          <w:tcPr>
            <w:tcW w:type="dxa" w:w="2160"/>
          </w:tcPr>
          <w:p>
            <w:r>
              <w:rPr>
                <w:sz w:val="20"/>
              </w:rPr>
              <w:t>Very large or heavy.</w:t>
            </w:r>
          </w:p>
        </w:tc>
        <w:tc>
          <w:tcPr>
            <w:tcW w:type="dxa" w:w="2160"/>
          </w:tcPr>
          <w:p>
            <w:r>
              <w:rPr>
                <w:sz w:val="20"/>
              </w:rPr>
              <w:t>The elephant is a massive animal that weighs a lot.</w:t>
            </w:r>
          </w:p>
        </w:tc>
      </w:tr>
      <w:tr>
        <w:tc>
          <w:tcPr>
            <w:tcW w:type="dxa" w:w="2160"/>
          </w:tcPr>
          <w:p>
            <w:r>
              <w:rPr>
                <w:b/>
                <w:sz w:val="20"/>
              </w:rPr>
              <w:t>extensive</w:t>
            </w:r>
          </w:p>
        </w:tc>
        <w:tc>
          <w:tcPr>
            <w:tcW w:type="dxa" w:w="2160"/>
          </w:tcPr>
          <w:p>
            <w:r>
              <w:rPr>
                <w:sz w:val="20"/>
              </w:rPr>
              <w:t>adjective</w:t>
            </w:r>
          </w:p>
        </w:tc>
        <w:tc>
          <w:tcPr>
            <w:tcW w:type="dxa" w:w="2160"/>
          </w:tcPr>
          <w:p>
            <w:r>
              <w:rPr>
                <w:sz w:val="20"/>
              </w:rPr>
              <w:t>Covering a large area or having a lot of something.</w:t>
            </w:r>
          </w:p>
        </w:tc>
        <w:tc>
          <w:tcPr>
            <w:tcW w:type="dxa" w:w="2160"/>
          </w:tcPr>
          <w:p>
            <w:r>
              <w:rPr>
                <w:sz w:val="20"/>
              </w:rPr>
              <w:t>The library has an extensive collection of books on many subjects.</w:t>
            </w:r>
          </w:p>
        </w:tc>
      </w:tr>
      <w:tr>
        <w:tc>
          <w:tcPr>
            <w:tcW w:type="dxa" w:w="2160"/>
          </w:tcPr>
          <w:p>
            <w:r>
              <w:rPr>
                <w:b/>
                <w:sz w:val="20"/>
              </w:rPr>
              <w:t>negative</w:t>
            </w:r>
          </w:p>
        </w:tc>
        <w:tc>
          <w:tcPr>
            <w:tcW w:type="dxa" w:w="2160"/>
          </w:tcPr>
          <w:p>
            <w:r>
              <w:rPr>
                <w:sz w:val="20"/>
              </w:rPr>
              <w:t>adjective</w:t>
            </w:r>
          </w:p>
        </w:tc>
        <w:tc>
          <w:tcPr>
            <w:tcW w:type="dxa" w:w="2160"/>
          </w:tcPr>
          <w:p>
            <w:r>
              <w:rPr>
                <w:sz w:val="20"/>
              </w:rPr>
              <w:t>Not good or not positive; showing a lack of hope or happiness.</w:t>
            </w:r>
          </w:p>
        </w:tc>
        <w:tc>
          <w:tcPr>
            <w:tcW w:type="dxa" w:w="2160"/>
          </w:tcPr>
          <w:p>
            <w:r>
              <w:rPr>
                <w:sz w:val="20"/>
              </w:rPr>
              <w:t>She had a negative attitude about the test, thinking she would fail.</w:t>
            </w:r>
          </w:p>
        </w:tc>
      </w:tr>
      <w:tr>
        <w:tc>
          <w:tcPr>
            <w:tcW w:type="dxa" w:w="2160"/>
          </w:tcPr>
          <w:p>
            <w:r>
              <w:rPr>
                <w:b/>
                <w:sz w:val="20"/>
              </w:rPr>
              <w:t>noticeable</w:t>
            </w:r>
          </w:p>
        </w:tc>
        <w:tc>
          <w:tcPr>
            <w:tcW w:type="dxa" w:w="2160"/>
          </w:tcPr>
          <w:p>
            <w:r>
              <w:rPr>
                <w:sz w:val="20"/>
              </w:rPr>
              <w:t>adjective</w:t>
            </w:r>
          </w:p>
        </w:tc>
        <w:tc>
          <w:tcPr>
            <w:tcW w:type="dxa" w:w="2160"/>
          </w:tcPr>
          <w:p>
            <w:r>
              <w:rPr>
                <w:sz w:val="20"/>
              </w:rPr>
              <w:t>Easy to see or notice; clear enough to be seen.</w:t>
            </w:r>
          </w:p>
        </w:tc>
        <w:tc>
          <w:tcPr>
            <w:tcW w:type="dxa" w:w="2160"/>
          </w:tcPr>
          <w:p>
            <w:r>
              <w:rPr>
                <w:sz w:val="20"/>
              </w:rPr>
              <w:t>The difference in colour between the two shirts is very noticeable.</w:t>
            </w:r>
          </w:p>
        </w:tc>
      </w:tr>
      <w:tr>
        <w:tc>
          <w:tcPr>
            <w:tcW w:type="dxa" w:w="2160"/>
          </w:tcPr>
          <w:p>
            <w:r>
              <w:rPr>
                <w:b/>
                <w:sz w:val="20"/>
              </w:rPr>
              <w:t>crucial</w:t>
            </w:r>
          </w:p>
        </w:tc>
        <w:tc>
          <w:tcPr>
            <w:tcW w:type="dxa" w:w="2160"/>
          </w:tcPr>
          <w:p>
            <w:r>
              <w:rPr>
                <w:sz w:val="20"/>
              </w:rPr>
              <w:t>adjective</w:t>
            </w:r>
          </w:p>
        </w:tc>
        <w:tc>
          <w:tcPr>
            <w:tcW w:type="dxa" w:w="2160"/>
          </w:tcPr>
          <w:p>
            <w:r>
              <w:rPr>
                <w:sz w:val="20"/>
              </w:rPr>
              <w:t>Very important or necessary.</w:t>
            </w:r>
          </w:p>
        </w:tc>
        <w:tc>
          <w:tcPr>
            <w:tcW w:type="dxa" w:w="2160"/>
          </w:tcPr>
          <w:p>
            <w:r>
              <w:rPr>
                <w:sz w:val="20"/>
              </w:rPr>
              <w:t>It is crucial to study for the test if you want to do well.</w:t>
            </w:r>
          </w:p>
        </w:tc>
      </w:tr>
      <w:tr>
        <w:tc>
          <w:tcPr>
            <w:tcW w:type="dxa" w:w="2160"/>
          </w:tcPr>
          <w:p>
            <w:r>
              <w:rPr>
                <w:b/>
                <w:sz w:val="20"/>
              </w:rPr>
              <w:t>substantial</w:t>
            </w:r>
          </w:p>
        </w:tc>
        <w:tc>
          <w:tcPr>
            <w:tcW w:type="dxa" w:w="2160"/>
          </w:tcPr>
          <w:p>
            <w:r>
              <w:rPr>
                <w:sz w:val="20"/>
              </w:rPr>
              <w:t>adjective</w:t>
            </w:r>
          </w:p>
        </w:tc>
        <w:tc>
          <w:tcPr>
            <w:tcW w:type="dxa" w:w="2160"/>
          </w:tcPr>
          <w:p>
            <w:r>
              <w:rPr>
                <w:sz w:val="20"/>
              </w:rPr>
              <w:t>Large in amount or importance.</w:t>
            </w:r>
          </w:p>
        </w:tc>
        <w:tc>
          <w:tcPr>
            <w:tcW w:type="dxa" w:w="2160"/>
          </w:tcPr>
          <w:p>
            <w:r>
              <w:rPr>
                <w:sz w:val="20"/>
              </w:rPr>
              <w:t>The school received a substantial donation to help buy new books.</w:t>
            </w:r>
          </w:p>
        </w:tc>
      </w:tr>
      <w:tr>
        <w:tc>
          <w:tcPr>
            <w:tcW w:type="dxa" w:w="2160"/>
          </w:tcPr>
          <w:p>
            <w:r>
              <w:rPr>
                <w:b/>
                <w:sz w:val="20"/>
              </w:rPr>
              <w:t>fragile</w:t>
            </w:r>
          </w:p>
        </w:tc>
        <w:tc>
          <w:tcPr>
            <w:tcW w:type="dxa" w:w="2160"/>
          </w:tcPr>
          <w:p>
            <w:r>
              <w:rPr>
                <w:sz w:val="20"/>
              </w:rPr>
              <w:t>adjective</w:t>
            </w:r>
          </w:p>
        </w:tc>
        <w:tc>
          <w:tcPr>
            <w:tcW w:type="dxa" w:w="2160"/>
          </w:tcPr>
          <w:p>
            <w:r>
              <w:rPr>
                <w:sz w:val="20"/>
              </w:rPr>
              <w:t>Easily broken or damaged.</w:t>
            </w:r>
          </w:p>
        </w:tc>
        <w:tc>
          <w:tcPr>
            <w:tcW w:type="dxa" w:w="2160"/>
          </w:tcPr>
          <w:p>
            <w:r>
              <w:rPr>
                <w:sz w:val="20"/>
              </w:rPr>
              <w:t>Be careful with that vase; it is very fragile.</w:t>
            </w:r>
          </w:p>
        </w:tc>
      </w:tr>
      <w:tr>
        <w:tc>
          <w:tcPr>
            <w:tcW w:type="dxa" w:w="2160"/>
          </w:tcPr>
          <w:p>
            <w:r>
              <w:rPr>
                <w:b/>
                <w:sz w:val="20"/>
              </w:rPr>
              <w:t>dramatically</w:t>
            </w:r>
          </w:p>
        </w:tc>
        <w:tc>
          <w:tcPr>
            <w:tcW w:type="dxa" w:w="2160"/>
          </w:tcPr>
          <w:p>
            <w:r>
              <w:rPr>
                <w:sz w:val="20"/>
              </w:rPr>
              <w:t>adverb</w:t>
            </w:r>
          </w:p>
        </w:tc>
        <w:tc>
          <w:tcPr>
            <w:tcW w:type="dxa" w:w="2160"/>
          </w:tcPr>
          <w:p>
            <w:r>
              <w:rPr>
                <w:sz w:val="20"/>
              </w:rPr>
              <w:t>In a way that is very noticeable or surprising.</w:t>
            </w:r>
          </w:p>
        </w:tc>
        <w:tc>
          <w:tcPr>
            <w:tcW w:type="dxa" w:w="2160"/>
          </w:tcPr>
          <w:p>
            <w:r>
              <w:rPr>
                <w:sz w:val="20"/>
              </w:rPr>
              <w:t>The weather changed dramatically when the storm arrived.</w:t>
            </w:r>
          </w:p>
        </w:tc>
      </w:tr>
      <w:tr>
        <w:tc>
          <w:tcPr>
            <w:tcW w:type="dxa" w:w="2160"/>
          </w:tcPr>
          <w:p>
            <w:r>
              <w:rPr>
                <w:b/>
                <w:sz w:val="20"/>
              </w:rPr>
              <w:t>productive</w:t>
            </w:r>
          </w:p>
        </w:tc>
        <w:tc>
          <w:tcPr>
            <w:tcW w:type="dxa" w:w="2160"/>
          </w:tcPr>
          <w:p>
            <w:r>
              <w:rPr>
                <w:sz w:val="20"/>
              </w:rPr>
              <w:t>adjective</w:t>
            </w:r>
          </w:p>
        </w:tc>
        <w:tc>
          <w:tcPr>
            <w:tcW w:type="dxa" w:w="2160"/>
          </w:tcPr>
          <w:p>
            <w:r>
              <w:rPr>
                <w:sz w:val="20"/>
              </w:rPr>
              <w:t>Able to make or produce a lot of things or good results.</w:t>
            </w:r>
          </w:p>
        </w:tc>
        <w:tc>
          <w:tcPr>
            <w:tcW w:type="dxa" w:w="2160"/>
          </w:tcPr>
          <w:p>
            <w:r>
              <w:rPr>
                <w:sz w:val="20"/>
              </w:rPr>
              <w:t>When I study in a quiet place, I feel more productive and can finish my homework faster.</w:t>
            </w:r>
          </w:p>
        </w:tc>
      </w:tr>
    </w:tbl>
    <w:p>
      <w:pPr>
        <w:spacing w:after="80"/>
      </w:pPr>
    </w:p>
    <w:p>
      <w:pPr>
        <w:spacing w:before="160" w:after="40"/>
      </w:pPr>
      <w:r>
        <w:rPr>
          <w:b/>
          <w:color w:val="1E885E"/>
          <w:sz w:val="26"/>
        </w:rPr>
        <w:t>Practise these words</w:t>
      </w:r>
    </w:p>
    <w:p>
      <w:pPr>
        <w:pStyle w:val="ListNumber"/>
      </w:pPr>
      <w:r>
        <w:t xml:space="preserve">Use the word </w:t>
      </w:r>
      <w:r>
        <w:rPr>
          <w:b/>
        </w:rPr>
        <w:t>massive</w:t>
      </w:r>
      <w:r>
        <w:t xml:space="preserve"> to describe something you have seen that was very large.</w:t>
      </w:r>
    </w:p>
    <w:p>
      <w:pPr>
        <w:pStyle w:val="ListNumber"/>
      </w:pPr>
      <w:r>
        <w:t xml:space="preserve">Write a sentence using </w:t>
      </w:r>
      <w:r>
        <w:rPr>
          <w:b/>
        </w:rPr>
        <w:t>crucial</w:t>
      </w:r>
      <w:r>
        <w:t xml:space="preserve"> about something important in your daily life.</w:t>
      </w:r>
    </w:p>
    <w:p>
      <w:pPr>
        <w:pStyle w:val="ListNumber"/>
      </w:pPr>
      <w:r>
        <w:t xml:space="preserve">Explain what </w:t>
      </w:r>
      <w:r>
        <w:rPr>
          <w:b/>
        </w:rPr>
        <w:t>fragile</w:t>
      </w:r>
      <w:r>
        <w:t xml:space="preserve"> means and give an example of something fragile in your home.</w:t>
      </w:r>
    </w:p>
    <w:p>
      <w:pPr>
        <w:pStyle w:val="ListNumber"/>
      </w:pPr>
      <w:r>
        <w:t xml:space="preserve">Use </w:t>
      </w:r>
      <w:r>
        <w:rPr>
          <w:b/>
        </w:rPr>
        <w:t>dramatically</w:t>
      </w:r>
      <w:r>
        <w:t xml:space="preserve"> in a sentence about something that changed quickly.</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quiz me on the growth and change words?</w:t>
            </w:r>
          </w:p>
          <w:p>
            <w:pPr>
              <w:spacing w:after="40"/>
            </w:pPr>
            <w:r>
              <w:rPr>
                <w:sz w:val="21"/>
              </w:rPr>
              <w:t>Can you explain what extensive means using an example from school?</w:t>
            </w:r>
          </w:p>
          <w:p>
            <w:pPr>
              <w:spacing w:after="40"/>
            </w:pPr>
            <w:r>
              <w:rPr>
                <w:sz w:val="21"/>
              </w:rPr>
              <w:t>Can you help me use productive in a sentence about my study habits?</w:t>
            </w:r>
          </w:p>
        </w:tc>
      </w:tr>
    </w:tbl>
    <w:p>
      <w:pPr>
        <w:spacing w:after="40"/>
      </w:pPr>
    </w:p>
    <w:p>
      <w:pPr>
        <w:spacing w:before="240" w:after="80"/>
      </w:pPr>
      <w:r>
        <w:rPr>
          <w:b/>
          <w:color w:val="0F6E63"/>
          <w:sz w:val="32"/>
        </w:rPr>
        <w:t>Group 3: Fairness and Rights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privilege</w:t>
            </w:r>
          </w:p>
        </w:tc>
        <w:tc>
          <w:tcPr>
            <w:tcW w:type="dxa" w:w="2160"/>
          </w:tcPr>
          <w:p>
            <w:r>
              <w:rPr>
                <w:sz w:val="20"/>
              </w:rPr>
              <w:t>noun</w:t>
            </w:r>
          </w:p>
        </w:tc>
        <w:tc>
          <w:tcPr>
            <w:tcW w:type="dxa" w:w="2160"/>
          </w:tcPr>
          <w:p>
            <w:r>
              <w:rPr>
                <w:sz w:val="20"/>
              </w:rPr>
              <w:t>A special right or advantage that only some people have.</w:t>
            </w:r>
          </w:p>
        </w:tc>
        <w:tc>
          <w:tcPr>
            <w:tcW w:type="dxa" w:w="2160"/>
          </w:tcPr>
          <w:p>
            <w:r>
              <w:rPr>
                <w:sz w:val="20"/>
              </w:rPr>
              <w:t>Having a computer at home is a privilege that helps me with my homework.</w:t>
            </w:r>
          </w:p>
        </w:tc>
      </w:tr>
      <w:tr>
        <w:tc>
          <w:tcPr>
            <w:tcW w:type="dxa" w:w="2160"/>
          </w:tcPr>
          <w:p>
            <w:r>
              <w:rPr>
                <w:b/>
                <w:sz w:val="20"/>
              </w:rPr>
              <w:t>unavailable</w:t>
            </w:r>
          </w:p>
        </w:tc>
        <w:tc>
          <w:tcPr>
            <w:tcW w:type="dxa" w:w="2160"/>
          </w:tcPr>
          <w:p>
            <w:r>
              <w:rPr>
                <w:sz w:val="20"/>
              </w:rPr>
              <w:t>adjective</w:t>
            </w:r>
          </w:p>
        </w:tc>
        <w:tc>
          <w:tcPr>
            <w:tcW w:type="dxa" w:w="2160"/>
          </w:tcPr>
          <w:p>
            <w:r>
              <w:rPr>
                <w:sz w:val="20"/>
              </w:rPr>
              <w:t>Not able to be used or not present.</w:t>
            </w:r>
          </w:p>
        </w:tc>
        <w:tc>
          <w:tcPr>
            <w:tcW w:type="dxa" w:w="2160"/>
          </w:tcPr>
          <w:p>
            <w:r>
              <w:rPr>
                <w:sz w:val="20"/>
              </w:rPr>
              <w:t>The book I wanted to borrow is unavailable at the library.</w:t>
            </w:r>
          </w:p>
        </w:tc>
      </w:tr>
      <w:tr>
        <w:tc>
          <w:tcPr>
            <w:tcW w:type="dxa" w:w="2160"/>
          </w:tcPr>
          <w:p>
            <w:r>
              <w:rPr>
                <w:b/>
                <w:sz w:val="20"/>
              </w:rPr>
              <w:t>unfortunate</w:t>
            </w:r>
          </w:p>
        </w:tc>
        <w:tc>
          <w:tcPr>
            <w:tcW w:type="dxa" w:w="2160"/>
          </w:tcPr>
          <w:p>
            <w:r>
              <w:rPr>
                <w:sz w:val="20"/>
              </w:rPr>
              <w:t>adjective</w:t>
            </w:r>
          </w:p>
        </w:tc>
        <w:tc>
          <w:tcPr>
            <w:tcW w:type="dxa" w:w="2160"/>
          </w:tcPr>
          <w:p>
            <w:r>
              <w:rPr>
                <w:sz w:val="20"/>
              </w:rPr>
              <w:t>Something that is sad or not good that happens by chance.</w:t>
            </w:r>
          </w:p>
        </w:tc>
        <w:tc>
          <w:tcPr>
            <w:tcW w:type="dxa" w:w="2160"/>
          </w:tcPr>
          <w:p>
            <w:r>
              <w:rPr>
                <w:sz w:val="20"/>
              </w:rPr>
              <w:t>It was unfortunate that it rained on the day of the picnic.</w:t>
            </w:r>
          </w:p>
        </w:tc>
      </w:tr>
      <w:tr>
        <w:tc>
          <w:tcPr>
            <w:tcW w:type="dxa" w:w="2160"/>
          </w:tcPr>
          <w:p>
            <w:r>
              <w:rPr>
                <w:b/>
                <w:sz w:val="20"/>
              </w:rPr>
              <w:t>unpopular</w:t>
            </w:r>
          </w:p>
        </w:tc>
        <w:tc>
          <w:tcPr>
            <w:tcW w:type="dxa" w:w="2160"/>
          </w:tcPr>
          <w:p>
            <w:r>
              <w:rPr>
                <w:sz w:val="20"/>
              </w:rPr>
              <w:t>adjective</w:t>
            </w:r>
          </w:p>
        </w:tc>
        <w:tc>
          <w:tcPr>
            <w:tcW w:type="dxa" w:w="2160"/>
          </w:tcPr>
          <w:p>
            <w:r>
              <w:rPr>
                <w:sz w:val="20"/>
              </w:rPr>
              <w:t>Not liked or enjoyed by many people.</w:t>
            </w:r>
          </w:p>
        </w:tc>
        <w:tc>
          <w:tcPr>
            <w:tcW w:type="dxa" w:w="2160"/>
          </w:tcPr>
          <w:p>
            <w:r>
              <w:rPr>
                <w:sz w:val="20"/>
              </w:rPr>
              <w:t>The movie was unpopular because many people thought it was boring.</w:t>
            </w:r>
          </w:p>
        </w:tc>
      </w:tr>
      <w:tr>
        <w:tc>
          <w:tcPr>
            <w:tcW w:type="dxa" w:w="2160"/>
          </w:tcPr>
          <w:p>
            <w:r>
              <w:rPr>
                <w:b/>
                <w:sz w:val="20"/>
              </w:rPr>
              <w:t>unconstitutional</w:t>
            </w:r>
          </w:p>
        </w:tc>
        <w:tc>
          <w:tcPr>
            <w:tcW w:type="dxa" w:w="2160"/>
          </w:tcPr>
          <w:p>
            <w:r>
              <w:rPr>
                <w:sz w:val="20"/>
              </w:rPr>
              <w:t>adjective</w:t>
            </w:r>
          </w:p>
        </w:tc>
        <w:tc>
          <w:tcPr>
            <w:tcW w:type="dxa" w:w="2160"/>
          </w:tcPr>
          <w:p>
            <w:r>
              <w:rPr>
                <w:sz w:val="20"/>
              </w:rPr>
              <w:t>Not allowed by the rules of a country's government.</w:t>
            </w:r>
          </w:p>
        </w:tc>
        <w:tc>
          <w:tcPr>
            <w:tcW w:type="dxa" w:w="2160"/>
          </w:tcPr>
          <w:p>
            <w:r>
              <w:rPr>
                <w:sz w:val="20"/>
              </w:rPr>
              <w:t>The law was declared unconstitutional because it went against the rights of the people.</w:t>
            </w:r>
          </w:p>
        </w:tc>
      </w:tr>
      <w:tr>
        <w:tc>
          <w:tcPr>
            <w:tcW w:type="dxa" w:w="2160"/>
          </w:tcPr>
          <w:p>
            <w:r>
              <w:rPr>
                <w:b/>
                <w:sz w:val="20"/>
              </w:rPr>
              <w:t>unavoidable</w:t>
            </w:r>
          </w:p>
        </w:tc>
        <w:tc>
          <w:tcPr>
            <w:tcW w:type="dxa" w:w="2160"/>
          </w:tcPr>
          <w:p>
            <w:r>
              <w:rPr>
                <w:sz w:val="20"/>
              </w:rPr>
              <w:t>adjective</w:t>
            </w:r>
          </w:p>
        </w:tc>
        <w:tc>
          <w:tcPr>
            <w:tcW w:type="dxa" w:w="2160"/>
          </w:tcPr>
          <w:p>
            <w:r>
              <w:rPr>
                <w:sz w:val="20"/>
              </w:rPr>
              <w:t>Something that cannot be avoided or stopped.</w:t>
            </w:r>
          </w:p>
        </w:tc>
        <w:tc>
          <w:tcPr>
            <w:tcW w:type="dxa" w:w="2160"/>
          </w:tcPr>
          <w:p>
            <w:r>
              <w:rPr>
                <w:sz w:val="20"/>
              </w:rPr>
              <w:t>If it rains, staying inside is unavoidable.</w:t>
            </w:r>
          </w:p>
        </w:tc>
      </w:tr>
    </w:tbl>
    <w:p>
      <w:pPr>
        <w:spacing w:after="80"/>
      </w:pPr>
    </w:p>
    <w:p>
      <w:pPr>
        <w:spacing w:before="160" w:after="40"/>
      </w:pPr>
      <w:r>
        <w:rPr>
          <w:b/>
          <w:color w:val="1E885E"/>
          <w:sz w:val="26"/>
        </w:rPr>
        <w:t>Word-building note: the prefix "un-"</w:t>
      </w:r>
    </w:p>
    <w:p>
      <w:r>
        <w:t xml:space="preserve">Notice that many words in this group start with the prefix </w:t>
      </w:r>
      <w:r>
        <w:rPr>
          <w:b/>
        </w:rPr>
        <w:t>un-</w:t>
      </w:r>
      <w:r>
        <w:t xml:space="preserve">. This prefix means "not" or "the opposite of." When you see </w:t>
      </w:r>
      <w:r>
        <w:rPr>
          <w:b/>
        </w:rPr>
        <w:t>un-</w:t>
      </w:r>
      <w:r>
        <w:t xml:space="preserve"> at the start of a word, it usually reverses the meaning:</w:t>
      </w:r>
    </w:p>
    <w:p>
      <w:pPr>
        <w:pStyle w:val="ListBullet"/>
      </w:pPr>
      <w:r>
        <w:t xml:space="preserve">available → </w:t>
      </w:r>
      <w:r>
        <w:rPr>
          <w:b/>
        </w:rPr>
        <w:t>un</w:t>
      </w:r>
      <w:r>
        <w:t>available (not available)</w:t>
      </w:r>
    </w:p>
    <w:p>
      <w:pPr>
        <w:pStyle w:val="ListBullet"/>
      </w:pPr>
      <w:r>
        <w:t xml:space="preserve">fortunate → </w:t>
      </w:r>
      <w:r>
        <w:rPr>
          <w:b/>
        </w:rPr>
        <w:t>un</w:t>
      </w:r>
      <w:r>
        <w:t>fortunate (not fortunate)</w:t>
      </w:r>
    </w:p>
    <w:p>
      <w:pPr>
        <w:pStyle w:val="ListBullet"/>
      </w:pPr>
      <w:r>
        <w:t xml:space="preserve">popular → </w:t>
      </w:r>
      <w:r>
        <w:rPr>
          <w:b/>
        </w:rPr>
        <w:t>un</w:t>
      </w:r>
      <w:r>
        <w:t>popular (not popular)</w:t>
      </w:r>
    </w:p>
    <w:p>
      <w:pPr>
        <w:pStyle w:val="ListBullet"/>
      </w:pPr>
      <w:r>
        <w:t xml:space="preserve">constitutional → </w:t>
      </w:r>
      <w:r>
        <w:rPr>
          <w:b/>
        </w:rPr>
        <w:t>un</w:t>
      </w:r>
      <w:r>
        <w:t>constitutional (not constitutional)</w:t>
      </w:r>
    </w:p>
    <w:p>
      <w:pPr>
        <w:pStyle w:val="ListBullet"/>
      </w:pPr>
      <w:r>
        <w:t xml:space="preserve">avoidable → </w:t>
      </w:r>
      <w:r>
        <w:rPr>
          <w:b/>
        </w:rPr>
        <w:t>un</w:t>
      </w:r>
      <w:r>
        <w:t>avoidable (not avoidable)</w:t>
      </w:r>
    </w:p>
    <w:p>
      <w:r>
        <w:t>Knowing this prefix helps you understand many new words, even if you have never seen them before!</w:t>
      </w:r>
    </w:p>
    <w:p>
      <w:pPr>
        <w:spacing w:before="160" w:after="40"/>
      </w:pPr>
      <w:r>
        <w:rPr>
          <w:b/>
          <w:color w:val="1E885E"/>
          <w:sz w:val="26"/>
        </w:rPr>
        <w:t>Practise these words</w:t>
      </w:r>
    </w:p>
    <w:p>
      <w:pPr>
        <w:pStyle w:val="ListNumber"/>
      </w:pPr>
      <w:r>
        <w:t xml:space="preserve">Use the word </w:t>
      </w:r>
      <w:r>
        <w:rPr>
          <w:b/>
        </w:rPr>
        <w:t>privilege</w:t>
      </w:r>
      <w:r>
        <w:t xml:space="preserve"> in a sentence about something special you are grateful for.</w:t>
      </w:r>
    </w:p>
    <w:p>
      <w:pPr>
        <w:pStyle w:val="ListNumber"/>
      </w:pPr>
      <w:r>
        <w:t xml:space="preserve">Write a sentence using </w:t>
      </w:r>
      <w:r>
        <w:rPr>
          <w:b/>
        </w:rPr>
        <w:t>unfortunate</w:t>
      </w:r>
      <w:r>
        <w:t xml:space="preserve"> about something unlucky that happened.</w:t>
      </w:r>
    </w:p>
    <w:p>
      <w:pPr>
        <w:pStyle w:val="ListNumber"/>
      </w:pPr>
      <w:r>
        <w:t xml:space="preserve">Explain what </w:t>
      </w:r>
      <w:r>
        <w:rPr>
          <w:b/>
        </w:rPr>
        <w:t>unconstitutional</w:t>
      </w:r>
      <w:r>
        <w:t xml:space="preserve"> means in your own words, as if explaining to a younger child.</w:t>
      </w:r>
    </w:p>
    <w:p>
      <w:pPr>
        <w:pStyle w:val="ListNumber"/>
      </w:pPr>
      <w:r>
        <w:t xml:space="preserve">List three things in your home that might be described as </w:t>
      </w:r>
      <w:r>
        <w:rPr>
          <w:b/>
        </w:rPr>
        <w:t>unavailable</w:t>
      </w:r>
      <w:r>
        <w:t xml:space="preserve"> during a power cut.</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quiz me on the fairness and rights words?</w:t>
            </w:r>
          </w:p>
          <w:p>
            <w:pPr>
              <w:spacing w:after="40"/>
            </w:pPr>
            <w:r>
              <w:rPr>
                <w:sz w:val="21"/>
              </w:rPr>
              <w:t>Can you explain the prefix un- and give me more examples of un- words?</w:t>
            </w:r>
          </w:p>
          <w:p>
            <w:pPr>
              <w:spacing w:after="40"/>
            </w:pPr>
            <w:r>
              <w:rPr>
                <w:sz w:val="21"/>
              </w:rPr>
              <w:t>Can you help me use unconstitutional in a simple sentence?</w:t>
            </w:r>
          </w:p>
        </w:tc>
      </w:tr>
    </w:tbl>
    <w:p>
      <w:pPr>
        <w:spacing w:after="40"/>
      </w:pPr>
    </w:p>
    <w:p>
      <w:pPr>
        <w:spacing w:before="240" w:after="80"/>
      </w:pPr>
      <w:r>
        <w:rPr>
          <w:b/>
          <w:color w:val="0F6E63"/>
          <w:sz w:val="32"/>
        </w:rPr>
        <w:t>Group 4: Relationships and Social Roles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adapt</w:t>
            </w:r>
          </w:p>
        </w:tc>
        <w:tc>
          <w:tcPr>
            <w:tcW w:type="dxa" w:w="2160"/>
          </w:tcPr>
          <w:p>
            <w:r>
              <w:rPr>
                <w:sz w:val="20"/>
              </w:rPr>
              <w:t>verb</w:t>
            </w:r>
          </w:p>
        </w:tc>
        <w:tc>
          <w:tcPr>
            <w:tcW w:type="dxa" w:w="2160"/>
          </w:tcPr>
          <w:p>
            <w:r>
              <w:rPr>
                <w:sz w:val="20"/>
              </w:rPr>
              <w:t>To change something so that it works better in a new situation.</w:t>
            </w:r>
          </w:p>
        </w:tc>
        <w:tc>
          <w:tcPr>
            <w:tcW w:type="dxa" w:w="2160"/>
          </w:tcPr>
          <w:p>
            <w:r>
              <w:rPr>
                <w:sz w:val="20"/>
              </w:rPr>
              <w:t>Animals can adapt to their environment to survive.</w:t>
            </w:r>
          </w:p>
        </w:tc>
      </w:tr>
      <w:tr>
        <w:tc>
          <w:tcPr>
            <w:tcW w:type="dxa" w:w="2160"/>
          </w:tcPr>
          <w:p>
            <w:r>
              <w:rPr>
                <w:b/>
                <w:sz w:val="20"/>
              </w:rPr>
              <w:t>symbiotic</w:t>
            </w:r>
          </w:p>
        </w:tc>
        <w:tc>
          <w:tcPr>
            <w:tcW w:type="dxa" w:w="2160"/>
          </w:tcPr>
          <w:p>
            <w:r>
              <w:rPr>
                <w:sz w:val="20"/>
              </w:rPr>
              <w:t>adjective</w:t>
            </w:r>
          </w:p>
        </w:tc>
        <w:tc>
          <w:tcPr>
            <w:tcW w:type="dxa" w:w="2160"/>
          </w:tcPr>
          <w:p>
            <w:r>
              <w:rPr>
                <w:sz w:val="20"/>
              </w:rPr>
              <w:t>Describing a relationship where two different living things help each other to survive.</w:t>
            </w:r>
          </w:p>
        </w:tc>
        <w:tc>
          <w:tcPr>
            <w:tcW w:type="dxa" w:w="2160"/>
          </w:tcPr>
          <w:p>
            <w:r>
              <w:rPr>
                <w:sz w:val="20"/>
              </w:rPr>
              <w:t>The clownfish and the sea anemone have a symbiotic relationship because they both help each other.</w:t>
            </w:r>
          </w:p>
        </w:tc>
      </w:tr>
    </w:tbl>
    <w:p>
      <w:pPr>
        <w:spacing w:after="80"/>
      </w:pPr>
    </w:p>
    <w:p>
      <w:pPr>
        <w:spacing w:before="160" w:after="40"/>
      </w:pPr>
      <w:r>
        <w:rPr>
          <w:b/>
          <w:color w:val="1E885E"/>
          <w:sz w:val="26"/>
        </w:rPr>
        <w:t>Practise these words</w:t>
      </w:r>
    </w:p>
    <w:p>
      <w:pPr>
        <w:pStyle w:val="ListNumber"/>
      </w:pPr>
      <w:r>
        <w:t xml:space="preserve">Use the word </w:t>
      </w:r>
      <w:r>
        <w:rPr>
          <w:b/>
        </w:rPr>
        <w:t>adapt</w:t>
      </w:r>
      <w:r>
        <w:t xml:space="preserve"> to describe how you changed when you started a new school year or moved to a new place.</w:t>
      </w:r>
    </w:p>
    <w:p>
      <w:pPr>
        <w:pStyle w:val="ListNumber"/>
      </w:pPr>
      <w:r>
        <w:t xml:space="preserve">Write a sentence using </w:t>
      </w:r>
      <w:r>
        <w:rPr>
          <w:b/>
        </w:rPr>
        <w:t>symbiotic</w:t>
      </w:r>
      <w:r>
        <w:t xml:space="preserve"> about a helpful relationship between two people or groups.</w:t>
      </w:r>
    </w:p>
    <w:p>
      <w:pPr>
        <w:pStyle w:val="ListNumber"/>
      </w:pPr>
      <w:r>
        <w:t xml:space="preserve">Can a school friendship be described as </w:t>
      </w:r>
      <w:r>
        <w:rPr>
          <w:b/>
        </w:rPr>
        <w:t>symbiotic</w:t>
      </w:r>
      <w:r>
        <w:t>? Explain why or why not.</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quiz me on the words adapt and symbiotic?</w:t>
            </w:r>
          </w:p>
          <w:p>
            <w:pPr>
              <w:spacing w:after="40"/>
            </w:pPr>
            <w:r>
              <w:rPr>
                <w:sz w:val="21"/>
              </w:rPr>
              <w:t>Can you explain symbiotic using a real-life example I might see in my neighbourhood?</w:t>
            </w:r>
          </w:p>
          <w:p>
            <w:pPr>
              <w:spacing w:after="40"/>
            </w:pPr>
            <w:r>
              <w:rPr>
                <w:sz w:val="21"/>
              </w:rPr>
              <w:t>Can you help me pronounce symbiotic correctly?</w:t>
            </w:r>
          </w:p>
        </w:tc>
      </w:tr>
    </w:tbl>
    <w:p>
      <w:pPr>
        <w:spacing w:after="40"/>
      </w:pPr>
    </w:p>
    <w:p>
      <w:pPr>
        <w:spacing w:before="240" w:after="80"/>
      </w:pPr>
      <w:r>
        <w:rPr>
          <w:b/>
          <w:color w:val="0F6E63"/>
          <w:sz w:val="32"/>
        </w:rPr>
        <w:t>My Word Wall</w:t>
      </w:r>
    </w:p>
    <w:p>
      <w:r>
        <w:rPr>
          <w:i/>
        </w:rPr>
        <w:t>Tick each word when you can read it, say it, and use it in a sentence. Come back at the end of the unit and check again!</w:t>
      </w:r>
    </w:p>
    <w:p>
      <w:pPr>
        <w:spacing w:before="160" w:after="40"/>
      </w:pPr>
      <w:r>
        <w:rPr>
          <w:b/>
          <w:color w:val="1E885E"/>
          <w:sz w:val="26"/>
        </w:rPr>
        <w:t>Emotion and Behaviour</w:t>
      </w:r>
    </w:p>
    <w:p>
      <w:pPr>
        <w:pStyle w:val="ListBullet"/>
      </w:pPr>
      <w:r>
        <w:t>humble ☐   eagerly ☐   meager ☐   firmly ☐   sensitive ☐</w:t>
      </w:r>
    </w:p>
    <w:p>
      <w:pPr>
        <w:pStyle w:val="ListBullet"/>
      </w:pPr>
      <w:r>
        <w:t>uncomfortable ☐   questionable ☐   frustrated ☐   hospitable ☐   aggressive ☐</w:t>
      </w:r>
    </w:p>
    <w:p>
      <w:pPr>
        <w:spacing w:before="160" w:after="40"/>
      </w:pPr>
      <w:r>
        <w:rPr>
          <w:b/>
          <w:color w:val="1E885E"/>
          <w:sz w:val="26"/>
        </w:rPr>
        <w:t>Growth and Change</w:t>
      </w:r>
    </w:p>
    <w:p>
      <w:pPr>
        <w:pStyle w:val="ListBullet"/>
      </w:pPr>
      <w:r>
        <w:t>fabulous ☐   massive ☐   extensive ☐   negative ☐   noticeable ☐</w:t>
      </w:r>
    </w:p>
    <w:p>
      <w:pPr>
        <w:pStyle w:val="ListBullet"/>
      </w:pPr>
      <w:r>
        <w:t>crucial ☐   substantial ☐   fragile ☐   dramatically ☐   productive ☐</w:t>
      </w:r>
    </w:p>
    <w:p>
      <w:pPr>
        <w:spacing w:before="160" w:after="40"/>
      </w:pPr>
      <w:r>
        <w:rPr>
          <w:b/>
          <w:color w:val="1E885E"/>
          <w:sz w:val="26"/>
        </w:rPr>
        <w:t>Fairness and Rights</w:t>
      </w:r>
    </w:p>
    <w:p>
      <w:pPr>
        <w:pStyle w:val="ListBullet"/>
      </w:pPr>
      <w:r>
        <w:t>privilege ☐   unavailable ☐   unfortunate ☐   unpopular ☐   unconstitutional ☐   unavoidable ☐</w:t>
      </w:r>
    </w:p>
    <w:p>
      <w:pPr>
        <w:spacing w:before="160" w:after="40"/>
      </w:pPr>
      <w:r>
        <w:rPr>
          <w:b/>
          <w:color w:val="1E885E"/>
          <w:sz w:val="26"/>
        </w:rPr>
        <w:t>Relationships and Social Roles</w:t>
      </w:r>
    </w:p>
    <w:p>
      <w:pPr>
        <w:pStyle w:val="ListBullet"/>
      </w:pPr>
      <w:r>
        <w:t>adapt ☐   symbiotic ☐</w:t>
      </w:r>
    </w:p>
    <w:p>
      <w:pPr>
        <w:spacing w:before="160" w:after="40"/>
      </w:pPr>
      <w:r>
        <w:rPr>
          <w:b/>
          <w:color w:val="1E885E"/>
          <w:sz w:val="26"/>
        </w:rPr>
        <w:t>End-of-Unit Vocabulary Challenge</w:t>
      </w:r>
    </w:p>
    <w:p>
      <w:r>
        <w:t>When you have learned all the words, try this challenge:</w:t>
      </w:r>
    </w:p>
    <w:p>
      <w:pPr>
        <w:pStyle w:val="ListNumber"/>
      </w:pPr>
      <w:r>
        <w:t xml:space="preserve">Choose any five words from your Word Wall. Write one sentence for each that connects to the theme of </w:t>
      </w:r>
      <w:r>
        <w:rPr>
          <w:b/>
        </w:rPr>
        <w:t>Money Matters</w:t>
      </w:r>
      <w:r>
        <w:t>.</w:t>
      </w:r>
    </w:p>
    <w:p>
      <w:pPr>
        <w:pStyle w:val="ListNumber"/>
      </w:pPr>
      <w:r>
        <w:t>Write a short paragraph (four to six sentences) using at least six vocabulary words from this unit. The paragraph should be about saving money, making a choice at the market, or standing up for fairness.</w:t>
      </w:r>
    </w:p>
    <w:p>
      <w:pPr>
        <w:pStyle w:val="ListNumber"/>
      </w:pPr>
      <w:r>
        <w:t>Ask your AI tutor to quiz you on all 28 words. Try to get at least 24 correct!</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test me on all my Unit 5 vocabulary words?</w:t>
            </w:r>
          </w:p>
          <w:p>
            <w:pPr>
              <w:spacing w:after="40"/>
            </w:pPr>
            <w:r>
              <w:rPr>
                <w:sz w:val="21"/>
              </w:rPr>
              <w:t>Can you help me write sentences using the words I find most difficult?</w:t>
            </w:r>
          </w:p>
          <w:p>
            <w:pPr>
              <w:spacing w:after="40"/>
            </w:pPr>
            <w:r>
              <w:rPr>
                <w:sz w:val="21"/>
              </w:rPr>
              <w:t>Can you explain any words I still do not understand?</w:t>
            </w:r>
          </w:p>
        </w:tc>
      </w:tr>
    </w:tbl>
    <w:p>
      <w:pPr>
        <w:spacing w:after="40"/>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