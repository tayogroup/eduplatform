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Vocabulary  —  Unit 6: A Different Type of Story</w:t>
      </w:r>
    </w:p>
    <w:p>
      <w:pPr>
        <w:spacing w:after="200"/>
      </w:pPr>
      <w:r>
        <w:rPr>
          <w:i/>
          <w:color w:val="1E885E"/>
          <w:sz w:val="25"/>
        </w:rPr>
        <w:t>Year 5 English  ·  Ehel Academy  ·  Self-study word book</w:t>
      </w:r>
    </w:p>
    <w:p>
      <w:pPr>
        <w:pBdr>
          <w:bottom w:val="single" w:sz="12" w:space="1" w:color="0F6E63"/>
        </w:pBdr>
        <w:spacing w:after="160"/>
      </w:pPr>
    </w:p>
    <w:p>
      <w:r>
        <w:rPr>
          <w:i/>
        </w:rPr>
        <w:t>These are the important words for Unit 6. They are grouped by their prefix or word ending so you can see how English builds new words from smaller parts. Learn a few words each day: read the meaning, say the example out loud, and then do the practice. Your AI tutor can check your sentences and help you pronounce the words correctly.</w:t>
      </w:r>
    </w:p>
    <w:p>
      <w:pPr>
        <w:spacing w:before="240" w:after="80"/>
      </w:pPr>
      <w:r>
        <w:rPr>
          <w:b/>
          <w:color w:val="0F6E63"/>
          <w:sz w:val="32"/>
        </w:rPr>
        <w:t>Group 1: Words with the Prefix un- (meaning 'not' or 'the opposite of')</w:t>
      </w:r>
    </w:p>
    <w:p>
      <w:r>
        <w:t xml:space="preserve">The prefix </w:t>
      </w:r>
      <w:r>
        <w:rPr>
          <w:b/>
        </w:rPr>
        <w:t>un-</w:t>
      </w:r>
      <w:r>
        <w:t xml:space="preserve"> is added to the beginning of a word to make it mean the </w:t>
      </w:r>
      <w:r>
        <w:rPr>
          <w:b/>
        </w:rPr>
        <w:t>opposite</w:t>
      </w:r>
      <w:r>
        <w:t xml:space="preserve">. For example, happy → </w:t>
      </w:r>
      <w:r>
        <w:rPr>
          <w:b/>
        </w:rPr>
        <w:t>un</w:t>
      </w:r>
      <w:r>
        <w:t>happy means 'not happy'.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Word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Type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What it means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unrest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situation where people are unhappy and may protest or cause trouble.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There was unrest in the city because people wanted to change the rules.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uneasy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adjective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Feeling worried or uncomfortable about something.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 felt uneasy when I heard a strange noise in the dark.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unexpected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adjective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Something that happens suddenly and is not planned.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rain was unexpected, so we got wet without our umbrellas.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unsuccessful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adjective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achieving the desired result or goal.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He tried to climb the tree, but he was unsuccessful and fell down.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unfamiliar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adjective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known or recognised; something you have not seen before.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new school was unfamiliar to me, so I felt a little nervous.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uncertain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adjective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sure about something.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 felt uncertain about which game to play.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unaware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adjective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knowing or realising something.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She was unaware that her friend needed help.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unconscious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adjective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awake and not aware of what is happening.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After falling off his bike, he was unconscious and needed help.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adjective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One of a kind; very special.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My grandma has a unique necklace that no one else has.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unfortunately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adverb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Used to say that something is sad or disappointing.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Unfortunately, it started to rain during our picnic.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b/>
          <w:color w:val="1E885E"/>
          <w:sz w:val="26"/>
        </w:rPr>
        <w:t>Practise Group 1</w:t>
      </w:r>
    </w:p>
    <w:p>
      <w:pPr>
        <w:pStyle w:val="ListNumber"/>
      </w:pPr>
      <w:r>
        <w:t xml:space="preserve">Cover the definitions. Can you remember what each </w:t>
      </w:r>
      <w:r>
        <w:rPr>
          <w:b/>
        </w:rPr>
        <w:t>un-</w:t>
      </w:r>
      <w:r>
        <w:t xml:space="preserve"> word means?</w:t>
      </w:r>
    </w:p>
    <w:p>
      <w:pPr>
        <w:pStyle w:val="ListNumber"/>
      </w:pPr>
      <w:r>
        <w:t xml:space="preserve">Write three sentences of your own using different </w:t>
      </w:r>
      <w:r>
        <w:rPr>
          <w:b/>
        </w:rPr>
        <w:t>un-</w:t>
      </w:r>
      <w:r>
        <w:t xml:space="preserve"> words from the table.</w:t>
      </w:r>
    </w:p>
    <w:p>
      <w:pPr>
        <w:pStyle w:val="ListNumber"/>
      </w:pPr>
      <w:r>
        <w:t xml:space="preserve">What does the prefix </w:t>
      </w:r>
      <w:r>
        <w:rPr>
          <w:b/>
        </w:rPr>
        <w:t>un-</w:t>
      </w:r>
      <w:r>
        <w:t xml:space="preserve"> do to a word? Explain in your own words.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💬  Ask Your AI Tutor</w:t>
            </w:r>
          </w:p>
          <w:p>
            <w:pPr>
              <w:spacing w:after="40"/>
            </w:pPr>
            <w:r>
              <w:rPr>
                <w:sz w:val="21"/>
              </w:rPr>
              <w:t>Can you test me on the un- words?</w:t>
            </w:r>
          </w:p>
          <w:p>
            <w:pPr>
              <w:spacing w:after="40"/>
            </w:pPr>
            <w:r>
              <w:rPr>
                <w:sz w:val="21"/>
              </w:rPr>
              <w:t>Can you give me more words that begin with un-?</w:t>
            </w:r>
          </w:p>
          <w:p>
            <w:pPr>
              <w:spacing w:after="40"/>
            </w:pPr>
            <w:r>
              <w:rPr>
                <w:sz w:val="21"/>
              </w:rPr>
              <w:t>Can you help me use 'unfortunately' in a sentence?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Group 2: Words with the Prefix dis- (meaning 'not', 'opposite of', or 'remove')</w:t>
      </w:r>
    </w:p>
    <w:p>
      <w:r>
        <w:t xml:space="preserve">The prefix </w:t>
      </w:r>
      <w:r>
        <w:rPr>
          <w:b/>
        </w:rPr>
        <w:t>dis-</w:t>
      </w:r>
      <w:r>
        <w:t xml:space="preserve"> works like </w:t>
      </w:r>
      <w:r>
        <w:rPr>
          <w:b/>
        </w:rPr>
        <w:t>un-</w:t>
      </w:r>
      <w:r>
        <w:t xml:space="preserve">. It makes a word mean the opposite or removes the original meaning. For example, agree → </w:t>
      </w:r>
      <w:r>
        <w:rPr>
          <w:b/>
        </w:rPr>
        <w:t>dis</w:t>
      </w:r>
      <w:r>
        <w:t>agree means 'not agree'.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Word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Type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What it means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dissatisfied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adjective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happy or pleased with something.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She was dissatisfied with her test score because she wanted to do better.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disadvantage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situation that makes something harder or less good.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having a bike is a disadvantage when my friends ride to school.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disability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condition that makes it harder for someone to do certain things.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Some people with a disability use a wheelchair to help them move around.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disregard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 ignore something or not pay attention to it.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If you disregard the rules, you might get in trouble.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discrimination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Treating someone unfairly because of who they are.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It is wrong to show discrimination against someone just because they are different.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dismantle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 take something apart piece by piece.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We need to dismantle the old playground equipment before we can build the new one.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b/>
          <w:color w:val="1E885E"/>
          <w:sz w:val="26"/>
        </w:rPr>
        <w:t>Practise Group 2</w:t>
      </w:r>
    </w:p>
    <w:p>
      <w:pPr>
        <w:pStyle w:val="ListNumber"/>
      </w:pPr>
      <w:r>
        <w:t xml:space="preserve">Look at the words </w:t>
      </w:r>
      <w:r>
        <w:rPr>
          <w:b/>
        </w:rPr>
        <w:t>dissatisfied</w:t>
      </w:r>
      <w:r>
        <w:t xml:space="preserve">, </w:t>
      </w:r>
      <w:r>
        <w:rPr>
          <w:b/>
        </w:rPr>
        <w:t>disadvantage</w:t>
      </w:r>
      <w:r>
        <w:t xml:space="preserve">, </w:t>
      </w:r>
      <w:r>
        <w:rPr>
          <w:b/>
        </w:rPr>
        <w:t>disability</w:t>
      </w:r>
      <w:r>
        <w:t xml:space="preserve">, </w:t>
      </w:r>
      <w:r>
        <w:rPr>
          <w:b/>
        </w:rPr>
        <w:t>disregard</w:t>
      </w:r>
      <w:r>
        <w:t xml:space="preserve">, </w:t>
      </w:r>
      <w:r>
        <w:rPr>
          <w:b/>
        </w:rPr>
        <w:t>discrimination</w:t>
      </w:r>
      <w:r>
        <w:t xml:space="preserve">, and </w:t>
      </w:r>
      <w:r>
        <w:rPr>
          <w:b/>
        </w:rPr>
        <w:t>dismantle</w:t>
      </w:r>
      <w:r>
        <w:t>. What base word can you find inside each one?</w:t>
      </w:r>
    </w:p>
    <w:p>
      <w:pPr>
        <w:pStyle w:val="ListNumber"/>
      </w:pPr>
      <w:r>
        <w:t xml:space="preserve">Write a sentence using </w:t>
      </w:r>
      <w:r>
        <w:rPr>
          <w:b/>
        </w:rPr>
        <w:t>discrimination</w:t>
      </w:r>
      <w:r>
        <w:t xml:space="preserve"> that shows you understand what it means.</w:t>
      </w:r>
    </w:p>
    <w:p>
      <w:pPr>
        <w:pStyle w:val="ListNumber"/>
      </w:pPr>
      <w:r>
        <w:t xml:space="preserve">What is the difference between </w:t>
      </w:r>
      <w:r>
        <w:rPr>
          <w:b/>
        </w:rPr>
        <w:t>dissatisfied</w:t>
      </w:r>
      <w:r>
        <w:t xml:space="preserve"> and </w:t>
      </w:r>
      <w:r>
        <w:rPr>
          <w:b/>
        </w:rPr>
        <w:t>uneasy</w:t>
      </w:r>
      <w:r>
        <w:t>? Both describe negative feelings.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💬  Ask Your AI Tutor</w:t>
            </w:r>
          </w:p>
          <w:p>
            <w:pPr>
              <w:spacing w:after="40"/>
            </w:pPr>
            <w:r>
              <w:rPr>
                <w:sz w:val="21"/>
              </w:rPr>
              <w:t>Can you explain the difference between dis- and un-?</w:t>
            </w:r>
          </w:p>
          <w:p>
            <w:pPr>
              <w:spacing w:after="40"/>
            </w:pPr>
            <w:r>
              <w:rPr>
                <w:sz w:val="21"/>
              </w:rPr>
              <w:t>Can you help me spell 'discrimination' correctly?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Group 3: Words with the Prefix in- (meaning 'not')</w:t>
      </w:r>
    </w:p>
    <w:p>
      <w:r>
        <w:t xml:space="preserve">The prefix </w:t>
      </w:r>
      <w:r>
        <w:rPr>
          <w:b/>
        </w:rPr>
        <w:t>in-</w:t>
      </w:r>
      <w:r>
        <w:t xml:space="preserve"> also means 'not'. Before some letters it changes to </w:t>
      </w:r>
      <w:r>
        <w:rPr>
          <w:b/>
        </w:rPr>
        <w:t>im-</w:t>
      </w:r>
      <w:r>
        <w:t xml:space="preserve">, </w:t>
      </w:r>
      <w:r>
        <w:rPr>
          <w:b/>
        </w:rPr>
        <w:t>il-</w:t>
      </w:r>
      <w:r>
        <w:t xml:space="preserve">, or </w:t>
      </w:r>
      <w:r>
        <w:rPr>
          <w:b/>
        </w:rPr>
        <w:t>ir-</w:t>
      </w:r>
      <w:r>
        <w:t xml:space="preserve"> (e.g., impossible, illegal, irregular), but in this unit we focus on </w:t>
      </w:r>
      <w:r>
        <w:rPr>
          <w:b/>
        </w:rPr>
        <w:t>in-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Word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Type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What it means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incomplete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adjective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finished or not having all the parts.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My homework is incomplete because I forgot to answer one question.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injustice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When someone is treated unfairly or not given what they deserve.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It is an injustice when some children do not have enough food to eat.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incapable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adjective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able to do something.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She is incapable of lifting the heavy box by herself.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incompetent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adjective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able to do something well or correctly.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He felt incompetent when he could not solve the maths problem.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invincible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adjective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Unable to be defeated or overcome; very strong.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superhero felt invincible when he saved the city from danger.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b/>
          <w:color w:val="1E885E"/>
          <w:sz w:val="26"/>
        </w:rPr>
        <w:t>Practise Group 3</w:t>
      </w:r>
    </w:p>
    <w:p>
      <w:pPr>
        <w:pStyle w:val="ListNumber"/>
      </w:pPr>
      <w:r>
        <w:t xml:space="preserve">Remove the prefix </w:t>
      </w:r>
      <w:r>
        <w:rPr>
          <w:b/>
        </w:rPr>
        <w:t>in-</w:t>
      </w:r>
      <w:r>
        <w:t xml:space="preserve"> from each word. What is the base word? (e.g., incomplete → complete)</w:t>
      </w:r>
    </w:p>
    <w:p>
      <w:pPr>
        <w:pStyle w:val="ListNumber"/>
      </w:pPr>
      <w:r>
        <w:t xml:space="preserve">Use </w:t>
      </w:r>
      <w:r>
        <w:rPr>
          <w:b/>
        </w:rPr>
        <w:t>injustice</w:t>
      </w:r>
      <w:r>
        <w:t xml:space="preserve"> and </w:t>
      </w:r>
      <w:r>
        <w:rPr>
          <w:b/>
        </w:rPr>
        <w:t>invincible</w:t>
      </w:r>
      <w:r>
        <w:t xml:space="preserve"> in the same short paragraph (2–3 sentences).</w:t>
      </w:r>
    </w:p>
    <w:p>
      <w:pPr>
        <w:pStyle w:val="ListNumber"/>
      </w:pPr>
      <w:r>
        <w:t xml:space="preserve">Why do you think the prefix </w:t>
      </w:r>
      <w:r>
        <w:rPr>
          <w:b/>
        </w:rPr>
        <w:t>in-</w:t>
      </w:r>
      <w:r>
        <w:t xml:space="preserve"> sometimes changes to </w:t>
      </w:r>
      <w:r>
        <w:rPr>
          <w:b/>
        </w:rPr>
        <w:t>im-</w:t>
      </w:r>
      <w:r>
        <w:t>? (Hint: try saying 'inpossible' — is it easy to say?)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💬  Ask Your AI Tutor</w:t>
            </w:r>
          </w:p>
          <w:p>
            <w:pPr>
              <w:spacing w:after="40"/>
            </w:pPr>
            <w:r>
              <w:rPr>
                <w:sz w:val="21"/>
              </w:rPr>
              <w:t>Can you give me examples of words that use im-, il-, or ir- instead of in-?</w:t>
            </w:r>
          </w:p>
          <w:p>
            <w:pPr>
              <w:spacing w:after="40"/>
            </w:pPr>
            <w:r>
              <w:rPr>
                <w:sz w:val="21"/>
              </w:rPr>
              <w:t>Can you test me on the in- words?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Group 4: Words with Special Endings (-ible / -able / -ous)</w:t>
      </w:r>
    </w:p>
    <w:p>
      <w:r>
        <w:t xml:space="preserve">Some English words end with </w:t>
      </w:r>
      <w:r>
        <w:rPr>
          <w:b/>
        </w:rPr>
        <w:t>-ible</w:t>
      </w:r>
      <w:r>
        <w:t xml:space="preserve">, </w:t>
      </w:r>
      <w:r>
        <w:rPr>
          <w:b/>
        </w:rPr>
        <w:t>-able</w:t>
      </w:r>
      <w:r>
        <w:t xml:space="preserve">, or </w:t>
      </w:r>
      <w:r>
        <w:rPr>
          <w:b/>
        </w:rPr>
        <w:t>-ous</w:t>
      </w:r>
      <w:r>
        <w:t>. These endings turn a word into an adjective (a describing word). Knowing these endings helps you read and spell longer words.</w:t>
      </w:r>
    </w:p>
    <w:p>
      <w:pPr>
        <w:pStyle w:val="ListBullet"/>
      </w:pPr>
      <w:r>
        <w:rPr>
          <w:b/>
        </w:rPr>
        <w:t>-ible</w:t>
      </w:r>
      <w:r>
        <w:t xml:space="preserve"> and </w:t>
      </w:r>
      <w:r>
        <w:rPr>
          <w:b/>
        </w:rPr>
        <w:t>-able</w:t>
      </w:r>
      <w:r>
        <w:t xml:space="preserve"> mean 'able to be' or 'can be': navigable = can be navigated, legible = can be read.</w:t>
      </w:r>
    </w:p>
    <w:p>
      <w:pPr>
        <w:pStyle w:val="ListBullet"/>
      </w:pPr>
      <w:r>
        <w:rPr>
          <w:b/>
        </w:rPr>
        <w:t>-ous</w:t>
      </w:r>
      <w:r>
        <w:t xml:space="preserve"> means 'full of' or 'having the quality of': miraculous = full of miracles.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Word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Type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What it means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illegible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adjective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Hard to read or not clear enough to understand.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My teacher said my handwriting was illegible, so I need to write more neatly.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navigable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adjective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Able to be travelled on or through, especially by boats.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river is navigable, so boats can easily go up and down it.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miraculous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adjective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Very special or amazing; seems impossible.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way the injured bird flew again was miraculous.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monotonous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adjective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Very boring because it is always the same.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teacher's voice was monotonous, and it made it hard to pay attention.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b/>
          <w:color w:val="1E885E"/>
          <w:sz w:val="26"/>
        </w:rPr>
        <w:t>Practise Group 4</w:t>
      </w:r>
    </w:p>
    <w:p>
      <w:pPr>
        <w:pStyle w:val="ListNumber"/>
      </w:pPr>
      <w:r>
        <w:t xml:space="preserve">What is the opposite of </w:t>
      </w:r>
      <w:r>
        <w:rPr>
          <w:b/>
        </w:rPr>
        <w:t>illegible</w:t>
      </w:r>
      <w:r>
        <w:t>? (Hint: remove the prefix il-.)</w:t>
      </w:r>
    </w:p>
    <w:p>
      <w:pPr>
        <w:pStyle w:val="ListNumber"/>
      </w:pPr>
      <w:r>
        <w:t xml:space="preserve">Think of two more words that end in </w:t>
      </w:r>
      <w:r>
        <w:rPr>
          <w:b/>
        </w:rPr>
        <w:t>-ous</w:t>
      </w:r>
      <w:r>
        <w:t xml:space="preserve"> (e.g., famous, dangerous). Write a sentence for each.</w:t>
      </w:r>
    </w:p>
    <w:p>
      <w:pPr>
        <w:pStyle w:val="ListNumber"/>
      </w:pPr>
      <w:r>
        <w:t xml:space="preserve">Think of two more words that end in </w:t>
      </w:r>
      <w:r>
        <w:rPr>
          <w:b/>
        </w:rPr>
        <w:t>-able</w:t>
      </w:r>
      <w:r>
        <w:t xml:space="preserve"> (e.g., comfortable, reasonable). Write a sentence for each.</w:t>
      </w:r>
    </w:p>
    <w:p>
      <w:pPr>
        <w:pStyle w:val="ListNumber"/>
      </w:pPr>
      <w:r>
        <w:t xml:space="preserve">Use </w:t>
      </w:r>
      <w:r>
        <w:rPr>
          <w:b/>
        </w:rPr>
        <w:t>monotonous</w:t>
      </w:r>
      <w:r>
        <w:t xml:space="preserve"> in a sentence about something in your daily life.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💬  Ask Your AI Tutor</w:t>
            </w:r>
          </w:p>
          <w:p>
            <w:pPr>
              <w:spacing w:after="40"/>
            </w:pPr>
            <w:r>
              <w:rPr>
                <w:sz w:val="21"/>
              </w:rPr>
              <w:t>Can you help me understand the difference between -ible and -able?</w:t>
            </w:r>
          </w:p>
          <w:p>
            <w:pPr>
              <w:spacing w:after="40"/>
            </w:pPr>
            <w:r>
              <w:rPr>
                <w:sz w:val="21"/>
              </w:rPr>
              <w:t>Can you give me a spelling test on these long words?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Summary: How Prefixes and Suffixes Work</w:t>
      </w:r>
    </w:p>
    <w:p>
      <w:r>
        <w:t xml:space="preserve">A </w:t>
      </w:r>
      <w:r>
        <w:rPr>
          <w:b/>
        </w:rPr>
        <w:t>prefix</w:t>
      </w:r>
      <w:r>
        <w:t xml:space="preserve"> is a group of letters added to the </w:t>
      </w:r>
      <w:r>
        <w:rPr>
          <w:b/>
        </w:rPr>
        <w:t>beginning</w:t>
      </w:r>
      <w:r>
        <w:t xml:space="preserve"> of a word to change its meaning. A </w:t>
      </w:r>
      <w:r>
        <w:rPr>
          <w:b/>
        </w:rPr>
        <w:t>suffix</w:t>
      </w:r>
      <w:r>
        <w:t xml:space="preserve"> is a group of letters added to the </w:t>
      </w:r>
      <w:r>
        <w:rPr>
          <w:b/>
        </w:rPr>
        <w:t>end</w:t>
      </w:r>
      <w:r>
        <w:t xml:space="preserve"> of a word.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Prefix / Suffix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Type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Meaning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un-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prefix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/ opposite of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happy → unhappy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dis-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prefix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/ opposite of / remove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agree → disagree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in-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prefix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complete → incomplete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-ible / -able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suffix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able to be / can be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navigate → navigable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-ous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suffix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full of / having the quality of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miracle → miraculous</w:t>
            </w:r>
          </w:p>
        </w:tc>
      </w:tr>
    </w:tbl>
    <w:p>
      <w:pPr>
        <w:spacing w:before="240" w:after="80"/>
      </w:pPr>
      <w:r>
        <w:rPr>
          <w:b/>
          <w:color w:val="0F6E63"/>
          <w:sz w:val="32"/>
        </w:rPr>
        <w:t>Vocabulary Activities</w:t>
      </w:r>
    </w:p>
    <w:p>
      <w:pPr>
        <w:spacing w:before="160" w:after="40"/>
      </w:pPr>
      <w:r>
        <w:rPr>
          <w:b/>
          <w:color w:val="1E885E"/>
          <w:sz w:val="26"/>
        </w:rPr>
        <w:t>Activity 1 — Prefix Sorting</w:t>
      </w:r>
    </w:p>
    <w:p>
      <w:r>
        <w:t>Sort all 25 vocabulary words into three groups based on their prefix. Which group has the most words?</w:t>
      </w:r>
    </w:p>
    <w:p>
      <w:pPr>
        <w:pStyle w:val="ListBullet"/>
      </w:pPr>
      <w:r>
        <w:rPr>
          <w:b/>
        </w:rPr>
        <w:t>un-</w:t>
      </w:r>
      <w:r>
        <w:t xml:space="preserve"> words: _______________</w:t>
      </w:r>
    </w:p>
    <w:p>
      <w:pPr>
        <w:pStyle w:val="ListBullet"/>
      </w:pPr>
      <w:r>
        <w:rPr>
          <w:b/>
        </w:rPr>
        <w:t>dis-</w:t>
      </w:r>
      <w:r>
        <w:t xml:space="preserve"> words: _______________</w:t>
      </w:r>
    </w:p>
    <w:p>
      <w:pPr>
        <w:pStyle w:val="ListBullet"/>
      </w:pPr>
      <w:r>
        <w:rPr>
          <w:b/>
        </w:rPr>
        <w:t>in-</w:t>
      </w:r>
      <w:r>
        <w:t xml:space="preserve"> words: _______________</w:t>
      </w:r>
    </w:p>
    <w:p>
      <w:pPr>
        <w:pStyle w:val="ListBullet"/>
      </w:pPr>
      <w:r>
        <w:t xml:space="preserve">Words with </w:t>
      </w:r>
      <w:r>
        <w:rPr>
          <w:b/>
        </w:rPr>
        <w:t>-ible / -able / -ous</w:t>
      </w:r>
      <w:r>
        <w:t xml:space="preserve"> endings: _______________</w:t>
      </w:r>
    </w:p>
    <w:p>
      <w:pPr>
        <w:spacing w:before="160" w:after="40"/>
      </w:pPr>
      <w:r>
        <w:rPr>
          <w:b/>
          <w:color w:val="1E885E"/>
          <w:sz w:val="26"/>
        </w:rPr>
        <w:t>Activity 2 — Fill in the Prefix</w:t>
      </w:r>
    </w:p>
    <w:p>
      <w:r>
        <w:t>Add the correct prefix (un-, dis-, or in-) to complete each word.</w:t>
      </w:r>
    </w:p>
    <w:p>
      <w:pPr>
        <w:pStyle w:val="ListNumber"/>
      </w:pPr>
      <w:r>
        <w:t>The puzzle was ______complete, so we could not finish it.</w:t>
      </w:r>
    </w:p>
    <w:p>
      <w:pPr>
        <w:pStyle w:val="ListNumber"/>
      </w:pPr>
      <w:r>
        <w:t>Many people were ______aware of the problem.</w:t>
      </w:r>
    </w:p>
    <w:p>
      <w:pPr>
        <w:pStyle w:val="ListNumber"/>
      </w:pPr>
      <w:r>
        <w:t>She felt ______satisfied with the unfair decision.</w:t>
      </w:r>
    </w:p>
    <w:p>
      <w:pPr>
        <w:pStyle w:val="ListNumber"/>
      </w:pPr>
      <w:r>
        <w:t>They showed ______regard for the feelings of others.</w:t>
      </w:r>
    </w:p>
    <w:p>
      <w:pPr>
        <w:pStyle w:val="ListNumber"/>
      </w:pPr>
      <w:r>
        <w:t>The old writing was ______legible because the ink had faded.</w:t>
      </w:r>
    </w:p>
    <w:p>
      <w:pPr>
        <w:pStyle w:val="ListNumber"/>
      </w:pPr>
      <w:r>
        <w:t>He felt ______capable of speaking in front of the whole school.</w:t>
      </w:r>
    </w:p>
    <w:p>
      <w:pPr>
        <w:pStyle w:val="ListNumber"/>
      </w:pPr>
      <w:r>
        <w:t>The journey into the forest was ______familiar and exciting.</w:t>
      </w:r>
    </w:p>
    <w:p>
      <w:pPr>
        <w:pStyle w:val="ListNumber"/>
      </w:pPr>
      <w:r>
        <w:t>______fortunately, the game was cancelled because of rain.</w:t>
      </w:r>
    </w:p>
    <w:p>
      <w:pPr>
        <w:spacing w:before="160" w:after="40"/>
      </w:pPr>
      <w:r>
        <w:rPr>
          <w:b/>
          <w:color w:val="1E885E"/>
          <w:sz w:val="26"/>
        </w:rPr>
        <w:t>Activity 3 — Match the Word to the Meaning</w:t>
      </w:r>
    </w:p>
    <w:p>
      <w:r>
        <w:t>Draw a line to match each word to its correct definition.</w:t>
      </w:r>
    </w:p>
    <w:p>
      <w:pPr>
        <w:pStyle w:val="ListBullet"/>
      </w:pPr>
      <w:r>
        <w:t>unrest          —          treating someone unfairly</w:t>
      </w:r>
    </w:p>
    <w:p>
      <w:pPr>
        <w:pStyle w:val="ListBullet"/>
      </w:pPr>
      <w:r>
        <w:t>discrimination  —          unable to be defeated</w:t>
      </w:r>
    </w:p>
    <w:p>
      <w:pPr>
        <w:pStyle w:val="ListBullet"/>
      </w:pPr>
      <w:r>
        <w:t>invincible      —          very boring and always the same</w:t>
      </w:r>
    </w:p>
    <w:p>
      <w:pPr>
        <w:pStyle w:val="ListBullet"/>
      </w:pPr>
      <w:r>
        <w:t>monotonous      —          unhappiness that may lead to protest</w:t>
      </w:r>
    </w:p>
    <w:p>
      <w:pPr>
        <w:pStyle w:val="ListBullet"/>
      </w:pPr>
      <w:r>
        <w:t>navigable       —          able to be travelled through</w:t>
      </w:r>
    </w:p>
    <w:p>
      <w:pPr>
        <w:spacing w:before="160" w:after="40"/>
      </w:pPr>
      <w:r>
        <w:rPr>
          <w:b/>
          <w:color w:val="1E885E"/>
          <w:sz w:val="26"/>
        </w:rPr>
        <w:t>Activity 4 — Use It in a Story</w:t>
      </w:r>
    </w:p>
    <w:p>
      <w:r>
        <w:t xml:space="preserve">Write a short paragraph (5–7 sentences) about a character who faces an unfair situation. Use </w:t>
      </w:r>
      <w:r>
        <w:rPr>
          <w:b/>
        </w:rPr>
        <w:t>at least six</w:t>
      </w:r>
      <w:r>
        <w:t xml:space="preserve"> vocabulary words from this unit. Underline the vocabulary words you use.</w:t>
      </w:r>
    </w:p>
    <w:p>
      <w:pPr>
        <w:spacing w:before="160" w:after="40"/>
      </w:pPr>
      <w:r>
        <w:rPr>
          <w:b/>
          <w:color w:val="1E885E"/>
          <w:sz w:val="26"/>
        </w:rPr>
        <w:t>Activity 5 — Word Families</w:t>
      </w:r>
    </w:p>
    <w:p>
      <w:r>
        <w:t>For each word below, write the base word and then any other forms you can think of:</w:t>
      </w:r>
    </w:p>
    <w:p>
      <w:pPr>
        <w:pStyle w:val="ListBullet"/>
      </w:pPr>
      <w:r>
        <w:rPr>
          <w:b/>
        </w:rPr>
        <w:t>discrimination</w:t>
      </w:r>
      <w:r>
        <w:t xml:space="preserve"> → base word: ______ / other forms: ______</w:t>
      </w:r>
    </w:p>
    <w:p>
      <w:pPr>
        <w:pStyle w:val="ListBullet"/>
      </w:pPr>
      <w:r>
        <w:rPr>
          <w:b/>
        </w:rPr>
        <w:t>unfortunately</w:t>
      </w:r>
      <w:r>
        <w:t xml:space="preserve"> → base word: ______ / other forms: ______</w:t>
      </w:r>
    </w:p>
    <w:p>
      <w:pPr>
        <w:pStyle w:val="ListBullet"/>
      </w:pPr>
      <w:r>
        <w:rPr>
          <w:b/>
        </w:rPr>
        <w:t>invincible</w:t>
      </w:r>
      <w:r>
        <w:t xml:space="preserve"> → base word: ______ / other forms: ______</w:t>
      </w:r>
    </w:p>
    <w:p>
      <w:pPr>
        <w:pStyle w:val="ListBullet"/>
      </w:pPr>
      <w:r>
        <w:rPr>
          <w:b/>
        </w:rPr>
        <w:t>navigable</w:t>
      </w:r>
      <w:r>
        <w:t xml:space="preserve"> → base word: ______ / other forms: ______</w:t>
      </w:r>
    </w:p>
    <w:p>
      <w:pPr>
        <w:pStyle w:val="ListBullet"/>
      </w:pPr>
      <w:r>
        <w:rPr>
          <w:b/>
        </w:rPr>
        <w:t>incomplete</w:t>
      </w:r>
      <w:r>
        <w:t xml:space="preserve"> → base word: ______ / other forms: ______</w:t>
      </w:r>
    </w:p>
    <w:p>
      <w:pPr>
        <w:spacing w:before="240" w:after="80"/>
      </w:pPr>
      <w:r>
        <w:rPr>
          <w:b/>
          <w:color w:val="0F6E63"/>
          <w:sz w:val="32"/>
        </w:rPr>
        <w:t>Answer Key</w:t>
      </w:r>
    </w:p>
    <w:p>
      <w:pPr>
        <w:spacing w:before="160" w:after="40"/>
      </w:pPr>
      <w:r>
        <w:rPr>
          <w:b/>
          <w:color w:val="1E885E"/>
          <w:sz w:val="26"/>
        </w:rPr>
        <w:t>Activity 2 — Fill in the Prefix</w:t>
      </w:r>
    </w:p>
    <w:p>
      <w:r>
        <w:t>1. in (incomplete)   2. un (unaware)   3. dis (dissatisfied)   4. dis (disregard)   5. il (illegible)   6. in (incapable)   7. un (unfamiliar)   8. Un (Unfortunately)</w:t>
      </w:r>
    </w:p>
    <w:p>
      <w:pPr>
        <w:spacing w:before="160" w:after="40"/>
      </w:pPr>
      <w:r>
        <w:rPr>
          <w:b/>
          <w:color w:val="1E885E"/>
          <w:sz w:val="26"/>
        </w:rPr>
        <w:t>Activity 3 — Match the Word to the Meaning</w:t>
      </w:r>
    </w:p>
    <w:p>
      <w:r>
        <w:t>unrest = unhappiness that may lead to protest  |  discrimination = treating someone unfairly  |  invincible = unable to be defeated  |  monotonous = very boring and always the same  |  navigable = able to be travelled through</w:t>
      </w:r>
    </w:p>
    <w:p>
      <w:pPr>
        <w:spacing w:before="160" w:after="40"/>
      </w:pPr>
      <w:r>
        <w:rPr>
          <w:b/>
          <w:color w:val="1E885E"/>
          <w:sz w:val="26"/>
        </w:rPr>
        <w:t>Activity 5 — Word Families (examples)</w:t>
      </w:r>
    </w:p>
    <w:p>
      <w:r>
        <w:t>discrimination → discriminate, discriminating  |  unfortunately → fortunate, fortune, fortunately  |  invincible → vincible (rare), invincibility  |  navigable → navigate, navigation, navigator  |  incomplete → complete, completely, completion</w:t>
      </w:r>
    </w:p>
    <w:p>
      <w:pPr>
        <w:spacing w:before="240" w:after="80"/>
      </w:pPr>
      <w:r>
        <w:rPr>
          <w:b/>
          <w:color w:val="0F6E63"/>
          <w:sz w:val="32"/>
        </w:rPr>
        <w:t>My Word Wall</w:t>
      </w:r>
    </w:p>
    <w:p>
      <w:r>
        <w:rPr>
          <w:i/>
        </w:rPr>
        <w:t>Tick each word when you can read it, spell it, and use it in a sentence. Come back at the end of the unit and check again!</w:t>
      </w:r>
    </w:p>
    <w:p>
      <w:pPr>
        <w:pStyle w:val="ListBullet"/>
      </w:pPr>
      <w:r>
        <w:t>unrest □   uneasy □   unexpected □   unsuccessful □   unfamiliar □   uncertain □   unaware □   unconscious □   unique □   unfortunately □</w:t>
      </w:r>
    </w:p>
    <w:p>
      <w:pPr>
        <w:pStyle w:val="ListBullet"/>
      </w:pPr>
      <w:r>
        <w:t>dissatisfied □   disadvantage □   disability □   disregard □   discrimination □   dismantle □</w:t>
      </w:r>
    </w:p>
    <w:p>
      <w:pPr>
        <w:pStyle w:val="ListBullet"/>
      </w:pPr>
      <w:r>
        <w:t>incomplete □   injustice □   incapable □   incompetent □   invincible □</w:t>
      </w:r>
    </w:p>
    <w:p>
      <w:pPr>
        <w:pStyle w:val="ListBullet"/>
      </w:pPr>
      <w:r>
        <w:t>illegible □   navigable □   miraculous □   monotonous 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