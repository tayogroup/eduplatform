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Unit 2: Vocabulary</w:t>
      </w:r>
    </w:p>
    <w:p>
      <w:pPr>
        <w:spacing w:after="200"/>
      </w:pPr>
      <w:r>
        <w:rPr>
          <w:i/>
          <w:color w:val="1E885E"/>
          <w:sz w:val="25"/>
        </w:rPr>
        <w:t>Year 6 English · Ehel Academy · Unit 2 Vocabulary</w:t>
      </w:r>
    </w:p>
    <w:p>
      <w:pPr>
        <w:pBdr>
          <w:bottom w:val="single" w:sz="12" w:space="1" w:color="0F6E63"/>
        </w:pBdr>
        <w:spacing w:after="160"/>
      </w:pPr>
    </w:p>
    <w:p>
      <w:r>
        <w:t xml:space="preserve">This vocabulary guide contains all </w:t>
      </w:r>
      <w:r>
        <w:rPr>
          <w:b/>
        </w:rPr>
        <w:t>28 key words</w:t>
      </w:r>
      <w:r>
        <w:t xml:space="preserve"> from Unit 2: Sports and Health. These words appear in your unit story, your reading passage, and your grammar exercises. Study the word table carefully, then complete the practice activities to make sure you understand and can use each word with confidence.</w:t>
      </w:r>
    </w:p>
    <w:p>
      <w:pPr>
        <w:spacing w:after="80"/>
      </w:pPr>
    </w:p>
    <w:p>
      <w:pPr>
        <w:spacing w:before="240" w:after="80"/>
      </w:pPr>
      <w:r>
        <w:rPr>
          <w:b/>
          <w:color w:val="0F6E63"/>
          <w:sz w:val="32"/>
        </w:rPr>
        <w:t>Word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geographic</w:t>
            </w:r>
          </w:p>
        </w:tc>
        <w:tc>
          <w:tcPr>
            <w:tcW w:type="dxa" w:w="2160"/>
          </w:tcPr>
          <w:p>
            <w:r>
              <w:rPr>
                <w:sz w:val="20"/>
              </w:rPr>
              <w:t>adjective</w:t>
            </w:r>
          </w:p>
        </w:tc>
        <w:tc>
          <w:tcPr>
            <w:tcW w:type="dxa" w:w="2160"/>
          </w:tcPr>
          <w:p>
            <w:r>
              <w:rPr>
                <w:sz w:val="20"/>
              </w:rPr>
              <w:t>Related to the physical features of the Earth and how places are arranged</w:t>
            </w:r>
          </w:p>
        </w:tc>
        <w:tc>
          <w:tcPr>
            <w:tcW w:type="dxa" w:w="2160"/>
          </w:tcPr>
          <w:p>
            <w:r>
              <w:rPr>
                <w:sz w:val="20"/>
              </w:rPr>
              <w:t>The geographic features of our country include mountains, rivers, and valleys.</w:t>
            </w:r>
          </w:p>
        </w:tc>
      </w:tr>
      <w:tr>
        <w:tc>
          <w:tcPr>
            <w:tcW w:type="dxa" w:w="2160"/>
          </w:tcPr>
          <w:p>
            <w:r>
              <w:rPr>
                <w:b/>
                <w:sz w:val="20"/>
              </w:rPr>
              <w:t>originally</w:t>
            </w:r>
          </w:p>
        </w:tc>
        <w:tc>
          <w:tcPr>
            <w:tcW w:type="dxa" w:w="2160"/>
          </w:tcPr>
          <w:p>
            <w:r>
              <w:rPr>
                <w:sz w:val="20"/>
              </w:rPr>
              <w:t>adverb</w:t>
            </w:r>
          </w:p>
        </w:tc>
        <w:tc>
          <w:tcPr>
            <w:tcW w:type="dxa" w:w="2160"/>
          </w:tcPr>
          <w:p>
            <w:r>
              <w:rPr>
                <w:sz w:val="20"/>
              </w:rPr>
              <w:t>At the beginning or in the first place</w:t>
            </w:r>
          </w:p>
        </w:tc>
        <w:tc>
          <w:tcPr>
            <w:tcW w:type="dxa" w:w="2160"/>
          </w:tcPr>
          <w:p>
            <w:r>
              <w:rPr>
                <w:sz w:val="20"/>
              </w:rPr>
              <w:t>Originally, the story was written as a book before it became a movie.</w:t>
            </w:r>
          </w:p>
        </w:tc>
      </w:tr>
      <w:tr>
        <w:tc>
          <w:tcPr>
            <w:tcW w:type="dxa" w:w="2160"/>
          </w:tcPr>
          <w:p>
            <w:r>
              <w:rPr>
                <w:b/>
                <w:sz w:val="20"/>
              </w:rPr>
              <w:t>imagination</w:t>
            </w:r>
          </w:p>
        </w:tc>
        <w:tc>
          <w:tcPr>
            <w:tcW w:type="dxa" w:w="2160"/>
          </w:tcPr>
          <w:p>
            <w:r>
              <w:rPr>
                <w:sz w:val="20"/>
              </w:rPr>
              <w:t>noun</w:t>
            </w:r>
          </w:p>
        </w:tc>
        <w:tc>
          <w:tcPr>
            <w:tcW w:type="dxa" w:w="2160"/>
          </w:tcPr>
          <w:p>
            <w:r>
              <w:rPr>
                <w:sz w:val="20"/>
              </w:rPr>
              <w:t>The ability to create ideas or pictures in your mind</w:t>
            </w:r>
          </w:p>
        </w:tc>
        <w:tc>
          <w:tcPr>
            <w:tcW w:type="dxa" w:w="2160"/>
          </w:tcPr>
          <w:p>
            <w:r>
              <w:rPr>
                <w:sz w:val="20"/>
              </w:rPr>
              <w:t>With her imagination, she can turn a simple box into a spaceship.</w:t>
            </w:r>
          </w:p>
        </w:tc>
      </w:tr>
      <w:tr>
        <w:tc>
          <w:tcPr>
            <w:tcW w:type="dxa" w:w="2160"/>
          </w:tcPr>
          <w:p>
            <w:r>
              <w:rPr>
                <w:b/>
                <w:sz w:val="20"/>
              </w:rPr>
              <w:t>agency</w:t>
            </w:r>
          </w:p>
        </w:tc>
        <w:tc>
          <w:tcPr>
            <w:tcW w:type="dxa" w:w="2160"/>
          </w:tcPr>
          <w:p>
            <w:r>
              <w:rPr>
                <w:sz w:val="20"/>
              </w:rPr>
              <w:t>noun</w:t>
            </w:r>
          </w:p>
        </w:tc>
        <w:tc>
          <w:tcPr>
            <w:tcW w:type="dxa" w:w="2160"/>
          </w:tcPr>
          <w:p>
            <w:r>
              <w:rPr>
                <w:sz w:val="20"/>
              </w:rPr>
              <w:t>The ability to make choices and take action</w:t>
            </w:r>
          </w:p>
        </w:tc>
        <w:tc>
          <w:tcPr>
            <w:tcW w:type="dxa" w:w="2160"/>
          </w:tcPr>
          <w:p>
            <w:r>
              <w:rPr>
                <w:sz w:val="20"/>
              </w:rPr>
              <w:t>In our class, we have the agency to choose our own projects.</w:t>
            </w:r>
          </w:p>
        </w:tc>
      </w:tr>
      <w:tr>
        <w:tc>
          <w:tcPr>
            <w:tcW w:type="dxa" w:w="2160"/>
          </w:tcPr>
          <w:p>
            <w:r>
              <w:rPr>
                <w:b/>
                <w:sz w:val="20"/>
              </w:rPr>
              <w:t>prophet</w:t>
            </w:r>
          </w:p>
        </w:tc>
        <w:tc>
          <w:tcPr>
            <w:tcW w:type="dxa" w:w="2160"/>
          </w:tcPr>
          <w:p>
            <w:r>
              <w:rPr>
                <w:sz w:val="20"/>
              </w:rPr>
              <w:t>noun</w:t>
            </w:r>
          </w:p>
        </w:tc>
        <w:tc>
          <w:tcPr>
            <w:tcW w:type="dxa" w:w="2160"/>
          </w:tcPr>
          <w:p>
            <w:r>
              <w:rPr>
                <w:sz w:val="20"/>
              </w:rPr>
              <w:t>A person who speaks for God or tells what will happen in the future</w:t>
            </w:r>
          </w:p>
        </w:tc>
        <w:tc>
          <w:tcPr>
            <w:tcW w:type="dxa" w:w="2160"/>
          </w:tcPr>
          <w:p>
            <w:r>
              <w:rPr>
                <w:sz w:val="20"/>
              </w:rPr>
              <w:t>The prophet warned the people about the coming storm.</w:t>
            </w:r>
          </w:p>
        </w:tc>
      </w:tr>
      <w:tr>
        <w:tc>
          <w:tcPr>
            <w:tcW w:type="dxa" w:w="2160"/>
          </w:tcPr>
          <w:p>
            <w:r>
              <w:rPr>
                <w:b/>
                <w:sz w:val="20"/>
              </w:rPr>
              <w:t>deteriorate</w:t>
            </w:r>
          </w:p>
        </w:tc>
        <w:tc>
          <w:tcPr>
            <w:tcW w:type="dxa" w:w="2160"/>
          </w:tcPr>
          <w:p>
            <w:r>
              <w:rPr>
                <w:sz w:val="20"/>
              </w:rPr>
              <w:t>verb</w:t>
            </w:r>
          </w:p>
        </w:tc>
        <w:tc>
          <w:tcPr>
            <w:tcW w:type="dxa" w:w="2160"/>
          </w:tcPr>
          <w:p>
            <w:r>
              <w:rPr>
                <w:sz w:val="20"/>
              </w:rPr>
              <w:t>To become worse or to decline in quality</w:t>
            </w:r>
          </w:p>
        </w:tc>
        <w:tc>
          <w:tcPr>
            <w:tcW w:type="dxa" w:w="2160"/>
          </w:tcPr>
          <w:p>
            <w:r>
              <w:rPr>
                <w:sz w:val="20"/>
              </w:rPr>
              <w:t>If you do not take care of your bike, it will start to deteriorate and will not work well.</w:t>
            </w:r>
          </w:p>
        </w:tc>
      </w:tr>
      <w:tr>
        <w:tc>
          <w:tcPr>
            <w:tcW w:type="dxa" w:w="2160"/>
          </w:tcPr>
          <w:p>
            <w:r>
              <w:rPr>
                <w:b/>
                <w:sz w:val="20"/>
              </w:rPr>
              <w:t>efficient</w:t>
            </w:r>
          </w:p>
        </w:tc>
        <w:tc>
          <w:tcPr>
            <w:tcW w:type="dxa" w:w="2160"/>
          </w:tcPr>
          <w:p>
            <w:r>
              <w:rPr>
                <w:sz w:val="20"/>
              </w:rPr>
              <w:t>adjective</w:t>
            </w:r>
          </w:p>
        </w:tc>
        <w:tc>
          <w:tcPr>
            <w:tcW w:type="dxa" w:w="2160"/>
          </w:tcPr>
          <w:p>
            <w:r>
              <w:rPr>
                <w:sz w:val="20"/>
              </w:rPr>
              <w:t>Doing something in a way that saves time and energy</w:t>
            </w:r>
          </w:p>
        </w:tc>
        <w:tc>
          <w:tcPr>
            <w:tcW w:type="dxa" w:w="2160"/>
          </w:tcPr>
          <w:p>
            <w:r>
              <w:rPr>
                <w:sz w:val="20"/>
              </w:rPr>
              <w:t>She is very efficient at finishing her homework quickly.</w:t>
            </w:r>
          </w:p>
        </w:tc>
      </w:tr>
      <w:tr>
        <w:tc>
          <w:tcPr>
            <w:tcW w:type="dxa" w:w="2160"/>
          </w:tcPr>
          <w:p>
            <w:r>
              <w:rPr>
                <w:b/>
                <w:sz w:val="20"/>
              </w:rPr>
              <w:t>sedition</w:t>
            </w:r>
          </w:p>
        </w:tc>
        <w:tc>
          <w:tcPr>
            <w:tcW w:type="dxa" w:w="2160"/>
          </w:tcPr>
          <w:p>
            <w:r>
              <w:rPr>
                <w:sz w:val="20"/>
              </w:rPr>
              <w:t>noun</w:t>
            </w:r>
          </w:p>
        </w:tc>
        <w:tc>
          <w:tcPr>
            <w:tcW w:type="dxa" w:w="2160"/>
          </w:tcPr>
          <w:p>
            <w:r>
              <w:rPr>
                <w:sz w:val="20"/>
              </w:rPr>
              <w:t>Actions or words that encourage people to go against their government or authority</w:t>
            </w:r>
          </w:p>
        </w:tc>
        <w:tc>
          <w:tcPr>
            <w:tcW w:type="dxa" w:w="2160"/>
          </w:tcPr>
          <w:p>
            <w:r>
              <w:rPr>
                <w:sz w:val="20"/>
              </w:rPr>
              <w:t>The group was arrested for sedition because they were trying to make people protest against the government.</w:t>
            </w:r>
          </w:p>
        </w:tc>
      </w:tr>
      <w:tr>
        <w:tc>
          <w:tcPr>
            <w:tcW w:type="dxa" w:w="2160"/>
          </w:tcPr>
          <w:p>
            <w:r>
              <w:rPr>
                <w:b/>
                <w:sz w:val="20"/>
              </w:rPr>
              <w:t>texture</w:t>
            </w:r>
          </w:p>
        </w:tc>
        <w:tc>
          <w:tcPr>
            <w:tcW w:type="dxa" w:w="2160"/>
          </w:tcPr>
          <w:p>
            <w:r>
              <w:rPr>
                <w:sz w:val="20"/>
              </w:rPr>
              <w:t>noun</w:t>
            </w:r>
          </w:p>
        </w:tc>
        <w:tc>
          <w:tcPr>
            <w:tcW w:type="dxa" w:w="2160"/>
          </w:tcPr>
          <w:p>
            <w:r>
              <w:rPr>
                <w:sz w:val="20"/>
              </w:rPr>
              <w:t>The way something feels when you touch it, like rough or smooth</w:t>
            </w:r>
          </w:p>
        </w:tc>
        <w:tc>
          <w:tcPr>
            <w:tcW w:type="dxa" w:w="2160"/>
          </w:tcPr>
          <w:p>
            <w:r>
              <w:rPr>
                <w:sz w:val="20"/>
              </w:rPr>
              <w:t>The texture of the sandpaper is rough, while the texture of the silk is smooth.</w:t>
            </w:r>
          </w:p>
        </w:tc>
      </w:tr>
      <w:tr>
        <w:tc>
          <w:tcPr>
            <w:tcW w:type="dxa" w:w="2160"/>
          </w:tcPr>
          <w:p>
            <w:r>
              <w:rPr>
                <w:b/>
                <w:sz w:val="20"/>
              </w:rPr>
              <w:t>sculpture</w:t>
            </w:r>
          </w:p>
        </w:tc>
        <w:tc>
          <w:tcPr>
            <w:tcW w:type="dxa" w:w="2160"/>
          </w:tcPr>
          <w:p>
            <w:r>
              <w:rPr>
                <w:sz w:val="20"/>
              </w:rPr>
              <w:t>noun</w:t>
            </w:r>
          </w:p>
        </w:tc>
        <w:tc>
          <w:tcPr>
            <w:tcW w:type="dxa" w:w="2160"/>
          </w:tcPr>
          <w:p>
            <w:r>
              <w:rPr>
                <w:sz w:val="20"/>
              </w:rPr>
              <w:t>A three-dimensional artwork made by shaping materials like stone, metal, or clay</w:t>
            </w:r>
          </w:p>
        </w:tc>
        <w:tc>
          <w:tcPr>
            <w:tcW w:type="dxa" w:w="2160"/>
          </w:tcPr>
          <w:p>
            <w:r>
              <w:rPr>
                <w:sz w:val="20"/>
              </w:rPr>
              <w:t>The sculpture of a lion was made from marble and looked very realistic.</w:t>
            </w:r>
          </w:p>
        </w:tc>
      </w:tr>
      <w:tr>
        <w:tc>
          <w:tcPr>
            <w:tcW w:type="dxa" w:w="2160"/>
          </w:tcPr>
          <w:p>
            <w:r>
              <w:rPr>
                <w:b/>
                <w:sz w:val="20"/>
              </w:rPr>
              <w:t>architecture</w:t>
            </w:r>
          </w:p>
        </w:tc>
        <w:tc>
          <w:tcPr>
            <w:tcW w:type="dxa" w:w="2160"/>
          </w:tcPr>
          <w:p>
            <w:r>
              <w:rPr>
                <w:sz w:val="20"/>
              </w:rPr>
              <w:t>noun</w:t>
            </w:r>
          </w:p>
        </w:tc>
        <w:tc>
          <w:tcPr>
            <w:tcW w:type="dxa" w:w="2160"/>
          </w:tcPr>
          <w:p>
            <w:r>
              <w:rPr>
                <w:sz w:val="20"/>
              </w:rPr>
              <w:t>The art and science of designing and building structures</w:t>
            </w:r>
          </w:p>
        </w:tc>
        <w:tc>
          <w:tcPr>
            <w:tcW w:type="dxa" w:w="2160"/>
          </w:tcPr>
          <w:p>
            <w:r>
              <w:rPr>
                <w:sz w:val="20"/>
              </w:rPr>
              <w:t>The architecture of the new school is modern and very beautiful.</w:t>
            </w:r>
          </w:p>
        </w:tc>
      </w:tr>
      <w:tr>
        <w:tc>
          <w:tcPr>
            <w:tcW w:type="dxa" w:w="2160"/>
          </w:tcPr>
          <w:p>
            <w:r>
              <w:rPr>
                <w:b/>
                <w:sz w:val="20"/>
              </w:rPr>
              <w:t>scripture</w:t>
            </w:r>
          </w:p>
        </w:tc>
        <w:tc>
          <w:tcPr>
            <w:tcW w:type="dxa" w:w="2160"/>
          </w:tcPr>
          <w:p>
            <w:r>
              <w:rPr>
                <w:sz w:val="20"/>
              </w:rPr>
              <w:t>noun</w:t>
            </w:r>
          </w:p>
        </w:tc>
        <w:tc>
          <w:tcPr>
            <w:tcW w:type="dxa" w:w="2160"/>
          </w:tcPr>
          <w:p>
            <w:r>
              <w:rPr>
                <w:sz w:val="20"/>
              </w:rPr>
              <w:t>A sacred or holy writing, often from a religious book</w:t>
            </w:r>
          </w:p>
        </w:tc>
        <w:tc>
          <w:tcPr>
            <w:tcW w:type="dxa" w:w="2160"/>
          </w:tcPr>
          <w:p>
            <w:r>
              <w:rPr>
                <w:sz w:val="20"/>
              </w:rPr>
              <w:t>Many people read scripture to learn about their faith.</w:t>
            </w:r>
          </w:p>
        </w:tc>
      </w:tr>
      <w:tr>
        <w:tc>
          <w:tcPr>
            <w:tcW w:type="dxa" w:w="2160"/>
          </w:tcPr>
          <w:p>
            <w:r>
              <w:rPr>
                <w:b/>
                <w:sz w:val="20"/>
              </w:rPr>
              <w:t>supernova</w:t>
            </w:r>
          </w:p>
        </w:tc>
        <w:tc>
          <w:tcPr>
            <w:tcW w:type="dxa" w:w="2160"/>
          </w:tcPr>
          <w:p>
            <w:r>
              <w:rPr>
                <w:sz w:val="20"/>
              </w:rPr>
              <w:t>noun</w:t>
            </w:r>
          </w:p>
        </w:tc>
        <w:tc>
          <w:tcPr>
            <w:tcW w:type="dxa" w:w="2160"/>
          </w:tcPr>
          <w:p>
            <w:r>
              <w:rPr>
                <w:sz w:val="20"/>
              </w:rPr>
              <w:t>A huge explosion that happens when a star dies, making it very bright for a short time</w:t>
            </w:r>
          </w:p>
        </w:tc>
        <w:tc>
          <w:tcPr>
            <w:tcW w:type="dxa" w:w="2160"/>
          </w:tcPr>
          <w:p>
            <w:r>
              <w:rPr>
                <w:sz w:val="20"/>
              </w:rPr>
              <w:t>The supernova was so bright that it could be seen from Earth.</w:t>
            </w:r>
          </w:p>
        </w:tc>
      </w:tr>
      <w:tr>
        <w:tc>
          <w:tcPr>
            <w:tcW w:type="dxa" w:w="2160"/>
          </w:tcPr>
          <w:p>
            <w:r>
              <w:rPr>
                <w:b/>
                <w:sz w:val="20"/>
              </w:rPr>
              <w:t>ozone</w:t>
            </w:r>
          </w:p>
        </w:tc>
        <w:tc>
          <w:tcPr>
            <w:tcW w:type="dxa" w:w="2160"/>
          </w:tcPr>
          <w:p>
            <w:r>
              <w:rPr>
                <w:sz w:val="20"/>
              </w:rPr>
              <w:t>noun</w:t>
            </w:r>
          </w:p>
        </w:tc>
        <w:tc>
          <w:tcPr>
            <w:tcW w:type="dxa" w:w="2160"/>
          </w:tcPr>
          <w:p>
            <w:r>
              <w:rPr>
                <w:sz w:val="20"/>
              </w:rPr>
              <w:t>A special kind of gas in the air that helps protect us from the sun's harmful rays</w:t>
            </w:r>
          </w:p>
        </w:tc>
        <w:tc>
          <w:tcPr>
            <w:tcW w:type="dxa" w:w="2160"/>
          </w:tcPr>
          <w:p>
            <w:r>
              <w:rPr>
                <w:sz w:val="20"/>
              </w:rPr>
              <w:t>The ozone layer is important because it keeps us safe from too much sunlight.</w:t>
            </w:r>
          </w:p>
        </w:tc>
      </w:tr>
      <w:tr>
        <w:tc>
          <w:tcPr>
            <w:tcW w:type="dxa" w:w="2160"/>
          </w:tcPr>
          <w:p>
            <w:r>
              <w:rPr>
                <w:b/>
                <w:sz w:val="20"/>
              </w:rPr>
              <w:t>radioactive</w:t>
            </w:r>
          </w:p>
        </w:tc>
        <w:tc>
          <w:tcPr>
            <w:tcW w:type="dxa" w:w="2160"/>
          </w:tcPr>
          <w:p>
            <w:r>
              <w:rPr>
                <w:sz w:val="20"/>
              </w:rPr>
              <w:t>adjective</w:t>
            </w:r>
          </w:p>
        </w:tc>
        <w:tc>
          <w:tcPr>
            <w:tcW w:type="dxa" w:w="2160"/>
          </w:tcPr>
          <w:p>
            <w:r>
              <w:rPr>
                <w:sz w:val="20"/>
              </w:rPr>
              <w:t>Something that gives off dangerous energy or particles</w:t>
            </w:r>
          </w:p>
        </w:tc>
        <w:tc>
          <w:tcPr>
            <w:tcW w:type="dxa" w:w="2160"/>
          </w:tcPr>
          <w:p>
            <w:r>
              <w:rPr>
                <w:sz w:val="20"/>
              </w:rPr>
              <w:t>The scientist explained that the rocks in the mine are radioactive and can be harmful.</w:t>
            </w:r>
          </w:p>
        </w:tc>
      </w:tr>
      <w:tr>
        <w:tc>
          <w:tcPr>
            <w:tcW w:type="dxa" w:w="2160"/>
          </w:tcPr>
          <w:p>
            <w:r>
              <w:rPr>
                <w:b/>
                <w:sz w:val="20"/>
              </w:rPr>
              <w:t>bacteria</w:t>
            </w:r>
          </w:p>
        </w:tc>
        <w:tc>
          <w:tcPr>
            <w:tcW w:type="dxa" w:w="2160"/>
          </w:tcPr>
          <w:p>
            <w:r>
              <w:rPr>
                <w:sz w:val="20"/>
              </w:rPr>
              <w:t>noun</w:t>
            </w:r>
          </w:p>
        </w:tc>
        <w:tc>
          <w:tcPr>
            <w:tcW w:type="dxa" w:w="2160"/>
          </w:tcPr>
          <w:p>
            <w:r>
              <w:rPr>
                <w:sz w:val="20"/>
              </w:rPr>
              <w:t>Tiny living things that can only be seen with a microscope; some can make you sick, while others are helpful</w:t>
            </w:r>
          </w:p>
        </w:tc>
        <w:tc>
          <w:tcPr>
            <w:tcW w:type="dxa" w:w="2160"/>
          </w:tcPr>
          <w:p>
            <w:r>
              <w:rPr>
                <w:sz w:val="20"/>
              </w:rPr>
              <w:t>Bacteria are so small that you need a special tool to see them.</w:t>
            </w:r>
          </w:p>
        </w:tc>
      </w:tr>
      <w:tr>
        <w:tc>
          <w:tcPr>
            <w:tcW w:type="dxa" w:w="2160"/>
          </w:tcPr>
          <w:p>
            <w:r>
              <w:rPr>
                <w:b/>
                <w:sz w:val="20"/>
              </w:rPr>
              <w:t>propaganda</w:t>
            </w:r>
          </w:p>
        </w:tc>
        <w:tc>
          <w:tcPr>
            <w:tcW w:type="dxa" w:w="2160"/>
          </w:tcPr>
          <w:p>
            <w:r>
              <w:rPr>
                <w:sz w:val="20"/>
              </w:rPr>
              <w:t>noun</w:t>
            </w:r>
          </w:p>
        </w:tc>
        <w:tc>
          <w:tcPr>
            <w:tcW w:type="dxa" w:w="2160"/>
          </w:tcPr>
          <w:p>
            <w:r>
              <w:rPr>
                <w:sz w:val="20"/>
              </w:rPr>
              <w:t>Information that is spread to help or harm a person, group, or idea, often by showing only one side</w:t>
            </w:r>
          </w:p>
        </w:tc>
        <w:tc>
          <w:tcPr>
            <w:tcW w:type="dxa" w:w="2160"/>
          </w:tcPr>
          <w:p>
            <w:r>
              <w:rPr>
                <w:sz w:val="20"/>
              </w:rPr>
              <w:t>The government used propaganda to convince people to support their new plan.</w:t>
            </w:r>
          </w:p>
        </w:tc>
      </w:tr>
      <w:tr>
        <w:tc>
          <w:tcPr>
            <w:tcW w:type="dxa" w:w="2160"/>
          </w:tcPr>
          <w:p>
            <w:r>
              <w:rPr>
                <w:b/>
                <w:sz w:val="20"/>
              </w:rPr>
              <w:t>multicultural</w:t>
            </w:r>
          </w:p>
        </w:tc>
        <w:tc>
          <w:tcPr>
            <w:tcW w:type="dxa" w:w="2160"/>
          </w:tcPr>
          <w:p>
            <w:r>
              <w:rPr>
                <w:sz w:val="20"/>
              </w:rPr>
              <w:t>adjective</w:t>
            </w:r>
          </w:p>
        </w:tc>
        <w:tc>
          <w:tcPr>
            <w:tcW w:type="dxa" w:w="2160"/>
          </w:tcPr>
          <w:p>
            <w:r>
              <w:rPr>
                <w:sz w:val="20"/>
              </w:rPr>
              <w:t>Involving or representing different cultures and traditions</w:t>
            </w:r>
          </w:p>
        </w:tc>
        <w:tc>
          <w:tcPr>
            <w:tcW w:type="dxa" w:w="2160"/>
          </w:tcPr>
          <w:p>
            <w:r>
              <w:rPr>
                <w:sz w:val="20"/>
              </w:rPr>
              <w:t>Our school is multicultural, with students from many different countries.</w:t>
            </w:r>
          </w:p>
        </w:tc>
      </w:tr>
      <w:tr>
        <w:tc>
          <w:tcPr>
            <w:tcW w:type="dxa" w:w="2160"/>
          </w:tcPr>
          <w:p>
            <w:r>
              <w:rPr>
                <w:b/>
                <w:sz w:val="20"/>
              </w:rPr>
              <w:t>environmental</w:t>
            </w:r>
          </w:p>
        </w:tc>
        <w:tc>
          <w:tcPr>
            <w:tcW w:type="dxa" w:w="2160"/>
          </w:tcPr>
          <w:p>
            <w:r>
              <w:rPr>
                <w:sz w:val="20"/>
              </w:rPr>
              <w:t>adjective</w:t>
            </w:r>
          </w:p>
        </w:tc>
        <w:tc>
          <w:tcPr>
            <w:tcW w:type="dxa" w:w="2160"/>
          </w:tcPr>
          <w:p>
            <w:r>
              <w:rPr>
                <w:sz w:val="20"/>
              </w:rPr>
              <w:t>Related to the natural world and the impact of human activity on it</w:t>
            </w:r>
          </w:p>
        </w:tc>
        <w:tc>
          <w:tcPr>
            <w:tcW w:type="dxa" w:w="2160"/>
          </w:tcPr>
          <w:p>
            <w:r>
              <w:rPr>
                <w:sz w:val="20"/>
              </w:rPr>
              <w:t>We should take care of our environmental resources, like water and trees.</w:t>
            </w:r>
          </w:p>
        </w:tc>
      </w:tr>
      <w:tr>
        <w:tc>
          <w:tcPr>
            <w:tcW w:type="dxa" w:w="2160"/>
          </w:tcPr>
          <w:p>
            <w:r>
              <w:rPr>
                <w:b/>
                <w:sz w:val="20"/>
              </w:rPr>
              <w:t>biological</w:t>
            </w:r>
          </w:p>
        </w:tc>
        <w:tc>
          <w:tcPr>
            <w:tcW w:type="dxa" w:w="2160"/>
          </w:tcPr>
          <w:p>
            <w:r>
              <w:rPr>
                <w:sz w:val="20"/>
              </w:rPr>
              <w:t>adjective</w:t>
            </w:r>
          </w:p>
        </w:tc>
        <w:tc>
          <w:tcPr>
            <w:tcW w:type="dxa" w:w="2160"/>
          </w:tcPr>
          <w:p>
            <w:r>
              <w:rPr>
                <w:sz w:val="20"/>
              </w:rPr>
              <w:t>Related to living things and how they work</w:t>
            </w:r>
          </w:p>
        </w:tc>
        <w:tc>
          <w:tcPr>
            <w:tcW w:type="dxa" w:w="2160"/>
          </w:tcPr>
          <w:p>
            <w:r>
              <w:rPr>
                <w:sz w:val="20"/>
              </w:rPr>
              <w:t>In science class, we learned about the biological processes that help plants grow.</w:t>
            </w:r>
          </w:p>
        </w:tc>
      </w:tr>
      <w:tr>
        <w:tc>
          <w:tcPr>
            <w:tcW w:type="dxa" w:w="2160"/>
          </w:tcPr>
          <w:p>
            <w:r>
              <w:rPr>
                <w:b/>
                <w:sz w:val="20"/>
              </w:rPr>
              <w:t>renewable</w:t>
            </w:r>
          </w:p>
        </w:tc>
        <w:tc>
          <w:tcPr>
            <w:tcW w:type="dxa" w:w="2160"/>
          </w:tcPr>
          <w:p>
            <w:r>
              <w:rPr>
                <w:sz w:val="20"/>
              </w:rPr>
              <w:t>adjective</w:t>
            </w:r>
          </w:p>
        </w:tc>
        <w:tc>
          <w:tcPr>
            <w:tcW w:type="dxa" w:w="2160"/>
          </w:tcPr>
          <w:p>
            <w:r>
              <w:rPr>
                <w:sz w:val="20"/>
              </w:rPr>
              <w:t>Something that can be replaced or used again, like energy from the sun or wind</w:t>
            </w:r>
          </w:p>
        </w:tc>
        <w:tc>
          <w:tcPr>
            <w:tcW w:type="dxa" w:w="2160"/>
          </w:tcPr>
          <w:p>
            <w:r>
              <w:rPr>
                <w:sz w:val="20"/>
              </w:rPr>
              <w:t>Solar energy is a renewable source because we can use it over and over.</w:t>
            </w:r>
          </w:p>
        </w:tc>
      </w:tr>
      <w:tr>
        <w:tc>
          <w:tcPr>
            <w:tcW w:type="dxa" w:w="2160"/>
          </w:tcPr>
          <w:p>
            <w:r>
              <w:rPr>
                <w:b/>
                <w:sz w:val="20"/>
              </w:rPr>
              <w:t>transpiration</w:t>
            </w:r>
          </w:p>
        </w:tc>
        <w:tc>
          <w:tcPr>
            <w:tcW w:type="dxa" w:w="2160"/>
          </w:tcPr>
          <w:p>
            <w:r>
              <w:rPr>
                <w:sz w:val="20"/>
              </w:rPr>
              <w:t>noun</w:t>
            </w:r>
          </w:p>
        </w:tc>
        <w:tc>
          <w:tcPr>
            <w:tcW w:type="dxa" w:w="2160"/>
          </w:tcPr>
          <w:p>
            <w:r>
              <w:rPr>
                <w:sz w:val="20"/>
              </w:rPr>
              <w:t>The process where plants lose water through tiny openings in their leaves</w:t>
            </w:r>
          </w:p>
        </w:tc>
        <w:tc>
          <w:tcPr>
            <w:tcW w:type="dxa" w:w="2160"/>
          </w:tcPr>
          <w:p>
            <w:r>
              <w:rPr>
                <w:sz w:val="20"/>
              </w:rPr>
              <w:t>When the sun shines, the leaves of the plants release water into the air through transpiration.</w:t>
            </w:r>
          </w:p>
        </w:tc>
      </w:tr>
      <w:tr>
        <w:tc>
          <w:tcPr>
            <w:tcW w:type="dxa" w:w="2160"/>
          </w:tcPr>
          <w:p>
            <w:r>
              <w:rPr>
                <w:b/>
                <w:sz w:val="20"/>
              </w:rPr>
              <w:t>resurrection</w:t>
            </w:r>
          </w:p>
        </w:tc>
        <w:tc>
          <w:tcPr>
            <w:tcW w:type="dxa" w:w="2160"/>
          </w:tcPr>
          <w:p>
            <w:r>
              <w:rPr>
                <w:sz w:val="20"/>
              </w:rPr>
              <w:t>noun</w:t>
            </w:r>
          </w:p>
        </w:tc>
        <w:tc>
          <w:tcPr>
            <w:tcW w:type="dxa" w:w="2160"/>
          </w:tcPr>
          <w:p>
            <w:r>
              <w:rPr>
                <w:sz w:val="20"/>
              </w:rPr>
              <w:t>The act of coming back to life after being dead</w:t>
            </w:r>
          </w:p>
        </w:tc>
        <w:tc>
          <w:tcPr>
            <w:tcW w:type="dxa" w:w="2160"/>
          </w:tcPr>
          <w:p>
            <w:r>
              <w:rPr>
                <w:sz w:val="20"/>
              </w:rPr>
              <w:t>In the story, the hero's resurrection surprised everyone because he came back to help his friends.</w:t>
            </w:r>
          </w:p>
        </w:tc>
      </w:tr>
      <w:tr>
        <w:tc>
          <w:tcPr>
            <w:tcW w:type="dxa" w:w="2160"/>
          </w:tcPr>
          <w:p>
            <w:r>
              <w:rPr>
                <w:b/>
                <w:sz w:val="20"/>
              </w:rPr>
              <w:t>translucent</w:t>
            </w:r>
          </w:p>
        </w:tc>
        <w:tc>
          <w:tcPr>
            <w:tcW w:type="dxa" w:w="2160"/>
          </w:tcPr>
          <w:p>
            <w:r>
              <w:rPr>
                <w:sz w:val="20"/>
              </w:rPr>
              <w:t>adjective</w:t>
            </w:r>
          </w:p>
        </w:tc>
        <w:tc>
          <w:tcPr>
            <w:tcW w:type="dxa" w:w="2160"/>
          </w:tcPr>
          <w:p>
            <w:r>
              <w:rPr>
                <w:sz w:val="20"/>
              </w:rPr>
              <w:t>Allowing some light to pass through, but not completely clear</w:t>
            </w:r>
          </w:p>
        </w:tc>
        <w:tc>
          <w:tcPr>
            <w:tcW w:type="dxa" w:w="2160"/>
          </w:tcPr>
          <w:p>
            <w:r>
              <w:rPr>
                <w:sz w:val="20"/>
              </w:rPr>
              <w:t>The translucent curtains let in soft light but kept the room private.</w:t>
            </w:r>
          </w:p>
        </w:tc>
      </w:tr>
      <w:tr>
        <w:tc>
          <w:tcPr>
            <w:tcW w:type="dxa" w:w="2160"/>
          </w:tcPr>
          <w:p>
            <w:r>
              <w:rPr>
                <w:b/>
                <w:sz w:val="20"/>
              </w:rPr>
              <w:t>ecosystem</w:t>
            </w:r>
          </w:p>
        </w:tc>
        <w:tc>
          <w:tcPr>
            <w:tcW w:type="dxa" w:w="2160"/>
          </w:tcPr>
          <w:p>
            <w:r>
              <w:rPr>
                <w:sz w:val="20"/>
              </w:rPr>
              <w:t>noun</w:t>
            </w:r>
          </w:p>
        </w:tc>
        <w:tc>
          <w:tcPr>
            <w:tcW w:type="dxa" w:w="2160"/>
          </w:tcPr>
          <w:p>
            <w:r>
              <w:rPr>
                <w:sz w:val="20"/>
              </w:rPr>
              <w:t>A community of living things and their environment, working together</w:t>
            </w:r>
          </w:p>
        </w:tc>
        <w:tc>
          <w:tcPr>
            <w:tcW w:type="dxa" w:w="2160"/>
          </w:tcPr>
          <w:p>
            <w:r>
              <w:rPr>
                <w:sz w:val="20"/>
              </w:rPr>
              <w:t>The forest is an ecosystem where plants, animals, and insects all help each other.</w:t>
            </w:r>
          </w:p>
        </w:tc>
      </w:tr>
      <w:tr>
        <w:tc>
          <w:tcPr>
            <w:tcW w:type="dxa" w:w="2160"/>
          </w:tcPr>
          <w:p>
            <w:r>
              <w:rPr>
                <w:b/>
                <w:sz w:val="20"/>
              </w:rPr>
              <w:t>plague</w:t>
            </w:r>
          </w:p>
        </w:tc>
        <w:tc>
          <w:tcPr>
            <w:tcW w:type="dxa" w:w="2160"/>
          </w:tcPr>
          <w:p>
            <w:r>
              <w:rPr>
                <w:sz w:val="20"/>
              </w:rPr>
              <w:t>noun</w:t>
            </w:r>
          </w:p>
        </w:tc>
        <w:tc>
          <w:tcPr>
            <w:tcW w:type="dxa" w:w="2160"/>
          </w:tcPr>
          <w:p>
            <w:r>
              <w:rPr>
                <w:sz w:val="20"/>
              </w:rPr>
              <w:t>A very serious disease that spreads quickly and can make many people sick</w:t>
            </w:r>
          </w:p>
        </w:tc>
        <w:tc>
          <w:tcPr>
            <w:tcW w:type="dxa" w:w="2160"/>
          </w:tcPr>
          <w:p>
            <w:r>
              <w:rPr>
                <w:sz w:val="20"/>
              </w:rPr>
              <w:t>In history, the plague caused many people to become ill in a short time.</w:t>
            </w:r>
          </w:p>
        </w:tc>
      </w:tr>
      <w:tr>
        <w:tc>
          <w:tcPr>
            <w:tcW w:type="dxa" w:w="2160"/>
          </w:tcPr>
          <w:p>
            <w:r>
              <w:rPr>
                <w:b/>
                <w:sz w:val="20"/>
              </w:rPr>
              <w:t>radiation</w:t>
            </w:r>
          </w:p>
        </w:tc>
        <w:tc>
          <w:tcPr>
            <w:tcW w:type="dxa" w:w="2160"/>
          </w:tcPr>
          <w:p>
            <w:r>
              <w:rPr>
                <w:sz w:val="20"/>
              </w:rPr>
              <w:t>noun</w:t>
            </w:r>
          </w:p>
        </w:tc>
        <w:tc>
          <w:tcPr>
            <w:tcW w:type="dxa" w:w="2160"/>
          </w:tcPr>
          <w:p>
            <w:r>
              <w:rPr>
                <w:sz w:val="20"/>
              </w:rPr>
              <w:t>Energy that comes from a source and travels through space, in the form of heat or light</w:t>
            </w:r>
          </w:p>
        </w:tc>
        <w:tc>
          <w:tcPr>
            <w:tcW w:type="dxa" w:w="2160"/>
          </w:tcPr>
          <w:p>
            <w:r>
              <w:rPr>
                <w:sz w:val="20"/>
              </w:rPr>
              <w:t>The sun gives off radiation that warms the Earth.</w:t>
            </w:r>
          </w:p>
        </w:tc>
      </w:tr>
      <w:tr>
        <w:tc>
          <w:tcPr>
            <w:tcW w:type="dxa" w:w="2160"/>
          </w:tcPr>
          <w:p>
            <w:r>
              <w:rPr>
                <w:b/>
                <w:sz w:val="20"/>
              </w:rPr>
              <w:t>mollusk</w:t>
            </w:r>
          </w:p>
        </w:tc>
        <w:tc>
          <w:tcPr>
            <w:tcW w:type="dxa" w:w="2160"/>
          </w:tcPr>
          <w:p>
            <w:r>
              <w:rPr>
                <w:sz w:val="20"/>
              </w:rPr>
              <w:t>noun</w:t>
            </w:r>
          </w:p>
        </w:tc>
        <w:tc>
          <w:tcPr>
            <w:tcW w:type="dxa" w:w="2160"/>
          </w:tcPr>
          <w:p>
            <w:r>
              <w:rPr>
                <w:sz w:val="20"/>
              </w:rPr>
              <w:t>A type of animal that has a soft body and usually a shell, like snails and clams</w:t>
            </w:r>
          </w:p>
        </w:tc>
        <w:tc>
          <w:tcPr>
            <w:tcW w:type="dxa" w:w="2160"/>
          </w:tcPr>
          <w:p>
            <w:r>
              <w:rPr>
                <w:sz w:val="20"/>
              </w:rPr>
              <w:t>We found a colourful mollusk on the beach that had a shiny shell.</w:t>
            </w:r>
          </w:p>
        </w:tc>
      </w:tr>
    </w:tbl>
    <w:p>
      <w:pPr>
        <w:spacing w:after="120"/>
      </w:pPr>
    </w:p>
    <w:tbl>
      <w:tblPr>
        <w:tblW w:type="auto" w:w="0"/>
        <w:tblLayout w:type="autofit"/>
        <w:tblLook w:firstColumn="1" w:firstRow="1" w:lastColumn="0" w:lastRow="0" w:noHBand="0" w:noVBand="1" w:val="04A0"/>
      </w:tblPr>
      <w:tblGrid>
        <w:gridCol w:w="8640"/>
      </w:tblGrid>
      <w:tr>
        <w:tc>
          <w:tcPr>
            <w:tcW w:type="dxa" w:w="8640"/>
            <w:shd w:val="clear" w:color="auto" w:fill="FFF4E0"/>
          </w:tcPr>
          <w:p>
            <w:r>
              <w:rPr>
                <w:b/>
                <w:color w:val="0F6E63"/>
                <w:sz w:val="23"/>
              </w:rPr>
              <w:t>💡  Vocabulary Tip</w:t>
            </w:r>
          </w:p>
          <w:p>
            <w:pPr>
              <w:spacing w:after="40"/>
            </w:pPr>
            <w:r>
              <w:rPr>
                <w:sz w:val="21"/>
              </w:rPr>
              <w:t>The best way to learn new words is to use them! After studying the table, try to use at least three new words in conversation today.</w:t>
            </w:r>
          </w:p>
          <w:p>
            <w:pPr>
              <w:spacing w:after="40"/>
            </w:pPr>
            <w:r>
              <w:rPr>
                <w:sz w:val="21"/>
              </w:rPr>
              <w:t>You can also write each word on a card with its meaning on the back for quick revision.</w:t>
            </w:r>
          </w:p>
          <w:p>
            <w:pPr>
              <w:spacing w:after="40"/>
            </w:pPr>
            <w:r>
              <w:rPr>
                <w:sz w:val="21"/>
              </w:rPr>
              <w:t>When you read the unit story, look for each word and see how it is used in context.</w:t>
            </w:r>
          </w:p>
        </w:tc>
      </w:tr>
    </w:tbl>
    <w:p>
      <w:pPr>
        <w:spacing w:after="40"/>
      </w:pPr>
    </w:p>
    <w:p>
      <w:pPr>
        <w:spacing w:before="240" w:after="80"/>
      </w:pPr>
      <w:r>
        <w:rPr>
          <w:b/>
          <w:color w:val="0F6E63"/>
          <w:sz w:val="32"/>
        </w:rPr>
        <w:t>Practice Activities</w:t>
      </w:r>
    </w:p>
    <w:p>
      <w:pPr>
        <w:spacing w:before="160" w:after="40"/>
      </w:pPr>
      <w:r>
        <w:rPr>
          <w:b/>
          <w:color w:val="1E885E"/>
          <w:sz w:val="26"/>
        </w:rPr>
        <w:t>Activity 1: Match the Word to Its Meaning</w:t>
      </w:r>
    </w:p>
    <w:p>
      <w:r>
        <w:t>Draw a line to match each word on the left to its correct meaning on the right.</w:t>
      </w:r>
    </w:p>
    <w:p>
      <w:pPr>
        <w:spacing w:after="40"/>
      </w:pPr>
    </w:p>
    <w:p>
      <w:r>
        <w:rPr>
          <w:b/>
        </w:rPr>
        <w:t>Column A (Words):</w:t>
      </w:r>
    </w:p>
    <w:p>
      <w:pPr>
        <w:pStyle w:val="ListNumber"/>
      </w:pPr>
      <w:r>
        <w:t>deteriorate</w:t>
      </w:r>
    </w:p>
    <w:p>
      <w:pPr>
        <w:pStyle w:val="ListNumber"/>
      </w:pPr>
      <w:r>
        <w:t>efficient</w:t>
      </w:r>
    </w:p>
    <w:p>
      <w:pPr>
        <w:pStyle w:val="ListNumber"/>
      </w:pPr>
      <w:r>
        <w:t>ecosystem</w:t>
      </w:r>
    </w:p>
    <w:p>
      <w:pPr>
        <w:pStyle w:val="ListNumber"/>
      </w:pPr>
      <w:r>
        <w:t>transpiration</w:t>
      </w:r>
    </w:p>
    <w:p>
      <w:pPr>
        <w:pStyle w:val="ListNumber"/>
      </w:pPr>
      <w:r>
        <w:t>bacteria</w:t>
      </w:r>
    </w:p>
    <w:p>
      <w:pPr>
        <w:pStyle w:val="ListNumber"/>
      </w:pPr>
      <w:r>
        <w:t>translucent</w:t>
      </w:r>
    </w:p>
    <w:p>
      <w:pPr>
        <w:pStyle w:val="ListNumber"/>
      </w:pPr>
      <w:r>
        <w:t>multicultural</w:t>
      </w:r>
    </w:p>
    <w:p>
      <w:pPr>
        <w:pStyle w:val="ListNumber"/>
      </w:pPr>
      <w:r>
        <w:t>renewable</w:t>
      </w:r>
    </w:p>
    <w:p>
      <w:pPr>
        <w:spacing w:after="40"/>
      </w:pPr>
    </w:p>
    <w:p>
      <w:r>
        <w:rPr>
          <w:b/>
        </w:rPr>
        <w:t>Column B (Meanings — scrambled):</w:t>
      </w:r>
    </w:p>
    <w:p>
      <w:pPr>
        <w:pStyle w:val="ListBullet"/>
      </w:pPr>
      <w:r>
        <w:t>a) Tiny living things that can only be seen with a microscope</w:t>
      </w:r>
    </w:p>
    <w:p>
      <w:pPr>
        <w:pStyle w:val="ListBullet"/>
      </w:pPr>
      <w:r>
        <w:t>b) A community of living things and their environment, working together</w:t>
      </w:r>
    </w:p>
    <w:p>
      <w:pPr>
        <w:pStyle w:val="ListBullet"/>
      </w:pPr>
      <w:r>
        <w:t>c) Something that can be replaced or used again</w:t>
      </w:r>
    </w:p>
    <w:p>
      <w:pPr>
        <w:pStyle w:val="ListBullet"/>
      </w:pPr>
      <w:r>
        <w:t>d) To become worse or to decline in quality</w:t>
      </w:r>
    </w:p>
    <w:p>
      <w:pPr>
        <w:pStyle w:val="ListBullet"/>
      </w:pPr>
      <w:r>
        <w:t>e) Allowing some light to pass through, but not completely clear</w:t>
      </w:r>
    </w:p>
    <w:p>
      <w:pPr>
        <w:pStyle w:val="ListBullet"/>
      </w:pPr>
      <w:r>
        <w:t>f) The process where plants lose water through tiny openings in their leaves</w:t>
      </w:r>
    </w:p>
    <w:p>
      <w:pPr>
        <w:pStyle w:val="ListBullet"/>
      </w:pPr>
      <w:r>
        <w:t>g) Involving or representing different cultures and traditions</w:t>
      </w:r>
    </w:p>
    <w:p>
      <w:pPr>
        <w:pStyle w:val="ListBullet"/>
      </w:pPr>
      <w:r>
        <w:t>h) Doing something in a way that saves time and energy</w:t>
      </w:r>
    </w:p>
    <w:p>
      <w:pPr>
        <w:spacing w:after="80"/>
      </w:pPr>
    </w:p>
    <w:p>
      <w:pPr>
        <w:spacing w:before="160" w:after="40"/>
      </w:pPr>
      <w:r>
        <w:rPr>
          <w:b/>
          <w:color w:val="1E885E"/>
          <w:sz w:val="26"/>
        </w:rPr>
        <w:t>Activity 2: Fill in the Blanks</w:t>
      </w:r>
    </w:p>
    <w:p>
      <w:r>
        <w:t>Choose the correct word from the box to complete each sentence.</w:t>
      </w:r>
    </w:p>
    <w:p>
      <w:r>
        <w:t xml:space="preserve">Word box: </w:t>
      </w:r>
      <w:r>
        <w:rPr>
          <w:b/>
        </w:rPr>
        <w:t>geographic, originally, imagination, agency, prophet, sculpture, architecture, scripture, ozone, radioactive</w:t>
      </w:r>
    </w:p>
    <w:p>
      <w:pPr>
        <w:spacing w:after="40"/>
      </w:pPr>
    </w:p>
    <w:p>
      <w:pPr>
        <w:pStyle w:val="ListNumber"/>
      </w:pPr>
      <w:r>
        <w:t>The __________ features of East Africa include mountains, plains, and the Great Rift Valley.</w:t>
      </w:r>
    </w:p>
    <w:p>
      <w:pPr>
        <w:pStyle w:val="ListNumber"/>
      </w:pPr>
      <w:r>
        <w:t>__________, the building was a mosque before it became a museum.</w:t>
      </w:r>
    </w:p>
    <w:p>
      <w:pPr>
        <w:pStyle w:val="ListNumber"/>
      </w:pPr>
      <w:r>
        <w:t>She used her __________ to create a beautiful painting of the forest.</w:t>
      </w:r>
    </w:p>
    <w:p>
      <w:pPr>
        <w:pStyle w:val="ListNumber"/>
      </w:pPr>
      <w:r>
        <w:t>The environmental __________ worked to protect the local rivers and wildlife.</w:t>
      </w:r>
    </w:p>
    <w:p>
      <w:pPr>
        <w:pStyle w:val="ListNumber"/>
      </w:pPr>
      <w:r>
        <w:t>In many religions, a __________ is someone who brings messages from God.</w:t>
      </w:r>
    </w:p>
    <w:p>
      <w:pPr>
        <w:pStyle w:val="ListNumber"/>
      </w:pPr>
      <w:r>
        <w:t>The __________ in the park was carved from a single block of stone.</w:t>
      </w:r>
    </w:p>
    <w:p>
      <w:pPr>
        <w:pStyle w:val="ListNumber"/>
      </w:pPr>
      <w:r>
        <w:t>The __________ of the old town is famous for its beautiful arches and courtyards.</w:t>
      </w:r>
    </w:p>
    <w:p>
      <w:pPr>
        <w:pStyle w:val="ListNumber"/>
      </w:pPr>
      <w:r>
        <w:t>Many people read __________ to find guidance and comfort.</w:t>
      </w:r>
    </w:p>
    <w:p>
      <w:pPr>
        <w:pStyle w:val="ListNumber"/>
      </w:pPr>
      <w:r>
        <w:t>The __________ layer protects us from the sun's harmful rays.</w:t>
      </w:r>
    </w:p>
    <w:p>
      <w:pPr>
        <w:pStyle w:val="ListNumber"/>
      </w:pPr>
      <w:r>
        <w:t>The scientists found __________ material buried underground and had to handle it very carefully.</w:t>
      </w:r>
    </w:p>
    <w:p>
      <w:pPr>
        <w:spacing w:after="80"/>
      </w:pPr>
    </w:p>
    <w:p>
      <w:pPr>
        <w:spacing w:before="160" w:after="40"/>
      </w:pPr>
      <w:r>
        <w:rPr>
          <w:b/>
          <w:color w:val="1E885E"/>
          <w:sz w:val="26"/>
        </w:rPr>
        <w:t>Activity 3: Use the Word in a Sentence</w:t>
      </w:r>
    </w:p>
    <w:p>
      <w:r>
        <w:t>Write your own sentence for each of the following words. Make sure your sentence clearly shows the meaning of the word. Try to connect your sentences to the themes of sports, health, or the environment.</w:t>
      </w:r>
    </w:p>
    <w:p>
      <w:pPr>
        <w:pStyle w:val="ListNumber"/>
      </w:pPr>
      <w:r>
        <w:t>deteriorate</w:t>
      </w:r>
    </w:p>
    <w:p>
      <w:pPr>
        <w:pStyle w:val="ListNumber"/>
      </w:pPr>
      <w:r>
        <w:t>biological</w:t>
      </w:r>
    </w:p>
    <w:p>
      <w:pPr>
        <w:pStyle w:val="ListNumber"/>
      </w:pPr>
      <w:r>
        <w:t>environmental</w:t>
      </w:r>
    </w:p>
    <w:p>
      <w:pPr>
        <w:pStyle w:val="ListNumber"/>
      </w:pPr>
      <w:r>
        <w:t>propaganda</w:t>
      </w:r>
    </w:p>
    <w:p>
      <w:pPr>
        <w:pStyle w:val="ListNumber"/>
      </w:pPr>
      <w:r>
        <w:t>sedition</w:t>
      </w:r>
    </w:p>
    <w:p>
      <w:pPr>
        <w:pStyle w:val="ListNumber"/>
      </w:pPr>
      <w:r>
        <w:t>plague</w:t>
      </w:r>
    </w:p>
    <w:p>
      <w:pPr>
        <w:pStyle w:val="ListNumber"/>
      </w:pPr>
      <w:r>
        <w:t>radiation</w:t>
      </w:r>
    </w:p>
    <w:p>
      <w:pPr>
        <w:pStyle w:val="ListNumber"/>
      </w:pPr>
      <w:r>
        <w:t>mollusk</w:t>
      </w:r>
    </w:p>
    <w:p>
      <w:pPr>
        <w:spacing w:after="80"/>
      </w:pPr>
    </w:p>
    <w:p>
      <w:pPr>
        <w:spacing w:before="160" w:after="40"/>
      </w:pPr>
      <w:r>
        <w:rPr>
          <w:b/>
          <w:color w:val="1E885E"/>
          <w:sz w:val="26"/>
        </w:rPr>
        <w:t>Activity 4: Word Families</w:t>
      </w:r>
    </w:p>
    <w:p>
      <w:r>
        <w:t>Some of the words in this unit belong to families of related words. Complete the table below by filling in the missing forms. The first one has been done for you.</w:t>
      </w:r>
    </w:p>
    <w:p>
      <w:pPr>
        <w:spacing w:after="40"/>
      </w:pP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Base Word</w:t>
            </w:r>
          </w:p>
        </w:tc>
        <w:tc>
          <w:tcPr>
            <w:tcW w:type="dxa" w:w="2880"/>
            <w:shd w:val="clear" w:color="auto" w:fill="0F6E63"/>
          </w:tcPr>
          <w:p>
            <w:r>
              <w:rPr>
                <w:b/>
                <w:color w:val="FFFFFF"/>
                <w:sz w:val="21"/>
              </w:rPr>
              <w:t>Related Form 1</w:t>
            </w:r>
          </w:p>
        </w:tc>
        <w:tc>
          <w:tcPr>
            <w:tcW w:type="dxa" w:w="2880"/>
            <w:shd w:val="clear" w:color="auto" w:fill="0F6E63"/>
          </w:tcPr>
          <w:p>
            <w:r>
              <w:rPr>
                <w:b/>
                <w:color w:val="FFFFFF"/>
                <w:sz w:val="21"/>
              </w:rPr>
              <w:t>Related Form 2</w:t>
            </w:r>
          </w:p>
        </w:tc>
      </w:tr>
      <w:tr>
        <w:tc>
          <w:tcPr>
            <w:tcW w:type="dxa" w:w="2880"/>
          </w:tcPr>
          <w:p>
            <w:r>
              <w:rPr>
                <w:b/>
                <w:sz w:val="20"/>
              </w:rPr>
              <w:t>environment (noun)</w:t>
            </w:r>
          </w:p>
        </w:tc>
        <w:tc>
          <w:tcPr>
            <w:tcW w:type="dxa" w:w="2880"/>
          </w:tcPr>
          <w:p>
            <w:r>
              <w:rPr>
                <w:sz w:val="20"/>
              </w:rPr>
              <w:t>environmental (adjective)</w:t>
            </w:r>
          </w:p>
        </w:tc>
        <w:tc>
          <w:tcPr>
            <w:tcW w:type="dxa" w:w="2880"/>
          </w:tcPr>
          <w:p>
            <w:r>
              <w:rPr>
                <w:sz w:val="20"/>
              </w:rPr>
              <w:t>environmentally (adverb)</w:t>
            </w:r>
          </w:p>
        </w:tc>
      </w:tr>
      <w:tr>
        <w:tc>
          <w:tcPr>
            <w:tcW w:type="dxa" w:w="2880"/>
          </w:tcPr>
          <w:p>
            <w:r>
              <w:rPr>
                <w:b/>
                <w:sz w:val="20"/>
              </w:rPr>
              <w:t>biology (noun)</w:t>
            </w:r>
          </w:p>
        </w:tc>
        <w:tc>
          <w:tcPr>
            <w:tcW w:type="dxa" w:w="2880"/>
          </w:tcPr>
          <w:p>
            <w:r>
              <w:rPr>
                <w:sz w:val="20"/>
              </w:rPr>
              <w:t>__________ (adjective)</w:t>
            </w:r>
          </w:p>
        </w:tc>
        <w:tc>
          <w:tcPr>
            <w:tcW w:type="dxa" w:w="2880"/>
          </w:tcPr>
          <w:p>
            <w:r>
              <w:rPr>
                <w:sz w:val="20"/>
              </w:rPr>
              <w:t>__________ (adverb)</w:t>
            </w:r>
          </w:p>
        </w:tc>
      </w:tr>
      <w:tr>
        <w:tc>
          <w:tcPr>
            <w:tcW w:type="dxa" w:w="2880"/>
          </w:tcPr>
          <w:p>
            <w:r>
              <w:rPr>
                <w:b/>
                <w:sz w:val="20"/>
              </w:rPr>
              <w:t>imagine (verb)</w:t>
            </w:r>
          </w:p>
        </w:tc>
        <w:tc>
          <w:tcPr>
            <w:tcW w:type="dxa" w:w="2880"/>
          </w:tcPr>
          <w:p>
            <w:r>
              <w:rPr>
                <w:sz w:val="20"/>
              </w:rPr>
              <w:t>__________ (noun)</w:t>
            </w:r>
          </w:p>
        </w:tc>
        <w:tc>
          <w:tcPr>
            <w:tcW w:type="dxa" w:w="2880"/>
          </w:tcPr>
          <w:p>
            <w:r>
              <w:rPr>
                <w:sz w:val="20"/>
              </w:rPr>
              <w:t>__________ (adjective)</w:t>
            </w:r>
          </w:p>
        </w:tc>
      </w:tr>
      <w:tr>
        <w:tc>
          <w:tcPr>
            <w:tcW w:type="dxa" w:w="2880"/>
          </w:tcPr>
          <w:p>
            <w:r>
              <w:rPr>
                <w:b/>
                <w:sz w:val="20"/>
              </w:rPr>
              <w:t>efficient (adjective)</w:t>
            </w:r>
          </w:p>
        </w:tc>
        <w:tc>
          <w:tcPr>
            <w:tcW w:type="dxa" w:w="2880"/>
          </w:tcPr>
          <w:p>
            <w:r>
              <w:rPr>
                <w:sz w:val="20"/>
              </w:rPr>
              <w:t>__________ (noun)</w:t>
            </w:r>
          </w:p>
        </w:tc>
        <w:tc>
          <w:tcPr>
            <w:tcW w:type="dxa" w:w="2880"/>
          </w:tcPr>
          <w:p>
            <w:r>
              <w:rPr>
                <w:sz w:val="20"/>
              </w:rPr>
              <w:t>__________ (adverb)</w:t>
            </w:r>
          </w:p>
        </w:tc>
      </w:tr>
      <w:tr>
        <w:tc>
          <w:tcPr>
            <w:tcW w:type="dxa" w:w="2880"/>
          </w:tcPr>
          <w:p>
            <w:r>
              <w:rPr>
                <w:b/>
                <w:sz w:val="20"/>
              </w:rPr>
              <w:t>renew (verb)</w:t>
            </w:r>
          </w:p>
        </w:tc>
        <w:tc>
          <w:tcPr>
            <w:tcW w:type="dxa" w:w="2880"/>
          </w:tcPr>
          <w:p>
            <w:r>
              <w:rPr>
                <w:sz w:val="20"/>
              </w:rPr>
              <w:t>__________ (adjective)</w:t>
            </w:r>
          </w:p>
        </w:tc>
        <w:tc>
          <w:tcPr>
            <w:tcW w:type="dxa" w:w="2880"/>
          </w:tcPr>
          <w:p>
            <w:r>
              <w:rPr>
                <w:sz w:val="20"/>
              </w:rPr>
              <w:t>__________ (noun)</w:t>
            </w:r>
          </w:p>
        </w:tc>
      </w:tr>
      <w:tr>
        <w:tc>
          <w:tcPr>
            <w:tcW w:type="dxa" w:w="2880"/>
          </w:tcPr>
          <w:p>
            <w:r>
              <w:rPr>
                <w:b/>
                <w:sz w:val="20"/>
              </w:rPr>
              <w:t>deteriorate (verb)</w:t>
            </w:r>
          </w:p>
        </w:tc>
        <w:tc>
          <w:tcPr>
            <w:tcW w:type="dxa" w:w="2880"/>
          </w:tcPr>
          <w:p>
            <w:r>
              <w:rPr>
                <w:sz w:val="20"/>
              </w:rPr>
              <w:t>__________ (noun)</w:t>
            </w:r>
          </w:p>
        </w:tc>
        <w:tc>
          <w:tcPr>
            <w:tcW w:type="dxa" w:w="2880"/>
          </w:tcPr>
          <w:p>
            <w:r>
              <w:rPr>
                <w:sz w:val="20"/>
              </w:rPr>
              <w:t xml:space="preserve">-- </w:t>
            </w:r>
          </w:p>
        </w:tc>
      </w:tr>
      <w:tr>
        <w:tc>
          <w:tcPr>
            <w:tcW w:type="dxa" w:w="2880"/>
          </w:tcPr>
          <w:p>
            <w:r>
              <w:rPr>
                <w:b/>
                <w:sz w:val="20"/>
              </w:rPr>
              <w:t>radiate (verb)</w:t>
            </w:r>
          </w:p>
        </w:tc>
        <w:tc>
          <w:tcPr>
            <w:tcW w:type="dxa" w:w="2880"/>
          </w:tcPr>
          <w:p>
            <w:r>
              <w:rPr>
                <w:sz w:val="20"/>
              </w:rPr>
              <w:t>__________ (noun)</w:t>
            </w:r>
          </w:p>
        </w:tc>
        <w:tc>
          <w:tcPr>
            <w:tcW w:type="dxa" w:w="2880"/>
          </w:tcPr>
          <w:p>
            <w:r>
              <w:rPr>
                <w:sz w:val="20"/>
              </w:rPr>
              <w:t>__________ (adjective)</w:t>
            </w:r>
          </w:p>
        </w:tc>
      </w:tr>
      <w:tr>
        <w:tc>
          <w:tcPr>
            <w:tcW w:type="dxa" w:w="2880"/>
          </w:tcPr>
          <w:p>
            <w:r>
              <w:rPr>
                <w:b/>
                <w:sz w:val="20"/>
              </w:rPr>
              <w:t>culture (noun)</w:t>
            </w:r>
          </w:p>
        </w:tc>
        <w:tc>
          <w:tcPr>
            <w:tcW w:type="dxa" w:w="2880"/>
          </w:tcPr>
          <w:p>
            <w:r>
              <w:rPr>
                <w:sz w:val="20"/>
              </w:rPr>
              <w:t>__________ (adjective)</w:t>
            </w:r>
          </w:p>
        </w:tc>
        <w:tc>
          <w:tcPr>
            <w:tcW w:type="dxa" w:w="2880"/>
          </w:tcPr>
          <w:p>
            <w:r>
              <w:rPr>
                <w:sz w:val="20"/>
              </w:rPr>
              <w:t>__________ (adverb)</w:t>
            </w:r>
          </w:p>
        </w:tc>
      </w:tr>
    </w:tbl>
    <w:p>
      <w:pPr>
        <w:spacing w:after="80"/>
      </w:pPr>
    </w:p>
    <w:p>
      <w:pPr>
        <w:spacing w:before="160" w:after="40"/>
      </w:pPr>
      <w:r>
        <w:rPr>
          <w:b/>
          <w:color w:val="1E885E"/>
          <w:sz w:val="26"/>
        </w:rPr>
        <w:t>Activity 5: Context Clues Challenge</w:t>
      </w:r>
    </w:p>
    <w:p>
      <w:r>
        <w:t>Read each sentence and use the context clues (the words around the unknown word) to work out the meaning of the word in bold. Write what you think it means, then check the word list above.</w:t>
      </w:r>
    </w:p>
    <w:p>
      <w:pPr>
        <w:pStyle w:val="ListNumber"/>
      </w:pPr>
      <w:r>
        <w:t xml:space="preserve">The forest is an important </w:t>
      </w:r>
      <w:r>
        <w:rPr>
          <w:b/>
        </w:rPr>
        <w:t>ecosystem</w:t>
      </w:r>
      <w:r>
        <w:t xml:space="preserve"> where plants, animals, and insects all depend on each other to survive.</w:t>
      </w:r>
    </w:p>
    <w:p>
      <w:pPr>
        <w:pStyle w:val="ListNumber"/>
      </w:pPr>
      <w:r>
        <w:t xml:space="preserve">The old bridge began to </w:t>
      </w:r>
      <w:r>
        <w:rPr>
          <w:b/>
        </w:rPr>
        <w:t>deteriorate</w:t>
      </w:r>
      <w:r>
        <w:t xml:space="preserve"> after years of rain and wind, and soon it was no longer safe to cross.</w:t>
      </w:r>
    </w:p>
    <w:p>
      <w:pPr>
        <w:pStyle w:val="ListNumber"/>
      </w:pPr>
      <w:r>
        <w:t xml:space="preserve">The </w:t>
      </w:r>
      <w:r>
        <w:rPr>
          <w:b/>
        </w:rPr>
        <w:t>translucent</w:t>
      </w:r>
      <w:r>
        <w:t xml:space="preserve"> jellyfish floated near the surface, and you could see its insides through its body.</w:t>
      </w:r>
    </w:p>
    <w:p>
      <w:pPr>
        <w:pStyle w:val="ListNumber"/>
      </w:pPr>
      <w:r>
        <w:t xml:space="preserve">The government used </w:t>
      </w:r>
      <w:r>
        <w:rPr>
          <w:b/>
        </w:rPr>
        <w:t>propaganda</w:t>
      </w:r>
      <w:r>
        <w:t xml:space="preserve"> to make people believe the new law was good, even though many disagreed.</w:t>
      </w:r>
    </w:p>
    <w:p>
      <w:pPr>
        <w:pStyle w:val="ListNumber"/>
      </w:pPr>
      <w:r>
        <w:t xml:space="preserve">The scientists studied the </w:t>
      </w:r>
      <w:r>
        <w:rPr>
          <w:b/>
        </w:rPr>
        <w:t>transpiration</w:t>
      </w:r>
      <w:r>
        <w:t xml:space="preserve"> of the plants to understand how much water was being released into the air.</w:t>
      </w:r>
    </w:p>
    <w:p>
      <w:pPr>
        <w:pStyle w:val="ListNumber"/>
      </w:pPr>
      <w:r>
        <w:t xml:space="preserve">The </w:t>
      </w:r>
      <w:r>
        <w:rPr>
          <w:b/>
        </w:rPr>
        <w:t>texture</w:t>
      </w:r>
      <w:r>
        <w:t xml:space="preserve"> of the fabric was soft and smooth, like silk against the skin.</w:t>
      </w:r>
    </w:p>
    <w:p>
      <w:pPr>
        <w:spacing w:after="80"/>
      </w:pPr>
    </w:p>
    <w:p>
      <w:pPr>
        <w:spacing w:before="160" w:after="40"/>
      </w:pPr>
      <w:r>
        <w:rPr>
          <w:b/>
          <w:color w:val="1E885E"/>
          <w:sz w:val="26"/>
        </w:rPr>
        <w:t>Activity 6: Odd One Out</w:t>
      </w:r>
    </w:p>
    <w:p>
      <w:r>
        <w:t>In each group of four words, one word does not belong. Circle the odd one out and explain why it does not fit.</w:t>
      </w:r>
    </w:p>
    <w:p>
      <w:pPr>
        <w:pStyle w:val="ListNumber"/>
      </w:pPr>
      <w:r>
        <w:rPr>
          <w:b/>
        </w:rPr>
        <w:t>bacteria</w:t>
      </w:r>
      <w:r>
        <w:t xml:space="preserve">, </w:t>
      </w:r>
      <w:r>
        <w:rPr>
          <w:b/>
        </w:rPr>
        <w:t>mollusk</w:t>
      </w:r>
      <w:r>
        <w:t xml:space="preserve">, </w:t>
      </w:r>
      <w:r>
        <w:rPr>
          <w:b/>
        </w:rPr>
        <w:t>ozone</w:t>
      </w:r>
      <w:r>
        <w:t xml:space="preserve">, </w:t>
      </w:r>
      <w:r>
        <w:rPr>
          <w:b/>
        </w:rPr>
        <w:t>ecosystem</w:t>
      </w:r>
      <w:r>
        <w:t xml:space="preserve"> (Which one is not a living thing or part of a living system?)</w:t>
      </w:r>
    </w:p>
    <w:p>
      <w:pPr>
        <w:pStyle w:val="ListNumber"/>
      </w:pPr>
      <w:r>
        <w:rPr>
          <w:b/>
        </w:rPr>
        <w:t>sculpture</w:t>
      </w:r>
      <w:r>
        <w:t xml:space="preserve">, </w:t>
      </w:r>
      <w:r>
        <w:rPr>
          <w:b/>
        </w:rPr>
        <w:t>architecture</w:t>
      </w:r>
      <w:r>
        <w:t xml:space="preserve">, </w:t>
      </w:r>
      <w:r>
        <w:rPr>
          <w:b/>
        </w:rPr>
        <w:t>texture</w:t>
      </w:r>
      <w:r>
        <w:t xml:space="preserve">, </w:t>
      </w:r>
      <w:r>
        <w:rPr>
          <w:b/>
        </w:rPr>
        <w:t>scripture</w:t>
      </w:r>
      <w:r>
        <w:t xml:space="preserve"> (Which one is not related to buildings, art, or design?)</w:t>
      </w:r>
    </w:p>
    <w:p>
      <w:pPr>
        <w:pStyle w:val="ListNumber"/>
      </w:pPr>
      <w:r>
        <w:rPr>
          <w:b/>
        </w:rPr>
        <w:t>radioactive</w:t>
      </w:r>
      <w:r>
        <w:t xml:space="preserve">, </w:t>
      </w:r>
      <w:r>
        <w:rPr>
          <w:b/>
        </w:rPr>
        <w:t>renewable</w:t>
      </w:r>
      <w:r>
        <w:t xml:space="preserve">, </w:t>
      </w:r>
      <w:r>
        <w:rPr>
          <w:b/>
        </w:rPr>
        <w:t>translucent</w:t>
      </w:r>
      <w:r>
        <w:t xml:space="preserve">, </w:t>
      </w:r>
      <w:r>
        <w:rPr>
          <w:b/>
        </w:rPr>
        <w:t>efficient</w:t>
      </w:r>
      <w:r>
        <w:t xml:space="preserve"> (Which one describes something dangerous?)</w:t>
      </w:r>
    </w:p>
    <w:p>
      <w:pPr>
        <w:pStyle w:val="ListNumber"/>
      </w:pPr>
      <w:r>
        <w:rPr>
          <w:b/>
        </w:rPr>
        <w:t>propaganda</w:t>
      </w:r>
      <w:r>
        <w:t xml:space="preserve">, </w:t>
      </w:r>
      <w:r>
        <w:rPr>
          <w:b/>
        </w:rPr>
        <w:t>sedition</w:t>
      </w:r>
      <w:r>
        <w:t xml:space="preserve">, </w:t>
      </w:r>
      <w:r>
        <w:rPr>
          <w:b/>
        </w:rPr>
        <w:t>agency</w:t>
      </w:r>
      <w:r>
        <w:t xml:space="preserve">, </w:t>
      </w:r>
      <w:r>
        <w:rPr>
          <w:b/>
        </w:rPr>
        <w:t>imagination</w:t>
      </w:r>
      <w:r>
        <w:t xml:space="preserve"> (Which two have negative meanings? Which is the odd one out?)</w:t>
      </w:r>
    </w:p>
    <w:p>
      <w:pPr>
        <w:spacing w:after="80"/>
      </w:pPr>
    </w:p>
    <w:p>
      <w:pPr>
        <w:spacing w:before="160" w:after="40"/>
      </w:pPr>
      <w:r>
        <w:rPr>
          <w:b/>
          <w:color w:val="1E885E"/>
          <w:sz w:val="26"/>
        </w:rPr>
        <w:t>Activity 7: Vocabulary in the Story</w:t>
      </w:r>
    </w:p>
    <w:p>
      <w:r>
        <w:t xml:space="preserve">Go back to the story 'When the Leaves Stop Speaking' and find </w:t>
      </w:r>
      <w:r>
        <w:rPr>
          <w:b/>
        </w:rPr>
        <w:t>ten vocabulary words</w:t>
      </w:r>
      <w:r>
        <w:t xml:space="preserve"> from this unit. For each word:</w:t>
      </w:r>
    </w:p>
    <w:p>
      <w:pPr>
        <w:pStyle w:val="ListNumber"/>
      </w:pPr>
      <w:r>
        <w:t>Write the sentence from the story that contains the word.</w:t>
      </w:r>
    </w:p>
    <w:p>
      <w:pPr>
        <w:pStyle w:val="ListNumber"/>
      </w:pPr>
      <w:r>
        <w:t>Explain what the word means in that context.</w:t>
      </w:r>
    </w:p>
    <w:p>
      <w:pPr>
        <w:pStyle w:val="ListNumber"/>
      </w:pPr>
      <w:r>
        <w:t>Write a new sentence of your own using the same word.</w:t>
      </w:r>
    </w:p>
    <w:p>
      <w:pPr>
        <w:spacing w:before="240" w:after="80"/>
      </w:pPr>
      <w:r>
        <w:rPr>
          <w:b/>
          <w:color w:val="0F6E63"/>
          <w:sz w:val="32"/>
        </w:rPr>
        <w:t>Answer Key</w:t>
      </w:r>
    </w:p>
    <w:p>
      <w:pPr>
        <w:spacing w:before="160" w:after="40"/>
      </w:pPr>
      <w:r>
        <w:rPr>
          <w:b/>
          <w:color w:val="1E885E"/>
          <w:sz w:val="26"/>
        </w:rPr>
        <w:t>Activity 1 Answers</w:t>
      </w:r>
    </w:p>
    <w:p>
      <w:pPr>
        <w:pStyle w:val="ListNumber"/>
      </w:pPr>
      <w:r>
        <w:t>deteriorate → d) To become worse or to decline in quality</w:t>
      </w:r>
    </w:p>
    <w:p>
      <w:pPr>
        <w:pStyle w:val="ListNumber"/>
      </w:pPr>
      <w:r>
        <w:t>efficient → h) Doing something in a way that saves time and energy</w:t>
      </w:r>
    </w:p>
    <w:p>
      <w:pPr>
        <w:pStyle w:val="ListNumber"/>
      </w:pPr>
      <w:r>
        <w:t>ecosystem → b) A community of living things and their environment, working together</w:t>
      </w:r>
    </w:p>
    <w:p>
      <w:pPr>
        <w:pStyle w:val="ListNumber"/>
      </w:pPr>
      <w:r>
        <w:t>transpiration → f) The process where plants lose water through tiny openings in their leaves</w:t>
      </w:r>
    </w:p>
    <w:p>
      <w:pPr>
        <w:pStyle w:val="ListNumber"/>
      </w:pPr>
      <w:r>
        <w:t>bacteria → a) Tiny living things that can only be seen with a microscope</w:t>
      </w:r>
    </w:p>
    <w:p>
      <w:pPr>
        <w:pStyle w:val="ListNumber"/>
      </w:pPr>
      <w:r>
        <w:t>translucent → e) Allowing some light to pass through, but not completely clear</w:t>
      </w:r>
    </w:p>
    <w:p>
      <w:pPr>
        <w:pStyle w:val="ListNumber"/>
      </w:pPr>
      <w:r>
        <w:t>multicultural → g) Involving or representing different cultures and traditions</w:t>
      </w:r>
    </w:p>
    <w:p>
      <w:pPr>
        <w:pStyle w:val="ListNumber"/>
      </w:pPr>
      <w:r>
        <w:t>renewable → c) Something that can be replaced or used again</w:t>
      </w:r>
    </w:p>
    <w:p>
      <w:pPr>
        <w:spacing w:after="40"/>
      </w:pPr>
    </w:p>
    <w:p>
      <w:pPr>
        <w:spacing w:before="160" w:after="40"/>
      </w:pPr>
      <w:r>
        <w:rPr>
          <w:b/>
          <w:color w:val="1E885E"/>
          <w:sz w:val="26"/>
        </w:rPr>
        <w:t>Activity 2 Answers</w:t>
      </w:r>
    </w:p>
    <w:p>
      <w:pPr>
        <w:pStyle w:val="ListNumber"/>
      </w:pPr>
      <w:r>
        <w:rPr>
          <w:b/>
        </w:rPr>
        <w:t>geographic</w:t>
      </w:r>
    </w:p>
    <w:p>
      <w:pPr>
        <w:pStyle w:val="ListNumber"/>
      </w:pPr>
      <w:r>
        <w:rPr>
          <w:b/>
        </w:rPr>
        <w:t>Originally</w:t>
      </w:r>
    </w:p>
    <w:p>
      <w:pPr>
        <w:pStyle w:val="ListNumber"/>
      </w:pPr>
      <w:r>
        <w:rPr>
          <w:b/>
        </w:rPr>
        <w:t>imagination</w:t>
      </w:r>
    </w:p>
    <w:p>
      <w:pPr>
        <w:pStyle w:val="ListNumber"/>
      </w:pPr>
      <w:r>
        <w:rPr>
          <w:b/>
        </w:rPr>
        <w:t>agency</w:t>
      </w:r>
    </w:p>
    <w:p>
      <w:pPr>
        <w:pStyle w:val="ListNumber"/>
      </w:pPr>
      <w:r>
        <w:rPr>
          <w:b/>
        </w:rPr>
        <w:t>prophet</w:t>
      </w:r>
    </w:p>
    <w:p>
      <w:pPr>
        <w:pStyle w:val="ListNumber"/>
      </w:pPr>
      <w:r>
        <w:rPr>
          <w:b/>
        </w:rPr>
        <w:t>sculpture</w:t>
      </w:r>
    </w:p>
    <w:p>
      <w:pPr>
        <w:pStyle w:val="ListNumber"/>
      </w:pPr>
      <w:r>
        <w:rPr>
          <w:b/>
        </w:rPr>
        <w:t>architecture</w:t>
      </w:r>
    </w:p>
    <w:p>
      <w:pPr>
        <w:pStyle w:val="ListNumber"/>
      </w:pPr>
      <w:r>
        <w:rPr>
          <w:b/>
        </w:rPr>
        <w:t>scripture</w:t>
      </w:r>
    </w:p>
    <w:p>
      <w:pPr>
        <w:pStyle w:val="ListNumber"/>
      </w:pPr>
      <w:r>
        <w:rPr>
          <w:b/>
        </w:rPr>
        <w:t>ozone</w:t>
      </w:r>
    </w:p>
    <w:p>
      <w:pPr>
        <w:pStyle w:val="ListNumber"/>
      </w:pPr>
      <w:r>
        <w:rPr>
          <w:b/>
        </w:rPr>
        <w:t>radioactive</w:t>
      </w:r>
    </w:p>
    <w:p>
      <w:pPr>
        <w:spacing w:after="40"/>
      </w:pPr>
    </w:p>
    <w:p>
      <w:pPr>
        <w:spacing w:before="160" w:after="40"/>
      </w:pPr>
      <w:r>
        <w:rPr>
          <w:b/>
          <w:color w:val="1E885E"/>
          <w:sz w:val="26"/>
        </w:rPr>
        <w:t>Activity 3 Answers</w:t>
      </w:r>
    </w:p>
    <w:p>
      <w:r>
        <w:t>Answers will vary. Check that each sentence uses the word correctly and clearly shows its meaning.</w:t>
      </w:r>
    </w:p>
    <w:p>
      <w:pPr>
        <w:spacing w:after="40"/>
      </w:pPr>
    </w:p>
    <w:p>
      <w:pPr>
        <w:spacing w:before="160" w:after="40"/>
      </w:pPr>
      <w:r>
        <w:rPr>
          <w:b/>
          <w:color w:val="1E885E"/>
          <w:sz w:val="26"/>
        </w:rPr>
        <w:t>Activity 4 Answers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0F6E63"/>
          </w:tcPr>
          <w:p>
            <w:r>
              <w:rPr>
                <w:b/>
                <w:color w:val="FFFFFF"/>
                <w:sz w:val="21"/>
              </w:rPr>
              <w:t>Base Word</w:t>
            </w:r>
          </w:p>
        </w:tc>
        <w:tc>
          <w:tcPr>
            <w:tcW w:type="dxa" w:w="2880"/>
            <w:shd w:val="clear" w:color="auto" w:fill="0F6E63"/>
          </w:tcPr>
          <w:p>
            <w:r>
              <w:rPr>
                <w:b/>
                <w:color w:val="FFFFFF"/>
                <w:sz w:val="21"/>
              </w:rPr>
              <w:t>Related Form 1</w:t>
            </w:r>
          </w:p>
        </w:tc>
        <w:tc>
          <w:tcPr>
            <w:tcW w:type="dxa" w:w="2880"/>
            <w:shd w:val="clear" w:color="auto" w:fill="0F6E63"/>
          </w:tcPr>
          <w:p>
            <w:r>
              <w:rPr>
                <w:b/>
                <w:color w:val="FFFFFF"/>
                <w:sz w:val="21"/>
              </w:rPr>
              <w:t>Related Form 2</w:t>
            </w:r>
          </w:p>
        </w:tc>
      </w:tr>
      <w:tr>
        <w:tc>
          <w:tcPr>
            <w:tcW w:type="dxa" w:w="2880"/>
          </w:tcPr>
          <w:p>
            <w:r>
              <w:rPr>
                <w:b/>
                <w:sz w:val="20"/>
              </w:rPr>
              <w:t>environment (noun)</w:t>
            </w:r>
          </w:p>
        </w:tc>
        <w:tc>
          <w:tcPr>
            <w:tcW w:type="dxa" w:w="2880"/>
          </w:tcPr>
          <w:p>
            <w:r>
              <w:rPr>
                <w:sz w:val="20"/>
              </w:rPr>
              <w:t>environmental (adjective)</w:t>
            </w:r>
          </w:p>
        </w:tc>
        <w:tc>
          <w:tcPr>
            <w:tcW w:type="dxa" w:w="2880"/>
          </w:tcPr>
          <w:p>
            <w:r>
              <w:rPr>
                <w:sz w:val="20"/>
              </w:rPr>
              <w:t>environmentally (adverb)</w:t>
            </w:r>
          </w:p>
        </w:tc>
      </w:tr>
      <w:tr>
        <w:tc>
          <w:tcPr>
            <w:tcW w:type="dxa" w:w="2880"/>
          </w:tcPr>
          <w:p>
            <w:r>
              <w:rPr>
                <w:b/>
                <w:sz w:val="20"/>
              </w:rPr>
              <w:t>biology (noun)</w:t>
            </w:r>
          </w:p>
        </w:tc>
        <w:tc>
          <w:tcPr>
            <w:tcW w:type="dxa" w:w="2880"/>
          </w:tcPr>
          <w:p>
            <w:r>
              <w:rPr>
                <w:sz w:val="20"/>
              </w:rPr>
              <w:t>biological (adjective)</w:t>
            </w:r>
          </w:p>
        </w:tc>
        <w:tc>
          <w:tcPr>
            <w:tcW w:type="dxa" w:w="2880"/>
          </w:tcPr>
          <w:p>
            <w:r>
              <w:rPr>
                <w:sz w:val="20"/>
              </w:rPr>
              <w:t>biologically (adverb)</w:t>
            </w:r>
          </w:p>
        </w:tc>
      </w:tr>
      <w:tr>
        <w:tc>
          <w:tcPr>
            <w:tcW w:type="dxa" w:w="2880"/>
          </w:tcPr>
          <w:p>
            <w:r>
              <w:rPr>
                <w:b/>
                <w:sz w:val="20"/>
              </w:rPr>
              <w:t>imagine (verb)</w:t>
            </w:r>
          </w:p>
        </w:tc>
        <w:tc>
          <w:tcPr>
            <w:tcW w:type="dxa" w:w="2880"/>
          </w:tcPr>
          <w:p>
            <w:r>
              <w:rPr>
                <w:sz w:val="20"/>
              </w:rPr>
              <w:t>imagination (noun)</w:t>
            </w:r>
          </w:p>
        </w:tc>
        <w:tc>
          <w:tcPr>
            <w:tcW w:type="dxa" w:w="2880"/>
          </w:tcPr>
          <w:p>
            <w:r>
              <w:rPr>
                <w:sz w:val="20"/>
              </w:rPr>
              <w:t>imaginative (adjective)</w:t>
            </w:r>
          </w:p>
        </w:tc>
      </w:tr>
      <w:tr>
        <w:tc>
          <w:tcPr>
            <w:tcW w:type="dxa" w:w="2880"/>
          </w:tcPr>
          <w:p>
            <w:r>
              <w:rPr>
                <w:b/>
                <w:sz w:val="20"/>
              </w:rPr>
              <w:t>efficient (adjective)</w:t>
            </w:r>
          </w:p>
        </w:tc>
        <w:tc>
          <w:tcPr>
            <w:tcW w:type="dxa" w:w="2880"/>
          </w:tcPr>
          <w:p>
            <w:r>
              <w:rPr>
                <w:sz w:val="20"/>
              </w:rPr>
              <w:t>efficiency (noun)</w:t>
            </w:r>
          </w:p>
        </w:tc>
        <w:tc>
          <w:tcPr>
            <w:tcW w:type="dxa" w:w="2880"/>
          </w:tcPr>
          <w:p>
            <w:r>
              <w:rPr>
                <w:sz w:val="20"/>
              </w:rPr>
              <w:t>efficiently (adverb)</w:t>
            </w:r>
          </w:p>
        </w:tc>
      </w:tr>
      <w:tr>
        <w:tc>
          <w:tcPr>
            <w:tcW w:type="dxa" w:w="2880"/>
          </w:tcPr>
          <w:p>
            <w:r>
              <w:rPr>
                <w:b/>
                <w:sz w:val="20"/>
              </w:rPr>
              <w:t>renew (verb)</w:t>
            </w:r>
          </w:p>
        </w:tc>
        <w:tc>
          <w:tcPr>
            <w:tcW w:type="dxa" w:w="2880"/>
          </w:tcPr>
          <w:p>
            <w:r>
              <w:rPr>
                <w:sz w:val="20"/>
              </w:rPr>
              <w:t>renewable (adjective)</w:t>
            </w:r>
          </w:p>
        </w:tc>
        <w:tc>
          <w:tcPr>
            <w:tcW w:type="dxa" w:w="2880"/>
          </w:tcPr>
          <w:p>
            <w:r>
              <w:rPr>
                <w:sz w:val="20"/>
              </w:rPr>
              <w:t>renewal (noun)</w:t>
            </w:r>
          </w:p>
        </w:tc>
      </w:tr>
      <w:tr>
        <w:tc>
          <w:tcPr>
            <w:tcW w:type="dxa" w:w="2880"/>
          </w:tcPr>
          <w:p>
            <w:r>
              <w:rPr>
                <w:b/>
                <w:sz w:val="20"/>
              </w:rPr>
              <w:t>deteriorate (verb)</w:t>
            </w:r>
          </w:p>
        </w:tc>
        <w:tc>
          <w:tcPr>
            <w:tcW w:type="dxa" w:w="2880"/>
          </w:tcPr>
          <w:p>
            <w:r>
              <w:rPr>
                <w:sz w:val="20"/>
              </w:rPr>
              <w:t>deterioration (noun)</w:t>
            </w:r>
          </w:p>
        </w:tc>
        <w:tc>
          <w:tcPr>
            <w:tcW w:type="dxa" w:w="2880"/>
          </w:tcPr>
          <w:p>
            <w:r>
              <w:rPr>
                <w:sz w:val="20"/>
              </w:rPr>
              <w:t>--</w:t>
            </w:r>
          </w:p>
        </w:tc>
      </w:tr>
      <w:tr>
        <w:tc>
          <w:tcPr>
            <w:tcW w:type="dxa" w:w="2880"/>
          </w:tcPr>
          <w:p>
            <w:r>
              <w:rPr>
                <w:b/>
                <w:sz w:val="20"/>
              </w:rPr>
              <w:t>radiate (verb)</w:t>
            </w:r>
          </w:p>
        </w:tc>
        <w:tc>
          <w:tcPr>
            <w:tcW w:type="dxa" w:w="2880"/>
          </w:tcPr>
          <w:p>
            <w:r>
              <w:rPr>
                <w:sz w:val="20"/>
              </w:rPr>
              <w:t>radiation (noun)</w:t>
            </w:r>
          </w:p>
        </w:tc>
        <w:tc>
          <w:tcPr>
            <w:tcW w:type="dxa" w:w="2880"/>
          </w:tcPr>
          <w:p>
            <w:r>
              <w:rPr>
                <w:sz w:val="20"/>
              </w:rPr>
              <w:t>radioactive (adjective)</w:t>
            </w:r>
          </w:p>
        </w:tc>
      </w:tr>
      <w:tr>
        <w:tc>
          <w:tcPr>
            <w:tcW w:type="dxa" w:w="2880"/>
          </w:tcPr>
          <w:p>
            <w:r>
              <w:rPr>
                <w:b/>
                <w:sz w:val="20"/>
              </w:rPr>
              <w:t>culture (noun)</w:t>
            </w:r>
          </w:p>
        </w:tc>
        <w:tc>
          <w:tcPr>
            <w:tcW w:type="dxa" w:w="2880"/>
          </w:tcPr>
          <w:p>
            <w:r>
              <w:rPr>
                <w:sz w:val="20"/>
              </w:rPr>
              <w:t>cultural / multicultural (adjective)</w:t>
            </w:r>
          </w:p>
        </w:tc>
        <w:tc>
          <w:tcPr>
            <w:tcW w:type="dxa" w:w="2880"/>
          </w:tcPr>
          <w:p>
            <w:r>
              <w:rPr>
                <w:sz w:val="20"/>
              </w:rPr>
              <w:t>culturally (adverb)</w:t>
            </w:r>
          </w:p>
        </w:tc>
      </w:tr>
    </w:tbl>
    <w:p>
      <w:pPr>
        <w:spacing w:after="40"/>
      </w:pPr>
    </w:p>
    <w:p>
      <w:pPr>
        <w:spacing w:before="160" w:after="40"/>
      </w:pPr>
      <w:r>
        <w:rPr>
          <w:b/>
          <w:color w:val="1E885E"/>
          <w:sz w:val="26"/>
        </w:rPr>
        <w:t>Activity 5 Answers</w:t>
      </w:r>
    </w:p>
    <w:p>
      <w:pPr>
        <w:pStyle w:val="ListNumber"/>
      </w:pPr>
      <w:r>
        <w:rPr>
          <w:b/>
        </w:rPr>
        <w:t>ecosystem</w:t>
      </w:r>
      <w:r>
        <w:t xml:space="preserve"> — a community of living things that depend on each other (the clue is 'plants, animals, and insects all depend on each other')</w:t>
      </w:r>
    </w:p>
    <w:p>
      <w:pPr>
        <w:pStyle w:val="ListNumber"/>
      </w:pPr>
      <w:r>
        <w:rPr>
          <w:b/>
        </w:rPr>
        <w:t>deteriorate</w:t>
      </w:r>
      <w:r>
        <w:t xml:space="preserve"> — to become worse (the clue is 'no longer safe to cross')</w:t>
      </w:r>
    </w:p>
    <w:p>
      <w:pPr>
        <w:pStyle w:val="ListNumber"/>
      </w:pPr>
      <w:r>
        <w:rPr>
          <w:b/>
        </w:rPr>
        <w:t>translucent</w:t>
      </w:r>
      <w:r>
        <w:t xml:space="preserve"> — allowing some light to pass through (the clue is 'see its insides through its body')</w:t>
      </w:r>
    </w:p>
    <w:p>
      <w:pPr>
        <w:pStyle w:val="ListNumber"/>
      </w:pPr>
      <w:r>
        <w:rPr>
          <w:b/>
        </w:rPr>
        <w:t>propaganda</w:t>
      </w:r>
      <w:r>
        <w:t xml:space="preserve"> — information spread to influence people (the clue is 'make people believe' and 'many disagreed')</w:t>
      </w:r>
    </w:p>
    <w:p>
      <w:pPr>
        <w:pStyle w:val="ListNumber"/>
      </w:pPr>
      <w:r>
        <w:rPr>
          <w:b/>
        </w:rPr>
        <w:t>transpiration</w:t>
      </w:r>
      <w:r>
        <w:t xml:space="preserve"> — the process of plants releasing water (the clue is 'how much water was being released')</w:t>
      </w:r>
    </w:p>
    <w:p>
      <w:pPr>
        <w:pStyle w:val="ListNumber"/>
      </w:pPr>
      <w:r>
        <w:rPr>
          <w:b/>
        </w:rPr>
        <w:t>texture</w:t>
      </w:r>
      <w:r>
        <w:t xml:space="preserve"> — the way something feels (the clue is 'soft and smooth, like silk')</w:t>
      </w:r>
    </w:p>
    <w:p>
      <w:pPr>
        <w:spacing w:after="40"/>
      </w:pPr>
    </w:p>
    <w:p>
      <w:pPr>
        <w:spacing w:before="160" w:after="40"/>
      </w:pPr>
      <w:r>
        <w:rPr>
          <w:b/>
          <w:color w:val="1E885E"/>
          <w:sz w:val="26"/>
        </w:rPr>
        <w:t>Activity 6 Answers</w:t>
      </w:r>
    </w:p>
    <w:p>
      <w:pPr>
        <w:pStyle w:val="ListNumber"/>
      </w:pPr>
      <w:r>
        <w:rPr>
          <w:b/>
        </w:rPr>
        <w:t>ozone</w:t>
      </w:r>
      <w:r>
        <w:t xml:space="preserve"> is the odd one out — it is a gas, not a living thing or a system of living things.</w:t>
      </w:r>
    </w:p>
    <w:p>
      <w:pPr>
        <w:pStyle w:val="ListNumber"/>
      </w:pPr>
      <w:r>
        <w:rPr>
          <w:b/>
        </w:rPr>
        <w:t>scripture</w:t>
      </w:r>
      <w:r>
        <w:t xml:space="preserve"> is the odd one out — it is a religious text, not related to buildings, art, or design.</w:t>
      </w:r>
    </w:p>
    <w:p>
      <w:pPr>
        <w:pStyle w:val="ListNumber"/>
      </w:pPr>
      <w:r>
        <w:rPr>
          <w:b/>
        </w:rPr>
        <w:t>radioactive</w:t>
      </w:r>
      <w:r>
        <w:t xml:space="preserve"> is the odd one out — it describes something dangerous, while the others describe positive or neutral qualities.</w:t>
      </w:r>
    </w:p>
    <w:p>
      <w:pPr>
        <w:pStyle w:val="ListNumber"/>
      </w:pPr>
      <w:r>
        <w:rPr>
          <w:b/>
        </w:rPr>
        <w:t>propaganda</w:t>
      </w:r>
      <w:r>
        <w:t xml:space="preserve"> and </w:t>
      </w:r>
      <w:r>
        <w:rPr>
          <w:b/>
        </w:rPr>
        <w:t>sedition</w:t>
      </w:r>
      <w:r>
        <w:t xml:space="preserve"> have negative meanings. </w:t>
      </w:r>
      <w:r>
        <w:rPr>
          <w:b/>
        </w:rPr>
        <w:t>imagination</w:t>
      </w:r>
      <w:r>
        <w:t xml:space="preserve"> is the odd one out because it is a positive or neutral quality.</w:t>
      </w:r>
    </w:p>
    <w:p>
      <w:pPr>
        <w:spacing w:after="40"/>
      </w:pPr>
    </w:p>
    <w:p>
      <w:pPr>
        <w:spacing w:before="160" w:after="40"/>
      </w:pPr>
      <w:r>
        <w:rPr>
          <w:b/>
          <w:color w:val="1E885E"/>
          <w:sz w:val="26"/>
        </w:rPr>
        <w:t>Activity 7 Answers</w:t>
      </w:r>
    </w:p>
    <w:p>
      <w:r>
        <w:t>Answers will vary. Check that each sentence is correctly copied from the story, the meaning is accurate, and the student's own sentence uses the word correctly.</w:t>
      </w: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geographic □   originally □   imagination □   agency □   prophet □</w:t>
      </w:r>
    </w:p>
    <w:p>
      <w:pPr>
        <w:pStyle w:val="ListBullet"/>
      </w:pPr>
      <w:r>
        <w:t>deteriorate □   efficient □   sedition □   texture □   sculpture □</w:t>
      </w:r>
    </w:p>
    <w:p>
      <w:pPr>
        <w:pStyle w:val="ListBullet"/>
      </w:pPr>
      <w:r>
        <w:t>architecture □   scripture □   supernova □   ozone □   radioactive □</w:t>
      </w:r>
    </w:p>
    <w:p>
      <w:pPr>
        <w:pStyle w:val="ListBullet"/>
      </w:pPr>
      <w:r>
        <w:t>bacteria □   propaganda □   multicultural □   environmental □   biological □</w:t>
      </w:r>
    </w:p>
    <w:p>
      <w:pPr>
        <w:pStyle w:val="ListBullet"/>
      </w:pPr>
      <w:r>
        <w:t>renewable □   transpiration □   resurrection □   translucent □</w:t>
      </w:r>
    </w:p>
    <w:p>
      <w:pPr>
        <w:pStyle w:val="ListBullet"/>
      </w:pPr>
      <w:r>
        <w:t>ecosystem □   plague □   radiation □   mollusk □</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Well Done!</w:t>
            </w:r>
          </w:p>
          <w:p>
            <w:pPr>
              <w:spacing w:after="40"/>
            </w:pPr>
            <w:r>
              <w:rPr>
                <w:sz w:val="21"/>
              </w:rPr>
              <w:t>You have completed the Vocabulary practice for Unit 2.</w:t>
            </w:r>
          </w:p>
          <w:p>
            <w:pPr>
              <w:spacing w:after="40"/>
            </w:pPr>
            <w:r>
              <w:rPr>
                <w:sz w:val="21"/>
              </w:rPr>
              <w:t>Keep using these words in your writing and conversation.</w:t>
            </w:r>
          </w:p>
          <w:p>
            <w:pPr>
              <w:spacing w:after="40"/>
            </w:pPr>
            <w:r>
              <w:rPr>
                <w:sz w:val="21"/>
              </w:rPr>
              <w:t>The more you practise, the stronger your vocabulary becomes!</w:t>
            </w:r>
          </w:p>
        </w:tc>
      </w:tr>
    </w:tbl>
    <w:p>
      <w:pPr>
        <w:spacing w:after="40"/>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