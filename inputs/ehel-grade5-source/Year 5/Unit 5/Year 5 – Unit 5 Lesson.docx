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5: Tell Me How</w:t>
      </w:r>
    </w:p>
    <w:p>
      <w:pPr>
        <w:spacing w:after="200"/>
      </w:pPr>
      <w:r>
        <w:rPr>
          <w:i/>
          <w:color w:val="1E885E"/>
          <w:sz w:val="25"/>
        </w:rPr>
        <w:t>Year 5 English · Ehel Academy · Self-Paced Lesson</w:t>
      </w:r>
    </w:p>
    <w:p>
      <w:pPr>
        <w:pBdr>
          <w:bottom w:val="single" w:sz="12" w:space="1" w:color="0F6E63"/>
        </w:pBdr>
        <w:spacing w:after="160"/>
      </w:pPr>
    </w:p>
    <w:p>
      <w:pPr>
        <w:spacing w:before="240" w:after="80"/>
      </w:pPr>
      <w:r>
        <w:rPr>
          <w:b/>
          <w:color w:val="0F6E63"/>
          <w:sz w:val="32"/>
        </w:rPr>
        <w:t>What You Will Learn</w:t>
      </w:r>
    </w:p>
    <w:p>
      <w:r>
        <w:t xml:space="preserve">Welcome to Unit 5! In this unit, you will explore the world of </w:t>
      </w:r>
      <w:r>
        <w:rPr>
          <w:b/>
        </w:rPr>
        <w:t>instructional and procedural writing</w:t>
      </w:r>
      <w:r>
        <w:t xml:space="preserve">. Procedural texts are everywhere around us. They tell us how to cook a meal, how to play a game, how to build something, and how to get from one place to another. Every time you follow a recipe, read a science experiment, or look at the instructions for a board game, you are reading a procedural text. By the end of this unit, you will be able to read, understand, and write your own clear and well-organised instructions. You will also learn an important grammar pattern called the </w:t>
      </w:r>
      <w:r>
        <w:rPr>
          <w:b/>
        </w:rPr>
        <w:t>zero conditional</w:t>
      </w:r>
      <w:r>
        <w:t>, which is used to describe things that are always true. This unit will strengthen your reading, writing, speaking, and listening skills, all through the lens of instructions and how things work.</w:t>
      </w:r>
    </w:p>
    <w:p>
      <w:r>
        <w:t>By the end of this unit, you will be able to:</w:t>
      </w:r>
    </w:p>
    <w:p>
      <w:pPr>
        <w:pStyle w:val="ListBullet"/>
      </w:pPr>
      <w:r>
        <w:t>Read and understand procedural and instructional texts, identifying their key features and structure.</w:t>
      </w:r>
    </w:p>
    <w:p>
      <w:pPr>
        <w:pStyle w:val="ListBullet"/>
      </w:pPr>
      <w:r>
        <w:t xml:space="preserve">Recognise and use </w:t>
      </w:r>
      <w:r>
        <w:rPr>
          <w:b/>
        </w:rPr>
        <w:t>imperative verbs</w:t>
      </w:r>
      <w:r>
        <w:t xml:space="preserve"> (command words) such as cut, stir, place, and measure in your own writing.</w:t>
      </w:r>
    </w:p>
    <w:p>
      <w:pPr>
        <w:pStyle w:val="ListBullet"/>
      </w:pPr>
      <w:r>
        <w:t xml:space="preserve">Identify and use </w:t>
      </w:r>
      <w:r>
        <w:rPr>
          <w:b/>
        </w:rPr>
        <w:t>time connectives</w:t>
      </w:r>
      <w:r>
        <w:t xml:space="preserve"> (first, next, then, after that, finally) to sequence steps clearly.</w:t>
      </w:r>
    </w:p>
    <w:p>
      <w:pPr>
        <w:pStyle w:val="ListBullet"/>
      </w:pPr>
      <w:r>
        <w:t>Understand the purpose and layout of a procedural text, including titles, materials lists, numbered steps, and safety tips.</w:t>
      </w:r>
    </w:p>
    <w:p>
      <w:pPr>
        <w:pStyle w:val="ListBullet"/>
      </w:pPr>
      <w:r>
        <w:t xml:space="preserve">Use the </w:t>
      </w:r>
      <w:r>
        <w:rPr>
          <w:b/>
        </w:rPr>
        <w:t>zero conditional</w:t>
      </w:r>
      <w:r>
        <w:t xml:space="preserve"> (If + present simple, present simple) to express facts and general truths.</w:t>
      </w:r>
    </w:p>
    <w:p>
      <w:pPr>
        <w:pStyle w:val="ListBullet"/>
      </w:pPr>
      <w:r>
        <w:t>Write a complete set of instructions with a clear title, a materials or equipment list, numbered steps, and helpful tips.</w:t>
      </w:r>
    </w:p>
    <w:p>
      <w:pPr>
        <w:pStyle w:val="ListBullet"/>
      </w:pPr>
      <w:r>
        <w:t>Give and follow spoken instructions clearly and accurately in pair and group activities.</w:t>
      </w:r>
    </w:p>
    <w:p>
      <w:pPr>
        <w:pStyle w:val="ListBullet"/>
      </w:pPr>
      <w:r>
        <w:t xml:space="preserve">Use </w:t>
      </w:r>
      <w:r>
        <w:rPr>
          <w:b/>
        </w:rPr>
        <w:t>prepositions of position</w:t>
      </w:r>
      <w:r>
        <w:t xml:space="preserve"> (in, on, under, beside, between, above) to describe where things are placed.</w:t>
      </w:r>
    </w:p>
    <w:p>
      <w:pPr>
        <w:pStyle w:val="ListBullet"/>
      </w:pPr>
      <w:r>
        <w:t>Evaluate and improve instructional writing by checking for clarity, correct sequencing, and appropriate vocabulary.</w:t>
      </w:r>
    </w:p>
    <w:p>
      <w:pPr>
        <w:pStyle w:val="ListBullet"/>
      </w:pPr>
      <w:r>
        <w:t>Use new vocabulary words accurately in both speech and writing, including words such as combine, indicate, navigate, and emphasize.</w:t>
      </w:r>
    </w:p>
    <w:p>
      <w:pPr>
        <w:spacing w:before="240" w:after="80"/>
      </w:pPr>
      <w:r>
        <w:rPr>
          <w:b/>
          <w:color w:val="0F6E63"/>
          <w:sz w:val="32"/>
        </w:rPr>
        <w:t>Key Vocabulary</w:t>
      </w:r>
    </w:p>
    <w:p>
      <w:r>
        <w:t>The words below will appear throughout this unit. Study them carefully so that you can recognise them in the reading passage, use them in your writing, and feel confident saying them aloud. For each word, read the definition and the example sentence. Try to use at least five of these words in your own sentences before you move 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combine</w:t>
            </w:r>
          </w:p>
        </w:tc>
        <w:tc>
          <w:tcPr>
            <w:tcW w:type="dxa" w:w="2160"/>
          </w:tcPr>
          <w:p>
            <w:r>
              <w:rPr>
                <w:sz w:val="20"/>
              </w:rPr>
              <w:t>verb</w:t>
            </w:r>
          </w:p>
        </w:tc>
        <w:tc>
          <w:tcPr>
            <w:tcW w:type="dxa" w:w="2160"/>
          </w:tcPr>
          <w:p>
            <w:r>
              <w:rPr>
                <w:sz w:val="20"/>
              </w:rPr>
              <w:t>To mix two or more things together to make something new.</w:t>
            </w:r>
          </w:p>
        </w:tc>
        <w:tc>
          <w:tcPr>
            <w:tcW w:type="dxa" w:w="2160"/>
          </w:tcPr>
          <w:p>
            <w:r>
              <w:rPr>
                <w:sz w:val="20"/>
              </w:rPr>
              <w:t>We combine rice and water in the pot before cooking.</w:t>
            </w:r>
          </w:p>
        </w:tc>
      </w:tr>
      <w:tr>
        <w:tc>
          <w:tcPr>
            <w:tcW w:type="dxa" w:w="2160"/>
          </w:tcPr>
          <w:p>
            <w:r>
              <w:rPr>
                <w:b/>
                <w:sz w:val="20"/>
              </w:rPr>
              <w:t>indicate</w:t>
            </w:r>
          </w:p>
        </w:tc>
        <w:tc>
          <w:tcPr>
            <w:tcW w:type="dxa" w:w="2160"/>
          </w:tcPr>
          <w:p>
            <w:r>
              <w:rPr>
                <w:sz w:val="20"/>
              </w:rPr>
              <w:t>verb</w:t>
            </w:r>
          </w:p>
        </w:tc>
        <w:tc>
          <w:tcPr>
            <w:tcW w:type="dxa" w:w="2160"/>
          </w:tcPr>
          <w:p>
            <w:r>
              <w:rPr>
                <w:sz w:val="20"/>
              </w:rPr>
              <w:t>To show or point out something.</w:t>
            </w:r>
          </w:p>
        </w:tc>
        <w:tc>
          <w:tcPr>
            <w:tcW w:type="dxa" w:w="2160"/>
          </w:tcPr>
          <w:p>
            <w:r>
              <w:rPr>
                <w:sz w:val="20"/>
              </w:rPr>
              <w:t>The recipe will indicate how much salt you need.</w:t>
            </w:r>
          </w:p>
        </w:tc>
      </w:tr>
      <w:tr>
        <w:tc>
          <w:tcPr>
            <w:tcW w:type="dxa" w:w="2160"/>
          </w:tcPr>
          <w:p>
            <w:r>
              <w:rPr>
                <w:b/>
                <w:sz w:val="20"/>
              </w:rPr>
              <w:t>navigate</w:t>
            </w:r>
          </w:p>
        </w:tc>
        <w:tc>
          <w:tcPr>
            <w:tcW w:type="dxa" w:w="2160"/>
          </w:tcPr>
          <w:p>
            <w:r>
              <w:rPr>
                <w:sz w:val="20"/>
              </w:rPr>
              <w:t>verb</w:t>
            </w:r>
          </w:p>
        </w:tc>
        <w:tc>
          <w:tcPr>
            <w:tcW w:type="dxa" w:w="2160"/>
          </w:tcPr>
          <w:p>
            <w:r>
              <w:rPr>
                <w:sz w:val="20"/>
              </w:rPr>
              <w:t>To find your way to a place or through something.</w:t>
            </w:r>
          </w:p>
        </w:tc>
        <w:tc>
          <w:tcPr>
            <w:tcW w:type="dxa" w:w="2160"/>
          </w:tcPr>
          <w:p>
            <w:r>
              <w:rPr>
                <w:sz w:val="20"/>
              </w:rPr>
              <w:t>You must navigate the steps carefully to get the right result.</w:t>
            </w:r>
          </w:p>
        </w:tc>
      </w:tr>
      <w:tr>
        <w:tc>
          <w:tcPr>
            <w:tcW w:type="dxa" w:w="2160"/>
          </w:tcPr>
          <w:p>
            <w:r>
              <w:rPr>
                <w:b/>
                <w:sz w:val="20"/>
              </w:rPr>
              <w:t>emphasize</w:t>
            </w:r>
          </w:p>
        </w:tc>
        <w:tc>
          <w:tcPr>
            <w:tcW w:type="dxa" w:w="2160"/>
          </w:tcPr>
          <w:p>
            <w:r>
              <w:rPr>
                <w:sz w:val="20"/>
              </w:rPr>
              <w:t>verb</w:t>
            </w:r>
          </w:p>
        </w:tc>
        <w:tc>
          <w:tcPr>
            <w:tcW w:type="dxa" w:w="2160"/>
          </w:tcPr>
          <w:p>
            <w:r>
              <w:rPr>
                <w:sz w:val="20"/>
              </w:rPr>
              <w:t>To make something important or special by saying it clearly.</w:t>
            </w:r>
          </w:p>
        </w:tc>
        <w:tc>
          <w:tcPr>
            <w:tcW w:type="dxa" w:w="2160"/>
          </w:tcPr>
          <w:p>
            <w:r>
              <w:rPr>
                <w:sz w:val="20"/>
              </w:rPr>
              <w:t>The teacher will emphasize the safety rules before the experiment.</w:t>
            </w:r>
          </w:p>
        </w:tc>
      </w:tr>
      <w:tr>
        <w:tc>
          <w:tcPr>
            <w:tcW w:type="dxa" w:w="2160"/>
          </w:tcPr>
          <w:p>
            <w:r>
              <w:rPr>
                <w:b/>
                <w:sz w:val="20"/>
              </w:rPr>
              <w:t>communicate</w:t>
            </w:r>
          </w:p>
        </w:tc>
        <w:tc>
          <w:tcPr>
            <w:tcW w:type="dxa" w:w="2160"/>
          </w:tcPr>
          <w:p>
            <w:r>
              <w:rPr>
                <w:sz w:val="20"/>
              </w:rPr>
              <w:t>verb</w:t>
            </w:r>
          </w:p>
        </w:tc>
        <w:tc>
          <w:tcPr>
            <w:tcW w:type="dxa" w:w="2160"/>
          </w:tcPr>
          <w:p>
            <w:r>
              <w:rPr>
                <w:sz w:val="20"/>
              </w:rPr>
              <w:t>To share information or ideas with someone.</w:t>
            </w:r>
          </w:p>
        </w:tc>
        <w:tc>
          <w:tcPr>
            <w:tcW w:type="dxa" w:w="2160"/>
          </w:tcPr>
          <w:p>
            <w:r>
              <w:rPr>
                <w:sz w:val="20"/>
              </w:rPr>
              <w:t>Good instructions communicate each step clearly.</w:t>
            </w:r>
          </w:p>
        </w:tc>
      </w:tr>
      <w:tr>
        <w:tc>
          <w:tcPr>
            <w:tcW w:type="dxa" w:w="2160"/>
          </w:tcPr>
          <w:p>
            <w:r>
              <w:rPr>
                <w:b/>
                <w:sz w:val="20"/>
              </w:rPr>
              <w:t>encourage</w:t>
            </w:r>
          </w:p>
        </w:tc>
        <w:tc>
          <w:tcPr>
            <w:tcW w:type="dxa" w:w="2160"/>
          </w:tcPr>
          <w:p>
            <w:r>
              <w:rPr>
                <w:sz w:val="20"/>
              </w:rPr>
              <w:t>verb</w:t>
            </w:r>
          </w:p>
        </w:tc>
        <w:tc>
          <w:tcPr>
            <w:tcW w:type="dxa" w:w="2160"/>
          </w:tcPr>
          <w:p>
            <w:r>
              <w:rPr>
                <w:sz w:val="20"/>
              </w:rPr>
              <w:t>To help someone feel confident or to support them to do something.</w:t>
            </w:r>
          </w:p>
        </w:tc>
        <w:tc>
          <w:tcPr>
            <w:tcW w:type="dxa" w:w="2160"/>
          </w:tcPr>
          <w:p>
            <w:r>
              <w:rPr>
                <w:sz w:val="20"/>
              </w:rPr>
              <w:t>I encourage you to try this recipe at home with your family.</w:t>
            </w:r>
          </w:p>
        </w:tc>
      </w:tr>
      <w:tr>
        <w:tc>
          <w:tcPr>
            <w:tcW w:type="dxa" w:w="2160"/>
          </w:tcPr>
          <w:p>
            <w:r>
              <w:rPr>
                <w:b/>
                <w:sz w:val="20"/>
              </w:rPr>
              <w:t>inquire</w:t>
            </w:r>
          </w:p>
        </w:tc>
        <w:tc>
          <w:tcPr>
            <w:tcW w:type="dxa" w:w="2160"/>
          </w:tcPr>
          <w:p>
            <w:r>
              <w:rPr>
                <w:sz w:val="20"/>
              </w:rPr>
              <w:t>verb</w:t>
            </w:r>
          </w:p>
        </w:tc>
        <w:tc>
          <w:tcPr>
            <w:tcW w:type="dxa" w:w="2160"/>
          </w:tcPr>
          <w:p>
            <w:r>
              <w:rPr>
                <w:sz w:val="20"/>
              </w:rPr>
              <w:t>To ask about something or to get information.</w:t>
            </w:r>
          </w:p>
        </w:tc>
        <w:tc>
          <w:tcPr>
            <w:tcW w:type="dxa" w:w="2160"/>
          </w:tcPr>
          <w:p>
            <w:r>
              <w:rPr>
                <w:sz w:val="20"/>
              </w:rPr>
              <w:t>If you do not understand a step, inquire by asking your teacher.</w:t>
            </w:r>
          </w:p>
        </w:tc>
      </w:tr>
      <w:tr>
        <w:tc>
          <w:tcPr>
            <w:tcW w:type="dxa" w:w="2160"/>
          </w:tcPr>
          <w:p>
            <w:r>
              <w:rPr>
                <w:b/>
                <w:sz w:val="20"/>
              </w:rPr>
              <w:t>emerge</w:t>
            </w:r>
          </w:p>
        </w:tc>
        <w:tc>
          <w:tcPr>
            <w:tcW w:type="dxa" w:w="2160"/>
          </w:tcPr>
          <w:p>
            <w:r>
              <w:rPr>
                <w:sz w:val="20"/>
              </w:rPr>
              <w:t>verb</w:t>
            </w:r>
          </w:p>
        </w:tc>
        <w:tc>
          <w:tcPr>
            <w:tcW w:type="dxa" w:w="2160"/>
          </w:tcPr>
          <w:p>
            <w:r>
              <w:rPr>
                <w:sz w:val="20"/>
              </w:rPr>
              <w:t>To come out or appear from somewhere.</w:t>
            </w:r>
          </w:p>
        </w:tc>
        <w:tc>
          <w:tcPr>
            <w:tcW w:type="dxa" w:w="2160"/>
          </w:tcPr>
          <w:p>
            <w:r>
              <w:rPr>
                <w:sz w:val="20"/>
              </w:rPr>
              <w:t>The cake will emerge from the oven golden and warm.</w:t>
            </w:r>
          </w:p>
        </w:tc>
      </w:tr>
      <w:tr>
        <w:tc>
          <w:tcPr>
            <w:tcW w:type="dxa" w:w="2160"/>
          </w:tcPr>
          <w:p>
            <w:r>
              <w:rPr>
                <w:b/>
                <w:sz w:val="20"/>
              </w:rPr>
              <w:t>convince</w:t>
            </w:r>
          </w:p>
        </w:tc>
        <w:tc>
          <w:tcPr>
            <w:tcW w:type="dxa" w:w="2160"/>
          </w:tcPr>
          <w:p>
            <w:r>
              <w:rPr>
                <w:sz w:val="20"/>
              </w:rPr>
              <w:t>verb</w:t>
            </w:r>
          </w:p>
        </w:tc>
        <w:tc>
          <w:tcPr>
            <w:tcW w:type="dxa" w:w="2160"/>
          </w:tcPr>
          <w:p>
            <w:r>
              <w:rPr>
                <w:sz w:val="20"/>
              </w:rPr>
              <w:t>To make someone believe something is true or that they should do something.</w:t>
            </w:r>
          </w:p>
        </w:tc>
        <w:tc>
          <w:tcPr>
            <w:tcW w:type="dxa" w:w="2160"/>
          </w:tcPr>
          <w:p>
            <w:r>
              <w:rPr>
                <w:sz w:val="20"/>
              </w:rPr>
              <w:t>I tried to convince my sister to help me cook dinner.</w:t>
            </w:r>
          </w:p>
        </w:tc>
      </w:tr>
      <w:tr>
        <w:tc>
          <w:tcPr>
            <w:tcW w:type="dxa" w:w="2160"/>
          </w:tcPr>
          <w:p>
            <w:r>
              <w:rPr>
                <w:b/>
                <w:sz w:val="20"/>
              </w:rPr>
              <w:t>hesitate</w:t>
            </w:r>
          </w:p>
        </w:tc>
        <w:tc>
          <w:tcPr>
            <w:tcW w:type="dxa" w:w="2160"/>
          </w:tcPr>
          <w:p>
            <w:r>
              <w:rPr>
                <w:sz w:val="20"/>
              </w:rPr>
              <w:t>verb</w:t>
            </w:r>
          </w:p>
        </w:tc>
        <w:tc>
          <w:tcPr>
            <w:tcW w:type="dxa" w:w="2160"/>
          </w:tcPr>
          <w:p>
            <w:r>
              <w:rPr>
                <w:sz w:val="20"/>
              </w:rPr>
              <w:t>To pause before doing something because you are unsure.</w:t>
            </w:r>
          </w:p>
        </w:tc>
        <w:tc>
          <w:tcPr>
            <w:tcW w:type="dxa" w:w="2160"/>
          </w:tcPr>
          <w:p>
            <w:r>
              <w:rPr>
                <w:sz w:val="20"/>
              </w:rPr>
              <w:t>Do not hesitate to ask for help if a step confuses you.</w:t>
            </w:r>
          </w:p>
        </w:tc>
      </w:tr>
      <w:tr>
        <w:tc>
          <w:tcPr>
            <w:tcW w:type="dxa" w:w="2160"/>
          </w:tcPr>
          <w:p>
            <w:r>
              <w:rPr>
                <w:b/>
                <w:sz w:val="20"/>
              </w:rPr>
              <w:t>generation</w:t>
            </w:r>
          </w:p>
        </w:tc>
        <w:tc>
          <w:tcPr>
            <w:tcW w:type="dxa" w:w="2160"/>
          </w:tcPr>
          <w:p>
            <w:r>
              <w:rPr>
                <w:sz w:val="20"/>
              </w:rPr>
              <w:t>noun</w:t>
            </w:r>
          </w:p>
        </w:tc>
        <w:tc>
          <w:tcPr>
            <w:tcW w:type="dxa" w:w="2160"/>
          </w:tcPr>
          <w:p>
            <w:r>
              <w:rPr>
                <w:sz w:val="20"/>
              </w:rPr>
              <w:t>A group of people born around the same time.</w:t>
            </w:r>
          </w:p>
        </w:tc>
        <w:tc>
          <w:tcPr>
            <w:tcW w:type="dxa" w:w="2160"/>
          </w:tcPr>
          <w:p>
            <w:r>
              <w:rPr>
                <w:sz w:val="20"/>
              </w:rPr>
              <w:t>This recipe has been passed down from generation to generation.</w:t>
            </w:r>
          </w:p>
        </w:tc>
      </w:tr>
      <w:tr>
        <w:tc>
          <w:tcPr>
            <w:tcW w:type="dxa" w:w="2160"/>
          </w:tcPr>
          <w:p>
            <w:r>
              <w:rPr>
                <w:b/>
                <w:sz w:val="20"/>
              </w:rPr>
              <w:t>passage</w:t>
            </w:r>
          </w:p>
        </w:tc>
        <w:tc>
          <w:tcPr>
            <w:tcW w:type="dxa" w:w="2160"/>
          </w:tcPr>
          <w:p>
            <w:r>
              <w:rPr>
                <w:sz w:val="20"/>
              </w:rPr>
              <w:t>noun</w:t>
            </w:r>
          </w:p>
        </w:tc>
        <w:tc>
          <w:tcPr>
            <w:tcW w:type="dxa" w:w="2160"/>
          </w:tcPr>
          <w:p>
            <w:r>
              <w:rPr>
                <w:sz w:val="20"/>
              </w:rPr>
              <w:t>A way to go from one place to another, or a section of a text.</w:t>
            </w:r>
          </w:p>
        </w:tc>
        <w:tc>
          <w:tcPr>
            <w:tcW w:type="dxa" w:w="2160"/>
          </w:tcPr>
          <w:p>
            <w:r>
              <w:rPr>
                <w:sz w:val="20"/>
              </w:rPr>
              <w:t>Read the passage carefully before answering the questions.</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Choose any three words from the vocabulary table above.</w:t>
            </w:r>
          </w:p>
          <w:p>
            <w:pPr>
              <w:spacing w:after="40"/>
            </w:pPr>
            <w:r>
              <w:rPr>
                <w:sz w:val="21"/>
              </w:rPr>
              <w:t>Ask your AI tutor: 'Can you give me two more example sentences for each of these words?'</w:t>
            </w:r>
          </w:p>
          <w:p>
            <w:pPr>
              <w:spacing w:after="40"/>
            </w:pPr>
            <w:r>
              <w:rPr>
                <w:sz w:val="21"/>
              </w:rPr>
              <w:t>Then try writing your own sentence for each word and ask the tutor to check them.</w:t>
            </w:r>
          </w:p>
        </w:tc>
      </w:tr>
    </w:tbl>
    <w:p>
      <w:pPr>
        <w:spacing w:after="40"/>
      </w:pPr>
    </w:p>
    <w:p>
      <w:pPr>
        <w:spacing w:before="240" w:after="80"/>
      </w:pPr>
      <w:r>
        <w:rPr>
          <w:b/>
          <w:color w:val="0F6E63"/>
          <w:sz w:val="32"/>
        </w:rPr>
        <w:t>Reading: How to Make Traditional Somali Bariis</w:t>
      </w:r>
    </w:p>
    <w:p>
      <w:r>
        <w:t xml:space="preserve">The passage below is a procedural text. A procedural text gives you step-by-step instructions on how to do or make something. As you read, pay close attention to the </w:t>
      </w:r>
      <w:r>
        <w:rPr>
          <w:b/>
        </w:rPr>
        <w:t>structure</w:t>
      </w:r>
      <w:r>
        <w:t xml:space="preserve"> of the text: the title, the introduction, the materials list, the numbered steps, and the tips at the end. Also notice the </w:t>
      </w:r>
      <w:r>
        <w:rPr>
          <w:b/>
        </w:rPr>
        <w:t>imperative verbs</w:t>
      </w:r>
      <w:r>
        <w:t xml:space="preserve"> (command words) at the start of many sentences, and the </w:t>
      </w:r>
      <w:r>
        <w:rPr>
          <w:b/>
        </w:rPr>
        <w:t>time connectives</w:t>
      </w:r>
      <w:r>
        <w:t xml:space="preserve"> that link the steps in order. Read the passage at least twice before answering the questions that follow.</w:t>
      </w:r>
    </w:p>
    <w:p>
      <w:pPr>
        <w:spacing w:after="80"/>
      </w:pPr>
    </w:p>
    <w:p>
      <w:pPr>
        <w:spacing w:before="160" w:after="40"/>
      </w:pPr>
      <w:r>
        <w:rPr>
          <w:b/>
          <w:color w:val="1E885E"/>
          <w:sz w:val="26"/>
        </w:rPr>
        <w:t>How to Make Traditional Somali Bariis (Spiced Rice)</w:t>
      </w:r>
    </w:p>
    <w:p>
      <w:r>
        <w:t>Bariis is one of the most beloved dishes in Somali cooking. It is a fragrant, golden-coloured rice that is seasoned with a blend of spices and often served alongside meat, vegetables, or banana. Families across Somalia and the wider East African region have been making bariis for many generations, and the recipe has been passed down from grandmothers to mothers to daughters. Learning how to make bariis is not just about cooking a meal. It is about connecting with your heritage and sharing something special with the people you love. The instructions below will guide you through the process step by step, so that even if this is your first time in the kitchen, you can create a delicious dish that your whole family will enjoy.</w:t>
      </w:r>
    </w:p>
    <w:p>
      <w:pPr>
        <w:spacing w:before="160" w:after="40"/>
      </w:pPr>
      <w:r>
        <w:rPr>
          <w:b/>
          <w:color w:val="1E885E"/>
          <w:sz w:val="26"/>
        </w:rPr>
        <w:t>What You Will Need (Ingredients and Equipment)</w:t>
      </w:r>
    </w:p>
    <w:p>
      <w:r>
        <w:t xml:space="preserve">Before you begin cooking, make sure you have gathered all of the following items. Having everything ready before you start is an important part of following any set of instructions. In cooking, this preparation step is called </w:t>
      </w:r>
      <w:r>
        <w:rPr>
          <w:b/>
        </w:rPr>
        <w:t>mise en place</w:t>
      </w:r>
      <w:r>
        <w:t>, a French phrase that means putting everything in its place.</w:t>
      </w:r>
    </w:p>
    <w:p>
      <w:pPr>
        <w:pStyle w:val="ListBullet"/>
      </w:pPr>
      <w:r>
        <w:t>2 cups of basmati rice</w:t>
      </w:r>
    </w:p>
    <w:p>
      <w:pPr>
        <w:pStyle w:val="ListBullet"/>
      </w:pPr>
      <w:r>
        <w:t>3 cups of water</w:t>
      </w:r>
    </w:p>
    <w:p>
      <w:pPr>
        <w:pStyle w:val="ListBullet"/>
      </w:pPr>
      <w:r>
        <w:t>3 tablespoons of vegetable oil or ghee</w:t>
      </w:r>
    </w:p>
    <w:p>
      <w:pPr>
        <w:pStyle w:val="ListBullet"/>
      </w:pPr>
      <w:r>
        <w:t>1 small onion, finely chopped</w:t>
      </w:r>
    </w:p>
    <w:p>
      <w:pPr>
        <w:pStyle w:val="ListBullet"/>
      </w:pPr>
      <w:r>
        <w:t>2 cloves of garlic, crushed</w:t>
      </w:r>
    </w:p>
    <w:p>
      <w:pPr>
        <w:pStyle w:val="ListBullet"/>
      </w:pPr>
      <w:r>
        <w:t>1 teaspoon of cumin</w:t>
      </w:r>
    </w:p>
    <w:p>
      <w:pPr>
        <w:pStyle w:val="ListBullet"/>
      </w:pPr>
      <w:r>
        <w:t>1 teaspoon of cardamom</w:t>
      </w:r>
    </w:p>
    <w:p>
      <w:pPr>
        <w:pStyle w:val="ListBullet"/>
      </w:pPr>
      <w:r>
        <w:t>Half a teaspoon of turmeric (this gives the rice its golden colour)</w:t>
      </w:r>
    </w:p>
    <w:p>
      <w:pPr>
        <w:pStyle w:val="ListBullet"/>
      </w:pPr>
      <w:r>
        <w:t>Half a teaspoon of cinnamon</w:t>
      </w:r>
    </w:p>
    <w:p>
      <w:pPr>
        <w:pStyle w:val="ListBullet"/>
      </w:pPr>
      <w:r>
        <w:t>1 teaspoon of salt (or to taste)</w:t>
      </w:r>
    </w:p>
    <w:p>
      <w:pPr>
        <w:pStyle w:val="ListBullet"/>
      </w:pPr>
      <w:r>
        <w:t>A medium-sized cooking pot with a lid</w:t>
      </w:r>
    </w:p>
    <w:p>
      <w:pPr>
        <w:pStyle w:val="ListBullet"/>
      </w:pPr>
      <w:r>
        <w:t>A wooden spoon for stirring</w:t>
      </w:r>
    </w:p>
    <w:p>
      <w:pPr>
        <w:pStyle w:val="ListBullet"/>
      </w:pPr>
      <w:r>
        <w:t>A sieve or colander for rinsing the rice</w:t>
      </w:r>
    </w:p>
    <w:p>
      <w:pPr>
        <w:spacing w:before="160" w:after="40"/>
      </w:pPr>
      <w:r>
        <w:rPr>
          <w:b/>
          <w:color w:val="1E885E"/>
          <w:sz w:val="26"/>
        </w:rPr>
        <w:t>Steps</w:t>
      </w:r>
    </w:p>
    <w:p>
      <w:pPr>
        <w:pStyle w:val="ListNumber"/>
      </w:pPr>
      <w:r>
        <w:rPr>
          <w:b/>
        </w:rPr>
        <w:t>Rinse the rice.</w:t>
      </w:r>
      <w:r>
        <w:t xml:space="preserve"> Place the two cups of basmati rice into a sieve or colander. Hold it under cold running water and gently swirl the rice with your fingers. Continue rinsing until the water runs clear. This removes the extra starch and helps the rice cook into separate, fluffy grains rather than a sticky lump. Set the rinsed rice aside in a bowl.</w:t>
      </w:r>
    </w:p>
    <w:p>
      <w:pPr>
        <w:pStyle w:val="ListNumber"/>
      </w:pPr>
      <w:r>
        <w:rPr>
          <w:b/>
        </w:rPr>
        <w:t>Soak the rice.</w:t>
      </w:r>
      <w:r>
        <w:t xml:space="preserve"> Transfer the rinsed rice into a bowl and cover it with cold water. Allow it to soak for at least fifteen minutes. Soaking softens the grains so that they cook evenly and do not break apart. While the rice is soaking, you can prepare the other ingredients.</w:t>
      </w:r>
    </w:p>
    <w:p>
      <w:pPr>
        <w:pStyle w:val="ListNumber"/>
      </w:pPr>
      <w:r>
        <w:rPr>
          <w:b/>
        </w:rPr>
        <w:t>Heat the oil and cook the onion.</w:t>
      </w:r>
      <w:r>
        <w:t xml:space="preserve"> Place the cooking pot on the stove over a medium heat. Add three tablespoons of vegetable oil or ghee. When the oil is hot, add the chopped onion. Stir the onion with a wooden spoon until it becomes soft and slightly golden, which usually takes about three to four minutes. Be careful not to let the onion burn, as this will give the rice a bitter taste.</w:t>
      </w:r>
    </w:p>
    <w:p>
      <w:pPr>
        <w:pStyle w:val="ListNumber"/>
      </w:pPr>
      <w:r>
        <w:rPr>
          <w:b/>
        </w:rPr>
        <w:t>Add the garlic and spices.</w:t>
      </w:r>
      <w:r>
        <w:t xml:space="preserve"> Next, add the crushed garlic to the pot and stir for about thirty seconds until you can smell its fragrance. Then add the cumin, cardamom, turmeric, cinnamon, and salt. Stir everything together for one minute so that the spices combine with the oil and release their flavour. The mixture in the pot should look golden and smell wonderful.</w:t>
      </w:r>
    </w:p>
    <w:p>
      <w:pPr>
        <w:pStyle w:val="ListNumber"/>
      </w:pPr>
      <w:r>
        <w:rPr>
          <w:b/>
        </w:rPr>
        <w:t>Add the rice.</w:t>
      </w:r>
      <w:r>
        <w:t xml:space="preserve"> Drain the soaked rice and add it to the pot. Stir gently so that every grain of rice is coated with the spiced oil. Continue stirring for about two minutes. This step is important because it helps each grain absorb the spice flavours before the water is added.</w:t>
      </w:r>
    </w:p>
    <w:p>
      <w:pPr>
        <w:pStyle w:val="ListNumber"/>
      </w:pPr>
      <w:r>
        <w:rPr>
          <w:b/>
        </w:rPr>
        <w:t>Pour in the water.</w:t>
      </w:r>
      <w:r>
        <w:t xml:space="preserve"> Carefully pour three cups of water into the pot. Stir once to make sure the rice is spread evenly across the bottom of the pot. Turn the heat up to high and bring the water to a boil.</w:t>
      </w:r>
    </w:p>
    <w:p>
      <w:pPr>
        <w:pStyle w:val="ListNumber"/>
      </w:pPr>
      <w:r>
        <w:rPr>
          <w:b/>
        </w:rPr>
        <w:t>Cover and simmer.</w:t>
      </w:r>
      <w:r>
        <w:t xml:space="preserve"> When the water begins to boil, reduce the heat to the lowest setting. Place the lid tightly on the pot. Allow the rice to simmer for about eighteen to twenty minutes. Do not lift the lid during this time, because the steam inside the pot is what cooks the rice. If you lift the lid, the steam escapes and the rice may not cook properly.</w:t>
      </w:r>
    </w:p>
    <w:p>
      <w:pPr>
        <w:pStyle w:val="ListNumber"/>
      </w:pPr>
      <w:r>
        <w:rPr>
          <w:b/>
        </w:rPr>
        <w:t>Rest and fluff.</w:t>
      </w:r>
      <w:r>
        <w:t xml:space="preserve"> After twenty minutes, turn off the heat but leave the lid on the pot for another five minutes. This resting period allows the rice to finish steaming. Finally, remove the lid and use a fork to gently fluff the rice, separating the grains. Your bariis is now ready to serve.</w:t>
      </w:r>
    </w:p>
    <w:p>
      <w:pPr>
        <w:spacing w:before="160" w:after="40"/>
      </w:pPr>
      <w:r>
        <w:rPr>
          <w:b/>
          <w:color w:val="1E885E"/>
          <w:sz w:val="26"/>
        </w:rPr>
        <w:t>Helpful Tips</w:t>
      </w:r>
    </w:p>
    <w:p>
      <w:pPr>
        <w:pStyle w:val="ListBullet"/>
      </w:pPr>
      <w:r>
        <w:t>If you prefer a richer flavour, use ghee instead of vegetable oil.</w:t>
      </w:r>
    </w:p>
    <w:p>
      <w:pPr>
        <w:pStyle w:val="ListBullet"/>
      </w:pPr>
      <w:r>
        <w:t>You can add a few whole cloves or a small stick of cinnamon to the pot for extra aroma.</w:t>
      </w:r>
    </w:p>
    <w:p>
      <w:pPr>
        <w:pStyle w:val="ListBullet"/>
      </w:pPr>
      <w:r>
        <w:t>Bariis is traditionally served on a large communal plate. Place the rice in the centre and arrange the meat or vegetables around it.</w:t>
      </w:r>
    </w:p>
    <w:p>
      <w:pPr>
        <w:pStyle w:val="ListBullet"/>
      </w:pPr>
      <w:r>
        <w:t>Always ask an adult for help when using the stove or handling hot pots and pans.</w:t>
      </w:r>
    </w:p>
    <w:p>
      <w:pPr>
        <w:pStyle w:val="ListBullet"/>
      </w:pPr>
      <w:r>
        <w:t>If the rice sticks to the bottom of the pot, the heat was too high. Next time, reduce the heat a little more during the simmering step.</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Did You Know?</w:t>
            </w:r>
          </w:p>
          <w:p>
            <w:pPr>
              <w:spacing w:after="40"/>
            </w:pPr>
            <w:r>
              <w:rPr>
                <w:sz w:val="21"/>
              </w:rPr>
              <w:t>The word bariis comes from the Somali language and simply means rice.</w:t>
            </w:r>
          </w:p>
          <w:p>
            <w:pPr>
              <w:spacing w:after="40"/>
            </w:pPr>
            <w:r>
              <w:rPr>
                <w:sz w:val="21"/>
              </w:rPr>
              <w:t>Basmati rice originally comes from South Asia, but it has been a staple in Somali cooking for centuries due to ancient trade routes between East Africa, the Arabian Peninsula, and India.</w:t>
            </w:r>
          </w:p>
          <w:p>
            <w:pPr>
              <w:spacing w:after="40"/>
            </w:pPr>
            <w:r>
              <w:rPr>
                <w:sz w:val="21"/>
              </w:rPr>
              <w:t>In many Somali households, bariis is served at lunch time and is the main meal of the day.</w:t>
            </w:r>
          </w:p>
        </w:tc>
      </w:tr>
    </w:tbl>
    <w:p>
      <w:pPr>
        <w:spacing w:after="40"/>
      </w:pPr>
    </w:p>
    <w:p>
      <w:pPr>
        <w:spacing w:before="240" w:after="80"/>
      </w:pPr>
      <w:r>
        <w:rPr>
          <w:b/>
          <w:color w:val="0F6E63"/>
          <w:sz w:val="32"/>
        </w:rPr>
        <w:t>Understanding the Text</w:t>
      </w:r>
    </w:p>
    <w:p>
      <w:r>
        <w:t xml:space="preserve">Now that you have read the passage carefully, it is time to check your understanding. The questions below are divided into three levels. </w:t>
      </w:r>
      <w:r>
        <w:rPr>
          <w:b/>
        </w:rPr>
        <w:t>Literal questions</w:t>
      </w:r>
      <w:r>
        <w:t xml:space="preserve"> ask you to find information that is stated directly in the text. </w:t>
      </w:r>
      <w:r>
        <w:rPr>
          <w:b/>
        </w:rPr>
        <w:t>Inferential questions</w:t>
      </w:r>
      <w:r>
        <w:t xml:space="preserve"> ask you to think about what the text suggests or implies, even if it is not stated directly. </w:t>
      </w:r>
      <w:r>
        <w:rPr>
          <w:b/>
        </w:rPr>
        <w:t>Evaluative questions</w:t>
      </w:r>
      <w:r>
        <w:t xml:space="preserve"> ask you to give your own opinion or make a judgement about the text. Answer each question in full sentences.</w:t>
      </w:r>
    </w:p>
    <w:p>
      <w:pPr>
        <w:spacing w:before="160" w:after="40"/>
      </w:pPr>
      <w:r>
        <w:rPr>
          <w:b/>
          <w:color w:val="1E885E"/>
          <w:sz w:val="26"/>
        </w:rPr>
        <w:t>Level 1: Literal Questions (Finding Information in the Text)</w:t>
      </w:r>
    </w:p>
    <w:p>
      <w:pPr>
        <w:pStyle w:val="ListNumber"/>
      </w:pPr>
      <w:r>
        <w:t>What is bariis?</w:t>
      </w:r>
    </w:p>
    <w:p>
      <w:pPr>
        <w:pStyle w:val="ListNumber"/>
      </w:pPr>
      <w:r>
        <w:t>How many cups of rice does this recipe require?</w:t>
      </w:r>
    </w:p>
    <w:p>
      <w:pPr>
        <w:pStyle w:val="ListNumber"/>
      </w:pPr>
      <w:r>
        <w:t>Why do you rinse the rice before cooking it?</w:t>
      </w:r>
    </w:p>
    <w:p>
      <w:pPr>
        <w:pStyle w:val="ListNumber"/>
      </w:pPr>
      <w:r>
        <w:t>How long should the rice soak in water?</w:t>
      </w:r>
    </w:p>
    <w:p>
      <w:pPr>
        <w:pStyle w:val="ListNumber"/>
      </w:pPr>
      <w:r>
        <w:t>What spices are used in this recipe? List at least four.</w:t>
      </w:r>
    </w:p>
    <w:p>
      <w:pPr>
        <w:pStyle w:val="ListNumber"/>
      </w:pPr>
      <w:r>
        <w:t>What should you do after the water begins to boil?</w:t>
      </w:r>
    </w:p>
    <w:p>
      <w:pPr>
        <w:pStyle w:val="ListNumber"/>
      </w:pPr>
      <w:r>
        <w:t>How long does the rice need to simmer with the lid on?</w:t>
      </w:r>
    </w:p>
    <w:p>
      <w:pPr>
        <w:spacing w:before="160" w:after="40"/>
      </w:pPr>
      <w:r>
        <w:rPr>
          <w:b/>
          <w:color w:val="1E885E"/>
          <w:sz w:val="26"/>
        </w:rPr>
        <w:t>Level 2: Inferential Questions (Reading Between the Lines)</w:t>
      </w:r>
    </w:p>
    <w:p>
      <w:pPr>
        <w:pStyle w:val="ListNumber"/>
      </w:pPr>
      <w:r>
        <w:t>Why do you think the passage says you should not lift the lid while the rice is simmering? What might happen if you do?</w:t>
      </w:r>
    </w:p>
    <w:p>
      <w:pPr>
        <w:pStyle w:val="ListNumber"/>
      </w:pPr>
      <w:r>
        <w:t>The passage says that learning to make bariis is about more than just cooking a meal. What do you think the author means by this?</w:t>
      </w:r>
    </w:p>
    <w:p>
      <w:pPr>
        <w:pStyle w:val="ListNumber"/>
      </w:pPr>
      <w:r>
        <w:t>Why do you think the instructions tell you to gather all your ingredients before you start cooking? What problems could arise if you do not?</w:t>
      </w:r>
    </w:p>
    <w:p>
      <w:pPr>
        <w:pStyle w:val="ListNumber"/>
      </w:pPr>
      <w:r>
        <w:t>The passage mentions that bariis has been passed down from generation to generation. What does this suggest about the importance of food in Somali culture?</w:t>
      </w:r>
    </w:p>
    <w:p>
      <w:pPr>
        <w:spacing w:before="160" w:after="40"/>
      </w:pPr>
      <w:r>
        <w:rPr>
          <w:b/>
          <w:color w:val="1E885E"/>
          <w:sz w:val="26"/>
        </w:rPr>
        <w:t>Level 3: Evaluative Questions (Giving Your Opinion)</w:t>
      </w:r>
    </w:p>
    <w:p>
      <w:pPr>
        <w:pStyle w:val="ListNumber"/>
      </w:pPr>
      <w:r>
        <w:t>Do you think these instructions are easy to follow? Give reasons for your answer, referring to specific features of the text.</w:t>
      </w:r>
    </w:p>
    <w:p>
      <w:pPr>
        <w:pStyle w:val="ListNumber"/>
      </w:pPr>
      <w:r>
        <w:t>If you were writing these instructions for someone who has never cooked before, what extra information would you add?</w:t>
      </w:r>
    </w:p>
    <w:p>
      <w:pPr>
        <w:pStyle w:val="ListNumber"/>
      </w:pPr>
      <w:r>
        <w:t>Why is it important that instructional texts are written in a clear, step-by-step order? What might happen if the steps were jumbled up?</w:t>
      </w:r>
    </w:p>
    <w:p>
      <w:pPr>
        <w:spacing w:after="80"/>
      </w:pPr>
    </w:p>
    <w:p>
      <w:pPr>
        <w:spacing w:before="160" w:after="40"/>
      </w:pPr>
      <w:r>
        <w:rPr>
          <w:b/>
          <w:color w:val="1E885E"/>
          <w:sz w:val="26"/>
        </w:rPr>
        <w:t>Text Features Analysis</w:t>
      </w:r>
    </w:p>
    <w:p>
      <w:r>
        <w:t>Procedural texts have special features that make them different from stories or information texts. Go back to the reading passage and complete the following tasks. These will help you understand the tools that writers use when they write instructions.</w:t>
      </w:r>
    </w:p>
    <w:p>
      <w:pPr>
        <w:pStyle w:val="ListNumber"/>
      </w:pPr>
      <w:r>
        <w:rPr>
          <w:b/>
        </w:rPr>
        <w:t>Imperative verbs:</w:t>
      </w:r>
      <w:r>
        <w:t xml:space="preserve"> Find and write down at least eight imperative verbs (command words) from the passage. Remember, an imperative verb tells you to do something. Examples include rinse, place, and stir. Write each verb and the sentence it appears in.</w:t>
      </w:r>
    </w:p>
    <w:p>
      <w:pPr>
        <w:pStyle w:val="ListNumber"/>
      </w:pPr>
      <w:r>
        <w:rPr>
          <w:b/>
        </w:rPr>
        <w:t>Time connectives:</w:t>
      </w:r>
      <w:r>
        <w:t xml:space="preserve"> Find and list at least five time connectives from the passage. Time connectives are words or phrases that show the order of steps, such as first, next, then, after that, when, while, and finally. Write each one and explain where it appears in the instructions.</w:t>
      </w:r>
    </w:p>
    <w:p>
      <w:pPr>
        <w:pStyle w:val="ListNumber"/>
      </w:pPr>
      <w:r>
        <w:rPr>
          <w:b/>
        </w:rPr>
        <w:t>Structure:</w:t>
      </w:r>
      <w:r>
        <w:t xml:space="preserve"> Draw a simple diagram or list showing the structure of this procedural text. Your diagram should include: the title, the introduction, the materials list, the numbered steps, and the tips section. Next to each part, write one sentence explaining its purpose.</w:t>
      </w:r>
    </w:p>
    <w:p>
      <w:pPr>
        <w:pStyle w:val="ListNumber"/>
      </w:pPr>
      <w:r>
        <w:rPr>
          <w:b/>
        </w:rPr>
        <w:t>Audience and purpose:</w:t>
      </w:r>
      <w:r>
        <w:t xml:space="preserve"> Who do you think this text was written for? How can you tell? Think about the level of detail, the language used, and the safety reminders.</w:t>
      </w:r>
    </w:p>
    <w:p>
      <w:pPr>
        <w:pStyle w:val="ListNumber"/>
      </w:pPr>
      <w:r>
        <w:rPr>
          <w:b/>
        </w:rPr>
        <w:t>Tone and style:</w:t>
      </w:r>
      <w:r>
        <w:t xml:space="preserve"> Is this text written in a formal or informal style? Find two examples from the text to support your answer.</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Top Tip</w:t>
            </w:r>
          </w:p>
          <w:p>
            <w:pPr>
              <w:spacing w:after="40"/>
            </w:pPr>
            <w:r>
              <w:rPr>
                <w:sz w:val="21"/>
              </w:rPr>
              <w:t>When you identify imperative verbs, look at the very start of each instruction step.</w:t>
            </w:r>
          </w:p>
          <w:p>
            <w:pPr>
              <w:spacing w:after="40"/>
            </w:pPr>
            <w:r>
              <w:rPr>
                <w:sz w:val="21"/>
              </w:rPr>
              <w:t>Most imperative verbs in procedural texts come at the beginning of a sentence because they are telling you what action to take.</w:t>
            </w:r>
          </w:p>
        </w:tc>
      </w:tr>
    </w:tbl>
    <w:p>
      <w:pPr>
        <w:spacing w:after="40"/>
      </w:pPr>
    </w:p>
    <w:p>
      <w:pPr>
        <w:spacing w:before="240" w:after="80"/>
      </w:pPr>
      <w:r>
        <w:rPr>
          <w:b/>
          <w:color w:val="0F6E63"/>
          <w:sz w:val="32"/>
        </w:rPr>
        <w:t>Grammar Focus: The Zero Conditional</w:t>
      </w:r>
    </w:p>
    <w:p>
      <w:r>
        <w:t xml:space="preserve">In this section, you will learn about an important grammar pattern called the </w:t>
      </w:r>
      <w:r>
        <w:rPr>
          <w:b/>
        </w:rPr>
        <w:t>zero conditional</w:t>
      </w:r>
      <w:r>
        <w:t>. The zero conditional is especially useful when you are writing instructions, because instructions often describe what happens as a result of doing something. Understanding this pattern will make your procedural writing clearer and more precise.</w:t>
      </w:r>
    </w:p>
    <w:p>
      <w:pPr>
        <w:spacing w:before="160" w:after="40"/>
      </w:pPr>
      <w:r>
        <w:rPr>
          <w:b/>
          <w:color w:val="1E885E"/>
          <w:sz w:val="26"/>
        </w:rPr>
        <w:t>What Is the Zero Conditional?</w:t>
      </w:r>
    </w:p>
    <w:p>
      <w:r>
        <w:t xml:space="preserve">The zero conditional is a sentence structure we use to talk about things that are </w:t>
      </w:r>
      <w:r>
        <w:rPr>
          <w:b/>
        </w:rPr>
        <w:t>always true</w:t>
      </w:r>
      <w:r>
        <w:t>. These are facts, scientific truths, or results that happen every single time a certain condition is met. When we use the zero conditional, we are not talking about possibilities or things that might happen. We are talking about things that definitely and reliably happen whenever the condition occurs. Think of the zero conditional as describing the rules of how the world works.</w:t>
      </w:r>
    </w:p>
    <w:p>
      <w:r>
        <w:t xml:space="preserve">For example, think about what happens when you heat water. Every single time you heat water to one hundred degrees Celsius, it boils. This is not sometimes true or occasionally true. It is always true. That is why we use the zero conditional to describe it: </w:t>
      </w:r>
      <w:r>
        <w:rPr>
          <w:b/>
        </w:rPr>
        <w:t>If you heat water to 100 degrees, it boils.</w:t>
      </w:r>
    </w:p>
    <w:p>
      <w:pPr>
        <w:spacing w:before="160" w:after="40"/>
      </w:pPr>
      <w:r>
        <w:rPr>
          <w:b/>
          <w:color w:val="1E885E"/>
          <w:sz w:val="26"/>
        </w:rPr>
        <w:t>The Pattern</w:t>
      </w:r>
    </w:p>
    <w:p>
      <w:r>
        <w:t xml:space="preserve">The zero conditional follows a simple and consistent pattern. Both parts of the sentence use the </w:t>
      </w:r>
      <w:r>
        <w:rPr>
          <w:b/>
        </w:rPr>
        <w:t>present simple tense</w:t>
      </w:r>
      <w:r>
        <w:t>. Here is the formula:</w:t>
      </w:r>
    </w:p>
    <w:p>
      <w:r>
        <w:rPr>
          <w:b/>
        </w:rPr>
        <w:t>If + subject + present simple verb, subject + present simple verb.</w:t>
      </w:r>
    </w:p>
    <w:p>
      <w:r>
        <w:t>The first part of the sentence (the if-clause) describes the condition. The second part (the main clause or result clause) describes what always happens when that condition is true. You can also reverse the order of the two parts. When the if-clause comes second, you do not need a comma.</w:t>
      </w:r>
    </w:p>
    <w:p>
      <w:r>
        <w:t>Here are examples of both word orders:</w:t>
      </w:r>
    </w:p>
    <w:p>
      <w:pPr>
        <w:pStyle w:val="ListBullet"/>
      </w:pPr>
      <w:r>
        <w:rPr>
          <w:b/>
        </w:rPr>
        <w:t>If you mix red and blue, you get purple.</w:t>
      </w:r>
      <w:r>
        <w:t xml:space="preserve"> (if-clause first)</w:t>
      </w:r>
    </w:p>
    <w:p>
      <w:pPr>
        <w:pStyle w:val="ListBullet"/>
      </w:pPr>
      <w:r>
        <w:rPr>
          <w:b/>
        </w:rPr>
        <w:t>You get purple if you mix red and blue.</w:t>
      </w:r>
      <w:r>
        <w:t xml:space="preserve"> (if-clause second, no comma needed)</w:t>
      </w:r>
    </w:p>
    <w:p>
      <w:pPr>
        <w:spacing w:before="160" w:after="40"/>
      </w:pPr>
      <w:r>
        <w:rPr>
          <w:b/>
          <w:color w:val="1E885E"/>
          <w:sz w:val="26"/>
        </w:rPr>
        <w:t>Examples from Everyday Life</w:t>
      </w:r>
    </w:p>
    <w:p>
      <w:r>
        <w:t>Let us look at many examples so that the pattern becomes completely clear. Notice how every example describes something that is always true, and notice how both parts of the sentence use the present simple tense.</w:t>
      </w:r>
    </w:p>
    <w:p>
      <w:pPr>
        <w:pStyle w:val="ListNumber"/>
      </w:pPr>
      <w:r>
        <w:t>If you heat ice, it melts.</w:t>
      </w:r>
    </w:p>
    <w:p>
      <w:pPr>
        <w:pStyle w:val="ListNumber"/>
      </w:pPr>
      <w:r>
        <w:t>If the sun sets, it gets dark.</w:t>
      </w:r>
    </w:p>
    <w:p>
      <w:pPr>
        <w:pStyle w:val="ListNumber"/>
      </w:pPr>
      <w:r>
        <w:t>If you do not water a plant, it dies.</w:t>
      </w:r>
    </w:p>
    <w:p>
      <w:pPr>
        <w:pStyle w:val="ListNumber"/>
      </w:pPr>
      <w:r>
        <w:t>If you mix yellow and blue, you get green.</w:t>
      </w:r>
    </w:p>
    <w:p>
      <w:pPr>
        <w:pStyle w:val="ListNumber"/>
      </w:pPr>
      <w:r>
        <w:t>If you touch fire, it burns your skin.</w:t>
      </w:r>
    </w:p>
    <w:p>
      <w:pPr>
        <w:pStyle w:val="ListNumber"/>
      </w:pPr>
      <w:r>
        <w:t>If it rains heavily, the streets flood.</w:t>
      </w:r>
    </w:p>
    <w:p>
      <w:pPr>
        <w:pStyle w:val="ListNumber"/>
      </w:pPr>
      <w:r>
        <w:t>If you add salt to food, it tastes saltier.</w:t>
      </w:r>
    </w:p>
    <w:p>
      <w:pPr>
        <w:pStyle w:val="ListNumber"/>
      </w:pPr>
      <w:r>
        <w:t>If you press this button, the machine starts.</w:t>
      </w:r>
    </w:p>
    <w:p>
      <w:pPr>
        <w:pStyle w:val="ListNumber"/>
      </w:pPr>
      <w:r>
        <w:t>If you study hard, you learn more.</w:t>
      </w:r>
    </w:p>
    <w:p>
      <w:pPr>
        <w:pStyle w:val="ListNumber"/>
      </w:pPr>
      <w:r>
        <w:t>If you drop a glass, it breaks.</w:t>
      </w:r>
    </w:p>
    <w:p>
      <w:pPr>
        <w:spacing w:before="160" w:after="40"/>
      </w:pPr>
      <w:r>
        <w:rPr>
          <w:b/>
          <w:color w:val="1E885E"/>
          <w:sz w:val="26"/>
        </w:rPr>
        <w:t>Culturally Relevant Examples</w:t>
      </w:r>
    </w:p>
    <w:p>
      <w:r>
        <w:t>Here are some zero conditional sentences that relate to your own experiences and culture. As you read them, think about whether each one describes something that is always true.</w:t>
      </w:r>
    </w:p>
    <w:p>
      <w:pPr>
        <w:pStyle w:val="ListNumber"/>
      </w:pPr>
      <w:r>
        <w:t>If you fast during Ramadan, you do not eat or drink during daylight hours.</w:t>
      </w:r>
    </w:p>
    <w:p>
      <w:pPr>
        <w:pStyle w:val="ListNumber"/>
      </w:pPr>
      <w:r>
        <w:t>If the adhan sounds, Muslims know it is time to pray.</w:t>
      </w:r>
    </w:p>
    <w:p>
      <w:pPr>
        <w:pStyle w:val="ListNumber"/>
      </w:pPr>
      <w:r>
        <w:t>If you add turmeric to rice, the rice turns golden.</w:t>
      </w:r>
    </w:p>
    <w:p>
      <w:pPr>
        <w:pStyle w:val="ListNumber"/>
      </w:pPr>
      <w:r>
        <w:t>If the monsoon rains come, the farms in the countryside get the water they need.</w:t>
      </w:r>
    </w:p>
    <w:p>
      <w:pPr>
        <w:pStyle w:val="ListNumber"/>
      </w:pPr>
      <w:r>
        <w:t>If you greet an elder respectfully, they feel honoured.</w:t>
      </w:r>
    </w:p>
    <w:p>
      <w:pPr>
        <w:pStyle w:val="ListNumber"/>
      </w:pPr>
      <w:r>
        <w:t>If you combine cumin and cardamom, the food smells fragrant.</w:t>
      </w:r>
    </w:p>
    <w:p>
      <w:pPr>
        <w:pStyle w:val="ListNumber"/>
      </w:pPr>
      <w:r>
        <w:t>If you read the Quran every day, your recitation improves.</w:t>
      </w:r>
    </w:p>
    <w:p>
      <w:pPr>
        <w:pStyle w:val="ListNumber"/>
      </w:pPr>
      <w:r>
        <w:t>If you share food with your neighbours, the community bonds grow stronger.</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Ask your AI tutor: 'Can you explain the difference between the zero conditional and the first conditional?'</w:t>
            </w:r>
          </w:p>
          <w:p>
            <w:pPr>
              <w:spacing w:after="40"/>
            </w:pPr>
            <w:r>
              <w:rPr>
                <w:sz w:val="21"/>
              </w:rPr>
              <w:t>Then ask: 'Can you give me five zero conditional sentences about cooking or food?'</w:t>
            </w:r>
          </w:p>
          <w:p>
            <w:pPr>
              <w:spacing w:after="40"/>
            </w:pPr>
            <w:r>
              <w:rPr>
                <w:sz w:val="21"/>
              </w:rPr>
              <w:t>Challenge: Ask the tutor to give you a mixed quiz with both zero and first conditional sentences, and see if you can tell which is which.</w:t>
            </w:r>
          </w:p>
        </w:tc>
      </w:tr>
    </w:tbl>
    <w:p>
      <w:pPr>
        <w:spacing w:after="40"/>
      </w:pPr>
    </w:p>
    <w:p>
      <w:pPr>
        <w:spacing w:before="160" w:after="40"/>
      </w:pPr>
      <w:r>
        <w:rPr>
          <w:b/>
          <w:color w:val="1E885E"/>
          <w:sz w:val="26"/>
        </w:rPr>
        <w:t>Zero Conditional vs. First Conditional</w:t>
      </w:r>
    </w:p>
    <w:p>
      <w:r>
        <w:t xml:space="preserve">It is important to understand how the zero conditional is different from the </w:t>
      </w:r>
      <w:r>
        <w:rPr>
          <w:b/>
        </w:rPr>
        <w:t>first conditional</w:t>
      </w:r>
      <w:r>
        <w:t xml:space="preserve">, because learners sometimes mix them up. The key difference is about certainty. The zero conditional describes things that are </w:t>
      </w:r>
      <w:r>
        <w:rPr>
          <w:b/>
        </w:rPr>
        <w:t>always true</w:t>
      </w:r>
      <w:r>
        <w:t xml:space="preserve"> and </w:t>
      </w:r>
      <w:r>
        <w:rPr>
          <w:b/>
        </w:rPr>
        <w:t>always happen</w:t>
      </w:r>
      <w:r>
        <w:t xml:space="preserve">. The first conditional describes things that are </w:t>
      </w:r>
      <w:r>
        <w:rPr>
          <w:b/>
        </w:rPr>
        <w:t>possible</w:t>
      </w:r>
      <w:r>
        <w:t xml:space="preserve"> or </w:t>
      </w:r>
      <w:r>
        <w:rPr>
          <w:b/>
        </w:rPr>
        <w:t>likely</w:t>
      </w:r>
      <w:r>
        <w:t xml:space="preserve"> but not guaranteed.</w:t>
      </w:r>
    </w:p>
    <w:p>
      <w:r>
        <w:t>Compare these two sentences:</w:t>
      </w:r>
    </w:p>
    <w:p>
      <w:pPr>
        <w:pStyle w:val="ListBullet"/>
      </w:pPr>
      <w:r>
        <w:rPr>
          <w:b/>
        </w:rPr>
        <w:t>Zero conditional:</w:t>
      </w:r>
      <w:r>
        <w:t xml:space="preserve"> If you heat water to 100 degrees, it boils. (This always happens. It is a scientific fact.)</w:t>
      </w:r>
    </w:p>
    <w:p>
      <w:pPr>
        <w:pStyle w:val="ListBullet"/>
      </w:pPr>
      <w:r>
        <w:rPr>
          <w:b/>
        </w:rPr>
        <w:t>First conditional:</w:t>
      </w:r>
      <w:r>
        <w:t xml:space="preserve"> If you study tonight, you will do well on the test tomorrow. (This is possible and likely, but it is not guaranteed every single time.)</w:t>
      </w:r>
    </w:p>
    <w:p>
      <w:r>
        <w:t xml:space="preserve">Notice the grammar difference as well. In the zero conditional, both parts use the </w:t>
      </w:r>
      <w:r>
        <w:rPr>
          <w:b/>
        </w:rPr>
        <w:t>present simple</w:t>
      </w:r>
      <w:r>
        <w:t xml:space="preserve">. In the first conditional, the if-clause uses the present simple, but the main clause uses </w:t>
      </w:r>
      <w:r>
        <w:rPr>
          <w:b/>
        </w:rPr>
        <w:t>will + base verb</w:t>
      </w:r>
      <w:r>
        <w:t>.</w:t>
      </w:r>
    </w:p>
    <w:p>
      <w:r>
        <w:t>Here are more pairs so you can see the difference clearly:</w:t>
      </w:r>
    </w:p>
    <w:p>
      <w:pPr>
        <w:pStyle w:val="ListBullet"/>
      </w:pPr>
      <w:r>
        <w:rPr>
          <w:b/>
        </w:rPr>
        <w:t>Zero:</w:t>
      </w:r>
      <w:r>
        <w:t xml:space="preserve"> If you drop an egg, it breaks. </w:t>
      </w:r>
      <w:r>
        <w:rPr>
          <w:b/>
        </w:rPr>
        <w:t>First:</w:t>
      </w:r>
      <w:r>
        <w:t xml:space="preserve"> If you drop that egg, it will make a mess on the floor.</w:t>
      </w:r>
    </w:p>
    <w:p>
      <w:pPr>
        <w:pStyle w:val="ListBullet"/>
      </w:pPr>
      <w:r>
        <w:rPr>
          <w:b/>
        </w:rPr>
        <w:t>Zero:</w:t>
      </w:r>
      <w:r>
        <w:t xml:space="preserve"> If plants do not get sunlight, they die. </w:t>
      </w:r>
      <w:r>
        <w:rPr>
          <w:b/>
        </w:rPr>
        <w:t>First:</w:t>
      </w:r>
      <w:r>
        <w:t xml:space="preserve"> If we do not water the garden today, the flowers will probably wilt.</w:t>
      </w:r>
    </w:p>
    <w:p>
      <w:pPr>
        <w:pStyle w:val="ListBullet"/>
      </w:pPr>
      <w:r>
        <w:rPr>
          <w:b/>
        </w:rPr>
        <w:t>Zero:</w:t>
      </w:r>
      <w:r>
        <w:t xml:space="preserve"> If you mix vinegar and baking soda, it fizzes. </w:t>
      </w:r>
      <w:r>
        <w:rPr>
          <w:b/>
        </w:rPr>
        <w:t>First:</w:t>
      </w:r>
      <w:r>
        <w:t xml:space="preserve"> If you try this experiment, you will see something interesting.</w:t>
      </w:r>
    </w:p>
    <w:p>
      <w:pPr>
        <w:spacing w:before="160" w:after="40"/>
      </w:pPr>
      <w:r>
        <w:rPr>
          <w:b/>
          <w:color w:val="1E885E"/>
          <w:sz w:val="26"/>
        </w:rPr>
        <w:t>Common Mistakes and How to Avoid Them</w:t>
      </w:r>
    </w:p>
    <w:p>
      <w:r>
        <w:t>Learners often make a few common errors when using the zero conditional. Read through these mistakes carefully so that you can avoid them in your own writing.</w:t>
      </w:r>
    </w:p>
    <w:p>
      <w:pPr>
        <w:pStyle w:val="ListNumber"/>
      </w:pPr>
      <w:r>
        <w:rPr>
          <w:b/>
        </w:rPr>
        <w:t>Mistake: Using will in the zero conditional.</w:t>
      </w:r>
      <w:r>
        <w:t xml:space="preserve"> Incorrect: If you heat ice, it will melt. Correct: If you heat ice, it melts. Remember, the zero conditional uses present simple in both clauses because we are stating a fact, not a prediction.</w:t>
      </w:r>
    </w:p>
    <w:p>
      <w:pPr>
        <w:pStyle w:val="ListNumber"/>
      </w:pPr>
      <w:r>
        <w:rPr>
          <w:b/>
        </w:rPr>
        <w:t>Mistake: Using the past tense in the if-clause.</w:t>
      </w:r>
      <w:r>
        <w:t xml:space="preserve"> Incorrect: If you heated water, it boils. Correct: If you heat water, it boils. Both parts must be in the present simple.</w:t>
      </w:r>
    </w:p>
    <w:p>
      <w:pPr>
        <w:pStyle w:val="ListNumber"/>
      </w:pPr>
      <w:r>
        <w:rPr>
          <w:b/>
        </w:rPr>
        <w:t>Mistake: Confusing zero and first conditional.</w:t>
      </w:r>
      <w:r>
        <w:t xml:space="preserve"> If you are describing a general truth or fact that is always true, use the zero conditional (present simple in both parts). If you are describing a specific future possibility, use the first conditional (present simple + will).</w:t>
      </w:r>
    </w:p>
    <w:p>
      <w:pPr>
        <w:pStyle w:val="ListNumber"/>
      </w:pPr>
      <w:r>
        <w:rPr>
          <w:b/>
        </w:rPr>
        <w:t>Mistake: Forgetting the comma when the if-clause comes first.</w:t>
      </w:r>
      <w:r>
        <w:t xml:space="preserve"> Incorrect: If you add too much salt the food tastes bad. Correct: If you add too much salt, the food tastes bad.</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Top Tip</w:t>
            </w:r>
          </w:p>
          <w:p>
            <w:pPr>
              <w:spacing w:after="40"/>
            </w:pPr>
            <w:r>
              <w:rPr>
                <w:sz w:val="21"/>
              </w:rPr>
              <w:t>Here is a quick memory trick for the zero conditional:</w:t>
            </w:r>
          </w:p>
          <w:p>
            <w:pPr>
              <w:spacing w:after="40"/>
            </w:pPr>
            <w:r>
              <w:rPr>
                <w:sz w:val="21"/>
              </w:rPr>
              <w:t>Think of it as the 'Always Rule.' If you can replace the word 'if' with 'every time' and the sentence still makes sense, then it is a zero conditional.</w:t>
            </w:r>
          </w:p>
          <w:p>
            <w:pPr>
              <w:spacing w:after="40"/>
            </w:pPr>
            <w:r>
              <w:rPr>
                <w:sz w:val="21"/>
              </w:rPr>
              <w:t>Example: Every time you heat ice, it melts. This works, so it is a zero conditional.</w:t>
            </w:r>
          </w:p>
        </w:tc>
      </w:tr>
    </w:tbl>
    <w:p>
      <w:pPr>
        <w:spacing w:after="40"/>
      </w:pPr>
    </w:p>
    <w:p>
      <w:pPr>
        <w:spacing w:before="240" w:after="80"/>
      </w:pPr>
      <w:r>
        <w:rPr>
          <w:b/>
          <w:color w:val="0F6E63"/>
          <w:sz w:val="32"/>
        </w:rPr>
        <w:t>Grammar Practice</w:t>
      </w:r>
    </w:p>
    <w:p>
      <w:r>
        <w:t>Now it is time to practise what you have learned about the zero conditional. Work through each exercise carefully. When you have finished, check your answers using the answer key at the end of each exercise. If you get any answers wrong, go back and re-read the grammar section above before trying again.</w:t>
      </w:r>
    </w:p>
    <w:p>
      <w:pPr>
        <w:spacing w:before="160" w:after="40"/>
      </w:pPr>
      <w:r>
        <w:rPr>
          <w:b/>
          <w:color w:val="1E885E"/>
          <w:sz w:val="26"/>
        </w:rPr>
        <w:t>Exercise 1: Fill in the Blanks</w:t>
      </w:r>
    </w:p>
    <w:p>
      <w:r>
        <w:t>Complete each sentence using the correct present simple form of the verb in brackets. Remember, zero conditional sentences use the present simple tense in both parts.</w:t>
      </w:r>
    </w:p>
    <w:p>
      <w:pPr>
        <w:pStyle w:val="ListNumber"/>
      </w:pPr>
      <w:r>
        <w:t>If you __________ (heat) butter, it __________ (melt).</w:t>
      </w:r>
    </w:p>
    <w:p>
      <w:pPr>
        <w:pStyle w:val="ListNumber"/>
      </w:pPr>
      <w:r>
        <w:t>If it __________ (rain), the ground __________ (get) wet.</w:t>
      </w:r>
    </w:p>
    <w:p>
      <w:pPr>
        <w:pStyle w:val="ListNumber"/>
      </w:pPr>
      <w:r>
        <w:t>If you __________ (not water) plants, they __________ (die).</w:t>
      </w:r>
    </w:p>
    <w:p>
      <w:pPr>
        <w:pStyle w:val="ListNumber"/>
      </w:pPr>
      <w:r>
        <w:t>If you __________ (mix) flour and water, you __________ (get) dough.</w:t>
      </w:r>
    </w:p>
    <w:p>
      <w:pPr>
        <w:pStyle w:val="ListNumber"/>
      </w:pPr>
      <w:r>
        <w:t>If the temperature __________ (drop) below zero, water __________ (freeze).</w:t>
      </w:r>
    </w:p>
    <w:p>
      <w:pPr>
        <w:pStyle w:val="ListNumber"/>
      </w:pPr>
      <w:r>
        <w:t>If you __________ (add) lemon to tea, it __________ (change) colour.</w:t>
      </w:r>
    </w:p>
    <w:p>
      <w:pPr>
        <w:pStyle w:val="ListNumber"/>
      </w:pPr>
      <w:r>
        <w:t>If a person __________ (not sleep) enough, they __________ (feel) tired.</w:t>
      </w:r>
    </w:p>
    <w:p>
      <w:pPr>
        <w:pStyle w:val="ListNumber"/>
      </w:pPr>
      <w:r>
        <w:t>If you __________ (press) the green button, the door __________ (open).</w:t>
      </w:r>
    </w:p>
    <w:p>
      <w:r>
        <w:rPr>
          <w:b/>
        </w:rPr>
        <w:t>Answer Key for Exercise 1:</w:t>
      </w:r>
    </w:p>
    <w:p>
      <w:pPr>
        <w:pStyle w:val="ListNumber"/>
      </w:pPr>
      <w:r>
        <w:t>heat / melts</w:t>
      </w:r>
    </w:p>
    <w:p>
      <w:pPr>
        <w:pStyle w:val="ListNumber"/>
      </w:pPr>
      <w:r>
        <w:t>rains / gets</w:t>
      </w:r>
    </w:p>
    <w:p>
      <w:pPr>
        <w:pStyle w:val="ListNumber"/>
      </w:pPr>
      <w:r>
        <w:t>do not water / die</w:t>
      </w:r>
    </w:p>
    <w:p>
      <w:pPr>
        <w:pStyle w:val="ListNumber"/>
      </w:pPr>
      <w:r>
        <w:t>mix / get</w:t>
      </w:r>
    </w:p>
    <w:p>
      <w:pPr>
        <w:pStyle w:val="ListNumber"/>
      </w:pPr>
      <w:r>
        <w:t>drops / freezes</w:t>
      </w:r>
    </w:p>
    <w:p>
      <w:pPr>
        <w:pStyle w:val="ListNumber"/>
      </w:pPr>
      <w:r>
        <w:t>add / changes</w:t>
      </w:r>
    </w:p>
    <w:p>
      <w:pPr>
        <w:pStyle w:val="ListNumber"/>
      </w:pPr>
      <w:r>
        <w:t>does not sleep / feel</w:t>
      </w:r>
    </w:p>
    <w:p>
      <w:pPr>
        <w:pStyle w:val="ListNumber"/>
      </w:pPr>
      <w:r>
        <w:t>press / opens</w:t>
      </w:r>
    </w:p>
    <w:p>
      <w:pPr>
        <w:spacing w:before="160" w:after="40"/>
      </w:pPr>
      <w:r>
        <w:rPr>
          <w:b/>
          <w:color w:val="1E885E"/>
          <w:sz w:val="26"/>
        </w:rPr>
        <w:t>Exercise 2: Match the Halves</w:t>
      </w:r>
    </w:p>
    <w:p>
      <w:r>
        <w:t>Draw a line to match each if-clause on the left with the correct result clause on the right. Write out the complete sentences in your notebook.</w:t>
      </w:r>
    </w:p>
    <w:p>
      <w:r>
        <w:rPr>
          <w:b/>
        </w:rPr>
        <w:t>If-clauses:</w:t>
      </w:r>
    </w:p>
    <w:p>
      <w:pPr>
        <w:pStyle w:val="ListNumber"/>
      </w:pPr>
      <w:r>
        <w:t>If you combine sugar and water,</w:t>
      </w:r>
    </w:p>
    <w:p>
      <w:pPr>
        <w:pStyle w:val="ListNumber"/>
      </w:pPr>
      <w:r>
        <w:t>If the alarm rings,</w:t>
      </w:r>
    </w:p>
    <w:p>
      <w:pPr>
        <w:pStyle w:val="ListNumber"/>
      </w:pPr>
      <w:r>
        <w:t>If you read every day,</w:t>
      </w:r>
    </w:p>
    <w:p>
      <w:pPr>
        <w:pStyle w:val="ListNumber"/>
      </w:pPr>
      <w:r>
        <w:t>If metal gets very hot,</w:t>
      </w:r>
    </w:p>
    <w:p>
      <w:pPr>
        <w:pStyle w:val="ListNumber"/>
      </w:pPr>
      <w:r>
        <w:t>If you do not eat breakfast,</w:t>
      </w:r>
    </w:p>
    <w:p>
      <w:r>
        <w:rPr>
          <w:b/>
        </w:rPr>
        <w:t>Result clauses:</w:t>
      </w:r>
    </w:p>
    <w:p>
      <w:pPr>
        <w:pStyle w:val="ListBullet"/>
      </w:pPr>
      <w:r>
        <w:t>a) you feel hungry before lunch.</w:t>
      </w:r>
    </w:p>
    <w:p>
      <w:pPr>
        <w:pStyle w:val="ListBullet"/>
      </w:pPr>
      <w:r>
        <w:t>b) it expands.</w:t>
      </w:r>
    </w:p>
    <w:p>
      <w:pPr>
        <w:pStyle w:val="ListBullet"/>
      </w:pPr>
      <w:r>
        <w:t>c) your vocabulary improves.</w:t>
      </w:r>
    </w:p>
    <w:p>
      <w:pPr>
        <w:pStyle w:val="ListBullet"/>
      </w:pPr>
      <w:r>
        <w:t>d) everyone leaves the building.</w:t>
      </w:r>
    </w:p>
    <w:p>
      <w:pPr>
        <w:pStyle w:val="ListBullet"/>
      </w:pPr>
      <w:r>
        <w:t>e) you get syrup.</w:t>
      </w:r>
    </w:p>
    <w:p>
      <w:r>
        <w:rPr>
          <w:b/>
        </w:rPr>
        <w:t>Answer Key for Exercise 2:</w:t>
      </w:r>
    </w:p>
    <w:p>
      <w:pPr>
        <w:pStyle w:val="ListNumber"/>
      </w:pPr>
      <w:r>
        <w:t>If you combine sugar and water, you get syrup. (e)</w:t>
      </w:r>
    </w:p>
    <w:p>
      <w:pPr>
        <w:pStyle w:val="ListNumber"/>
      </w:pPr>
      <w:r>
        <w:t>If the alarm rings, everyone leaves the building. (d)</w:t>
      </w:r>
    </w:p>
    <w:p>
      <w:pPr>
        <w:pStyle w:val="ListNumber"/>
      </w:pPr>
      <w:r>
        <w:t>If you read every day, your vocabulary improves. (c)</w:t>
      </w:r>
    </w:p>
    <w:p>
      <w:pPr>
        <w:pStyle w:val="ListNumber"/>
      </w:pPr>
      <w:r>
        <w:t>If metal gets very hot, it expands. (b)</w:t>
      </w:r>
    </w:p>
    <w:p>
      <w:pPr>
        <w:pStyle w:val="ListNumber"/>
      </w:pPr>
      <w:r>
        <w:t>If you do not eat breakfast, you feel hungry before lunch. (a)</w:t>
      </w:r>
    </w:p>
    <w:p>
      <w:pPr>
        <w:spacing w:before="160" w:after="40"/>
      </w:pPr>
      <w:r>
        <w:rPr>
          <w:b/>
          <w:color w:val="1E885E"/>
          <w:sz w:val="26"/>
        </w:rPr>
        <w:t>Exercise 3: Spot the Errors</w:t>
      </w:r>
    </w:p>
    <w:p>
      <w:r>
        <w:t>Each sentence below contains a mistake. Find the mistake, explain what is wrong, and rewrite the sentence correctly.</w:t>
      </w:r>
    </w:p>
    <w:p>
      <w:pPr>
        <w:pStyle w:val="ListNumber"/>
      </w:pPr>
      <w:r>
        <w:t>If you will drop a ball, it bounces.</w:t>
      </w:r>
    </w:p>
    <w:p>
      <w:pPr>
        <w:pStyle w:val="ListNumber"/>
      </w:pPr>
      <w:r>
        <w:t>If you heated water, it boils.</w:t>
      </w:r>
    </w:p>
    <w:p>
      <w:pPr>
        <w:pStyle w:val="ListNumber"/>
      </w:pPr>
      <w:r>
        <w:t>If it rain, the roads get slippery.</w:t>
      </w:r>
    </w:p>
    <w:p>
      <w:pPr>
        <w:pStyle w:val="ListNumber"/>
      </w:pPr>
      <w:r>
        <w:t>If you mix red and yellow you get orange.</w:t>
      </w:r>
    </w:p>
    <w:p>
      <w:pPr>
        <w:pStyle w:val="ListNumber"/>
      </w:pPr>
      <w:r>
        <w:t>If plants does not get light, they die.</w:t>
      </w:r>
    </w:p>
    <w:p>
      <w:r>
        <w:rPr>
          <w:b/>
        </w:rPr>
        <w:t>Answer Key for Exercise 3:</w:t>
      </w:r>
    </w:p>
    <w:p>
      <w:pPr>
        <w:pStyle w:val="ListNumber"/>
      </w:pPr>
      <w:r>
        <w:t>Error: 'will drop' should be 'drop' (zero conditional uses present simple). Correct: If you drop a ball, it bounces.</w:t>
      </w:r>
    </w:p>
    <w:p>
      <w:pPr>
        <w:pStyle w:val="ListNumber"/>
      </w:pPr>
      <w:r>
        <w:t>Error: 'heated' is past tense; it should be 'heat' (present simple). Correct: If you heat water, it boils.</w:t>
      </w:r>
    </w:p>
    <w:p>
      <w:pPr>
        <w:pStyle w:val="ListNumber"/>
      </w:pPr>
      <w:r>
        <w:t>Error: 'rain' should be 'rains' (third person singular). Correct: If it rains, the roads get slippery.</w:t>
      </w:r>
    </w:p>
    <w:p>
      <w:pPr>
        <w:pStyle w:val="ListNumber"/>
      </w:pPr>
      <w:r>
        <w:t>Error: Missing comma after the if-clause. Correct: If you mix red and yellow, you get orange.</w:t>
      </w:r>
    </w:p>
    <w:p>
      <w:pPr>
        <w:pStyle w:val="ListNumber"/>
      </w:pPr>
      <w:r>
        <w:t>Error: 'does not get' should agree with the plural subject 'plants'; correct form is 'do not get'. Correct: If plants do not get light, they die.</w:t>
      </w:r>
    </w:p>
    <w:p>
      <w:pPr>
        <w:spacing w:before="160" w:after="40"/>
      </w:pPr>
      <w:r>
        <w:rPr>
          <w:b/>
          <w:color w:val="1E885E"/>
          <w:sz w:val="26"/>
        </w:rPr>
        <w:t>Exercise 4: Rewrite Using the Zero Conditional</w:t>
      </w:r>
    </w:p>
    <w:p>
      <w:r>
        <w:t>Rewrite each fact below as a zero conditional sentence. The first one has been done for you as an example.</w:t>
      </w:r>
    </w:p>
    <w:p>
      <w:r>
        <w:rPr>
          <w:b/>
        </w:rPr>
        <w:t>Example:</w:t>
      </w:r>
      <w:r>
        <w:t xml:space="preserve"> Fact: Heating chocolate causes it to melt. Zero conditional: If you heat chocolate, it melts.</w:t>
      </w:r>
    </w:p>
    <w:p>
      <w:pPr>
        <w:pStyle w:val="ListNumber"/>
      </w:pPr>
      <w:r>
        <w:t>Fact: Mixing blue and yellow paint produces green paint.</w:t>
      </w:r>
    </w:p>
    <w:p>
      <w:pPr>
        <w:pStyle w:val="ListNumber"/>
      </w:pPr>
      <w:r>
        <w:t>Fact: Not brushing your teeth causes cavities.</w:t>
      </w:r>
    </w:p>
    <w:p>
      <w:pPr>
        <w:pStyle w:val="ListNumber"/>
      </w:pPr>
      <w:r>
        <w:t>Fact: Adding too much chilli to food makes it very spicy.</w:t>
      </w:r>
    </w:p>
    <w:p>
      <w:pPr>
        <w:pStyle w:val="ListNumber"/>
      </w:pPr>
      <w:r>
        <w:t>Fact: Exercising regularly keeps your body healthy.</w:t>
      </w:r>
    </w:p>
    <w:p>
      <w:pPr>
        <w:pStyle w:val="ListNumber"/>
      </w:pPr>
      <w:r>
        <w:t>Fact: Leaving milk outside the fridge for too long causes it to go sour.</w:t>
      </w:r>
    </w:p>
    <w:p>
      <w:r>
        <w:rPr>
          <w:b/>
        </w:rPr>
        <w:t>Answer Key for Exercise 4:</w:t>
      </w:r>
    </w:p>
    <w:p>
      <w:pPr>
        <w:pStyle w:val="ListNumber"/>
      </w:pPr>
      <w:r>
        <w:t>If you mix blue and yellow paint, you get green paint.</w:t>
      </w:r>
    </w:p>
    <w:p>
      <w:pPr>
        <w:pStyle w:val="ListNumber"/>
      </w:pPr>
      <w:r>
        <w:t>If you do not brush your teeth, you get cavities.</w:t>
      </w:r>
    </w:p>
    <w:p>
      <w:pPr>
        <w:pStyle w:val="ListNumber"/>
      </w:pPr>
      <w:r>
        <w:t>If you add too much chilli to food, it becomes very spicy.</w:t>
      </w:r>
    </w:p>
    <w:p>
      <w:pPr>
        <w:pStyle w:val="ListNumber"/>
      </w:pPr>
      <w:r>
        <w:t>If you exercise regularly, your body stays healthy.</w:t>
      </w:r>
    </w:p>
    <w:p>
      <w:pPr>
        <w:pStyle w:val="ListNumber"/>
      </w:pPr>
      <w:r>
        <w:t>If you leave milk outside the fridge for too long, it goes sour.</w:t>
      </w:r>
    </w:p>
    <w:p>
      <w:pPr>
        <w:spacing w:before="160" w:after="40"/>
      </w:pPr>
      <w:r>
        <w:rPr>
          <w:b/>
          <w:color w:val="1E885E"/>
          <w:sz w:val="26"/>
        </w:rPr>
        <w:t>Exercise 5: Write Your Own</w:t>
      </w:r>
    </w:p>
    <w:p>
      <w:r>
        <w:t>Write five of your own zero conditional sentences. Try to make them about topics that interest you or that relate to your daily life. At least two of your sentences should be about cooking, food, or household tasks. Check that both parts of each sentence use the present simple tense. When you have finished, swap your sentences with a partner and check each other's work, or ask your AI tutor to review them.</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After completing Exercise 5, share your five sentences with your AI tutor.</w:t>
            </w:r>
          </w:p>
          <w:p>
            <w:pPr>
              <w:spacing w:after="40"/>
            </w:pPr>
            <w:r>
              <w:rPr>
                <w:sz w:val="21"/>
              </w:rPr>
              <w:t>Ask: 'Are these correct zero conditional sentences? Please check the grammar and tell me if any need fixing.'</w:t>
            </w:r>
          </w:p>
          <w:p>
            <w:pPr>
              <w:spacing w:after="40"/>
            </w:pPr>
            <w:r>
              <w:rPr>
                <w:sz w:val="21"/>
              </w:rPr>
              <w:t>If the tutor suggests changes, rewrite the sentences and ask for feedback again.</w:t>
            </w:r>
          </w:p>
        </w:tc>
      </w:tr>
    </w:tbl>
    <w:p>
      <w:pPr>
        <w:spacing w:after="40"/>
      </w:pPr>
    </w:p>
    <w:p>
      <w:pPr>
        <w:spacing w:before="240" w:after="80"/>
      </w:pPr>
      <w:r>
        <w:rPr>
          <w:b/>
          <w:color w:val="0F6E63"/>
          <w:sz w:val="32"/>
        </w:rPr>
        <w:t>Writing Workshop: Write Your Own Instructions</w:t>
      </w:r>
    </w:p>
    <w:p>
      <w:r>
        <w:t>In this section, you will plan and write your own procedural text. You have studied the features of instructional writing in the reading passage, and you have practised the zero conditional in the grammar section. Now it is time to bring all of these skills together and create your own set of clear, well-organised instructions. This is one of the most important tasks in this unit, so take your time and work through each stage carefully.</w:t>
      </w:r>
    </w:p>
    <w:p>
      <w:pPr>
        <w:spacing w:before="160" w:after="40"/>
      </w:pPr>
      <w:r>
        <w:rPr>
          <w:b/>
          <w:color w:val="1E885E"/>
          <w:sz w:val="26"/>
        </w:rPr>
        <w:t>Step 1: Choose Your Topic</w:t>
      </w:r>
    </w:p>
    <w:p>
      <w:r>
        <w:t>Select one of the following topics for your instructional writing. Choose the topic that you know the most about or that interests you the most. If you have a different idea for a set of instructions, you may discuss it with your teacher or AI tutor before starting.</w:t>
      </w:r>
    </w:p>
    <w:p>
      <w:pPr>
        <w:pStyle w:val="ListNumber"/>
      </w:pPr>
      <w:r>
        <w:rPr>
          <w:b/>
        </w:rPr>
        <w:t>How to Make a Traditional Somali Drink (such as shaah cadays, spiced tea with milk).</w:t>
      </w:r>
      <w:r>
        <w:t xml:space="preserve"> Write clear instructions so that someone who has never made this drink before could follow your steps and succeed.</w:t>
      </w:r>
    </w:p>
    <w:p>
      <w:pPr>
        <w:pStyle w:val="ListNumber"/>
      </w:pPr>
      <w:r>
        <w:rPr>
          <w:b/>
        </w:rPr>
        <w:t>How to Organise and Set Up a Classroom Library Display.</w:t>
      </w:r>
      <w:r>
        <w:t xml:space="preserve"> Write instructions for a group of students who want to create an attractive book display in their classroom. Include steps for sorting books, labelling sections, and arranging the display.</w:t>
      </w:r>
    </w:p>
    <w:p>
      <w:pPr>
        <w:pStyle w:val="ListNumber"/>
      </w:pPr>
      <w:r>
        <w:rPr>
          <w:b/>
        </w:rPr>
        <w:t>How to Prepare for and Lead a Morning Assembly at School.</w:t>
      </w:r>
      <w:r>
        <w:t xml:space="preserve"> Write instructions for a student who has been asked to lead the school assembly for the first time. Include steps for planning, practising, and presenting.</w:t>
      </w:r>
    </w:p>
    <w:p>
      <w:pPr>
        <w:spacing w:before="160" w:after="40"/>
      </w:pPr>
      <w:r>
        <w:rPr>
          <w:b/>
          <w:color w:val="1E885E"/>
          <w:sz w:val="26"/>
        </w:rPr>
        <w:t>Step 2: Plan Your Writing</w:t>
      </w:r>
    </w:p>
    <w:p>
      <w:r>
        <w:t>Before you start writing, fill in the planning frame below. Good writers always plan before they write. Planning helps you organise your thoughts, decide on the order of your steps, and make sure you do not forget any important details.</w:t>
      </w:r>
    </w:p>
    <w:p>
      <w:r>
        <w:rPr>
          <w:b/>
        </w:rPr>
        <w:t>Planning Frame:</w:t>
      </w:r>
    </w:p>
    <w:p>
      <w:pPr>
        <w:pStyle w:val="ListNumber"/>
      </w:pPr>
      <w:r>
        <w:rPr>
          <w:b/>
        </w:rPr>
        <w:t>Title:</w:t>
      </w:r>
      <w:r>
        <w:t xml:space="preserve"> What will you call your instructions? (Write a clear, descriptive title.)</w:t>
      </w:r>
    </w:p>
    <w:p>
      <w:pPr>
        <w:pStyle w:val="ListNumber"/>
      </w:pPr>
      <w:r>
        <w:rPr>
          <w:b/>
        </w:rPr>
        <w:t>Purpose:</w:t>
      </w:r>
      <w:r>
        <w:t xml:space="preserve"> Why would someone need these instructions? Who is your audience?</w:t>
      </w:r>
    </w:p>
    <w:p>
      <w:pPr>
        <w:pStyle w:val="ListNumber"/>
      </w:pPr>
      <w:r>
        <w:rPr>
          <w:b/>
        </w:rPr>
        <w:t>Materials or equipment:</w:t>
      </w:r>
      <w:r>
        <w:t xml:space="preserve"> List everything the reader will need before they start.</w:t>
      </w:r>
    </w:p>
    <w:p>
      <w:pPr>
        <w:pStyle w:val="ListNumber"/>
      </w:pPr>
      <w:r>
        <w:rPr>
          <w:b/>
        </w:rPr>
        <w:t>Steps:</w:t>
      </w:r>
      <w:r>
        <w:t xml:space="preserve"> Write a brief note for each step in the correct order. Aim for between six and ten steps.</w:t>
      </w:r>
    </w:p>
    <w:p>
      <w:pPr>
        <w:pStyle w:val="ListNumber"/>
      </w:pPr>
      <w:r>
        <w:rPr>
          <w:b/>
        </w:rPr>
        <w:t>Tips or warnings:</w:t>
      </w:r>
      <w:r>
        <w:t xml:space="preserve"> Are there any helpful tips, safety warnings, or common mistakes you should mention?</w:t>
      </w:r>
    </w:p>
    <w:p>
      <w:pPr>
        <w:pStyle w:val="ListNumber"/>
      </w:pPr>
      <w:r>
        <w:rPr>
          <w:b/>
        </w:rPr>
        <w:t>Time connectives:</w:t>
      </w:r>
      <w:r>
        <w:t xml:space="preserve"> Which time connectives will you use to link your steps? Write at least five (for example: first, next, then, after that, once, when, while, finally).</w:t>
      </w:r>
    </w:p>
    <w:p>
      <w:pPr>
        <w:spacing w:before="160" w:after="40"/>
      </w:pPr>
      <w:r>
        <w:rPr>
          <w:b/>
          <w:color w:val="1E885E"/>
          <w:sz w:val="26"/>
        </w:rPr>
        <w:t>Step 3: Study the Model Opening Paragraph</w:t>
      </w:r>
    </w:p>
    <w:p>
      <w:r>
        <w:t>Before you begin drafting, read this model opening paragraph. Notice how it introduces the topic, explains why the instructions are useful, and gives the reader an idea of what to expect. Your own opening paragraph should do the same things.</w:t>
      </w:r>
    </w:p>
    <w:p>
      <w:r>
        <w:rPr>
          <w:b/>
          <w:i/>
        </w:rPr>
        <w:t>Model opening paragraph:</w:t>
      </w:r>
      <w:r>
        <w:rPr>
          <w:i/>
        </w:rPr>
        <w:t xml:space="preserve"> Shaah cadays is a warm, sweet, and fragrant tea that is enjoyed in Somali homes every day. Whether it is served in the morning to start the day or in the evening when guests arrive, this spiced tea brings people together. Making shaah cadays is simple, but there are a few important steps that will help you get the flavour just right. In the instructions below, you will learn exactly how to prepare this beloved drink. You will need just a few basic ingredients, a small pot, and about fifteen minutes of your time. By the end, you will have a steaming cup of perfectly spiced tea to share with your family.</w:t>
      </w:r>
    </w:p>
    <w:p>
      <w:pPr>
        <w:spacing w:before="160" w:after="40"/>
      </w:pPr>
      <w:r>
        <w:rPr>
          <w:b/>
          <w:color w:val="1E885E"/>
          <w:sz w:val="26"/>
        </w:rPr>
        <w:t>Step 4: Write Your First Draft</w:t>
      </w:r>
    </w:p>
    <w:p>
      <w:r>
        <w:t>Using your completed planning frame, write your full set of instructions. Follow this structure to make sure your text is well organised and includes all of the key features of procedural writing.</w:t>
      </w:r>
    </w:p>
    <w:p>
      <w:pPr>
        <w:pStyle w:val="ListNumber"/>
      </w:pPr>
      <w:r>
        <w:rPr>
          <w:b/>
        </w:rPr>
        <w:t>Title:</w:t>
      </w:r>
      <w:r>
        <w:t xml:space="preserve"> Write a clear title that tells the reader exactly what the instructions are for.</w:t>
      </w:r>
    </w:p>
    <w:p>
      <w:pPr>
        <w:pStyle w:val="ListNumber"/>
      </w:pPr>
      <w:r>
        <w:rPr>
          <w:b/>
        </w:rPr>
        <w:t>Opening paragraph:</w:t>
      </w:r>
      <w:r>
        <w:t xml:space="preserve"> Introduce your topic. Explain what the reader will learn, why it is useful, and what they should expect.</w:t>
      </w:r>
    </w:p>
    <w:p>
      <w:pPr>
        <w:pStyle w:val="ListNumber"/>
      </w:pPr>
      <w:r>
        <w:rPr>
          <w:b/>
        </w:rPr>
        <w:t>Materials or equipment list:</w:t>
      </w:r>
      <w:r>
        <w:t xml:space="preserve"> Use bullet points to list everything the reader needs.</w:t>
      </w:r>
    </w:p>
    <w:p>
      <w:pPr>
        <w:pStyle w:val="ListNumber"/>
      </w:pPr>
      <w:r>
        <w:rPr>
          <w:b/>
        </w:rPr>
        <w:t>Numbered steps:</w:t>
      </w:r>
      <w:r>
        <w:t xml:space="preserve"> Write each step in order using imperative verbs at the start (such as gather, place, stir, arrange, practise). Use time connectives to link the steps together.</w:t>
      </w:r>
    </w:p>
    <w:p>
      <w:pPr>
        <w:pStyle w:val="ListNumber"/>
      </w:pPr>
      <w:r>
        <w:rPr>
          <w:b/>
        </w:rPr>
        <w:t>Tips or warnings section:</w:t>
      </w:r>
      <w:r>
        <w:t xml:space="preserve"> Add any helpful advice, safety reminders, or notes about common mistakes at the end.</w:t>
      </w:r>
    </w:p>
    <w:p>
      <w:pPr>
        <w:pStyle w:val="ListNumber"/>
      </w:pPr>
      <w:r>
        <w:rPr>
          <w:b/>
        </w:rPr>
        <w:t>Closing sentence:</w:t>
      </w:r>
      <w:r>
        <w:t xml:space="preserve"> End with an encouraging sentence that tells the reader they have completed the task.</w:t>
      </w:r>
    </w:p>
    <w:p>
      <w:pPr>
        <w:spacing w:before="160" w:after="40"/>
      </w:pPr>
      <w:r>
        <w:rPr>
          <w:b/>
          <w:color w:val="1E885E"/>
          <w:sz w:val="26"/>
        </w:rPr>
        <w:t>Step 5: Check Your Work</w:t>
      </w:r>
    </w:p>
    <w:p>
      <w:r>
        <w:t>When you have finished your first draft, use the checklist below to review your writing. Tick each item to make sure you have included it. If you have missed something, go back and add it before writing your final copy.</w:t>
      </w:r>
    </w:p>
    <w:p>
      <w:pPr>
        <w:pStyle w:val="ListBullet"/>
      </w:pPr>
      <w:r>
        <w:t>My instructions have a clear and descriptive title.</w:t>
      </w:r>
    </w:p>
    <w:p>
      <w:pPr>
        <w:pStyle w:val="ListBullet"/>
      </w:pPr>
      <w:r>
        <w:t>I have written an opening paragraph that introduces the topic and explains its purpose.</w:t>
      </w:r>
    </w:p>
    <w:p>
      <w:pPr>
        <w:pStyle w:val="ListBullet"/>
      </w:pPr>
      <w:r>
        <w:t>I have included a materials or equipment list.</w:t>
      </w:r>
    </w:p>
    <w:p>
      <w:pPr>
        <w:pStyle w:val="ListBullet"/>
      </w:pPr>
      <w:r>
        <w:t>My steps are numbered and in the correct order.</w:t>
      </w:r>
    </w:p>
    <w:p>
      <w:pPr>
        <w:pStyle w:val="ListBullet"/>
      </w:pPr>
      <w:r>
        <w:t>I have used imperative verbs at the start of my steps.</w:t>
      </w:r>
    </w:p>
    <w:p>
      <w:pPr>
        <w:pStyle w:val="ListBullet"/>
      </w:pPr>
      <w:r>
        <w:t>I have used at least five different time connectives to link my steps.</w:t>
      </w:r>
    </w:p>
    <w:p>
      <w:pPr>
        <w:pStyle w:val="ListBullet"/>
      </w:pPr>
      <w:r>
        <w:t>I have used at least three vocabulary words from this unit.</w:t>
      </w:r>
    </w:p>
    <w:p>
      <w:pPr>
        <w:pStyle w:val="ListBullet"/>
      </w:pPr>
      <w:r>
        <w:t>I have included a tips or warnings section.</w:t>
      </w:r>
    </w:p>
    <w:p>
      <w:pPr>
        <w:pStyle w:val="ListBullet"/>
      </w:pPr>
      <w:r>
        <w:t>My sentences are clear and easy to understand.</w:t>
      </w:r>
    </w:p>
    <w:p>
      <w:pPr>
        <w:pStyle w:val="ListBullet"/>
      </w:pPr>
      <w:r>
        <w:t>I have checked my spelling, punctuation, and grammar.</w:t>
      </w:r>
    </w:p>
    <w:p>
      <w:pPr>
        <w:pStyle w:val="ListBullet"/>
      </w:pPr>
      <w:r>
        <w:t>I have written a closing sentence that encourages the reader.</w:t>
      </w:r>
    </w:p>
    <w:p>
      <w:pPr>
        <w:pStyle w:val="ListBullet"/>
      </w:pPr>
      <w:r>
        <w:t>I have written at least one zero conditional sentence in my tips section (for example: If you add too much sugar, the tea becomes too sweet).</w:t>
      </w:r>
    </w:p>
    <w:p>
      <w:pPr>
        <w:spacing w:before="160" w:after="40"/>
      </w:pPr>
      <w:r>
        <w:rPr>
          <w:b/>
          <w:color w:val="1E885E"/>
          <w:sz w:val="26"/>
        </w:rPr>
        <w:t>Step 6: Peer Feedback</w:t>
      </w:r>
    </w:p>
    <w:p>
      <w:r>
        <w:t>Swap your instructions with a partner. Read their instructions carefully and then give them helpful feedback using the guide below. Remember, good feedback is kind, specific, and helpful. It tells the writer what they did well and what they could improve.</w:t>
      </w:r>
    </w:p>
    <w:p>
      <w:r>
        <w:rPr>
          <w:b/>
        </w:rPr>
        <w:t>Peer Feedback Guide:</w:t>
      </w:r>
    </w:p>
    <w:p>
      <w:pPr>
        <w:pStyle w:val="ListNumber"/>
      </w:pPr>
      <w:r>
        <w:rPr>
          <w:b/>
        </w:rPr>
        <w:t>Clarity:</w:t>
      </w:r>
      <w:r>
        <w:t xml:space="preserve"> Were the instructions easy to follow? Could you actually do the task by following these steps? If any step was confusing, explain which one and why.</w:t>
      </w:r>
    </w:p>
    <w:p>
      <w:pPr>
        <w:pStyle w:val="ListNumber"/>
      </w:pPr>
      <w:r>
        <w:rPr>
          <w:b/>
        </w:rPr>
        <w:t>Structure:</w:t>
      </w:r>
      <w:r>
        <w:t xml:space="preserve"> Did the writer include all the key features: a title, an introduction, a materials list, numbered steps, and tips? If anything was missing, say what it was.</w:t>
      </w:r>
    </w:p>
    <w:p>
      <w:pPr>
        <w:pStyle w:val="ListNumber"/>
      </w:pPr>
      <w:r>
        <w:rPr>
          <w:b/>
        </w:rPr>
        <w:t>Language:</w:t>
      </w:r>
      <w:r>
        <w:t xml:space="preserve"> Did the writer use imperative verbs and time connectives? Give examples of ones you noticed.</w:t>
      </w:r>
    </w:p>
    <w:p>
      <w:pPr>
        <w:pStyle w:val="ListNumber"/>
      </w:pPr>
      <w:r>
        <w:rPr>
          <w:b/>
        </w:rPr>
        <w:t>Vocabulary:</w:t>
      </w:r>
      <w:r>
        <w:t xml:space="preserve"> Did the writer use any of the vocabulary words from this unit? Which ones?</w:t>
      </w:r>
    </w:p>
    <w:p>
      <w:pPr>
        <w:pStyle w:val="ListNumber"/>
      </w:pPr>
      <w:r>
        <w:rPr>
          <w:b/>
        </w:rPr>
        <w:t>Suggestions:</w:t>
      </w:r>
      <w:r>
        <w:t xml:space="preserve"> Write one specific suggestion for how the writer could improve their instructions.</w:t>
      </w:r>
    </w:p>
    <w:p>
      <w:r>
        <w:t>After receiving feedback from your partner, revise your instructions. Make improvements based on their suggestions. Then write or type your final copy neatly.</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Did You Know?</w:t>
            </w:r>
          </w:p>
          <w:p>
            <w:pPr>
              <w:spacing w:after="40"/>
            </w:pPr>
            <w:r>
              <w:rPr>
                <w:sz w:val="21"/>
              </w:rPr>
              <w:t>Professional recipe writers and technical manual authors always get other people to test their instructions before publishing them.</w:t>
            </w:r>
          </w:p>
          <w:p>
            <w:pPr>
              <w:spacing w:after="40"/>
            </w:pPr>
            <w:r>
              <w:rPr>
                <w:sz w:val="21"/>
              </w:rPr>
              <w:t>This process is called user testing. The tester follows the instructions exactly as written, and if they get confused or make a mistake, the writer knows that step needs to be rewritten more clearly.</w:t>
            </w:r>
          </w:p>
          <w:p>
            <w:pPr>
              <w:spacing w:after="40"/>
            </w:pPr>
            <w:r>
              <w:rPr>
                <w:sz w:val="21"/>
              </w:rPr>
              <w:t>Your peer feedback activity is a form of user testing!</w:t>
            </w:r>
          </w:p>
        </w:tc>
      </w:tr>
    </w:tbl>
    <w:p>
      <w:pPr>
        <w:spacing w:after="40"/>
      </w:pPr>
    </w:p>
    <w:p>
      <w:pPr>
        <w:spacing w:before="240" w:after="80"/>
      </w:pPr>
      <w:r>
        <w:rPr>
          <w:b/>
          <w:color w:val="0F6E63"/>
          <w:sz w:val="32"/>
        </w:rPr>
        <w:t>Listening and Speaking Activities</w:t>
      </w:r>
    </w:p>
    <w:p>
      <w:r>
        <w:t>Good communication is not only about writing. Being able to give and follow spoken instructions is a skill that you will use every day of your life, whether you are explaining a game to a friend, telling someone how to get to a place, or teaching a younger sibling how to do something. The activities below will help you practise giving and following instructions using your speaking and listening skills.</w:t>
      </w:r>
    </w:p>
    <w:p>
      <w:pPr>
        <w:spacing w:before="160" w:after="40"/>
      </w:pPr>
      <w:r>
        <w:rPr>
          <w:b/>
          <w:color w:val="1E885E"/>
          <w:sz w:val="26"/>
        </w:rPr>
        <w:t>Activity 1: The Instruction Game (Pairs)</w:t>
      </w:r>
    </w:p>
    <w:p>
      <w:r>
        <w:t xml:space="preserve">Work with a partner. One person is the </w:t>
      </w:r>
      <w:r>
        <w:rPr>
          <w:b/>
        </w:rPr>
        <w:t>instructor</w:t>
      </w:r>
      <w:r>
        <w:t xml:space="preserve"> and the other is the </w:t>
      </w:r>
      <w:r>
        <w:rPr>
          <w:b/>
        </w:rPr>
        <w:t>follower</w:t>
      </w:r>
      <w:r>
        <w:t>. The instructor thinks of a simple task, such as how to make a paper aeroplane, how to draw a specific shape, or how to arrange objects on a desk. Without showing the follower what the end result should look like, the instructor gives step-by-step spoken instructions. The follower must listen carefully and carry out each step exactly as described. When the task is complete, compare the follower's result with what the instructor intended. Then switch roles and try again with a different task.</w:t>
      </w:r>
    </w:p>
    <w:p>
      <w:r>
        <w:rPr>
          <w:b/>
        </w:rPr>
        <w:t>Discussion questions after the game:</w:t>
      </w:r>
    </w:p>
    <w:p>
      <w:pPr>
        <w:pStyle w:val="ListBullet"/>
      </w:pPr>
      <w:r>
        <w:t>Were the instructions clear enough? What made them easy or hard to follow?</w:t>
      </w:r>
    </w:p>
    <w:p>
      <w:pPr>
        <w:pStyle w:val="ListBullet"/>
      </w:pPr>
      <w:r>
        <w:t>Did the instructor use imperative verbs and time connectives? Give examples.</w:t>
      </w:r>
    </w:p>
    <w:p>
      <w:pPr>
        <w:pStyle w:val="ListBullet"/>
      </w:pPr>
      <w:r>
        <w:t>What would the instructor do differently next time to make the instructions clearer?</w:t>
      </w:r>
    </w:p>
    <w:p>
      <w:pPr>
        <w:pStyle w:val="ListBullet"/>
      </w:pPr>
      <w:r>
        <w:t>How did the follower feel when a step was confusing? What did they do?</w:t>
      </w:r>
    </w:p>
    <w:p>
      <w:pPr>
        <w:spacing w:before="160" w:after="40"/>
      </w:pPr>
      <w:r>
        <w:rPr>
          <w:b/>
          <w:color w:val="1E885E"/>
          <w:sz w:val="26"/>
        </w:rPr>
        <w:t>Activity 2: Explain a Process (Individual Presentation)</w:t>
      </w:r>
    </w:p>
    <w:p>
      <w:r>
        <w:t>Choose a process that you know well. It could be how to perform wudu (the Islamic washing ritual before prayer), how to make a simple snack, how to braid hair, how to look after a pet, or how to play your favourite game. Prepare a short spoken presentation of two to three minutes in which you explain the process step by step to your classmates or family members. Use clear imperative verbs and time connectives as you speak. You may use small prompt cards with key words to help you remember, but do not read from a full script. After your presentation, ask your audience if they have any questions and whether your instructions were clear enough to follow.</w:t>
      </w:r>
    </w:p>
    <w:p>
      <w:r>
        <w:rPr>
          <w:b/>
        </w:rPr>
        <w:t>Presentation tips:</w:t>
      </w:r>
    </w:p>
    <w:p>
      <w:pPr>
        <w:pStyle w:val="ListBullet"/>
      </w:pPr>
      <w:r>
        <w:t>Speak slowly and clearly so that your audience can follow each step.</w:t>
      </w:r>
    </w:p>
    <w:p>
      <w:pPr>
        <w:pStyle w:val="ListBullet"/>
      </w:pPr>
      <w:r>
        <w:t>Use your hands to demonstrate actions where possible.</w:t>
      </w:r>
    </w:p>
    <w:p>
      <w:pPr>
        <w:pStyle w:val="ListBullet"/>
      </w:pPr>
      <w:r>
        <w:t>Make eye contact with your audience to keep them engaged.</w:t>
      </w:r>
    </w:p>
    <w:p>
      <w:pPr>
        <w:pStyle w:val="ListBullet"/>
      </w:pPr>
      <w:r>
        <w:t>Use time connectives such as first, next, then, and finally to signal each new step.</w:t>
      </w:r>
    </w:p>
    <w:p>
      <w:pPr>
        <w:pStyle w:val="ListBullet"/>
      </w:pPr>
      <w:r>
        <w:t>End by asking your audience: 'Is there any step you would like me to explain again?'</w:t>
      </w:r>
    </w:p>
    <w:p>
      <w:pPr>
        <w:spacing w:before="160" w:after="40"/>
      </w:pPr>
      <w:r>
        <w:rPr>
          <w:b/>
          <w:color w:val="1E885E"/>
          <w:sz w:val="26"/>
        </w:rPr>
        <w:t>Activity 3: Interview About Daily Routines (Pairs)</w:t>
      </w:r>
    </w:p>
    <w:p>
      <w:r>
        <w:t>Work with a partner. Take turns interviewing each other about your daily routines. The interviewer should ask questions like: How do you get ready for school in the morning? What steps do you follow when you prepare for bed at night? How do you organise your school bag? The person being interviewed should answer using time connectives and clear sequencing. The interviewer should take notes and then summarise their partner's routine back to them using reporting language, for example: 'You said that first you wake up at six o'clock, then you wash your face, and after that you eat breakfast.' Check whether the summary is accurate.</w:t>
      </w:r>
    </w:p>
    <w:p>
      <w:r>
        <w:rPr>
          <w:b/>
        </w:rPr>
        <w:t>Challenge extension:</w:t>
      </w:r>
      <w:r>
        <w:t xml:space="preserve"> After the interviews, write a short paragraph summarising your partner's routine. Use at least three time connectives and two zero conditional sentences. For example: 'If Amina does not set her alarm, she wakes up late.'</w:t>
      </w:r>
    </w:p>
    <w:p>
      <w:pPr>
        <w:spacing w:before="160" w:after="40"/>
      </w:pPr>
      <w:r>
        <w:rPr>
          <w:b/>
          <w:color w:val="1E885E"/>
          <w:sz w:val="26"/>
        </w:rPr>
        <w:t>Activity 4: Group Instruction Writing (Small Groups)</w:t>
      </w:r>
    </w:p>
    <w:p>
      <w:r>
        <w:t>Work in groups of three or four. Your group will create a set of spoken instructions for a task that the rest of the class will try to follow. Choose one of these tasks or come up with your own:</w:t>
      </w:r>
    </w:p>
    <w:p>
      <w:pPr>
        <w:pStyle w:val="ListBullet"/>
      </w:pPr>
      <w:r>
        <w:t>How to tidy and organise a messy classroom in five minutes</w:t>
      </w:r>
    </w:p>
    <w:p>
      <w:pPr>
        <w:pStyle w:val="ListBullet"/>
      </w:pPr>
      <w:r>
        <w:t>How to set up a simple obstacle course in the school yard</w:t>
      </w:r>
    </w:p>
    <w:p>
      <w:pPr>
        <w:pStyle w:val="ListBullet"/>
      </w:pPr>
      <w:r>
        <w:t>How to plan and prepare for a class party or celebration</w:t>
      </w:r>
    </w:p>
    <w:p>
      <w:r>
        <w:t>In your group, discuss and agree on the steps. Assign one group member to be the presenter. The presenter will read or speak the instructions aloud while the rest of the class tries to follow them. After the activity, the class should give feedback on whether the instructions were clear, whether any steps were missing, and what could be improved. This activity helps you practise collaborative planning, clear communication, and giving constructive feedback.</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If you are practising alone, you can do these speaking activities with your AI tutor.</w:t>
            </w:r>
          </w:p>
          <w:p>
            <w:pPr>
              <w:spacing w:after="40"/>
            </w:pPr>
            <w:r>
              <w:rPr>
                <w:sz w:val="21"/>
              </w:rPr>
              <w:t>For Activity 2, tell the tutor: 'I am going to explain how to [your chosen process]. Please listen and then tell me if my instructions were clear and in the right order.'</w:t>
            </w:r>
          </w:p>
          <w:p>
            <w:pPr>
              <w:spacing w:after="40"/>
            </w:pPr>
            <w:r>
              <w:rPr>
                <w:sz w:val="21"/>
              </w:rPr>
              <w:t>For Activity 3, ask the tutor: 'Can you interview me about my daily morning routine? Ask me questions and then summarise what I said.'</w:t>
            </w:r>
          </w:p>
        </w:tc>
      </w:tr>
    </w:tbl>
    <w:p>
      <w:pPr>
        <w:spacing w:after="40"/>
      </w:pPr>
    </w:p>
    <w:p>
      <w:pPr>
        <w:spacing w:before="240" w:after="80"/>
      </w:pPr>
      <w:r>
        <w:rPr>
          <w:b/>
          <w:color w:val="0F6E63"/>
          <w:sz w:val="32"/>
        </w:rPr>
        <w:t>Check Your Learning</w:t>
      </w:r>
    </w:p>
    <w:p>
      <w:r>
        <w:t>You have now completed all the sections of Unit 5. Before you move on, take a moment to reflect on what you have learned. Read each statement below and decide honestly whether you can do it confidently, whether you can do it but need more practice, or whether you cannot do it yet. There is no wrong answer here. This is for your own benefit, to help you identify the areas where you are strong and the areas where you might need to review the material again. Be honest with yourself, because that is how you grow as a learner.</w:t>
      </w:r>
    </w:p>
    <w:p>
      <w:pPr>
        <w:spacing w:before="160" w:after="40"/>
      </w:pPr>
      <w:r>
        <w:rPr>
          <w:b/>
          <w:color w:val="1E885E"/>
          <w:sz w:val="26"/>
        </w:rPr>
        <w:t>Self-Assessment: I Can...</w:t>
      </w:r>
    </w:p>
    <w:p>
      <w:r>
        <w:t xml:space="preserve">For each statement, write </w:t>
      </w:r>
      <w:r>
        <w:rPr>
          <w:b/>
        </w:rPr>
        <w:t>Yes, I can do this confidently</w:t>
      </w:r>
      <w:r>
        <w:t xml:space="preserve">, </w:t>
      </w:r>
      <w:r>
        <w:rPr>
          <w:b/>
        </w:rPr>
        <w:t>I can do this but need more practice</w:t>
      </w:r>
      <w:r>
        <w:t xml:space="preserve">, or </w:t>
      </w:r>
      <w:r>
        <w:rPr>
          <w:b/>
        </w:rPr>
        <w:t>I need to study this again</w:t>
      </w:r>
      <w:r>
        <w:t>.</w:t>
      </w:r>
    </w:p>
    <w:p>
      <w:pPr>
        <w:pStyle w:val="ListNumber"/>
      </w:pPr>
      <w:r>
        <w:t>I can read a procedural text and identify its key features, including the title, materials list, numbered steps, and tips.</w:t>
      </w:r>
    </w:p>
    <w:p>
      <w:pPr>
        <w:pStyle w:val="ListNumber"/>
      </w:pPr>
      <w:r>
        <w:t>I can explain the difference between a procedural text and a narrative or information text.</w:t>
      </w:r>
    </w:p>
    <w:p>
      <w:pPr>
        <w:pStyle w:val="ListNumber"/>
      </w:pPr>
      <w:r>
        <w:t>I can identify and use imperative verbs (command words) in my own instructional writing.</w:t>
      </w:r>
    </w:p>
    <w:p>
      <w:pPr>
        <w:pStyle w:val="ListNumber"/>
      </w:pPr>
      <w:r>
        <w:t>I can use at least five different time connectives to sequence steps in the correct order.</w:t>
      </w:r>
    </w:p>
    <w:p>
      <w:pPr>
        <w:pStyle w:val="ListNumber"/>
      </w:pPr>
      <w:r>
        <w:t>I can explain what the zero conditional is and give at least three examples of my own.</w:t>
      </w:r>
    </w:p>
    <w:p>
      <w:pPr>
        <w:pStyle w:val="ListNumber"/>
      </w:pPr>
      <w:r>
        <w:t>I can tell the difference between the zero conditional and the first conditional.</w:t>
      </w:r>
    </w:p>
    <w:p>
      <w:pPr>
        <w:pStyle w:val="ListNumber"/>
      </w:pPr>
      <w:r>
        <w:t>I can write a complete set of instructions with a clear structure, appropriate vocabulary, and correct grammar.</w:t>
      </w:r>
    </w:p>
    <w:p>
      <w:pPr>
        <w:pStyle w:val="ListNumber"/>
      </w:pPr>
      <w:r>
        <w:t>I can use prepositions of position (in, on, under, beside, between, above) to describe where things are placed.</w:t>
      </w:r>
    </w:p>
    <w:p>
      <w:pPr>
        <w:pStyle w:val="ListNumber"/>
      </w:pPr>
      <w:r>
        <w:t>I can give spoken instructions that are clear, well-sequenced, and easy for a listener to follow.</w:t>
      </w:r>
    </w:p>
    <w:p>
      <w:pPr>
        <w:pStyle w:val="ListNumber"/>
      </w:pPr>
      <w:r>
        <w:t>I can listen to spoken instructions and carry them out accurately.</w:t>
      </w:r>
    </w:p>
    <w:p>
      <w:pPr>
        <w:pStyle w:val="ListNumber"/>
      </w:pPr>
      <w:r>
        <w:t>I can use the vocabulary words from this unit correctly in sentences.</w:t>
      </w:r>
    </w:p>
    <w:p>
      <w:pPr>
        <w:pStyle w:val="ListNumber"/>
      </w:pPr>
      <w:r>
        <w:t>I can evaluate a set of instructions and suggest ways to improve them.</w:t>
      </w:r>
    </w:p>
    <w:p>
      <w:pPr>
        <w:pStyle w:val="ListNumber"/>
      </w:pPr>
      <w:r>
        <w:t>I can give helpful, kind, and specific feedback on a partner's writing.</w:t>
      </w:r>
    </w:p>
    <w:p>
      <w:pPr>
        <w:spacing w:after="80"/>
      </w:pPr>
    </w:p>
    <w:p>
      <w:r>
        <w:t>Well done for completing Unit 5! You have learned about the structure and language of procedural writing, you have practised using the zero conditional, and you have written your own set of instructions. These are skills that will help you not only in English lessons but in many other subjects and in your everyday life. Remember, the best way to improve is to keep practising. Try writing instructions for different tasks at home, explain processes to your family members, and challenge yourself to use the vocabulary and grammar patterns from this unit as often as you can. Keep up the excellent work, and may Allah bless your learning journey.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