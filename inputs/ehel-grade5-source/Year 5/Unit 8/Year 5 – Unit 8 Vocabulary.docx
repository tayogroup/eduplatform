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8: Share Your Views</w:t>
      </w:r>
    </w:p>
    <w:p>
      <w:pPr>
        <w:spacing w:after="200"/>
      </w:pPr>
      <w:r>
        <w:rPr>
          <w:i/>
          <w:color w:val="1E885E"/>
          <w:sz w:val="25"/>
        </w:rPr>
        <w:t>Year 5 English  ·  Ehel Academy  ·  Self-study word book</w:t>
      </w:r>
    </w:p>
    <w:p>
      <w:pPr>
        <w:pBdr>
          <w:bottom w:val="single" w:sz="12" w:space="1" w:color="0F6E63"/>
        </w:pBdr>
        <w:spacing w:after="160"/>
      </w:pPr>
    </w:p>
    <w:p>
      <w:r>
        <w:rPr>
          <w:i/>
        </w:rPr>
        <w:t>These are the twenty-five important words for Unit 8.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People and Roles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intelligence</w:t>
            </w:r>
          </w:p>
        </w:tc>
        <w:tc>
          <w:tcPr>
            <w:tcW w:type="dxa" w:w="2160"/>
          </w:tcPr>
          <w:p>
            <w:r>
              <w:rPr>
                <w:sz w:val="20"/>
              </w:rPr>
              <w:t>noun</w:t>
            </w:r>
          </w:p>
        </w:tc>
        <w:tc>
          <w:tcPr>
            <w:tcW w:type="dxa" w:w="2160"/>
          </w:tcPr>
          <w:p>
            <w:r>
              <w:rPr>
                <w:sz w:val="20"/>
              </w:rPr>
              <w:t>The ability to learn, understand, and think about things.</w:t>
            </w:r>
          </w:p>
        </w:tc>
        <w:tc>
          <w:tcPr>
            <w:tcW w:type="dxa" w:w="2160"/>
          </w:tcPr>
          <w:p>
            <w:r>
              <w:rPr>
                <w:sz w:val="20"/>
              </w:rPr>
              <w:t>Her intelligence helped her solve the tricky problem.</w:t>
            </w:r>
          </w:p>
        </w:tc>
      </w:tr>
      <w:tr>
        <w:tc>
          <w:tcPr>
            <w:tcW w:type="dxa" w:w="2160"/>
          </w:tcPr>
          <w:p>
            <w:r>
              <w:rPr>
                <w:b/>
                <w:sz w:val="20"/>
              </w:rPr>
              <w:t>citizenship</w:t>
            </w:r>
          </w:p>
        </w:tc>
        <w:tc>
          <w:tcPr>
            <w:tcW w:type="dxa" w:w="2160"/>
          </w:tcPr>
          <w:p>
            <w:r>
              <w:rPr>
                <w:sz w:val="20"/>
              </w:rPr>
              <w:t>noun</w:t>
            </w:r>
          </w:p>
        </w:tc>
        <w:tc>
          <w:tcPr>
            <w:tcW w:type="dxa" w:w="2160"/>
          </w:tcPr>
          <w:p>
            <w:r>
              <w:rPr>
                <w:sz w:val="20"/>
              </w:rPr>
              <w:t>The status of being a member of a country with rights and responsibilities.</w:t>
            </w:r>
          </w:p>
        </w:tc>
        <w:tc>
          <w:tcPr>
            <w:tcW w:type="dxa" w:w="2160"/>
          </w:tcPr>
          <w:p>
            <w:r>
              <w:rPr>
                <w:sz w:val="20"/>
              </w:rPr>
              <w:t>Citizenship means you can vote and go to school.</w:t>
            </w:r>
          </w:p>
        </w:tc>
      </w:tr>
      <w:tr>
        <w:tc>
          <w:tcPr>
            <w:tcW w:type="dxa" w:w="2160"/>
          </w:tcPr>
          <w:p>
            <w:r>
              <w:rPr>
                <w:b/>
                <w:sz w:val="20"/>
              </w:rPr>
              <w:t>physician</w:t>
            </w:r>
          </w:p>
        </w:tc>
        <w:tc>
          <w:tcPr>
            <w:tcW w:type="dxa" w:w="2160"/>
          </w:tcPr>
          <w:p>
            <w:r>
              <w:rPr>
                <w:sz w:val="20"/>
              </w:rPr>
              <w:t>noun</w:t>
            </w:r>
          </w:p>
        </w:tc>
        <w:tc>
          <w:tcPr>
            <w:tcW w:type="dxa" w:w="2160"/>
          </w:tcPr>
          <w:p>
            <w:r>
              <w:rPr>
                <w:sz w:val="20"/>
              </w:rPr>
              <w:t>A doctor who helps people stay healthy and treats them when sick.</w:t>
            </w:r>
          </w:p>
        </w:tc>
        <w:tc>
          <w:tcPr>
            <w:tcW w:type="dxa" w:w="2160"/>
          </w:tcPr>
          <w:p>
            <w:r>
              <w:rPr>
                <w:sz w:val="20"/>
              </w:rPr>
              <w:t>The physician gave me medicine to feel better.</w:t>
            </w:r>
          </w:p>
        </w:tc>
      </w:tr>
      <w:tr>
        <w:tc>
          <w:tcPr>
            <w:tcW w:type="dxa" w:w="2160"/>
          </w:tcPr>
          <w:p>
            <w:r>
              <w:rPr>
                <w:b/>
                <w:sz w:val="20"/>
              </w:rPr>
              <w:t>geographer</w:t>
            </w:r>
          </w:p>
        </w:tc>
        <w:tc>
          <w:tcPr>
            <w:tcW w:type="dxa" w:w="2160"/>
          </w:tcPr>
          <w:p>
            <w:r>
              <w:rPr>
                <w:sz w:val="20"/>
              </w:rPr>
              <w:t>noun</w:t>
            </w:r>
          </w:p>
        </w:tc>
        <w:tc>
          <w:tcPr>
            <w:tcW w:type="dxa" w:w="2160"/>
          </w:tcPr>
          <w:p>
            <w:r>
              <w:rPr>
                <w:sz w:val="20"/>
              </w:rPr>
              <w:t>A person who studies maps and the Earth's features.</w:t>
            </w:r>
          </w:p>
        </w:tc>
        <w:tc>
          <w:tcPr>
            <w:tcW w:type="dxa" w:w="2160"/>
          </w:tcPr>
          <w:p>
            <w:r>
              <w:rPr>
                <w:sz w:val="20"/>
              </w:rPr>
              <w:t>The geographer showed us how to read a map.</w:t>
            </w:r>
          </w:p>
        </w:tc>
      </w:tr>
    </w:tbl>
    <w:p>
      <w:pPr>
        <w:spacing w:after="80"/>
      </w:pPr>
    </w:p>
    <w:p>
      <w:pPr>
        <w:spacing w:before="160" w:after="40"/>
      </w:pPr>
      <w:r>
        <w:rPr>
          <w:b/>
          <w:color w:val="1E885E"/>
          <w:sz w:val="26"/>
        </w:rPr>
        <w:t>Practise these words</w:t>
      </w:r>
    </w:p>
    <w:p>
      <w:pPr>
        <w:pStyle w:val="ListNumber"/>
      </w:pPr>
      <w:r>
        <w:t>Finish the sentence: "A physician is someone who..."</w:t>
      </w:r>
    </w:p>
    <w:p>
      <w:pPr>
        <w:pStyle w:val="ListNumber"/>
      </w:pPr>
      <w:r>
        <w:t>What does citizenship mean to you? Say one right and one responsibility.</w:t>
      </w:r>
    </w:p>
    <w:p>
      <w:pPr>
        <w:pStyle w:val="ListNumber"/>
      </w:pPr>
      <w:r>
        <w:t>What does a geographer study? Name two things.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people and roles words?"</w:t>
            </w:r>
          </w:p>
          <w:p>
            <w:pPr>
              <w:spacing w:after="40"/>
            </w:pPr>
            <w:r>
              <w:rPr>
                <w:sz w:val="21"/>
              </w:rPr>
              <w:t>"What is the difference between intelligence and knowledge?"</w:t>
            </w:r>
          </w:p>
        </w:tc>
      </w:tr>
    </w:tbl>
    <w:p>
      <w:pPr>
        <w:spacing w:after="40"/>
      </w:pPr>
    </w:p>
    <w:p>
      <w:pPr>
        <w:spacing w:before="240" w:after="80"/>
      </w:pPr>
      <w:r>
        <w:rPr>
          <w:b/>
          <w:color w:val="0F6E63"/>
          <w:sz w:val="32"/>
        </w:rPr>
        <w:t>Group 2: Describing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ancient</w:t>
            </w:r>
          </w:p>
        </w:tc>
        <w:tc>
          <w:tcPr>
            <w:tcW w:type="dxa" w:w="2160"/>
          </w:tcPr>
          <w:p>
            <w:r>
              <w:rPr>
                <w:sz w:val="20"/>
              </w:rPr>
              <w:t>adjective</w:t>
            </w:r>
          </w:p>
        </w:tc>
        <w:tc>
          <w:tcPr>
            <w:tcW w:type="dxa" w:w="2160"/>
          </w:tcPr>
          <w:p>
            <w:r>
              <w:rPr>
                <w:sz w:val="20"/>
              </w:rPr>
              <w:t>Very old; from a long time ago.</w:t>
            </w:r>
          </w:p>
        </w:tc>
        <w:tc>
          <w:tcPr>
            <w:tcW w:type="dxa" w:w="2160"/>
          </w:tcPr>
          <w:p>
            <w:r>
              <w:rPr>
                <w:sz w:val="20"/>
              </w:rPr>
              <w:t>The ancient castle has stood for hundreds of years.</w:t>
            </w:r>
          </w:p>
        </w:tc>
      </w:tr>
      <w:tr>
        <w:tc>
          <w:tcPr>
            <w:tcW w:type="dxa" w:w="2160"/>
          </w:tcPr>
          <w:p>
            <w:r>
              <w:rPr>
                <w:b/>
                <w:sz w:val="20"/>
              </w:rPr>
              <w:t>magnificent</w:t>
            </w:r>
          </w:p>
        </w:tc>
        <w:tc>
          <w:tcPr>
            <w:tcW w:type="dxa" w:w="2160"/>
          </w:tcPr>
          <w:p>
            <w:r>
              <w:rPr>
                <w:sz w:val="20"/>
              </w:rPr>
              <w:t>adjective</w:t>
            </w:r>
          </w:p>
        </w:tc>
        <w:tc>
          <w:tcPr>
            <w:tcW w:type="dxa" w:w="2160"/>
          </w:tcPr>
          <w:p>
            <w:r>
              <w:rPr>
                <w:sz w:val="20"/>
              </w:rPr>
              <w:t>Very beautiful or impressive.</w:t>
            </w:r>
          </w:p>
        </w:tc>
        <w:tc>
          <w:tcPr>
            <w:tcW w:type="dxa" w:w="2160"/>
          </w:tcPr>
          <w:p>
            <w:r>
              <w:rPr>
                <w:sz w:val="20"/>
              </w:rPr>
              <w:t>The view from the mountain was magnificent.</w:t>
            </w:r>
          </w:p>
        </w:tc>
      </w:tr>
      <w:tr>
        <w:tc>
          <w:tcPr>
            <w:tcW w:type="dxa" w:w="2160"/>
          </w:tcPr>
          <w:p>
            <w:r>
              <w:rPr>
                <w:b/>
                <w:sz w:val="20"/>
              </w:rPr>
              <w:t>central</w:t>
            </w:r>
          </w:p>
        </w:tc>
        <w:tc>
          <w:tcPr>
            <w:tcW w:type="dxa" w:w="2160"/>
          </w:tcPr>
          <w:p>
            <w:r>
              <w:rPr>
                <w:sz w:val="20"/>
              </w:rPr>
              <w:t>adjective</w:t>
            </w:r>
          </w:p>
        </w:tc>
        <w:tc>
          <w:tcPr>
            <w:tcW w:type="dxa" w:w="2160"/>
          </w:tcPr>
          <w:p>
            <w:r>
              <w:rPr>
                <w:sz w:val="20"/>
              </w:rPr>
              <w:t>The most important part or the middle of something.</w:t>
            </w:r>
          </w:p>
        </w:tc>
        <w:tc>
          <w:tcPr>
            <w:tcW w:type="dxa" w:w="2160"/>
          </w:tcPr>
          <w:p>
            <w:r>
              <w:rPr>
                <w:sz w:val="20"/>
              </w:rPr>
              <w:t>The central park is a great place to play.</w:t>
            </w:r>
          </w:p>
        </w:tc>
      </w:tr>
      <w:tr>
        <w:tc>
          <w:tcPr>
            <w:tcW w:type="dxa" w:w="2160"/>
          </w:tcPr>
          <w:p>
            <w:r>
              <w:rPr>
                <w:b/>
                <w:sz w:val="20"/>
              </w:rPr>
              <w:t>precise</w:t>
            </w:r>
          </w:p>
        </w:tc>
        <w:tc>
          <w:tcPr>
            <w:tcW w:type="dxa" w:w="2160"/>
          </w:tcPr>
          <w:p>
            <w:r>
              <w:rPr>
                <w:sz w:val="20"/>
              </w:rPr>
              <w:t>adjective</w:t>
            </w:r>
          </w:p>
        </w:tc>
        <w:tc>
          <w:tcPr>
            <w:tcW w:type="dxa" w:w="2160"/>
          </w:tcPr>
          <w:p>
            <w:r>
              <w:rPr>
                <w:sz w:val="20"/>
              </w:rPr>
              <w:t>Exact and accurate; not vague.</w:t>
            </w:r>
          </w:p>
        </w:tc>
        <w:tc>
          <w:tcPr>
            <w:tcW w:type="dxa" w:w="2160"/>
          </w:tcPr>
          <w:p>
            <w:r>
              <w:rPr>
                <w:sz w:val="20"/>
              </w:rPr>
              <w:t>The teacher asked for a precise answer.</w:t>
            </w:r>
          </w:p>
        </w:tc>
      </w:tr>
      <w:tr>
        <w:tc>
          <w:tcPr>
            <w:tcW w:type="dxa" w:w="2160"/>
          </w:tcPr>
          <w:p>
            <w:r>
              <w:rPr>
                <w:b/>
                <w:sz w:val="20"/>
              </w:rPr>
              <w:t>innocent</w:t>
            </w:r>
          </w:p>
        </w:tc>
        <w:tc>
          <w:tcPr>
            <w:tcW w:type="dxa" w:w="2160"/>
          </w:tcPr>
          <w:p>
            <w:r>
              <w:rPr>
                <w:sz w:val="20"/>
              </w:rPr>
              <w:t>adjective</w:t>
            </w:r>
          </w:p>
        </w:tc>
        <w:tc>
          <w:tcPr>
            <w:tcW w:type="dxa" w:w="2160"/>
          </w:tcPr>
          <w:p>
            <w:r>
              <w:rPr>
                <w:sz w:val="20"/>
              </w:rPr>
              <w:t>Not guilty of doing anything wrong; pure.</w:t>
            </w:r>
          </w:p>
        </w:tc>
        <w:tc>
          <w:tcPr>
            <w:tcW w:type="dxa" w:w="2160"/>
          </w:tcPr>
          <w:p>
            <w:r>
              <w:rPr>
                <w:sz w:val="20"/>
              </w:rPr>
              <w:t>The innocent puppy just wanted to play.</w:t>
            </w:r>
          </w:p>
        </w:tc>
      </w:tr>
      <w:tr>
        <w:tc>
          <w:tcPr>
            <w:tcW w:type="dxa" w:w="2160"/>
          </w:tcPr>
          <w:p>
            <w:r>
              <w:rPr>
                <w:b/>
                <w:sz w:val="20"/>
              </w:rPr>
              <w:t>recent</w:t>
            </w:r>
          </w:p>
        </w:tc>
        <w:tc>
          <w:tcPr>
            <w:tcW w:type="dxa" w:w="2160"/>
          </w:tcPr>
          <w:p>
            <w:r>
              <w:rPr>
                <w:sz w:val="20"/>
              </w:rPr>
              <w:t>adjective</w:t>
            </w:r>
          </w:p>
        </w:tc>
        <w:tc>
          <w:tcPr>
            <w:tcW w:type="dxa" w:w="2160"/>
          </w:tcPr>
          <w:p>
            <w:r>
              <w:rPr>
                <w:sz w:val="20"/>
              </w:rPr>
              <w:t>Something that happened not long ago.</w:t>
            </w:r>
          </w:p>
        </w:tc>
        <w:tc>
          <w:tcPr>
            <w:tcW w:type="dxa" w:w="2160"/>
          </w:tcPr>
          <w:p>
            <w:r>
              <w:rPr>
                <w:sz w:val="20"/>
              </w:rPr>
              <w:t>I read a recent book about dinosaurs.</w:t>
            </w:r>
          </w:p>
        </w:tc>
      </w:tr>
      <w:tr>
        <w:tc>
          <w:tcPr>
            <w:tcW w:type="dxa" w:w="2160"/>
          </w:tcPr>
          <w:p>
            <w:r>
              <w:rPr>
                <w:b/>
                <w:sz w:val="20"/>
              </w:rPr>
              <w:t>decent</w:t>
            </w:r>
          </w:p>
        </w:tc>
        <w:tc>
          <w:tcPr>
            <w:tcW w:type="dxa" w:w="2160"/>
          </w:tcPr>
          <w:p>
            <w:r>
              <w:rPr>
                <w:sz w:val="20"/>
              </w:rPr>
              <w:t>adjective</w:t>
            </w:r>
          </w:p>
        </w:tc>
        <w:tc>
          <w:tcPr>
            <w:tcW w:type="dxa" w:w="2160"/>
          </w:tcPr>
          <w:p>
            <w:r>
              <w:rPr>
                <w:sz w:val="20"/>
              </w:rPr>
              <w:t>Good enough or acceptable.</w:t>
            </w:r>
          </w:p>
        </w:tc>
        <w:tc>
          <w:tcPr>
            <w:tcW w:type="dxa" w:w="2160"/>
          </w:tcPr>
          <w:p>
            <w:r>
              <w:rPr>
                <w:sz w:val="20"/>
              </w:rPr>
              <w:t>She wore a decent dress to the party.</w:t>
            </w:r>
          </w:p>
        </w:tc>
      </w:tr>
      <w:tr>
        <w:tc>
          <w:tcPr>
            <w:tcW w:type="dxa" w:w="2160"/>
          </w:tcPr>
          <w:p>
            <w:r>
              <w:rPr>
                <w:b/>
                <w:sz w:val="20"/>
              </w:rPr>
              <w:t>physical</w:t>
            </w:r>
          </w:p>
        </w:tc>
        <w:tc>
          <w:tcPr>
            <w:tcW w:type="dxa" w:w="2160"/>
          </w:tcPr>
          <w:p>
            <w:r>
              <w:rPr>
                <w:sz w:val="20"/>
              </w:rPr>
              <w:t>adjective</w:t>
            </w:r>
          </w:p>
        </w:tc>
        <w:tc>
          <w:tcPr>
            <w:tcW w:type="dxa" w:w="2160"/>
          </w:tcPr>
          <w:p>
            <w:r>
              <w:rPr>
                <w:sz w:val="20"/>
              </w:rPr>
              <w:t>Related to the body or things you can touch and see.</w:t>
            </w:r>
          </w:p>
        </w:tc>
        <w:tc>
          <w:tcPr>
            <w:tcW w:type="dxa" w:w="2160"/>
          </w:tcPr>
          <w:p>
            <w:r>
              <w:rPr>
                <w:sz w:val="20"/>
              </w:rPr>
              <w:t>We did a physical activity in gym class.</w:t>
            </w:r>
          </w:p>
        </w:tc>
      </w:tr>
      <w:tr>
        <w:tc>
          <w:tcPr>
            <w:tcW w:type="dxa" w:w="2160"/>
          </w:tcPr>
          <w:p>
            <w:r>
              <w:rPr>
                <w:b/>
                <w:sz w:val="20"/>
              </w:rPr>
              <w:t>scarce</w:t>
            </w:r>
          </w:p>
        </w:tc>
        <w:tc>
          <w:tcPr>
            <w:tcW w:type="dxa" w:w="2160"/>
          </w:tcPr>
          <w:p>
            <w:r>
              <w:rPr>
                <w:sz w:val="20"/>
              </w:rPr>
              <w:t>adjective</w:t>
            </w:r>
          </w:p>
        </w:tc>
        <w:tc>
          <w:tcPr>
            <w:tcW w:type="dxa" w:w="2160"/>
          </w:tcPr>
          <w:p>
            <w:r>
              <w:rPr>
                <w:sz w:val="20"/>
              </w:rPr>
              <w:t>Not enough of something; hard to find.</w:t>
            </w:r>
          </w:p>
        </w:tc>
        <w:tc>
          <w:tcPr>
            <w:tcW w:type="dxa" w:w="2160"/>
          </w:tcPr>
          <w:p>
            <w:r>
              <w:rPr>
                <w:sz w:val="20"/>
              </w:rPr>
              <w:t>Water is scarce in the desert.</w:t>
            </w:r>
          </w:p>
        </w:tc>
      </w:tr>
    </w:tbl>
    <w:p>
      <w:pPr>
        <w:spacing w:after="80"/>
      </w:pPr>
    </w:p>
    <w:p>
      <w:pPr>
        <w:spacing w:before="160" w:after="40"/>
      </w:pPr>
      <w:r>
        <w:rPr>
          <w:b/>
          <w:color w:val="1E885E"/>
          <w:sz w:val="26"/>
        </w:rPr>
        <w:t>Practise these words</w:t>
      </w:r>
    </w:p>
    <w:p>
      <w:pPr>
        <w:pStyle w:val="ListNumber"/>
      </w:pPr>
      <w:r>
        <w:t>Choose three words from this group and use each one in a sentence about your school.</w:t>
      </w:r>
    </w:p>
    <w:p>
      <w:pPr>
        <w:pStyle w:val="ListNumber"/>
      </w:pPr>
      <w:r>
        <w:t>Which word means the opposite of "modern"? Use it in a sentence.</w:t>
      </w:r>
    </w:p>
    <w:p>
      <w:pPr>
        <w:pStyle w:val="ListNumber"/>
      </w:pPr>
      <w:r>
        <w:t>What is something that is scarce where you live? Explain why.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the describing words in sentences about my life?"</w:t>
            </w:r>
          </w:p>
          <w:p>
            <w:pPr>
              <w:spacing w:after="40"/>
            </w:pPr>
            <w:r>
              <w:rPr>
                <w:sz w:val="21"/>
              </w:rPr>
              <w:t>"What is the difference between precise and accurate?"</w:t>
            </w:r>
          </w:p>
        </w:tc>
      </w:tr>
    </w:tbl>
    <w:p>
      <w:pPr>
        <w:spacing w:after="40"/>
      </w:pPr>
    </w:p>
    <w:p>
      <w:pPr>
        <w:spacing w:before="240" w:after="80"/>
      </w:pPr>
      <w:r>
        <w:rPr>
          <w:b/>
          <w:color w:val="0F6E63"/>
          <w:sz w:val="32"/>
        </w:rPr>
        <w:t>Group 3: Actions and Events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ceremony</w:t>
            </w:r>
          </w:p>
        </w:tc>
        <w:tc>
          <w:tcPr>
            <w:tcW w:type="dxa" w:w="2160"/>
          </w:tcPr>
          <w:p>
            <w:r>
              <w:rPr>
                <w:sz w:val="20"/>
              </w:rPr>
              <w:t>noun</w:t>
            </w:r>
          </w:p>
        </w:tc>
        <w:tc>
          <w:tcPr>
            <w:tcW w:type="dxa" w:w="2160"/>
          </w:tcPr>
          <w:p>
            <w:r>
              <w:rPr>
                <w:sz w:val="20"/>
              </w:rPr>
              <w:t>A special event where people celebrate something important.</w:t>
            </w:r>
          </w:p>
        </w:tc>
        <w:tc>
          <w:tcPr>
            <w:tcW w:type="dxa" w:w="2160"/>
          </w:tcPr>
          <w:p>
            <w:r>
              <w:rPr>
                <w:sz w:val="20"/>
              </w:rPr>
              <w:t>We had a ceremony to celebrate our school's anniversary.</w:t>
            </w:r>
          </w:p>
        </w:tc>
      </w:tr>
      <w:tr>
        <w:tc>
          <w:tcPr>
            <w:tcW w:type="dxa" w:w="2160"/>
          </w:tcPr>
          <w:p>
            <w:r>
              <w:rPr>
                <w:b/>
                <w:sz w:val="20"/>
              </w:rPr>
              <w:t>cycle</w:t>
            </w:r>
          </w:p>
        </w:tc>
        <w:tc>
          <w:tcPr>
            <w:tcW w:type="dxa" w:w="2160"/>
          </w:tcPr>
          <w:p>
            <w:r>
              <w:rPr>
                <w:sz w:val="20"/>
              </w:rPr>
              <w:t>noun</w:t>
            </w:r>
          </w:p>
        </w:tc>
        <w:tc>
          <w:tcPr>
            <w:tcW w:type="dxa" w:w="2160"/>
          </w:tcPr>
          <w:p>
            <w:r>
              <w:rPr>
                <w:sz w:val="20"/>
              </w:rPr>
              <w:t>A series of events that happen in a repeated order.</w:t>
            </w:r>
          </w:p>
        </w:tc>
        <w:tc>
          <w:tcPr>
            <w:tcW w:type="dxa" w:w="2160"/>
          </w:tcPr>
          <w:p>
            <w:r>
              <w:rPr>
                <w:sz w:val="20"/>
              </w:rPr>
              <w:t>The water cycle shows how water moves from ground to sky.</w:t>
            </w:r>
          </w:p>
        </w:tc>
      </w:tr>
      <w:tr>
        <w:tc>
          <w:tcPr>
            <w:tcW w:type="dxa" w:w="2160"/>
          </w:tcPr>
          <w:p>
            <w:r>
              <w:rPr>
                <w:b/>
                <w:sz w:val="20"/>
              </w:rPr>
              <w:t>evidence</w:t>
            </w:r>
          </w:p>
        </w:tc>
        <w:tc>
          <w:tcPr>
            <w:tcW w:type="dxa" w:w="2160"/>
          </w:tcPr>
          <w:p>
            <w:r>
              <w:rPr>
                <w:sz w:val="20"/>
              </w:rPr>
              <w:t>noun</w:t>
            </w:r>
          </w:p>
        </w:tc>
        <w:tc>
          <w:tcPr>
            <w:tcW w:type="dxa" w:w="2160"/>
          </w:tcPr>
          <w:p>
            <w:r>
              <w:rPr>
                <w:sz w:val="20"/>
              </w:rPr>
              <w:t>Something that shows whether something is true or real.</w:t>
            </w:r>
          </w:p>
        </w:tc>
        <w:tc>
          <w:tcPr>
            <w:tcW w:type="dxa" w:w="2160"/>
          </w:tcPr>
          <w:p>
            <w:r>
              <w:rPr>
                <w:sz w:val="20"/>
              </w:rPr>
              <w:t>The footprints were evidence that someone had walked there.</w:t>
            </w:r>
          </w:p>
        </w:tc>
      </w:tr>
      <w:tr>
        <w:tc>
          <w:tcPr>
            <w:tcW w:type="dxa" w:w="2160"/>
          </w:tcPr>
          <w:p>
            <w:r>
              <w:rPr>
                <w:b/>
                <w:sz w:val="20"/>
              </w:rPr>
              <w:t>triumph</w:t>
            </w:r>
          </w:p>
        </w:tc>
        <w:tc>
          <w:tcPr>
            <w:tcW w:type="dxa" w:w="2160"/>
          </w:tcPr>
          <w:p>
            <w:r>
              <w:rPr>
                <w:sz w:val="20"/>
              </w:rPr>
              <w:t>noun</w:t>
            </w:r>
          </w:p>
        </w:tc>
        <w:tc>
          <w:tcPr>
            <w:tcW w:type="dxa" w:w="2160"/>
          </w:tcPr>
          <w:p>
            <w:r>
              <w:rPr>
                <w:sz w:val="20"/>
              </w:rPr>
              <w:t>A great victory or success.</w:t>
            </w:r>
          </w:p>
        </w:tc>
        <w:tc>
          <w:tcPr>
            <w:tcW w:type="dxa" w:w="2160"/>
          </w:tcPr>
          <w:p>
            <w:r>
              <w:rPr>
                <w:sz w:val="20"/>
              </w:rPr>
              <w:t>Winning the game was a big triumph for our team.</w:t>
            </w:r>
          </w:p>
        </w:tc>
      </w:tr>
      <w:tr>
        <w:tc>
          <w:tcPr>
            <w:tcW w:type="dxa" w:w="2160"/>
          </w:tcPr>
          <w:p>
            <w:r>
              <w:rPr>
                <w:b/>
                <w:sz w:val="20"/>
              </w:rPr>
              <w:t>phase</w:t>
            </w:r>
          </w:p>
        </w:tc>
        <w:tc>
          <w:tcPr>
            <w:tcW w:type="dxa" w:w="2160"/>
          </w:tcPr>
          <w:p>
            <w:r>
              <w:rPr>
                <w:sz w:val="20"/>
              </w:rPr>
              <w:t>noun</w:t>
            </w:r>
          </w:p>
        </w:tc>
        <w:tc>
          <w:tcPr>
            <w:tcW w:type="dxa" w:w="2160"/>
          </w:tcPr>
          <w:p>
            <w:r>
              <w:rPr>
                <w:sz w:val="20"/>
              </w:rPr>
              <w:t>A stage or part of a process or development.</w:t>
            </w:r>
          </w:p>
        </w:tc>
        <w:tc>
          <w:tcPr>
            <w:tcW w:type="dxa" w:w="2160"/>
          </w:tcPr>
          <w:p>
            <w:r>
              <w:rPr>
                <w:sz w:val="20"/>
              </w:rPr>
              <w:t>The project has three phases: planning, building, finishing.</w:t>
            </w:r>
          </w:p>
        </w:tc>
      </w:tr>
      <w:tr>
        <w:tc>
          <w:tcPr>
            <w:tcW w:type="dxa" w:w="2160"/>
          </w:tcPr>
          <w:p>
            <w:r>
              <w:rPr>
                <w:b/>
                <w:sz w:val="20"/>
              </w:rPr>
              <w:t>descent</w:t>
            </w:r>
          </w:p>
        </w:tc>
        <w:tc>
          <w:tcPr>
            <w:tcW w:type="dxa" w:w="2160"/>
          </w:tcPr>
          <w:p>
            <w:r>
              <w:rPr>
                <w:sz w:val="20"/>
              </w:rPr>
              <w:t>noun</w:t>
            </w:r>
          </w:p>
        </w:tc>
        <w:tc>
          <w:tcPr>
            <w:tcW w:type="dxa" w:w="2160"/>
          </w:tcPr>
          <w:p>
            <w:r>
              <w:rPr>
                <w:sz w:val="20"/>
              </w:rPr>
              <w:t>The act of going down or lowering.</w:t>
            </w:r>
          </w:p>
        </w:tc>
        <w:tc>
          <w:tcPr>
            <w:tcW w:type="dxa" w:w="2160"/>
          </w:tcPr>
          <w:p>
            <w:r>
              <w:rPr>
                <w:sz w:val="20"/>
              </w:rPr>
              <w:t>The descent down the hill was fun and exciting.</w:t>
            </w:r>
          </w:p>
        </w:tc>
      </w:tr>
    </w:tbl>
    <w:p>
      <w:pPr>
        <w:spacing w:after="80"/>
      </w:pPr>
    </w:p>
    <w:p>
      <w:pPr>
        <w:spacing w:before="160" w:after="40"/>
      </w:pPr>
      <w:r>
        <w:rPr>
          <w:b/>
          <w:color w:val="1E885E"/>
          <w:sz w:val="26"/>
        </w:rPr>
        <w:t>Practise these words</w:t>
      </w:r>
    </w:p>
    <w:p>
      <w:pPr>
        <w:pStyle w:val="ListNumber"/>
      </w:pPr>
      <w:r>
        <w:t>Describe a ceremony you have been to. What was it for?</w:t>
      </w:r>
    </w:p>
    <w:p>
      <w:pPr>
        <w:pStyle w:val="ListNumber"/>
      </w:pPr>
      <w:r>
        <w:t>Think of a cycle in nature. Draw it and label the phases.</w:t>
      </w:r>
    </w:p>
    <w:p>
      <w:pPr>
        <w:pStyle w:val="ListNumber"/>
      </w:pPr>
      <w:r>
        <w:t>What is the difference between a triumph and a phase?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action and event words?"</w:t>
            </w:r>
          </w:p>
          <w:p>
            <w:pPr>
              <w:spacing w:after="40"/>
            </w:pPr>
            <w:r>
              <w:rPr>
                <w:sz w:val="21"/>
              </w:rPr>
              <w:t>"Can you explain the difference between descent and decent?"</w:t>
            </w:r>
          </w:p>
        </w:tc>
      </w:tr>
    </w:tbl>
    <w:p>
      <w:pPr>
        <w:spacing w:after="40"/>
      </w:pPr>
    </w:p>
    <w:p>
      <w:pPr>
        <w:spacing w:before="240" w:after="80"/>
      </w:pPr>
      <w:r>
        <w:rPr>
          <w:b/>
          <w:color w:val="0F6E63"/>
          <w:sz w:val="32"/>
        </w:rPr>
        <w:t>Group 4: Knowledge and Study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philosophy</w:t>
            </w:r>
          </w:p>
        </w:tc>
        <w:tc>
          <w:tcPr>
            <w:tcW w:type="dxa" w:w="2160"/>
          </w:tcPr>
          <w:p>
            <w:r>
              <w:rPr>
                <w:sz w:val="20"/>
              </w:rPr>
              <w:t>noun</w:t>
            </w:r>
          </w:p>
        </w:tc>
        <w:tc>
          <w:tcPr>
            <w:tcW w:type="dxa" w:w="2160"/>
          </w:tcPr>
          <w:p>
            <w:r>
              <w:rPr>
                <w:sz w:val="20"/>
              </w:rPr>
              <w:t>The study of big ideas about life, knowledge, and how to live.</w:t>
            </w:r>
          </w:p>
        </w:tc>
        <w:tc>
          <w:tcPr>
            <w:tcW w:type="dxa" w:w="2160"/>
          </w:tcPr>
          <w:p>
            <w:r>
              <w:rPr>
                <w:sz w:val="20"/>
              </w:rPr>
              <w:t>In class, we talked about the philosophy of being kind.</w:t>
            </w:r>
          </w:p>
        </w:tc>
      </w:tr>
      <w:tr>
        <w:tc>
          <w:tcPr>
            <w:tcW w:type="dxa" w:w="2160"/>
          </w:tcPr>
          <w:p>
            <w:r>
              <w:rPr>
                <w:b/>
                <w:sz w:val="20"/>
              </w:rPr>
              <w:t>physiology</w:t>
            </w:r>
          </w:p>
        </w:tc>
        <w:tc>
          <w:tcPr>
            <w:tcW w:type="dxa" w:w="2160"/>
          </w:tcPr>
          <w:p>
            <w:r>
              <w:rPr>
                <w:sz w:val="20"/>
              </w:rPr>
              <w:t>noun</w:t>
            </w:r>
          </w:p>
        </w:tc>
        <w:tc>
          <w:tcPr>
            <w:tcW w:type="dxa" w:w="2160"/>
          </w:tcPr>
          <w:p>
            <w:r>
              <w:rPr>
                <w:sz w:val="20"/>
              </w:rPr>
              <w:t>The study of how living things work, like how our bodies function.</w:t>
            </w:r>
          </w:p>
        </w:tc>
        <w:tc>
          <w:tcPr>
            <w:tcW w:type="dxa" w:w="2160"/>
          </w:tcPr>
          <w:p>
            <w:r>
              <w:rPr>
                <w:sz w:val="20"/>
              </w:rPr>
              <w:t>In science, we learned about the physiology of the heart.</w:t>
            </w:r>
          </w:p>
        </w:tc>
      </w:tr>
      <w:tr>
        <w:tc>
          <w:tcPr>
            <w:tcW w:type="dxa" w:w="2160"/>
          </w:tcPr>
          <w:p>
            <w:r>
              <w:rPr>
                <w:b/>
                <w:sz w:val="20"/>
              </w:rPr>
              <w:t>physics</w:t>
            </w:r>
          </w:p>
        </w:tc>
        <w:tc>
          <w:tcPr>
            <w:tcW w:type="dxa" w:w="2160"/>
          </w:tcPr>
          <w:p>
            <w:r>
              <w:rPr>
                <w:sz w:val="20"/>
              </w:rPr>
              <w:t>noun</w:t>
            </w:r>
          </w:p>
        </w:tc>
        <w:tc>
          <w:tcPr>
            <w:tcW w:type="dxa" w:w="2160"/>
          </w:tcPr>
          <w:p>
            <w:r>
              <w:rPr>
                <w:sz w:val="20"/>
              </w:rPr>
              <w:t>The study of how things move and work, like forces and energy.</w:t>
            </w:r>
          </w:p>
        </w:tc>
        <w:tc>
          <w:tcPr>
            <w:tcW w:type="dxa" w:w="2160"/>
          </w:tcPr>
          <w:p>
            <w:r>
              <w:rPr>
                <w:sz w:val="20"/>
              </w:rPr>
              <w:t>In physics class, we learned how gravity pulls things down.</w:t>
            </w:r>
          </w:p>
        </w:tc>
      </w:tr>
      <w:tr>
        <w:tc>
          <w:tcPr>
            <w:tcW w:type="dxa" w:w="2160"/>
          </w:tcPr>
          <w:p>
            <w:r>
              <w:rPr>
                <w:b/>
                <w:sz w:val="20"/>
              </w:rPr>
              <w:t>hemisphere</w:t>
            </w:r>
          </w:p>
        </w:tc>
        <w:tc>
          <w:tcPr>
            <w:tcW w:type="dxa" w:w="2160"/>
          </w:tcPr>
          <w:p>
            <w:r>
              <w:rPr>
                <w:sz w:val="20"/>
              </w:rPr>
              <w:t>noun</w:t>
            </w:r>
          </w:p>
        </w:tc>
        <w:tc>
          <w:tcPr>
            <w:tcW w:type="dxa" w:w="2160"/>
          </w:tcPr>
          <w:p>
            <w:r>
              <w:rPr>
                <w:sz w:val="20"/>
              </w:rPr>
              <w:t>Half of the Earth, usually divided into Northern and Southern.</w:t>
            </w:r>
          </w:p>
        </w:tc>
        <w:tc>
          <w:tcPr>
            <w:tcW w:type="dxa" w:w="2160"/>
          </w:tcPr>
          <w:p>
            <w:r>
              <w:rPr>
                <w:sz w:val="20"/>
              </w:rPr>
              <w:t>The equator divides the Earth into two hemispheres.</w:t>
            </w:r>
          </w:p>
        </w:tc>
      </w:tr>
      <w:tr>
        <w:tc>
          <w:tcPr>
            <w:tcW w:type="dxa" w:w="2160"/>
          </w:tcPr>
          <w:p>
            <w:r>
              <w:rPr>
                <w:b/>
                <w:sz w:val="20"/>
              </w:rPr>
              <w:t>telegraph</w:t>
            </w:r>
          </w:p>
        </w:tc>
        <w:tc>
          <w:tcPr>
            <w:tcW w:type="dxa" w:w="2160"/>
          </w:tcPr>
          <w:p>
            <w:r>
              <w:rPr>
                <w:sz w:val="20"/>
              </w:rPr>
              <w:t>noun</w:t>
            </w:r>
          </w:p>
        </w:tc>
        <w:tc>
          <w:tcPr>
            <w:tcW w:type="dxa" w:w="2160"/>
          </w:tcPr>
          <w:p>
            <w:r>
              <w:rPr>
                <w:sz w:val="20"/>
              </w:rPr>
              <w:t>A machine that sends messages over long distances using wires.</w:t>
            </w:r>
          </w:p>
        </w:tc>
        <w:tc>
          <w:tcPr>
            <w:tcW w:type="dxa" w:w="2160"/>
          </w:tcPr>
          <w:p>
            <w:r>
              <w:rPr>
                <w:sz w:val="20"/>
              </w:rPr>
              <w:t>People used a telegraph to send messages quickly.</w:t>
            </w:r>
          </w:p>
        </w:tc>
      </w:tr>
      <w:tr>
        <w:tc>
          <w:tcPr>
            <w:tcW w:type="dxa" w:w="2160"/>
          </w:tcPr>
          <w:p>
            <w:r>
              <w:rPr>
                <w:b/>
                <w:sz w:val="20"/>
              </w:rPr>
              <w:t>judicial</w:t>
            </w:r>
          </w:p>
        </w:tc>
        <w:tc>
          <w:tcPr>
            <w:tcW w:type="dxa" w:w="2160"/>
          </w:tcPr>
          <w:p>
            <w:r>
              <w:rPr>
                <w:sz w:val="20"/>
              </w:rPr>
              <w:t>adjective</w:t>
            </w:r>
          </w:p>
        </w:tc>
        <w:tc>
          <w:tcPr>
            <w:tcW w:type="dxa" w:w="2160"/>
          </w:tcPr>
          <w:p>
            <w:r>
              <w:rPr>
                <w:sz w:val="20"/>
              </w:rPr>
              <w:t>Related to the law or the courts.</w:t>
            </w:r>
          </w:p>
        </w:tc>
        <w:tc>
          <w:tcPr>
            <w:tcW w:type="dxa" w:w="2160"/>
          </w:tcPr>
          <w:p>
            <w:r>
              <w:rPr>
                <w:sz w:val="20"/>
              </w:rPr>
              <w:t>The judicial system makes sure laws are followed.</w:t>
            </w:r>
          </w:p>
        </w:tc>
      </w:tr>
    </w:tbl>
    <w:p>
      <w:pPr>
        <w:spacing w:after="80"/>
      </w:pPr>
    </w:p>
    <w:p>
      <w:pPr>
        <w:spacing w:before="160" w:after="40"/>
      </w:pPr>
      <w:r>
        <w:rPr>
          <w:b/>
          <w:color w:val="1E885E"/>
          <w:sz w:val="26"/>
        </w:rPr>
        <w:t>Practise these words</w:t>
      </w:r>
    </w:p>
    <w:p>
      <w:pPr>
        <w:pStyle w:val="ListNumber"/>
      </w:pPr>
      <w:r>
        <w:t>Which of these subjects would you most like to study: philosophy, physiology, or physics? Why?</w:t>
      </w:r>
    </w:p>
    <w:p>
      <w:pPr>
        <w:pStyle w:val="ListNumber"/>
      </w:pPr>
      <w:r>
        <w:t>Which hemisphere do you live in? How do you know?</w:t>
      </w:r>
    </w:p>
    <w:p>
      <w:pPr>
        <w:pStyle w:val="ListNumber"/>
      </w:pPr>
      <w:r>
        <w:t>What is something judicial that helps keep your community safe?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physiology and physics?"</w:t>
            </w:r>
          </w:p>
          <w:p>
            <w:pPr>
              <w:spacing w:after="40"/>
            </w:pPr>
            <w:r>
              <w:rPr>
                <w:sz w:val="21"/>
              </w:rPr>
              <w:t>"Can you help me say 'philosophy' and 'physiology' correctly?"</w:t>
            </w:r>
          </w:p>
          <w:p>
            <w:pPr>
              <w:spacing w:after="40"/>
            </w:pPr>
            <w:r>
              <w:rPr>
                <w:sz w:val="21"/>
              </w:rPr>
              <w:t>"What is the telegraph and why was it important?"</w:t>
            </w:r>
          </w:p>
        </w:tc>
      </w:tr>
    </w:tbl>
    <w:p>
      <w:pPr>
        <w:spacing w:after="40"/>
      </w:pPr>
    </w:p>
    <w:p>
      <w:pPr>
        <w:spacing w:before="240" w:after="80"/>
      </w:pPr>
      <w:r>
        <w:rPr>
          <w:b/>
          <w:color w:val="0F6E63"/>
          <w:sz w:val="32"/>
        </w:rPr>
        <w:t>My Word Wall</w:t>
      </w:r>
    </w:p>
    <w:p>
      <w:r>
        <w:t>Tick each word when you can read it, say it, and use it in a sentence. Come back at the end of the unit to check all twenty-five!</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Can read</w:t>
            </w:r>
          </w:p>
        </w:tc>
        <w:tc>
          <w:tcPr>
            <w:tcW w:type="dxa" w:w="2160"/>
            <w:shd w:val="clear" w:color="auto" w:fill="0F6E63"/>
          </w:tcPr>
          <w:p>
            <w:r>
              <w:rPr>
                <w:b/>
                <w:color w:val="FFFFFF"/>
                <w:sz w:val="21"/>
              </w:rPr>
              <w:t>Can say</w:t>
            </w:r>
          </w:p>
        </w:tc>
        <w:tc>
          <w:tcPr>
            <w:tcW w:type="dxa" w:w="2160"/>
            <w:shd w:val="clear" w:color="auto" w:fill="0F6E63"/>
          </w:tcPr>
          <w:p>
            <w:r>
              <w:rPr>
                <w:b/>
                <w:color w:val="FFFFFF"/>
                <w:sz w:val="21"/>
              </w:rPr>
              <w:t>Can use</w:t>
            </w:r>
          </w:p>
        </w:tc>
      </w:tr>
      <w:tr>
        <w:tc>
          <w:tcPr>
            <w:tcW w:type="dxa" w:w="2160"/>
          </w:tcPr>
          <w:p>
            <w:r>
              <w:rPr>
                <w:b/>
                <w:sz w:val="20"/>
              </w:rPr>
              <w:t>intelligence</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citizenship</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ancient</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magnificent</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central</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cycle</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scarce</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evidence</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precise</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ceremony</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judicial</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innocent</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recent</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decent</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descent</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philosophy</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physiology</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hemisphere</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geographer</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telegraph</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physician</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physics</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triumph</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phase</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r>
        <w:tc>
          <w:tcPr>
            <w:tcW w:type="dxa" w:w="2160"/>
          </w:tcPr>
          <w:p>
            <w:r>
              <w:rPr>
                <w:b/>
                <w:sz w:val="20"/>
              </w:rPr>
              <w:t>physical</w:t>
            </w:r>
          </w:p>
        </w:tc>
        <w:tc>
          <w:tcPr>
            <w:tcW w:type="dxa" w:w="2160"/>
          </w:tcPr>
          <w:p>
            <w:r>
              <w:rPr>
                <w:sz w:val="20"/>
              </w:rPr>
              <w:t>□ Read</w:t>
            </w:r>
          </w:p>
        </w:tc>
        <w:tc>
          <w:tcPr>
            <w:tcW w:type="dxa" w:w="2160"/>
          </w:tcPr>
          <w:p>
            <w:r>
              <w:rPr>
                <w:sz w:val="20"/>
              </w:rPr>
              <w:t>□ Say</w:t>
            </w:r>
          </w:p>
        </w:tc>
        <w:tc>
          <w:tcPr>
            <w:tcW w:type="dxa" w:w="2160"/>
          </w:tcPr>
          <w:p>
            <w:r>
              <w:rPr>
                <w:sz w:val="20"/>
              </w:rPr>
              <w:t>□ Use in a sentence</w:t>
            </w:r>
          </w:p>
        </w:tc>
      </w:tr>
    </w:tbl>
    <w:p>
      <w:pPr>
        <w:spacing w:after="80"/>
      </w:pPr>
    </w:p>
    <w:p>
      <w:pPr>
        <w:spacing w:before="240" w:after="80"/>
      </w:pPr>
      <w:r>
        <w:rPr>
          <w:b/>
          <w:color w:val="0F6E63"/>
          <w:sz w:val="32"/>
        </w:rPr>
        <w:t>Vocabulary Practice Activities</w:t>
      </w:r>
    </w:p>
    <w:p>
      <w:pPr>
        <w:spacing w:before="160" w:after="40"/>
      </w:pPr>
      <w:r>
        <w:rPr>
          <w:b/>
          <w:color w:val="1E885E"/>
          <w:sz w:val="26"/>
        </w:rPr>
        <w:t>Activity 1: Match the Word to the Meaning</w:t>
      </w:r>
    </w:p>
    <w:p>
      <w:r>
        <w:t>Draw a line from each word to its meaning.</w:t>
      </w:r>
    </w:p>
    <w:p>
      <w:pPr>
        <w:pStyle w:val="ListNumber"/>
      </w:pPr>
      <w:r>
        <w:t>philosophy     a) a great victory</w:t>
      </w:r>
    </w:p>
    <w:p>
      <w:pPr>
        <w:pStyle w:val="ListNumber"/>
      </w:pPr>
      <w:r>
        <w:t>evidence       b) very old; from a long time ago</w:t>
      </w:r>
    </w:p>
    <w:p>
      <w:pPr>
        <w:pStyle w:val="ListNumber"/>
      </w:pPr>
      <w:r>
        <w:t>triumph        c) the study of big ideas about life</w:t>
      </w:r>
    </w:p>
    <w:p>
      <w:pPr>
        <w:pStyle w:val="ListNumber"/>
      </w:pPr>
      <w:r>
        <w:t>ancient        d) something that shows a claim is true</w:t>
      </w:r>
    </w:p>
    <w:p>
      <w:pPr>
        <w:pStyle w:val="ListNumber"/>
      </w:pPr>
      <w:r>
        <w:t>hemisphere     e) half of the Earth</w:t>
      </w:r>
    </w:p>
    <w:p>
      <w:r>
        <w:rPr>
          <w:i/>
        </w:rPr>
        <w:t>Answers: 1–c   2–d   3–a   4–b   5–e</w:t>
      </w:r>
    </w:p>
    <w:p>
      <w:pPr>
        <w:spacing w:before="160" w:after="40"/>
      </w:pPr>
      <w:r>
        <w:rPr>
          <w:b/>
          <w:color w:val="1E885E"/>
          <w:sz w:val="26"/>
        </w:rPr>
        <w:t>Activity 2: Fill in the Blanks</w:t>
      </w:r>
    </w:p>
    <w:p>
      <w:r>
        <w:t>Choose the correct word to complete each sentence.</w:t>
      </w:r>
    </w:p>
    <w:p>
      <w:pPr>
        <w:pStyle w:val="ListNumber"/>
      </w:pPr>
      <w:r>
        <w:t>The ________ (ceremony / cycle) of the seasons repeats every year.</w:t>
      </w:r>
    </w:p>
    <w:p>
      <w:pPr>
        <w:pStyle w:val="ListNumber"/>
      </w:pPr>
      <w:r>
        <w:t>The detective found ________ (evidence / descent) at the scene.</w:t>
      </w:r>
    </w:p>
    <w:p>
      <w:pPr>
        <w:pStyle w:val="ListNumber"/>
      </w:pPr>
      <w:r>
        <w:t>We learned about the ________ (judicial / physical) system in our civics class.</w:t>
      </w:r>
    </w:p>
    <w:p>
      <w:pPr>
        <w:pStyle w:val="ListNumber"/>
      </w:pPr>
      <w:r>
        <w:t>The ________ (physician / geographer) helped the sick child recover.</w:t>
      </w:r>
    </w:p>
    <w:p>
      <w:pPr>
        <w:pStyle w:val="ListNumber"/>
      </w:pPr>
      <w:r>
        <w:t>The ________ (ancient / recent) temple has stood for over a thousand years.</w:t>
      </w:r>
    </w:p>
    <w:p>
      <w:r>
        <w:rPr>
          <w:i/>
        </w:rPr>
        <w:t>Answers: 1. cycle   2. evidence   3. judicial   4. physician   5. ancient</w:t>
      </w:r>
    </w:p>
    <w:p>
      <w:pPr>
        <w:spacing w:before="160" w:after="40"/>
      </w:pPr>
      <w:r>
        <w:rPr>
          <w:b/>
          <w:color w:val="1E885E"/>
          <w:sz w:val="26"/>
        </w:rPr>
        <w:t>Activity 3: Word Families</w:t>
      </w:r>
    </w:p>
    <w:p>
      <w:r>
        <w:t>Some of these words belong to the same family. Group the words that are connected:</w:t>
      </w:r>
    </w:p>
    <w:p>
      <w:r>
        <w:t>physics, physical, physician, physiology, philosophy</w:t>
      </w:r>
    </w:p>
    <w:p>
      <w:r>
        <w:t>Hint: Which words come from the Greek root meaning "nature" or "body"?</w:t>
      </w:r>
    </w:p>
    <w:p>
      <w:r>
        <w:rPr>
          <w:i/>
        </w:rPr>
        <w:t>Answer: physics, physical, physician, and physiology all come from the Greek root "phys" meaning nature/body. Philosophy comes from "philo" (love) + "sophia" (wisdom).</w:t>
      </w:r>
    </w:p>
    <w:p>
      <w:pPr>
        <w:spacing w:before="160" w:after="40"/>
      </w:pPr>
      <w:r>
        <w:rPr>
          <w:b/>
          <w:color w:val="1E885E"/>
          <w:sz w:val="26"/>
        </w:rPr>
        <w:t>Activity 4: Use It in a Story</w:t>
      </w:r>
    </w:p>
    <w:p>
      <w:r>
        <w:t>Write a short paragraph (4–6 sentences) about a visit to a special place. Use at least five vocabulary words from this unit. Underline each vocabulary word you use.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all 25 vocabulary words?"</w:t>
            </w:r>
          </w:p>
          <w:p>
            <w:pPr>
              <w:spacing w:after="40"/>
            </w:pPr>
            <w:r>
              <w:rPr>
                <w:sz w:val="21"/>
              </w:rPr>
              <w:t>"Can you check my story for correct vocabulary use?"</w:t>
            </w:r>
          </w:p>
          <w:p>
            <w:pPr>
              <w:spacing w:after="40"/>
            </w:pPr>
            <w:r>
              <w:rPr>
                <w:sz w:val="21"/>
              </w:rPr>
              <w:t>"Can you help me remember the words I keep forgetting?"</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