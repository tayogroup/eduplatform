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7: Nature’s Power</w:t>
      </w:r>
    </w:p>
    <w:p>
      <w:pPr>
        <w:spacing w:after="200"/>
      </w:pPr>
      <w:r>
        <w:rPr>
          <w:i/>
          <w:color w:val="1E885E"/>
          <w:sz w:val="25"/>
        </w:rPr>
        <w:t>Year 6 English  ·  Ehel Academy  ·  Self-study word book</w:t>
      </w:r>
    </w:p>
    <w:p>
      <w:pPr>
        <w:pBdr>
          <w:bottom w:val="single" w:sz="12" w:space="1" w:color="0F6E63"/>
        </w:pBdr>
        <w:spacing w:after="160"/>
      </w:pPr>
    </w:p>
    <w:p>
      <w:r>
        <w:rPr>
          <w:i/>
        </w:rPr>
        <w:t>These are the important words for Unit 7. Learn a few words each day. For every word, read the meaning, say the example sentence out loud, and then do the quick practice. Your AI tutor can check your sentences and help you pronounce the words correctly.</w:t>
      </w:r>
    </w:p>
    <w:p>
      <w:pPr>
        <w:spacing w:before="240" w:after="80"/>
      </w:pPr>
      <w:r>
        <w:rPr>
          <w:b/>
          <w:color w:val="0F6E63"/>
          <w:sz w:val="32"/>
        </w:rPr>
        <w:t>Group 1: Nature, Science, and Technology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conduction</w:t>
            </w:r>
          </w:p>
        </w:tc>
        <w:tc>
          <w:tcPr>
            <w:tcW w:type="dxa" w:w="2160"/>
          </w:tcPr>
          <w:p>
            <w:r>
              <w:rPr>
                <w:sz w:val="20"/>
              </w:rPr>
              <w:t>noun</w:t>
            </w:r>
          </w:p>
        </w:tc>
        <w:tc>
          <w:tcPr>
            <w:tcW w:type="dxa" w:w="2160"/>
          </w:tcPr>
          <w:p>
            <w:r>
              <w:rPr>
                <w:sz w:val="20"/>
              </w:rPr>
              <w:t>The way heat or electricity moves through a material.</w:t>
            </w:r>
          </w:p>
        </w:tc>
        <w:tc>
          <w:tcPr>
            <w:tcW w:type="dxa" w:w="2160"/>
          </w:tcPr>
          <w:p>
            <w:r>
              <w:rPr>
                <w:sz w:val="20"/>
              </w:rPr>
              <w:t>When you touch a metal spoon in a hot pot, the heat travels through the spoon by conduction.</w:t>
            </w:r>
          </w:p>
        </w:tc>
      </w:tr>
      <w:tr>
        <w:tc>
          <w:tcPr>
            <w:tcW w:type="dxa" w:w="2160"/>
          </w:tcPr>
          <w:p>
            <w:r>
              <w:rPr>
                <w:b/>
                <w:sz w:val="20"/>
              </w:rPr>
              <w:t>pollination</w:t>
            </w:r>
          </w:p>
        </w:tc>
        <w:tc>
          <w:tcPr>
            <w:tcW w:type="dxa" w:w="2160"/>
          </w:tcPr>
          <w:p>
            <w:r>
              <w:rPr>
                <w:sz w:val="20"/>
              </w:rPr>
              <w:t>noun</w:t>
            </w:r>
          </w:p>
        </w:tc>
        <w:tc>
          <w:tcPr>
            <w:tcW w:type="dxa" w:w="2160"/>
          </w:tcPr>
          <w:p>
            <w:r>
              <w:rPr>
                <w:sz w:val="20"/>
              </w:rPr>
              <w:t>The process of transferring pollen from one flower to another to help plants make seeds.</w:t>
            </w:r>
          </w:p>
        </w:tc>
        <w:tc>
          <w:tcPr>
            <w:tcW w:type="dxa" w:w="2160"/>
          </w:tcPr>
          <w:p>
            <w:r>
              <w:rPr>
                <w:sz w:val="20"/>
              </w:rPr>
              <w:t>Bees help with pollination by moving pollen between flowers.</w:t>
            </w:r>
          </w:p>
        </w:tc>
      </w:tr>
      <w:tr>
        <w:tc>
          <w:tcPr>
            <w:tcW w:type="dxa" w:w="2160"/>
          </w:tcPr>
          <w:p>
            <w:r>
              <w:rPr>
                <w:b/>
                <w:sz w:val="20"/>
              </w:rPr>
              <w:t>stratosphere</w:t>
            </w:r>
          </w:p>
        </w:tc>
        <w:tc>
          <w:tcPr>
            <w:tcW w:type="dxa" w:w="2160"/>
          </w:tcPr>
          <w:p>
            <w:r>
              <w:rPr>
                <w:sz w:val="20"/>
              </w:rPr>
              <w:t>noun</w:t>
            </w:r>
          </w:p>
        </w:tc>
        <w:tc>
          <w:tcPr>
            <w:tcW w:type="dxa" w:w="2160"/>
          </w:tcPr>
          <w:p>
            <w:r>
              <w:rPr>
                <w:sz w:val="20"/>
              </w:rPr>
              <w:t>The layer of air above the weather layer, where planes fly and the ozone layer is found.</w:t>
            </w:r>
          </w:p>
        </w:tc>
        <w:tc>
          <w:tcPr>
            <w:tcW w:type="dxa" w:w="2160"/>
          </w:tcPr>
          <w:p>
            <w:r>
              <w:rPr>
                <w:sz w:val="20"/>
              </w:rPr>
              <w:t>The airplane flew high in the stratosphere, above the clouds.</w:t>
            </w:r>
          </w:p>
        </w:tc>
      </w:tr>
      <w:tr>
        <w:tc>
          <w:tcPr>
            <w:tcW w:type="dxa" w:w="2160"/>
          </w:tcPr>
          <w:p>
            <w:r>
              <w:rPr>
                <w:b/>
                <w:sz w:val="20"/>
              </w:rPr>
              <w:t>excavation</w:t>
            </w:r>
          </w:p>
        </w:tc>
        <w:tc>
          <w:tcPr>
            <w:tcW w:type="dxa" w:w="2160"/>
          </w:tcPr>
          <w:p>
            <w:r>
              <w:rPr>
                <w:sz w:val="20"/>
              </w:rPr>
              <w:t>noun</w:t>
            </w:r>
          </w:p>
        </w:tc>
        <w:tc>
          <w:tcPr>
            <w:tcW w:type="dxa" w:w="2160"/>
          </w:tcPr>
          <w:p>
            <w:r>
              <w:rPr>
                <w:sz w:val="20"/>
              </w:rPr>
              <w:t>The process of digging in the ground to find things like fossils or old buildings.</w:t>
            </w:r>
          </w:p>
        </w:tc>
        <w:tc>
          <w:tcPr>
            <w:tcW w:type="dxa" w:w="2160"/>
          </w:tcPr>
          <w:p>
            <w:r>
              <w:rPr>
                <w:sz w:val="20"/>
              </w:rPr>
              <w:t>The workers started the excavation to find ancient artefacts buried in the ground.</w:t>
            </w:r>
          </w:p>
        </w:tc>
      </w:tr>
      <w:tr>
        <w:tc>
          <w:tcPr>
            <w:tcW w:type="dxa" w:w="2160"/>
          </w:tcPr>
          <w:p>
            <w:r>
              <w:rPr>
                <w:b/>
                <w:sz w:val="20"/>
              </w:rPr>
              <w:t>mechanization</w:t>
            </w:r>
          </w:p>
        </w:tc>
        <w:tc>
          <w:tcPr>
            <w:tcW w:type="dxa" w:w="2160"/>
          </w:tcPr>
          <w:p>
            <w:r>
              <w:rPr>
                <w:sz w:val="20"/>
              </w:rPr>
              <w:t>noun</w:t>
            </w:r>
          </w:p>
        </w:tc>
        <w:tc>
          <w:tcPr>
            <w:tcW w:type="dxa" w:w="2160"/>
          </w:tcPr>
          <w:p>
            <w:r>
              <w:rPr>
                <w:sz w:val="20"/>
              </w:rPr>
              <w:t>The process of using machines to do work instead of people.</w:t>
            </w:r>
          </w:p>
        </w:tc>
        <w:tc>
          <w:tcPr>
            <w:tcW w:type="dxa" w:w="2160"/>
          </w:tcPr>
          <w:p>
            <w:r>
              <w:rPr>
                <w:sz w:val="20"/>
              </w:rPr>
              <w:t>The mechanization of farming helps farmers grow more food with less effort.</w:t>
            </w:r>
          </w:p>
        </w:tc>
      </w:tr>
      <w:tr>
        <w:tc>
          <w:tcPr>
            <w:tcW w:type="dxa" w:w="2160"/>
          </w:tcPr>
          <w:p>
            <w:r>
              <w:rPr>
                <w:b/>
                <w:sz w:val="20"/>
              </w:rPr>
              <w:t>illustration</w:t>
            </w:r>
          </w:p>
        </w:tc>
        <w:tc>
          <w:tcPr>
            <w:tcW w:type="dxa" w:w="2160"/>
          </w:tcPr>
          <w:p>
            <w:r>
              <w:rPr>
                <w:sz w:val="20"/>
              </w:rPr>
              <w:t>noun</w:t>
            </w:r>
          </w:p>
        </w:tc>
        <w:tc>
          <w:tcPr>
            <w:tcW w:type="dxa" w:w="2160"/>
          </w:tcPr>
          <w:p>
            <w:r>
              <w:rPr>
                <w:sz w:val="20"/>
              </w:rPr>
              <w:t>A picture or drawing that helps explain something.</w:t>
            </w:r>
          </w:p>
        </w:tc>
        <w:tc>
          <w:tcPr>
            <w:tcW w:type="dxa" w:w="2160"/>
          </w:tcPr>
          <w:p>
            <w:r>
              <w:rPr>
                <w:sz w:val="20"/>
              </w:rPr>
              <w:t>The book has many illustrations that show what the story is about.</w:t>
            </w:r>
          </w:p>
        </w:tc>
      </w:tr>
    </w:tbl>
    <w:p>
      <w:pPr>
        <w:spacing w:after="80"/>
      </w:pPr>
    </w:p>
    <w:p>
      <w:pPr>
        <w:spacing w:before="160" w:after="40"/>
      </w:pPr>
      <w:r>
        <w:rPr>
          <w:b/>
          <w:color w:val="1E885E"/>
          <w:sz w:val="26"/>
        </w:rPr>
        <w:t>Practise these words</w:t>
      </w:r>
    </w:p>
    <w:p>
      <w:pPr>
        <w:pStyle w:val="ListNumber"/>
      </w:pPr>
      <w:r>
        <w:t>What is conduction? Explain it in your own words, then give an example from the kitchen.</w:t>
      </w:r>
    </w:p>
    <w:p>
      <w:pPr>
        <w:pStyle w:val="ListNumber"/>
      </w:pPr>
      <w:r>
        <w:t>Why is pollination important for plants? Write one sentence about bees and pollination.</w:t>
      </w:r>
    </w:p>
    <w:p>
      <w:pPr>
        <w:pStyle w:val="ListNumber"/>
      </w:pPr>
      <w:r>
        <w:t>Draw a simple illustration of the water cycle. Label it and write one sentence explaining your drawing.</w:t>
      </w:r>
    </w:p>
    <w:p>
      <w:pPr>
        <w:pStyle w:val="ListNumber"/>
      </w:pPr>
      <w:r>
        <w:t>Say this sentence aloud: “The mechanization of rescue work helps teams clear roads more quickly after a flood.”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nature and science words?</w:t>
            </w:r>
          </w:p>
          <w:p>
            <w:pPr>
              <w:spacing w:after="40"/>
            </w:pPr>
            <w:r>
              <w:rPr>
                <w:sz w:val="21"/>
              </w:rPr>
              <w:t>Can you explain the difference between the stratosphere and the lower atmosphere?</w:t>
            </w:r>
          </w:p>
          <w:p>
            <w:pPr>
              <w:spacing w:after="40"/>
            </w:pPr>
            <w:r>
              <w:rPr>
                <w:sz w:val="21"/>
              </w:rPr>
              <w:t>Can you help me draw and label a water cycle illustration?</w:t>
            </w:r>
          </w:p>
        </w:tc>
      </w:tr>
    </w:tbl>
    <w:p>
      <w:pPr>
        <w:spacing w:after="40"/>
      </w:pPr>
    </w:p>
    <w:p>
      <w:pPr>
        <w:spacing w:before="240" w:after="80"/>
      </w:pPr>
      <w:r>
        <w:rPr>
          <w:b/>
          <w:color w:val="0F6E63"/>
          <w:sz w:val="32"/>
        </w:rPr>
        <w:t>Group 2: Government, Economy, and Systems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capitalism</w:t>
            </w:r>
          </w:p>
        </w:tc>
        <w:tc>
          <w:tcPr>
            <w:tcW w:type="dxa" w:w="2160"/>
          </w:tcPr>
          <w:p>
            <w:r>
              <w:rPr>
                <w:sz w:val="20"/>
              </w:rPr>
              <w:t>noun</w:t>
            </w:r>
          </w:p>
        </w:tc>
        <w:tc>
          <w:tcPr>
            <w:tcW w:type="dxa" w:w="2160"/>
          </w:tcPr>
          <w:p>
            <w:r>
              <w:rPr>
                <w:sz w:val="20"/>
              </w:rPr>
              <w:t>An economic system where people own businesses and make money by selling goods and services.</w:t>
            </w:r>
          </w:p>
        </w:tc>
        <w:tc>
          <w:tcPr>
            <w:tcW w:type="dxa" w:w="2160"/>
          </w:tcPr>
          <w:p>
            <w:r>
              <w:rPr>
                <w:sz w:val="20"/>
              </w:rPr>
              <w:t>In capitalism, people can start their own shops and sell things to earn money.</w:t>
            </w:r>
          </w:p>
        </w:tc>
      </w:tr>
      <w:tr>
        <w:tc>
          <w:tcPr>
            <w:tcW w:type="dxa" w:w="2160"/>
          </w:tcPr>
          <w:p>
            <w:r>
              <w:rPr>
                <w:b/>
                <w:sz w:val="20"/>
              </w:rPr>
              <w:t>capitalist</w:t>
            </w:r>
          </w:p>
        </w:tc>
        <w:tc>
          <w:tcPr>
            <w:tcW w:type="dxa" w:w="2160"/>
          </w:tcPr>
          <w:p>
            <w:r>
              <w:rPr>
                <w:sz w:val="20"/>
              </w:rPr>
              <w:t>noun</w:t>
            </w:r>
          </w:p>
        </w:tc>
        <w:tc>
          <w:tcPr>
            <w:tcW w:type="dxa" w:w="2160"/>
          </w:tcPr>
          <w:p>
            <w:r>
              <w:rPr>
                <w:sz w:val="20"/>
              </w:rPr>
              <w:t>A person who uses money to make more money by starting businesses or investing.</w:t>
            </w:r>
          </w:p>
        </w:tc>
        <w:tc>
          <w:tcPr>
            <w:tcW w:type="dxa" w:w="2160"/>
          </w:tcPr>
          <w:p>
            <w:r>
              <w:rPr>
                <w:sz w:val="20"/>
              </w:rPr>
              <w:t>The capitalist opened a new store to sell toys and make a profit.</w:t>
            </w:r>
          </w:p>
        </w:tc>
      </w:tr>
      <w:tr>
        <w:tc>
          <w:tcPr>
            <w:tcW w:type="dxa" w:w="2160"/>
          </w:tcPr>
          <w:p>
            <w:r>
              <w:rPr>
                <w:b/>
                <w:sz w:val="20"/>
              </w:rPr>
              <w:t>socialism</w:t>
            </w:r>
          </w:p>
        </w:tc>
        <w:tc>
          <w:tcPr>
            <w:tcW w:type="dxa" w:w="2160"/>
          </w:tcPr>
          <w:p>
            <w:r>
              <w:rPr>
                <w:sz w:val="20"/>
              </w:rPr>
              <w:t>noun</w:t>
            </w:r>
          </w:p>
        </w:tc>
        <w:tc>
          <w:tcPr>
            <w:tcW w:type="dxa" w:w="2160"/>
          </w:tcPr>
          <w:p>
            <w:r>
              <w:rPr>
                <w:sz w:val="20"/>
              </w:rPr>
              <w:t>A system where the government controls important things like schools and hospitals to help everyone equally.</w:t>
            </w:r>
          </w:p>
        </w:tc>
        <w:tc>
          <w:tcPr>
            <w:tcW w:type="dxa" w:w="2160"/>
          </w:tcPr>
          <w:p>
            <w:r>
              <w:rPr>
                <w:sz w:val="20"/>
              </w:rPr>
              <w:t>In a socialism system, everyone shares resources so that no one is too poor or too rich.</w:t>
            </w:r>
          </w:p>
        </w:tc>
      </w:tr>
      <w:tr>
        <w:tc>
          <w:tcPr>
            <w:tcW w:type="dxa" w:w="2160"/>
          </w:tcPr>
          <w:p>
            <w:r>
              <w:rPr>
                <w:b/>
                <w:sz w:val="20"/>
              </w:rPr>
              <w:t>socialist</w:t>
            </w:r>
          </w:p>
        </w:tc>
        <w:tc>
          <w:tcPr>
            <w:tcW w:type="dxa" w:w="2160"/>
          </w:tcPr>
          <w:p>
            <w:r>
              <w:rPr>
                <w:sz w:val="20"/>
              </w:rPr>
              <w:t>noun</w:t>
            </w:r>
          </w:p>
        </w:tc>
        <w:tc>
          <w:tcPr>
            <w:tcW w:type="dxa" w:w="2160"/>
          </w:tcPr>
          <w:p>
            <w:r>
              <w:rPr>
                <w:sz w:val="20"/>
              </w:rPr>
              <w:t>A person who believes that everyone should share things equally and that the government should help make this happen.</w:t>
            </w:r>
          </w:p>
        </w:tc>
        <w:tc>
          <w:tcPr>
            <w:tcW w:type="dxa" w:w="2160"/>
          </w:tcPr>
          <w:p>
            <w:r>
              <w:rPr>
                <w:sz w:val="20"/>
              </w:rPr>
              <w:t>My uncle is a socialist, and he thinks everyone should have the same chance to succeed.</w:t>
            </w:r>
          </w:p>
        </w:tc>
      </w:tr>
      <w:tr>
        <w:tc>
          <w:tcPr>
            <w:tcW w:type="dxa" w:w="2160"/>
          </w:tcPr>
          <w:p>
            <w:r>
              <w:rPr>
                <w:b/>
                <w:sz w:val="20"/>
              </w:rPr>
              <w:t>communism</w:t>
            </w:r>
          </w:p>
        </w:tc>
        <w:tc>
          <w:tcPr>
            <w:tcW w:type="dxa" w:w="2160"/>
          </w:tcPr>
          <w:p>
            <w:r>
              <w:rPr>
                <w:sz w:val="20"/>
              </w:rPr>
              <w:t>noun</w:t>
            </w:r>
          </w:p>
        </w:tc>
        <w:tc>
          <w:tcPr>
            <w:tcW w:type="dxa" w:w="2160"/>
          </w:tcPr>
          <w:p>
            <w:r>
              <w:rPr>
                <w:sz w:val="20"/>
              </w:rPr>
              <w:t>A system where the government owns all property and everyone shares what they need.</w:t>
            </w:r>
          </w:p>
        </w:tc>
        <w:tc>
          <w:tcPr>
            <w:tcW w:type="dxa" w:w="2160"/>
          </w:tcPr>
          <w:p>
            <w:r>
              <w:rPr>
                <w:sz w:val="20"/>
              </w:rPr>
              <w:t>In a country with communism, people work together and share things equally.</w:t>
            </w:r>
          </w:p>
        </w:tc>
      </w:tr>
      <w:tr>
        <w:tc>
          <w:tcPr>
            <w:tcW w:type="dxa" w:w="2160"/>
          </w:tcPr>
          <w:p>
            <w:r>
              <w:rPr>
                <w:b/>
                <w:sz w:val="20"/>
              </w:rPr>
              <w:t>communist</w:t>
            </w:r>
          </w:p>
        </w:tc>
        <w:tc>
          <w:tcPr>
            <w:tcW w:type="dxa" w:w="2160"/>
          </w:tcPr>
          <w:p>
            <w:r>
              <w:rPr>
                <w:sz w:val="20"/>
              </w:rPr>
              <w:t>noun</w:t>
            </w:r>
          </w:p>
        </w:tc>
        <w:tc>
          <w:tcPr>
            <w:tcW w:type="dxa" w:w="2160"/>
          </w:tcPr>
          <w:p>
            <w:r>
              <w:rPr>
                <w:sz w:val="20"/>
              </w:rPr>
              <w:t>A person who believes in a system where the government owns everything and shares it equally among people.</w:t>
            </w:r>
          </w:p>
        </w:tc>
        <w:tc>
          <w:tcPr>
            <w:tcW w:type="dxa" w:w="2160"/>
          </w:tcPr>
          <w:p>
            <w:r>
              <w:rPr>
                <w:sz w:val="20"/>
              </w:rPr>
              <w:t>In history class, we learned about a communist leader who wanted to make sure everyone had the same amount of food.</w:t>
            </w:r>
          </w:p>
        </w:tc>
      </w:tr>
      <w:tr>
        <w:tc>
          <w:tcPr>
            <w:tcW w:type="dxa" w:w="2160"/>
          </w:tcPr>
          <w:p>
            <w:r>
              <w:rPr>
                <w:b/>
                <w:sz w:val="20"/>
              </w:rPr>
              <w:t>administration</w:t>
            </w:r>
          </w:p>
        </w:tc>
        <w:tc>
          <w:tcPr>
            <w:tcW w:type="dxa" w:w="2160"/>
          </w:tcPr>
          <w:p>
            <w:r>
              <w:rPr>
                <w:sz w:val="20"/>
              </w:rPr>
              <w:t>noun</w:t>
            </w:r>
          </w:p>
        </w:tc>
        <w:tc>
          <w:tcPr>
            <w:tcW w:type="dxa" w:w="2160"/>
          </w:tcPr>
          <w:p>
            <w:r>
              <w:rPr>
                <w:sz w:val="20"/>
              </w:rPr>
              <w:t>The group of people who manage or organise a school, company, or government.</w:t>
            </w:r>
          </w:p>
        </w:tc>
        <w:tc>
          <w:tcPr>
            <w:tcW w:type="dxa" w:w="2160"/>
          </w:tcPr>
          <w:p>
            <w:r>
              <w:rPr>
                <w:sz w:val="20"/>
              </w:rPr>
              <w:t>The administration at our school helps to make important decisions.</w:t>
            </w:r>
          </w:p>
        </w:tc>
      </w:tr>
      <w:tr>
        <w:tc>
          <w:tcPr>
            <w:tcW w:type="dxa" w:w="2160"/>
          </w:tcPr>
          <w:p>
            <w:r>
              <w:rPr>
                <w:b/>
                <w:sz w:val="20"/>
              </w:rPr>
              <w:t>copyright</w:t>
            </w:r>
          </w:p>
        </w:tc>
        <w:tc>
          <w:tcPr>
            <w:tcW w:type="dxa" w:w="2160"/>
          </w:tcPr>
          <w:p>
            <w:r>
              <w:rPr>
                <w:sz w:val="20"/>
              </w:rPr>
              <w:t>noun</w:t>
            </w:r>
          </w:p>
        </w:tc>
        <w:tc>
          <w:tcPr>
            <w:tcW w:type="dxa" w:w="2160"/>
          </w:tcPr>
          <w:p>
            <w:r>
              <w:rPr>
                <w:sz w:val="20"/>
              </w:rPr>
              <w:t>A law that protects someone’s creative work so that others cannot use it without permission.</w:t>
            </w:r>
          </w:p>
        </w:tc>
        <w:tc>
          <w:tcPr>
            <w:tcW w:type="dxa" w:w="2160"/>
          </w:tcPr>
          <w:p>
            <w:r>
              <w:rPr>
                <w:sz w:val="20"/>
              </w:rPr>
              <w:t>The artist has copyright on her paintings, so no one can copy them without asking.</w:t>
            </w:r>
          </w:p>
        </w:tc>
      </w:tr>
    </w:tbl>
    <w:p>
      <w:pPr>
        <w:spacing w:after="80"/>
      </w:pPr>
    </w:p>
    <w:p>
      <w:pPr>
        <w:spacing w:before="160" w:after="40"/>
      </w:pPr>
      <w:r>
        <w:rPr>
          <w:b/>
          <w:color w:val="1E885E"/>
          <w:sz w:val="26"/>
        </w:rPr>
        <w:t>Practise these words</w:t>
      </w:r>
    </w:p>
    <w:p>
      <w:pPr>
        <w:pStyle w:val="ListNumber"/>
      </w:pPr>
      <w:r>
        <w:t>In your own words, explain the difference between capitalism and socialism.</w:t>
      </w:r>
    </w:p>
    <w:p>
      <w:pPr>
        <w:pStyle w:val="ListNumber"/>
      </w:pPr>
      <w:r>
        <w:t>What does the administration do at your school? Write one sentence.</w:t>
      </w:r>
    </w:p>
    <w:p>
      <w:pPr>
        <w:pStyle w:val="ListNumber"/>
      </w:pPr>
      <w:r>
        <w:t>Why is copyright important for artists and writers? Finish this sentence: “Copyright protects…”</w:t>
      </w:r>
    </w:p>
    <w:p>
      <w:pPr>
        <w:pStyle w:val="ListNumber"/>
      </w:pPr>
      <w:r>
        <w:t>If you were in charge of a country after a big flood, which system (capitalism, socialism, or communism) would you use to share food? Why? Write two sentences.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government and economy words?</w:t>
            </w:r>
          </w:p>
          <w:p>
            <w:pPr>
              <w:spacing w:after="40"/>
            </w:pPr>
            <w:r>
              <w:rPr>
                <w:sz w:val="21"/>
              </w:rPr>
              <w:t>Can you explain capitalism, socialism, and communism in simple words?</w:t>
            </w:r>
          </w:p>
          <w:p>
            <w:pPr>
              <w:spacing w:after="40"/>
            </w:pPr>
            <w:r>
              <w:rPr>
                <w:sz w:val="21"/>
              </w:rPr>
              <w:t>Can you help me compare two of these systems?</w:t>
            </w:r>
          </w:p>
        </w:tc>
      </w:tr>
    </w:tbl>
    <w:p>
      <w:pPr>
        <w:spacing w:after="40"/>
      </w:pPr>
    </w:p>
    <w:p>
      <w:pPr>
        <w:spacing w:before="240" w:after="80"/>
      </w:pPr>
      <w:r>
        <w:rPr>
          <w:b/>
          <w:color w:val="0F6E63"/>
          <w:sz w:val="32"/>
        </w:rPr>
        <w:t>Group 3: Planning, Change, and Action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preparation</w:t>
            </w:r>
          </w:p>
        </w:tc>
        <w:tc>
          <w:tcPr>
            <w:tcW w:type="dxa" w:w="2160"/>
          </w:tcPr>
          <w:p>
            <w:r>
              <w:rPr>
                <w:sz w:val="20"/>
              </w:rPr>
              <w:t>noun</w:t>
            </w:r>
          </w:p>
        </w:tc>
        <w:tc>
          <w:tcPr>
            <w:tcW w:type="dxa" w:w="2160"/>
          </w:tcPr>
          <w:p>
            <w:r>
              <w:rPr>
                <w:sz w:val="20"/>
              </w:rPr>
              <w:t>The process of getting ready for something.</w:t>
            </w:r>
          </w:p>
        </w:tc>
        <w:tc>
          <w:tcPr>
            <w:tcW w:type="dxa" w:w="2160"/>
          </w:tcPr>
          <w:p>
            <w:r>
              <w:rPr>
                <w:sz w:val="20"/>
              </w:rPr>
              <w:t>We need to do some preparation before the school play starts.</w:t>
            </w:r>
          </w:p>
        </w:tc>
      </w:tr>
      <w:tr>
        <w:tc>
          <w:tcPr>
            <w:tcW w:type="dxa" w:w="2160"/>
          </w:tcPr>
          <w:p>
            <w:r>
              <w:rPr>
                <w:b/>
                <w:sz w:val="20"/>
              </w:rPr>
              <w:t>calculation</w:t>
            </w:r>
          </w:p>
        </w:tc>
        <w:tc>
          <w:tcPr>
            <w:tcW w:type="dxa" w:w="2160"/>
          </w:tcPr>
          <w:p>
            <w:r>
              <w:rPr>
                <w:sz w:val="20"/>
              </w:rPr>
              <w:t>noun</w:t>
            </w:r>
          </w:p>
        </w:tc>
        <w:tc>
          <w:tcPr>
            <w:tcW w:type="dxa" w:w="2160"/>
          </w:tcPr>
          <w:p>
            <w:r>
              <w:rPr>
                <w:sz w:val="20"/>
              </w:rPr>
              <w:t>A way to find out a number or answer by using maths.</w:t>
            </w:r>
          </w:p>
        </w:tc>
        <w:tc>
          <w:tcPr>
            <w:tcW w:type="dxa" w:w="2160"/>
          </w:tcPr>
          <w:p>
            <w:r>
              <w:rPr>
                <w:sz w:val="20"/>
              </w:rPr>
              <w:t>We did a calculation to find out how many apples we had in total.</w:t>
            </w:r>
          </w:p>
        </w:tc>
      </w:tr>
      <w:tr>
        <w:tc>
          <w:tcPr>
            <w:tcW w:type="dxa" w:w="2160"/>
          </w:tcPr>
          <w:p>
            <w:r>
              <w:rPr>
                <w:b/>
                <w:sz w:val="20"/>
              </w:rPr>
              <w:t>distribution</w:t>
            </w:r>
          </w:p>
        </w:tc>
        <w:tc>
          <w:tcPr>
            <w:tcW w:type="dxa" w:w="2160"/>
          </w:tcPr>
          <w:p>
            <w:r>
              <w:rPr>
                <w:sz w:val="20"/>
              </w:rPr>
              <w:t>noun</w:t>
            </w:r>
          </w:p>
        </w:tc>
        <w:tc>
          <w:tcPr>
            <w:tcW w:type="dxa" w:w="2160"/>
          </w:tcPr>
          <w:p>
            <w:r>
              <w:rPr>
                <w:sz w:val="20"/>
              </w:rPr>
              <w:t>The way something is shared or spread out among a group of people or things.</w:t>
            </w:r>
          </w:p>
        </w:tc>
        <w:tc>
          <w:tcPr>
            <w:tcW w:type="dxa" w:w="2160"/>
          </w:tcPr>
          <w:p>
            <w:r>
              <w:rPr>
                <w:sz w:val="20"/>
              </w:rPr>
              <w:t>The distribution of the toys was fair, so every child got one.</w:t>
            </w:r>
          </w:p>
        </w:tc>
      </w:tr>
      <w:tr>
        <w:tc>
          <w:tcPr>
            <w:tcW w:type="dxa" w:w="2160"/>
          </w:tcPr>
          <w:p>
            <w:r>
              <w:rPr>
                <w:b/>
                <w:sz w:val="20"/>
              </w:rPr>
              <w:t>inflation</w:t>
            </w:r>
          </w:p>
        </w:tc>
        <w:tc>
          <w:tcPr>
            <w:tcW w:type="dxa" w:w="2160"/>
          </w:tcPr>
          <w:p>
            <w:r>
              <w:rPr>
                <w:sz w:val="20"/>
              </w:rPr>
              <w:t>noun</w:t>
            </w:r>
          </w:p>
        </w:tc>
        <w:tc>
          <w:tcPr>
            <w:tcW w:type="dxa" w:w="2160"/>
          </w:tcPr>
          <w:p>
            <w:r>
              <w:rPr>
                <w:sz w:val="20"/>
              </w:rPr>
              <w:t>When prices for things go up, so you need more money to buy the same things.</w:t>
            </w:r>
          </w:p>
        </w:tc>
        <w:tc>
          <w:tcPr>
            <w:tcW w:type="dxa" w:w="2160"/>
          </w:tcPr>
          <w:p>
            <w:r>
              <w:rPr>
                <w:sz w:val="20"/>
              </w:rPr>
              <w:t>Because of inflation, the price of a candy bar is higher than it was last year.</w:t>
            </w:r>
          </w:p>
        </w:tc>
      </w:tr>
      <w:tr>
        <w:tc>
          <w:tcPr>
            <w:tcW w:type="dxa" w:w="2160"/>
          </w:tcPr>
          <w:p>
            <w:r>
              <w:rPr>
                <w:b/>
                <w:sz w:val="20"/>
              </w:rPr>
              <w:t>conversion</w:t>
            </w:r>
          </w:p>
        </w:tc>
        <w:tc>
          <w:tcPr>
            <w:tcW w:type="dxa" w:w="2160"/>
          </w:tcPr>
          <w:p>
            <w:r>
              <w:rPr>
                <w:sz w:val="20"/>
              </w:rPr>
              <w:t>noun</w:t>
            </w:r>
          </w:p>
        </w:tc>
        <w:tc>
          <w:tcPr>
            <w:tcW w:type="dxa" w:w="2160"/>
          </w:tcPr>
          <w:p>
            <w:r>
              <w:rPr>
                <w:sz w:val="20"/>
              </w:rPr>
              <w:t>The process of changing something from one form to another.</w:t>
            </w:r>
          </w:p>
        </w:tc>
        <w:tc>
          <w:tcPr>
            <w:tcW w:type="dxa" w:w="2160"/>
          </w:tcPr>
          <w:p>
            <w:r>
              <w:rPr>
                <w:sz w:val="20"/>
              </w:rPr>
              <w:t>The conversion of the old school into a library made it a great place to read.</w:t>
            </w:r>
          </w:p>
        </w:tc>
      </w:tr>
      <w:tr>
        <w:tc>
          <w:tcPr>
            <w:tcW w:type="dxa" w:w="2160"/>
          </w:tcPr>
          <w:p>
            <w:r>
              <w:rPr>
                <w:b/>
                <w:sz w:val="20"/>
              </w:rPr>
              <w:t>restoration</w:t>
            </w:r>
          </w:p>
        </w:tc>
        <w:tc>
          <w:tcPr>
            <w:tcW w:type="dxa" w:w="2160"/>
          </w:tcPr>
          <w:p>
            <w:r>
              <w:rPr>
                <w:sz w:val="20"/>
              </w:rPr>
              <w:t>noun</w:t>
            </w:r>
          </w:p>
        </w:tc>
        <w:tc>
          <w:tcPr>
            <w:tcW w:type="dxa" w:w="2160"/>
          </w:tcPr>
          <w:p>
            <w:r>
              <w:rPr>
                <w:sz w:val="20"/>
              </w:rPr>
              <w:t>The process of bringing something back to its original condition or making it better.</w:t>
            </w:r>
          </w:p>
        </w:tc>
        <w:tc>
          <w:tcPr>
            <w:tcW w:type="dxa" w:w="2160"/>
          </w:tcPr>
          <w:p>
            <w:r>
              <w:rPr>
                <w:sz w:val="20"/>
              </w:rPr>
              <w:t>The restoration of the old building made it look beautiful again.</w:t>
            </w:r>
          </w:p>
        </w:tc>
      </w:tr>
      <w:tr>
        <w:tc>
          <w:tcPr>
            <w:tcW w:type="dxa" w:w="2160"/>
          </w:tcPr>
          <w:p>
            <w:r>
              <w:rPr>
                <w:b/>
                <w:sz w:val="20"/>
              </w:rPr>
              <w:t>initiative</w:t>
            </w:r>
          </w:p>
        </w:tc>
        <w:tc>
          <w:tcPr>
            <w:tcW w:type="dxa" w:w="2160"/>
          </w:tcPr>
          <w:p>
            <w:r>
              <w:rPr>
                <w:sz w:val="20"/>
              </w:rPr>
              <w:t>noun</w:t>
            </w:r>
          </w:p>
        </w:tc>
        <w:tc>
          <w:tcPr>
            <w:tcW w:type="dxa" w:w="2160"/>
          </w:tcPr>
          <w:p>
            <w:r>
              <w:rPr>
                <w:sz w:val="20"/>
              </w:rPr>
              <w:t>The ability to start something on your own without being told.</w:t>
            </w:r>
          </w:p>
        </w:tc>
        <w:tc>
          <w:tcPr>
            <w:tcW w:type="dxa" w:w="2160"/>
          </w:tcPr>
          <w:p>
            <w:r>
              <w:rPr>
                <w:sz w:val="20"/>
              </w:rPr>
              <w:t>She showed great initiative by starting a recycling programme at school.</w:t>
            </w:r>
          </w:p>
        </w:tc>
      </w:tr>
      <w:tr>
        <w:tc>
          <w:tcPr>
            <w:tcW w:type="dxa" w:w="2160"/>
          </w:tcPr>
          <w:p>
            <w:r>
              <w:rPr>
                <w:b/>
                <w:sz w:val="20"/>
              </w:rPr>
              <w:t>commitment</w:t>
            </w:r>
          </w:p>
        </w:tc>
        <w:tc>
          <w:tcPr>
            <w:tcW w:type="dxa" w:w="2160"/>
          </w:tcPr>
          <w:p>
            <w:r>
              <w:rPr>
                <w:sz w:val="20"/>
              </w:rPr>
              <w:t>noun</w:t>
            </w:r>
          </w:p>
        </w:tc>
        <w:tc>
          <w:tcPr>
            <w:tcW w:type="dxa" w:w="2160"/>
          </w:tcPr>
          <w:p>
            <w:r>
              <w:rPr>
                <w:sz w:val="20"/>
              </w:rPr>
              <w:t>A promise to do something or to be loyal to someone or something.</w:t>
            </w:r>
          </w:p>
        </w:tc>
        <w:tc>
          <w:tcPr>
            <w:tcW w:type="dxa" w:w="2160"/>
          </w:tcPr>
          <w:p>
            <w:r>
              <w:rPr>
                <w:sz w:val="20"/>
              </w:rPr>
              <w:t>She made a commitment to practise the piano every day.</w:t>
            </w:r>
          </w:p>
        </w:tc>
      </w:tr>
    </w:tbl>
    <w:p>
      <w:pPr>
        <w:spacing w:after="80"/>
      </w:pPr>
    </w:p>
    <w:p>
      <w:pPr>
        <w:spacing w:before="160" w:after="40"/>
      </w:pPr>
      <w:r>
        <w:rPr>
          <w:b/>
          <w:color w:val="1E885E"/>
          <w:sz w:val="26"/>
        </w:rPr>
        <w:t>Practise these words</w:t>
      </w:r>
    </w:p>
    <w:p>
      <w:pPr>
        <w:pStyle w:val="ListNumber"/>
      </w:pPr>
      <w:r>
        <w:t>What kind of preparation would your family do before a big storm? Write two sentences.</w:t>
      </w:r>
    </w:p>
    <w:p>
      <w:pPr>
        <w:pStyle w:val="ListNumber"/>
      </w:pPr>
      <w:r>
        <w:t>Give an example of a calculation you use in everyday life.</w:t>
      </w:r>
    </w:p>
    <w:p>
      <w:pPr>
        <w:pStyle w:val="ListNumber"/>
      </w:pPr>
      <w:r>
        <w:t>Write a sentence using the word distribution about sharing food after a flood.</w:t>
      </w:r>
    </w:p>
    <w:p>
      <w:pPr>
        <w:pStyle w:val="ListNumber"/>
      </w:pPr>
      <w:r>
        <w:t>What is inflation? Can you think of something that costs more now than it did a few years ago?</w:t>
      </w:r>
    </w:p>
    <w:p>
      <w:pPr>
        <w:pStyle w:val="ListNumber"/>
      </w:pPr>
      <w:r>
        <w:t>Describe a conversion: “The ______ of ______ into ______ was…”</w:t>
      </w:r>
    </w:p>
    <w:p>
      <w:pPr>
        <w:pStyle w:val="ListNumber"/>
      </w:pPr>
      <w:r>
        <w:t>Show initiative! Write one sentence about something helpful you could start at school without being asked.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planning and action words?</w:t>
            </w:r>
          </w:p>
          <w:p>
            <w:pPr>
              <w:spacing w:after="40"/>
            </w:pPr>
            <w:r>
              <w:rPr>
                <w:sz w:val="21"/>
              </w:rPr>
              <w:t>Can you help me write sentences using commitment and initiative?</w:t>
            </w:r>
          </w:p>
          <w:p>
            <w:pPr>
              <w:spacing w:after="40"/>
            </w:pPr>
            <w:r>
              <w:rPr>
                <w:sz w:val="21"/>
              </w:rPr>
              <w:t>What happens when there is inflation after a natural disaster?</w:t>
            </w:r>
          </w:p>
        </w:tc>
      </w:tr>
    </w:tbl>
    <w:p>
      <w:pPr>
        <w:spacing w:after="40"/>
      </w:pPr>
    </w:p>
    <w:p>
      <w:pPr>
        <w:spacing w:before="240" w:after="80"/>
      </w:pPr>
      <w:r>
        <w:rPr>
          <w:b/>
          <w:color w:val="0F6E63"/>
          <w:sz w:val="32"/>
        </w:rPr>
        <w:t>Group 4: Community, Voice, and Expression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congregation</w:t>
            </w:r>
          </w:p>
        </w:tc>
        <w:tc>
          <w:tcPr>
            <w:tcW w:type="dxa" w:w="2160"/>
          </w:tcPr>
          <w:p>
            <w:r>
              <w:rPr>
                <w:sz w:val="20"/>
              </w:rPr>
              <w:t>noun</w:t>
            </w:r>
          </w:p>
        </w:tc>
        <w:tc>
          <w:tcPr>
            <w:tcW w:type="dxa" w:w="2160"/>
          </w:tcPr>
          <w:p>
            <w:r>
              <w:rPr>
                <w:sz w:val="20"/>
              </w:rPr>
              <w:t>A group of people who come together for a religious service or meeting.</w:t>
            </w:r>
          </w:p>
        </w:tc>
        <w:tc>
          <w:tcPr>
            <w:tcW w:type="dxa" w:w="2160"/>
          </w:tcPr>
          <w:p>
            <w:r>
              <w:rPr>
                <w:sz w:val="20"/>
              </w:rPr>
              <w:t>The congregation gathered in the mosque to celebrate the holiday.</w:t>
            </w:r>
          </w:p>
        </w:tc>
      </w:tr>
      <w:tr>
        <w:tc>
          <w:tcPr>
            <w:tcW w:type="dxa" w:w="2160"/>
          </w:tcPr>
          <w:p>
            <w:r>
              <w:rPr>
                <w:b/>
                <w:sz w:val="20"/>
              </w:rPr>
              <w:t>declaration</w:t>
            </w:r>
          </w:p>
        </w:tc>
        <w:tc>
          <w:tcPr>
            <w:tcW w:type="dxa" w:w="2160"/>
          </w:tcPr>
          <w:p>
            <w:r>
              <w:rPr>
                <w:sz w:val="20"/>
              </w:rPr>
              <w:t>noun</w:t>
            </w:r>
          </w:p>
        </w:tc>
        <w:tc>
          <w:tcPr>
            <w:tcW w:type="dxa" w:w="2160"/>
          </w:tcPr>
          <w:p>
            <w:r>
              <w:rPr>
                <w:sz w:val="20"/>
              </w:rPr>
              <w:t>A formal statement or announcement about something important.</w:t>
            </w:r>
          </w:p>
        </w:tc>
        <w:tc>
          <w:tcPr>
            <w:tcW w:type="dxa" w:w="2160"/>
          </w:tcPr>
          <w:p>
            <w:r>
              <w:rPr>
                <w:sz w:val="20"/>
              </w:rPr>
              <w:t>The teacher made a declaration that there would be no homework this weekend.</w:t>
            </w:r>
          </w:p>
        </w:tc>
      </w:tr>
      <w:tr>
        <w:tc>
          <w:tcPr>
            <w:tcW w:type="dxa" w:w="2160"/>
          </w:tcPr>
          <w:p>
            <w:r>
              <w:rPr>
                <w:b/>
                <w:sz w:val="20"/>
              </w:rPr>
              <w:t>representation</w:t>
            </w:r>
          </w:p>
        </w:tc>
        <w:tc>
          <w:tcPr>
            <w:tcW w:type="dxa" w:w="2160"/>
          </w:tcPr>
          <w:p>
            <w:r>
              <w:rPr>
                <w:sz w:val="20"/>
              </w:rPr>
              <w:t>noun</w:t>
            </w:r>
          </w:p>
        </w:tc>
        <w:tc>
          <w:tcPr>
            <w:tcW w:type="dxa" w:w="2160"/>
          </w:tcPr>
          <w:p>
            <w:r>
              <w:rPr>
                <w:sz w:val="20"/>
              </w:rPr>
              <w:t>A way of showing or describing something, like a picture or a model; also, speaking on behalf of others.</w:t>
            </w:r>
          </w:p>
        </w:tc>
        <w:tc>
          <w:tcPr>
            <w:tcW w:type="dxa" w:w="2160"/>
          </w:tcPr>
          <w:p>
            <w:r>
              <w:rPr>
                <w:sz w:val="20"/>
              </w:rPr>
              <w:t>The drawing is a representation of our school.</w:t>
            </w:r>
          </w:p>
        </w:tc>
      </w:tr>
      <w:tr>
        <w:tc>
          <w:tcPr>
            <w:tcW w:type="dxa" w:w="2160"/>
          </w:tcPr>
          <w:p>
            <w:r>
              <w:rPr>
                <w:b/>
                <w:sz w:val="20"/>
              </w:rPr>
              <w:t>expression</w:t>
            </w:r>
          </w:p>
        </w:tc>
        <w:tc>
          <w:tcPr>
            <w:tcW w:type="dxa" w:w="2160"/>
          </w:tcPr>
          <w:p>
            <w:r>
              <w:rPr>
                <w:sz w:val="20"/>
              </w:rPr>
              <w:t>noun</w:t>
            </w:r>
          </w:p>
        </w:tc>
        <w:tc>
          <w:tcPr>
            <w:tcW w:type="dxa" w:w="2160"/>
          </w:tcPr>
          <w:p>
            <w:r>
              <w:rPr>
                <w:sz w:val="20"/>
              </w:rPr>
              <w:t>A way of showing your thoughts or feelings, often through words or actions.</w:t>
            </w:r>
          </w:p>
        </w:tc>
        <w:tc>
          <w:tcPr>
            <w:tcW w:type="dxa" w:w="2160"/>
          </w:tcPr>
          <w:p>
            <w:r>
              <w:rPr>
                <w:sz w:val="20"/>
              </w:rPr>
              <w:t>Her smile was an expression of happiness.</w:t>
            </w:r>
          </w:p>
        </w:tc>
      </w:tr>
      <w:tr>
        <w:tc>
          <w:tcPr>
            <w:tcW w:type="dxa" w:w="2160"/>
          </w:tcPr>
          <w:p>
            <w:r>
              <w:rPr>
                <w:b/>
                <w:sz w:val="20"/>
              </w:rPr>
              <w:t>presence</w:t>
            </w:r>
          </w:p>
        </w:tc>
        <w:tc>
          <w:tcPr>
            <w:tcW w:type="dxa" w:w="2160"/>
          </w:tcPr>
          <w:p>
            <w:r>
              <w:rPr>
                <w:sz w:val="20"/>
              </w:rPr>
              <w:t>noun</w:t>
            </w:r>
          </w:p>
        </w:tc>
        <w:tc>
          <w:tcPr>
            <w:tcW w:type="dxa" w:w="2160"/>
          </w:tcPr>
          <w:p>
            <w:r>
              <w:rPr>
                <w:sz w:val="20"/>
              </w:rPr>
              <w:t>The state of being in a place or being with someone.</w:t>
            </w:r>
          </w:p>
        </w:tc>
        <w:tc>
          <w:tcPr>
            <w:tcW w:type="dxa" w:w="2160"/>
          </w:tcPr>
          <w:p>
            <w:r>
              <w:rPr>
                <w:sz w:val="20"/>
              </w:rPr>
              <w:t>Her presence in the classroom made everyone feel happy.</w:t>
            </w:r>
          </w:p>
        </w:tc>
      </w:tr>
      <w:tr>
        <w:tc>
          <w:tcPr>
            <w:tcW w:type="dxa" w:w="2160"/>
          </w:tcPr>
          <w:p>
            <w:r>
              <w:rPr>
                <w:b/>
                <w:sz w:val="20"/>
              </w:rPr>
              <w:t>allies</w:t>
            </w:r>
          </w:p>
        </w:tc>
        <w:tc>
          <w:tcPr>
            <w:tcW w:type="dxa" w:w="2160"/>
          </w:tcPr>
          <w:p>
            <w:r>
              <w:rPr>
                <w:sz w:val="20"/>
              </w:rPr>
              <w:t>noun</w:t>
            </w:r>
          </w:p>
        </w:tc>
        <w:tc>
          <w:tcPr>
            <w:tcW w:type="dxa" w:w="2160"/>
          </w:tcPr>
          <w:p>
            <w:r>
              <w:rPr>
                <w:sz w:val="20"/>
              </w:rPr>
              <w:t>Friends or partners who help each other.</w:t>
            </w:r>
          </w:p>
        </w:tc>
        <w:tc>
          <w:tcPr>
            <w:tcW w:type="dxa" w:w="2160"/>
          </w:tcPr>
          <w:p>
            <w:r>
              <w:rPr>
                <w:sz w:val="20"/>
              </w:rPr>
              <w:t>In the game, we worked with our allies to defeat the enemy.</w:t>
            </w:r>
          </w:p>
        </w:tc>
      </w:tr>
    </w:tbl>
    <w:p>
      <w:pPr>
        <w:spacing w:after="80"/>
      </w:pPr>
    </w:p>
    <w:p>
      <w:pPr>
        <w:spacing w:before="160" w:after="40"/>
      </w:pPr>
      <w:r>
        <w:rPr>
          <w:b/>
          <w:color w:val="1E885E"/>
          <w:sz w:val="26"/>
        </w:rPr>
        <w:t>Practise these words</w:t>
      </w:r>
    </w:p>
    <w:p>
      <w:pPr>
        <w:pStyle w:val="ListNumber"/>
      </w:pPr>
      <w:r>
        <w:t>Describe a time when a congregation of people came together in your community. What were they there for?</w:t>
      </w:r>
    </w:p>
    <w:p>
      <w:pPr>
        <w:pStyle w:val="ListNumber"/>
      </w:pPr>
      <w:r>
        <w:t>Write a declaration for your class. For example: “We declare that every student has the right to…”</w:t>
      </w:r>
    </w:p>
    <w:p>
      <w:pPr>
        <w:pStyle w:val="ListNumber"/>
      </w:pPr>
      <w:r>
        <w:t>Who are your allies? Write one sentence about someone who helps you.</w:t>
      </w:r>
    </w:p>
    <w:p>
      <w:pPr>
        <w:pStyle w:val="ListNumber"/>
      </w:pPr>
      <w:r>
        <w:t>What kind of expression do you show when you are happy? When you are nervous? Write two sentences.</w:t>
      </w:r>
    </w:p>
    <w:p>
      <w:pPr>
        <w:pStyle w:val="ListNumber"/>
      </w:pPr>
      <w:r>
        <w:t>Why is presence important? Finish: “Sometimes the most helpful thing is…”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community and expression words?</w:t>
            </w:r>
          </w:p>
          <w:p>
            <w:pPr>
              <w:spacing w:after="40"/>
            </w:pPr>
            <w:r>
              <w:rPr>
                <w:sz w:val="21"/>
              </w:rPr>
              <w:t>Can you help me write a short declaration for my class?</w:t>
            </w:r>
          </w:p>
          <w:p>
            <w:pPr>
              <w:spacing w:after="40"/>
            </w:pPr>
            <w:r>
              <w:rPr>
                <w:sz w:val="21"/>
              </w:rPr>
              <w:t>Can you explain representation using a real example?</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pStyle w:val="ListBullet"/>
      </w:pPr>
      <w:r>
        <w:t>conduction ☐   pollination ☐   stratosphere ☐   excavation ☐   mechanization ☐   illustration ☐</w:t>
      </w:r>
    </w:p>
    <w:p>
      <w:pPr>
        <w:pStyle w:val="ListBullet"/>
      </w:pPr>
      <w:r>
        <w:t>capitalism ☐   capitalist ☐   socialism ☐   socialist ☐   communism ☐   communist ☐   administration ☐   copyright ☐</w:t>
      </w:r>
    </w:p>
    <w:p>
      <w:pPr>
        <w:pStyle w:val="ListBullet"/>
      </w:pPr>
      <w:r>
        <w:t>preparation ☐   calculation ☐   distribution ☐   inflation ☐   conversion ☐   restoration ☐   initiative ☐   commitment ☐</w:t>
      </w:r>
    </w:p>
    <w:p>
      <w:pPr>
        <w:pStyle w:val="ListBullet"/>
      </w:pPr>
      <w:r>
        <w:t>congregation ☐   declaration ☐   representation ☐   expression ☐   presence ☐   allies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