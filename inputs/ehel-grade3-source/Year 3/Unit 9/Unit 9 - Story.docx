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Story  —  Unit 9: Thinking, Feelings, and Imagination</w:t>
      </w:r>
    </w:p>
    <w:p>
      <w:pPr>
        <w:spacing w:after="200"/>
      </w:pPr>
      <w:r>
        <w:rPr>
          <w:i/>
          <w:color w:val="1E885E"/>
          <w:sz w:val="25"/>
        </w:rPr>
        <w:t>Year 3 English  ·  Ehel Academy  ·  “The Box of Ideas”</w:t>
      </w:r>
    </w:p>
    <w:p>
      <w:pPr>
        <w:pBdr>
          <w:bottom w:val="single" w:sz="12" w:space="1" w:color="0F6E63"/>
        </w:pBd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📖  About this story</w:t>
            </w:r>
          </w:p>
          <w:p>
            <w:pPr>
              <w:spacing w:after="40"/>
            </w:pPr>
            <w:r>
              <w:rPr>
                <w:sz w:val="21"/>
              </w:rPr>
              <w:t>Genre: A thoughtful school story about ideas and feelings.</w:t>
            </w:r>
          </w:p>
          <w:p>
            <w:pPr>
              <w:spacing w:after="40"/>
            </w:pPr>
            <w:r>
              <w:rPr>
                <w:sz w:val="21"/>
              </w:rPr>
              <w:t>Theme: Sharing our ideas, feelings, and imagination — and finding that every idea has a reason.</w:t>
            </w:r>
          </w:p>
          <w:p>
            <w:pPr>
              <w:spacing w:after="40"/>
            </w:pPr>
            <w:r>
              <w:rPr>
                <w:sz w:val="21"/>
              </w:rPr>
              <w:t>Setting: A primary school near the sea in a coastal East African town.</w:t>
            </w:r>
          </w:p>
          <w:p>
            <w:pPr>
              <w:spacing w:after="40"/>
            </w:pPr>
            <w:r>
              <w:rPr>
                <w:b w:val="0"/>
                <w:sz w:val="21"/>
              </w:rPr>
              <w:t xml:space="preserve">As you read, look for the words in </w:t>
            </w:r>
            <w:r>
              <w:rPr>
                <w:b/>
                <w:sz w:val="21"/>
              </w:rPr>
              <w:t>bold</w:t>
            </w:r>
            <w:r>
              <w:rPr>
                <w:b w:val="0"/>
                <w:sz w:val="21"/>
              </w:rPr>
              <w:t>. They are your Unit 9 vocabulary words — say each one out loud!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The Box of Ideas</w:t>
      </w:r>
    </w:p>
    <w:p>
      <w:pPr>
        <w:spacing w:after="160"/>
      </w:pPr>
      <w:r>
        <w:t>At a school near the sea, the teacher, Macallimad Zainab, stood at the front of the class holding a bright, colourful box. The children leaned forward to look.</w:t>
      </w:r>
    </w:p>
    <w:p>
      <w:pPr>
        <w:spacing w:after="160"/>
      </w:pPr>
      <w:r>
        <w:t xml:space="preserve">“This,” she said, “is our Box of Ideas. Each of you will add one </w:t>
      </w:r>
      <w:r>
        <w:rPr>
          <w:b/>
        </w:rPr>
        <w:t>idea</w:t>
      </w:r>
      <w:r>
        <w:t>. It can be a dream, a memory, or a hope.”</w:t>
      </w:r>
    </w:p>
    <w:p>
      <w:pPr>
        <w:spacing w:after="160"/>
      </w:pPr>
      <w:r>
        <w:t>“Why?” asked Idris.</w:t>
      </w:r>
    </w:p>
    <w:p>
      <w:pPr>
        <w:spacing w:after="160"/>
      </w:pPr>
      <w:r>
        <w:t xml:space="preserve">“Because ideas help us grow,” the teacher said. “They come from feeling, thinking, and listening. Every idea has a </w:t>
      </w:r>
      <w:r>
        <w:rPr>
          <w:b/>
        </w:rPr>
        <w:t>reason</w:t>
      </w:r>
      <w:r>
        <w:t>.”</w:t>
      </w:r>
    </w:p>
    <w:p>
      <w:pPr>
        <w:spacing w:after="160"/>
      </w:pPr>
      <w:r>
        <w:t>The next day, Idris sat quietly under a tree in the schoolyard. He wrote something on a small paper and folded it. Then he looked around, but he did not smile.</w:t>
      </w:r>
    </w:p>
    <w:p>
      <w:pPr>
        <w:spacing w:after="160"/>
      </w:pPr>
      <w:r>
        <w:t>“What is the matter?” asked his classmate, Faduma.</w:t>
      </w:r>
    </w:p>
    <w:p>
      <w:pPr>
        <w:spacing w:after="160"/>
      </w:pPr>
      <w:r>
        <w:t xml:space="preserve">“I don't think my idea is good,” said Idris. “I don't even know its </w:t>
      </w:r>
      <w:r>
        <w:rPr>
          <w:b/>
        </w:rPr>
        <w:t>purpose</w:t>
      </w:r>
      <w:r>
        <w:t>.”</w:t>
      </w:r>
    </w:p>
    <w:p>
      <w:pPr>
        <w:spacing w:after="160"/>
      </w:pPr>
      <w:r>
        <w:t>“Try again,” she said kindly. “</w:t>
      </w:r>
      <w:r>
        <w:rPr>
          <w:b/>
        </w:rPr>
        <w:t>Imagine</w:t>
      </w:r>
      <w:r>
        <w:t xml:space="preserve"> something better.”</w:t>
      </w:r>
    </w:p>
    <w:p>
      <w:pPr>
        <w:spacing w:after="160"/>
      </w:pPr>
      <w:r>
        <w:t xml:space="preserve">Faduma showed him what she had written: “One day I will write music with the </w:t>
      </w:r>
      <w:r>
        <w:rPr>
          <w:b/>
        </w:rPr>
        <w:t>sense</w:t>
      </w:r>
      <w:r>
        <w:t xml:space="preserve"> of rain and drums. It will be </w:t>
      </w:r>
      <w:r>
        <w:rPr>
          <w:b/>
        </w:rPr>
        <w:t>enjoyable</w:t>
      </w:r>
      <w:r>
        <w:t>, like dancing at the beach.”</w:t>
      </w:r>
    </w:p>
    <w:p>
      <w:pPr>
        <w:spacing w:after="160"/>
      </w:pPr>
      <w:r>
        <w:t>When Idris placed his paper in the box, he still felt unsure.</w:t>
      </w:r>
    </w:p>
    <w:p>
      <w:pPr>
        <w:spacing w:after="160"/>
      </w:pPr>
      <w:r>
        <w:t>Later, the whole class sat together in a circle. The teacher opened the box and read the first paper: “I want a garden where children feel peace.”</w:t>
      </w:r>
    </w:p>
    <w:p>
      <w:pPr>
        <w:spacing w:after="160"/>
      </w:pPr>
      <w:r>
        <w:t xml:space="preserve">“What a lovely </w:t>
      </w:r>
      <w:r>
        <w:rPr>
          <w:b/>
        </w:rPr>
        <w:t>choice</w:t>
      </w:r>
      <w:r>
        <w:t xml:space="preserve">,” said Faduma. “That is so </w:t>
      </w:r>
      <w:r>
        <w:rPr>
          <w:b/>
        </w:rPr>
        <w:t>thoughtful</w:t>
      </w:r>
      <w:r>
        <w:t>.”</w:t>
      </w:r>
    </w:p>
    <w:p>
      <w:pPr>
        <w:spacing w:after="160"/>
      </w:pPr>
      <w:r>
        <w:t xml:space="preserve">The teacher read another: “I would </w:t>
      </w:r>
      <w:r>
        <w:rPr>
          <w:b/>
        </w:rPr>
        <w:t>allow</w:t>
      </w:r>
      <w:r>
        <w:t xml:space="preserve"> everyone to play, no matter what.”</w:t>
      </w:r>
    </w:p>
    <w:p>
      <w:pPr>
        <w:spacing w:after="160"/>
      </w:pPr>
      <w:r>
        <w:t xml:space="preserve">“That shows a kind </w:t>
      </w:r>
      <w:r>
        <w:rPr>
          <w:b/>
        </w:rPr>
        <w:t>purpose</w:t>
      </w:r>
      <w:r>
        <w:t>,” said the teacher, smiling.</w:t>
      </w:r>
    </w:p>
    <w:p>
      <w:pPr>
        <w:spacing w:after="160"/>
      </w:pPr>
      <w:r>
        <w:t xml:space="preserve">Then she read one more: “I once felt </w:t>
      </w:r>
      <w:r>
        <w:rPr>
          <w:b/>
        </w:rPr>
        <w:t>hopeless</w:t>
      </w:r>
      <w:r>
        <w:t xml:space="preserve"> when my father was ill. But he got better, and now I plant trees with him.” The room went very quiet.</w:t>
      </w:r>
    </w:p>
    <w:p>
      <w:pPr>
        <w:spacing w:after="160"/>
      </w:pPr>
      <w:r>
        <w:t xml:space="preserve">“That is very </w:t>
      </w:r>
      <w:r>
        <w:rPr>
          <w:b/>
        </w:rPr>
        <w:t>sincere</w:t>
      </w:r>
      <w:r>
        <w:t>,” the teacher said softly.</w:t>
      </w:r>
    </w:p>
    <w:p>
      <w:pPr>
        <w:spacing w:after="160"/>
      </w:pPr>
      <w:r>
        <w:t xml:space="preserve">Faduma nodded. “That story has a strong </w:t>
      </w:r>
      <w:r>
        <w:rPr>
          <w:b/>
        </w:rPr>
        <w:t>reason</w:t>
      </w:r>
      <w:r>
        <w:t>.”</w:t>
      </w:r>
    </w:p>
    <w:p>
      <w:pPr>
        <w:spacing w:after="160"/>
      </w:pPr>
      <w:r>
        <w:t>At last the teacher reached Idris's paper. She read: “Sometimes I imagine that I can fly. I would fly over the sea and wave at my grandfather's house. I don't know what it means. But I like the feeling.”</w:t>
      </w:r>
    </w:p>
    <w:p>
      <w:pPr>
        <w:spacing w:after="160"/>
      </w:pPr>
      <w:r>
        <w:t>The whole class smiled. Faduma clapped softly. “That is the best idea yet,” she said.</w:t>
      </w:r>
    </w:p>
    <w:p>
      <w:pPr>
        <w:spacing w:after="160"/>
      </w:pPr>
      <w:r>
        <w:t>After class, the teacher said, “Idris, you shared something thoughtful. That is what imagination is for.” Idris smiled at last.</w:t>
      </w:r>
    </w:p>
    <w:p>
      <w:pPr>
        <w:spacing w:after="160"/>
      </w:pPr>
      <w:r>
        <w:t xml:space="preserve">That evening, Faduma and Idris walked home together along the shore. “I </w:t>
      </w:r>
      <w:r>
        <w:rPr>
          <w:b/>
        </w:rPr>
        <w:t>suggest</w:t>
      </w:r>
      <w:r>
        <w:t xml:space="preserve"> we make a music box next,” said Faduma.</w:t>
      </w:r>
    </w:p>
    <w:p>
      <w:pPr>
        <w:spacing w:after="160"/>
      </w:pPr>
      <w:r>
        <w:t>“What would it play?” asked Idris.</w:t>
      </w:r>
    </w:p>
    <w:p>
      <w:pPr>
        <w:spacing w:after="160"/>
      </w:pPr>
      <w:r>
        <w:t>“Whatever we feel,” she said.</w:t>
      </w:r>
    </w:p>
    <w:p>
      <w:pPr>
        <w:spacing w:after="160"/>
      </w:pPr>
      <w:r>
        <w:t xml:space="preserve">The next morning, the teacher asked the class a question: “What do you believe — should we share our ideas, even when we feel </w:t>
      </w:r>
      <w:r>
        <w:rPr>
          <w:b/>
        </w:rPr>
        <w:t>sadness</w:t>
      </w:r>
      <w:r>
        <w:t>?”</w:t>
      </w:r>
    </w:p>
    <w:p>
      <w:pPr>
        <w:spacing w:after="160"/>
      </w:pPr>
      <w:r>
        <w:t>“Yes,” said Idris. “Sadness can help others feel understood.”</w:t>
      </w:r>
    </w:p>
    <w:p>
      <w:pPr>
        <w:spacing w:after="160"/>
      </w:pPr>
      <w:r>
        <w:t>The teacher smiled. “Then you have all learned something important.”</w:t>
      </w:r>
    </w:p>
    <w:p>
      <w:pPr>
        <w:spacing w:after="160"/>
      </w:pPr>
      <w:r>
        <w:t xml:space="preserve">The children wrote in their journals. Idris wrote: “I learned that an </w:t>
      </w:r>
      <w:r>
        <w:rPr>
          <w:b/>
        </w:rPr>
        <w:t>experience</w:t>
      </w:r>
      <w:r>
        <w:t xml:space="preserve"> does not need to be big to have a reason. I will keep writing and imagining.” Faduma wrote: “I will try to be more sincere when I share.”</w:t>
      </w:r>
    </w:p>
    <w:p>
      <w:pPr>
        <w:spacing w:after="160"/>
      </w:pPr>
      <w:r>
        <w:t>At the end of the week, the box was full. “Now we will seal it and open it again next year,” the teacher said.</w:t>
      </w:r>
    </w:p>
    <w:p>
      <w:pPr>
        <w:spacing w:after="160"/>
      </w:pPr>
      <w:r>
        <w:t>“Why?” asked Idris again.</w:t>
      </w:r>
    </w:p>
    <w:p>
      <w:pPr>
        <w:spacing w:after="160"/>
      </w:pPr>
      <w:r>
        <w:t>“Because then you will see how your ideas and choices have grown.”</w:t>
      </w:r>
    </w:p>
    <w:p>
      <w:pPr>
        <w:spacing w:after="160"/>
      </w:pPr>
      <w:r>
        <w:t>As the children walked out into the warm afternoon, Idris whispered, “I used to feel unsure. Now I believe that imagination is a kind of flying.”</w:t>
      </w:r>
    </w:p>
    <w:p>
      <w:pPr>
        <w:spacing w:after="160"/>
      </w:pPr>
      <w:r>
        <w:t>Faduma laughed. “And we can fly anytime,” she said, “with a good idea.”</w:t>
      </w:r>
    </w:p>
    <w:p>
      <w:pPr>
        <w:spacing w:before="240" w:after="80"/>
      </w:pPr>
      <w:r>
        <w:rPr>
          <w:b/>
          <w:color w:val="0F6E63"/>
          <w:sz w:val="32"/>
        </w:rPr>
        <w:t>After Reading:  Understanding the Story</w:t>
      </w:r>
    </w:p>
    <w:p>
      <w:pPr>
        <w:spacing w:before="160" w:after="40"/>
      </w:pPr>
      <w:r>
        <w:rPr>
          <w:b/>
          <w:color w:val="1E885E"/>
          <w:sz w:val="26"/>
        </w:rPr>
        <w:t>Answer these questions</w:t>
      </w:r>
    </w:p>
    <w:p>
      <w:pPr>
        <w:pStyle w:val="ListNumber"/>
      </w:pPr>
      <w:r>
        <w:t>What did the teacher bring to class, and what did she ask each child to put inside it?</w:t>
      </w:r>
    </w:p>
    <w:p>
      <w:pPr>
        <w:pStyle w:val="ListNumber"/>
      </w:pPr>
      <w:r>
        <w:t>Why did Idris feel unsure about his idea at first? Who helped him?</w:t>
      </w:r>
    </w:p>
    <w:p>
      <w:pPr>
        <w:pStyle w:val="ListNumber"/>
      </w:pPr>
      <w:r>
        <w:t>What was written on the paper that made the whole room go quiet?</w:t>
      </w:r>
    </w:p>
    <w:p>
      <w:pPr>
        <w:pStyle w:val="ListNumber"/>
      </w:pPr>
      <w:r>
        <w:t>What was Idris's own idea? How did the class feel about it?</w:t>
      </w:r>
    </w:p>
    <w:p>
      <w:pPr>
        <w:pStyle w:val="ListNumber"/>
      </w:pPr>
      <w:r>
        <w:t>Why does the teacher want to seal the box and open it next year?</w:t>
      </w:r>
    </w:p>
    <w:p>
      <w:pPr>
        <w:spacing w:before="160" w:after="40"/>
      </w:pPr>
      <w:r>
        <w:rPr>
          <w:b/>
          <w:color w:val="1E885E"/>
          <w:sz w:val="26"/>
        </w:rPr>
        <w:t>Think and talk</w:t>
      </w:r>
    </w:p>
    <w:p>
      <w:pPr>
        <w:pStyle w:val="ListBullet"/>
      </w:pPr>
      <w:r>
        <w:t>How did Idris feel at the start of the story? How did he feel at the end? What changed him?</w:t>
      </w:r>
    </w:p>
    <w:p>
      <w:pPr>
        <w:pStyle w:val="ListBullet"/>
      </w:pPr>
      <w:r>
        <w:t>Idris said, “Sadness can help others feel understood.” What do you think he meant? Do you agree?</w:t>
      </w:r>
    </w:p>
    <w:p>
      <w:pPr>
        <w:pStyle w:val="ListBullet"/>
      </w:pPr>
      <w:r>
        <w:t>If you could add one idea to the Box of Ideas, what would it be? What is your reason?</w:t>
      </w:r>
    </w:p>
    <w:p>
      <w:pPr>
        <w:spacing w:before="160" w:after="40"/>
      </w:pPr>
      <w:r>
        <w:rPr>
          <w:b/>
          <w:color w:val="1E885E"/>
          <w:sz w:val="26"/>
        </w:rPr>
        <w:t>Find the words</w:t>
      </w:r>
    </w:p>
    <w:p>
      <w:r>
        <w:rPr>
          <w:b w:val="0"/>
          <w:i w:val="0"/>
        </w:rPr>
        <w:t>Read the story again. Find these Unit 9 words and say the sentence they are in:</w:t>
      </w:r>
    </w:p>
    <w:p>
      <w:pPr>
        <w:pStyle w:val="ListBullet"/>
      </w:pPr>
      <w:r>
        <w:t>idea</w:t>
      </w:r>
    </w:p>
    <w:p>
      <w:pPr>
        <w:pStyle w:val="ListBullet"/>
      </w:pPr>
      <w:r>
        <w:t>reason</w:t>
      </w:r>
    </w:p>
    <w:p>
      <w:pPr>
        <w:pStyle w:val="ListBullet"/>
      </w:pPr>
      <w:r>
        <w:t>purpose</w:t>
      </w:r>
    </w:p>
    <w:p>
      <w:pPr>
        <w:pStyle w:val="ListBullet"/>
      </w:pPr>
      <w:r>
        <w:t>imagine</w:t>
      </w:r>
    </w:p>
    <w:p>
      <w:pPr>
        <w:pStyle w:val="ListBullet"/>
      </w:pPr>
      <w:r>
        <w:t>sense</w:t>
      </w:r>
    </w:p>
    <w:p>
      <w:pPr>
        <w:pStyle w:val="ListBullet"/>
      </w:pPr>
      <w:r>
        <w:t>choice</w:t>
      </w:r>
    </w:p>
    <w:p>
      <w:pPr>
        <w:pStyle w:val="ListBullet"/>
      </w:pPr>
      <w:r>
        <w:t>thoughtful</w:t>
      </w:r>
    </w:p>
    <w:p>
      <w:pPr>
        <w:pStyle w:val="ListBullet"/>
      </w:pPr>
      <w:r>
        <w:t>sincere</w:t>
      </w:r>
    </w:p>
    <w:p>
      <w:pPr>
        <w:pStyle w:val="ListBullet"/>
      </w:pPr>
      <w:r>
        <w:t>hopeless</w:t>
      </w:r>
    </w:p>
    <w:p>
      <w:pPr>
        <w:pStyle w:val="ListBullet"/>
      </w:pPr>
      <w:r>
        <w:t>sadness</w:t>
      </w:r>
    </w:p>
    <w:p>
      <w:pPr>
        <w:pStyle w:val="ListBullet"/>
      </w:pPr>
      <w:r>
        <w:t>experience</w:t>
      </w:r>
    </w:p>
    <w:p>
      <w:pPr>
        <w:pStyle w:val="ListBullet"/>
      </w:pPr>
      <w:r>
        <w:t>suggest</w:t>
      </w:r>
    </w:p>
    <w:p>
      <w:pPr>
        <w:pStyle w:val="ListBullet"/>
      </w:pPr>
      <w:r>
        <w:t>allow</w:t>
      </w:r>
    </w:p>
    <w:p>
      <w:pPr>
        <w:pStyle w:val="ListBullet"/>
      </w:pPr>
      <w:r>
        <w:t>enjoyable</w:t>
      </w:r>
    </w:p>
    <w:p>
      <w:pPr>
        <w:spacing w:before="240" w:after="80"/>
      </w:pPr>
      <w:r>
        <w:rPr>
          <w:b/>
          <w:color w:val="0F6E63"/>
          <w:sz w:val="32"/>
        </w:rPr>
        <w:t>Now You Try:  Writing</w:t>
      </w:r>
    </w:p>
    <w:p>
      <w:pPr>
        <w:pStyle w:val="ListNumber"/>
      </w:pPr>
      <w:r>
        <w:t xml:space="preserve">Write your own paper for the Box of Ideas — a dream, a memory, or a hope. Write three or four sentences. Try to use the words </w:t>
      </w:r>
      <w:r>
        <w:rPr>
          <w:b/>
        </w:rPr>
        <w:t>idea</w:t>
      </w:r>
      <w:r>
        <w:t xml:space="preserve">, </w:t>
      </w:r>
      <w:r>
        <w:rPr>
          <w:b/>
        </w:rPr>
        <w:t>imagine</w:t>
      </w:r>
      <w:r>
        <w:t xml:space="preserve">, and </w:t>
      </w:r>
      <w:r>
        <w:rPr>
          <w:b/>
        </w:rPr>
        <w:t>because</w:t>
      </w:r>
      <w:r>
        <w:t>.</w:t>
      </w:r>
    </w:p>
    <w:p>
      <w:pPr>
        <w:pStyle w:val="ListNumber"/>
      </w:pPr>
      <w:r>
        <w:t>Idris imagined he could fly. Write about something YOU like to imagine. Where would you go? How would it feel?</w:t>
      </w:r>
    </w:p>
    <w:p>
      <w:pPr>
        <w:pStyle w:val="ListNumber"/>
      </w:pPr>
      <w:r>
        <w:t>Draw the Box of Ideas. Around it, write three ideas that different children might put inside.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read the story with me and explain any hard words?”</w:t>
            </w:r>
          </w:p>
          <w:p>
            <w:pPr>
              <w:spacing w:after="40"/>
            </w:pPr>
            <w:r>
              <w:rPr>
                <w:sz w:val="21"/>
              </w:rPr>
              <w:t>“Can you check my paper for the Box of Ideas?”</w:t>
            </w:r>
          </w:p>
          <w:p>
            <w:pPr>
              <w:spacing w:after="40"/>
            </w:pPr>
            <w:r>
              <w:rPr>
                <w:sz w:val="21"/>
              </w:rPr>
              <w:t>“Can you ask me questions about the story to see if I understood it?”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