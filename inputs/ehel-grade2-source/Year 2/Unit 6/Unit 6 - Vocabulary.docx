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6: All About Bugs</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6.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Bugs and Garden Animals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butterfly</w:t>
            </w:r>
          </w:p>
        </w:tc>
        <w:tc>
          <w:tcPr>
            <w:tcW w:type="dxa" w:w="2160"/>
          </w:tcPr>
          <w:p>
            <w:r>
              <w:rPr>
                <w:sz w:val="20"/>
              </w:rPr>
              <w:t>noun</w:t>
            </w:r>
          </w:p>
        </w:tc>
        <w:tc>
          <w:tcPr>
            <w:tcW w:type="dxa" w:w="2160"/>
          </w:tcPr>
          <w:p>
            <w:r>
              <w:rPr>
                <w:sz w:val="20"/>
              </w:rPr>
              <w:t>An insect with large, colourful wings that flies from flower to flower.</w:t>
            </w:r>
          </w:p>
        </w:tc>
        <w:tc>
          <w:tcPr>
            <w:tcW w:type="dxa" w:w="2160"/>
          </w:tcPr>
          <w:p>
            <w:r>
              <w:rPr>
                <w:sz w:val="20"/>
              </w:rPr>
              <w:t>The butterfly landed on the red flower to drink nectar.</w:t>
            </w:r>
          </w:p>
        </w:tc>
      </w:tr>
      <w:tr>
        <w:tc>
          <w:tcPr>
            <w:tcW w:type="dxa" w:w="2160"/>
          </w:tcPr>
          <w:p>
            <w:r>
              <w:rPr>
                <w:b/>
                <w:sz w:val="20"/>
              </w:rPr>
              <w:t>cricket</w:t>
            </w:r>
          </w:p>
        </w:tc>
        <w:tc>
          <w:tcPr>
            <w:tcW w:type="dxa" w:w="2160"/>
          </w:tcPr>
          <w:p>
            <w:r>
              <w:rPr>
                <w:sz w:val="20"/>
              </w:rPr>
              <w:t>noun</w:t>
            </w:r>
          </w:p>
        </w:tc>
        <w:tc>
          <w:tcPr>
            <w:tcW w:type="dxa" w:w="2160"/>
          </w:tcPr>
          <w:p>
            <w:r>
              <w:rPr>
                <w:sz w:val="20"/>
              </w:rPr>
              <w:t>A small jumping insect that makes a chirping sound.</w:t>
            </w:r>
          </w:p>
        </w:tc>
        <w:tc>
          <w:tcPr>
            <w:tcW w:type="dxa" w:w="2160"/>
          </w:tcPr>
          <w:p>
            <w:r>
              <w:rPr>
                <w:sz w:val="20"/>
              </w:rPr>
              <w:t>We heard a cricket chirping in the garden at night.</w:t>
            </w:r>
          </w:p>
        </w:tc>
      </w:tr>
      <w:tr>
        <w:tc>
          <w:tcPr>
            <w:tcW w:type="dxa" w:w="2160"/>
          </w:tcPr>
          <w:p>
            <w:r>
              <w:rPr>
                <w:b/>
                <w:sz w:val="20"/>
              </w:rPr>
              <w:t>ant</w:t>
            </w:r>
          </w:p>
        </w:tc>
        <w:tc>
          <w:tcPr>
            <w:tcW w:type="dxa" w:w="2160"/>
          </w:tcPr>
          <w:p>
            <w:r>
              <w:rPr>
                <w:sz w:val="20"/>
              </w:rPr>
              <w:t>noun</w:t>
            </w:r>
          </w:p>
        </w:tc>
        <w:tc>
          <w:tcPr>
            <w:tcW w:type="dxa" w:w="2160"/>
          </w:tcPr>
          <w:p>
            <w:r>
              <w:rPr>
                <w:sz w:val="20"/>
              </w:rPr>
              <w:t>A small insect that lives in large groups and works together.</w:t>
            </w:r>
          </w:p>
        </w:tc>
        <w:tc>
          <w:tcPr>
            <w:tcW w:type="dxa" w:w="2160"/>
          </w:tcPr>
          <w:p>
            <w:r>
              <w:rPr>
                <w:sz w:val="20"/>
              </w:rPr>
              <w:t>The ants carried food back to their anthill.</w:t>
            </w:r>
          </w:p>
        </w:tc>
      </w:tr>
      <w:tr>
        <w:tc>
          <w:tcPr>
            <w:tcW w:type="dxa" w:w="2160"/>
          </w:tcPr>
          <w:p>
            <w:r>
              <w:rPr>
                <w:b/>
                <w:sz w:val="20"/>
              </w:rPr>
              <w:t>bee</w:t>
            </w:r>
          </w:p>
        </w:tc>
        <w:tc>
          <w:tcPr>
            <w:tcW w:type="dxa" w:w="2160"/>
          </w:tcPr>
          <w:p>
            <w:r>
              <w:rPr>
                <w:sz w:val="20"/>
              </w:rPr>
              <w:t>noun</w:t>
            </w:r>
          </w:p>
        </w:tc>
        <w:tc>
          <w:tcPr>
            <w:tcW w:type="dxa" w:w="2160"/>
          </w:tcPr>
          <w:p>
            <w:r>
              <w:rPr>
                <w:sz w:val="20"/>
              </w:rPr>
              <w:t>A flying insect that collects nectar and makes honey.</w:t>
            </w:r>
          </w:p>
        </w:tc>
        <w:tc>
          <w:tcPr>
            <w:tcW w:type="dxa" w:w="2160"/>
          </w:tcPr>
          <w:p>
            <w:r>
              <w:rPr>
                <w:sz w:val="20"/>
              </w:rPr>
              <w:t>The bee buzzed around the flowers collecting nectar.</w:t>
            </w:r>
          </w:p>
        </w:tc>
      </w:tr>
      <w:tr>
        <w:tc>
          <w:tcPr>
            <w:tcW w:type="dxa" w:w="2160"/>
          </w:tcPr>
          <w:p>
            <w:r>
              <w:rPr>
                <w:b/>
                <w:sz w:val="20"/>
              </w:rPr>
              <w:t>spider</w:t>
            </w:r>
          </w:p>
        </w:tc>
        <w:tc>
          <w:tcPr>
            <w:tcW w:type="dxa" w:w="2160"/>
          </w:tcPr>
          <w:p>
            <w:r>
              <w:rPr>
                <w:sz w:val="20"/>
              </w:rPr>
              <w:t>noun</w:t>
            </w:r>
          </w:p>
        </w:tc>
        <w:tc>
          <w:tcPr>
            <w:tcW w:type="dxa" w:w="2160"/>
          </w:tcPr>
          <w:p>
            <w:r>
              <w:rPr>
                <w:sz w:val="20"/>
              </w:rPr>
              <w:t>A small eight-legged animal that spins webs to catch insects.</w:t>
            </w:r>
          </w:p>
        </w:tc>
        <w:tc>
          <w:tcPr>
            <w:tcW w:type="dxa" w:w="2160"/>
          </w:tcPr>
          <w:p>
            <w:r>
              <w:rPr>
                <w:sz w:val="20"/>
              </w:rPr>
              <w:t>The spider built a web between two branches.</w:t>
            </w:r>
          </w:p>
        </w:tc>
      </w:tr>
      <w:tr>
        <w:tc>
          <w:tcPr>
            <w:tcW w:type="dxa" w:w="2160"/>
          </w:tcPr>
          <w:p>
            <w:r>
              <w:rPr>
                <w:b/>
                <w:sz w:val="20"/>
              </w:rPr>
              <w:t>worm</w:t>
            </w:r>
          </w:p>
        </w:tc>
        <w:tc>
          <w:tcPr>
            <w:tcW w:type="dxa" w:w="2160"/>
          </w:tcPr>
          <w:p>
            <w:r>
              <w:rPr>
                <w:sz w:val="20"/>
              </w:rPr>
              <w:t>noun</w:t>
            </w:r>
          </w:p>
        </w:tc>
        <w:tc>
          <w:tcPr>
            <w:tcW w:type="dxa" w:w="2160"/>
          </w:tcPr>
          <w:p>
            <w:r>
              <w:rPr>
                <w:sz w:val="20"/>
              </w:rPr>
              <w:t>A small, long animal with no legs that lives in the soil.</w:t>
            </w:r>
          </w:p>
        </w:tc>
        <w:tc>
          <w:tcPr>
            <w:tcW w:type="dxa" w:w="2160"/>
          </w:tcPr>
          <w:p>
            <w:r>
              <w:rPr>
                <w:sz w:val="20"/>
              </w:rPr>
              <w:t>After the rain, we saw worms on the ground.</w:t>
            </w:r>
          </w:p>
        </w:tc>
      </w:tr>
    </w:tbl>
    <w:p>
      <w:pPr>
        <w:spacing w:after="80"/>
      </w:pPr>
    </w:p>
    <w:p>
      <w:pPr>
        <w:spacing w:before="160" w:after="40"/>
      </w:pPr>
      <w:r>
        <w:rPr>
          <w:b/>
          <w:color w:val="1E885E"/>
          <w:sz w:val="26"/>
        </w:rPr>
        <w:t>Practise these words</w:t>
      </w:r>
    </w:p>
    <w:p>
      <w:pPr>
        <w:pStyle w:val="ListNumber"/>
      </w:pPr>
      <w:r>
        <w:t>Say each bug name out loud. Then draw one bug and label its parts.</w:t>
      </w:r>
    </w:p>
    <w:p>
      <w:pPr>
        <w:pStyle w:val="ListNumber"/>
      </w:pPr>
      <w:r>
        <w:t>Finish the sentence three times: “This is a ______. It has ______ legs.”</w:t>
      </w:r>
    </w:p>
    <w:p>
      <w:pPr>
        <w:pStyle w:val="ListNumber"/>
      </w:pPr>
      <w:r>
        <w:t>Point to a bug in a picture and say where it lives: “The ______ lives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 bug and an insect?”</w:t>
            </w:r>
          </w:p>
          <w:p>
            <w:pPr>
              <w:spacing w:after="40"/>
            </w:pPr>
            <w:r>
              <w:rPr>
                <w:sz w:val="21"/>
              </w:rPr>
              <w:t>“Can you show me pictures of these garden animals?”</w:t>
            </w:r>
          </w:p>
          <w:p>
            <w:pPr>
              <w:spacing w:after="40"/>
            </w:pPr>
            <w:r>
              <w:rPr>
                <w:sz w:val="21"/>
              </w:rPr>
              <w:t>“What other bugs are common in East Africa?”</w:t>
            </w:r>
          </w:p>
        </w:tc>
      </w:tr>
    </w:tbl>
    <w:p>
      <w:pPr>
        <w:spacing w:after="40"/>
      </w:pPr>
    </w:p>
    <w:p>
      <w:pPr>
        <w:spacing w:before="240" w:after="80"/>
      </w:pPr>
      <w:r>
        <w:rPr>
          <w:b/>
          <w:color w:val="0F6E63"/>
          <w:sz w:val="32"/>
        </w:rPr>
        <w:t>Group 2: What Makes an Insect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insect</w:t>
            </w:r>
          </w:p>
        </w:tc>
        <w:tc>
          <w:tcPr>
            <w:tcW w:type="dxa" w:w="2160"/>
          </w:tcPr>
          <w:p>
            <w:r>
              <w:rPr>
                <w:sz w:val="20"/>
              </w:rPr>
              <w:t>noun</w:t>
            </w:r>
          </w:p>
        </w:tc>
        <w:tc>
          <w:tcPr>
            <w:tcW w:type="dxa" w:w="2160"/>
          </w:tcPr>
          <w:p>
            <w:r>
              <w:rPr>
                <w:sz w:val="20"/>
              </w:rPr>
              <w:t>A small animal with six legs, a body in three parts, and usually wings.</w:t>
            </w:r>
          </w:p>
        </w:tc>
        <w:tc>
          <w:tcPr>
            <w:tcW w:type="dxa" w:w="2160"/>
          </w:tcPr>
          <w:p>
            <w:r>
              <w:rPr>
                <w:sz w:val="20"/>
              </w:rPr>
              <w:t>A butterfly is an insect with beautiful wings.</w:t>
            </w:r>
          </w:p>
        </w:tc>
      </w:tr>
      <w:tr>
        <w:tc>
          <w:tcPr>
            <w:tcW w:type="dxa" w:w="2160"/>
          </w:tcPr>
          <w:p>
            <w:r>
              <w:rPr>
                <w:b/>
                <w:sz w:val="20"/>
              </w:rPr>
              <w:t>legs</w:t>
            </w:r>
          </w:p>
        </w:tc>
        <w:tc>
          <w:tcPr>
            <w:tcW w:type="dxa" w:w="2160"/>
          </w:tcPr>
          <w:p>
            <w:r>
              <w:rPr>
                <w:sz w:val="20"/>
              </w:rPr>
              <w:t>noun</w:t>
            </w:r>
          </w:p>
        </w:tc>
        <w:tc>
          <w:tcPr>
            <w:tcW w:type="dxa" w:w="2160"/>
          </w:tcPr>
          <w:p>
            <w:r>
              <w:rPr>
                <w:sz w:val="20"/>
              </w:rPr>
              <w:t>The body parts that animals use for walking or standing.</w:t>
            </w:r>
          </w:p>
        </w:tc>
        <w:tc>
          <w:tcPr>
            <w:tcW w:type="dxa" w:w="2160"/>
          </w:tcPr>
          <w:p>
            <w:r>
              <w:rPr>
                <w:sz w:val="20"/>
              </w:rPr>
              <w:t>Insects have six legs, but spiders have eight legs.</w:t>
            </w:r>
          </w:p>
        </w:tc>
      </w:tr>
      <w:tr>
        <w:tc>
          <w:tcPr>
            <w:tcW w:type="dxa" w:w="2160"/>
          </w:tcPr>
          <w:p>
            <w:r>
              <w:rPr>
                <w:b/>
                <w:sz w:val="20"/>
              </w:rPr>
              <w:t>wings</w:t>
            </w:r>
          </w:p>
        </w:tc>
        <w:tc>
          <w:tcPr>
            <w:tcW w:type="dxa" w:w="2160"/>
          </w:tcPr>
          <w:p>
            <w:r>
              <w:rPr>
                <w:sz w:val="20"/>
              </w:rPr>
              <w:t>noun</w:t>
            </w:r>
          </w:p>
        </w:tc>
        <w:tc>
          <w:tcPr>
            <w:tcW w:type="dxa" w:w="2160"/>
          </w:tcPr>
          <w:p>
            <w:r>
              <w:rPr>
                <w:sz w:val="20"/>
              </w:rPr>
              <w:t>The body parts that some insects and birds use for flying.</w:t>
            </w:r>
          </w:p>
        </w:tc>
        <w:tc>
          <w:tcPr>
            <w:tcW w:type="dxa" w:w="2160"/>
          </w:tcPr>
          <w:p>
            <w:r>
              <w:rPr>
                <w:sz w:val="20"/>
              </w:rPr>
              <w:t>Butterflies have colourful wings, but ants do not always have wings.</w:t>
            </w:r>
          </w:p>
        </w:tc>
      </w:tr>
      <w:tr>
        <w:tc>
          <w:tcPr>
            <w:tcW w:type="dxa" w:w="2160"/>
          </w:tcPr>
          <w:p>
            <w:r>
              <w:rPr>
                <w:b/>
                <w:sz w:val="20"/>
              </w:rPr>
              <w:t>antennae</w:t>
            </w:r>
          </w:p>
        </w:tc>
        <w:tc>
          <w:tcPr>
            <w:tcW w:type="dxa" w:w="2160"/>
          </w:tcPr>
          <w:p>
            <w:r>
              <w:rPr>
                <w:sz w:val="20"/>
              </w:rPr>
              <w:t>noun</w:t>
            </w:r>
          </w:p>
        </w:tc>
        <w:tc>
          <w:tcPr>
            <w:tcW w:type="dxa" w:w="2160"/>
          </w:tcPr>
          <w:p>
            <w:r>
              <w:rPr>
                <w:sz w:val="20"/>
              </w:rPr>
              <w:t>The thin, movable parts on an insect's head that help it feel and smell.</w:t>
            </w:r>
          </w:p>
        </w:tc>
        <w:tc>
          <w:tcPr>
            <w:tcW w:type="dxa" w:w="2160"/>
          </w:tcPr>
          <w:p>
            <w:r>
              <w:rPr>
                <w:sz w:val="20"/>
              </w:rPr>
              <w:t>The butterfly's antennae help it find flowers.</w:t>
            </w:r>
          </w:p>
        </w:tc>
      </w:tr>
      <w:tr>
        <w:tc>
          <w:tcPr>
            <w:tcW w:type="dxa" w:w="2160"/>
          </w:tcPr>
          <w:p>
            <w:r>
              <w:rPr>
                <w:b/>
                <w:sz w:val="20"/>
              </w:rPr>
              <w:t>anthill</w:t>
            </w:r>
          </w:p>
        </w:tc>
        <w:tc>
          <w:tcPr>
            <w:tcW w:type="dxa" w:w="2160"/>
          </w:tcPr>
          <w:p>
            <w:r>
              <w:rPr>
                <w:sz w:val="20"/>
              </w:rPr>
              <w:t>noun</w:t>
            </w:r>
          </w:p>
        </w:tc>
        <w:tc>
          <w:tcPr>
            <w:tcW w:type="dxa" w:w="2160"/>
          </w:tcPr>
          <w:p>
            <w:r>
              <w:rPr>
                <w:sz w:val="20"/>
              </w:rPr>
              <w:t>The home that ants build, often with many rooms under the ground.</w:t>
            </w:r>
          </w:p>
        </w:tc>
        <w:tc>
          <w:tcPr>
            <w:tcW w:type="dxa" w:w="2160"/>
          </w:tcPr>
          <w:p>
            <w:r>
              <w:rPr>
                <w:sz w:val="20"/>
              </w:rPr>
              <w:t>The busy ants ran in and out of the anthill.</w:t>
            </w:r>
          </w:p>
        </w:tc>
      </w:tr>
      <w:tr>
        <w:tc>
          <w:tcPr>
            <w:tcW w:type="dxa" w:w="2160"/>
          </w:tcPr>
          <w:p>
            <w:r>
              <w:rPr>
                <w:b/>
                <w:sz w:val="20"/>
              </w:rPr>
              <w:t>web</w:t>
            </w:r>
          </w:p>
        </w:tc>
        <w:tc>
          <w:tcPr>
            <w:tcW w:type="dxa" w:w="2160"/>
          </w:tcPr>
          <w:p>
            <w:r>
              <w:rPr>
                <w:sz w:val="20"/>
              </w:rPr>
              <w:t>noun</w:t>
            </w:r>
          </w:p>
        </w:tc>
        <w:tc>
          <w:tcPr>
            <w:tcW w:type="dxa" w:w="2160"/>
          </w:tcPr>
          <w:p>
            <w:r>
              <w:rPr>
                <w:sz w:val="20"/>
              </w:rPr>
              <w:t>The net of thin silk that a spider spins to catch insects.</w:t>
            </w:r>
          </w:p>
        </w:tc>
        <w:tc>
          <w:tcPr>
            <w:tcW w:type="dxa" w:w="2160"/>
          </w:tcPr>
          <w:p>
            <w:r>
              <w:rPr>
                <w:sz w:val="20"/>
              </w:rPr>
              <w:t>A spider makes a strong web from silk in its body.</w:t>
            </w:r>
          </w:p>
        </w:tc>
      </w:tr>
    </w:tbl>
    <w:p>
      <w:pPr>
        <w:spacing w:after="80"/>
      </w:pPr>
    </w:p>
    <w:p>
      <w:pPr>
        <w:spacing w:before="160" w:after="40"/>
      </w:pPr>
      <w:r>
        <w:rPr>
          <w:b/>
          <w:color w:val="1E885E"/>
          <w:sz w:val="26"/>
        </w:rPr>
        <w:t>Practise these words</w:t>
      </w:r>
    </w:p>
    <w:p>
      <w:pPr>
        <w:pStyle w:val="ListNumber"/>
      </w:pPr>
      <w:r>
        <w:t>Count the legs on different animals. Which have six? Which are insects?</w:t>
      </w:r>
    </w:p>
    <w:p>
      <w:pPr>
        <w:pStyle w:val="ListNumber"/>
      </w:pPr>
      <w:r>
        <w:t>Draw an insect and label its legs, wings and antennae.</w:t>
      </w:r>
    </w:p>
    <w:p>
      <w:pPr>
        <w:pStyle w:val="ListNumber"/>
      </w:pPr>
      <w:r>
        <w:t>Finish the sentence: “A ______ is an insect because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can I tell if a small animal is an insect?”</w:t>
            </w:r>
          </w:p>
          <w:p>
            <w:pPr>
              <w:spacing w:after="40"/>
            </w:pPr>
            <w:r>
              <w:rPr>
                <w:sz w:val="21"/>
              </w:rPr>
              <w:t>“Why is a spider not an insect?”</w:t>
            </w:r>
          </w:p>
          <w:p>
            <w:pPr>
              <w:spacing w:after="40"/>
            </w:pPr>
            <w:r>
              <w:rPr>
                <w:sz w:val="21"/>
              </w:rPr>
              <w:t>“What are the three body parts of an insect called?”</w:t>
            </w:r>
          </w:p>
        </w:tc>
      </w:tr>
    </w:tbl>
    <w:p>
      <w:pPr>
        <w:spacing w:after="40"/>
      </w:pPr>
    </w:p>
    <w:p>
      <w:pPr>
        <w:spacing w:before="240" w:after="80"/>
      </w:pPr>
      <w:r>
        <w:rPr>
          <w:b/>
          <w:color w:val="0F6E63"/>
          <w:sz w:val="32"/>
        </w:rPr>
        <w:t>Group 3: Position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on</w:t>
            </w:r>
          </w:p>
        </w:tc>
        <w:tc>
          <w:tcPr>
            <w:tcW w:type="dxa" w:w="2160"/>
          </w:tcPr>
          <w:p>
            <w:r>
              <w:rPr>
                <w:sz w:val="20"/>
              </w:rPr>
              <w:t>position word</w:t>
            </w:r>
          </w:p>
        </w:tc>
        <w:tc>
          <w:tcPr>
            <w:tcW w:type="dxa" w:w="2160"/>
          </w:tcPr>
          <w:p>
            <w:r>
              <w:rPr>
                <w:sz w:val="20"/>
              </w:rPr>
              <w:t>Touching the top of something else.</w:t>
            </w:r>
          </w:p>
        </w:tc>
        <w:tc>
          <w:tcPr>
            <w:tcW w:type="dxa" w:w="2160"/>
          </w:tcPr>
          <w:p>
            <w:r>
              <w:rPr>
                <w:sz w:val="20"/>
              </w:rPr>
              <w:t>The butterfly is on the flower.</w:t>
            </w:r>
          </w:p>
        </w:tc>
      </w:tr>
      <w:tr>
        <w:tc>
          <w:tcPr>
            <w:tcW w:type="dxa" w:w="2160"/>
          </w:tcPr>
          <w:p>
            <w:r>
              <w:rPr>
                <w:b/>
                <w:sz w:val="20"/>
              </w:rPr>
              <w:t>under</w:t>
            </w:r>
          </w:p>
        </w:tc>
        <w:tc>
          <w:tcPr>
            <w:tcW w:type="dxa" w:w="2160"/>
          </w:tcPr>
          <w:p>
            <w:r>
              <w:rPr>
                <w:sz w:val="20"/>
              </w:rPr>
              <w:t>position word</w:t>
            </w:r>
          </w:p>
        </w:tc>
        <w:tc>
          <w:tcPr>
            <w:tcW w:type="dxa" w:w="2160"/>
          </w:tcPr>
          <w:p>
            <w:r>
              <w:rPr>
                <w:sz w:val="20"/>
              </w:rPr>
              <w:t>Below something else.</w:t>
            </w:r>
          </w:p>
        </w:tc>
        <w:tc>
          <w:tcPr>
            <w:tcW w:type="dxa" w:w="2160"/>
          </w:tcPr>
          <w:p>
            <w:r>
              <w:rPr>
                <w:sz w:val="20"/>
              </w:rPr>
              <w:t>The worm is under the rock.</w:t>
            </w:r>
          </w:p>
        </w:tc>
      </w:tr>
      <w:tr>
        <w:tc>
          <w:tcPr>
            <w:tcW w:type="dxa" w:w="2160"/>
          </w:tcPr>
          <w:p>
            <w:r>
              <w:rPr>
                <w:b/>
                <w:sz w:val="20"/>
              </w:rPr>
              <w:t>in</w:t>
            </w:r>
          </w:p>
        </w:tc>
        <w:tc>
          <w:tcPr>
            <w:tcW w:type="dxa" w:w="2160"/>
          </w:tcPr>
          <w:p>
            <w:r>
              <w:rPr>
                <w:sz w:val="20"/>
              </w:rPr>
              <w:t>position word</w:t>
            </w:r>
          </w:p>
        </w:tc>
        <w:tc>
          <w:tcPr>
            <w:tcW w:type="dxa" w:w="2160"/>
          </w:tcPr>
          <w:p>
            <w:r>
              <w:rPr>
                <w:sz w:val="20"/>
              </w:rPr>
              <w:t>Inside something else.</w:t>
            </w:r>
          </w:p>
        </w:tc>
        <w:tc>
          <w:tcPr>
            <w:tcW w:type="dxa" w:w="2160"/>
          </w:tcPr>
          <w:p>
            <w:r>
              <w:rPr>
                <w:sz w:val="20"/>
              </w:rPr>
              <w:t>The ant is in the anthill.</w:t>
            </w:r>
          </w:p>
        </w:tc>
      </w:tr>
      <w:tr>
        <w:tc>
          <w:tcPr>
            <w:tcW w:type="dxa" w:w="2160"/>
          </w:tcPr>
          <w:p>
            <w:r>
              <w:rPr>
                <w:b/>
                <w:sz w:val="20"/>
              </w:rPr>
              <w:t>between</w:t>
            </w:r>
          </w:p>
        </w:tc>
        <w:tc>
          <w:tcPr>
            <w:tcW w:type="dxa" w:w="2160"/>
          </w:tcPr>
          <w:p>
            <w:r>
              <w:rPr>
                <w:sz w:val="20"/>
              </w:rPr>
              <w:t>position word</w:t>
            </w:r>
          </w:p>
        </w:tc>
        <w:tc>
          <w:tcPr>
            <w:tcW w:type="dxa" w:w="2160"/>
          </w:tcPr>
          <w:p>
            <w:r>
              <w:rPr>
                <w:sz w:val="20"/>
              </w:rPr>
              <w:t>In the middle of two other things.</w:t>
            </w:r>
          </w:p>
        </w:tc>
        <w:tc>
          <w:tcPr>
            <w:tcW w:type="dxa" w:w="2160"/>
          </w:tcPr>
          <w:p>
            <w:r>
              <w:rPr>
                <w:sz w:val="20"/>
              </w:rPr>
              <w:t>The cricket is between two leaves.</w:t>
            </w:r>
          </w:p>
        </w:tc>
      </w:tr>
      <w:tr>
        <w:tc>
          <w:tcPr>
            <w:tcW w:type="dxa" w:w="2160"/>
          </w:tcPr>
          <w:p>
            <w:r>
              <w:rPr>
                <w:b/>
                <w:sz w:val="20"/>
              </w:rPr>
              <w:t>above</w:t>
            </w:r>
          </w:p>
        </w:tc>
        <w:tc>
          <w:tcPr>
            <w:tcW w:type="dxa" w:w="2160"/>
          </w:tcPr>
          <w:p>
            <w:r>
              <w:rPr>
                <w:sz w:val="20"/>
              </w:rPr>
              <w:t>position word</w:t>
            </w:r>
          </w:p>
        </w:tc>
        <w:tc>
          <w:tcPr>
            <w:tcW w:type="dxa" w:w="2160"/>
          </w:tcPr>
          <w:p>
            <w:r>
              <w:rPr>
                <w:sz w:val="20"/>
              </w:rPr>
              <w:t>Higher than something else.</w:t>
            </w:r>
          </w:p>
        </w:tc>
        <w:tc>
          <w:tcPr>
            <w:tcW w:type="dxa" w:w="2160"/>
          </w:tcPr>
          <w:p>
            <w:r>
              <w:rPr>
                <w:sz w:val="20"/>
              </w:rPr>
              <w:t>The bee is above the flower.</w:t>
            </w:r>
          </w:p>
        </w:tc>
      </w:tr>
      <w:tr>
        <w:tc>
          <w:tcPr>
            <w:tcW w:type="dxa" w:w="2160"/>
          </w:tcPr>
          <w:p>
            <w:r>
              <w:rPr>
                <w:b/>
                <w:sz w:val="20"/>
              </w:rPr>
              <w:t>in front of</w:t>
            </w:r>
          </w:p>
        </w:tc>
        <w:tc>
          <w:tcPr>
            <w:tcW w:type="dxa" w:w="2160"/>
          </w:tcPr>
          <w:p>
            <w:r>
              <w:rPr>
                <w:sz w:val="20"/>
              </w:rPr>
              <w:t>position word</w:t>
            </w:r>
          </w:p>
        </w:tc>
        <w:tc>
          <w:tcPr>
            <w:tcW w:type="dxa" w:w="2160"/>
          </w:tcPr>
          <w:p>
            <w:r>
              <w:rPr>
                <w:sz w:val="20"/>
              </w:rPr>
              <w:t>Just before something else.</w:t>
            </w:r>
          </w:p>
        </w:tc>
        <w:tc>
          <w:tcPr>
            <w:tcW w:type="dxa" w:w="2160"/>
          </w:tcPr>
          <w:p>
            <w:r>
              <w:rPr>
                <w:sz w:val="20"/>
              </w:rPr>
              <w:t>The spider is in front of its web.</w:t>
            </w:r>
          </w:p>
        </w:tc>
      </w:tr>
    </w:tbl>
    <w:p>
      <w:pPr>
        <w:spacing w:after="80"/>
      </w:pPr>
    </w:p>
    <w:p>
      <w:pPr>
        <w:spacing w:before="160" w:after="40"/>
      </w:pPr>
      <w:r>
        <w:rPr>
          <w:b/>
          <w:color w:val="1E885E"/>
          <w:sz w:val="26"/>
        </w:rPr>
        <w:t>Practise these words</w:t>
      </w:r>
    </w:p>
    <w:p>
      <w:pPr>
        <w:pStyle w:val="ListNumber"/>
      </w:pPr>
      <w:r>
        <w:t>Look around your home. Say where things are: “The cup is on the table.”</w:t>
      </w:r>
    </w:p>
    <w:p>
      <w:pPr>
        <w:pStyle w:val="ListNumber"/>
      </w:pPr>
      <w:r>
        <w:t>Draw a bug on, under and in something. Say a sentence for each picture.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“When do I use ‘on’ and when do I use ‘in’?”</w:t>
            </w:r>
          </w:p>
          <w:p>
            <w:pPr>
              <w:spacing w:after="40"/>
            </w:pPr>
            <w:r>
              <w:rPr>
                <w:sz w:val="21"/>
              </w:rPr>
              <w:t>“Can you check if my position word sentences are correct?”</w:t>
            </w:r>
          </w:p>
        </w:tc>
      </w:tr>
    </w:tbl>
    <w:p>
      <w:pPr>
        <w:spacing w:after="40"/>
      </w:pPr>
    </w:p>
    <w:p>
      <w:pPr>
        <w:spacing w:before="240" w:after="80"/>
      </w:pPr>
      <w:r>
        <w:rPr>
          <w:b/>
          <w:color w:val="0F6E63"/>
          <w:sz w:val="32"/>
        </w:rPr>
        <w:t>Group 4: What Bugs Do (Action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fly</w:t>
            </w:r>
          </w:p>
        </w:tc>
        <w:tc>
          <w:tcPr>
            <w:tcW w:type="dxa" w:w="2160"/>
          </w:tcPr>
          <w:p>
            <w:r>
              <w:rPr>
                <w:sz w:val="20"/>
              </w:rPr>
              <w:t>verb</w:t>
            </w:r>
          </w:p>
        </w:tc>
        <w:tc>
          <w:tcPr>
            <w:tcW w:type="dxa" w:w="2160"/>
          </w:tcPr>
          <w:p>
            <w:r>
              <w:rPr>
                <w:sz w:val="20"/>
              </w:rPr>
              <w:t>To move through the air with wings.</w:t>
            </w:r>
          </w:p>
        </w:tc>
        <w:tc>
          <w:tcPr>
            <w:tcW w:type="dxa" w:w="2160"/>
          </w:tcPr>
          <w:p>
            <w:r>
              <w:rPr>
                <w:sz w:val="20"/>
              </w:rPr>
              <w:t>Bees and butterflies can fly.</w:t>
            </w:r>
          </w:p>
        </w:tc>
      </w:tr>
      <w:tr>
        <w:tc>
          <w:tcPr>
            <w:tcW w:type="dxa" w:w="2160"/>
          </w:tcPr>
          <w:p>
            <w:r>
              <w:rPr>
                <w:b/>
                <w:sz w:val="20"/>
              </w:rPr>
              <w:t>jump</w:t>
            </w:r>
          </w:p>
        </w:tc>
        <w:tc>
          <w:tcPr>
            <w:tcW w:type="dxa" w:w="2160"/>
          </w:tcPr>
          <w:p>
            <w:r>
              <w:rPr>
                <w:sz w:val="20"/>
              </w:rPr>
              <w:t>verb</w:t>
            </w:r>
          </w:p>
        </w:tc>
        <w:tc>
          <w:tcPr>
            <w:tcW w:type="dxa" w:w="2160"/>
          </w:tcPr>
          <w:p>
            <w:r>
              <w:rPr>
                <w:sz w:val="20"/>
              </w:rPr>
              <w:t>To push off the ground to move up.</w:t>
            </w:r>
          </w:p>
        </w:tc>
        <w:tc>
          <w:tcPr>
            <w:tcW w:type="dxa" w:w="2160"/>
          </w:tcPr>
          <w:p>
            <w:r>
              <w:rPr>
                <w:sz w:val="20"/>
              </w:rPr>
              <w:t>A cricket can jump very high.</w:t>
            </w:r>
          </w:p>
        </w:tc>
      </w:tr>
      <w:tr>
        <w:tc>
          <w:tcPr>
            <w:tcW w:type="dxa" w:w="2160"/>
          </w:tcPr>
          <w:p>
            <w:r>
              <w:rPr>
                <w:b/>
                <w:sz w:val="20"/>
              </w:rPr>
              <w:t>crawl</w:t>
            </w:r>
          </w:p>
        </w:tc>
        <w:tc>
          <w:tcPr>
            <w:tcW w:type="dxa" w:w="2160"/>
          </w:tcPr>
          <w:p>
            <w:r>
              <w:rPr>
                <w:sz w:val="20"/>
              </w:rPr>
              <w:t>verb</w:t>
            </w:r>
          </w:p>
        </w:tc>
        <w:tc>
          <w:tcPr>
            <w:tcW w:type="dxa" w:w="2160"/>
          </w:tcPr>
          <w:p>
            <w:r>
              <w:rPr>
                <w:sz w:val="20"/>
              </w:rPr>
              <w:t>To move slowly along a surface.</w:t>
            </w:r>
          </w:p>
        </w:tc>
        <w:tc>
          <w:tcPr>
            <w:tcW w:type="dxa" w:w="2160"/>
          </w:tcPr>
          <w:p>
            <w:r>
              <w:rPr>
                <w:sz w:val="20"/>
              </w:rPr>
              <w:t>The worm can crawl through the soil.</w:t>
            </w:r>
          </w:p>
        </w:tc>
      </w:tr>
      <w:tr>
        <w:tc>
          <w:tcPr>
            <w:tcW w:type="dxa" w:w="2160"/>
          </w:tcPr>
          <w:p>
            <w:r>
              <w:rPr>
                <w:b/>
                <w:sz w:val="20"/>
              </w:rPr>
              <w:t>spin</w:t>
            </w:r>
          </w:p>
        </w:tc>
        <w:tc>
          <w:tcPr>
            <w:tcW w:type="dxa" w:w="2160"/>
          </w:tcPr>
          <w:p>
            <w:r>
              <w:rPr>
                <w:sz w:val="20"/>
              </w:rPr>
              <w:t>verb</w:t>
            </w:r>
          </w:p>
        </w:tc>
        <w:tc>
          <w:tcPr>
            <w:tcW w:type="dxa" w:w="2160"/>
          </w:tcPr>
          <w:p>
            <w:r>
              <w:rPr>
                <w:sz w:val="20"/>
              </w:rPr>
              <w:t>To make a web from silk.</w:t>
            </w:r>
          </w:p>
        </w:tc>
        <w:tc>
          <w:tcPr>
            <w:tcW w:type="dxa" w:w="2160"/>
          </w:tcPr>
          <w:p>
            <w:r>
              <w:rPr>
                <w:sz w:val="20"/>
              </w:rPr>
              <w:t>Spiders spin webs to catch insects.</w:t>
            </w:r>
          </w:p>
        </w:tc>
      </w:tr>
      <w:tr>
        <w:tc>
          <w:tcPr>
            <w:tcW w:type="dxa" w:w="2160"/>
          </w:tcPr>
          <w:p>
            <w:r>
              <w:rPr>
                <w:b/>
                <w:sz w:val="20"/>
              </w:rPr>
              <w:t>chirp</w:t>
            </w:r>
          </w:p>
        </w:tc>
        <w:tc>
          <w:tcPr>
            <w:tcW w:type="dxa" w:w="2160"/>
          </w:tcPr>
          <w:p>
            <w:r>
              <w:rPr>
                <w:sz w:val="20"/>
              </w:rPr>
              <w:t>verb</w:t>
            </w:r>
          </w:p>
        </w:tc>
        <w:tc>
          <w:tcPr>
            <w:tcW w:type="dxa" w:w="2160"/>
          </w:tcPr>
          <w:p>
            <w:r>
              <w:rPr>
                <w:sz w:val="20"/>
              </w:rPr>
              <w:t>To make a short, high sound, like a cricket.</w:t>
            </w:r>
          </w:p>
        </w:tc>
        <w:tc>
          <w:tcPr>
            <w:tcW w:type="dxa" w:w="2160"/>
          </w:tcPr>
          <w:p>
            <w:r>
              <w:rPr>
                <w:sz w:val="20"/>
              </w:rPr>
              <w:t>Crickets chirp loudly at night.</w:t>
            </w:r>
          </w:p>
        </w:tc>
      </w:tr>
      <w:tr>
        <w:tc>
          <w:tcPr>
            <w:tcW w:type="dxa" w:w="2160"/>
          </w:tcPr>
          <w:p>
            <w:r>
              <w:rPr>
                <w:b/>
                <w:sz w:val="20"/>
              </w:rPr>
              <w:t>collect</w:t>
            </w:r>
          </w:p>
        </w:tc>
        <w:tc>
          <w:tcPr>
            <w:tcW w:type="dxa" w:w="2160"/>
          </w:tcPr>
          <w:p>
            <w:r>
              <w:rPr>
                <w:sz w:val="20"/>
              </w:rPr>
              <w:t>verb</w:t>
            </w:r>
          </w:p>
        </w:tc>
        <w:tc>
          <w:tcPr>
            <w:tcW w:type="dxa" w:w="2160"/>
          </w:tcPr>
          <w:p>
            <w:r>
              <w:rPr>
                <w:sz w:val="20"/>
              </w:rPr>
              <w:t>To gather things together.</w:t>
            </w:r>
          </w:p>
        </w:tc>
        <w:tc>
          <w:tcPr>
            <w:tcW w:type="dxa" w:w="2160"/>
          </w:tcPr>
          <w:p>
            <w:r>
              <w:rPr>
                <w:sz w:val="20"/>
              </w:rPr>
              <w:t>Bees collect nectar from flowers.</w:t>
            </w:r>
          </w:p>
        </w:tc>
      </w:tr>
    </w:tbl>
    <w:p>
      <w:pPr>
        <w:spacing w:after="80"/>
      </w:pPr>
    </w:p>
    <w:p>
      <w:pPr>
        <w:spacing w:before="160" w:after="40"/>
      </w:pPr>
      <w:r>
        <w:rPr>
          <w:b/>
          <w:color w:val="1E885E"/>
          <w:sz w:val="26"/>
        </w:rPr>
        <w:t>Practise these words</w:t>
      </w:r>
    </w:p>
    <w:p>
      <w:pPr>
        <w:pStyle w:val="ListNumber"/>
      </w:pPr>
      <w:r>
        <w:t>Act out each action word. Can your family guess the bug?</w:t>
      </w:r>
    </w:p>
    <w:p>
      <w:pPr>
        <w:pStyle w:val="ListNumber"/>
      </w:pPr>
      <w:r>
        <w:t>Finish the sentence for three bugs: “A ______ can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do I use these action words in sentences?”</w:t>
            </w:r>
          </w:p>
          <w:p>
            <w:pPr>
              <w:spacing w:after="40"/>
            </w:pPr>
            <w:r>
              <w:rPr>
                <w:sz w:val="21"/>
              </w:rPr>
              <w:t>“What other verbs can I use to talk about what bugs do?”</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butterfly □   cricket □   ant □   bee □   spider □   worm □</w:t>
      </w:r>
    </w:p>
    <w:p>
      <w:pPr>
        <w:pStyle w:val="ListBullet"/>
      </w:pPr>
      <w:r>
        <w:t>insect □   legs □   wings □   antennae □   anthill □   web □</w:t>
      </w:r>
    </w:p>
    <w:p>
      <w:pPr>
        <w:pStyle w:val="ListBullet"/>
      </w:pPr>
      <w:r>
        <w:t>on □   under □   in □   between □   above □   in front of □</w:t>
      </w:r>
    </w:p>
    <w:p>
      <w:pPr>
        <w:pStyle w:val="ListBullet"/>
      </w:pPr>
      <w:r>
        <w:t>fly □   jump □   crawl □   spin □   chirp □   collect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