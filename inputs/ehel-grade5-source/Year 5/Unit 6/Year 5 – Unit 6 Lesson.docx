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6: A Different Type of Story</w:t>
      </w:r>
    </w:p>
    <w:p>
      <w:pPr>
        <w:spacing w:after="200"/>
      </w:pPr>
      <w:r>
        <w:rPr>
          <w:i/>
          <w:color w:val="1E885E"/>
          <w:sz w:val="25"/>
        </w:rPr>
        <w:t>Year 5 English · Ehel Academy · Self-Paced Lesson</w:t>
      </w:r>
    </w:p>
    <w:p>
      <w:pPr>
        <w:pBdr>
          <w:bottom w:val="single" w:sz="12" w:space="1" w:color="0F6E63"/>
        </w:pBdr>
        <w:spacing w:after="160"/>
      </w:pPr>
    </w:p>
    <w:p>
      <w:pPr>
        <w:spacing w:before="240" w:after="80"/>
      </w:pPr>
      <w:r>
        <w:rPr>
          <w:b/>
          <w:color w:val="0F6E63"/>
          <w:sz w:val="32"/>
        </w:rPr>
        <w:t>What You Will Learn</w:t>
      </w:r>
    </w:p>
    <w:p>
      <w:r>
        <w:t xml:space="preserve">In this unit you will explore the many different types of stories that writers create. Every story belongs to a particular </w:t>
      </w:r>
      <w:r>
        <w:rPr>
          <w:b/>
        </w:rPr>
        <w:t>genre</w:t>
      </w:r>
      <w:r>
        <w:t xml:space="preserve">, which is the French word for type or kind. By the end of this unit you will understand several genres, recognise their special features, and be able to choose the right genre for your own writing. You will also strengthen your grammar by learning how to connect ideas smoothly using </w:t>
      </w:r>
      <w:r>
        <w:rPr>
          <w:b/>
        </w:rPr>
        <w:t>connectives and conjunctions</w:t>
      </w:r>
      <w:r>
        <w:t>.</w:t>
      </w:r>
    </w:p>
    <w:p>
      <w:pPr>
        <w:pStyle w:val="ListBullet"/>
      </w:pPr>
      <w:r>
        <w:t>Identify and describe at least five different story genres: adventure, mystery, fable, legend, and realistic fiction</w:t>
      </w:r>
    </w:p>
    <w:p>
      <w:pPr>
        <w:pStyle w:val="ListBullet"/>
      </w:pPr>
      <w:r>
        <w:t>Explain the key features that make each genre different from the others</w:t>
      </w:r>
    </w:p>
    <w:p>
      <w:pPr>
        <w:pStyle w:val="ListBullet"/>
      </w:pPr>
      <w:r>
        <w:t>Read a passage that introduces multiple genres and answer questions about it at different thinking levels</w:t>
      </w:r>
    </w:p>
    <w:p>
      <w:pPr>
        <w:pStyle w:val="ListBullet"/>
      </w:pPr>
      <w:r>
        <w:t xml:space="preserve">Use </w:t>
      </w:r>
      <w:r>
        <w:rPr>
          <w:b/>
        </w:rPr>
        <w:t>coordinating conjunctions</w:t>
      </w:r>
      <w:r>
        <w:t xml:space="preserve"> (the FANBOYS words) to join ideas of equal importance</w:t>
      </w:r>
    </w:p>
    <w:p>
      <w:pPr>
        <w:pStyle w:val="ListBullet"/>
      </w:pPr>
      <w:r>
        <w:t xml:space="preserve">Use </w:t>
      </w:r>
      <w:r>
        <w:rPr>
          <w:b/>
        </w:rPr>
        <w:t>subordinating conjunctions</w:t>
      </w:r>
      <w:r>
        <w:t xml:space="preserve"> such as because, although, when, if, and while to show how ideas relate</w:t>
      </w:r>
    </w:p>
    <w:p>
      <w:pPr>
        <w:pStyle w:val="ListBullet"/>
      </w:pPr>
      <w:r>
        <w:t xml:space="preserve">Use </w:t>
      </w:r>
      <w:r>
        <w:rPr>
          <w:b/>
        </w:rPr>
        <w:t>connective adverbs</w:t>
      </w:r>
      <w:r>
        <w:t xml:space="preserve"> such as however, therefore, and meanwhile to link sentences smoothly</w:t>
      </w:r>
    </w:p>
    <w:p>
      <w:pPr>
        <w:pStyle w:val="ListBullet"/>
      </w:pPr>
      <w:r>
        <w:t>Plan and write the opening of a story in a genre of your choice, using a planning frame</w:t>
      </w:r>
    </w:p>
    <w:p>
      <w:pPr>
        <w:pStyle w:val="ListBullet"/>
      </w:pPr>
      <w:r>
        <w:t>Take part in speaking and listening activities including a genre detective game and a book recommendation talk</w:t>
      </w:r>
    </w:p>
    <w:p>
      <w:pPr>
        <w:pStyle w:val="ListBullet"/>
      </w:pPr>
      <w:r>
        <w:t>Evaluate your own writing and a partner's writing using a peer-feedback checklist</w:t>
      </w:r>
    </w:p>
    <w:p>
      <w:pPr>
        <w:pStyle w:val="ListBullet"/>
      </w:pPr>
      <w:r>
        <w:t>Reflect on your learning by completing a set of self-assessment statements</w:t>
      </w:r>
    </w:p>
    <w:p>
      <w:pPr>
        <w:spacing w:before="240" w:after="80"/>
      </w:pPr>
      <w:r>
        <w:rPr>
          <w:b/>
          <w:color w:val="0F6E63"/>
          <w:sz w:val="32"/>
        </w:rPr>
        <w:t>Key Vocabulary</w:t>
      </w:r>
    </w:p>
    <w:p>
      <w:r>
        <w:t>Before you begin reading, study the words below. These words will appear throughout the unit. Make sure you understand each one so that you can follow the texts and use the words in your own writing.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genre</w:t>
            </w:r>
          </w:p>
        </w:tc>
        <w:tc>
          <w:tcPr>
            <w:tcW w:type="dxa" w:w="2160"/>
          </w:tcPr>
          <w:p>
            <w:r>
              <w:rPr>
                <w:sz w:val="20"/>
              </w:rPr>
              <w:t>noun</w:t>
            </w:r>
          </w:p>
        </w:tc>
        <w:tc>
          <w:tcPr>
            <w:tcW w:type="dxa" w:w="2160"/>
          </w:tcPr>
          <w:p>
            <w:r>
              <w:rPr>
                <w:sz w:val="20"/>
              </w:rPr>
              <w:t>a type or category of story, music, or art</w:t>
            </w:r>
          </w:p>
        </w:tc>
        <w:tc>
          <w:tcPr>
            <w:tcW w:type="dxa" w:w="2160"/>
          </w:tcPr>
          <w:p>
            <w:r>
              <w:rPr>
                <w:sz w:val="20"/>
              </w:rPr>
              <w:t>My favourite genre is adventure because I love exciting journeys.</w:t>
            </w:r>
          </w:p>
        </w:tc>
      </w:tr>
      <w:tr>
        <w:tc>
          <w:tcPr>
            <w:tcW w:type="dxa" w:w="2160"/>
          </w:tcPr>
          <w:p>
            <w:r>
              <w:rPr>
                <w:b/>
                <w:sz w:val="20"/>
              </w:rPr>
              <w:t>adventure</w:t>
            </w:r>
          </w:p>
        </w:tc>
        <w:tc>
          <w:tcPr>
            <w:tcW w:type="dxa" w:w="2160"/>
          </w:tcPr>
          <w:p>
            <w:r>
              <w:rPr>
                <w:sz w:val="20"/>
              </w:rPr>
              <w:t>noun</w:t>
            </w:r>
          </w:p>
        </w:tc>
        <w:tc>
          <w:tcPr>
            <w:tcW w:type="dxa" w:w="2160"/>
          </w:tcPr>
          <w:p>
            <w:r>
              <w:rPr>
                <w:sz w:val="20"/>
              </w:rPr>
              <w:t>an exciting experience or a story about one</w:t>
            </w:r>
          </w:p>
        </w:tc>
        <w:tc>
          <w:tcPr>
            <w:tcW w:type="dxa" w:w="2160"/>
          </w:tcPr>
          <w:p>
            <w:r>
              <w:rPr>
                <w:sz w:val="20"/>
              </w:rPr>
              <w:t>The adventure took the characters across deserts and mountains.</w:t>
            </w:r>
          </w:p>
        </w:tc>
      </w:tr>
      <w:tr>
        <w:tc>
          <w:tcPr>
            <w:tcW w:type="dxa" w:w="2160"/>
          </w:tcPr>
          <w:p>
            <w:r>
              <w:rPr>
                <w:b/>
                <w:sz w:val="20"/>
              </w:rPr>
              <w:t>mystery</w:t>
            </w:r>
          </w:p>
        </w:tc>
        <w:tc>
          <w:tcPr>
            <w:tcW w:type="dxa" w:w="2160"/>
          </w:tcPr>
          <w:p>
            <w:r>
              <w:rPr>
                <w:sz w:val="20"/>
              </w:rPr>
              <w:t>noun</w:t>
            </w:r>
          </w:p>
        </w:tc>
        <w:tc>
          <w:tcPr>
            <w:tcW w:type="dxa" w:w="2160"/>
          </w:tcPr>
          <w:p>
            <w:r>
              <w:rPr>
                <w:sz w:val="20"/>
              </w:rPr>
              <w:t>a story that involves solving a puzzle or crime</w:t>
            </w:r>
          </w:p>
        </w:tc>
        <w:tc>
          <w:tcPr>
            <w:tcW w:type="dxa" w:w="2160"/>
          </w:tcPr>
          <w:p>
            <w:r>
              <w:rPr>
                <w:sz w:val="20"/>
              </w:rPr>
              <w:t>In the mystery, the detective followed clues to find the missing necklace.</w:t>
            </w:r>
          </w:p>
        </w:tc>
      </w:tr>
      <w:tr>
        <w:tc>
          <w:tcPr>
            <w:tcW w:type="dxa" w:w="2160"/>
          </w:tcPr>
          <w:p>
            <w:r>
              <w:rPr>
                <w:b/>
                <w:sz w:val="20"/>
              </w:rPr>
              <w:t>fable</w:t>
            </w:r>
          </w:p>
        </w:tc>
        <w:tc>
          <w:tcPr>
            <w:tcW w:type="dxa" w:w="2160"/>
          </w:tcPr>
          <w:p>
            <w:r>
              <w:rPr>
                <w:sz w:val="20"/>
              </w:rPr>
              <w:t>noun</w:t>
            </w:r>
          </w:p>
        </w:tc>
        <w:tc>
          <w:tcPr>
            <w:tcW w:type="dxa" w:w="2160"/>
          </w:tcPr>
          <w:p>
            <w:r>
              <w:rPr>
                <w:sz w:val="20"/>
              </w:rPr>
              <w:t>a short story with animals that teaches a moral lesson</w:t>
            </w:r>
          </w:p>
        </w:tc>
        <w:tc>
          <w:tcPr>
            <w:tcW w:type="dxa" w:w="2160"/>
          </w:tcPr>
          <w:p>
            <w:r>
              <w:rPr>
                <w:sz w:val="20"/>
              </w:rPr>
              <w:t>The fable about the tortoise and the hare teaches us that slow and steady wins.</w:t>
            </w:r>
          </w:p>
        </w:tc>
      </w:tr>
      <w:tr>
        <w:tc>
          <w:tcPr>
            <w:tcW w:type="dxa" w:w="2160"/>
          </w:tcPr>
          <w:p>
            <w:r>
              <w:rPr>
                <w:b/>
                <w:sz w:val="20"/>
              </w:rPr>
              <w:t>legend</w:t>
            </w:r>
          </w:p>
        </w:tc>
        <w:tc>
          <w:tcPr>
            <w:tcW w:type="dxa" w:w="2160"/>
          </w:tcPr>
          <w:p>
            <w:r>
              <w:rPr>
                <w:sz w:val="20"/>
              </w:rPr>
              <w:t>noun</w:t>
            </w:r>
          </w:p>
        </w:tc>
        <w:tc>
          <w:tcPr>
            <w:tcW w:type="dxa" w:w="2160"/>
          </w:tcPr>
          <w:p>
            <w:r>
              <w:rPr>
                <w:sz w:val="20"/>
              </w:rPr>
              <w:t>a traditional story from the past that may or may not be true</w:t>
            </w:r>
          </w:p>
        </w:tc>
        <w:tc>
          <w:tcPr>
            <w:tcW w:type="dxa" w:w="2160"/>
          </w:tcPr>
          <w:p>
            <w:r>
              <w:rPr>
                <w:sz w:val="20"/>
              </w:rPr>
              <w:t>The legend of Dhegdheer is a well-known story in Somali culture.</w:t>
            </w:r>
          </w:p>
        </w:tc>
      </w:tr>
      <w:tr>
        <w:tc>
          <w:tcPr>
            <w:tcW w:type="dxa" w:w="2160"/>
          </w:tcPr>
          <w:p>
            <w:r>
              <w:rPr>
                <w:b/>
                <w:sz w:val="20"/>
              </w:rPr>
              <w:t>realistic fiction</w:t>
            </w:r>
          </w:p>
        </w:tc>
        <w:tc>
          <w:tcPr>
            <w:tcW w:type="dxa" w:w="2160"/>
          </w:tcPr>
          <w:p>
            <w:r>
              <w:rPr>
                <w:sz w:val="20"/>
              </w:rPr>
              <w:t>noun phrase</w:t>
            </w:r>
          </w:p>
        </w:tc>
        <w:tc>
          <w:tcPr>
            <w:tcW w:type="dxa" w:w="2160"/>
          </w:tcPr>
          <w:p>
            <w:r>
              <w:rPr>
                <w:sz w:val="20"/>
              </w:rPr>
              <w:t>a made-up story that could happen in real life</w:t>
            </w:r>
          </w:p>
        </w:tc>
        <w:tc>
          <w:tcPr>
            <w:tcW w:type="dxa" w:w="2160"/>
          </w:tcPr>
          <w:p>
            <w:r>
              <w:rPr>
                <w:sz w:val="20"/>
              </w:rPr>
              <w:t>The realistic fiction story was about a girl starting at a new school.</w:t>
            </w:r>
          </w:p>
        </w:tc>
      </w:tr>
      <w:tr>
        <w:tc>
          <w:tcPr>
            <w:tcW w:type="dxa" w:w="2160"/>
          </w:tcPr>
          <w:p>
            <w:r>
              <w:rPr>
                <w:b/>
                <w:sz w:val="20"/>
              </w:rPr>
              <w:t>connective</w:t>
            </w:r>
          </w:p>
        </w:tc>
        <w:tc>
          <w:tcPr>
            <w:tcW w:type="dxa" w:w="2160"/>
          </w:tcPr>
          <w:p>
            <w:r>
              <w:rPr>
                <w:sz w:val="20"/>
              </w:rPr>
              <w:t>noun</w:t>
            </w:r>
          </w:p>
        </w:tc>
        <w:tc>
          <w:tcPr>
            <w:tcW w:type="dxa" w:w="2160"/>
          </w:tcPr>
          <w:p>
            <w:r>
              <w:rPr>
                <w:sz w:val="20"/>
              </w:rPr>
              <w:t>a word or phrase that links parts of a sentence or text</w:t>
            </w:r>
          </w:p>
        </w:tc>
        <w:tc>
          <w:tcPr>
            <w:tcW w:type="dxa" w:w="2160"/>
          </w:tcPr>
          <w:p>
            <w:r>
              <w:rPr>
                <w:sz w:val="20"/>
              </w:rPr>
              <w:t>The connective 'however' showed that the second idea was different.</w:t>
            </w:r>
          </w:p>
        </w:tc>
      </w:tr>
      <w:tr>
        <w:tc>
          <w:tcPr>
            <w:tcW w:type="dxa" w:w="2160"/>
          </w:tcPr>
          <w:p>
            <w:r>
              <w:rPr>
                <w:b/>
                <w:sz w:val="20"/>
              </w:rPr>
              <w:t>conjunction</w:t>
            </w:r>
          </w:p>
        </w:tc>
        <w:tc>
          <w:tcPr>
            <w:tcW w:type="dxa" w:w="2160"/>
          </w:tcPr>
          <w:p>
            <w:r>
              <w:rPr>
                <w:sz w:val="20"/>
              </w:rPr>
              <w:t>noun</w:t>
            </w:r>
          </w:p>
        </w:tc>
        <w:tc>
          <w:tcPr>
            <w:tcW w:type="dxa" w:w="2160"/>
          </w:tcPr>
          <w:p>
            <w:r>
              <w:rPr>
                <w:sz w:val="20"/>
              </w:rPr>
              <w:t>a joining word such as and, but, or, so</w:t>
            </w:r>
          </w:p>
        </w:tc>
        <w:tc>
          <w:tcPr>
            <w:tcW w:type="dxa" w:w="2160"/>
          </w:tcPr>
          <w:p>
            <w:r>
              <w:rPr>
                <w:sz w:val="20"/>
              </w:rPr>
              <w:t>Use a conjunction to combine two short sentences into one.</w:t>
            </w:r>
          </w:p>
        </w:tc>
      </w:tr>
      <w:tr>
        <w:tc>
          <w:tcPr>
            <w:tcW w:type="dxa" w:w="2160"/>
          </w:tcPr>
          <w:p>
            <w:r>
              <w:rPr>
                <w:b/>
                <w:sz w:val="20"/>
              </w:rPr>
              <w:t>moral</w:t>
            </w:r>
          </w:p>
        </w:tc>
        <w:tc>
          <w:tcPr>
            <w:tcW w:type="dxa" w:w="2160"/>
          </w:tcPr>
          <w:p>
            <w:r>
              <w:rPr>
                <w:sz w:val="20"/>
              </w:rPr>
              <w:t>noun</w:t>
            </w:r>
          </w:p>
        </w:tc>
        <w:tc>
          <w:tcPr>
            <w:tcW w:type="dxa" w:w="2160"/>
          </w:tcPr>
          <w:p>
            <w:r>
              <w:rPr>
                <w:sz w:val="20"/>
              </w:rPr>
              <w:t>a lesson about right and wrong taught by a story</w:t>
            </w:r>
          </w:p>
        </w:tc>
        <w:tc>
          <w:tcPr>
            <w:tcW w:type="dxa" w:w="2160"/>
          </w:tcPr>
          <w:p>
            <w:r>
              <w:rPr>
                <w:sz w:val="20"/>
              </w:rPr>
              <w:t>The moral of the fable was that honesty is always the best choice.</w:t>
            </w:r>
          </w:p>
        </w:tc>
      </w:tr>
      <w:tr>
        <w:tc>
          <w:tcPr>
            <w:tcW w:type="dxa" w:w="2160"/>
          </w:tcPr>
          <w:p>
            <w:r>
              <w:rPr>
                <w:b/>
                <w:sz w:val="20"/>
              </w:rPr>
              <w:t>plot</w:t>
            </w:r>
          </w:p>
        </w:tc>
        <w:tc>
          <w:tcPr>
            <w:tcW w:type="dxa" w:w="2160"/>
          </w:tcPr>
          <w:p>
            <w:r>
              <w:rPr>
                <w:sz w:val="20"/>
              </w:rPr>
              <w:t>noun</w:t>
            </w:r>
          </w:p>
        </w:tc>
        <w:tc>
          <w:tcPr>
            <w:tcW w:type="dxa" w:w="2160"/>
          </w:tcPr>
          <w:p>
            <w:r>
              <w:rPr>
                <w:sz w:val="20"/>
              </w:rPr>
              <w:t>the main events of a story arranged in order</w:t>
            </w:r>
          </w:p>
        </w:tc>
        <w:tc>
          <w:tcPr>
            <w:tcW w:type="dxa" w:w="2160"/>
          </w:tcPr>
          <w:p>
            <w:r>
              <w:rPr>
                <w:sz w:val="20"/>
              </w:rPr>
              <w:t>The plot of the mystery kept me guessing until the very last page.</w:t>
            </w:r>
          </w:p>
        </w:tc>
      </w:tr>
      <w:tr>
        <w:tc>
          <w:tcPr>
            <w:tcW w:type="dxa" w:w="2160"/>
          </w:tcPr>
          <w:p>
            <w:r>
              <w:rPr>
                <w:b/>
                <w:sz w:val="20"/>
              </w:rPr>
              <w:t>setting</w:t>
            </w:r>
          </w:p>
        </w:tc>
        <w:tc>
          <w:tcPr>
            <w:tcW w:type="dxa" w:w="2160"/>
          </w:tcPr>
          <w:p>
            <w:r>
              <w:rPr>
                <w:sz w:val="20"/>
              </w:rPr>
              <w:t>noun</w:t>
            </w:r>
          </w:p>
        </w:tc>
        <w:tc>
          <w:tcPr>
            <w:tcW w:type="dxa" w:w="2160"/>
          </w:tcPr>
          <w:p>
            <w:r>
              <w:rPr>
                <w:sz w:val="20"/>
              </w:rPr>
              <w:t>the time and place where a story happens</w:t>
            </w:r>
          </w:p>
        </w:tc>
        <w:tc>
          <w:tcPr>
            <w:tcW w:type="dxa" w:w="2160"/>
          </w:tcPr>
          <w:p>
            <w:r>
              <w:rPr>
                <w:sz w:val="20"/>
              </w:rPr>
              <w:t>The setting of the legend was a village beside the Indian Ocean long ago.</w:t>
            </w:r>
          </w:p>
        </w:tc>
      </w:tr>
      <w:tr>
        <w:tc>
          <w:tcPr>
            <w:tcW w:type="dxa" w:w="2160"/>
          </w:tcPr>
          <w:p>
            <w:r>
              <w:rPr>
                <w:b/>
                <w:sz w:val="20"/>
              </w:rPr>
              <w:t>suspense</w:t>
            </w:r>
          </w:p>
        </w:tc>
        <w:tc>
          <w:tcPr>
            <w:tcW w:type="dxa" w:w="2160"/>
          </w:tcPr>
          <w:p>
            <w:r>
              <w:rPr>
                <w:sz w:val="20"/>
              </w:rPr>
              <w:t>noun</w:t>
            </w:r>
          </w:p>
        </w:tc>
        <w:tc>
          <w:tcPr>
            <w:tcW w:type="dxa" w:w="2160"/>
          </w:tcPr>
          <w:p>
            <w:r>
              <w:rPr>
                <w:sz w:val="20"/>
              </w:rPr>
              <w:t>a feeling of excitement or worry about what will happen next</w:t>
            </w:r>
          </w:p>
        </w:tc>
        <w:tc>
          <w:tcPr>
            <w:tcW w:type="dxa" w:w="2160"/>
          </w:tcPr>
          <w:p>
            <w:r>
              <w:rPr>
                <w:sz w:val="20"/>
              </w:rPr>
              <w:t>The writer built suspense by not revealing the answer until the final chapter.</w:t>
            </w:r>
          </w:p>
        </w:tc>
      </w:tr>
    </w:tbl>
    <w:p>
      <w:r>
        <w:t>Try to use at least five of these words in your writing tasks later in the unit. The more you practise, the more naturally these words will come to you.</w:t>
      </w:r>
    </w:p>
    <w:p>
      <w:pPr>
        <w:spacing w:before="240" w:after="80"/>
      </w:pPr>
      <w:r>
        <w:rPr>
          <w:b/>
          <w:color w:val="0F6E63"/>
          <w:sz w:val="32"/>
        </w:rPr>
        <w:t>Reading: A World of Stories</w:t>
      </w:r>
    </w:p>
    <w:p>
      <w:r>
        <w:t>Read the following passage carefully. It is set in a school library where a librarian is speaking to a group of Year Five learners about different types of stories. As you read, think about the features of each genre that the librarian describes.</w:t>
      </w:r>
    </w:p>
    <w:p>
      <w:pPr>
        <w:spacing w:before="160" w:after="40"/>
      </w:pPr>
      <w:r>
        <w:rPr>
          <w:b/>
          <w:color w:val="1E885E"/>
          <w:sz w:val="26"/>
        </w:rPr>
        <w:t>The Library Tour</w:t>
      </w:r>
    </w:p>
    <w:p>
      <w:r>
        <w:t xml:space="preserve">"Welcome, everyone, to our school library," said Mrs Farah, spreading her arms wide. She stood in front of five colourful bookshelves, each one decorated with a different banner. "Today I am going to take you on a special tour. We are not going to walk through the library. Instead, we are going to travel through the world of </w:t>
      </w:r>
      <w:r>
        <w:rPr>
          <w:b/>
        </w:rPr>
        <w:t>story genres</w:t>
      </w:r>
      <w:r>
        <w:t>. Each of these five shelves holds a different type of story, and by the end of our tour you will know exactly which shelf to visit when you want a particular kind of reading experience."</w:t>
      </w:r>
    </w:p>
    <w:p>
      <w:r>
        <w:t xml:space="preserve">She walked to the first shelf, which was decorated with a bright orange banner showing a compass and a map. "This is our </w:t>
      </w:r>
      <w:r>
        <w:rPr>
          <w:b/>
        </w:rPr>
        <w:t>adventure</w:t>
      </w:r>
      <w:r>
        <w:t xml:space="preserve"> shelf," she said. "Adventure stories take characters on exciting journeys. The characters often face dangerous situations, solve problems, and discover new places. Think of a story where a young sailor must cross the Red Sea during a terrible storm, or where a group of friends travel through the Somali highlands searching for a hidden waterfall. In adventure stories, the </w:t>
      </w:r>
      <w:r>
        <w:rPr>
          <w:b/>
        </w:rPr>
        <w:t>setting</w:t>
      </w:r>
      <w:r>
        <w:t xml:space="preserve"> changes often, and the </w:t>
      </w:r>
      <w:r>
        <w:rPr>
          <w:b/>
        </w:rPr>
        <w:t>plot</w:t>
      </w:r>
      <w:r>
        <w:t xml:space="preserve"> is full of action. The main character is usually brave, although they might feel afraid at first. What makes adventure stories special is that they keep you turning the pages because you always want to know what happens next."</w:t>
      </w:r>
    </w:p>
    <w:p>
      <w:r>
        <w:t xml:space="preserve">Mrs Farah moved to the second shelf. Its banner was dark blue, covered with magnifying glasses and question marks. "This is the </w:t>
      </w:r>
      <w:r>
        <w:rPr>
          <w:b/>
        </w:rPr>
        <w:t>mystery</w:t>
      </w:r>
      <w:r>
        <w:t xml:space="preserve"> shelf," she explained. "In a mystery, something puzzling happens at the beginning of the story, and the characters spend the rest of the story trying to work it out. Perhaps a valuable book has gone missing from the school library, or a strange light appears on the beach every Thursday night. Mystery stories are built on </w:t>
      </w:r>
      <w:r>
        <w:rPr>
          <w:b/>
        </w:rPr>
        <w:t>suspense</w:t>
      </w:r>
      <w:r>
        <w:t>. The writer gives you clues along the way, but also includes false clues to keep you guessing. A good mystery makes you feel like a detective yourself, and when the answer is finally revealed, everything suddenly makes sense."</w:t>
      </w:r>
    </w:p>
    <w:p>
      <w:r>
        <w:t xml:space="preserve">The third shelf had a green banner with pictures of animals wearing human clothes. "Here we have our </w:t>
      </w:r>
      <w:r>
        <w:rPr>
          <w:b/>
        </w:rPr>
        <w:t>fable</w:t>
      </w:r>
      <w:r>
        <w:t xml:space="preserve"> shelf," said Mrs Farah with a smile. "Fables are short stories, often with animals as the main characters. The animals talk, think, and behave like people. Every fable teaches a </w:t>
      </w:r>
      <w:r>
        <w:rPr>
          <w:b/>
        </w:rPr>
        <w:t>moral</w:t>
      </w:r>
      <w:r>
        <w:t>, which is a lesson about how to live well. You may know the fable of the lion and the mouse, which teaches that even the smallest creature can help the mightiest. In Somali tradition, we have many fables too. There is the story of the clever fox who outsmarts the hyena by using patience rather than strength. Fables have been told for thousands of years because their lessons never grow old."</w:t>
      </w:r>
    </w:p>
    <w:p>
      <w:r>
        <w:t xml:space="preserve">She then pointed to the fourth shelf, which had a golden banner decorated with stars and crescent moons. "This is our </w:t>
      </w:r>
      <w:r>
        <w:rPr>
          <w:b/>
        </w:rPr>
        <w:t>legend</w:t>
      </w:r>
      <w:r>
        <w:t xml:space="preserve"> shelf," she continued. "Legends are traditional stories that have been passed down through generations. They are often set in the distant past and may involve heroes who perform extraordinary deeds. Some legends explain how things in the natural world came to be. For example, there are legends about how certain rivers or mountains were formed. Legends are different from fables because they do not always have a clear moral. Instead, they celebrate courage, wisdom, and the history of a community. When you read a legend, you are connecting with the stories your grandparents and great-grandparents told around the fire."</w:t>
      </w:r>
    </w:p>
    <w:p>
      <w:r>
        <w:t xml:space="preserve">Finally, Mrs Farah reached the fifth shelf. Its banner was a calm sky blue, showing pictures of everyday objects like schoolbags, bicycles, and houses. "The last genre I want to show you is </w:t>
      </w:r>
      <w:r>
        <w:rPr>
          <w:b/>
        </w:rPr>
        <w:t>realistic fiction</w:t>
      </w:r>
      <w:r>
        <w:t>," she said. "These stories are made up, but they feel as though they could really happen. The characters are ordinary people dealing with ordinary situations, such as moving to a new neighbourhood, making a difficult decision, or learning to get along with a sibling. Realistic fiction helps us understand other people's feelings and experiences. It is like looking through a window into someone else's life. Although there are no dragons or magical powers, realistic fiction can be just as powerful as any other genre because it speaks directly to our own lives."</w:t>
      </w:r>
    </w:p>
    <w:p>
      <w:r>
        <w:t>Mrs Farah looked at the class and smiled. "Now you know the five shelves," she said. "Remember, a good reader tries many genres. You might discover that you love mysteries one month and legends the next. The most important thing is to keep reading, keep exploring, and keep letting stories take you to new places, whether those places are across the ocean or just across the street."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explain the difference between a legend and a myth?</w:t>
            </w:r>
          </w:p>
          <w:p>
            <w:pPr>
              <w:spacing w:after="40"/>
            </w:pPr>
            <w:r>
              <w:rPr>
                <w:sz w:val="21"/>
              </w:rPr>
              <w:t>Give me an example of a fable from East African tradition and tell me its moral.</w:t>
            </w:r>
          </w:p>
          <w:p>
            <w:pPr>
              <w:spacing w:after="40"/>
            </w:pPr>
            <w:r>
              <w:rPr>
                <w:sz w:val="21"/>
              </w:rPr>
              <w:t>What makes realistic fiction different from a true story or autobiography?</w:t>
            </w:r>
          </w:p>
        </w:tc>
      </w:tr>
    </w:tbl>
    <w:p>
      <w:pPr>
        <w:spacing w:after="40"/>
      </w:pPr>
    </w:p>
    <w:p>
      <w:pPr>
        <w:spacing w:before="240" w:after="80"/>
      </w:pPr>
      <w:r>
        <w:rPr>
          <w:b/>
          <w:color w:val="0F6E63"/>
          <w:sz w:val="32"/>
        </w:rPr>
        <w:t>Understanding the Text</w:t>
      </w:r>
    </w:p>
    <w:p>
      <w:r>
        <w:t xml:space="preserve">Answer the following questions about the passage you have just read. The questions are arranged in three levels. </w:t>
      </w:r>
      <w:r>
        <w:rPr>
          <w:b/>
        </w:rPr>
        <w:t>Level 1</w:t>
      </w:r>
      <w:r>
        <w:t xml:space="preserve"> questions check that you understood the basic facts. </w:t>
      </w:r>
      <w:r>
        <w:rPr>
          <w:b/>
        </w:rPr>
        <w:t>Level 2</w:t>
      </w:r>
      <w:r>
        <w:t xml:space="preserve"> questions ask you to think more deeply. </w:t>
      </w:r>
      <w:r>
        <w:rPr>
          <w:b/>
        </w:rPr>
        <w:t>Level 3</w:t>
      </w:r>
      <w:r>
        <w:t xml:space="preserve"> questions challenge you to analyse, evaluate, or create.</w:t>
      </w:r>
    </w:p>
    <w:p>
      <w:pPr>
        <w:spacing w:before="160" w:after="40"/>
      </w:pPr>
      <w:r>
        <w:rPr>
          <w:b/>
          <w:color w:val="1E885E"/>
          <w:sz w:val="26"/>
        </w:rPr>
        <w:t>Level 1 — Finding Information</w:t>
      </w:r>
    </w:p>
    <w:p>
      <w:pPr>
        <w:pStyle w:val="ListNumber"/>
      </w:pPr>
      <w:r>
        <w:t>Where is the passage set? Name the specific place.</w:t>
      </w:r>
    </w:p>
    <w:p>
      <w:pPr>
        <w:pStyle w:val="ListNumber"/>
      </w:pPr>
      <w:r>
        <w:t>How many bookshelves does Mrs Farah show the class?</w:t>
      </w:r>
    </w:p>
    <w:p>
      <w:pPr>
        <w:pStyle w:val="ListNumber"/>
      </w:pPr>
      <w:r>
        <w:t>What colour is the banner on the adventure shelf?</w:t>
      </w:r>
    </w:p>
    <w:p>
      <w:pPr>
        <w:pStyle w:val="ListNumber"/>
      </w:pPr>
      <w:r>
        <w:t>According to Mrs Farah, what do all fables teach?</w:t>
      </w:r>
    </w:p>
    <w:p>
      <w:pPr>
        <w:pStyle w:val="ListNumber"/>
      </w:pPr>
      <w:r>
        <w:t>Name two everyday objects shown on the realistic fiction banner.</w:t>
      </w:r>
    </w:p>
    <w:p>
      <w:pPr>
        <w:spacing w:before="160" w:after="40"/>
      </w:pPr>
      <w:r>
        <w:rPr>
          <w:b/>
          <w:color w:val="1E885E"/>
          <w:sz w:val="26"/>
        </w:rPr>
        <w:t>Level 2 — Thinking Deeper</w:t>
      </w:r>
    </w:p>
    <w:p>
      <w:pPr>
        <w:pStyle w:val="ListNumber"/>
      </w:pPr>
      <w:r>
        <w:t xml:space="preserve">Why does Mrs Farah say that mystery stories are built on </w:t>
      </w:r>
      <w:r>
        <w:rPr>
          <w:b/>
        </w:rPr>
        <w:t>suspense</w:t>
      </w:r>
      <w:r>
        <w:t>? Use evidence from the passage to support your answer.</w:t>
      </w:r>
    </w:p>
    <w:p>
      <w:pPr>
        <w:pStyle w:val="ListNumber"/>
      </w:pPr>
      <w:r>
        <w:t>In your own words, explain the difference between a fable and a legend as Mrs Farah describes them.</w:t>
      </w:r>
    </w:p>
    <w:p>
      <w:pPr>
        <w:pStyle w:val="ListNumber"/>
      </w:pPr>
      <w:r>
        <w:t>Mrs Farah says that adventure stories keep you turning the pages. What features of adventure stories create this effect?</w:t>
      </w:r>
    </w:p>
    <w:p>
      <w:pPr>
        <w:pStyle w:val="ListNumber"/>
      </w:pPr>
      <w:r>
        <w:t>Why do you think the writer chose a librarian as the character who explains the genres? What does this tell us about the importance of libraries?</w:t>
      </w:r>
    </w:p>
    <w:p>
      <w:pPr>
        <w:spacing w:before="160" w:after="40"/>
      </w:pPr>
      <w:r>
        <w:rPr>
          <w:b/>
          <w:color w:val="1E885E"/>
          <w:sz w:val="26"/>
        </w:rPr>
        <w:t>Level 3 — Analysing and Evaluating</w:t>
      </w:r>
    </w:p>
    <w:p>
      <w:pPr>
        <w:pStyle w:val="ListNumber"/>
      </w:pPr>
      <w:r>
        <w:t>Mrs Farah compares realistic fiction to looking through a window into someone else's life. Do you think this is a good comparison? Explain why or why not, giving reasons.</w:t>
      </w:r>
    </w:p>
    <w:p>
      <w:pPr>
        <w:pStyle w:val="ListNumber"/>
      </w:pPr>
      <w:r>
        <w:t>If you were adding a sixth shelf to the library for a genre Mrs Farah did not mention, which genre would you choose and why? Describe the banner you would design for it.</w:t>
      </w:r>
    </w:p>
    <w:p>
      <w:pPr>
        <w:pStyle w:val="ListNumber"/>
      </w:pPr>
      <w:r>
        <w:t>Think about a story you have read or heard before. Which of the five genres does it belong to? Give at least two reasons for your answer.</w:t>
      </w:r>
    </w:p>
    <w:p>
      <w:pPr>
        <w:spacing w:before="160" w:after="40"/>
      </w:pPr>
      <w:r>
        <w:rPr>
          <w:b/>
          <w:color w:val="1E885E"/>
          <w:sz w:val="26"/>
        </w:rPr>
        <w:t>Text Feature Analysis</w:t>
      </w:r>
    </w:p>
    <w:p>
      <w:pPr>
        <w:pStyle w:val="ListNumber"/>
      </w:pPr>
      <w:r>
        <w:t xml:space="preserve">The passage uses </w:t>
      </w:r>
      <w:r>
        <w:rPr>
          <w:b/>
        </w:rPr>
        <w:t>direct speech</w:t>
      </w:r>
      <w:r>
        <w:t xml:space="preserve"> throughout. Find one example of a reporting clause (such as 'she said' or 'she explained') and explain what it tells the reader about how the character is speaking.</w:t>
      </w:r>
    </w:p>
    <w:p>
      <w:pPr>
        <w:pStyle w:val="ListNumber"/>
      </w:pPr>
      <w:r>
        <w:t>Look at the way the passage is organised. Why do you think the writer described each genre in a separate paragraph? How does this structure help the reader?</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The word 'genre' comes from the French language and originally meant 'kind' or 'type'. It entered English in the 1700s.</w:t>
            </w:r>
          </w:p>
          <w:p>
            <w:pPr>
              <w:spacing w:after="40"/>
            </w:pPr>
            <w:r>
              <w:rPr>
                <w:sz w:val="21"/>
              </w:rPr>
              <w:t>Somali oral tradition is one of the richest in the world. For centuries, stories, poems, and legends were memorised and passed down by word of mouth before they were ever written down.</w:t>
            </w:r>
          </w:p>
        </w:tc>
      </w:tr>
    </w:tbl>
    <w:p>
      <w:pPr>
        <w:spacing w:after="40"/>
      </w:pPr>
    </w:p>
    <w:p>
      <w:pPr>
        <w:spacing w:before="240" w:after="80"/>
      </w:pPr>
      <w:r>
        <w:rPr>
          <w:b/>
          <w:color w:val="0F6E63"/>
          <w:sz w:val="32"/>
        </w:rPr>
        <w:t>Grammar Focus: Connectives and Conjunctions</w:t>
      </w:r>
    </w:p>
    <w:p>
      <w:r>
        <w:t xml:space="preserve">When you write stories, you need to link your ideas together so that your reader can follow your thinking. The words that do this linking are called </w:t>
      </w:r>
      <w:r>
        <w:rPr>
          <w:b/>
        </w:rPr>
        <w:t>connectives</w:t>
      </w:r>
      <w:r>
        <w:t xml:space="preserve"> or </w:t>
      </w:r>
      <w:r>
        <w:rPr>
          <w:b/>
        </w:rPr>
        <w:t>conjunctions</w:t>
      </w:r>
      <w:r>
        <w:t xml:space="preserve">. In this section you will learn three types: </w:t>
      </w:r>
      <w:r>
        <w:rPr>
          <w:b/>
        </w:rPr>
        <w:t>coordinating conjunctions</w:t>
      </w:r>
      <w:r>
        <w:t xml:space="preserve">, </w:t>
      </w:r>
      <w:r>
        <w:rPr>
          <w:b/>
        </w:rPr>
        <w:t>subordinating conjunctions</w:t>
      </w:r>
      <w:r>
        <w:t xml:space="preserve">, and </w:t>
      </w:r>
      <w:r>
        <w:rPr>
          <w:b/>
        </w:rPr>
        <w:t>connective adverbs</w:t>
      </w:r>
      <w:r>
        <w:t>. Understanding all three types will give you a powerful set of tools for building clear, interesting sentences.</w:t>
      </w:r>
    </w:p>
    <w:p>
      <w:pPr>
        <w:spacing w:before="160" w:after="40"/>
      </w:pPr>
      <w:r>
        <w:rPr>
          <w:b/>
          <w:color w:val="1E885E"/>
          <w:sz w:val="26"/>
        </w:rPr>
        <w:t>1. Coordinating Conjunctions (FANBOYS)</w:t>
      </w:r>
    </w:p>
    <w:p>
      <w:r>
        <w:t xml:space="preserve">Coordinating conjunctions join two parts of a sentence that are equally important. You can remember them using the word </w:t>
      </w:r>
      <w:r>
        <w:rPr>
          <w:b/>
        </w:rPr>
        <w:t>FANBOYS</w:t>
      </w:r>
      <w:r>
        <w:t xml:space="preserve">, which stands for </w:t>
      </w:r>
      <w:r>
        <w:rPr>
          <w:b/>
        </w:rPr>
        <w:t>For, And, Nor, But, Or, Yet, So</w:t>
      </w:r>
      <w:r>
        <w:t>. Each of these words does a slightly different job.</w:t>
      </w:r>
    </w:p>
    <w:p>
      <w:r>
        <w:rPr>
          <w:b/>
        </w:rPr>
        <w:t>For</w:t>
      </w:r>
      <w:r>
        <w:t xml:space="preserve"> gives a reason. It works like 'because' but sounds more formal. Example: The travellers stopped to rest, </w:t>
      </w:r>
      <w:r>
        <w:rPr>
          <w:b/>
        </w:rPr>
        <w:t>for</w:t>
      </w:r>
      <w:r>
        <w:t xml:space="preserve"> they had walked since dawn.</w:t>
      </w:r>
    </w:p>
    <w:p>
      <w:r>
        <w:rPr>
          <w:b/>
        </w:rPr>
        <w:t>And</w:t>
      </w:r>
      <w:r>
        <w:t xml:space="preserve"> adds information or joins similar ideas. Example: Amina packed her bag </w:t>
      </w:r>
      <w:r>
        <w:rPr>
          <w:b/>
        </w:rPr>
        <w:t>and</w:t>
      </w:r>
      <w:r>
        <w:t xml:space="preserve"> set off on the long journey.</w:t>
      </w:r>
    </w:p>
    <w:p>
      <w:r>
        <w:rPr>
          <w:b/>
        </w:rPr>
        <w:t>Nor</w:t>
      </w:r>
      <w:r>
        <w:t xml:space="preserve"> joins two negative ideas. Example: The explorer had no map, </w:t>
      </w:r>
      <w:r>
        <w:rPr>
          <w:b/>
        </w:rPr>
        <w:t>nor</w:t>
      </w:r>
      <w:r>
        <w:t xml:space="preserve"> did she have a compass.</w:t>
      </w:r>
    </w:p>
    <w:p>
      <w:r>
        <w:rPr>
          <w:b/>
        </w:rPr>
        <w:t>But</w:t>
      </w:r>
      <w:r>
        <w:t xml:space="preserve"> shows a contrast or an opposite idea. Example: The path was narrow, </w:t>
      </w:r>
      <w:r>
        <w:rPr>
          <w:b/>
        </w:rPr>
        <w:t>but</w:t>
      </w:r>
      <w:r>
        <w:t xml:space="preserve"> the children walked bravely.</w:t>
      </w:r>
    </w:p>
    <w:p>
      <w:r>
        <w:rPr>
          <w:b/>
        </w:rPr>
        <w:t>Or</w:t>
      </w:r>
      <w:r>
        <w:t xml:space="preserve"> presents a choice between two possibilities. Example: You can read a mystery </w:t>
      </w:r>
      <w:r>
        <w:rPr>
          <w:b/>
        </w:rPr>
        <w:t>or</w:t>
      </w:r>
      <w:r>
        <w:t xml:space="preserve"> you can try an adventure story.</w:t>
      </w:r>
    </w:p>
    <w:p>
      <w:r>
        <w:rPr>
          <w:b/>
        </w:rPr>
        <w:t>Yet</w:t>
      </w:r>
      <w:r>
        <w:t xml:space="preserve"> shows a surprising contrast, similar to 'but'. Example: The fable was very short, </w:t>
      </w:r>
      <w:r>
        <w:rPr>
          <w:b/>
        </w:rPr>
        <w:t>yet</w:t>
      </w:r>
      <w:r>
        <w:t xml:space="preserve"> its moral stayed with me for days.</w:t>
      </w:r>
    </w:p>
    <w:p>
      <w:r>
        <w:rPr>
          <w:b/>
        </w:rPr>
        <w:t>So</w:t>
      </w:r>
      <w:r>
        <w:t xml:space="preserve"> shows a result or consequence. Example: It was getting dark, </w:t>
      </w:r>
      <w:r>
        <w:rPr>
          <w:b/>
        </w:rPr>
        <w:t>so</w:t>
      </w:r>
      <w:r>
        <w:t xml:space="preserve"> they decided to set up camp.</w:t>
      </w:r>
    </w:p>
    <w:p>
      <w:r>
        <w:t xml:space="preserve">When you use a coordinating conjunction to join two complete sentences, place a </w:t>
      </w:r>
      <w:r>
        <w:rPr>
          <w:b/>
        </w:rPr>
        <w:t>comma before the conjunction</w:t>
      </w:r>
      <w:r>
        <w:t xml:space="preserve">. Example: The detective found a clue, </w:t>
      </w:r>
      <w:r>
        <w:rPr>
          <w:b/>
        </w:rPr>
        <w:t>and</w:t>
      </w:r>
      <w:r>
        <w:t xml:space="preserve"> she wrote it in her notebook. If you are joining just two words or phrases, you do not need a comma. Example: The detective found a clue </w:t>
      </w:r>
      <w:r>
        <w:rPr>
          <w:b/>
        </w:rPr>
        <w:t>and</w:t>
      </w:r>
      <w:r>
        <w:t xml:space="preserve"> a footprint.</w:t>
      </w:r>
    </w:p>
    <w:p>
      <w:pPr>
        <w:spacing w:before="160" w:after="40"/>
      </w:pPr>
      <w:r>
        <w:rPr>
          <w:b/>
          <w:color w:val="1E885E"/>
          <w:sz w:val="26"/>
        </w:rPr>
        <w:t>2. Subordinating Conjunctions</w:t>
      </w:r>
    </w:p>
    <w:p>
      <w:r>
        <w:t xml:space="preserve">Subordinating conjunctions join a </w:t>
      </w:r>
      <w:r>
        <w:rPr>
          <w:b/>
        </w:rPr>
        <w:t>main clause</w:t>
      </w:r>
      <w:r>
        <w:t xml:space="preserve"> (the most important idea) with a </w:t>
      </w:r>
      <w:r>
        <w:rPr>
          <w:b/>
        </w:rPr>
        <w:t>subordinate clause</w:t>
      </w:r>
      <w:r>
        <w:t xml:space="preserve"> (an idea that depends on the main clause for its meaning). The subordinate clause cannot stand alone as a complete sentence. Here are some of the most useful subordinating conjunctions and what they do.</w:t>
      </w:r>
    </w:p>
    <w:p>
      <w:r>
        <w:rPr>
          <w:b/>
        </w:rPr>
        <w:t>Because</w:t>
      </w:r>
      <w:r>
        <w:t xml:space="preserve"> gives a reason. Example: The boy ran home quickly </w:t>
      </w:r>
      <w:r>
        <w:rPr>
          <w:b/>
        </w:rPr>
        <w:t>because</w:t>
      </w:r>
      <w:r>
        <w:t xml:space="preserve"> it was starting to rain.</w:t>
      </w:r>
    </w:p>
    <w:p>
      <w:r>
        <w:rPr>
          <w:b/>
        </w:rPr>
        <w:t>Although</w:t>
      </w:r>
      <w:r>
        <w:t xml:space="preserve"> shows something unexpected. Example: </w:t>
      </w:r>
      <w:r>
        <w:rPr>
          <w:b/>
        </w:rPr>
        <w:t>Although</w:t>
      </w:r>
      <w:r>
        <w:t xml:space="preserve"> the journey was long, the family enjoyed every moment.</w:t>
      </w:r>
    </w:p>
    <w:p>
      <w:r>
        <w:rPr>
          <w:b/>
        </w:rPr>
        <w:t>When</w:t>
      </w:r>
      <w:r>
        <w:t xml:space="preserve"> tells us the time something happened. Example: </w:t>
      </w:r>
      <w:r>
        <w:rPr>
          <w:b/>
        </w:rPr>
        <w:t>When</w:t>
      </w:r>
      <w:r>
        <w:t xml:space="preserve"> the sun set behind the hills, the village grew quiet.</w:t>
      </w:r>
    </w:p>
    <w:p>
      <w:r>
        <w:rPr>
          <w:b/>
        </w:rPr>
        <w:t>If</w:t>
      </w:r>
      <w:r>
        <w:t xml:space="preserve"> sets a condition. Example: </w:t>
      </w:r>
      <w:r>
        <w:rPr>
          <w:b/>
        </w:rPr>
        <w:t>If</w:t>
      </w:r>
      <w:r>
        <w:t xml:space="preserve"> you read every day, your vocabulary will grow stronger.</w:t>
      </w:r>
    </w:p>
    <w:p>
      <w:r>
        <w:rPr>
          <w:b/>
        </w:rPr>
        <w:t>Unless</w:t>
      </w:r>
      <w:r>
        <w:t xml:space="preserve"> means 'if not'. Example: We will not finish the story </w:t>
      </w:r>
      <w:r>
        <w:rPr>
          <w:b/>
        </w:rPr>
        <w:t>unless</w:t>
      </w:r>
      <w:r>
        <w:t xml:space="preserve"> we read two more chapters tonight.</w:t>
      </w:r>
    </w:p>
    <w:p>
      <w:r>
        <w:rPr>
          <w:b/>
        </w:rPr>
        <w:t>While</w:t>
      </w:r>
      <w:r>
        <w:t xml:space="preserve"> means 'during the time that'. Example: </w:t>
      </w:r>
      <w:r>
        <w:rPr>
          <w:b/>
        </w:rPr>
        <w:t>While</w:t>
      </w:r>
      <w:r>
        <w:t xml:space="preserve"> the children listened to the legend, they imagined the ancient hero's face.</w:t>
      </w:r>
    </w:p>
    <w:p>
      <w:r>
        <w:rPr>
          <w:b/>
        </w:rPr>
        <w:t>Until</w:t>
      </w:r>
      <w:r>
        <w:t xml:space="preserve"> means 'up to the point when'. Example: The mystery remained unsolved </w:t>
      </w:r>
      <w:r>
        <w:rPr>
          <w:b/>
        </w:rPr>
        <w:t>until</w:t>
      </w:r>
      <w:r>
        <w:t xml:space="preserve"> the final chapter.</w:t>
      </w:r>
    </w:p>
    <w:p>
      <w:r>
        <w:rPr>
          <w:b/>
        </w:rPr>
        <w:t>After</w:t>
      </w:r>
      <w:r>
        <w:t xml:space="preserve"> tells us what happened next. Example: </w:t>
      </w:r>
      <w:r>
        <w:rPr>
          <w:b/>
        </w:rPr>
        <w:t>After</w:t>
      </w:r>
      <w:r>
        <w:t xml:space="preserve"> the fable ended, the teacher asked the class to discuss the moral.</w:t>
      </w:r>
    </w:p>
    <w:p>
      <w:r>
        <w:rPr>
          <w:b/>
        </w:rPr>
        <w:t>Before</w:t>
      </w:r>
      <w:r>
        <w:t xml:space="preserve"> tells us what happened first. Example: </w:t>
      </w:r>
      <w:r>
        <w:rPr>
          <w:b/>
        </w:rPr>
        <w:t>Before</w:t>
      </w:r>
      <w:r>
        <w:t xml:space="preserve"> you choose a genre, think about what kind of mood you want to create.</w:t>
      </w:r>
    </w:p>
    <w:p>
      <w:r>
        <w:rPr>
          <w:b/>
        </w:rPr>
        <w:t>Since</w:t>
      </w:r>
      <w:r>
        <w:t xml:space="preserve"> can mean 'because' or 'from the time that'. Example: </w:t>
      </w:r>
      <w:r>
        <w:rPr>
          <w:b/>
        </w:rPr>
        <w:t>Since</w:t>
      </w:r>
      <w:r>
        <w:t xml:space="preserve"> she loved animals, she always chose fables to read.</w:t>
      </w:r>
    </w:p>
    <w:p>
      <w:r>
        <w:t xml:space="preserve">Notice that when the subordinate clause comes </w:t>
      </w:r>
      <w:r>
        <w:rPr>
          <w:b/>
        </w:rPr>
        <w:t>first</w:t>
      </w:r>
      <w:r>
        <w:t xml:space="preserve">, you place a </w:t>
      </w:r>
      <w:r>
        <w:rPr>
          <w:b/>
        </w:rPr>
        <w:t>comma after it</w:t>
      </w:r>
      <w:r>
        <w:t xml:space="preserve">. When the main clause comes first, you usually do not need a comma. Compare these two sentences: </w:t>
      </w:r>
      <w:r>
        <w:rPr>
          <w:b/>
        </w:rPr>
        <w:t>Although it rained, they played outside.</w:t>
      </w:r>
      <w:r>
        <w:t xml:space="preserve"> They played outside </w:t>
      </w:r>
      <w:r>
        <w:rPr>
          <w:b/>
        </w:rPr>
        <w:t>although</w:t>
      </w:r>
      <w:r>
        <w:t xml:space="preserve"> it rained.</w:t>
      </w:r>
    </w:p>
    <w:p>
      <w:pPr>
        <w:spacing w:before="160" w:after="40"/>
      </w:pPr>
      <w:r>
        <w:rPr>
          <w:b/>
          <w:color w:val="1E885E"/>
          <w:sz w:val="26"/>
        </w:rPr>
        <w:t>3. Connective Adverbs</w:t>
      </w:r>
    </w:p>
    <w:p>
      <w:r>
        <w:t xml:space="preserve">Connective adverbs are words or short phrases that link one sentence to the next. They help your reader understand the relationship between your ideas. Unlike conjunctions, connective adverbs usually appear at the </w:t>
      </w:r>
      <w:r>
        <w:rPr>
          <w:b/>
        </w:rPr>
        <w:t>start of a new sentence</w:t>
      </w:r>
      <w:r>
        <w:t xml:space="preserve"> and are followed by a </w:t>
      </w:r>
      <w:r>
        <w:rPr>
          <w:b/>
        </w:rPr>
        <w:t>comma</w:t>
      </w:r>
      <w:r>
        <w:t>.</w:t>
      </w:r>
    </w:p>
    <w:p>
      <w:r>
        <w:rPr>
          <w:b/>
        </w:rPr>
        <w:t>However</w:t>
      </w:r>
      <w:r>
        <w:t xml:space="preserve"> shows a contrast. Example: The legend seemed simple. </w:t>
      </w:r>
      <w:r>
        <w:rPr>
          <w:b/>
        </w:rPr>
        <w:t>However,</w:t>
      </w:r>
      <w:r>
        <w:t xml:space="preserve"> it carried a deep message about courage.</w:t>
      </w:r>
    </w:p>
    <w:p>
      <w:r>
        <w:rPr>
          <w:b/>
        </w:rPr>
        <w:t>Therefore</w:t>
      </w:r>
      <w:r>
        <w:t xml:space="preserve"> shows a result. Example: The clue pointed to the garden. </w:t>
      </w:r>
      <w:r>
        <w:rPr>
          <w:b/>
        </w:rPr>
        <w:t>Therefore,</w:t>
      </w:r>
      <w:r>
        <w:t xml:space="preserve"> the detective searched every bush.</w:t>
      </w:r>
    </w:p>
    <w:p>
      <w:r>
        <w:rPr>
          <w:b/>
        </w:rPr>
        <w:t>Meanwhile</w:t>
      </w:r>
      <w:r>
        <w:t xml:space="preserve"> shows something happening at the same time. Example: The hero climbed the mountain. </w:t>
      </w:r>
      <w:r>
        <w:rPr>
          <w:b/>
        </w:rPr>
        <w:t>Meanwhile,</w:t>
      </w:r>
      <w:r>
        <w:t xml:space="preserve"> the villagers waited anxiously below.</w:t>
      </w:r>
    </w:p>
    <w:p>
      <w:r>
        <w:rPr>
          <w:b/>
        </w:rPr>
        <w:t>Furthermore</w:t>
      </w:r>
      <w:r>
        <w:t xml:space="preserve"> adds extra information. Example: Fables teach moral lessons. </w:t>
      </w:r>
      <w:r>
        <w:rPr>
          <w:b/>
        </w:rPr>
        <w:t>Furthermore,</w:t>
      </w:r>
      <w:r>
        <w:t xml:space="preserve"> they are enjoyable to read aloud.</w:t>
      </w:r>
    </w:p>
    <w:p>
      <w:r>
        <w:rPr>
          <w:b/>
        </w:rPr>
        <w:t>Consequently</w:t>
      </w:r>
      <w:r>
        <w:t xml:space="preserve"> shows a result, similar to 'therefore'. Example: The traveller ignored the warning. </w:t>
      </w:r>
      <w:r>
        <w:rPr>
          <w:b/>
        </w:rPr>
        <w:t>Consequently,</w:t>
      </w:r>
      <w:r>
        <w:t xml:space="preserve"> he found himself lost in the forest.</w:t>
      </w:r>
    </w:p>
    <w:p>
      <w:r>
        <w:rPr>
          <w:b/>
        </w:rPr>
        <w:t>In addition</w:t>
      </w:r>
      <w:r>
        <w:t xml:space="preserve"> adds another point. Example: The mystery had an exciting plot. </w:t>
      </w:r>
      <w:r>
        <w:rPr>
          <w:b/>
        </w:rPr>
        <w:t>In addition,</w:t>
      </w:r>
      <w:r>
        <w:t xml:space="preserve"> the characters were well developed.</w:t>
      </w:r>
    </w:p>
    <w:p>
      <w:r>
        <w:rPr>
          <w:b/>
        </w:rPr>
        <w:t>On the other hand</w:t>
      </w:r>
      <w:r>
        <w:t xml:space="preserve"> introduces a different viewpoint. Example: Some readers prefer adventure stories. </w:t>
      </w:r>
      <w:r>
        <w:rPr>
          <w:b/>
        </w:rPr>
        <w:t>On the other hand,</w:t>
      </w:r>
      <w:r>
        <w:t xml:space="preserve"> others enjoy the calmness of realistic fiction.</w:t>
      </w:r>
    </w:p>
    <w:p>
      <w:r>
        <w:t>Using a variety of connectives in your writing shows your reader that you can organise your ideas clearly. Try to avoid using 'and' and 'but' over and over again. Instead, choose from the full range of coordinating conjunctions, subordinating conjunctions, and connective adverbs that you have learned.</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Keep a 'connectives toolkit' in the back of your exercise book. Write down every new connective you learn, sorted into three columns: coordinating, subordinating, and connective adverbs. When you write a story or essay, open your toolkit and challenge yourself to use at least one from each column.</w:t>
            </w:r>
          </w:p>
        </w:tc>
      </w:tr>
    </w:tbl>
    <w:p>
      <w:pPr>
        <w:spacing w:after="40"/>
      </w:pPr>
    </w:p>
    <w:p>
      <w:pPr>
        <w:spacing w:before="240" w:after="80"/>
      </w:pPr>
      <w:r>
        <w:rPr>
          <w:b/>
          <w:color w:val="0F6E63"/>
          <w:sz w:val="32"/>
        </w:rPr>
        <w:t>Grammar Practice</w:t>
      </w:r>
    </w:p>
    <w:p>
      <w:r>
        <w:t>Complete the exercises below. Each exercise focuses on a different aspect of connectives and conjunctions. Write your answers in your exercise book, then check them against the answer keys provided.</w:t>
      </w:r>
    </w:p>
    <w:p>
      <w:pPr>
        <w:spacing w:before="160" w:after="40"/>
      </w:pPr>
      <w:r>
        <w:rPr>
          <w:b/>
          <w:color w:val="1E885E"/>
          <w:sz w:val="26"/>
        </w:rPr>
        <w:t>Exercise 1 — Choose the Right FANBOYS Conjunction</w:t>
      </w:r>
    </w:p>
    <w:p>
      <w:r>
        <w:t>Copy each sentence and fill in the blank with the correct coordinating conjunction from the FANBOYS list. Think about the meaning of each option before you choose.</w:t>
      </w:r>
    </w:p>
    <w:p>
      <w:pPr>
        <w:pStyle w:val="ListNumber"/>
      </w:pPr>
      <w:r>
        <w:t>The hero wanted to cross the river, _______ there was no bridge. (Choose: but / and)</w:t>
      </w:r>
    </w:p>
    <w:p>
      <w:pPr>
        <w:pStyle w:val="ListNumber"/>
      </w:pPr>
      <w:r>
        <w:t>Would you like to read a mystery _______ a legend tonight? (Choose: or / yet)</w:t>
      </w:r>
    </w:p>
    <w:p>
      <w:pPr>
        <w:pStyle w:val="ListNumber"/>
      </w:pPr>
      <w:r>
        <w:t>The fable was short, _______ it taught an important lesson. (Choose: yet / for)</w:t>
      </w:r>
    </w:p>
    <w:p>
      <w:pPr>
        <w:pStyle w:val="ListNumber"/>
      </w:pPr>
      <w:r>
        <w:t>Fatima finished her homework, _______ she went outside to play. (Choose: so / nor)</w:t>
      </w:r>
    </w:p>
    <w:p>
      <w:pPr>
        <w:pStyle w:val="ListNumber"/>
      </w:pPr>
      <w:r>
        <w:t>The children packed food _______ water for the long walk. (Choose: and / but)</w:t>
      </w:r>
    </w:p>
    <w:p>
      <w:pPr>
        <w:spacing w:before="160" w:after="40"/>
      </w:pPr>
      <w:r>
        <w:rPr>
          <w:b/>
          <w:color w:val="1E885E"/>
          <w:sz w:val="26"/>
        </w:rPr>
        <w:t>Answer Key — Exercise 1</w:t>
      </w:r>
    </w:p>
    <w:p>
      <w:pPr>
        <w:pStyle w:val="ListNumber"/>
      </w:pPr>
      <w:r>
        <w:t>but</w:t>
      </w:r>
    </w:p>
    <w:p>
      <w:pPr>
        <w:pStyle w:val="ListNumber"/>
      </w:pPr>
      <w:r>
        <w:t>or</w:t>
      </w:r>
    </w:p>
    <w:p>
      <w:pPr>
        <w:pStyle w:val="ListNumber"/>
      </w:pPr>
      <w:r>
        <w:t>yet</w:t>
      </w:r>
    </w:p>
    <w:p>
      <w:pPr>
        <w:pStyle w:val="ListNumber"/>
      </w:pPr>
      <w:r>
        <w:t>so</w:t>
      </w:r>
    </w:p>
    <w:p>
      <w:pPr>
        <w:pStyle w:val="ListNumber"/>
      </w:pPr>
      <w:r>
        <w:t>and</w:t>
      </w:r>
    </w:p>
    <w:p>
      <w:pPr>
        <w:spacing w:before="160" w:after="40"/>
      </w:pPr>
      <w:r>
        <w:rPr>
          <w:b/>
          <w:color w:val="1E885E"/>
          <w:sz w:val="26"/>
        </w:rPr>
        <w:t>Exercise 2 — Complete with a Subordinating Conjunction</w:t>
      </w:r>
    </w:p>
    <w:p>
      <w:r>
        <w:t xml:space="preserve">Fill in each blank with a suitable subordinating conjunction from the box: </w:t>
      </w:r>
      <w:r>
        <w:rPr>
          <w:b/>
        </w:rPr>
        <w:t>because, although, when, if, unless, while, until, after, before, since</w:t>
      </w:r>
      <w:r>
        <w:t>.</w:t>
      </w:r>
    </w:p>
    <w:p>
      <w:pPr>
        <w:pStyle w:val="ListNumber"/>
      </w:pPr>
      <w:r>
        <w:t>_______ you enjoy exciting journeys, you should try an adventure story.</w:t>
      </w:r>
    </w:p>
    <w:p>
      <w:pPr>
        <w:pStyle w:val="ListNumber"/>
      </w:pPr>
      <w:r>
        <w:t>The detective did not give up _______ she found the missing jewel.</w:t>
      </w:r>
    </w:p>
    <w:p>
      <w:pPr>
        <w:pStyle w:val="ListNumber"/>
      </w:pPr>
      <w:r>
        <w:t>_______ the storm was fierce, the sailors kept the boat steady.</w:t>
      </w:r>
    </w:p>
    <w:p>
      <w:pPr>
        <w:pStyle w:val="ListNumber"/>
      </w:pPr>
      <w:r>
        <w:t>The children listened carefully _______ Mrs Farah told the legend.</w:t>
      </w:r>
    </w:p>
    <w:p>
      <w:pPr>
        <w:pStyle w:val="ListNumber"/>
      </w:pPr>
      <w:r>
        <w:t>You will not understand the moral _______ you read the whole fable.</w:t>
      </w:r>
    </w:p>
    <w:p>
      <w:pPr>
        <w:pStyle w:val="ListNumber"/>
      </w:pPr>
      <w:r>
        <w:t>_______ the story ended, everyone clapped.</w:t>
      </w:r>
    </w:p>
    <w:p>
      <w:pPr>
        <w:pStyle w:val="ListNumber"/>
      </w:pPr>
      <w:r>
        <w:t>He chose a mystery _______ he loved solving puzzles.</w:t>
      </w:r>
    </w:p>
    <w:p>
      <w:pPr>
        <w:spacing w:before="160" w:after="40"/>
      </w:pPr>
      <w:r>
        <w:rPr>
          <w:b/>
          <w:color w:val="1E885E"/>
          <w:sz w:val="26"/>
        </w:rPr>
        <w:t>Answer Key — Exercise 2</w:t>
      </w:r>
    </w:p>
    <w:p>
      <w:r>
        <w:t>Note: some questions have more than one acceptable answer. The answers below are the most straightforward choices.</w:t>
      </w:r>
    </w:p>
    <w:p>
      <w:pPr>
        <w:pStyle w:val="ListNumber"/>
      </w:pPr>
      <w:r>
        <w:t>If</w:t>
      </w:r>
    </w:p>
    <w:p>
      <w:pPr>
        <w:pStyle w:val="ListNumber"/>
      </w:pPr>
      <w:r>
        <w:t>until</w:t>
      </w:r>
    </w:p>
    <w:p>
      <w:pPr>
        <w:pStyle w:val="ListNumber"/>
      </w:pPr>
      <w:r>
        <w:t>Although</w:t>
      </w:r>
    </w:p>
    <w:p>
      <w:pPr>
        <w:pStyle w:val="ListNumber"/>
      </w:pPr>
      <w:r>
        <w:t>while / when</w:t>
      </w:r>
    </w:p>
    <w:p>
      <w:pPr>
        <w:pStyle w:val="ListNumber"/>
      </w:pPr>
      <w:r>
        <w:t>unless</w:t>
      </w:r>
    </w:p>
    <w:p>
      <w:pPr>
        <w:pStyle w:val="ListNumber"/>
      </w:pPr>
      <w:r>
        <w:t>After / When</w:t>
      </w:r>
    </w:p>
    <w:p>
      <w:pPr>
        <w:pStyle w:val="ListNumber"/>
      </w:pPr>
      <w:r>
        <w:t>because / since</w:t>
      </w:r>
    </w:p>
    <w:p>
      <w:pPr>
        <w:spacing w:before="160" w:after="40"/>
      </w:pPr>
      <w:r>
        <w:rPr>
          <w:b/>
          <w:color w:val="1E885E"/>
          <w:sz w:val="26"/>
        </w:rPr>
        <w:t>Exercise 3 — Connective Adverbs</w:t>
      </w:r>
    </w:p>
    <w:p>
      <w:r>
        <w:t>Rewrite each pair of sentences as two sentences linked by the connective adverb given in brackets. Remember to use correct punctuation.</w:t>
      </w:r>
    </w:p>
    <w:p>
      <w:pPr>
        <w:pStyle w:val="ListNumber"/>
      </w:pPr>
      <w:r>
        <w:t>The setting of the story was a small village. The characters felt very real. (Furthermore)</w:t>
      </w:r>
    </w:p>
    <w:p>
      <w:pPr>
        <w:pStyle w:val="ListNumber"/>
      </w:pPr>
      <w:r>
        <w:t>Yusuf preferred legends. His sister always chose mysteries. (On the other hand)</w:t>
      </w:r>
    </w:p>
    <w:p>
      <w:pPr>
        <w:pStyle w:val="ListNumber"/>
      </w:pPr>
      <w:r>
        <w:t>The plot was confusing at first. Everything made sense at the end. (However)</w:t>
      </w:r>
    </w:p>
    <w:p>
      <w:pPr>
        <w:pStyle w:val="ListNumber"/>
      </w:pPr>
      <w:r>
        <w:t>The adventurer reached the top of the cliff. The rest of the group prepared a meal at the bottom. (Meanwhile)</w:t>
      </w:r>
    </w:p>
    <w:p>
      <w:pPr>
        <w:spacing w:before="160" w:after="40"/>
      </w:pPr>
      <w:r>
        <w:rPr>
          <w:b/>
          <w:color w:val="1E885E"/>
          <w:sz w:val="26"/>
        </w:rPr>
        <w:t>Answer Key — Exercise 3</w:t>
      </w:r>
    </w:p>
    <w:p>
      <w:pPr>
        <w:pStyle w:val="ListNumber"/>
      </w:pPr>
      <w:r>
        <w:t>The setting of the story was a small village. Furthermore, the characters felt very real.</w:t>
      </w:r>
    </w:p>
    <w:p>
      <w:pPr>
        <w:pStyle w:val="ListNumber"/>
      </w:pPr>
      <w:r>
        <w:t>Yusuf preferred legends. On the other hand, his sister always chose mysteries.</w:t>
      </w:r>
    </w:p>
    <w:p>
      <w:pPr>
        <w:pStyle w:val="ListNumber"/>
      </w:pPr>
      <w:r>
        <w:t>The plot was confusing at first. However, everything made sense at the end.</w:t>
      </w:r>
    </w:p>
    <w:p>
      <w:pPr>
        <w:pStyle w:val="ListNumber"/>
      </w:pPr>
      <w:r>
        <w:t>The adventurer reached the top of the cliff. Meanwhile, the rest of the group prepared a meal at the bottom.</w:t>
      </w:r>
    </w:p>
    <w:p>
      <w:pPr>
        <w:spacing w:before="160" w:after="40"/>
      </w:pPr>
      <w:r>
        <w:rPr>
          <w:b/>
          <w:color w:val="1E885E"/>
          <w:sz w:val="26"/>
        </w:rPr>
        <w:t>Exercise 4 — Spot the Mistake</w:t>
      </w:r>
    </w:p>
    <w:p>
      <w:r>
        <w:t>Each sentence below contains a mistake with the connective or conjunction. Rewrite the sentence correctly and explain what was wrong.</w:t>
      </w:r>
    </w:p>
    <w:p>
      <w:pPr>
        <w:pStyle w:val="ListNumber"/>
      </w:pPr>
      <w:r>
        <w:t>Although the book was exciting and I could not stop reading. (Hint: is this a complete sentence?)</w:t>
      </w:r>
    </w:p>
    <w:p>
      <w:pPr>
        <w:pStyle w:val="ListNumber"/>
      </w:pPr>
      <w:r>
        <w:t>The mystery was solved, the detective found the final clue. (Hint: what is missing between the two clauses?)</w:t>
      </w:r>
    </w:p>
    <w:p>
      <w:pPr>
        <w:pStyle w:val="ListNumber"/>
      </w:pPr>
      <w:r>
        <w:t>However the legend was very old it was still interesting. (Hint: where should the punctuation go?)</w:t>
      </w:r>
    </w:p>
    <w:p>
      <w:pPr>
        <w:pStyle w:val="ListNumber"/>
      </w:pPr>
      <w:r>
        <w:t>She wanted to read a fable. Because she liked animal stories. (Hint: can the second part stand alone as a sentence?)</w:t>
      </w:r>
    </w:p>
    <w:p>
      <w:pPr>
        <w:spacing w:before="160" w:after="40"/>
      </w:pPr>
      <w:r>
        <w:rPr>
          <w:b/>
          <w:color w:val="1E885E"/>
          <w:sz w:val="26"/>
        </w:rPr>
        <w:t>Answer Key — Exercise 4</w:t>
      </w:r>
    </w:p>
    <w:p>
      <w:pPr>
        <w:pStyle w:val="ListNumber"/>
      </w:pPr>
      <w:r>
        <w:t>Although the book was exciting, I could not stop reading. (The subordinate clause needs a main clause to follow it, joined by a comma.)</w:t>
      </w:r>
    </w:p>
    <w:p>
      <w:pPr>
        <w:pStyle w:val="ListNumber"/>
      </w:pPr>
      <w:r>
        <w:t>The mystery was solved because the detective found the final clue. OR: The mystery was solved, so the detective celebrated. (A conjunction or connective adverb is needed between two main clauses.)</w:t>
      </w:r>
    </w:p>
    <w:p>
      <w:pPr>
        <w:pStyle w:val="ListNumber"/>
      </w:pPr>
      <w:r>
        <w:t>The legend was very old. However, it was still interesting. ('However' needs a comma after it and works best at the start of a new sentence.)</w:t>
      </w:r>
    </w:p>
    <w:p>
      <w:pPr>
        <w:pStyle w:val="ListNumber"/>
      </w:pPr>
      <w:r>
        <w:t>She wanted to read a fable because she liked animal stories. (The 'because' clause is subordinate and should be joined to the main clause, not written as a separate sentence.)</w:t>
      </w:r>
    </w:p>
    <w:p>
      <w:pPr>
        <w:spacing w:before="160" w:after="40"/>
      </w:pPr>
      <w:r>
        <w:rPr>
          <w:b/>
          <w:color w:val="1E885E"/>
          <w:sz w:val="26"/>
        </w:rPr>
        <w:t>Exercise 5 — Write Your Own</w:t>
      </w:r>
    </w:p>
    <w:p>
      <w:r>
        <w:t>Write five sentences about a story you have read or a story you would like to write. Use a different type of connective in each sentence. Try to include at least one coordinating conjunction, one subordinating conjunction, and one connective adverb. Underline the connective in each sentence.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five sentences from Exercise 5 and tell me if I used the connectives correctly?</w:t>
            </w:r>
          </w:p>
          <w:p>
            <w:pPr>
              <w:spacing w:after="40"/>
            </w:pPr>
            <w:r>
              <w:rPr>
                <w:sz w:val="21"/>
              </w:rPr>
              <w:t>Give me three more subordinating conjunctions that I have not learned yet and show me how to use them.</w:t>
            </w:r>
          </w:p>
        </w:tc>
      </w:tr>
    </w:tbl>
    <w:p>
      <w:pPr>
        <w:spacing w:after="40"/>
      </w:pPr>
    </w:p>
    <w:p>
      <w:pPr>
        <w:spacing w:before="240" w:after="80"/>
      </w:pPr>
      <w:r>
        <w:rPr>
          <w:b/>
          <w:color w:val="0F6E63"/>
          <w:sz w:val="32"/>
        </w:rPr>
        <w:t>Writing Workshop: Write a Story Opening</w:t>
      </w:r>
    </w:p>
    <w:p>
      <w:r>
        <w:t xml:space="preserve">Now it is time to put everything you have learned into practice. In this workshop you will plan and write the </w:t>
      </w:r>
      <w:r>
        <w:rPr>
          <w:b/>
        </w:rPr>
        <w:t>opening</w:t>
      </w:r>
      <w:r>
        <w:t xml:space="preserve"> of a story in a genre of your choice. A good story opening does three important things: it introduces the main character, it establishes the setting, and it hooks the reader so that they want to keep reading. You will write between </w:t>
      </w:r>
      <w:r>
        <w:rPr>
          <w:b/>
        </w:rPr>
        <w:t>one and two paragraphs</w:t>
      </w:r>
      <w:r>
        <w:t xml:space="preserve">, which should be roughly </w:t>
      </w:r>
      <w:r>
        <w:rPr>
          <w:b/>
        </w:rPr>
        <w:t>100 to 150 words</w:t>
      </w:r>
      <w:r>
        <w:t>.</w:t>
      </w:r>
    </w:p>
    <w:p>
      <w:pPr>
        <w:spacing w:before="160" w:after="40"/>
      </w:pPr>
      <w:r>
        <w:rPr>
          <w:b/>
          <w:color w:val="1E885E"/>
          <w:sz w:val="26"/>
        </w:rPr>
        <w:t>Step 1 — Choose Your Genre</w:t>
      </w:r>
    </w:p>
    <w:p>
      <w:r>
        <w:t>Decide which genre you want to write in. Think about the features of each one that you learned from Mrs Farah's library tour. Use the descriptions below to help you decide.</w:t>
      </w:r>
    </w:p>
    <w:p>
      <w:r>
        <w:rPr>
          <w:b/>
        </w:rPr>
        <w:t>Adventure:</w:t>
      </w:r>
      <w:r>
        <w:t xml:space="preserve"> Your character goes on an exciting journey. The setting changes. There is danger or a challenge to overcome.</w:t>
      </w:r>
    </w:p>
    <w:p>
      <w:r>
        <w:rPr>
          <w:b/>
        </w:rPr>
        <w:t>Mystery:</w:t>
      </w:r>
      <w:r>
        <w:t xml:space="preserve"> Something puzzling happens. Your character must find clues. You build suspense by keeping the answer hidden.</w:t>
      </w:r>
    </w:p>
    <w:p>
      <w:r>
        <w:rPr>
          <w:b/>
        </w:rPr>
        <w:t>Fable:</w:t>
      </w:r>
      <w:r>
        <w:t xml:space="preserve"> Your main characters are animals who talk and behave like humans. The story is short and teaches a moral lesson.</w:t>
      </w:r>
    </w:p>
    <w:p>
      <w:r>
        <w:rPr>
          <w:b/>
        </w:rPr>
        <w:t>Legend:</w:t>
      </w:r>
      <w:r>
        <w:t xml:space="preserve"> Your story is set in the distant past. The main character performs a brave or extraordinary deed. The story feels traditional.</w:t>
      </w:r>
    </w:p>
    <w:p>
      <w:r>
        <w:rPr>
          <w:b/>
        </w:rPr>
        <w:t>Realistic fiction:</w:t>
      </w:r>
      <w:r>
        <w:t xml:space="preserve"> Your character is an ordinary person in an everyday situation. The events could really happen. The emotions feel true to life.</w:t>
      </w:r>
    </w:p>
    <w:p>
      <w:pPr>
        <w:spacing w:before="160" w:after="40"/>
      </w:pPr>
      <w:r>
        <w:rPr>
          <w:b/>
          <w:color w:val="1E885E"/>
          <w:sz w:val="26"/>
        </w:rPr>
        <w:t>Step 2 — Plan Your Opening</w:t>
      </w:r>
    </w:p>
    <w:p>
      <w:r>
        <w:t>Use the planning frame below to organise your ideas before you start writing. You do not need to write in full sentences at this stage. Short notes are fine.</w:t>
      </w:r>
    </w:p>
    <w:p>
      <w:r>
        <w:rPr>
          <w:b/>
        </w:rPr>
        <w:t>Genre:</w:t>
      </w:r>
      <w:r>
        <w:t xml:space="preserve"> Write the genre you have chosen.</w:t>
      </w:r>
    </w:p>
    <w:p>
      <w:r>
        <w:rPr>
          <w:b/>
        </w:rPr>
        <w:t>Main character:</w:t>
      </w:r>
      <w:r>
        <w:t xml:space="preserve"> Write the character's name, age, and one or two details about their personality or appearance.</w:t>
      </w:r>
    </w:p>
    <w:p>
      <w:r>
        <w:rPr>
          <w:b/>
        </w:rPr>
        <w:t>Setting:</w:t>
      </w:r>
      <w:r>
        <w:t xml:space="preserve"> Where and when does the story take place? Think about the time of day, the weather, and the surroundings.</w:t>
      </w:r>
    </w:p>
    <w:p>
      <w:r>
        <w:rPr>
          <w:b/>
        </w:rPr>
        <w:t>Opening hook:</w:t>
      </w:r>
      <w:r>
        <w:t xml:space="preserve"> What happens in the very first sentence to grab the reader's attention? This might be an exciting event, a mysterious question, or an interesting description.</w:t>
      </w:r>
    </w:p>
    <w:p>
      <w:r>
        <w:rPr>
          <w:b/>
        </w:rPr>
        <w:t>Connectives I will use:</w:t>
      </w:r>
      <w:r>
        <w:t xml:space="preserve"> List at least three connectives from your toolkit that you plan to include.</w:t>
      </w:r>
    </w:p>
    <w:p>
      <w:pPr>
        <w:spacing w:before="160" w:after="40"/>
      </w:pPr>
      <w:r>
        <w:rPr>
          <w:b/>
          <w:color w:val="1E885E"/>
          <w:sz w:val="26"/>
        </w:rPr>
        <w:t>Step 3 — Read the Model Paragraph</w:t>
      </w:r>
    </w:p>
    <w:p>
      <w:r>
        <w:t>Below is an example of a story opening in the mystery genre. Study it carefully and notice how the writer uses connectives, describes the setting, and builds suspense.</w:t>
      </w:r>
    </w:p>
    <w:p>
      <w:r>
        <w:rPr>
          <w:b/>
        </w:rPr>
        <w:t>Model Opening (Mystery):</w:t>
      </w:r>
    </w:p>
    <w:p>
      <w:r>
        <w:t>The old wooden door of the school library creaked open, although nobody had pushed it. Amina froze at her desk. She had been the only person in the room since the final bell rang, and she was certain that the caretaker had already locked the main corridor. However, there it was: the door, wide open, letting in a draught that made the pages of her book flutter. She stood up slowly because she did not want to make a sound. On the floor, just inside the doorway, lay a small folded note. While the rest of the school was silent and empty, someone had been here. Amina picked up the note, unfolded it, and read three words that made her heart beat faster: 'Check shelf seven.'</w:t>
      </w:r>
    </w:p>
    <w:p>
      <w:r>
        <w:t xml:space="preserve">Notice the following techniques in the model opening. First, the writer begins with an unusual event, the door opening by itself, which immediately makes the reader curious. Second, the setting is described through small details: the old wooden door, the draught, the fluttering pages. Third, the writer uses several connectives. The word </w:t>
      </w:r>
      <w:r>
        <w:rPr>
          <w:b/>
        </w:rPr>
        <w:t>although</w:t>
      </w:r>
      <w:r>
        <w:t xml:space="preserve"> introduces an unexpected detail. The word </w:t>
      </w:r>
      <w:r>
        <w:rPr>
          <w:b/>
        </w:rPr>
        <w:t>and</w:t>
      </w:r>
      <w:r>
        <w:t xml:space="preserve"> links two ideas about the corridor. </w:t>
      </w:r>
      <w:r>
        <w:rPr>
          <w:b/>
        </w:rPr>
        <w:t>However</w:t>
      </w:r>
      <w:r>
        <w:t xml:space="preserve"> signals a surprising contrast. </w:t>
      </w:r>
      <w:r>
        <w:rPr>
          <w:b/>
        </w:rPr>
        <w:t>Because</w:t>
      </w:r>
      <w:r>
        <w:t xml:space="preserve"> explains why Amina moves slowly. </w:t>
      </w:r>
      <w:r>
        <w:rPr>
          <w:b/>
        </w:rPr>
        <w:t>While</w:t>
      </w:r>
      <w:r>
        <w:t xml:space="preserve"> contrasts the silence of the school with the mysterious visitor. These connectives make the writing flow smoothly and help the reader follow the story.</w:t>
      </w:r>
    </w:p>
    <w:p>
      <w:pPr>
        <w:spacing w:before="160" w:after="40"/>
      </w:pPr>
      <w:r>
        <w:rPr>
          <w:b/>
          <w:color w:val="1E885E"/>
          <w:sz w:val="26"/>
        </w:rPr>
        <w:t>Step 4 — Write Your Opening</w:t>
      </w:r>
    </w:p>
    <w:p>
      <w:r>
        <w:t>Now write your own story opening. Use your planning frame from Step 2. Aim for one to two paragraphs and about 100 to 150 words. Remember to include at least three different connectives. Write in the past tense. Focus on creating a strong first sentence that will hook your reader.</w:t>
      </w:r>
    </w:p>
    <w:p>
      <w:pPr>
        <w:spacing w:before="160" w:after="40"/>
      </w:pPr>
      <w:r>
        <w:rPr>
          <w:b/>
          <w:color w:val="1E885E"/>
          <w:sz w:val="26"/>
        </w:rPr>
        <w:t>Step 5 — Self-Check with the Writing Checklist</w:t>
      </w:r>
    </w:p>
    <w:p>
      <w:r>
        <w:t>Before you share your work, check it against the list below. Put a tick next to each point that you have achieved.</w:t>
      </w:r>
    </w:p>
    <w:p>
      <w:pPr>
        <w:pStyle w:val="ListBullet"/>
      </w:pPr>
      <w:r>
        <w:t>My opening is in the genre I chose, and it shows the features of that genre.</w:t>
      </w:r>
    </w:p>
    <w:p>
      <w:pPr>
        <w:pStyle w:val="ListBullet"/>
      </w:pPr>
      <w:r>
        <w:t>I have introduced my main character with at least one detail about them.</w:t>
      </w:r>
    </w:p>
    <w:p>
      <w:pPr>
        <w:pStyle w:val="ListBullet"/>
      </w:pPr>
      <w:r>
        <w:t>I have described the setting so the reader can picture where the story takes place.</w:t>
      </w:r>
    </w:p>
    <w:p>
      <w:pPr>
        <w:pStyle w:val="ListBullet"/>
      </w:pPr>
      <w:r>
        <w:t>My first sentence is interesting and makes the reader want to continue.</w:t>
      </w:r>
    </w:p>
    <w:p>
      <w:pPr>
        <w:pStyle w:val="ListBullet"/>
      </w:pPr>
      <w:r>
        <w:t>I have used at least three different connectives (a mix of coordinating, subordinating, and connective adverbs).</w:t>
      </w:r>
    </w:p>
    <w:p>
      <w:pPr>
        <w:pStyle w:val="ListBullet"/>
      </w:pPr>
      <w:r>
        <w:t>I have written in the past tense throughout.</w:t>
      </w:r>
    </w:p>
    <w:p>
      <w:pPr>
        <w:pStyle w:val="ListBullet"/>
      </w:pPr>
      <w:r>
        <w:t>I have checked my spelling and punctuation carefully.</w:t>
      </w:r>
    </w:p>
    <w:p>
      <w:pPr>
        <w:pStyle w:val="ListBullet"/>
      </w:pPr>
      <w:r>
        <w:t>My sentences are varied in length: some short for impact, some longer for detail.</w:t>
      </w:r>
    </w:p>
    <w:p>
      <w:pPr>
        <w:spacing w:before="160" w:after="40"/>
      </w:pPr>
      <w:r>
        <w:rPr>
          <w:b/>
          <w:color w:val="1E885E"/>
          <w:sz w:val="26"/>
        </w:rPr>
        <w:t>Step 6 — Peer Feedback</w:t>
      </w:r>
    </w:p>
    <w:p>
      <w:r>
        <w:t>Exchange your story opening with a partner. Read their work carefully and answer the following questions in writing. Be kind and specific in your feedback. Good feedback helps a writer improve.</w:t>
      </w:r>
    </w:p>
    <w:p>
      <w:pPr>
        <w:pStyle w:val="ListNumber"/>
      </w:pPr>
      <w:r>
        <w:t>Which genre has your partner written in? How can you tell?</w:t>
      </w:r>
    </w:p>
    <w:p>
      <w:pPr>
        <w:pStyle w:val="ListNumber"/>
      </w:pPr>
      <w:r>
        <w:t>What is the strongest part of the opening? Tell your partner what you liked most.</w:t>
      </w:r>
    </w:p>
    <w:p>
      <w:pPr>
        <w:pStyle w:val="ListNumber"/>
      </w:pPr>
      <w:r>
        <w:t>Can you identify at least two connectives they used? Write them down.</w:t>
      </w:r>
    </w:p>
    <w:p>
      <w:pPr>
        <w:pStyle w:val="ListNumber"/>
      </w:pPr>
      <w:r>
        <w:t>Is there anything that confused you or that you think could be clearer? Suggest one improvement.</w:t>
      </w:r>
    </w:p>
    <w:p>
      <w:pPr>
        <w:pStyle w:val="ListNumber"/>
      </w:pPr>
      <w:r>
        <w:t>Does the opening make you want to read more of the story? Explain why or why not.</w:t>
      </w:r>
    </w:p>
    <w:p>
      <w:r>
        <w:t>After receiving feedback from your partner, read their comments thoughtfully. Decide which suggestions you agree with and revise your opening. Remember, even professional writers revise their work many times before they are satisfied.</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Top Tip</w:t>
            </w:r>
          </w:p>
          <w:p>
            <w:pPr>
              <w:spacing w:after="40"/>
            </w:pPr>
            <w:r>
              <w:rPr>
                <w:sz w:val="21"/>
              </w:rPr>
              <w:t>When giving feedback, use the 'sandwich' method: start with something positive, then give your suggestion for improvement, and finish with another positive comment. This makes your partner feel encouraged while still helping them grow as a writer.</w:t>
            </w:r>
          </w:p>
        </w:tc>
      </w:tr>
    </w:tbl>
    <w:p>
      <w:pPr>
        <w:spacing w:after="40"/>
      </w:pPr>
    </w:p>
    <w:p>
      <w:pPr>
        <w:spacing w:before="240" w:after="80"/>
      </w:pPr>
      <w:r>
        <w:rPr>
          <w:b/>
          <w:color w:val="0F6E63"/>
          <w:sz w:val="32"/>
        </w:rPr>
        <w:t>Listening and Speaking Activities</w:t>
      </w:r>
    </w:p>
    <w:p>
      <w:r>
        <w:t>Good readers are also good speakers and good listeners. The activities below give you opportunities to practise these skills while exploring story genres. You can do these activities with a family member, a classmate, or a study partner.</w:t>
      </w:r>
    </w:p>
    <w:p>
      <w:pPr>
        <w:spacing w:before="160" w:after="40"/>
      </w:pPr>
      <w:r>
        <w:rPr>
          <w:b/>
          <w:color w:val="1E885E"/>
          <w:sz w:val="26"/>
        </w:rPr>
        <w:t>Activity 1 — Genre Detective Game</w:t>
      </w:r>
    </w:p>
    <w:p>
      <w:r>
        <w:t>In this game, one person describes a story without saying which genre it belongs to. The listener must guess the genre by paying close attention to the clues. Here is how to play. First, the speaker thinks of a story they know, whether it is a book they have read, a film they have watched, or a story someone told them. Second, the speaker describes the story in three or four sentences, mentioning details about the characters, the setting, and the plot, but never naming the genre. Third, the listener guesses the genre and explains which clues helped them decide. Fourth, swap roles and play again. Try to play at least four rounds so that you cover different genres. After each round, discuss whether the clues were clear enough or whether the speaker needed to include more genre-specific features.</w:t>
      </w:r>
    </w:p>
    <w:p>
      <w:pPr>
        <w:spacing w:before="160" w:after="40"/>
      </w:pPr>
      <w:r>
        <w:rPr>
          <w:b/>
          <w:color w:val="1E885E"/>
          <w:sz w:val="26"/>
        </w:rPr>
        <w:t>Activity 2 — Book Recommendation Talk</w:t>
      </w:r>
    </w:p>
    <w:p>
      <w:r>
        <w:t>Prepare a short talk of about one to two minutes in which you recommend a story to a friend. Your talk should include the following points. Name the story and its author if you know it. Tell your listener which genre the story belongs to and why. Describe the main character and the setting in a few sentences without giving away the ending. Explain why you enjoyed the story and why you think your listener would enjoy it too. Use at least two connectives to link your ideas, for example, 'Although the beginning is slow, the story becomes very exciting in the middle.' Practise your talk before you deliver it. Speak clearly, make eye contact, and try to show enthusiasm for the story you are recommending.</w:t>
      </w:r>
    </w:p>
    <w:p>
      <w:pPr>
        <w:spacing w:before="160" w:after="40"/>
      </w:pPr>
      <w:r>
        <w:rPr>
          <w:b/>
          <w:color w:val="1E885E"/>
          <w:sz w:val="26"/>
        </w:rPr>
        <w:t>Activity 3 — Group Story Starter</w:t>
      </w:r>
    </w:p>
    <w:p>
      <w:r>
        <w:t>This is a collaborative storytelling activity. You need at least two people, but three or four is even better. First, the group agrees on a genre. Second, the first person says one or two opening sentences that fit the genre. For example, if the group chooses adventure, the first person might say: 'The boat rocked dangerously as the storm rolled in from the east.' Third, the next person continues the story by adding one or two more sentences, using at least one connective. Fourth, keep going around the group, each person adding to the story. Try to keep the story in the same genre throughout. After five or six turns, end the story together by agreeing on a final sentence. Afterwards, discuss how well the group kept to the genre. Did anyone accidentally shift into a different genre? What connectives did the group use? This activity helps you think on your feet and practise using connectives in spoken language.</w:t>
      </w:r>
    </w:p>
    <w:p>
      <w:pPr>
        <w:spacing w:before="160" w:after="40"/>
      </w:pPr>
      <w:r>
        <w:rPr>
          <w:b/>
          <w:color w:val="1E885E"/>
          <w:sz w:val="26"/>
        </w:rPr>
        <w:t>Activity 4 — Dramatic Reading</w:t>
      </w:r>
    </w:p>
    <w:p>
      <w:r>
        <w:t>Choose a short passage from a story, either the passage about Mrs Farah's library tour from this unit or a passage from another story you enjoy. Practise reading it aloud with expression. Think about the following points as you prepare. First, vary your pace. Read exciting parts a little faster and thoughtful or suspenseful parts more slowly. Second, change your volume. If a character whispers, lower your voice. If a character shouts, raise it. Third, use pauses. A short pause before an important word or after a dramatic event creates suspense and lets the listener absorb what has happened. Fourth, if the passage includes direct speech, try to give each character a slightly different voice or tone. Perform your dramatic reading for a family member or partner. After your performance, ask your listener which part they found most interesting or dramatic and why.</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Did You Know?</w:t>
            </w:r>
          </w:p>
          <w:p>
            <w:pPr>
              <w:spacing w:after="40"/>
            </w:pPr>
            <w:r>
              <w:rPr>
                <w:sz w:val="21"/>
              </w:rPr>
              <w:t>In Somali culture, storytelling and poetry performances have always been a form of art and entertainment. Skilled storytellers, known as sheeko-xariir, could hold audiences spellbound for hours with their voices alone, using changes in pace, tone, and volume to bring stories to life.</w:t>
            </w:r>
          </w:p>
        </w:tc>
      </w:tr>
    </w:tbl>
    <w:p>
      <w:pPr>
        <w:spacing w:after="40"/>
      </w:pPr>
    </w:p>
    <w:p>
      <w:pPr>
        <w:spacing w:before="240" w:after="80"/>
      </w:pPr>
      <w:r>
        <w:rPr>
          <w:b/>
          <w:color w:val="0F6E63"/>
          <w:sz w:val="32"/>
        </w:rPr>
        <w:t>Check Your Learning</w:t>
      </w:r>
    </w:p>
    <w:p>
      <w:r>
        <w:t>Now that you have completed this unit, read each statement below and decide honestly whether you can do it. If you can, put a tick. If you are not sure, go back and review the relevant section before moving on. Being honest with yourself is the best way to make progress.</w:t>
      </w:r>
    </w:p>
    <w:p>
      <w:pPr>
        <w:pStyle w:val="ListNumber"/>
      </w:pPr>
      <w:r>
        <w:t>I can name and describe at least five different story genres: adventure, mystery, fable, legend, and realistic fiction.</w:t>
      </w:r>
    </w:p>
    <w:p>
      <w:pPr>
        <w:pStyle w:val="ListNumber"/>
      </w:pPr>
      <w:r>
        <w:t>I can identify which genre a story belongs to by looking at its features, such as the type of characters, the setting, and the plot.</w:t>
      </w:r>
    </w:p>
    <w:p>
      <w:pPr>
        <w:pStyle w:val="ListNumber"/>
      </w:pPr>
      <w:r>
        <w:t>I can explain what a moral is and give an example from a fable.</w:t>
      </w:r>
    </w:p>
    <w:p>
      <w:pPr>
        <w:pStyle w:val="ListNumber"/>
      </w:pPr>
      <w:r>
        <w:t>I can explain the difference between a legend and a fable.</w:t>
      </w:r>
    </w:p>
    <w:p>
      <w:pPr>
        <w:pStyle w:val="ListNumber"/>
      </w:pPr>
      <w:r>
        <w:t>I can use coordinating conjunctions (FANBOYS) correctly to join two ideas of equal importance.</w:t>
      </w:r>
    </w:p>
    <w:p>
      <w:pPr>
        <w:pStyle w:val="ListNumber"/>
      </w:pPr>
      <w:r>
        <w:t>I can use subordinating conjunctions such as because, although, when, if, unless, while, until, after, before, and since to link a main clause with a subordinate clause.</w:t>
      </w:r>
    </w:p>
    <w:p>
      <w:pPr>
        <w:pStyle w:val="ListNumber"/>
      </w:pPr>
      <w:r>
        <w:t>I can use connective adverbs such as however, therefore, meanwhile, and furthermore to link sentences and show the relationship between ideas.</w:t>
      </w:r>
    </w:p>
    <w:p>
      <w:pPr>
        <w:pStyle w:val="ListNumber"/>
      </w:pPr>
      <w:r>
        <w:t>I can punctuate sentences correctly when using conjunctions and connective adverbs, including placing commas in the right positions.</w:t>
      </w:r>
    </w:p>
    <w:p>
      <w:pPr>
        <w:pStyle w:val="ListNumber"/>
      </w:pPr>
      <w:r>
        <w:t>I can plan a story opening using a planning frame that includes genre, character, setting, and opening hook.</w:t>
      </w:r>
    </w:p>
    <w:p>
      <w:pPr>
        <w:pStyle w:val="ListNumber"/>
      </w:pPr>
      <w:r>
        <w:t>I can write a story opening in a genre of my choice that includes a clear character, a described setting, and a hook for the reader.</w:t>
      </w:r>
    </w:p>
    <w:p>
      <w:pPr>
        <w:pStyle w:val="ListNumber"/>
      </w:pPr>
      <w:r>
        <w:t>I can give constructive peer feedback on a partner's writing using specific comments and suggestions.</w:t>
      </w:r>
    </w:p>
    <w:p>
      <w:pPr>
        <w:pStyle w:val="ListNumber"/>
      </w:pPr>
      <w:r>
        <w:t>I can participate in speaking and listening activities, such as a genre detective game, a book recommendation talk, and a dramatic reading, using clear speech and appropriate expression.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I am not sure about some of my Check Your Learning answers. Can you quiz me on the five genres to help me check my understanding?</w:t>
            </w:r>
          </w:p>
          <w:p>
            <w:pPr>
              <w:spacing w:after="40"/>
            </w:pPr>
            <w:r>
              <w:rPr>
                <w:sz w:val="21"/>
              </w:rPr>
              <w:t>Can you give me a short passage and ask me to identify which connectives are used and what type each one is?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