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8: Numbers, Shapes, and Measurement</w:t>
      </w:r>
    </w:p>
    <w:p>
      <w:pPr>
        <w:spacing w:after="200"/>
      </w:pPr>
      <w:r>
        <w:rPr>
          <w:i/>
          <w:color w:val="1E885E"/>
          <w:sz w:val="25"/>
        </w:rPr>
        <w:t>Year 3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It has four parts to study: Reading &amp; Listening, Speaking, Writing, and Activities.</w:t>
            </w:r>
          </w:p>
          <w:p>
            <w:pPr>
              <w:spacing w:after="40"/>
            </w:pPr>
            <w:r>
              <w:rPr>
                <w:sz w:val="21"/>
              </w:rPr>
              <w:t>You also have three companion files: Vocabulary, Grammar, and the Story “The Mystery of the Million Shells”.</w:t>
            </w:r>
          </w:p>
          <w:p>
            <w:pPr>
              <w:spacing w:after="40"/>
            </w:pPr>
            <w:r>
              <w:rPr>
                <w:sz w:val="21"/>
              </w:rPr>
              <w:t>Study a little every day. Use your AI tutor whenever you are stuck, and bring your work to your teacher sessions.</w:t>
            </w:r>
          </w:p>
        </w:tc>
      </w:tr>
    </w:tbl>
    <w:p>
      <w:pPr>
        <w:spacing w:after="40"/>
      </w:pPr>
    </w:p>
    <w:p>
      <w:pPr>
        <w:spacing w:before="240" w:after="80"/>
      </w:pPr>
      <w:r>
        <w:rPr>
          <w:b/>
          <w:color w:val="0F6E63"/>
          <w:sz w:val="32"/>
        </w:rPr>
        <w:t>Unit Overview</w:t>
      </w:r>
    </w:p>
    <w:p>
      <w:r>
        <w:t>Welcome to Unit 8! In this unit you will use English to talk about maths in real life. You will count and name big numbers, all the way up to a million. You will learn the words for addition, subtraction, multiplication, and division. You will measure things around you — their size, height, weight, and the distance between them — using words like meter and centimeter. You will also look for patterns and straight lines. Maths is everywhere: in the market, in the kitchen, and on the way to the masjid. By the end, you will be ready to solve a number puzzle, just like Kwame and Afi do in this unit's story.</w:t>
      </w:r>
    </w:p>
    <w:p>
      <w:pPr>
        <w:spacing w:before="240" w:after="80"/>
      </w:pPr>
      <w:r>
        <w:rPr>
          <w:b/>
          <w:color w:val="0F6E63"/>
          <w:sz w:val="32"/>
        </w:rPr>
        <w:t>What You Will Be Able to Do</w:t>
      </w:r>
    </w:p>
    <w:p>
      <w:r>
        <w:t>By the end of this unit, you will be able to:</w:t>
      </w:r>
    </w:p>
    <w:p>
      <w:pPr>
        <w:pStyle w:val="ListBullet"/>
      </w:pPr>
      <w:r>
        <w:t xml:space="preserve">Read and say big numbers, up to a </w:t>
      </w:r>
      <w:r>
        <w:rPr>
          <w:b/>
        </w:rPr>
        <w:t>million</w:t>
      </w:r>
      <w:r>
        <w:t>.</w:t>
      </w:r>
    </w:p>
    <w:p>
      <w:pPr>
        <w:pStyle w:val="ListBullet"/>
      </w:pPr>
      <w:r>
        <w:t xml:space="preserve">Use the maths words </w:t>
      </w:r>
      <w:r>
        <w:rPr>
          <w:b/>
        </w:rPr>
        <w:t>addition</w:t>
      </w:r>
      <w:r>
        <w:t xml:space="preserve">, </w:t>
      </w:r>
      <w:r>
        <w:rPr>
          <w:b/>
        </w:rPr>
        <w:t>subtraction</w:t>
      </w:r>
      <w:r>
        <w:t xml:space="preserve">, </w:t>
      </w:r>
      <w:r>
        <w:rPr>
          <w:b/>
        </w:rPr>
        <w:t>multiplication</w:t>
      </w:r>
      <w:r>
        <w:t xml:space="preserve">, and </w:t>
      </w:r>
      <w:r>
        <w:rPr>
          <w:b/>
        </w:rPr>
        <w:t>division</w:t>
      </w:r>
      <w:r>
        <w:t>.</w:t>
      </w:r>
    </w:p>
    <w:p>
      <w:pPr>
        <w:pStyle w:val="ListBullet"/>
      </w:pPr>
      <w:r>
        <w:rPr>
          <w:b/>
        </w:rPr>
        <w:t>Measure</w:t>
      </w:r>
      <w:r>
        <w:t xml:space="preserve"> the </w:t>
      </w:r>
      <w:r>
        <w:rPr>
          <w:b/>
        </w:rPr>
        <w:t>size</w:t>
      </w:r>
      <w:r>
        <w:t xml:space="preserve">, </w:t>
      </w:r>
      <w:r>
        <w:rPr>
          <w:b/>
        </w:rPr>
        <w:t>height</w:t>
      </w:r>
      <w:r>
        <w:t xml:space="preserve">, </w:t>
      </w:r>
      <w:r>
        <w:rPr>
          <w:b/>
        </w:rPr>
        <w:t>weight</w:t>
      </w:r>
      <w:r>
        <w:t xml:space="preserve">, and </w:t>
      </w:r>
      <w:r>
        <w:rPr>
          <w:b/>
        </w:rPr>
        <w:t>distance</w:t>
      </w:r>
      <w:r>
        <w:t xml:space="preserve"> of things around you.</w:t>
      </w:r>
    </w:p>
    <w:p>
      <w:pPr>
        <w:pStyle w:val="ListBullet"/>
      </w:pPr>
      <w:r>
        <w:t xml:space="preserve">Talk about </w:t>
      </w:r>
      <w:r>
        <w:rPr>
          <w:b/>
        </w:rPr>
        <w:t>straight</w:t>
      </w:r>
      <w:r>
        <w:t xml:space="preserve"> lines and repeating </w:t>
      </w:r>
      <w:r>
        <w:rPr>
          <w:b/>
        </w:rPr>
        <w:t>patterns</w:t>
      </w:r>
      <w:r>
        <w:t>.</w:t>
      </w:r>
    </w:p>
    <w:p>
      <w:pPr>
        <w:pStyle w:val="ListBullet"/>
      </w:pPr>
      <w:r>
        <w:t xml:space="preserve">Give clear instructions using </w:t>
      </w:r>
      <w:r>
        <w:rPr>
          <w:b/>
        </w:rPr>
        <w:t>imperatives</w:t>
      </w:r>
      <w:r>
        <w:t xml:space="preserve"> (“Measure the height.”).</w:t>
      </w:r>
    </w:p>
    <w:p>
      <w:pPr>
        <w:pStyle w:val="ListBullet"/>
      </w:pPr>
      <w:r>
        <w:t xml:space="preserve">Say what you own with </w:t>
      </w:r>
      <w:r>
        <w:rPr>
          <w:b/>
        </w:rPr>
        <w:t>have got</w:t>
      </w:r>
      <w:r>
        <w:t xml:space="preserve">, and what you can do with </w:t>
      </w:r>
      <w:r>
        <w:rPr>
          <w:b/>
        </w:rPr>
        <w:t>can / can't</w:t>
      </w:r>
      <w:r>
        <w:t>.</w:t>
      </w:r>
    </w:p>
    <w:p>
      <w:pPr>
        <w:pStyle w:val="ListBullet"/>
      </w:pPr>
      <w:r>
        <w:t xml:space="preserve">Talk about the future with </w:t>
      </w:r>
      <w:r>
        <w:rPr>
          <w:b/>
        </w:rPr>
        <w:t>will</w:t>
      </w:r>
      <w:r>
        <w:t xml:space="preserve">, and explain reasons using </w:t>
      </w:r>
      <w:r>
        <w:rPr>
          <w:b/>
        </w:rPr>
        <w:t>because</w:t>
      </w:r>
      <w:r>
        <w:t>.</w:t>
      </w:r>
    </w:p>
    <w:p>
      <w:pPr>
        <w:spacing w:before="240" w:after="80"/>
      </w:pPr>
      <w:r>
        <w:rPr>
          <w:b/>
          <w:color w:val="0F6E63"/>
          <w:sz w:val="32"/>
        </w:rPr>
        <w:t>Your Learning Path</w:t>
      </w:r>
    </w:p>
    <w:p>
      <w:pPr>
        <w:pStyle w:val="ListNumber"/>
      </w:pPr>
      <w:r>
        <w:t xml:space="preserve">Start with the </w:t>
      </w:r>
      <w:r>
        <w:rPr>
          <w:b/>
        </w:rPr>
        <w:t>Vocabulary</w:t>
      </w:r>
      <w:r>
        <w:t xml:space="preserve"> file. Learn a few maths words each day.</w:t>
      </w:r>
    </w:p>
    <w:p>
      <w:pPr>
        <w:pStyle w:val="ListNumber"/>
      </w:pPr>
      <w:r>
        <w:t xml:space="preserve">Work through the eight short lessons in the </w:t>
      </w:r>
      <w:r>
        <w:rPr>
          <w:b/>
        </w:rPr>
        <w:t>Grammar</w:t>
      </w:r>
      <w:r>
        <w:t xml:space="preserve"> file.</w:t>
      </w:r>
    </w:p>
    <w:p>
      <w:pPr>
        <w:pStyle w:val="ListNumber"/>
      </w:pPr>
      <w:r>
        <w:t xml:space="preserve">Read the </w:t>
      </w:r>
      <w:r>
        <w:rPr>
          <w:b/>
        </w:rPr>
        <w:t>Story</w:t>
      </w:r>
      <w:r>
        <w:t xml:space="preserve"> file, “The Mystery of the Million Shells”, and answer the questions.</w:t>
      </w:r>
    </w:p>
    <w:p>
      <w:pPr>
        <w:pStyle w:val="ListNumber"/>
      </w:pPr>
      <w:r>
        <w:t xml:space="preserve">Work through the four skills below: </w:t>
      </w:r>
      <w:r>
        <w:rPr>
          <w:b/>
        </w:rPr>
        <w:t>Reading &amp; Listening → Speaking → Writing → Activities</w:t>
      </w:r>
      <w:r>
        <w:t>.</w:t>
      </w:r>
    </w:p>
    <w:p>
      <w:pPr>
        <w:pStyle w:val="ListNumber"/>
      </w:pPr>
      <w:r>
        <w:t xml:space="preserve">Finish with the </w:t>
      </w:r>
      <w:r>
        <w:rPr>
          <w:b/>
        </w:rPr>
        <w:t>Self-Assessment</w:t>
      </w:r>
      <w:r>
        <w:t xml:space="preserve"> to see what you have learned.</w:t>
      </w:r>
    </w:p>
    <w:p>
      <w:pPr>
        <w:spacing w:before="240" w:after="80"/>
      </w:pPr>
      <w:r>
        <w:rPr>
          <w:b/>
          <w:color w:val="0F6E63"/>
          <w:sz w:val="32"/>
        </w:rPr>
        <w:t>Part 1:  Reading &amp; Listening</w:t>
      </w:r>
    </w:p>
    <w:p>
      <w:pPr>
        <w:spacing w:before="160" w:after="40"/>
      </w:pPr>
      <w:r>
        <w:rPr>
          <w:b/>
          <w:color w:val="1E885E"/>
          <w:sz w:val="26"/>
        </w:rPr>
        <w:t>Reading 1 — Maths Is Everywhere</w:t>
      </w:r>
    </w:p>
    <w:p>
      <w:r>
        <w:t>Read this short text:</w:t>
      </w:r>
    </w:p>
    <w:p>
      <w:r>
        <w:rPr>
          <w:i/>
        </w:rPr>
        <w:t>Numbers are all around us. When Amina helps her mother at the market, she uses addition to add the prices. When they share the dates with four cousins, they use division. Amina measures the size of the flour bag and checks its weight. On the way home, she counts her steps to find the distance to their door. Maths helps us every day!</w:t>
      </w:r>
    </w:p>
    <w:p>
      <w:r>
        <w:t>After reading, answer:</w:t>
      </w:r>
    </w:p>
    <w:p>
      <w:pPr>
        <w:pStyle w:val="ListBullet"/>
      </w:pPr>
      <w:r>
        <w:t>Which maths word does Amina use to add the prices at the market?</w:t>
      </w:r>
    </w:p>
    <w:p>
      <w:pPr>
        <w:pStyle w:val="ListBullet"/>
      </w:pPr>
      <w:r>
        <w:t>What does Amina do when she shares the dates with four cousins?</w:t>
      </w:r>
    </w:p>
    <w:p>
      <w:pPr>
        <w:pStyle w:val="ListBullet"/>
      </w:pPr>
      <w:r>
        <w:t>Name two things Amina measures.</w:t>
      </w:r>
    </w:p>
    <w:p>
      <w:pPr>
        <w:pStyle w:val="ListBullet"/>
      </w:pPr>
      <w:r>
        <w:t>Where do YOU use maths in your day? Give one example.</w:t>
      </w:r>
    </w:p>
    <w:p>
      <w:pPr>
        <w:spacing w:before="160" w:after="40"/>
      </w:pPr>
      <w:r>
        <w:rPr>
          <w:b/>
          <w:color w:val="1E885E"/>
          <w:sz w:val="26"/>
        </w:rPr>
        <w:t>Reading 2 — A Pattern Poem</w:t>
      </w:r>
    </w:p>
    <w:p>
      <w:r>
        <w:t>Read this poem out loud. Listen for the pattern:</w:t>
      </w:r>
    </w:p>
    <w:p>
      <w:r>
        <w:rPr>
          <w:i/>
        </w:rPr>
        <w:t>One, two, buckle my shoe,</w:t>
      </w:r>
    </w:p>
    <w:p>
      <w:r>
        <w:rPr>
          <w:i/>
        </w:rPr>
        <w:t>Three, four, count some more,</w:t>
      </w:r>
    </w:p>
    <w:p>
      <w:r>
        <w:rPr>
          <w:i/>
        </w:rPr>
        <w:t>Five, six, shapes and sticks,</w:t>
      </w:r>
    </w:p>
    <w:p>
      <w:r>
        <w:rPr>
          <w:i/>
        </w:rPr>
        <w:t>Straight and round, patterns found!</w:t>
      </w:r>
    </w:p>
    <w:p>
      <w:r>
        <w:t>After reading, answer:</w:t>
      </w:r>
    </w:p>
    <w:p>
      <w:pPr>
        <w:pStyle w:val="ListBullet"/>
      </w:pPr>
      <w:r>
        <w:t>Which numbers can you find in the poem? Say them in order.</w:t>
      </w:r>
    </w:p>
    <w:p>
      <w:pPr>
        <w:pStyle w:val="ListBullet"/>
      </w:pPr>
      <w:r>
        <w:t xml:space="preserve">The poem talks about a </w:t>
      </w:r>
      <w:r>
        <w:rPr>
          <w:b/>
        </w:rPr>
        <w:t>pattern</w:t>
      </w:r>
      <w:r>
        <w:t>. What repeats in the poem?</w:t>
      </w:r>
    </w:p>
    <w:p>
      <w:pPr>
        <w:pStyle w:val="ListBullet"/>
      </w:pPr>
      <w:r>
        <w:t>Can you make one more line that rhymes? Try: “Seven, eight, ______.”</w:t>
      </w:r>
    </w:p>
    <w:p>
      <w:pPr>
        <w:spacing w:before="160" w:after="40"/>
      </w:pPr>
      <w:r>
        <w:rPr>
          <w:b/>
          <w:color w:val="1E885E"/>
          <w:sz w:val="26"/>
        </w:rPr>
        <w:t>Listening 1 — The Measuring Challenge</w:t>
      </w:r>
    </w:p>
    <w:p>
      <w:r>
        <w:t>Listen to Teacher Halima give the class a challenge. (Ask your AI tutor to read it aloud, then read it yourself.)</w:t>
      </w:r>
    </w:p>
    <w:p>
      <w:r>
        <w:rPr>
          <w:i/>
        </w:rPr>
        <w:t>“Good morning, class! Today we will measure three things. First, measure the height of your desk. Next, measure the distance from the door to the window. Then, find the weight of your school bag. Write each number in your book. You can use a meter stick. Ready? Begin!”</w:t>
      </w:r>
    </w:p>
    <w:p>
      <w:pPr>
        <w:pStyle w:val="ListBullet"/>
      </w:pPr>
      <w:r>
        <w:t>How many things does the class measure?</w:t>
      </w:r>
    </w:p>
    <w:p>
      <w:pPr>
        <w:pStyle w:val="ListBullet"/>
      </w:pPr>
      <w:r>
        <w:t>What is the FIRST thing Teacher Halima asks them to measure?</w:t>
      </w:r>
    </w:p>
    <w:p>
      <w:pPr>
        <w:pStyle w:val="ListBullet"/>
      </w:pPr>
      <w:r>
        <w:t>What tool can the students use?</w:t>
      </w:r>
    </w:p>
    <w:p>
      <w:pPr>
        <w:pStyle w:val="ListBullet"/>
      </w:pPr>
      <w:r>
        <w:t xml:space="preserve">Notice: Teacher Halima says “Measure the height.” This is an </w:t>
      </w:r>
      <w:r>
        <w:rPr>
          <w:b/>
        </w:rPr>
        <w:t>imperative</w:t>
      </w:r>
      <w:r>
        <w:t xml:space="preserve"> — a clear instruction. (See Grammar Lesson 1.)</w:t>
      </w:r>
    </w:p>
    <w:p>
      <w:pPr>
        <w:spacing w:before="160" w:after="40"/>
      </w:pPr>
      <w:r>
        <w:rPr>
          <w:b/>
          <w:color w:val="1E885E"/>
          <w:sz w:val="26"/>
        </w:rPr>
        <w:t>Listening 2 — Numbers Big and Small</w:t>
      </w:r>
    </w:p>
    <w:p>
      <w:r>
        <w:t>Listen and say each number after your AI tutor:</w:t>
      </w:r>
    </w:p>
    <w:p>
      <w:r>
        <w:rPr>
          <w:i/>
        </w:rPr>
        <w:t>“Ten. One hundred. One thousand. Ten thousand. One hundred thousand. One million! A million is a very big number — it is one thousand thousands.”</w:t>
      </w:r>
    </w:p>
    <w:p>
      <w:pPr>
        <w:pStyle w:val="ListBullet"/>
      </w:pPr>
      <w:r>
        <w:t>Which is the biggest number in the list?</w:t>
      </w:r>
    </w:p>
    <w:p>
      <w:pPr>
        <w:pStyle w:val="ListBullet"/>
      </w:pPr>
      <w:r>
        <w:t xml:space="preserve">How many is a </w:t>
      </w:r>
      <w:r>
        <w:rPr>
          <w:b/>
        </w:rPr>
        <w:t>million</w:t>
      </w:r>
      <w:r>
        <w:t>? (Hint: one thousand thousands.)</w:t>
      </w:r>
    </w:p>
    <w:p>
      <w:pPr>
        <w:pStyle w:val="ListBullet"/>
      </w:pPr>
      <w:r>
        <w:t>Which number comes just before one million in the list?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pattern poem with me and clap the beat?”</w:t>
            </w:r>
          </w:p>
          <w:p>
            <w:pPr>
              <w:spacing w:after="40"/>
            </w:pPr>
            <w:r>
              <w:rPr>
                <w:sz w:val="21"/>
              </w:rPr>
              <w:t>“Can you play a listening game where you say a number and I write it?”</w:t>
            </w:r>
          </w:p>
          <w:p>
            <w:pPr>
              <w:spacing w:after="40"/>
            </w:pPr>
            <w:r>
              <w:rPr>
                <w:sz w:val="21"/>
              </w:rPr>
              <w:t>“Can you say a measuring instruction and let me act it out?”</w:t>
            </w:r>
          </w:p>
        </w:tc>
      </w:tr>
    </w:tbl>
    <w:p>
      <w:pPr>
        <w:spacing w:after="40"/>
      </w:pPr>
    </w:p>
    <w:p>
      <w:pPr>
        <w:spacing w:before="240" w:after="80"/>
      </w:pPr>
      <w:r>
        <w:rPr>
          <w:b/>
          <w:color w:val="0F6E63"/>
          <w:sz w:val="32"/>
        </w:rPr>
        <w:t>Part 2:  Speaking</w:t>
      </w:r>
    </w:p>
    <w:p>
      <w:pPr>
        <w:spacing w:before="160" w:after="40"/>
      </w:pPr>
      <w:r>
        <w:rPr>
          <w:b/>
          <w:color w:val="1E885E"/>
          <w:sz w:val="26"/>
        </w:rPr>
        <w:t>Speaking 1 — Measure and Tell</w:t>
      </w:r>
    </w:p>
    <w:p>
      <w:r>
        <w:t>Choose something in your home. Measure it, then say:</w:t>
      </w:r>
    </w:p>
    <w:p>
      <w:pPr>
        <w:pStyle w:val="ListBullet"/>
      </w:pPr>
      <w:r>
        <w:t>“This is a ______. Its height is about ______.”</w:t>
      </w:r>
    </w:p>
    <w:p>
      <w:pPr>
        <w:pStyle w:val="ListBullet"/>
      </w:pPr>
      <w:r>
        <w:t>“Its weight is about ______.”</w:t>
      </w:r>
    </w:p>
    <w:p>
      <w:pPr>
        <w:pStyle w:val="ListBullet"/>
      </w:pPr>
      <w:r>
        <w:t>“The distance from it to the door is about ______.”</w:t>
      </w:r>
    </w:p>
    <w:p>
      <w:r>
        <w:t>Record yourself. Check: Did you use a measuring word (meter, centimeter, kilo)? Did you speak clearly?</w:t>
      </w:r>
    </w:p>
    <w:p>
      <w:pPr>
        <w:spacing w:before="160" w:after="40"/>
      </w:pPr>
      <w:r>
        <w:rPr>
          <w:b/>
          <w:color w:val="1E885E"/>
          <w:sz w:val="26"/>
        </w:rPr>
        <w:t>Speaking 2 — Maths in the Market</w:t>
      </w:r>
    </w:p>
    <w:p>
      <w:r>
        <w:t>Imagine you are shopping. Practise saying:</w:t>
      </w:r>
    </w:p>
    <w:p>
      <w:pPr>
        <w:pStyle w:val="ListBullet"/>
      </w:pPr>
      <w:r>
        <w:t xml:space="preserve">“I will buy three bags. (using </w:t>
      </w:r>
      <w:r>
        <w:rPr>
          <w:b/>
        </w:rPr>
        <w:t>will</w:t>
      </w:r>
      <w:r>
        <w:t>)”</w:t>
      </w:r>
    </w:p>
    <w:p>
      <w:pPr>
        <w:pStyle w:val="ListBullet"/>
      </w:pPr>
      <w:r>
        <w:t xml:space="preserve">“I've got ten shillings. (using </w:t>
      </w:r>
      <w:r>
        <w:rPr>
          <w:b/>
        </w:rPr>
        <w:t>have got</w:t>
      </w:r>
      <w:r>
        <w:t>)”</w:t>
      </w:r>
    </w:p>
    <w:p>
      <w:pPr>
        <w:pStyle w:val="ListBullet"/>
      </w:pPr>
      <w:r>
        <w:t xml:space="preserve">“Can you measure the flour for me, please? (using </w:t>
      </w:r>
      <w:r>
        <w:rPr>
          <w:b/>
        </w:rPr>
        <w:t>can</w:t>
      </w:r>
      <w:r>
        <w:t>)”</w:t>
      </w:r>
    </w:p>
    <w:p>
      <w:pPr>
        <w:spacing w:before="160" w:after="40"/>
      </w:pPr>
      <w:r>
        <w:rPr>
          <w:b/>
          <w:color w:val="1E885E"/>
          <w:sz w:val="26"/>
        </w:rPr>
        <w:t>Speaking Game — Guess My Pattern</w:t>
      </w:r>
    </w:p>
    <w:p>
      <w:r>
        <w:t>Play with your AI tutor or your family:</w:t>
      </w:r>
    </w:p>
    <w:p>
      <w:pPr>
        <w:pStyle w:val="ListNumber"/>
      </w:pPr>
      <w:r>
        <w:t>One person says the start of a pattern: “Two, four, six, ______?”</w:t>
      </w:r>
    </w:p>
    <w:p>
      <w:pPr>
        <w:pStyle w:val="ListNumber"/>
      </w:pPr>
      <w:r>
        <w:t>The other person guesses the next number and says the rule: “Eight! You are adding two.”</w:t>
      </w:r>
    </w:p>
    <w:p>
      <w:pPr>
        <w:pStyle w:val="ListNumber"/>
      </w:pPr>
      <w:r>
        <w:t>Try shape patterns too: “circle, square, circle, square, ______?” Then swap turns.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practise saying big numbers?”</w:t>
            </w:r>
          </w:p>
          <w:p>
            <w:pPr>
              <w:spacing w:after="40"/>
            </w:pPr>
            <w:r>
              <w:rPr>
                <w:sz w:val="21"/>
              </w:rPr>
              <w:t>“Can you play ‘Guess My Pattern’ with me?”</w:t>
            </w:r>
          </w:p>
          <w:p>
            <w:pPr>
              <w:spacing w:after="40"/>
            </w:pPr>
            <w:r>
              <w:rPr>
                <w:sz w:val="21"/>
              </w:rPr>
              <w:t>“Can you check if I used the measuring words correctly?”</w:t>
            </w:r>
          </w:p>
        </w:tc>
      </w:tr>
    </w:tbl>
    <w:p>
      <w:pPr>
        <w:spacing w:after="40"/>
      </w:pPr>
    </w:p>
    <w:p>
      <w:pPr>
        <w:spacing w:before="240" w:after="80"/>
      </w:pPr>
      <w:r>
        <w:rPr>
          <w:b/>
          <w:color w:val="0F6E63"/>
          <w:sz w:val="32"/>
        </w:rPr>
        <w:t>Part 3:  Writing</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Writing rules to remember</w:t>
            </w:r>
          </w:p>
          <w:p>
            <w:pPr>
              <w:spacing w:after="40"/>
            </w:pPr>
            <w:r>
              <w:rPr>
                <w:sz w:val="21"/>
              </w:rPr>
              <w:t>Start with a capital letter.   ·   End with a full stop.</w:t>
            </w:r>
          </w:p>
          <w:p>
            <w:pPr>
              <w:spacing w:after="40"/>
            </w:pPr>
            <w:r>
              <w:rPr>
                <w:sz w:val="21"/>
              </w:rPr>
              <w:t>Write numbers clearly.   ·   Use “because” to give a reason.</w:t>
            </w:r>
          </w:p>
          <w:p>
            <w:pPr>
              <w:spacing w:after="40"/>
            </w:pPr>
            <w:r>
              <w:rPr>
                <w:sz w:val="21"/>
              </w:rPr>
              <w:t>Read your sentence again to check it makes sense.</w:t>
            </w:r>
          </w:p>
        </w:tc>
      </w:tr>
    </w:tbl>
    <w:p>
      <w:pPr>
        <w:spacing w:after="40"/>
      </w:pPr>
    </w:p>
    <w:p>
      <w:pPr>
        <w:spacing w:before="160" w:after="40"/>
      </w:pPr>
      <w:r>
        <w:rPr>
          <w:b/>
          <w:color w:val="1E885E"/>
          <w:sz w:val="26"/>
        </w:rPr>
        <w:t>Writing 1 — How-To Instructions</w:t>
      </w:r>
    </w:p>
    <w:p>
      <w:r>
        <w:t>Write four steps to measure the height of your table. Use imperatives (start each step with a verb):</w:t>
      </w:r>
    </w:p>
    <w:p>
      <w:pPr>
        <w:pStyle w:val="ListBullet"/>
      </w:pPr>
      <w:r>
        <w:t>Step 1: Put the meter stick ______.</w:t>
      </w:r>
    </w:p>
    <w:p>
      <w:pPr>
        <w:pStyle w:val="ListBullet"/>
      </w:pPr>
      <w:r>
        <w:t>Step 2: ______.</w:t>
      </w:r>
    </w:p>
    <w:p>
      <w:pPr>
        <w:pStyle w:val="ListBullet"/>
      </w:pPr>
      <w:r>
        <w:t>Step 3: ______.</w:t>
      </w:r>
    </w:p>
    <w:p>
      <w:pPr>
        <w:pStyle w:val="ListBullet"/>
      </w:pPr>
      <w:r>
        <w:t>Step 4: Write down the ______.</w:t>
      </w:r>
    </w:p>
    <w:p>
      <w:pPr>
        <w:spacing w:before="160" w:after="40"/>
      </w:pPr>
      <w:r>
        <w:rPr>
          <w:b/>
          <w:color w:val="1E885E"/>
          <w:sz w:val="26"/>
        </w:rPr>
        <w:t>Writing 2 — My Maths Report</w:t>
      </w:r>
    </w:p>
    <w:p>
      <w:r>
        <w:t xml:space="preserve">Write three sentences using these words: </w:t>
      </w:r>
      <w:r>
        <w:rPr>
          <w:b/>
        </w:rPr>
        <w:t>number</w:t>
      </w:r>
      <w:r>
        <w:t xml:space="preserve">, </w:t>
      </w:r>
      <w:r>
        <w:rPr>
          <w:b/>
        </w:rPr>
        <w:t>measure</w:t>
      </w:r>
      <w:r>
        <w:t xml:space="preserve">, </w:t>
      </w:r>
      <w:r>
        <w:rPr>
          <w:b/>
        </w:rPr>
        <w:t>pattern</w:t>
      </w:r>
      <w:r>
        <w:t xml:space="preserve">, </w:t>
      </w:r>
      <w:r>
        <w:rPr>
          <w:b/>
        </w:rPr>
        <w:t>distance</w:t>
      </w:r>
      <w:r>
        <w:t xml:space="preserve">. Add one maths </w:t>
      </w:r>
      <w:r>
        <w:rPr>
          <w:b/>
        </w:rPr>
        <w:t>fact</w:t>
      </w:r>
      <w:r>
        <w:t xml:space="preserve"> you know. For example:</w:t>
      </w:r>
    </w:p>
    <w:p>
      <w:r>
        <w:rPr>
          <w:i/>
        </w:rPr>
        <w:t>“I measured the distance from my bed to the door. I found a pattern in the tiles. One fact I know: 5 × 5 = 25.”</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if my how-to steps are in the right order?”</w:t>
            </w:r>
          </w:p>
          <w:p>
            <w:pPr>
              <w:spacing w:after="40"/>
            </w:pPr>
            <w:r>
              <w:rPr>
                <w:sz w:val="21"/>
              </w:rPr>
              <w:t>“Can you check my maths report and my spelling?”</w:t>
            </w:r>
          </w:p>
        </w:tc>
      </w:tr>
    </w:tbl>
    <w:p>
      <w:pPr>
        <w:spacing w:after="40"/>
      </w:pPr>
    </w:p>
    <w:p>
      <w:pPr>
        <w:spacing w:before="240" w:after="80"/>
      </w:pPr>
      <w:r>
        <w:rPr>
          <w:b/>
          <w:color w:val="0F6E63"/>
          <w:sz w:val="32"/>
        </w:rPr>
        <w:t>Part 4:  Activities &amp; Exercises</w:t>
      </w:r>
    </w:p>
    <w:p>
      <w:pPr>
        <w:spacing w:before="160" w:after="40"/>
      </w:pPr>
      <w:r>
        <w:rPr>
          <w:b/>
          <w:color w:val="1E885E"/>
          <w:sz w:val="26"/>
        </w:rPr>
        <w:t>Activity 1 — Match the Maths Word</w:t>
      </w:r>
    </w:p>
    <w:p>
      <w:r>
        <w:t>Match each word to the right meaning. Write the letter.</w:t>
      </w:r>
    </w:p>
    <w:p>
      <w:pPr>
        <w:pStyle w:val="ListNumber"/>
      </w:pPr>
      <w:r>
        <w:t>addition        (a) taking one number away from another</w:t>
      </w:r>
    </w:p>
    <w:p>
      <w:pPr>
        <w:pStyle w:val="ListNumber"/>
      </w:pPr>
      <w:r>
        <w:t>subtraction  (b) putting numbers together to get a total</w:t>
      </w:r>
    </w:p>
    <w:p>
      <w:pPr>
        <w:pStyle w:val="ListNumber"/>
      </w:pPr>
      <w:r>
        <w:t>multiplication  (c) splitting into equal parts</w:t>
      </w:r>
    </w:p>
    <w:p>
      <w:pPr>
        <w:pStyle w:val="ListNumber"/>
      </w:pPr>
      <w:r>
        <w:t>division        (d) adding the same number many times</w:t>
      </w:r>
    </w:p>
    <w:p>
      <w:r>
        <w:rPr>
          <w:i/>
        </w:rPr>
        <w:t>Answers: 1. b   2. a   3. d   4. c</w:t>
      </w:r>
    </w:p>
    <w:p>
      <w:pPr>
        <w:spacing w:before="160" w:after="40"/>
      </w:pPr>
      <w:r>
        <w:rPr>
          <w:b/>
          <w:color w:val="1E885E"/>
          <w:sz w:val="26"/>
        </w:rPr>
        <w:t>Activity 2 — True or False (Number Facts)</w:t>
      </w:r>
    </w:p>
    <w:p>
      <w:r>
        <w:t>Write True or False. If it is false, write the correct answer.</w:t>
      </w:r>
    </w:p>
    <w:p>
      <w:pPr>
        <w:pStyle w:val="ListNumber"/>
      </w:pPr>
      <w:r>
        <w:t>A million is one thousand thousands.</w:t>
      </w:r>
    </w:p>
    <w:p>
      <w:pPr>
        <w:pStyle w:val="ListNumber"/>
      </w:pPr>
      <w:r>
        <w:t>A straight line is bent and curved.</w:t>
      </w:r>
    </w:p>
    <w:p>
      <w:pPr>
        <w:pStyle w:val="ListNumber"/>
      </w:pPr>
      <w:r>
        <w:t>We use a meter to measure length.</w:t>
      </w:r>
    </w:p>
    <w:p>
      <w:pPr>
        <w:pStyle w:val="ListNumber"/>
      </w:pPr>
      <w:r>
        <w:t>In subtraction, 6 minus 2 equals 5.</w:t>
      </w:r>
    </w:p>
    <w:p>
      <w:r>
        <w:rPr>
          <w:i/>
        </w:rPr>
        <w:t>Answers: 1. True   2. False (a straight line is NOT bent or curved)   3. True   4. False (6 − 2 = 4)</w:t>
      </w:r>
    </w:p>
    <w:p>
      <w:pPr>
        <w:spacing w:before="160" w:after="40"/>
      </w:pPr>
      <w:r>
        <w:rPr>
          <w:b/>
          <w:color w:val="1E885E"/>
          <w:sz w:val="26"/>
        </w:rPr>
        <w:t>Activity 3 — Fill in the Blanks</w:t>
      </w:r>
    </w:p>
    <w:p>
      <w:r>
        <w:t>Choose the best word: height, weight, distance, pattern.</w:t>
      </w:r>
    </w:p>
    <w:p>
      <w:pPr>
        <w:pStyle w:val="ListNumber"/>
      </w:pPr>
      <w:r>
        <w:t>The ______ of the tree is very tall.</w:t>
      </w:r>
    </w:p>
    <w:p>
      <w:pPr>
        <w:pStyle w:val="ListNumber"/>
      </w:pPr>
      <w:r>
        <w:t>The ______ of the watermelon is 3 kilos.</w:t>
      </w:r>
    </w:p>
    <w:p>
      <w:pPr>
        <w:pStyle w:val="ListNumber"/>
      </w:pPr>
      <w:r>
        <w:t>The ______ from school to my house is short.</w:t>
      </w:r>
    </w:p>
    <w:p>
      <w:pPr>
        <w:pStyle w:val="ListNumber"/>
      </w:pPr>
      <w:r>
        <w:t>The red-blue-red-blue design is a colour ______.</w:t>
      </w:r>
    </w:p>
    <w:p>
      <w:r>
        <w:rPr>
          <w:i/>
        </w:rPr>
        <w:t>Answers: 1. height   2. weight   3. distance   4. pattern</w:t>
      </w:r>
    </w:p>
    <w:p>
      <w:pPr>
        <w:spacing w:before="160" w:after="40"/>
      </w:pPr>
      <w:r>
        <w:rPr>
          <w:b/>
          <w:color w:val="1E885E"/>
          <w:sz w:val="26"/>
        </w:rPr>
        <w:t>Activity 4 — Count and Multiply</w:t>
      </w:r>
    </w:p>
    <w:p>
      <w:r>
        <w:t>There are 25 shells in one bowl. There are 10 bowls.</w:t>
      </w:r>
    </w:p>
    <w:p>
      <w:pPr>
        <w:pStyle w:val="ListNumber"/>
      </w:pPr>
      <w:r>
        <w:t>How many shells are there in total? (Use multiplication: 25 × 10)</w:t>
      </w:r>
    </w:p>
    <w:p>
      <w:pPr>
        <w:pStyle w:val="ListNumber"/>
      </w:pPr>
      <w:r>
        <w:t>If you take away 5 shells, how many are left? (Use subtraction.)</w:t>
      </w:r>
    </w:p>
    <w:p>
      <w:r>
        <w:rPr>
          <w:i/>
        </w:rPr>
        <w:t>Answers: 1. 250 shells   2. 245 shells</w:t>
      </w:r>
    </w:p>
    <w:p>
      <w:pPr>
        <w:spacing w:before="240" w:after="80"/>
      </w:pPr>
      <w:r>
        <w:rPr>
          <w:b/>
          <w:color w:val="0F6E63"/>
          <w:sz w:val="32"/>
        </w:rPr>
        <w:t>Self-Study Tips</w:t>
      </w:r>
    </w:p>
    <w:p>
      <w:r>
        <w:t>Your AI tutor is ready to help you 24 hours a day. Use it well:</w:t>
      </w:r>
    </w:p>
    <w:p>
      <w:pPr>
        <w:pStyle w:val="ListBullet"/>
      </w:pPr>
      <w:r>
        <w:rPr>
          <w:b/>
        </w:rPr>
        <w:t>Ask for another explanation:</w:t>
      </w:r>
      <w:r>
        <w:t xml:space="preserve"> “I don't understand multiplication. Can you explain it in a different way?”</w:t>
      </w:r>
    </w:p>
    <w:p>
      <w:pPr>
        <w:pStyle w:val="ListBullet"/>
      </w:pPr>
      <w:r>
        <w:rPr>
          <w:b/>
        </w:rPr>
        <w:t>Practise speaking:</w:t>
      </w:r>
      <w:r>
        <w:t xml:space="preserve"> “How do I say this big number? Can you listen and help me?”</w:t>
      </w:r>
    </w:p>
    <w:p>
      <w:pPr>
        <w:pStyle w:val="ListBullet"/>
      </w:pPr>
      <w:r>
        <w:rPr>
          <w:b/>
        </w:rPr>
        <w:t>Get feedback:</w:t>
      </w:r>
      <w:r>
        <w:t xml:space="preserve"> “Can you check my maths report and tell me what to fix?”</w:t>
      </w:r>
    </w:p>
    <w:p>
      <w:pPr>
        <w:pStyle w:val="ListBullet"/>
      </w:pPr>
      <w:r>
        <w:rPr>
          <w:b/>
        </w:rPr>
        <w:t>Ask for more practice:</w:t>
      </w:r>
      <w:r>
        <w:t xml:space="preserve"> “Can you give me more measuring questions?”</w:t>
      </w:r>
    </w:p>
    <w:p>
      <w:pPr>
        <w:pStyle w:val="ListBullet"/>
      </w:pPr>
      <w:r>
        <w:rPr>
          <w:b/>
        </w:rPr>
        <w:t>Prepare for your teacher:</w:t>
      </w:r>
      <w:r>
        <w:t xml:space="preserve"> “What should I be ready to show my teacher this week?”</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30–45 minutes a day</w:t>
            </w:r>
          </w:p>
          <w:p>
            <w:pPr>
              <w:spacing w:after="40"/>
            </w:pPr>
            <w:r>
              <w:rPr>
                <w:sz w:val="21"/>
              </w:rPr>
              <w:t>Morning: review your vocabulary words and say five big numbers out loud.</w:t>
            </w:r>
          </w:p>
          <w:p>
            <w:pPr>
              <w:spacing w:after="40"/>
            </w:pPr>
            <w:r>
              <w:rPr>
                <w:sz w:val="21"/>
              </w:rPr>
              <w:t>Afternoon: do one grammar lesson OR one skill activity from this file.</w:t>
            </w:r>
          </w:p>
          <w:p>
            <w:pPr>
              <w:spacing w:after="40"/>
            </w:pPr>
            <w:r>
              <w:rPr>
                <w:sz w:val="21"/>
              </w:rPr>
              <w:t>Evening: measure one thing at home and read a little of the story.</w:t>
            </w:r>
          </w:p>
          <w:p>
            <w:pPr>
              <w:spacing w:after="40"/>
            </w:pPr>
            <w:r>
              <w:rPr>
                <w:sz w:val="21"/>
              </w:rPr>
              <w:t>Twice a week: bring your recordings and writing to your teacher session.</w:t>
            </w:r>
          </w:p>
        </w:tc>
      </w:tr>
    </w:tbl>
    <w:p>
      <w:pPr>
        <w:spacing w:after="40"/>
      </w:pPr>
    </w:p>
    <w:p>
      <w:pPr>
        <w:spacing w:before="240" w:after="80"/>
      </w:pPr>
      <w:r>
        <w:rPr>
          <w:b/>
          <w:color w:val="0F6E63"/>
          <w:sz w:val="32"/>
        </w:rPr>
        <w:t>Self-Assessment:  Can I Do It?</w:t>
      </w:r>
    </w:p>
    <w:p>
      <w:r>
        <w:t>Tick “Yes” or “Not yet”. For every “Not yet”, ask your AI tutor for more practice.</w:t>
      </w:r>
    </w:p>
    <w:p>
      <w:pPr>
        <w:pStyle w:val="ListBullet"/>
      </w:pPr>
      <w:r>
        <w:t>I can read and say big numbers up to a million.   Yes □   Not yet □</w:t>
      </w:r>
    </w:p>
    <w:p>
      <w:pPr>
        <w:pStyle w:val="ListBullet"/>
      </w:pPr>
      <w:r>
        <w:t>I can use addition, subtraction, multiplication, and division words.   Yes □   Not yet □</w:t>
      </w:r>
    </w:p>
    <w:p>
      <w:pPr>
        <w:pStyle w:val="ListBullet"/>
      </w:pPr>
      <w:r>
        <w:t>I can measure size, height, weight, and distance.   Yes □   Not yet □</w:t>
      </w:r>
    </w:p>
    <w:p>
      <w:pPr>
        <w:pStyle w:val="ListBullet"/>
      </w:pPr>
      <w:r>
        <w:t>I can talk about straight lines and patterns.   Yes □   Not yet □</w:t>
      </w:r>
    </w:p>
    <w:p>
      <w:pPr>
        <w:pStyle w:val="ListBullet"/>
      </w:pPr>
      <w:r>
        <w:t>I can give an instruction using an imperative.   Yes □   Not yet □</w:t>
      </w:r>
    </w:p>
    <w:p>
      <w:pPr>
        <w:pStyle w:val="ListBullet"/>
      </w:pPr>
      <w:r>
        <w:t>I can use “have got”, “can/can't”, and “will”.   Yes □   Not yet □</w:t>
      </w:r>
    </w:p>
    <w:p>
      <w:pPr>
        <w:spacing w:before="240" w:after="80"/>
      </w:pPr>
      <w:r>
        <w:rPr>
          <w:b/>
          <w:color w:val="0F6E63"/>
          <w:sz w:val="32"/>
        </w:rPr>
        <w:t>Getting Ready for Unit 9</w:t>
      </w:r>
    </w:p>
    <w:p>
      <w:r>
        <w:t>Next you will study Unit 9: “Thinking, Feelings, and Imagination”. Get ready:</w:t>
      </w:r>
    </w:p>
    <w:p>
      <w:pPr>
        <w:pStyle w:val="ListBullet"/>
      </w:pPr>
      <w:r>
        <w:t>Make sure you know all the Unit 8 words on your Word Wall.</w:t>
      </w:r>
    </w:p>
    <w:p>
      <w:pPr>
        <w:pStyle w:val="ListBullet"/>
      </w:pPr>
      <w:r>
        <w:t>Start noticing feeling words in English: happy, worried, excited, proud.</w:t>
      </w:r>
    </w:p>
    <w:p>
      <w:pPr>
        <w:pStyle w:val="ListBullet"/>
      </w:pPr>
      <w:r>
        <w:t>Tell your AI tutor: “What will I learn in Unit 9? Can you get me ready?”</w:t>
      </w:r>
    </w:p>
    <w:p>
      <w:r>
        <w:rPr>
          <w:i/>
        </w:rPr>
        <w:t>Well done — maths and English go together! Keep counting, measuring, and finding patterns every day.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