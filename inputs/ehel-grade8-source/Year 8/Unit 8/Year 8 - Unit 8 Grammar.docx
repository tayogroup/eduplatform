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8 - Unit 8 Grammar</w:t>
      </w:r>
    </w:p>
    <w:p>
      <w:pPr>
        <w:spacing w:after="240"/>
        <w:jc w:val="center"/>
      </w:pPr>
      <w:r>
        <w:rPr>
          <w:rFonts w:ascii="Calibri" w:hAnsi="Calibri"/>
          <w:b w:val="0"/>
          <w:i/>
          <w:color w:val="1E885E"/>
          <w:sz w:val="26"/>
        </w:rPr>
        <w:t>Present Perfect Continuous and Related Structures</w:t>
      </w:r>
    </w:p>
    <w:p>
      <w:pPr>
        <w:spacing w:before="120" w:after="0"/>
      </w:pPr>
    </w:p>
    <w:p>
      <w:pPr>
        <w:spacing w:after="120"/>
      </w:pPr>
      <w:r>
        <w:rPr>
          <w:rFonts w:ascii="Calibri" w:hAnsi="Calibri"/>
          <w:color w:val="222222"/>
          <w:sz w:val="22"/>
        </w:rPr>
        <w:t>This grammar reference covers all the grammar structures you need to master in Unit 8. Use it alongside your main lesson and story documents. Each section includes clear explanations, step-by-step formation guides, real examples, common mistakes to avoid, memory tips, and practice exercises with answer keys.</w:t>
      </w:r>
    </w:p>
    <w:p>
      <w:pPr>
        <w:spacing w:before="360" w:after="120"/>
      </w:pPr>
      <w:r>
        <w:rPr>
          <w:rFonts w:ascii="Calibri" w:hAnsi="Calibri"/>
          <w:b/>
          <w:i w:val="0"/>
          <w:color w:val="0F6E63"/>
          <w:sz w:val="32"/>
        </w:rPr>
        <w:t>1. Present Perfect Continuous</w:t>
      </w:r>
    </w:p>
    <w:p>
      <w:pPr>
        <w:spacing w:before="240" w:after="80"/>
      </w:pPr>
      <w:r>
        <w:rPr>
          <w:rFonts w:ascii="Calibri" w:hAnsi="Calibri"/>
          <w:b/>
          <w:i w:val="0"/>
          <w:color w:val="1E885E"/>
          <w:sz w:val="26"/>
        </w:rPr>
        <w:t>What It Means and Why It Matters</w:t>
      </w:r>
    </w:p>
    <w:p>
      <w:pPr>
        <w:spacing w:after="120"/>
      </w:pPr>
      <w:r>
        <w:rPr>
          <w:rFonts w:ascii="Calibri" w:hAnsi="Calibri"/>
          <w:color w:val="222222"/>
          <w:sz w:val="22"/>
        </w:rPr>
        <w:t xml:space="preserve">The </w:t>
      </w:r>
      <w:r>
        <w:rPr>
          <w:rFonts w:ascii="Calibri" w:hAnsi="Calibri"/>
          <w:b/>
          <w:color w:val="222222"/>
          <w:sz w:val="22"/>
        </w:rPr>
        <w:t>Present Perfect Continuous</w:t>
      </w:r>
      <w:r>
        <w:rPr>
          <w:rFonts w:ascii="Calibri" w:hAnsi="Calibri"/>
          <w:color w:val="222222"/>
          <w:sz w:val="22"/>
        </w:rPr>
        <w:t xml:space="preserve"> tense describes actions that started in the past and are still continuing now, or actions that have recently stopped but whose effects are still visible. This tense is important because it gives your listener or reader a sense of duration and ongoing effort.</w:t>
      </w:r>
    </w:p>
    <w:p>
      <w:pPr>
        <w:spacing w:after="120"/>
      </w:pPr>
      <w:r>
        <w:rPr>
          <w:rFonts w:ascii="Calibri" w:hAnsi="Calibri"/>
          <w:color w:val="222222"/>
          <w:sz w:val="22"/>
        </w:rPr>
        <w:t xml:space="preserve">Example: </w:t>
      </w:r>
      <w:r>
        <w:rPr>
          <w:rFonts w:ascii="Calibri" w:hAnsi="Calibri"/>
          <w:b/>
          <w:color w:val="222222"/>
          <w:sz w:val="22"/>
        </w:rPr>
        <w:t>She has been crusading for change since last year.</w:t>
      </w:r>
      <w:r>
        <w:rPr>
          <w:rFonts w:ascii="Calibri" w:hAnsi="Calibri"/>
          <w:color w:val="222222"/>
          <w:sz w:val="22"/>
        </w:rPr>
        <w:t xml:space="preserve"> This means she started crusading last year, and she is still doing it now.</w:t>
      </w:r>
    </w:p>
    <w:p>
      <w:pPr>
        <w:spacing w:before="240" w:after="80"/>
      </w:pPr>
      <w:r>
        <w:rPr>
          <w:rFonts w:ascii="Calibri" w:hAnsi="Calibri"/>
          <w:b/>
          <w:i w:val="0"/>
          <w:color w:val="1E885E"/>
          <w:sz w:val="26"/>
        </w:rPr>
        <w:t>How to Form It</w:t>
      </w:r>
    </w:p>
    <w:p>
      <w:pPr>
        <w:spacing w:after="120"/>
      </w:pPr>
      <w:r>
        <w:rPr>
          <w:rFonts w:ascii="Calibri" w:hAnsi="Calibri"/>
          <w:color w:val="222222"/>
          <w:sz w:val="22"/>
        </w:rPr>
        <w:t xml:space="preserve">The structure is: </w:t>
      </w:r>
      <w:r>
        <w:rPr>
          <w:rFonts w:ascii="Calibri" w:hAnsi="Calibri"/>
          <w:b/>
          <w:color w:val="222222"/>
          <w:sz w:val="22"/>
        </w:rPr>
        <w:t>Subject + has/have + been + verb-ing</w:t>
      </w:r>
      <w:r>
        <w:rPr>
          <w:rFonts w:ascii="Calibri" w:hAnsi="Calibri"/>
          <w:color w:val="222222"/>
          <w:sz w:val="22"/>
        </w:rPr>
      </w:r>
    </w:p>
    <w:p>
      <w:pPr>
        <w:pStyle w:val="ListBullet"/>
        <w:spacing w:after="40"/>
      </w:pPr>
      <w:r>
        <w:rPr>
          <w:rFonts w:ascii="Calibri" w:hAnsi="Calibri"/>
          <w:color w:val="222222"/>
          <w:sz w:val="22"/>
        </w:rPr>
        <w:t xml:space="preserve">Use </w:t>
      </w:r>
      <w:r>
        <w:rPr>
          <w:rFonts w:ascii="Calibri" w:hAnsi="Calibri"/>
          <w:b/>
          <w:color w:val="222222"/>
          <w:sz w:val="22"/>
        </w:rPr>
        <w:t>have been</w:t>
      </w:r>
      <w:r>
        <w:rPr>
          <w:rFonts w:ascii="Calibri" w:hAnsi="Calibri"/>
          <w:color w:val="222222"/>
          <w:sz w:val="22"/>
        </w:rPr>
        <w:t xml:space="preserve"> with </w:t>
      </w:r>
      <w:r>
        <w:rPr>
          <w:rFonts w:ascii="Calibri" w:hAnsi="Calibri"/>
          <w:b/>
          <w:color w:val="222222"/>
          <w:sz w:val="22"/>
        </w:rPr>
        <w:t>I, you, we, they</w:t>
      </w:r>
      <w:r>
        <w:rPr>
          <w:rFonts w:ascii="Calibri" w:hAnsi="Calibri"/>
          <w:color w:val="222222"/>
          <w:sz w:val="22"/>
        </w:rPr>
        <w:t>: I have been studying.</w:t>
      </w:r>
    </w:p>
    <w:p>
      <w:pPr>
        <w:pStyle w:val="ListBullet"/>
        <w:spacing w:after="40"/>
      </w:pPr>
      <w:r>
        <w:rPr>
          <w:rFonts w:ascii="Calibri" w:hAnsi="Calibri"/>
          <w:color w:val="222222"/>
          <w:sz w:val="22"/>
        </w:rPr>
        <w:t xml:space="preserve">Use </w:t>
      </w:r>
      <w:r>
        <w:rPr>
          <w:rFonts w:ascii="Calibri" w:hAnsi="Calibri"/>
          <w:b/>
          <w:color w:val="222222"/>
          <w:sz w:val="22"/>
        </w:rPr>
        <w:t>has been</w:t>
      </w:r>
      <w:r>
        <w:rPr>
          <w:rFonts w:ascii="Calibri" w:hAnsi="Calibri"/>
          <w:color w:val="222222"/>
          <w:sz w:val="22"/>
        </w:rPr>
        <w:t xml:space="preserve"> with </w:t>
      </w:r>
      <w:r>
        <w:rPr>
          <w:rFonts w:ascii="Calibri" w:hAnsi="Calibri"/>
          <w:b/>
          <w:color w:val="222222"/>
          <w:sz w:val="22"/>
        </w:rPr>
        <w:t>he, she, it</w:t>
      </w:r>
      <w:r>
        <w:rPr>
          <w:rFonts w:ascii="Calibri" w:hAnsi="Calibri"/>
          <w:color w:val="222222"/>
          <w:sz w:val="22"/>
        </w:rPr>
        <w:t>: He has been playing soccer.</w:t>
      </w:r>
    </w:p>
    <w:p>
      <w:pPr>
        <w:pStyle w:val="ListBullet"/>
        <w:spacing w:after="40"/>
      </w:pPr>
      <w:r>
        <w:rPr>
          <w:rFonts w:ascii="Calibri" w:hAnsi="Calibri"/>
          <w:color w:val="222222"/>
          <w:sz w:val="22"/>
        </w:rPr>
      </w:r>
      <w:r>
        <w:rPr>
          <w:rFonts w:ascii="Calibri" w:hAnsi="Calibri"/>
          <w:b/>
          <w:color w:val="222222"/>
          <w:sz w:val="22"/>
        </w:rPr>
        <w:t>Negative:</w:t>
      </w:r>
      <w:r>
        <w:rPr>
          <w:rFonts w:ascii="Calibri" w:hAnsi="Calibri"/>
          <w:color w:val="222222"/>
          <w:sz w:val="22"/>
        </w:rPr>
        <w:t xml:space="preserve"> Add </w:t>
      </w:r>
      <w:r>
        <w:rPr>
          <w:rFonts w:ascii="Calibri" w:hAnsi="Calibri"/>
          <w:b/>
          <w:color w:val="222222"/>
          <w:sz w:val="22"/>
        </w:rPr>
        <w:t>not</w:t>
      </w:r>
      <w:r>
        <w:rPr>
          <w:rFonts w:ascii="Calibri" w:hAnsi="Calibri"/>
          <w:color w:val="222222"/>
          <w:sz w:val="22"/>
        </w:rPr>
        <w:t xml:space="preserve"> after has/have: She has not been studying.</w:t>
      </w:r>
    </w:p>
    <w:p>
      <w:pPr>
        <w:pStyle w:val="ListBullet"/>
        <w:spacing w:after="40"/>
      </w:pPr>
      <w:r>
        <w:rPr>
          <w:rFonts w:ascii="Calibri" w:hAnsi="Calibri"/>
          <w:color w:val="222222"/>
          <w:sz w:val="22"/>
        </w:rPr>
      </w:r>
      <w:r>
        <w:rPr>
          <w:rFonts w:ascii="Calibri" w:hAnsi="Calibri"/>
          <w:b/>
          <w:color w:val="222222"/>
          <w:sz w:val="22"/>
        </w:rPr>
        <w:t>Question:</w:t>
      </w:r>
      <w:r>
        <w:rPr>
          <w:rFonts w:ascii="Calibri" w:hAnsi="Calibri"/>
          <w:color w:val="222222"/>
          <w:sz w:val="22"/>
        </w:rPr>
        <w:t xml:space="preserve"> Move has/have before the subject: Have you been eating?</w:t>
      </w:r>
    </w:p>
    <w:p>
      <w:pPr>
        <w:spacing w:before="240" w:after="80"/>
      </w:pPr>
      <w:r>
        <w:rPr>
          <w:rFonts w:ascii="Calibri" w:hAnsi="Calibri"/>
          <w:b/>
          <w:i w:val="0"/>
          <w:color w:val="1E885E"/>
          <w:sz w:val="26"/>
        </w:rPr>
        <w:t>Step-by-Step Guide</w:t>
      </w:r>
    </w:p>
    <w:p>
      <w:pPr>
        <w:pStyle w:val="ListNumber"/>
        <w:spacing w:after="40"/>
      </w:pPr>
      <w:r>
        <w:rPr>
          <w:rFonts w:ascii="Calibri" w:hAnsi="Calibri"/>
          <w:color w:val="222222"/>
          <w:sz w:val="22"/>
        </w:rPr>
      </w:r>
      <w:r>
        <w:rPr>
          <w:rFonts w:ascii="Calibri" w:hAnsi="Calibri"/>
          <w:b/>
          <w:color w:val="222222"/>
          <w:sz w:val="22"/>
        </w:rPr>
        <w:t>Identify the subject:</w:t>
      </w:r>
      <w:r>
        <w:rPr>
          <w:rFonts w:ascii="Calibri" w:hAnsi="Calibri"/>
          <w:color w:val="222222"/>
          <w:sz w:val="22"/>
        </w:rPr>
        <w:t xml:space="preserve"> Who is performing the action? (I, you, he, she, it, we, they)</w:t>
      </w:r>
    </w:p>
    <w:p>
      <w:pPr>
        <w:pStyle w:val="ListNumber"/>
        <w:spacing w:after="40"/>
      </w:pPr>
      <w:r>
        <w:rPr>
          <w:rFonts w:ascii="Calibri" w:hAnsi="Calibri"/>
          <w:color w:val="222222"/>
          <w:sz w:val="22"/>
        </w:rPr>
      </w:r>
      <w:r>
        <w:rPr>
          <w:rFonts w:ascii="Calibri" w:hAnsi="Calibri"/>
          <w:b/>
          <w:color w:val="222222"/>
          <w:sz w:val="22"/>
        </w:rPr>
        <w:t>Choose has or have:</w:t>
      </w:r>
      <w:r>
        <w:rPr>
          <w:rFonts w:ascii="Calibri" w:hAnsi="Calibri"/>
          <w:color w:val="222222"/>
          <w:sz w:val="22"/>
        </w:rPr>
        <w:t xml:space="preserve"> Use has with he/she/it and have with I/you/we/they.</w:t>
      </w:r>
    </w:p>
    <w:p>
      <w:pPr>
        <w:pStyle w:val="ListNumber"/>
        <w:spacing w:after="40"/>
      </w:pPr>
      <w:r>
        <w:rPr>
          <w:rFonts w:ascii="Calibri" w:hAnsi="Calibri"/>
          <w:color w:val="222222"/>
          <w:sz w:val="22"/>
        </w:rPr>
      </w:r>
      <w:r>
        <w:rPr>
          <w:rFonts w:ascii="Calibri" w:hAnsi="Calibri"/>
          <w:b/>
          <w:color w:val="222222"/>
          <w:sz w:val="22"/>
        </w:rPr>
        <w:t>Add been:</w:t>
      </w:r>
      <w:r>
        <w:rPr>
          <w:rFonts w:ascii="Calibri" w:hAnsi="Calibri"/>
          <w:color w:val="222222"/>
          <w:sz w:val="22"/>
        </w:rPr>
        <w:t xml:space="preserve"> This word is always included in the Present Perfect Continuous.</w:t>
      </w:r>
    </w:p>
    <w:p>
      <w:pPr>
        <w:pStyle w:val="ListNumber"/>
        <w:spacing w:after="40"/>
      </w:pPr>
      <w:r>
        <w:rPr>
          <w:rFonts w:ascii="Calibri" w:hAnsi="Calibri"/>
          <w:color w:val="222222"/>
          <w:sz w:val="22"/>
        </w:rPr>
      </w:r>
      <w:r>
        <w:rPr>
          <w:rFonts w:ascii="Calibri" w:hAnsi="Calibri"/>
          <w:b/>
          <w:color w:val="222222"/>
          <w:sz w:val="22"/>
        </w:rPr>
        <w:t>Add the verb with -ing:</w:t>
      </w:r>
      <w:r>
        <w:rPr>
          <w:rFonts w:ascii="Calibri" w:hAnsi="Calibri"/>
          <w:color w:val="222222"/>
          <w:sz w:val="22"/>
        </w:rPr>
        <w:t xml:space="preserve"> This is the main action. For example: write becomes writing, prepare becomes preparing.</w:t>
      </w:r>
    </w:p>
    <w:p>
      <w:pPr>
        <w:pStyle w:val="ListNumber"/>
        <w:spacing w:after="40"/>
      </w:pPr>
      <w:r>
        <w:rPr>
          <w:rFonts w:ascii="Calibri" w:hAnsi="Calibri"/>
          <w:color w:val="222222"/>
          <w:sz w:val="22"/>
        </w:rPr>
      </w:r>
      <w:r>
        <w:rPr>
          <w:rFonts w:ascii="Calibri" w:hAnsi="Calibri"/>
          <w:b/>
          <w:color w:val="222222"/>
          <w:sz w:val="22"/>
        </w:rPr>
        <w:t>Add time expressions if needed:</w:t>
      </w:r>
      <w:r>
        <w:rPr>
          <w:rFonts w:ascii="Calibri" w:hAnsi="Calibri"/>
          <w:color w:val="222222"/>
          <w:sz w:val="22"/>
        </w:rPr>
        <w:t xml:space="preserve"> Common ones include since, for, all day, all week.</w:t>
      </w:r>
    </w:p>
    <w:p>
      <w:pPr>
        <w:spacing w:before="240" w:after="80"/>
      </w:pPr>
      <w:r>
        <w:rPr>
          <w:rFonts w:ascii="Calibri" w:hAnsi="Calibri"/>
          <w:b/>
          <w:i w:val="0"/>
          <w:color w:val="1E885E"/>
          <w:sz w:val="26"/>
        </w:rPr>
        <w:t>Examples</w:t>
      </w:r>
    </w:p>
    <w:p>
      <w:pPr>
        <w:pStyle w:val="ListNumber"/>
        <w:spacing w:after="40"/>
      </w:pPr>
      <w:r>
        <w:rPr>
          <w:rFonts w:ascii="Calibri" w:hAnsi="Calibri"/>
          <w:color w:val="222222"/>
          <w:sz w:val="22"/>
        </w:rPr>
        <w:t xml:space="preserve">They </w:t>
      </w:r>
      <w:r>
        <w:rPr>
          <w:rFonts w:ascii="Calibri" w:hAnsi="Calibri"/>
          <w:b/>
          <w:color w:val="222222"/>
          <w:sz w:val="22"/>
        </w:rPr>
        <w:t>have been working</w:t>
      </w:r>
      <w:r>
        <w:rPr>
          <w:rFonts w:ascii="Calibri" w:hAnsi="Calibri"/>
          <w:color w:val="222222"/>
          <w:sz w:val="22"/>
        </w:rPr>
        <w:t xml:space="preserve"> on the project since Monday.</w:t>
      </w:r>
    </w:p>
    <w:p>
      <w:pPr>
        <w:pStyle w:val="ListNumber"/>
        <w:spacing w:after="40"/>
      </w:pPr>
      <w:r>
        <w:rPr>
          <w:rFonts w:ascii="Calibri" w:hAnsi="Calibri"/>
          <w:color w:val="222222"/>
          <w:sz w:val="22"/>
        </w:rPr>
        <w:t xml:space="preserve">I </w:t>
      </w:r>
      <w:r>
        <w:rPr>
          <w:rFonts w:ascii="Calibri" w:hAnsi="Calibri"/>
          <w:b/>
          <w:color w:val="222222"/>
          <w:sz w:val="22"/>
        </w:rPr>
        <w:t>have been learning</w:t>
      </w:r>
      <w:r>
        <w:rPr>
          <w:rFonts w:ascii="Calibri" w:hAnsi="Calibri"/>
          <w:color w:val="222222"/>
          <w:sz w:val="22"/>
        </w:rPr>
        <w:t xml:space="preserve"> English for three years.</w:t>
      </w:r>
    </w:p>
    <w:p>
      <w:pPr>
        <w:pStyle w:val="ListNumber"/>
        <w:spacing w:after="40"/>
      </w:pPr>
      <w:r>
        <w:rPr>
          <w:rFonts w:ascii="Calibri" w:hAnsi="Calibri"/>
          <w:color w:val="222222"/>
          <w:sz w:val="22"/>
        </w:rPr>
        <w:t xml:space="preserve">We </w:t>
      </w:r>
      <w:r>
        <w:rPr>
          <w:rFonts w:ascii="Calibri" w:hAnsi="Calibri"/>
          <w:b/>
          <w:color w:val="222222"/>
          <w:sz w:val="22"/>
        </w:rPr>
        <w:t>have been waiting</w:t>
      </w:r>
      <w:r>
        <w:rPr>
          <w:rFonts w:ascii="Calibri" w:hAnsi="Calibri"/>
          <w:color w:val="222222"/>
          <w:sz w:val="22"/>
        </w:rPr>
        <w:t xml:space="preserve"> for the bus for twenty minutes.</w:t>
      </w:r>
    </w:p>
    <w:p>
      <w:pPr>
        <w:pStyle w:val="ListNumber"/>
        <w:spacing w:after="40"/>
      </w:pPr>
      <w:r>
        <w:rPr>
          <w:rFonts w:ascii="Calibri" w:hAnsi="Calibri"/>
          <w:color w:val="222222"/>
          <w:sz w:val="22"/>
        </w:rPr>
        <w:t xml:space="preserve">He </w:t>
      </w:r>
      <w:r>
        <w:rPr>
          <w:rFonts w:ascii="Calibri" w:hAnsi="Calibri"/>
          <w:b/>
          <w:color w:val="222222"/>
          <w:sz w:val="22"/>
        </w:rPr>
        <w:t>has been playing</w:t>
      </w:r>
      <w:r>
        <w:rPr>
          <w:rFonts w:ascii="Calibri" w:hAnsi="Calibri"/>
          <w:color w:val="222222"/>
          <w:sz w:val="22"/>
        </w:rPr>
        <w:t xml:space="preserve"> video games all day.</w:t>
      </w:r>
    </w:p>
    <w:p>
      <w:pPr>
        <w:pStyle w:val="ListNumber"/>
        <w:spacing w:after="40"/>
      </w:pPr>
      <w:r>
        <w:rPr>
          <w:rFonts w:ascii="Calibri" w:hAnsi="Calibri"/>
          <w:color w:val="222222"/>
          <w:sz w:val="22"/>
        </w:rPr>
        <w:t xml:space="preserve">You </w:t>
      </w:r>
      <w:r>
        <w:rPr>
          <w:rFonts w:ascii="Calibri" w:hAnsi="Calibri"/>
          <w:b/>
          <w:color w:val="222222"/>
          <w:sz w:val="22"/>
        </w:rPr>
        <w:t>have been helping</w:t>
      </w:r>
      <w:r>
        <w:rPr>
          <w:rFonts w:ascii="Calibri" w:hAnsi="Calibri"/>
          <w:color w:val="222222"/>
          <w:sz w:val="22"/>
        </w:rPr>
        <w:t xml:space="preserve"> your sister with her homework.</w:t>
      </w:r>
    </w:p>
    <w:p>
      <w:pPr>
        <w:pStyle w:val="ListNumber"/>
        <w:spacing w:after="40"/>
      </w:pPr>
      <w:r>
        <w:rPr>
          <w:rFonts w:ascii="Calibri" w:hAnsi="Calibri"/>
          <w:color w:val="222222"/>
          <w:sz w:val="22"/>
        </w:rPr>
        <w:t xml:space="preserve">She </w:t>
      </w:r>
      <w:r>
        <w:rPr>
          <w:rFonts w:ascii="Calibri" w:hAnsi="Calibri"/>
          <w:b/>
          <w:color w:val="222222"/>
          <w:sz w:val="22"/>
        </w:rPr>
        <w:t>has been writing</w:t>
      </w:r>
      <w:r>
        <w:rPr>
          <w:rFonts w:ascii="Calibri" w:hAnsi="Calibri"/>
          <w:color w:val="222222"/>
          <w:sz w:val="22"/>
        </w:rPr>
        <w:t xml:space="preserve"> since she was ten years old.</w:t>
      </w:r>
    </w:p>
    <w:p>
      <w:pPr>
        <w:pStyle w:val="ListNumber"/>
        <w:spacing w:after="40"/>
      </w:pPr>
      <w:r>
        <w:rPr>
          <w:rFonts w:ascii="Calibri" w:hAnsi="Calibri"/>
          <w:color w:val="222222"/>
          <w:sz w:val="22"/>
        </w:rPr>
        <w:t xml:space="preserve">The streets </w:t>
      </w:r>
      <w:r>
        <w:rPr>
          <w:rFonts w:ascii="Calibri" w:hAnsi="Calibri"/>
          <w:b/>
          <w:color w:val="222222"/>
          <w:sz w:val="22"/>
        </w:rPr>
        <w:t>have been teeming</w:t>
      </w:r>
      <w:r>
        <w:rPr>
          <w:rFonts w:ascii="Calibri" w:hAnsi="Calibri"/>
          <w:color w:val="222222"/>
          <w:sz w:val="22"/>
        </w:rPr>
        <w:t xml:space="preserve"> with visitors since the festival started.</w:t>
      </w:r>
    </w:p>
    <w:p>
      <w:pPr>
        <w:pStyle w:val="ListNumber"/>
        <w:spacing w:after="40"/>
      </w:pPr>
      <w:r>
        <w:rPr>
          <w:rFonts w:ascii="Calibri" w:hAnsi="Calibri"/>
          <w:color w:val="222222"/>
          <w:sz w:val="22"/>
        </w:rPr>
        <w:t xml:space="preserve">They </w:t>
      </w:r>
      <w:r>
        <w:rPr>
          <w:rFonts w:ascii="Calibri" w:hAnsi="Calibri"/>
          <w:b/>
          <w:color w:val="222222"/>
          <w:sz w:val="22"/>
        </w:rPr>
        <w:t>have been preparing</w:t>
      </w:r>
      <w:r>
        <w:rPr>
          <w:rFonts w:ascii="Calibri" w:hAnsi="Calibri"/>
          <w:color w:val="222222"/>
          <w:sz w:val="22"/>
        </w:rPr>
        <w:t xml:space="preserve"> for the competition for three months.</w:t>
      </w:r>
    </w:p>
    <w:p>
      <w:pPr>
        <w:spacing w:before="240" w:after="80"/>
      </w:pPr>
      <w:r>
        <w:rPr>
          <w:rFonts w:ascii="Calibri" w:hAnsi="Calibri"/>
          <w:b/>
          <w:i w:val="0"/>
          <w:color w:val="1E885E"/>
          <w:sz w:val="26"/>
        </w:rPr>
        <w:t>Common Mistakes and How to Fix Them</w:t>
      </w:r>
    </w:p>
    <w:p>
      <w:pPr>
        <w:spacing w:after="120"/>
      </w:pPr>
      <w:r>
        <w:rPr>
          <w:rFonts w:ascii="Calibri" w:hAnsi="Calibri"/>
          <w:color w:val="222222"/>
          <w:sz w:val="22"/>
        </w:rPr>
      </w:r>
      <w:r>
        <w:rPr>
          <w:rFonts w:ascii="Calibri" w:hAnsi="Calibri"/>
          <w:b/>
          <w:color w:val="222222"/>
          <w:sz w:val="22"/>
        </w:rPr>
        <w:t>Mistake 1: Forgetting "been"</w:t>
      </w:r>
      <w:r>
        <w:rPr>
          <w:rFonts w:ascii="Calibri" w:hAnsi="Calibri"/>
          <w:color w:val="222222"/>
          <w:sz w:val="22"/>
        </w:rPr>
      </w:r>
    </w:p>
    <w:p>
      <w:pPr>
        <w:pStyle w:val="ListBullet"/>
        <w:spacing w:after="40"/>
      </w:pPr>
      <w:r>
        <w:rPr>
          <w:rFonts w:ascii="Calibri" w:hAnsi="Calibri"/>
          <w:color w:val="222222"/>
          <w:sz w:val="22"/>
        </w:rPr>
        <w:t>Incorrect: She has working hard.</w:t>
      </w:r>
    </w:p>
    <w:p>
      <w:pPr>
        <w:pStyle w:val="ListBullet"/>
        <w:spacing w:after="40"/>
      </w:pPr>
      <w:r>
        <w:rPr>
          <w:rFonts w:ascii="Calibri" w:hAnsi="Calibri"/>
          <w:color w:val="222222"/>
          <w:sz w:val="22"/>
        </w:rPr>
        <w:t xml:space="preserve">Correct: She </w:t>
      </w:r>
      <w:r>
        <w:rPr>
          <w:rFonts w:ascii="Calibri" w:hAnsi="Calibri"/>
          <w:b/>
          <w:color w:val="222222"/>
          <w:sz w:val="22"/>
        </w:rPr>
        <w:t>has been</w:t>
      </w:r>
      <w:r>
        <w:rPr>
          <w:rFonts w:ascii="Calibri" w:hAnsi="Calibri"/>
          <w:color w:val="222222"/>
          <w:sz w:val="22"/>
        </w:rPr>
        <w:t xml:space="preserve"> working hard.</w:t>
      </w:r>
    </w:p>
    <w:p>
      <w:pPr>
        <w:spacing w:after="120"/>
      </w:pPr>
      <w:r>
        <w:rPr>
          <w:rFonts w:ascii="Calibri" w:hAnsi="Calibri"/>
          <w:color w:val="222222"/>
          <w:sz w:val="22"/>
        </w:rPr>
      </w:r>
      <w:r>
        <w:rPr>
          <w:rFonts w:ascii="Calibri" w:hAnsi="Calibri"/>
          <w:b/>
          <w:color w:val="222222"/>
          <w:sz w:val="22"/>
        </w:rPr>
        <w:t>Mistake 2: Using the wrong form of "have"</w:t>
      </w:r>
      <w:r>
        <w:rPr>
          <w:rFonts w:ascii="Calibri" w:hAnsi="Calibri"/>
          <w:color w:val="222222"/>
          <w:sz w:val="22"/>
        </w:rPr>
      </w:r>
    </w:p>
    <w:p>
      <w:pPr>
        <w:pStyle w:val="ListBullet"/>
        <w:spacing w:after="40"/>
      </w:pPr>
      <w:r>
        <w:rPr>
          <w:rFonts w:ascii="Calibri" w:hAnsi="Calibri"/>
          <w:color w:val="222222"/>
          <w:sz w:val="22"/>
        </w:rPr>
        <w:t>Incorrect: They has been playing.</w:t>
      </w:r>
    </w:p>
    <w:p>
      <w:pPr>
        <w:pStyle w:val="ListBullet"/>
        <w:spacing w:after="40"/>
      </w:pPr>
      <w:r>
        <w:rPr>
          <w:rFonts w:ascii="Calibri" w:hAnsi="Calibri"/>
          <w:color w:val="222222"/>
          <w:sz w:val="22"/>
        </w:rPr>
        <w:t xml:space="preserve">Correct: They </w:t>
      </w:r>
      <w:r>
        <w:rPr>
          <w:rFonts w:ascii="Calibri" w:hAnsi="Calibri"/>
          <w:b/>
          <w:color w:val="222222"/>
          <w:sz w:val="22"/>
        </w:rPr>
        <w:t>have</w:t>
      </w:r>
      <w:r>
        <w:rPr>
          <w:rFonts w:ascii="Calibri" w:hAnsi="Calibri"/>
          <w:color w:val="222222"/>
          <w:sz w:val="22"/>
        </w:rPr>
        <w:t xml:space="preserve"> been playing.</w:t>
      </w:r>
    </w:p>
    <w:p>
      <w:pPr>
        <w:spacing w:after="120"/>
      </w:pPr>
      <w:r>
        <w:rPr>
          <w:rFonts w:ascii="Calibri" w:hAnsi="Calibri"/>
          <w:color w:val="222222"/>
          <w:sz w:val="22"/>
        </w:rPr>
      </w:r>
      <w:r>
        <w:rPr>
          <w:rFonts w:ascii="Calibri" w:hAnsi="Calibri"/>
          <w:b/>
          <w:color w:val="222222"/>
          <w:sz w:val="22"/>
        </w:rPr>
        <w:t>Mistake 3: Forgetting to add "-ing"</w:t>
      </w:r>
      <w:r>
        <w:rPr>
          <w:rFonts w:ascii="Calibri" w:hAnsi="Calibri"/>
          <w:color w:val="222222"/>
          <w:sz w:val="22"/>
        </w:rPr>
      </w:r>
    </w:p>
    <w:p>
      <w:pPr>
        <w:pStyle w:val="ListBullet"/>
        <w:spacing w:after="40"/>
      </w:pPr>
      <w:r>
        <w:rPr>
          <w:rFonts w:ascii="Calibri" w:hAnsi="Calibri"/>
          <w:color w:val="222222"/>
          <w:sz w:val="22"/>
        </w:rPr>
        <w:t>Incorrect: I have been play.</w:t>
      </w:r>
    </w:p>
    <w:p>
      <w:pPr>
        <w:pStyle w:val="ListBullet"/>
        <w:spacing w:after="40"/>
      </w:pPr>
      <w:r>
        <w:rPr>
          <w:rFonts w:ascii="Calibri" w:hAnsi="Calibri"/>
          <w:color w:val="222222"/>
          <w:sz w:val="22"/>
        </w:rPr>
        <w:t xml:space="preserve">Correct: I have been </w:t>
      </w:r>
      <w:r>
        <w:rPr>
          <w:rFonts w:ascii="Calibri" w:hAnsi="Calibri"/>
          <w:b/>
          <w:color w:val="222222"/>
          <w:sz w:val="22"/>
        </w:rPr>
        <w:t>playing</w:t>
      </w:r>
      <w:r>
        <w:rPr>
          <w:rFonts w:ascii="Calibri" w:hAnsi="Calibri"/>
          <w:color w:val="222222"/>
          <w:sz w:val="22"/>
        </w:rPr>
        <w:t>.</w:t>
      </w:r>
    </w:p>
    <w:p>
      <w:pPr>
        <w:spacing w:before="240" w:after="80"/>
      </w:pPr>
      <w:r>
        <w:rPr>
          <w:rFonts w:ascii="Calibri" w:hAnsi="Calibri"/>
          <w:b/>
          <w:i w:val="0"/>
          <w:color w:val="1E885E"/>
          <w:sz w:val="26"/>
        </w:rPr>
        <w:t>Memory Tip</w:t>
      </w:r>
    </w:p>
    <w:p>
      <w:pPr>
        <w:spacing w:after="120"/>
      </w:pPr>
      <w:r>
        <w:rPr>
          <w:rFonts w:ascii="Calibri" w:hAnsi="Calibri"/>
          <w:color w:val="222222"/>
          <w:sz w:val="22"/>
        </w:rPr>
        <w:t xml:space="preserve">Think of the Present Perfect Continuous as a </w:t>
      </w:r>
      <w:r>
        <w:rPr>
          <w:rFonts w:ascii="Calibri" w:hAnsi="Calibri"/>
          <w:b/>
          <w:color w:val="222222"/>
          <w:sz w:val="22"/>
        </w:rPr>
        <w:t>bridge</w:t>
      </w:r>
      <w:r>
        <w:rPr>
          <w:rFonts w:ascii="Calibri" w:hAnsi="Calibri"/>
          <w:color w:val="222222"/>
          <w:sz w:val="22"/>
        </w:rPr>
        <w:t xml:space="preserve"> between the past and the present. The formula is: </w:t>
      </w:r>
      <w:r>
        <w:rPr>
          <w:rFonts w:ascii="Calibri" w:hAnsi="Calibri"/>
          <w:b/>
          <w:color w:val="222222"/>
          <w:sz w:val="22"/>
        </w:rPr>
        <w:t>has/have + been + action-ing</w:t>
      </w:r>
      <w:r>
        <w:rPr>
          <w:rFonts w:ascii="Calibri" w:hAnsi="Calibri"/>
          <w:color w:val="222222"/>
          <w:sz w:val="22"/>
        </w:rPr>
        <w:t>. This bridge connects what started in the past to what is happening right now.</w:t>
      </w:r>
    </w:p>
    <w:p>
      <w:pPr>
        <w:spacing w:before="240" w:after="80"/>
      </w:pPr>
      <w:r>
        <w:rPr>
          <w:rFonts w:ascii="Calibri" w:hAnsi="Calibri"/>
          <w:b/>
          <w:i w:val="0"/>
          <w:color w:val="1E885E"/>
          <w:sz w:val="26"/>
        </w:rPr>
        <w:t>Practice Exercise</w:t>
      </w:r>
    </w:p>
    <w:p>
      <w:pPr>
        <w:spacing w:after="120"/>
      </w:pPr>
      <w:r>
        <w:rPr>
          <w:rFonts w:ascii="Calibri" w:hAnsi="Calibri"/>
          <w:color w:val="222222"/>
          <w:sz w:val="22"/>
        </w:rPr>
        <w:t>Complete the sentences using the Present Perfect Continuous tense:</w:t>
      </w:r>
    </w:p>
    <w:p>
      <w:pPr>
        <w:pStyle w:val="ListNumber"/>
        <w:spacing w:after="40"/>
      </w:pPr>
      <w:r>
        <w:rPr>
          <w:rFonts w:ascii="Calibri" w:hAnsi="Calibri"/>
          <w:color w:val="222222"/>
          <w:sz w:val="22"/>
        </w:rPr>
        <w:t>She (dance) __________ for two hours.</w:t>
      </w:r>
    </w:p>
    <w:p>
      <w:pPr>
        <w:pStyle w:val="ListNumber"/>
        <w:spacing w:after="40"/>
      </w:pPr>
      <w:r>
        <w:rPr>
          <w:rFonts w:ascii="Calibri" w:hAnsi="Calibri"/>
          <w:color w:val="222222"/>
          <w:sz w:val="22"/>
        </w:rPr>
        <w:t>They (watch) __________ that movie since last night.</w:t>
      </w:r>
    </w:p>
    <w:p>
      <w:pPr>
        <w:pStyle w:val="ListNumber"/>
        <w:spacing w:after="40"/>
      </w:pPr>
      <w:r>
        <w:rPr>
          <w:rFonts w:ascii="Calibri" w:hAnsi="Calibri"/>
          <w:color w:val="222222"/>
          <w:sz w:val="22"/>
        </w:rPr>
        <w:t>I (read) __________ this book all week.</w:t>
      </w:r>
    </w:p>
    <w:p>
      <w:pPr>
        <w:pStyle w:val="ListNumber"/>
        <w:spacing w:after="40"/>
      </w:pPr>
      <w:r>
        <w:rPr>
          <w:rFonts w:ascii="Calibri" w:hAnsi="Calibri"/>
          <w:color w:val="222222"/>
          <w:sz w:val="22"/>
        </w:rPr>
        <w:t>He (train) __________ for the marathon for months.</w:t>
      </w:r>
    </w:p>
    <w:p>
      <w:pPr>
        <w:pStyle w:val="ListNumber"/>
        <w:spacing w:after="40"/>
      </w:pPr>
      <w:r>
        <w:rPr>
          <w:rFonts w:ascii="Calibri" w:hAnsi="Calibri"/>
          <w:color w:val="222222"/>
          <w:sz w:val="22"/>
        </w:rPr>
        <w:t>We (wait) __________ for you since morning.</w:t>
      </w:r>
    </w:p>
    <w:p>
      <w:pPr>
        <w:pStyle w:val="ListNumber"/>
        <w:spacing w:after="40"/>
      </w:pPr>
      <w:r>
        <w:rPr>
          <w:rFonts w:ascii="Calibri" w:hAnsi="Calibri"/>
          <w:color w:val="222222"/>
          <w:sz w:val="22"/>
        </w:rPr>
        <w:t>The wind (blow) __________ strongly all afternoon.</w:t>
      </w:r>
    </w:p>
    <w:p>
      <w:pPr>
        <w:pStyle w:val="ListNumber"/>
        <w:spacing w:after="40"/>
      </w:pPr>
      <w:r>
        <w:rPr>
          <w:rFonts w:ascii="Calibri" w:hAnsi="Calibri"/>
          <w:color w:val="222222"/>
          <w:sz w:val="22"/>
        </w:rPr>
        <w:t>You (practise) __________ your speech for days.</w:t>
      </w:r>
    </w:p>
    <w:p>
      <w:pPr>
        <w:pStyle w:val="ListNumber"/>
        <w:spacing w:after="40"/>
      </w:pPr>
      <w:r>
        <w:rPr>
          <w:rFonts w:ascii="Calibri" w:hAnsi="Calibri"/>
          <w:color w:val="222222"/>
          <w:sz w:val="22"/>
        </w:rPr>
        <w:t>It (rain) __________ since we arrived.</w:t>
      </w:r>
    </w:p>
    <w:p>
      <w:pPr>
        <w:spacing w:before="120" w:after="0"/>
      </w:pPr>
    </w:p>
    <w:p>
      <w:pPr>
        <w:spacing w:before="160" w:after="40"/>
        <w:shd w:val="clear" w:color="auto" w:fill="FFF4E0"/>
      </w:pPr>
      <w:r>
        <w:rPr>
          <w:rFonts w:ascii="Calibri" w:hAnsi="Calibri"/>
          <w:b/>
          <w:i w:val="0"/>
          <w:color w:val="0F6E63"/>
          <w:sz w:val="24"/>
        </w:rPr>
        <w:t>✅ Answer Key</w:t>
      </w:r>
    </w:p>
    <w:p>
      <w:pPr>
        <w:spacing w:after="40"/>
        <w:ind w:left="288"/>
        <w:shd w:val="clear" w:color="auto" w:fill="FFF4E0"/>
      </w:pPr>
      <w:r>
        <w:rPr>
          <w:rFonts w:ascii="Calibri" w:hAnsi="Calibri"/>
          <w:b w:val="0"/>
          <w:i w:val="0"/>
          <w:color w:val="222222"/>
          <w:sz w:val="22"/>
        </w:rPr>
        <w:t>1. has been dancing</w:t>
      </w:r>
    </w:p>
    <w:p>
      <w:pPr>
        <w:spacing w:after="40"/>
        <w:ind w:left="288"/>
        <w:shd w:val="clear" w:color="auto" w:fill="FFF4E0"/>
      </w:pPr>
      <w:r>
        <w:rPr>
          <w:rFonts w:ascii="Calibri" w:hAnsi="Calibri"/>
          <w:b w:val="0"/>
          <w:i w:val="0"/>
          <w:color w:val="222222"/>
          <w:sz w:val="22"/>
        </w:rPr>
        <w:t>2. have been watching</w:t>
      </w:r>
    </w:p>
    <w:p>
      <w:pPr>
        <w:spacing w:after="40"/>
        <w:ind w:left="288"/>
        <w:shd w:val="clear" w:color="auto" w:fill="FFF4E0"/>
      </w:pPr>
      <w:r>
        <w:rPr>
          <w:rFonts w:ascii="Calibri" w:hAnsi="Calibri"/>
          <w:b w:val="0"/>
          <w:i w:val="0"/>
          <w:color w:val="222222"/>
          <w:sz w:val="22"/>
        </w:rPr>
        <w:t>3. have been reading</w:t>
      </w:r>
    </w:p>
    <w:p>
      <w:pPr>
        <w:spacing w:after="40"/>
        <w:ind w:left="288"/>
        <w:shd w:val="clear" w:color="auto" w:fill="FFF4E0"/>
      </w:pPr>
      <w:r>
        <w:rPr>
          <w:rFonts w:ascii="Calibri" w:hAnsi="Calibri"/>
          <w:b w:val="0"/>
          <w:i w:val="0"/>
          <w:color w:val="222222"/>
          <w:sz w:val="22"/>
        </w:rPr>
        <w:t>4. has been training</w:t>
      </w:r>
    </w:p>
    <w:p>
      <w:pPr>
        <w:spacing w:after="40"/>
        <w:ind w:left="288"/>
        <w:shd w:val="clear" w:color="auto" w:fill="FFF4E0"/>
      </w:pPr>
      <w:r>
        <w:rPr>
          <w:rFonts w:ascii="Calibri" w:hAnsi="Calibri"/>
          <w:b w:val="0"/>
          <w:i w:val="0"/>
          <w:color w:val="222222"/>
          <w:sz w:val="22"/>
        </w:rPr>
        <w:t>5. have been waiting</w:t>
      </w:r>
    </w:p>
    <w:p>
      <w:pPr>
        <w:spacing w:after="40"/>
        <w:ind w:left="288"/>
        <w:shd w:val="clear" w:color="auto" w:fill="FFF4E0"/>
      </w:pPr>
      <w:r>
        <w:rPr>
          <w:rFonts w:ascii="Calibri" w:hAnsi="Calibri"/>
          <w:b w:val="0"/>
          <w:i w:val="0"/>
          <w:color w:val="222222"/>
          <w:sz w:val="22"/>
        </w:rPr>
        <w:t>6. has been blowing</w:t>
      </w:r>
    </w:p>
    <w:p>
      <w:pPr>
        <w:spacing w:after="40"/>
        <w:ind w:left="288"/>
        <w:shd w:val="clear" w:color="auto" w:fill="FFF4E0"/>
      </w:pPr>
      <w:r>
        <w:rPr>
          <w:rFonts w:ascii="Calibri" w:hAnsi="Calibri"/>
          <w:b w:val="0"/>
          <w:i w:val="0"/>
          <w:color w:val="222222"/>
          <w:sz w:val="22"/>
        </w:rPr>
        <w:t>7. have been practising</w:t>
      </w:r>
    </w:p>
    <w:p>
      <w:pPr>
        <w:spacing w:after="40"/>
        <w:ind w:left="288"/>
        <w:shd w:val="clear" w:color="auto" w:fill="FFF4E0"/>
      </w:pPr>
      <w:r>
        <w:rPr>
          <w:rFonts w:ascii="Calibri" w:hAnsi="Calibri"/>
          <w:b w:val="0"/>
          <w:i w:val="0"/>
          <w:color w:val="222222"/>
          <w:sz w:val="22"/>
        </w:rPr>
        <w:t>8. has been raining</w:t>
      </w:r>
    </w:p>
    <w:p>
      <w:pPr>
        <w:spacing w:before="360" w:after="120"/>
      </w:pPr>
      <w:r>
        <w:rPr>
          <w:rFonts w:ascii="Calibri" w:hAnsi="Calibri"/>
          <w:b/>
          <w:i w:val="0"/>
          <w:color w:val="0F6E63"/>
          <w:sz w:val="32"/>
        </w:rPr>
        <w:t>2. Reported Speech</w:t>
      </w:r>
    </w:p>
    <w:p>
      <w:pPr>
        <w:spacing w:before="240" w:after="80"/>
      </w:pPr>
      <w:r>
        <w:rPr>
          <w:rFonts w:ascii="Calibri" w:hAnsi="Calibri"/>
          <w:b/>
          <w:i w:val="0"/>
          <w:color w:val="1E885E"/>
          <w:sz w:val="26"/>
        </w:rPr>
        <w:t>What It Is and Why It Matters</w:t>
      </w:r>
    </w:p>
    <w:p>
      <w:pPr>
        <w:spacing w:after="120"/>
      </w:pPr>
      <w:r>
        <w:rPr>
          <w:rFonts w:ascii="Calibri" w:hAnsi="Calibri"/>
          <w:color w:val="222222"/>
          <w:sz w:val="22"/>
        </w:rPr>
      </w:r>
      <w:r>
        <w:rPr>
          <w:rFonts w:ascii="Calibri" w:hAnsi="Calibri"/>
          <w:b/>
          <w:color w:val="222222"/>
          <w:sz w:val="22"/>
        </w:rPr>
        <w:t>Reported speech</w:t>
      </w:r>
      <w:r>
        <w:rPr>
          <w:rFonts w:ascii="Calibri" w:hAnsi="Calibri"/>
          <w:color w:val="222222"/>
          <w:sz w:val="22"/>
        </w:rPr>
        <w:t xml:space="preserve"> (also called indirect speech) is how you tell someone what another person said without quoting their exact words. This is a vital skill in storytelling because narrators frequently need to report what characters have said. It is also essential in everyday communication when you share information from conversations.</w:t>
      </w:r>
    </w:p>
    <w:p>
      <w:pPr>
        <w:spacing w:before="240" w:after="80"/>
      </w:pPr>
      <w:r>
        <w:rPr>
          <w:rFonts w:ascii="Calibri" w:hAnsi="Calibri"/>
          <w:b/>
          <w:i w:val="0"/>
          <w:color w:val="1E885E"/>
          <w:sz w:val="26"/>
        </w:rPr>
        <w:t>How to Form It</w:t>
      </w:r>
    </w:p>
    <w:p>
      <w:pPr>
        <w:spacing w:after="120"/>
      </w:pPr>
      <w:r>
        <w:rPr>
          <w:rFonts w:ascii="Calibri" w:hAnsi="Calibri"/>
          <w:color w:val="222222"/>
          <w:sz w:val="22"/>
        </w:rPr>
        <w:t>When converting direct speech to reported speech, you need to make three key changes:</w:t>
      </w:r>
    </w:p>
    <w:p>
      <w:pPr>
        <w:pStyle w:val="ListNumber"/>
        <w:spacing w:after="40"/>
      </w:pPr>
      <w:r>
        <w:rPr>
          <w:rFonts w:ascii="Calibri" w:hAnsi="Calibri"/>
          <w:color w:val="222222"/>
          <w:sz w:val="22"/>
        </w:rPr>
      </w:r>
      <w:r>
        <w:rPr>
          <w:rFonts w:ascii="Calibri" w:hAnsi="Calibri"/>
          <w:b/>
          <w:color w:val="222222"/>
          <w:sz w:val="22"/>
        </w:rPr>
        <w:t>Change the pronouns</w:t>
      </w:r>
      <w:r>
        <w:rPr>
          <w:rFonts w:ascii="Calibri" w:hAnsi="Calibri"/>
          <w:color w:val="222222"/>
          <w:sz w:val="22"/>
        </w:rPr>
        <w:t xml:space="preserve"> to match the new speaker. "I am happy" becomes "he was happy" (I changes to he).</w:t>
      </w:r>
    </w:p>
    <w:p>
      <w:pPr>
        <w:pStyle w:val="ListNumber"/>
        <w:spacing w:after="40"/>
      </w:pPr>
      <w:r>
        <w:rPr>
          <w:rFonts w:ascii="Calibri" w:hAnsi="Calibri"/>
          <w:color w:val="222222"/>
          <w:sz w:val="22"/>
        </w:rPr>
      </w:r>
      <w:r>
        <w:rPr>
          <w:rFonts w:ascii="Calibri" w:hAnsi="Calibri"/>
          <w:b/>
          <w:color w:val="222222"/>
          <w:sz w:val="22"/>
        </w:rPr>
        <w:t>Shift the verb tense</w:t>
      </w:r>
      <w:r>
        <w:rPr>
          <w:rFonts w:ascii="Calibri" w:hAnsi="Calibri"/>
          <w:color w:val="222222"/>
          <w:sz w:val="22"/>
        </w:rPr>
        <w:t xml:space="preserve"> back one step. Present Simple becomes Past Simple. Present Continuous becomes Past Continuous. Present Perfect becomes Past Perfect. Will becomes would. Can becomes could.</w:t>
      </w:r>
    </w:p>
    <w:p>
      <w:pPr>
        <w:pStyle w:val="ListNumber"/>
        <w:spacing w:after="40"/>
      </w:pPr>
      <w:r>
        <w:rPr>
          <w:rFonts w:ascii="Calibri" w:hAnsi="Calibri"/>
          <w:color w:val="222222"/>
          <w:sz w:val="22"/>
        </w:rPr>
      </w:r>
      <w:r>
        <w:rPr>
          <w:rFonts w:ascii="Calibri" w:hAnsi="Calibri"/>
          <w:b/>
          <w:color w:val="222222"/>
          <w:sz w:val="22"/>
        </w:rPr>
        <w:t>Adjust time and place expressions.</w:t>
      </w:r>
      <w:r>
        <w:rPr>
          <w:rFonts w:ascii="Calibri" w:hAnsi="Calibri"/>
          <w:color w:val="222222"/>
          <w:sz w:val="22"/>
        </w:rPr>
        <w:t xml:space="preserve"> Today becomes that day. Tomorrow becomes the next day. Here becomes there. This becomes that.</w:t>
      </w:r>
    </w:p>
    <w:p>
      <w:pPr>
        <w:spacing w:before="240" w:after="80"/>
      </w:pPr>
      <w:r>
        <w:rPr>
          <w:rFonts w:ascii="Calibri" w:hAnsi="Calibri"/>
          <w:b/>
          <w:i w:val="0"/>
          <w:color w:val="1E885E"/>
          <w:sz w:val="26"/>
        </w:rPr>
        <w:t>Using "Said" vs. "Told"</w:t>
      </w:r>
    </w:p>
    <w:p>
      <w:pPr>
        <w:pStyle w:val="ListBullet"/>
        <w:spacing w:after="40"/>
      </w:pPr>
      <w:r>
        <w:rPr>
          <w:rFonts w:ascii="Calibri" w:hAnsi="Calibri"/>
          <w:color w:val="222222"/>
          <w:sz w:val="22"/>
        </w:rPr>
        <w:t xml:space="preserve">Use </w:t>
      </w:r>
      <w:r>
        <w:rPr>
          <w:rFonts w:ascii="Calibri" w:hAnsi="Calibri"/>
          <w:b/>
          <w:color w:val="222222"/>
          <w:sz w:val="22"/>
        </w:rPr>
        <w:t>said</w:t>
      </w:r>
      <w:r>
        <w:rPr>
          <w:rFonts w:ascii="Calibri" w:hAnsi="Calibri"/>
          <w:color w:val="222222"/>
          <w:sz w:val="22"/>
        </w:rPr>
        <w:t xml:space="preserve"> when you do not mention the listener: He </w:t>
      </w:r>
      <w:r>
        <w:rPr>
          <w:rFonts w:ascii="Calibri" w:hAnsi="Calibri"/>
          <w:b/>
          <w:color w:val="222222"/>
          <w:sz w:val="22"/>
        </w:rPr>
        <w:t>said</w:t>
      </w:r>
      <w:r>
        <w:rPr>
          <w:rFonts w:ascii="Calibri" w:hAnsi="Calibri"/>
          <w:color w:val="222222"/>
          <w:sz w:val="22"/>
        </w:rPr>
        <w:t xml:space="preserve"> he would come.</w:t>
      </w:r>
    </w:p>
    <w:p>
      <w:pPr>
        <w:pStyle w:val="ListBullet"/>
        <w:spacing w:after="40"/>
      </w:pPr>
      <w:r>
        <w:rPr>
          <w:rFonts w:ascii="Calibri" w:hAnsi="Calibri"/>
          <w:color w:val="222222"/>
          <w:sz w:val="22"/>
        </w:rPr>
        <w:t xml:space="preserve">Use </w:t>
      </w:r>
      <w:r>
        <w:rPr>
          <w:rFonts w:ascii="Calibri" w:hAnsi="Calibri"/>
          <w:b/>
          <w:color w:val="222222"/>
          <w:sz w:val="22"/>
        </w:rPr>
        <w:t>told</w:t>
      </w:r>
      <w:r>
        <w:rPr>
          <w:rFonts w:ascii="Calibri" w:hAnsi="Calibri"/>
          <w:color w:val="222222"/>
          <w:sz w:val="22"/>
        </w:rPr>
        <w:t xml:space="preserve"> when you mention who was spoken to: He </w:t>
      </w:r>
      <w:r>
        <w:rPr>
          <w:rFonts w:ascii="Calibri" w:hAnsi="Calibri"/>
          <w:b/>
          <w:color w:val="222222"/>
          <w:sz w:val="22"/>
        </w:rPr>
        <w:t>told me</w:t>
      </w:r>
      <w:r>
        <w:rPr>
          <w:rFonts w:ascii="Calibri" w:hAnsi="Calibri"/>
          <w:color w:val="222222"/>
          <w:sz w:val="22"/>
        </w:rPr>
        <w:t xml:space="preserve"> he would come.</w:t>
      </w:r>
    </w:p>
    <w:p>
      <w:pPr>
        <w:spacing w:before="240" w:after="80"/>
      </w:pPr>
      <w:r>
        <w:rPr>
          <w:rFonts w:ascii="Calibri" w:hAnsi="Calibri"/>
          <w:b/>
          <w:i w:val="0"/>
          <w:color w:val="1E885E"/>
          <w:sz w:val="26"/>
        </w:rPr>
        <w:t>Reporting Questions</w:t>
      </w:r>
    </w:p>
    <w:p>
      <w:pPr>
        <w:spacing w:after="120"/>
      </w:pPr>
      <w:r>
        <w:rPr>
          <w:rFonts w:ascii="Calibri" w:hAnsi="Calibri"/>
          <w:color w:val="222222"/>
          <w:sz w:val="22"/>
        </w:rPr>
        <w:t xml:space="preserve">For yes/no questions, use </w:t>
      </w:r>
      <w:r>
        <w:rPr>
          <w:rFonts w:ascii="Calibri" w:hAnsi="Calibri"/>
          <w:b/>
          <w:color w:val="222222"/>
          <w:sz w:val="22"/>
        </w:rPr>
        <w:t>if</w:t>
      </w:r>
      <w:r>
        <w:rPr>
          <w:rFonts w:ascii="Calibri" w:hAnsi="Calibri"/>
          <w:color w:val="222222"/>
          <w:sz w:val="22"/>
        </w:rPr>
        <w:t xml:space="preserve"> or </w:t>
      </w:r>
      <w:r>
        <w:rPr>
          <w:rFonts w:ascii="Calibri" w:hAnsi="Calibri"/>
          <w:b/>
          <w:color w:val="222222"/>
          <w:sz w:val="22"/>
        </w:rPr>
        <w:t>whether</w:t>
      </w:r>
      <w:r>
        <w:rPr>
          <w:rFonts w:ascii="Calibri" w:hAnsi="Calibri"/>
          <w:color w:val="222222"/>
          <w:sz w:val="22"/>
        </w:rPr>
        <w:t xml:space="preserve"> and change the word order to a statement:</w:t>
      </w:r>
    </w:p>
    <w:p>
      <w:pPr>
        <w:pStyle w:val="ListBullet"/>
        <w:spacing w:after="40"/>
      </w:pPr>
      <w:r>
        <w:rPr>
          <w:rFonts w:ascii="Calibri" w:hAnsi="Calibri"/>
          <w:color w:val="222222"/>
          <w:sz w:val="22"/>
        </w:rPr>
        <w:t xml:space="preserve">Direct: "Are you coming?" Reported: She asked </w:t>
      </w:r>
      <w:r>
        <w:rPr>
          <w:rFonts w:ascii="Calibri" w:hAnsi="Calibri"/>
          <w:b/>
          <w:color w:val="222222"/>
          <w:sz w:val="22"/>
        </w:rPr>
        <w:t>if</w:t>
      </w:r>
      <w:r>
        <w:rPr>
          <w:rFonts w:ascii="Calibri" w:hAnsi="Calibri"/>
          <w:color w:val="222222"/>
          <w:sz w:val="22"/>
        </w:rPr>
        <w:t xml:space="preserve"> I was coming.</w:t>
      </w:r>
    </w:p>
    <w:p>
      <w:pPr>
        <w:pStyle w:val="ListBullet"/>
        <w:spacing w:after="40"/>
      </w:pPr>
      <w:r>
        <w:rPr>
          <w:rFonts w:ascii="Calibri" w:hAnsi="Calibri"/>
          <w:color w:val="222222"/>
          <w:sz w:val="22"/>
        </w:rPr>
        <w:t xml:space="preserve">Direct: "Have you finished?" Reported: He asked </w:t>
      </w:r>
      <w:r>
        <w:rPr>
          <w:rFonts w:ascii="Calibri" w:hAnsi="Calibri"/>
          <w:b/>
          <w:color w:val="222222"/>
          <w:sz w:val="22"/>
        </w:rPr>
        <w:t>whether</w:t>
      </w:r>
      <w:r>
        <w:rPr>
          <w:rFonts w:ascii="Calibri" w:hAnsi="Calibri"/>
          <w:color w:val="222222"/>
          <w:sz w:val="22"/>
        </w:rPr>
        <w:t xml:space="preserve"> I had finished.</w:t>
      </w:r>
    </w:p>
    <w:p>
      <w:pPr>
        <w:spacing w:after="120"/>
      </w:pPr>
      <w:r>
        <w:rPr>
          <w:rFonts w:ascii="Calibri" w:hAnsi="Calibri"/>
          <w:color w:val="222222"/>
          <w:sz w:val="22"/>
        </w:rPr>
        <w:t>For wh-questions, keep the question word but change to statement word order:</w:t>
      </w:r>
    </w:p>
    <w:p>
      <w:pPr>
        <w:pStyle w:val="ListBullet"/>
        <w:spacing w:after="40"/>
      </w:pPr>
      <w:r>
        <w:rPr>
          <w:rFonts w:ascii="Calibri" w:hAnsi="Calibri"/>
          <w:color w:val="222222"/>
          <w:sz w:val="22"/>
        </w:rPr>
        <w:t xml:space="preserve">Direct: "Where are you going?" Reported: She asked </w:t>
      </w:r>
      <w:r>
        <w:rPr>
          <w:rFonts w:ascii="Calibri" w:hAnsi="Calibri"/>
          <w:b/>
          <w:color w:val="222222"/>
          <w:sz w:val="22"/>
        </w:rPr>
        <w:t>where</w:t>
      </w:r>
      <w:r>
        <w:rPr>
          <w:rFonts w:ascii="Calibri" w:hAnsi="Calibri"/>
          <w:color w:val="222222"/>
          <w:sz w:val="22"/>
        </w:rPr>
        <w:t xml:space="preserve"> I was going.</w:t>
      </w:r>
    </w:p>
    <w:p>
      <w:pPr>
        <w:spacing w:before="240" w:after="80"/>
      </w:pPr>
      <w:r>
        <w:rPr>
          <w:rFonts w:ascii="Calibri" w:hAnsi="Calibri"/>
          <w:b/>
          <w:i w:val="0"/>
          <w:color w:val="1E885E"/>
          <w:sz w:val="26"/>
        </w:rPr>
        <w:t>Reporting Commands and Requests</w:t>
      </w:r>
    </w:p>
    <w:p>
      <w:pPr>
        <w:spacing w:after="120"/>
      </w:pPr>
      <w:r>
        <w:rPr>
          <w:rFonts w:ascii="Calibri" w:hAnsi="Calibri"/>
          <w:color w:val="222222"/>
          <w:sz w:val="22"/>
        </w:rPr>
        <w:t xml:space="preserve">Use </w:t>
      </w:r>
      <w:r>
        <w:rPr>
          <w:rFonts w:ascii="Calibri" w:hAnsi="Calibri"/>
          <w:b/>
          <w:color w:val="222222"/>
          <w:sz w:val="22"/>
        </w:rPr>
        <w:t>to + infinitive</w:t>
      </w:r>
      <w:r>
        <w:rPr>
          <w:rFonts w:ascii="Calibri" w:hAnsi="Calibri"/>
          <w:color w:val="222222"/>
          <w:sz w:val="22"/>
        </w:rPr>
        <w:t xml:space="preserve"> for commands and requests:</w:t>
      </w:r>
    </w:p>
    <w:p>
      <w:pPr>
        <w:pStyle w:val="ListBullet"/>
        <w:spacing w:after="40"/>
      </w:pPr>
      <w:r>
        <w:rPr>
          <w:rFonts w:ascii="Calibri" w:hAnsi="Calibri"/>
          <w:color w:val="222222"/>
          <w:sz w:val="22"/>
        </w:rPr>
        <w:t xml:space="preserve">Direct: "Please help me." Reported: He </w:t>
      </w:r>
      <w:r>
        <w:rPr>
          <w:rFonts w:ascii="Calibri" w:hAnsi="Calibri"/>
          <w:b/>
          <w:color w:val="222222"/>
          <w:sz w:val="22"/>
        </w:rPr>
        <w:t>asked me to help</w:t>
      </w:r>
      <w:r>
        <w:rPr>
          <w:rFonts w:ascii="Calibri" w:hAnsi="Calibri"/>
          <w:color w:val="222222"/>
          <w:sz w:val="22"/>
        </w:rPr>
        <w:t xml:space="preserve"> him.</w:t>
      </w:r>
    </w:p>
    <w:p>
      <w:pPr>
        <w:pStyle w:val="ListBullet"/>
        <w:spacing w:after="40"/>
      </w:pPr>
      <w:r>
        <w:rPr>
          <w:rFonts w:ascii="Calibri" w:hAnsi="Calibri"/>
          <w:color w:val="222222"/>
          <w:sz w:val="22"/>
        </w:rPr>
        <w:t xml:space="preserve">Direct: "Don't be late." Reported: She </w:t>
      </w:r>
      <w:r>
        <w:rPr>
          <w:rFonts w:ascii="Calibri" w:hAnsi="Calibri"/>
          <w:b/>
          <w:color w:val="222222"/>
          <w:sz w:val="22"/>
        </w:rPr>
        <w:t>told me not to be</w:t>
      </w:r>
      <w:r>
        <w:rPr>
          <w:rFonts w:ascii="Calibri" w:hAnsi="Calibri"/>
          <w:color w:val="222222"/>
          <w:sz w:val="22"/>
        </w:rPr>
        <w:t xml:space="preserve"> late.</w:t>
      </w:r>
    </w:p>
    <w:p>
      <w:pPr>
        <w:spacing w:before="240" w:after="80"/>
      </w:pPr>
      <w:r>
        <w:rPr>
          <w:rFonts w:ascii="Calibri" w:hAnsi="Calibri"/>
          <w:b/>
          <w:i w:val="0"/>
          <w:color w:val="1E885E"/>
          <w:sz w:val="26"/>
        </w:rPr>
        <w:t>Examples</w:t>
      </w:r>
    </w:p>
    <w:p>
      <w:pPr>
        <w:pStyle w:val="ListNumber"/>
        <w:spacing w:after="40"/>
      </w:pPr>
      <w:r>
        <w:rPr>
          <w:rFonts w:ascii="Calibri" w:hAnsi="Calibri"/>
          <w:color w:val="222222"/>
          <w:sz w:val="22"/>
        </w:rPr>
        <w:t xml:space="preserve">He said the </w:t>
      </w:r>
      <w:r>
        <w:rPr>
          <w:rFonts w:ascii="Calibri" w:hAnsi="Calibri"/>
          <w:b/>
          <w:color w:val="222222"/>
          <w:sz w:val="22"/>
        </w:rPr>
        <w:t>antics</w:t>
      </w:r>
      <w:r>
        <w:rPr>
          <w:rFonts w:ascii="Calibri" w:hAnsi="Calibri"/>
          <w:color w:val="222222"/>
          <w:sz w:val="22"/>
        </w:rPr>
        <w:t xml:space="preserve"> were foolish.</w:t>
      </w:r>
    </w:p>
    <w:p>
      <w:pPr>
        <w:pStyle w:val="ListNumber"/>
        <w:spacing w:after="40"/>
      </w:pPr>
      <w:r>
        <w:rPr>
          <w:rFonts w:ascii="Calibri" w:hAnsi="Calibri"/>
          <w:color w:val="222222"/>
          <w:sz w:val="22"/>
        </w:rPr>
        <w:t xml:space="preserve">She asked them to </w:t>
      </w:r>
      <w:r>
        <w:rPr>
          <w:rFonts w:ascii="Calibri" w:hAnsi="Calibri"/>
          <w:b/>
          <w:color w:val="222222"/>
          <w:sz w:val="22"/>
        </w:rPr>
        <w:t>clarify</w:t>
      </w:r>
      <w:r>
        <w:rPr>
          <w:rFonts w:ascii="Calibri" w:hAnsi="Calibri"/>
          <w:color w:val="222222"/>
          <w:sz w:val="22"/>
        </w:rPr>
        <w:t xml:space="preserve"> their roles.</w:t>
      </w:r>
    </w:p>
    <w:p>
      <w:pPr>
        <w:pStyle w:val="ListNumber"/>
        <w:spacing w:after="40"/>
      </w:pPr>
      <w:r>
        <w:rPr>
          <w:rFonts w:ascii="Calibri" w:hAnsi="Calibri"/>
          <w:color w:val="222222"/>
          <w:sz w:val="22"/>
        </w:rPr>
        <w:t>They said they would arrive by noon.</w:t>
      </w:r>
    </w:p>
    <w:p>
      <w:pPr>
        <w:pStyle w:val="ListNumber"/>
        <w:spacing w:after="40"/>
      </w:pPr>
      <w:r>
        <w:rPr>
          <w:rFonts w:ascii="Calibri" w:hAnsi="Calibri"/>
          <w:color w:val="222222"/>
          <w:sz w:val="22"/>
        </w:rPr>
        <w:t>He told me to finish my homework.</w:t>
      </w:r>
    </w:p>
    <w:p>
      <w:pPr>
        <w:pStyle w:val="ListNumber"/>
        <w:spacing w:after="40"/>
      </w:pPr>
      <w:r>
        <w:rPr>
          <w:rFonts w:ascii="Calibri" w:hAnsi="Calibri"/>
          <w:color w:val="222222"/>
          <w:sz w:val="22"/>
        </w:rPr>
        <w:t>Amira said she had always feared water.</w:t>
      </w:r>
    </w:p>
    <w:p>
      <w:pPr>
        <w:pStyle w:val="ListNumber"/>
        <w:spacing w:after="40"/>
      </w:pPr>
      <w:r>
        <w:rPr>
          <w:rFonts w:ascii="Calibri" w:hAnsi="Calibri"/>
          <w:color w:val="222222"/>
          <w:sz w:val="22"/>
        </w:rPr>
        <w:t xml:space="preserve">Safiya told her that the </w:t>
      </w:r>
      <w:r>
        <w:rPr>
          <w:rFonts w:ascii="Calibri" w:hAnsi="Calibri"/>
          <w:b/>
          <w:color w:val="222222"/>
          <w:sz w:val="22"/>
        </w:rPr>
        <w:t>crusade</w:t>
      </w:r>
      <w:r>
        <w:rPr>
          <w:rFonts w:ascii="Calibri" w:hAnsi="Calibri"/>
          <w:color w:val="222222"/>
          <w:sz w:val="22"/>
        </w:rPr>
        <w:t xml:space="preserve"> was not over.</w:t>
      </w:r>
    </w:p>
    <w:p>
      <w:pPr>
        <w:spacing w:before="240" w:after="80"/>
      </w:pPr>
      <w:r>
        <w:rPr>
          <w:rFonts w:ascii="Calibri" w:hAnsi="Calibri"/>
          <w:b/>
          <w:i w:val="0"/>
          <w:color w:val="1E885E"/>
          <w:sz w:val="26"/>
        </w:rPr>
        <w:t>Common Mistakes and How to Fix Them</w:t>
      </w:r>
    </w:p>
    <w:p>
      <w:pPr>
        <w:spacing w:after="120"/>
      </w:pPr>
      <w:r>
        <w:rPr>
          <w:rFonts w:ascii="Calibri" w:hAnsi="Calibri"/>
          <w:color w:val="222222"/>
          <w:sz w:val="22"/>
        </w:rPr>
      </w:r>
      <w:r>
        <w:rPr>
          <w:rFonts w:ascii="Calibri" w:hAnsi="Calibri"/>
          <w:b/>
          <w:color w:val="222222"/>
          <w:sz w:val="22"/>
        </w:rPr>
        <w:t>Mistake 1: Keeping the same verb tense</w:t>
      </w:r>
      <w:r>
        <w:rPr>
          <w:rFonts w:ascii="Calibri" w:hAnsi="Calibri"/>
          <w:color w:val="222222"/>
          <w:sz w:val="22"/>
        </w:rPr>
      </w:r>
    </w:p>
    <w:p>
      <w:pPr>
        <w:pStyle w:val="ListBullet"/>
        <w:spacing w:after="40"/>
      </w:pPr>
      <w:r>
        <w:rPr>
          <w:rFonts w:ascii="Calibri" w:hAnsi="Calibri"/>
          <w:color w:val="222222"/>
          <w:sz w:val="22"/>
        </w:rPr>
        <w:t>Incorrect: She said she loves reading.</w:t>
      </w:r>
    </w:p>
    <w:p>
      <w:pPr>
        <w:pStyle w:val="ListBullet"/>
        <w:spacing w:after="40"/>
      </w:pPr>
      <w:r>
        <w:rPr>
          <w:rFonts w:ascii="Calibri" w:hAnsi="Calibri"/>
          <w:color w:val="222222"/>
          <w:sz w:val="22"/>
        </w:rPr>
        <w:t xml:space="preserve">Correct: She said she </w:t>
      </w:r>
      <w:r>
        <w:rPr>
          <w:rFonts w:ascii="Calibri" w:hAnsi="Calibri"/>
          <w:b/>
          <w:color w:val="222222"/>
          <w:sz w:val="22"/>
        </w:rPr>
        <w:t>loved</w:t>
      </w:r>
      <w:r>
        <w:rPr>
          <w:rFonts w:ascii="Calibri" w:hAnsi="Calibri"/>
          <w:color w:val="222222"/>
          <w:sz w:val="22"/>
        </w:rPr>
        <w:t xml:space="preserve"> reading. (Present shifts to past.)</w:t>
      </w:r>
    </w:p>
    <w:p>
      <w:pPr>
        <w:spacing w:after="120"/>
      </w:pPr>
      <w:r>
        <w:rPr>
          <w:rFonts w:ascii="Calibri" w:hAnsi="Calibri"/>
          <w:color w:val="222222"/>
          <w:sz w:val="22"/>
        </w:rPr>
      </w:r>
      <w:r>
        <w:rPr>
          <w:rFonts w:ascii="Calibri" w:hAnsi="Calibri"/>
          <w:b/>
          <w:color w:val="222222"/>
          <w:sz w:val="22"/>
        </w:rPr>
        <w:t>Mistake 2: Using direct quotes instead of reported speech</w:t>
      </w:r>
      <w:r>
        <w:rPr>
          <w:rFonts w:ascii="Calibri" w:hAnsi="Calibri"/>
          <w:color w:val="222222"/>
          <w:sz w:val="22"/>
        </w:rPr>
      </w:r>
    </w:p>
    <w:p>
      <w:pPr>
        <w:pStyle w:val="ListBullet"/>
        <w:spacing w:after="40"/>
      </w:pPr>
      <w:r>
        <w:rPr>
          <w:rFonts w:ascii="Calibri" w:hAnsi="Calibri"/>
          <w:color w:val="222222"/>
          <w:sz w:val="22"/>
        </w:rPr>
        <w:t>Incorrect: She said "I love reading."</w:t>
      </w:r>
    </w:p>
    <w:p>
      <w:pPr>
        <w:pStyle w:val="ListBullet"/>
        <w:spacing w:after="40"/>
      </w:pPr>
      <w:r>
        <w:rPr>
          <w:rFonts w:ascii="Calibri" w:hAnsi="Calibri"/>
          <w:color w:val="222222"/>
          <w:sz w:val="22"/>
        </w:rPr>
        <w:t>Correct: She said she loved reading.</w:t>
      </w:r>
    </w:p>
    <w:p>
      <w:pPr>
        <w:spacing w:before="240" w:after="80"/>
      </w:pPr>
      <w:r>
        <w:rPr>
          <w:rFonts w:ascii="Calibri" w:hAnsi="Calibri"/>
          <w:b/>
          <w:i w:val="0"/>
          <w:color w:val="1E885E"/>
          <w:sz w:val="26"/>
        </w:rPr>
        <w:t>Memory Tip</w:t>
      </w:r>
    </w:p>
    <w:p>
      <w:pPr>
        <w:spacing w:after="120"/>
      </w:pPr>
      <w:r>
        <w:rPr>
          <w:rFonts w:ascii="Calibri" w:hAnsi="Calibri"/>
          <w:color w:val="222222"/>
          <w:sz w:val="22"/>
        </w:rPr>
        <w:t xml:space="preserve">Think of reported speech as telling a story about a conversation. When you tell a story, you shift the details to fit your perspective: </w:t>
      </w:r>
      <w:r>
        <w:rPr>
          <w:rFonts w:ascii="Calibri" w:hAnsi="Calibri"/>
          <w:b/>
          <w:color w:val="222222"/>
          <w:sz w:val="22"/>
        </w:rPr>
        <w:t>shift the pronouns, shift the tense, and tell it your way.</w:t>
      </w:r>
      <w:r>
        <w:rPr>
          <w:rFonts w:ascii="Calibri" w:hAnsi="Calibri"/>
          <w:color w:val="222222"/>
          <w:sz w:val="22"/>
        </w:rPr>
      </w:r>
    </w:p>
    <w:p>
      <w:pPr>
        <w:spacing w:before="240" w:after="80"/>
      </w:pPr>
      <w:r>
        <w:rPr>
          <w:rFonts w:ascii="Calibri" w:hAnsi="Calibri"/>
          <w:b/>
          <w:i w:val="0"/>
          <w:color w:val="1E885E"/>
          <w:sz w:val="26"/>
        </w:rPr>
        <w:t>Practice Exercise</w:t>
      </w:r>
    </w:p>
    <w:p>
      <w:pPr>
        <w:spacing w:after="120"/>
      </w:pPr>
      <w:r>
        <w:rPr>
          <w:rFonts w:ascii="Calibri" w:hAnsi="Calibri"/>
          <w:color w:val="222222"/>
          <w:sz w:val="22"/>
        </w:rPr>
        <w:t>Transform the following sentences into reported speech:</w:t>
      </w:r>
    </w:p>
    <w:p>
      <w:pPr>
        <w:pStyle w:val="ListNumber"/>
        <w:spacing w:after="40"/>
      </w:pPr>
      <w:r>
        <w:rPr>
          <w:rFonts w:ascii="Calibri" w:hAnsi="Calibri"/>
          <w:color w:val="222222"/>
          <w:sz w:val="22"/>
        </w:rPr>
        <w:t>"I love reading," he said.</w:t>
      </w:r>
    </w:p>
    <w:p>
      <w:pPr>
        <w:pStyle w:val="ListNumber"/>
        <w:spacing w:after="40"/>
      </w:pPr>
      <w:r>
        <w:rPr>
          <w:rFonts w:ascii="Calibri" w:hAnsi="Calibri"/>
          <w:color w:val="222222"/>
          <w:sz w:val="22"/>
        </w:rPr>
        <w:t>"Can you help me?" she asked.</w:t>
      </w:r>
    </w:p>
    <w:p>
      <w:pPr>
        <w:pStyle w:val="ListNumber"/>
        <w:spacing w:after="40"/>
      </w:pPr>
      <w:r>
        <w:rPr>
          <w:rFonts w:ascii="Calibri" w:hAnsi="Calibri"/>
          <w:color w:val="222222"/>
          <w:sz w:val="22"/>
        </w:rPr>
        <w:t>"Please close the door," he requested.</w:t>
      </w:r>
    </w:p>
    <w:p>
      <w:pPr>
        <w:pStyle w:val="ListNumber"/>
        <w:spacing w:after="40"/>
      </w:pPr>
      <w:r>
        <w:rPr>
          <w:rFonts w:ascii="Calibri" w:hAnsi="Calibri"/>
          <w:color w:val="222222"/>
          <w:sz w:val="22"/>
        </w:rPr>
        <w:t>"We have been practising all day," they said.</w:t>
      </w:r>
    </w:p>
    <w:p>
      <w:pPr>
        <w:pStyle w:val="ListNumber"/>
        <w:spacing w:after="40"/>
      </w:pPr>
      <w:r>
        <w:rPr>
          <w:rFonts w:ascii="Calibri" w:hAnsi="Calibri"/>
          <w:color w:val="222222"/>
          <w:sz w:val="22"/>
        </w:rPr>
        <w:t>"I will finish my story tonight," Amira said.</w:t>
      </w:r>
    </w:p>
    <w:p>
      <w:pPr>
        <w:pStyle w:val="ListNumber"/>
        <w:spacing w:after="40"/>
      </w:pPr>
      <w:r>
        <w:rPr>
          <w:rFonts w:ascii="Calibri" w:hAnsi="Calibri"/>
          <w:color w:val="222222"/>
          <w:sz w:val="22"/>
        </w:rPr>
        <w:t>"Where is the competition?" he asked.</w:t>
      </w:r>
    </w:p>
    <w:p>
      <w:pPr>
        <w:spacing w:before="120" w:after="0"/>
      </w:pPr>
    </w:p>
    <w:p>
      <w:pPr>
        <w:spacing w:before="160" w:after="40"/>
        <w:shd w:val="clear" w:color="auto" w:fill="FFF4E0"/>
      </w:pPr>
      <w:r>
        <w:rPr>
          <w:rFonts w:ascii="Calibri" w:hAnsi="Calibri"/>
          <w:b/>
          <w:i w:val="0"/>
          <w:color w:val="0F6E63"/>
          <w:sz w:val="24"/>
        </w:rPr>
        <w:t>✅ Answer Key</w:t>
      </w:r>
    </w:p>
    <w:p>
      <w:pPr>
        <w:spacing w:after="40"/>
        <w:ind w:left="288"/>
        <w:shd w:val="clear" w:color="auto" w:fill="FFF4E0"/>
      </w:pPr>
      <w:r>
        <w:rPr>
          <w:rFonts w:ascii="Calibri" w:hAnsi="Calibri"/>
          <w:b w:val="0"/>
          <w:i w:val="0"/>
          <w:color w:val="222222"/>
          <w:sz w:val="22"/>
        </w:rPr>
        <w:t>1. He said he loved reading.</w:t>
      </w:r>
    </w:p>
    <w:p>
      <w:pPr>
        <w:spacing w:after="40"/>
        <w:ind w:left="288"/>
        <w:shd w:val="clear" w:color="auto" w:fill="FFF4E0"/>
      </w:pPr>
      <w:r>
        <w:rPr>
          <w:rFonts w:ascii="Calibri" w:hAnsi="Calibri"/>
          <w:b w:val="0"/>
          <w:i w:val="0"/>
          <w:color w:val="222222"/>
          <w:sz w:val="22"/>
        </w:rPr>
        <w:t>2. She asked if I could help her.</w:t>
      </w:r>
    </w:p>
    <w:p>
      <w:pPr>
        <w:spacing w:after="40"/>
        <w:ind w:left="288"/>
        <w:shd w:val="clear" w:color="auto" w:fill="FFF4E0"/>
      </w:pPr>
      <w:r>
        <w:rPr>
          <w:rFonts w:ascii="Calibri" w:hAnsi="Calibri"/>
          <w:b w:val="0"/>
          <w:i w:val="0"/>
          <w:color w:val="222222"/>
          <w:sz w:val="22"/>
        </w:rPr>
        <w:t>3. He asked me to close the door.</w:t>
      </w:r>
    </w:p>
    <w:p>
      <w:pPr>
        <w:spacing w:after="40"/>
        <w:ind w:left="288"/>
        <w:shd w:val="clear" w:color="auto" w:fill="FFF4E0"/>
      </w:pPr>
      <w:r>
        <w:rPr>
          <w:rFonts w:ascii="Calibri" w:hAnsi="Calibri"/>
          <w:b w:val="0"/>
          <w:i w:val="0"/>
          <w:color w:val="222222"/>
          <w:sz w:val="22"/>
        </w:rPr>
        <w:t>4. They said they had been practising all day.</w:t>
      </w:r>
    </w:p>
    <w:p>
      <w:pPr>
        <w:spacing w:after="40"/>
        <w:ind w:left="288"/>
        <w:shd w:val="clear" w:color="auto" w:fill="FFF4E0"/>
      </w:pPr>
      <w:r>
        <w:rPr>
          <w:rFonts w:ascii="Calibri" w:hAnsi="Calibri"/>
          <w:b w:val="0"/>
          <w:i w:val="0"/>
          <w:color w:val="222222"/>
          <w:sz w:val="22"/>
        </w:rPr>
        <w:t>5. Amira said she would finish her story that night.</w:t>
      </w:r>
    </w:p>
    <w:p>
      <w:pPr>
        <w:spacing w:after="40"/>
        <w:ind w:left="288"/>
        <w:shd w:val="clear" w:color="auto" w:fill="FFF4E0"/>
      </w:pPr>
      <w:r>
        <w:rPr>
          <w:rFonts w:ascii="Calibri" w:hAnsi="Calibri"/>
          <w:b w:val="0"/>
          <w:i w:val="0"/>
          <w:color w:val="222222"/>
          <w:sz w:val="22"/>
        </w:rPr>
        <w:t>6. He asked where the competition was.</w:t>
      </w:r>
    </w:p>
    <w:p>
      <w:pPr>
        <w:spacing w:before="360" w:after="120"/>
      </w:pPr>
      <w:r>
        <w:rPr>
          <w:rFonts w:ascii="Calibri" w:hAnsi="Calibri"/>
          <w:b/>
          <w:i w:val="0"/>
          <w:color w:val="0F6E63"/>
          <w:sz w:val="32"/>
        </w:rPr>
        <w:t>3. Prepositions with Nouns</w:t>
      </w:r>
    </w:p>
    <w:p>
      <w:pPr>
        <w:spacing w:before="240" w:after="80"/>
      </w:pPr>
      <w:r>
        <w:rPr>
          <w:rFonts w:ascii="Calibri" w:hAnsi="Calibri"/>
          <w:b/>
          <w:i w:val="0"/>
          <w:color w:val="1E885E"/>
          <w:sz w:val="26"/>
        </w:rPr>
        <w:t>What It Means</w:t>
      </w:r>
    </w:p>
    <w:p>
      <w:pPr>
        <w:spacing w:after="120"/>
      </w:pPr>
      <w:r>
        <w:rPr>
          <w:rFonts w:ascii="Calibri" w:hAnsi="Calibri"/>
          <w:color w:val="222222"/>
          <w:sz w:val="22"/>
        </w:rPr>
        <w:t xml:space="preserve">A </w:t>
      </w:r>
      <w:r>
        <w:rPr>
          <w:rFonts w:ascii="Calibri" w:hAnsi="Calibri"/>
          <w:b/>
          <w:color w:val="222222"/>
          <w:sz w:val="22"/>
        </w:rPr>
        <w:t>preposition</w:t>
      </w:r>
      <w:r>
        <w:rPr>
          <w:rFonts w:ascii="Calibri" w:hAnsi="Calibri"/>
          <w:color w:val="222222"/>
          <w:sz w:val="22"/>
        </w:rPr>
        <w:t xml:space="preserve"> is a word that shows the relationship between a noun and other words in a sentence. Common prepositions include </w:t>
      </w:r>
      <w:r>
        <w:rPr>
          <w:rFonts w:ascii="Calibri" w:hAnsi="Calibri"/>
          <w:b/>
          <w:color w:val="222222"/>
          <w:sz w:val="22"/>
        </w:rPr>
        <w:t>in</w:t>
      </w:r>
      <w:r>
        <w:rPr>
          <w:rFonts w:ascii="Calibri" w:hAnsi="Calibri"/>
          <w:color w:val="222222"/>
          <w:sz w:val="22"/>
        </w:rPr>
        <w:t xml:space="preserve">, </w:t>
      </w:r>
      <w:r>
        <w:rPr>
          <w:rFonts w:ascii="Calibri" w:hAnsi="Calibri"/>
          <w:b/>
          <w:color w:val="222222"/>
          <w:sz w:val="22"/>
        </w:rPr>
        <w:t>at</w:t>
      </w:r>
      <w:r>
        <w:rPr>
          <w:rFonts w:ascii="Calibri" w:hAnsi="Calibri"/>
          <w:color w:val="222222"/>
          <w:sz w:val="22"/>
        </w:rPr>
        <w:t xml:space="preserve">, </w:t>
      </w:r>
      <w:r>
        <w:rPr>
          <w:rFonts w:ascii="Calibri" w:hAnsi="Calibri"/>
          <w:b/>
          <w:color w:val="222222"/>
          <w:sz w:val="22"/>
        </w:rPr>
        <w:t>on</w:t>
      </w:r>
      <w:r>
        <w:rPr>
          <w:rFonts w:ascii="Calibri" w:hAnsi="Calibri"/>
          <w:color w:val="222222"/>
          <w:sz w:val="22"/>
        </w:rPr>
        <w:t xml:space="preserve">, </w:t>
      </w:r>
      <w:r>
        <w:rPr>
          <w:rFonts w:ascii="Calibri" w:hAnsi="Calibri"/>
          <w:b/>
          <w:color w:val="222222"/>
          <w:sz w:val="22"/>
        </w:rPr>
        <w:t>during</w:t>
      </w:r>
      <w:r>
        <w:rPr>
          <w:rFonts w:ascii="Calibri" w:hAnsi="Calibri"/>
          <w:color w:val="222222"/>
          <w:sz w:val="22"/>
        </w:rPr>
        <w:t xml:space="preserve">, </w:t>
      </w:r>
      <w:r>
        <w:rPr>
          <w:rFonts w:ascii="Calibri" w:hAnsi="Calibri"/>
          <w:b/>
          <w:color w:val="222222"/>
          <w:sz w:val="22"/>
        </w:rPr>
        <w:t>for</w:t>
      </w:r>
      <w:r>
        <w:rPr>
          <w:rFonts w:ascii="Calibri" w:hAnsi="Calibri"/>
          <w:color w:val="222222"/>
          <w:sz w:val="22"/>
        </w:rPr>
        <w:t xml:space="preserve">, </w:t>
      </w:r>
      <w:r>
        <w:rPr>
          <w:rFonts w:ascii="Calibri" w:hAnsi="Calibri"/>
          <w:b/>
          <w:color w:val="222222"/>
          <w:sz w:val="22"/>
        </w:rPr>
        <w:t>with</w:t>
      </w:r>
      <w:r>
        <w:rPr>
          <w:rFonts w:ascii="Calibri" w:hAnsi="Calibri"/>
          <w:color w:val="222222"/>
          <w:sz w:val="22"/>
        </w:rPr>
        <w:t xml:space="preserve">, </w:t>
      </w:r>
      <w:r>
        <w:rPr>
          <w:rFonts w:ascii="Calibri" w:hAnsi="Calibri"/>
          <w:b/>
          <w:color w:val="222222"/>
          <w:sz w:val="22"/>
        </w:rPr>
        <w:t>by</w:t>
      </w:r>
      <w:r>
        <w:rPr>
          <w:rFonts w:ascii="Calibri" w:hAnsi="Calibri"/>
          <w:color w:val="222222"/>
          <w:sz w:val="22"/>
        </w:rPr>
        <w:t xml:space="preserve">, and </w:t>
      </w:r>
      <w:r>
        <w:rPr>
          <w:rFonts w:ascii="Calibri" w:hAnsi="Calibri"/>
          <w:b/>
          <w:color w:val="222222"/>
          <w:sz w:val="22"/>
        </w:rPr>
        <w:t>of</w:t>
      </w:r>
      <w:r>
        <w:rPr>
          <w:rFonts w:ascii="Calibri" w:hAnsi="Calibri"/>
          <w:color w:val="222222"/>
          <w:sz w:val="22"/>
        </w:rPr>
        <w:t xml:space="preserve">. When combined with nouns, they create </w:t>
      </w:r>
      <w:r>
        <w:rPr>
          <w:rFonts w:ascii="Calibri" w:hAnsi="Calibri"/>
          <w:b/>
          <w:color w:val="222222"/>
          <w:sz w:val="22"/>
        </w:rPr>
        <w:t>prepositional phrases</w:t>
      </w:r>
      <w:r>
        <w:rPr>
          <w:rFonts w:ascii="Calibri" w:hAnsi="Calibri"/>
          <w:color w:val="222222"/>
          <w:sz w:val="22"/>
        </w:rPr>
        <w:t xml:space="preserve"> that describe where, when, or how something happens.</w:t>
      </w:r>
    </w:p>
    <w:p>
      <w:pPr>
        <w:spacing w:before="240" w:after="80"/>
      </w:pPr>
      <w:r>
        <w:rPr>
          <w:rFonts w:ascii="Calibri" w:hAnsi="Calibri"/>
          <w:b/>
          <w:i w:val="0"/>
          <w:color w:val="1E885E"/>
          <w:sz w:val="26"/>
        </w:rPr>
        <w:t>How to Form Prepositional Phrases</w:t>
      </w:r>
    </w:p>
    <w:p>
      <w:pPr>
        <w:pStyle w:val="ListNumber"/>
        <w:spacing w:after="40"/>
      </w:pPr>
      <w:r>
        <w:rPr>
          <w:rFonts w:ascii="Calibri" w:hAnsi="Calibri"/>
          <w:color w:val="222222"/>
          <w:sz w:val="22"/>
        </w:rPr>
      </w:r>
      <w:r>
        <w:rPr>
          <w:rFonts w:ascii="Calibri" w:hAnsi="Calibri"/>
          <w:b/>
          <w:color w:val="222222"/>
          <w:sz w:val="22"/>
        </w:rPr>
        <w:t>Choose a preposition:</w:t>
      </w:r>
      <w:r>
        <w:rPr>
          <w:rFonts w:ascii="Calibri" w:hAnsi="Calibri"/>
          <w:color w:val="222222"/>
          <w:sz w:val="22"/>
        </w:rPr>
        <w:t xml:space="preserve"> in, at, on, during, for, with, by, of.</w:t>
      </w:r>
    </w:p>
    <w:p>
      <w:pPr>
        <w:pStyle w:val="ListNumber"/>
        <w:spacing w:after="40"/>
      </w:pPr>
      <w:r>
        <w:rPr>
          <w:rFonts w:ascii="Calibri" w:hAnsi="Calibri"/>
          <w:color w:val="222222"/>
          <w:sz w:val="22"/>
        </w:rPr>
      </w:r>
      <w:r>
        <w:rPr>
          <w:rFonts w:ascii="Calibri" w:hAnsi="Calibri"/>
          <w:b/>
          <w:color w:val="222222"/>
          <w:sz w:val="22"/>
        </w:rPr>
        <w:t>Add a noun:</w:t>
      </w:r>
      <w:r>
        <w:rPr>
          <w:rFonts w:ascii="Calibri" w:hAnsi="Calibri"/>
          <w:color w:val="222222"/>
          <w:sz w:val="22"/>
        </w:rPr>
        <w:t xml:space="preserve"> commotion, scene, crusade, counter, etc.</w:t>
      </w:r>
    </w:p>
    <w:p>
      <w:pPr>
        <w:pStyle w:val="ListNumber"/>
        <w:spacing w:after="40"/>
      </w:pPr>
      <w:r>
        <w:rPr>
          <w:rFonts w:ascii="Calibri" w:hAnsi="Calibri"/>
          <w:color w:val="222222"/>
          <w:sz w:val="22"/>
        </w:rPr>
      </w:r>
      <w:r>
        <w:rPr>
          <w:rFonts w:ascii="Calibri" w:hAnsi="Calibri"/>
          <w:b/>
          <w:color w:val="222222"/>
          <w:sz w:val="22"/>
        </w:rPr>
        <w:t>Use in a sentence:</w:t>
      </w:r>
      <w:r>
        <w:rPr>
          <w:rFonts w:ascii="Calibri" w:hAnsi="Calibri"/>
          <w:color w:val="222222"/>
          <w:sz w:val="22"/>
        </w:rPr>
        <w:t xml:space="preserve"> The children were playing </w:t>
      </w:r>
      <w:r>
        <w:rPr>
          <w:rFonts w:ascii="Calibri" w:hAnsi="Calibri"/>
          <w:b/>
          <w:color w:val="222222"/>
          <w:sz w:val="22"/>
        </w:rPr>
        <w:t>in a commotion</w:t>
      </w:r>
      <w:r>
        <w:rPr>
          <w:rFonts w:ascii="Calibri" w:hAnsi="Calibri"/>
          <w:color w:val="222222"/>
          <w:sz w:val="22"/>
        </w:rPr>
        <w:t>.</w:t>
      </w:r>
    </w:p>
    <w:p>
      <w:pPr>
        <w:spacing w:before="240" w:after="80"/>
      </w:pPr>
      <w:r>
        <w:rPr>
          <w:rFonts w:ascii="Calibri" w:hAnsi="Calibri"/>
          <w:b/>
          <w:i w:val="0"/>
          <w:color w:val="1E885E"/>
          <w:sz w:val="26"/>
        </w:rPr>
        <w:t>Examples</w:t>
      </w:r>
    </w:p>
    <w:p>
      <w:pPr>
        <w:pStyle w:val="ListNumber"/>
        <w:spacing w:after="40"/>
      </w:pPr>
      <w:r>
        <w:rPr>
          <w:rFonts w:ascii="Calibri" w:hAnsi="Calibri"/>
          <w:color w:val="222222"/>
          <w:sz w:val="22"/>
        </w:rPr>
        <w:t xml:space="preserve">There was loud talking </w:t>
      </w:r>
      <w:r>
        <w:rPr>
          <w:rFonts w:ascii="Calibri" w:hAnsi="Calibri"/>
          <w:b/>
          <w:color w:val="222222"/>
          <w:sz w:val="22"/>
        </w:rPr>
        <w:t>in</w:t>
      </w:r>
      <w:r>
        <w:rPr>
          <w:rFonts w:ascii="Calibri" w:hAnsi="Calibri"/>
          <w:color w:val="222222"/>
          <w:sz w:val="22"/>
        </w:rPr>
        <w:t xml:space="preserve"> a </w:t>
      </w:r>
      <w:r>
        <w:rPr>
          <w:rFonts w:ascii="Calibri" w:hAnsi="Calibri"/>
          <w:b/>
          <w:color w:val="222222"/>
          <w:sz w:val="22"/>
        </w:rPr>
        <w:t>commotion</w:t>
      </w:r>
      <w:r>
        <w:rPr>
          <w:rFonts w:ascii="Calibri" w:hAnsi="Calibri"/>
          <w:color w:val="222222"/>
          <w:sz w:val="22"/>
        </w:rPr>
        <w:t>.</w:t>
      </w:r>
    </w:p>
    <w:p>
      <w:pPr>
        <w:pStyle w:val="ListNumber"/>
        <w:spacing w:after="40"/>
      </w:pPr>
      <w:r>
        <w:rPr>
          <w:rFonts w:ascii="Calibri" w:hAnsi="Calibri"/>
          <w:color w:val="222222"/>
          <w:sz w:val="22"/>
        </w:rPr>
        <w:t xml:space="preserve">The police arrived </w:t>
      </w:r>
      <w:r>
        <w:rPr>
          <w:rFonts w:ascii="Calibri" w:hAnsi="Calibri"/>
          <w:b/>
          <w:color w:val="222222"/>
          <w:sz w:val="22"/>
        </w:rPr>
        <w:t>at</w:t>
      </w:r>
      <w:r>
        <w:rPr>
          <w:rFonts w:ascii="Calibri" w:hAnsi="Calibri"/>
          <w:color w:val="222222"/>
          <w:sz w:val="22"/>
        </w:rPr>
        <w:t xml:space="preserve"> the </w:t>
      </w:r>
      <w:r>
        <w:rPr>
          <w:rFonts w:ascii="Calibri" w:hAnsi="Calibri"/>
          <w:b/>
          <w:color w:val="222222"/>
          <w:sz w:val="22"/>
        </w:rPr>
        <w:t>scene</w:t>
      </w:r>
      <w:r>
        <w:rPr>
          <w:rFonts w:ascii="Calibri" w:hAnsi="Calibri"/>
          <w:color w:val="222222"/>
          <w:sz w:val="22"/>
        </w:rPr>
        <w:t xml:space="preserve"> quickly.</w:t>
      </w:r>
    </w:p>
    <w:p>
      <w:pPr>
        <w:pStyle w:val="ListNumber"/>
        <w:spacing w:after="40"/>
      </w:pPr>
      <w:r>
        <w:rPr>
          <w:rFonts w:ascii="Calibri" w:hAnsi="Calibri"/>
          <w:color w:val="222222"/>
          <w:sz w:val="22"/>
        </w:rPr>
        <w:t xml:space="preserve">Many people joined </w:t>
      </w:r>
      <w:r>
        <w:rPr>
          <w:rFonts w:ascii="Calibri" w:hAnsi="Calibri"/>
          <w:b/>
          <w:color w:val="222222"/>
          <w:sz w:val="22"/>
        </w:rPr>
        <w:t>during</w:t>
      </w:r>
      <w:r>
        <w:rPr>
          <w:rFonts w:ascii="Calibri" w:hAnsi="Calibri"/>
          <w:color w:val="222222"/>
          <w:sz w:val="22"/>
        </w:rPr>
        <w:t xml:space="preserve"> the </w:t>
      </w:r>
      <w:r>
        <w:rPr>
          <w:rFonts w:ascii="Calibri" w:hAnsi="Calibri"/>
          <w:b/>
          <w:color w:val="222222"/>
          <w:sz w:val="22"/>
        </w:rPr>
        <w:t>crusade</w:t>
      </w:r>
      <w:r>
        <w:rPr>
          <w:rFonts w:ascii="Calibri" w:hAnsi="Calibri"/>
          <w:color w:val="222222"/>
          <w:sz w:val="22"/>
        </w:rPr>
        <w:t>.</w:t>
      </w:r>
    </w:p>
    <w:p>
      <w:pPr>
        <w:pStyle w:val="ListNumber"/>
        <w:spacing w:after="40"/>
      </w:pPr>
      <w:r>
        <w:rPr>
          <w:rFonts w:ascii="Calibri" w:hAnsi="Calibri"/>
          <w:color w:val="222222"/>
          <w:sz w:val="22"/>
        </w:rPr>
        <w:t xml:space="preserve">She waited </w:t>
      </w:r>
      <w:r>
        <w:rPr>
          <w:rFonts w:ascii="Calibri" w:hAnsi="Calibri"/>
          <w:b/>
          <w:color w:val="222222"/>
          <w:sz w:val="22"/>
        </w:rPr>
        <w:t>at</w:t>
      </w:r>
      <w:r>
        <w:rPr>
          <w:rFonts w:ascii="Calibri" w:hAnsi="Calibri"/>
          <w:color w:val="222222"/>
          <w:sz w:val="22"/>
        </w:rPr>
        <w:t xml:space="preserve"> the </w:t>
      </w:r>
      <w:r>
        <w:rPr>
          <w:rFonts w:ascii="Calibri" w:hAnsi="Calibri"/>
          <w:b/>
          <w:color w:val="222222"/>
          <w:sz w:val="22"/>
        </w:rPr>
        <w:t>counter</w:t>
      </w:r>
      <w:r>
        <w:rPr>
          <w:rFonts w:ascii="Calibri" w:hAnsi="Calibri"/>
          <w:color w:val="222222"/>
          <w:sz w:val="22"/>
        </w:rPr>
        <w:t xml:space="preserve"> for her order.</w:t>
      </w:r>
    </w:p>
    <w:p>
      <w:pPr>
        <w:pStyle w:val="ListNumber"/>
        <w:spacing w:after="40"/>
      </w:pPr>
      <w:r>
        <w:rPr>
          <w:rFonts w:ascii="Calibri" w:hAnsi="Calibri"/>
          <w:color w:val="222222"/>
          <w:sz w:val="22"/>
        </w:rPr>
        <w:t xml:space="preserve">There was a </w:t>
      </w:r>
      <w:r>
        <w:rPr>
          <w:rFonts w:ascii="Calibri" w:hAnsi="Calibri"/>
          <w:b/>
          <w:color w:val="222222"/>
          <w:sz w:val="22"/>
        </w:rPr>
        <w:t>scarcity</w:t>
      </w:r>
      <w:r>
        <w:rPr>
          <w:rFonts w:ascii="Calibri" w:hAnsi="Calibri"/>
          <w:color w:val="222222"/>
          <w:sz w:val="22"/>
        </w:rPr>
        <w:t xml:space="preserve"> </w:t>
      </w:r>
      <w:r>
        <w:rPr>
          <w:rFonts w:ascii="Calibri" w:hAnsi="Calibri"/>
          <w:b/>
          <w:color w:val="222222"/>
          <w:sz w:val="22"/>
        </w:rPr>
        <w:t>of</w:t>
      </w:r>
      <w:r>
        <w:rPr>
          <w:rFonts w:ascii="Calibri" w:hAnsi="Calibri"/>
          <w:color w:val="222222"/>
          <w:sz w:val="22"/>
        </w:rPr>
        <w:t xml:space="preserve"> resources in the village.</w:t>
      </w:r>
    </w:p>
    <w:p>
      <w:pPr>
        <w:spacing w:before="240" w:after="80"/>
      </w:pPr>
      <w:r>
        <w:rPr>
          <w:rFonts w:ascii="Calibri" w:hAnsi="Calibri"/>
          <w:b/>
          <w:i w:val="0"/>
          <w:color w:val="1E885E"/>
          <w:sz w:val="26"/>
        </w:rPr>
        <w:t>Common Mistakes</w:t>
      </w:r>
    </w:p>
    <w:p>
      <w:pPr>
        <w:pStyle w:val="ListBullet"/>
        <w:spacing w:after="40"/>
      </w:pPr>
      <w:r>
        <w:rPr>
          <w:rFonts w:ascii="Calibri" w:hAnsi="Calibri"/>
          <w:color w:val="222222"/>
          <w:sz w:val="22"/>
        </w:rPr>
        <w:t xml:space="preserve">Using the wrong preposition: </w:t>
      </w:r>
      <w:r>
        <w:rPr>
          <w:rFonts w:ascii="Calibri" w:hAnsi="Calibri"/>
          <w:b/>
          <w:color w:val="222222"/>
          <w:sz w:val="22"/>
        </w:rPr>
        <w:t>in</w:t>
      </w:r>
      <w:r>
        <w:rPr>
          <w:rFonts w:ascii="Calibri" w:hAnsi="Calibri"/>
          <w:color w:val="222222"/>
          <w:sz w:val="22"/>
        </w:rPr>
        <w:t xml:space="preserve"> the scene should be </w:t>
      </w:r>
      <w:r>
        <w:rPr>
          <w:rFonts w:ascii="Calibri" w:hAnsi="Calibri"/>
          <w:b/>
          <w:color w:val="222222"/>
          <w:sz w:val="22"/>
        </w:rPr>
        <w:t>at</w:t>
      </w:r>
      <w:r>
        <w:rPr>
          <w:rFonts w:ascii="Calibri" w:hAnsi="Calibri"/>
          <w:color w:val="222222"/>
          <w:sz w:val="22"/>
        </w:rPr>
        <w:t xml:space="preserve"> the scene.</w:t>
      </w:r>
    </w:p>
    <w:p>
      <w:pPr>
        <w:pStyle w:val="ListBullet"/>
        <w:spacing w:after="40"/>
      </w:pPr>
      <w:r>
        <w:rPr>
          <w:rFonts w:ascii="Calibri" w:hAnsi="Calibri"/>
          <w:color w:val="222222"/>
          <w:sz w:val="22"/>
        </w:rPr>
        <w:t>Omitting the noun: saying "in a" without finishing the phrase. Always complete the phrase.</w:t>
      </w:r>
    </w:p>
    <w:p>
      <w:pPr>
        <w:spacing w:before="240" w:after="80"/>
      </w:pPr>
      <w:r>
        <w:rPr>
          <w:rFonts w:ascii="Calibri" w:hAnsi="Calibri"/>
          <w:b/>
          <w:i w:val="0"/>
          <w:color w:val="1E885E"/>
          <w:sz w:val="26"/>
        </w:rPr>
        <w:t>Memory Tip</w:t>
      </w:r>
    </w:p>
    <w:p>
      <w:pPr>
        <w:spacing w:after="120"/>
      </w:pPr>
      <w:r>
        <w:rPr>
          <w:rFonts w:ascii="Calibri" w:hAnsi="Calibri"/>
          <w:color w:val="222222"/>
          <w:sz w:val="22"/>
        </w:rPr>
        <w:t xml:space="preserve">Think of prepositions as little </w:t>
      </w:r>
      <w:r>
        <w:rPr>
          <w:rFonts w:ascii="Calibri" w:hAnsi="Calibri"/>
          <w:b/>
          <w:color w:val="222222"/>
          <w:sz w:val="22"/>
        </w:rPr>
        <w:t>connectors</w:t>
      </w:r>
      <w:r>
        <w:rPr>
          <w:rFonts w:ascii="Calibri" w:hAnsi="Calibri"/>
          <w:color w:val="222222"/>
          <w:sz w:val="22"/>
        </w:rPr>
        <w:t xml:space="preserve">. They connect nouns to other parts of the sentence. Ask yourself: </w:t>
      </w:r>
      <w:r>
        <w:rPr>
          <w:rFonts w:ascii="Calibri" w:hAnsi="Calibri"/>
          <w:b/>
          <w:color w:val="222222"/>
          <w:sz w:val="22"/>
        </w:rPr>
        <w:t>Where is it?</w:t>
      </w:r>
      <w:r>
        <w:rPr>
          <w:rFonts w:ascii="Calibri" w:hAnsi="Calibri"/>
          <w:color w:val="222222"/>
          <w:sz w:val="22"/>
        </w:rPr>
        <w:t xml:space="preserve"> or </w:t>
      </w:r>
      <w:r>
        <w:rPr>
          <w:rFonts w:ascii="Calibri" w:hAnsi="Calibri"/>
          <w:b/>
          <w:color w:val="222222"/>
          <w:sz w:val="22"/>
        </w:rPr>
        <w:t>When is it?</w:t>
      </w:r>
      <w:r>
        <w:rPr>
          <w:rFonts w:ascii="Calibri" w:hAnsi="Calibri"/>
          <w:color w:val="222222"/>
          <w:sz w:val="22"/>
        </w:rPr>
        <w:t xml:space="preserve"> This will guide you to the right preposition.</w:t>
      </w:r>
    </w:p>
    <w:p>
      <w:pPr>
        <w:spacing w:before="240" w:after="80"/>
      </w:pPr>
      <w:r>
        <w:rPr>
          <w:rFonts w:ascii="Calibri" w:hAnsi="Calibri"/>
          <w:b/>
          <w:i w:val="0"/>
          <w:color w:val="1E885E"/>
          <w:sz w:val="26"/>
        </w:rPr>
        <w:t>Practice Exercise</w:t>
      </w:r>
    </w:p>
    <w:p>
      <w:pPr>
        <w:spacing w:after="120"/>
      </w:pPr>
      <w:r>
        <w:rPr>
          <w:rFonts w:ascii="Calibri" w:hAnsi="Calibri"/>
          <w:color w:val="222222"/>
          <w:sz w:val="22"/>
        </w:rPr>
        <w:t>Complete the sentences with the correct preposition:</w:t>
      </w:r>
    </w:p>
    <w:p>
      <w:pPr>
        <w:pStyle w:val="ListNumber"/>
        <w:spacing w:after="40"/>
      </w:pPr>
      <w:r>
        <w:rPr>
          <w:rFonts w:ascii="Calibri" w:hAnsi="Calibri"/>
          <w:color w:val="222222"/>
          <w:sz w:val="22"/>
        </w:rPr>
        <w:t>The students were excited __________ a commotion during the lunch break.</w:t>
      </w:r>
    </w:p>
    <w:p>
      <w:pPr>
        <w:pStyle w:val="ListNumber"/>
        <w:spacing w:after="40"/>
      </w:pPr>
      <w:r>
        <w:rPr>
          <w:rFonts w:ascii="Calibri" w:hAnsi="Calibri"/>
          <w:color w:val="222222"/>
          <w:sz w:val="22"/>
        </w:rPr>
        <w:t>The police gathered __________ the scene of the accident.</w:t>
      </w:r>
    </w:p>
    <w:p>
      <w:pPr>
        <w:pStyle w:val="ListNumber"/>
        <w:spacing w:after="40"/>
      </w:pPr>
      <w:r>
        <w:rPr>
          <w:rFonts w:ascii="Calibri" w:hAnsi="Calibri"/>
          <w:color w:val="222222"/>
          <w:sz w:val="22"/>
        </w:rPr>
        <w:t>Many people joined together __________ the crusade for peace.</w:t>
      </w:r>
    </w:p>
    <w:p>
      <w:pPr>
        <w:pStyle w:val="ListNumber"/>
        <w:spacing w:after="40"/>
      </w:pPr>
      <w:r>
        <w:rPr>
          <w:rFonts w:ascii="Calibri" w:hAnsi="Calibri"/>
          <w:color w:val="222222"/>
          <w:sz w:val="22"/>
        </w:rPr>
        <w:t>She waited __________ the counter to collect her badge.</w:t>
      </w:r>
    </w:p>
    <w:p>
      <w:pPr>
        <w:pStyle w:val="ListNumber"/>
        <w:spacing w:after="40"/>
      </w:pPr>
      <w:r>
        <w:rPr>
          <w:rFonts w:ascii="Calibri" w:hAnsi="Calibri"/>
          <w:color w:val="222222"/>
          <w:sz w:val="22"/>
        </w:rPr>
        <w:t>There was a scarcity __________ clean water in the region.</w:t>
      </w:r>
    </w:p>
    <w:p>
      <w:pPr>
        <w:spacing w:before="120" w:after="0"/>
      </w:pPr>
    </w:p>
    <w:p>
      <w:pPr>
        <w:spacing w:before="160" w:after="40"/>
        <w:shd w:val="clear" w:color="auto" w:fill="FFF4E0"/>
      </w:pPr>
      <w:r>
        <w:rPr>
          <w:rFonts w:ascii="Calibri" w:hAnsi="Calibri"/>
          <w:b/>
          <w:i w:val="0"/>
          <w:color w:val="0F6E63"/>
          <w:sz w:val="24"/>
        </w:rPr>
        <w:t>✅ Answer Key</w:t>
      </w:r>
    </w:p>
    <w:p>
      <w:pPr>
        <w:spacing w:after="40"/>
        <w:ind w:left="288"/>
        <w:shd w:val="clear" w:color="auto" w:fill="FFF4E0"/>
      </w:pPr>
      <w:r>
        <w:rPr>
          <w:rFonts w:ascii="Calibri" w:hAnsi="Calibri"/>
          <w:b w:val="0"/>
          <w:i w:val="0"/>
          <w:color w:val="222222"/>
          <w:sz w:val="22"/>
        </w:rPr>
        <w:t>1. in</w:t>
      </w:r>
    </w:p>
    <w:p>
      <w:pPr>
        <w:spacing w:after="40"/>
        <w:ind w:left="288"/>
        <w:shd w:val="clear" w:color="auto" w:fill="FFF4E0"/>
      </w:pPr>
      <w:r>
        <w:rPr>
          <w:rFonts w:ascii="Calibri" w:hAnsi="Calibri"/>
          <w:b w:val="0"/>
          <w:i w:val="0"/>
          <w:color w:val="222222"/>
          <w:sz w:val="22"/>
        </w:rPr>
        <w:t>2. at</w:t>
      </w:r>
    </w:p>
    <w:p>
      <w:pPr>
        <w:spacing w:after="40"/>
        <w:ind w:left="288"/>
        <w:shd w:val="clear" w:color="auto" w:fill="FFF4E0"/>
      </w:pPr>
      <w:r>
        <w:rPr>
          <w:rFonts w:ascii="Calibri" w:hAnsi="Calibri"/>
          <w:b w:val="0"/>
          <w:i w:val="0"/>
          <w:color w:val="222222"/>
          <w:sz w:val="22"/>
        </w:rPr>
        <w:t>3. during</w:t>
      </w:r>
    </w:p>
    <w:p>
      <w:pPr>
        <w:spacing w:after="40"/>
        <w:ind w:left="288"/>
        <w:shd w:val="clear" w:color="auto" w:fill="FFF4E0"/>
      </w:pPr>
      <w:r>
        <w:rPr>
          <w:rFonts w:ascii="Calibri" w:hAnsi="Calibri"/>
          <w:b w:val="0"/>
          <w:i w:val="0"/>
          <w:color w:val="222222"/>
          <w:sz w:val="22"/>
        </w:rPr>
        <w:t>4. at</w:t>
      </w:r>
    </w:p>
    <w:p>
      <w:pPr>
        <w:spacing w:after="40"/>
        <w:ind w:left="288"/>
        <w:shd w:val="clear" w:color="auto" w:fill="FFF4E0"/>
      </w:pPr>
      <w:r>
        <w:rPr>
          <w:rFonts w:ascii="Calibri" w:hAnsi="Calibri"/>
          <w:b w:val="0"/>
          <w:i w:val="0"/>
          <w:color w:val="222222"/>
          <w:sz w:val="22"/>
        </w:rPr>
        <w:t>5. of</w:t>
      </w:r>
    </w:p>
    <w:p>
      <w:pPr>
        <w:spacing w:before="360" w:after="120"/>
      </w:pPr>
      <w:r>
        <w:rPr>
          <w:rFonts w:ascii="Calibri" w:hAnsi="Calibri"/>
          <w:b/>
          <w:i w:val="0"/>
          <w:color w:val="0F6E63"/>
          <w:sz w:val="32"/>
        </w:rPr>
        <w:t>4. Past Perfect vs. Past Simple</w:t>
      </w:r>
    </w:p>
    <w:p>
      <w:pPr>
        <w:spacing w:before="240" w:after="80"/>
      </w:pPr>
      <w:r>
        <w:rPr>
          <w:rFonts w:ascii="Calibri" w:hAnsi="Calibri"/>
          <w:b/>
          <w:i w:val="0"/>
          <w:color w:val="1E885E"/>
          <w:sz w:val="26"/>
        </w:rPr>
        <w:t>What It Means</w:t>
      </w:r>
    </w:p>
    <w:p>
      <w:pPr>
        <w:spacing w:after="120"/>
      </w:pPr>
      <w:r>
        <w:rPr>
          <w:rFonts w:ascii="Calibri" w:hAnsi="Calibri"/>
          <w:color w:val="222222"/>
          <w:sz w:val="22"/>
        </w:rPr>
        <w:t xml:space="preserve">The </w:t>
      </w:r>
      <w:r>
        <w:rPr>
          <w:rFonts w:ascii="Calibri" w:hAnsi="Calibri"/>
          <w:b/>
          <w:color w:val="222222"/>
          <w:sz w:val="22"/>
        </w:rPr>
        <w:t>Past Simple</w:t>
      </w:r>
      <w:r>
        <w:rPr>
          <w:rFonts w:ascii="Calibri" w:hAnsi="Calibri"/>
          <w:color w:val="222222"/>
          <w:sz w:val="22"/>
        </w:rPr>
        <w:t xml:space="preserve"> describes completed actions in the past: </w:t>
      </w:r>
      <w:r>
        <w:rPr>
          <w:rFonts w:ascii="Calibri" w:hAnsi="Calibri"/>
          <w:b/>
          <w:color w:val="222222"/>
          <w:sz w:val="22"/>
        </w:rPr>
        <w:t>She finished her homework.</w:t>
      </w:r>
      <w:r>
        <w:rPr>
          <w:rFonts w:ascii="Calibri" w:hAnsi="Calibri"/>
          <w:color w:val="222222"/>
          <w:sz w:val="22"/>
        </w:rPr>
        <w:t xml:space="preserve"> The </w:t>
      </w:r>
      <w:r>
        <w:rPr>
          <w:rFonts w:ascii="Calibri" w:hAnsi="Calibri"/>
          <w:b/>
          <w:color w:val="222222"/>
          <w:sz w:val="22"/>
        </w:rPr>
        <w:t>Past Perfect</w:t>
      </w:r>
      <w:r>
        <w:rPr>
          <w:rFonts w:ascii="Calibri" w:hAnsi="Calibri"/>
          <w:color w:val="222222"/>
          <w:sz w:val="22"/>
        </w:rPr>
        <w:t xml:space="preserve"> shows that one action happened before another past action: </w:t>
      </w:r>
      <w:r>
        <w:rPr>
          <w:rFonts w:ascii="Calibri" w:hAnsi="Calibri"/>
          <w:b/>
          <w:color w:val="222222"/>
          <w:sz w:val="22"/>
        </w:rPr>
        <w:t>She had finished her homework before dinner.</w:t>
      </w:r>
      <w:r>
        <w:rPr>
          <w:rFonts w:ascii="Calibri" w:hAnsi="Calibri"/>
          <w:color w:val="222222"/>
          <w:sz w:val="22"/>
        </w:rPr>
        <w:t xml:space="preserve"> Think of the Past Perfect as the </w:t>
      </w:r>
      <w:r>
        <w:rPr>
          <w:rFonts w:ascii="Calibri" w:hAnsi="Calibri"/>
          <w:b/>
          <w:color w:val="222222"/>
          <w:sz w:val="22"/>
        </w:rPr>
        <w:t>past of the past</w:t>
      </w:r>
      <w:r>
        <w:rPr>
          <w:rFonts w:ascii="Calibri" w:hAnsi="Calibri"/>
          <w:color w:val="222222"/>
          <w:sz w:val="22"/>
        </w:rPr>
        <w:t>. It tells you what happened first when you are already talking about the past.</w:t>
      </w:r>
    </w:p>
    <w:p>
      <w:pPr>
        <w:spacing w:before="240" w:after="80"/>
      </w:pPr>
      <w:r>
        <w:rPr>
          <w:rFonts w:ascii="Calibri" w:hAnsi="Calibri"/>
          <w:b/>
          <w:i w:val="0"/>
          <w:color w:val="1E885E"/>
          <w:sz w:val="26"/>
        </w:rPr>
        <w:t>How to Form Them</w:t>
      </w:r>
    </w:p>
    <w:p>
      <w:pPr>
        <w:spacing w:after="120"/>
      </w:pPr>
      <w:r>
        <w:rPr>
          <w:rFonts w:ascii="Calibri" w:hAnsi="Calibri"/>
          <w:color w:val="222222"/>
          <w:sz w:val="22"/>
        </w:rPr>
      </w:r>
      <w:r>
        <w:rPr>
          <w:rFonts w:ascii="Calibri" w:hAnsi="Calibri"/>
          <w:b/>
          <w:color w:val="222222"/>
          <w:sz w:val="22"/>
        </w:rPr>
        <w:t>Past Simple:</w:t>
      </w:r>
      <w:r>
        <w:rPr>
          <w:rFonts w:ascii="Calibri" w:hAnsi="Calibri"/>
          <w:color w:val="222222"/>
          <w:sz w:val="22"/>
        </w:rPr>
        <w:t xml:space="preserve"> Subject + past form of the verb (regular verbs add -ed; irregular verbs have unique forms).</w:t>
      </w:r>
    </w:p>
    <w:p>
      <w:pPr>
        <w:spacing w:after="120"/>
      </w:pPr>
      <w:r>
        <w:rPr>
          <w:rFonts w:ascii="Calibri" w:hAnsi="Calibri"/>
          <w:color w:val="222222"/>
          <w:sz w:val="22"/>
        </w:rPr>
      </w:r>
      <w:r>
        <w:rPr>
          <w:rFonts w:ascii="Calibri" w:hAnsi="Calibri"/>
          <w:b/>
          <w:color w:val="222222"/>
          <w:sz w:val="22"/>
        </w:rPr>
        <w:t>Past Perfect:</w:t>
      </w:r>
      <w:r>
        <w:rPr>
          <w:rFonts w:ascii="Calibri" w:hAnsi="Calibri"/>
          <w:color w:val="222222"/>
          <w:sz w:val="22"/>
        </w:rPr>
        <w:t xml:space="preserve"> Subject + </w:t>
      </w:r>
      <w:r>
        <w:rPr>
          <w:rFonts w:ascii="Calibri" w:hAnsi="Calibri"/>
          <w:b/>
          <w:color w:val="222222"/>
          <w:sz w:val="22"/>
        </w:rPr>
        <w:t>had</w:t>
      </w:r>
      <w:r>
        <w:rPr>
          <w:rFonts w:ascii="Calibri" w:hAnsi="Calibri"/>
          <w:color w:val="222222"/>
          <w:sz w:val="22"/>
        </w:rPr>
        <w:t xml:space="preserve"> + past participle of the verb.</w:t>
      </w:r>
    </w:p>
    <w:p>
      <w:pPr>
        <w:spacing w:before="240" w:after="80"/>
      </w:pPr>
      <w:r>
        <w:rPr>
          <w:rFonts w:ascii="Calibri" w:hAnsi="Calibri"/>
          <w:b/>
          <w:i w:val="0"/>
          <w:color w:val="1E885E"/>
          <w:sz w:val="26"/>
        </w:rPr>
        <w:t>When to Use Each</w:t>
      </w:r>
    </w:p>
    <w:p>
      <w:pPr>
        <w:pStyle w:val="ListBullet"/>
        <w:spacing w:after="40"/>
      </w:pPr>
      <w:r>
        <w:rPr>
          <w:rFonts w:ascii="Calibri" w:hAnsi="Calibri"/>
          <w:color w:val="222222"/>
          <w:sz w:val="22"/>
        </w:rPr>
        <w:t xml:space="preserve">Use </w:t>
      </w:r>
      <w:r>
        <w:rPr>
          <w:rFonts w:ascii="Calibri" w:hAnsi="Calibri"/>
          <w:b/>
          <w:color w:val="222222"/>
          <w:sz w:val="22"/>
        </w:rPr>
        <w:t>Past Simple</w:t>
      </w:r>
      <w:r>
        <w:rPr>
          <w:rFonts w:ascii="Calibri" w:hAnsi="Calibri"/>
          <w:color w:val="222222"/>
          <w:sz w:val="22"/>
        </w:rPr>
        <w:t xml:space="preserve"> for actions that happened at a specific time in the past.</w:t>
      </w:r>
    </w:p>
    <w:p>
      <w:pPr>
        <w:pStyle w:val="ListBullet"/>
        <w:spacing w:after="40"/>
      </w:pPr>
      <w:r>
        <w:rPr>
          <w:rFonts w:ascii="Calibri" w:hAnsi="Calibri"/>
          <w:color w:val="222222"/>
          <w:sz w:val="22"/>
        </w:rPr>
        <w:t xml:space="preserve">Use </w:t>
      </w:r>
      <w:r>
        <w:rPr>
          <w:rFonts w:ascii="Calibri" w:hAnsi="Calibri"/>
          <w:b/>
          <w:color w:val="222222"/>
          <w:sz w:val="22"/>
        </w:rPr>
        <w:t>Past Perfect</w:t>
      </w:r>
      <w:r>
        <w:rPr>
          <w:rFonts w:ascii="Calibri" w:hAnsi="Calibri"/>
          <w:color w:val="222222"/>
          <w:sz w:val="22"/>
        </w:rPr>
        <w:t xml:space="preserve"> when you want to show that one action happened </w:t>
      </w:r>
      <w:r>
        <w:rPr>
          <w:rFonts w:ascii="Calibri" w:hAnsi="Calibri"/>
          <w:b/>
          <w:color w:val="222222"/>
          <w:sz w:val="22"/>
        </w:rPr>
        <w:t>before</w:t>
      </w:r>
      <w:r>
        <w:rPr>
          <w:rFonts w:ascii="Calibri" w:hAnsi="Calibri"/>
          <w:color w:val="222222"/>
          <w:sz w:val="22"/>
        </w:rPr>
        <w:t xml:space="preserve"> another past action.</w:t>
      </w:r>
    </w:p>
    <w:p>
      <w:pPr>
        <w:pStyle w:val="ListBullet"/>
        <w:spacing w:after="40"/>
      </w:pPr>
      <w:r>
        <w:rPr>
          <w:rFonts w:ascii="Calibri" w:hAnsi="Calibri"/>
          <w:color w:val="222222"/>
          <w:sz w:val="22"/>
        </w:rPr>
        <w:t xml:space="preserve">Often both appear in the same sentence: </w:t>
      </w:r>
      <w:r>
        <w:rPr>
          <w:rFonts w:ascii="Calibri" w:hAnsi="Calibri"/>
          <w:b/>
          <w:color w:val="222222"/>
          <w:sz w:val="22"/>
        </w:rPr>
        <w:t>After she had finished her project, she went home.</w:t>
      </w:r>
      <w:r>
        <w:rPr>
          <w:rFonts w:ascii="Calibri" w:hAnsi="Calibri"/>
          <w:color w:val="222222"/>
          <w:sz w:val="22"/>
        </w:rPr>
      </w:r>
    </w:p>
    <w:p>
      <w:pPr>
        <w:spacing w:before="240" w:after="80"/>
      </w:pPr>
      <w:r>
        <w:rPr>
          <w:rFonts w:ascii="Calibri" w:hAnsi="Calibri"/>
          <w:b/>
          <w:i w:val="0"/>
          <w:color w:val="1E885E"/>
          <w:sz w:val="26"/>
        </w:rPr>
        <w:t>Examples</w:t>
      </w:r>
    </w:p>
    <w:p>
      <w:pPr>
        <w:pStyle w:val="ListNumber"/>
        <w:spacing w:after="40"/>
      </w:pPr>
      <w:r>
        <w:rPr>
          <w:rFonts w:ascii="Calibri" w:hAnsi="Calibri"/>
          <w:color w:val="222222"/>
          <w:sz w:val="22"/>
        </w:rPr>
      </w:r>
      <w:r>
        <w:rPr>
          <w:rFonts w:ascii="Calibri" w:hAnsi="Calibri"/>
          <w:b/>
          <w:color w:val="222222"/>
          <w:sz w:val="22"/>
        </w:rPr>
        <w:t>Past Simple:</w:t>
      </w:r>
      <w:r>
        <w:rPr>
          <w:rFonts w:ascii="Calibri" w:hAnsi="Calibri"/>
          <w:color w:val="222222"/>
          <w:sz w:val="22"/>
        </w:rPr>
        <w:t xml:space="preserve"> She finished her homework.</w:t>
      </w:r>
    </w:p>
    <w:p>
      <w:pPr>
        <w:pStyle w:val="ListNumber"/>
        <w:spacing w:after="40"/>
      </w:pPr>
      <w:r>
        <w:rPr>
          <w:rFonts w:ascii="Calibri" w:hAnsi="Calibri"/>
          <w:color w:val="222222"/>
          <w:sz w:val="22"/>
        </w:rPr>
      </w:r>
      <w:r>
        <w:rPr>
          <w:rFonts w:ascii="Calibri" w:hAnsi="Calibri"/>
          <w:b/>
          <w:color w:val="222222"/>
          <w:sz w:val="22"/>
        </w:rPr>
        <w:t>Past Perfect:</w:t>
      </w:r>
      <w:r>
        <w:rPr>
          <w:rFonts w:ascii="Calibri" w:hAnsi="Calibri"/>
          <w:color w:val="222222"/>
          <w:sz w:val="22"/>
        </w:rPr>
        <w:t xml:space="preserve"> She </w:t>
      </w:r>
      <w:r>
        <w:rPr>
          <w:rFonts w:ascii="Calibri" w:hAnsi="Calibri"/>
          <w:b/>
          <w:color w:val="222222"/>
          <w:sz w:val="22"/>
        </w:rPr>
        <w:t>had finished</w:t>
      </w:r>
      <w:r>
        <w:rPr>
          <w:rFonts w:ascii="Calibri" w:hAnsi="Calibri"/>
          <w:color w:val="222222"/>
          <w:sz w:val="22"/>
        </w:rPr>
        <w:t xml:space="preserve"> her homework before dinner.</w:t>
      </w:r>
    </w:p>
    <w:p>
      <w:pPr>
        <w:pStyle w:val="ListNumber"/>
        <w:spacing w:after="40"/>
      </w:pPr>
      <w:r>
        <w:rPr>
          <w:rFonts w:ascii="Calibri" w:hAnsi="Calibri"/>
          <w:color w:val="222222"/>
          <w:sz w:val="22"/>
        </w:rPr>
      </w:r>
      <w:r>
        <w:rPr>
          <w:rFonts w:ascii="Calibri" w:hAnsi="Calibri"/>
          <w:b/>
          <w:color w:val="222222"/>
          <w:sz w:val="22"/>
        </w:rPr>
        <w:t>Combined:</w:t>
      </w:r>
      <w:r>
        <w:rPr>
          <w:rFonts w:ascii="Calibri" w:hAnsi="Calibri"/>
          <w:color w:val="222222"/>
          <w:sz w:val="22"/>
        </w:rPr>
        <w:t xml:space="preserve"> They </w:t>
      </w:r>
      <w:r>
        <w:rPr>
          <w:rFonts w:ascii="Calibri" w:hAnsi="Calibri"/>
          <w:b/>
          <w:color w:val="222222"/>
          <w:sz w:val="22"/>
        </w:rPr>
        <w:t>had wafted</w:t>
      </w:r>
      <w:r>
        <w:rPr>
          <w:rFonts w:ascii="Calibri" w:hAnsi="Calibri"/>
          <w:color w:val="222222"/>
          <w:sz w:val="22"/>
        </w:rPr>
        <w:t xml:space="preserve"> into the village before the </w:t>
      </w:r>
      <w:r>
        <w:rPr>
          <w:rFonts w:ascii="Calibri" w:hAnsi="Calibri"/>
          <w:b/>
          <w:color w:val="222222"/>
          <w:sz w:val="22"/>
        </w:rPr>
        <w:t>decree</w:t>
      </w:r>
      <w:r>
        <w:rPr>
          <w:rFonts w:ascii="Calibri" w:hAnsi="Calibri"/>
          <w:color w:val="222222"/>
          <w:sz w:val="22"/>
        </w:rPr>
        <w:t xml:space="preserve"> was read.</w:t>
      </w:r>
    </w:p>
    <w:p>
      <w:pPr>
        <w:pStyle w:val="ListNumber"/>
        <w:spacing w:after="40"/>
      </w:pPr>
      <w:r>
        <w:rPr>
          <w:rFonts w:ascii="Calibri" w:hAnsi="Calibri"/>
          <w:color w:val="222222"/>
          <w:sz w:val="22"/>
        </w:rPr>
      </w:r>
      <w:r>
        <w:rPr>
          <w:rFonts w:ascii="Calibri" w:hAnsi="Calibri"/>
          <w:b/>
          <w:color w:val="222222"/>
          <w:sz w:val="22"/>
        </w:rPr>
        <w:t>Combined:</w:t>
      </w:r>
      <w:r>
        <w:rPr>
          <w:rFonts w:ascii="Calibri" w:hAnsi="Calibri"/>
          <w:color w:val="222222"/>
          <w:sz w:val="22"/>
        </w:rPr>
        <w:t xml:space="preserve"> I saw the movie after my friend </w:t>
      </w:r>
      <w:r>
        <w:rPr>
          <w:rFonts w:ascii="Calibri" w:hAnsi="Calibri"/>
          <w:b/>
          <w:color w:val="222222"/>
          <w:sz w:val="22"/>
        </w:rPr>
        <w:t>had recommended</w:t>
      </w:r>
      <w:r>
        <w:rPr>
          <w:rFonts w:ascii="Calibri" w:hAnsi="Calibri"/>
          <w:color w:val="222222"/>
          <w:sz w:val="22"/>
        </w:rPr>
        <w:t xml:space="preserve"> it.</w:t>
      </w:r>
    </w:p>
    <w:p>
      <w:pPr>
        <w:pStyle w:val="ListNumber"/>
        <w:spacing w:after="40"/>
      </w:pPr>
      <w:r>
        <w:rPr>
          <w:rFonts w:ascii="Calibri" w:hAnsi="Calibri"/>
          <w:color w:val="222222"/>
          <w:sz w:val="22"/>
        </w:rPr>
      </w:r>
      <w:r>
        <w:rPr>
          <w:rFonts w:ascii="Calibri" w:hAnsi="Calibri"/>
          <w:b/>
          <w:color w:val="222222"/>
          <w:sz w:val="22"/>
        </w:rPr>
        <w:t>Combined:</w:t>
      </w:r>
      <w:r>
        <w:rPr>
          <w:rFonts w:ascii="Calibri" w:hAnsi="Calibri"/>
          <w:color w:val="222222"/>
          <w:sz w:val="22"/>
        </w:rPr>
        <w:t xml:space="preserve"> By the time Amira arrived, the audience </w:t>
      </w:r>
      <w:r>
        <w:rPr>
          <w:rFonts w:ascii="Calibri" w:hAnsi="Calibri"/>
          <w:b/>
          <w:color w:val="222222"/>
          <w:sz w:val="22"/>
        </w:rPr>
        <w:t>had already settled</w:t>
      </w:r>
      <w:r>
        <w:rPr>
          <w:rFonts w:ascii="Calibri" w:hAnsi="Calibri"/>
          <w:color w:val="222222"/>
          <w:sz w:val="22"/>
        </w:rPr>
        <w:t>.</w:t>
      </w:r>
    </w:p>
    <w:p>
      <w:pPr>
        <w:spacing w:before="240" w:after="80"/>
      </w:pPr>
      <w:r>
        <w:rPr>
          <w:rFonts w:ascii="Calibri" w:hAnsi="Calibri"/>
          <w:b/>
          <w:i w:val="0"/>
          <w:color w:val="1E885E"/>
          <w:sz w:val="26"/>
        </w:rPr>
        <w:t>Common Mistakes</w:t>
      </w:r>
    </w:p>
    <w:p>
      <w:pPr>
        <w:spacing w:after="120"/>
      </w:pPr>
      <w:r>
        <w:rPr>
          <w:rFonts w:ascii="Calibri" w:hAnsi="Calibri"/>
          <w:color w:val="222222"/>
          <w:sz w:val="22"/>
        </w:rPr>
      </w:r>
      <w:r>
        <w:rPr>
          <w:rFonts w:ascii="Calibri" w:hAnsi="Calibri"/>
          <w:b/>
          <w:color w:val="222222"/>
          <w:sz w:val="22"/>
        </w:rPr>
        <w:t>Mistake 1: Confusing the tenses</w:t>
      </w:r>
      <w:r>
        <w:rPr>
          <w:rFonts w:ascii="Calibri" w:hAnsi="Calibri"/>
          <w:color w:val="222222"/>
          <w:sz w:val="22"/>
        </w:rPr>
      </w:r>
    </w:p>
    <w:p>
      <w:pPr>
        <w:pStyle w:val="ListBullet"/>
        <w:spacing w:after="40"/>
      </w:pPr>
      <w:r>
        <w:rPr>
          <w:rFonts w:ascii="Calibri" w:hAnsi="Calibri"/>
          <w:color w:val="222222"/>
          <w:sz w:val="22"/>
        </w:rPr>
        <w:t>Incorrect: I ate lunch before I had gone to the store.</w:t>
      </w:r>
    </w:p>
    <w:p>
      <w:pPr>
        <w:pStyle w:val="ListBullet"/>
        <w:spacing w:after="40"/>
      </w:pPr>
      <w:r>
        <w:rPr>
          <w:rFonts w:ascii="Calibri" w:hAnsi="Calibri"/>
          <w:color w:val="222222"/>
          <w:sz w:val="22"/>
        </w:rPr>
        <w:t xml:space="preserve">Correct: I </w:t>
      </w:r>
      <w:r>
        <w:rPr>
          <w:rFonts w:ascii="Calibri" w:hAnsi="Calibri"/>
          <w:b/>
          <w:color w:val="222222"/>
          <w:sz w:val="22"/>
        </w:rPr>
        <w:t>had eaten</w:t>
      </w:r>
      <w:r>
        <w:rPr>
          <w:rFonts w:ascii="Calibri" w:hAnsi="Calibri"/>
          <w:color w:val="222222"/>
          <w:sz w:val="22"/>
        </w:rPr>
        <w:t xml:space="preserve"> lunch before I </w:t>
      </w:r>
      <w:r>
        <w:rPr>
          <w:rFonts w:ascii="Calibri" w:hAnsi="Calibri"/>
          <w:b/>
          <w:color w:val="222222"/>
          <w:sz w:val="22"/>
        </w:rPr>
        <w:t>went</w:t>
      </w:r>
      <w:r>
        <w:rPr>
          <w:rFonts w:ascii="Calibri" w:hAnsi="Calibri"/>
          <w:color w:val="222222"/>
          <w:sz w:val="22"/>
        </w:rPr>
        <w:t xml:space="preserve"> to the store.</w:t>
      </w:r>
    </w:p>
    <w:p>
      <w:pPr>
        <w:spacing w:after="120"/>
      </w:pPr>
      <w:r>
        <w:rPr>
          <w:rFonts w:ascii="Calibri" w:hAnsi="Calibri"/>
          <w:color w:val="222222"/>
          <w:sz w:val="22"/>
        </w:rPr>
      </w:r>
      <w:r>
        <w:rPr>
          <w:rFonts w:ascii="Calibri" w:hAnsi="Calibri"/>
          <w:b/>
          <w:color w:val="222222"/>
          <w:sz w:val="22"/>
        </w:rPr>
        <w:t>Mistake 2: Omitting "had"</w:t>
      </w:r>
      <w:r>
        <w:rPr>
          <w:rFonts w:ascii="Calibri" w:hAnsi="Calibri"/>
          <w:color w:val="222222"/>
          <w:sz w:val="22"/>
        </w:rPr>
      </w:r>
    </w:p>
    <w:p>
      <w:pPr>
        <w:pStyle w:val="ListBullet"/>
        <w:spacing w:after="40"/>
      </w:pPr>
      <w:r>
        <w:rPr>
          <w:rFonts w:ascii="Calibri" w:hAnsi="Calibri"/>
          <w:color w:val="222222"/>
          <w:sz w:val="22"/>
        </w:rPr>
        <w:t>Incorrect: She finished her project before the deadline. (when you mean the earlier action)</w:t>
      </w:r>
    </w:p>
    <w:p>
      <w:pPr>
        <w:pStyle w:val="ListBullet"/>
        <w:spacing w:after="40"/>
      </w:pPr>
      <w:r>
        <w:rPr>
          <w:rFonts w:ascii="Calibri" w:hAnsi="Calibri"/>
          <w:color w:val="222222"/>
          <w:sz w:val="22"/>
        </w:rPr>
        <w:t xml:space="preserve">Correct: She </w:t>
      </w:r>
      <w:r>
        <w:rPr>
          <w:rFonts w:ascii="Calibri" w:hAnsi="Calibri"/>
          <w:b/>
          <w:color w:val="222222"/>
          <w:sz w:val="22"/>
        </w:rPr>
        <w:t>had finished</w:t>
      </w:r>
      <w:r>
        <w:rPr>
          <w:rFonts w:ascii="Calibri" w:hAnsi="Calibri"/>
          <w:color w:val="222222"/>
          <w:sz w:val="22"/>
        </w:rPr>
        <w:t xml:space="preserve"> her project before the deadline.</w:t>
      </w:r>
    </w:p>
    <w:p>
      <w:pPr>
        <w:spacing w:before="240" w:after="80"/>
      </w:pPr>
      <w:r>
        <w:rPr>
          <w:rFonts w:ascii="Calibri" w:hAnsi="Calibri"/>
          <w:b/>
          <w:i w:val="0"/>
          <w:color w:val="1E885E"/>
          <w:sz w:val="26"/>
        </w:rPr>
        <w:t>Memory Tip</w:t>
      </w:r>
    </w:p>
    <w:p>
      <w:pPr>
        <w:spacing w:after="120"/>
      </w:pPr>
      <w:r>
        <w:rPr>
          <w:rFonts w:ascii="Calibri" w:hAnsi="Calibri"/>
          <w:color w:val="222222"/>
          <w:sz w:val="22"/>
        </w:rPr>
        <w:t xml:space="preserve">Picture two timelines: one for the main past action and one above it for the earlier action. The earlier action uses the </w:t>
      </w:r>
      <w:r>
        <w:rPr>
          <w:rFonts w:ascii="Calibri" w:hAnsi="Calibri"/>
          <w:b/>
          <w:color w:val="222222"/>
          <w:sz w:val="22"/>
        </w:rPr>
        <w:t>Past Perfect</w:t>
      </w:r>
      <w:r>
        <w:rPr>
          <w:rFonts w:ascii="Calibri" w:hAnsi="Calibri"/>
          <w:color w:val="222222"/>
          <w:sz w:val="22"/>
        </w:rPr>
        <w:t xml:space="preserve"> (had + past participle), and the later action uses the </w:t>
      </w:r>
      <w:r>
        <w:rPr>
          <w:rFonts w:ascii="Calibri" w:hAnsi="Calibri"/>
          <w:b/>
          <w:color w:val="222222"/>
          <w:sz w:val="22"/>
        </w:rPr>
        <w:t>Past Simple</w:t>
      </w:r>
      <w:r>
        <w:rPr>
          <w:rFonts w:ascii="Calibri" w:hAnsi="Calibri"/>
          <w:color w:val="222222"/>
          <w:sz w:val="22"/>
        </w:rPr>
        <w:t>.</w:t>
      </w:r>
    </w:p>
    <w:p>
      <w:pPr>
        <w:spacing w:before="240" w:after="80"/>
      </w:pPr>
      <w:r>
        <w:rPr>
          <w:rFonts w:ascii="Calibri" w:hAnsi="Calibri"/>
          <w:b/>
          <w:i w:val="0"/>
          <w:color w:val="1E885E"/>
          <w:sz w:val="26"/>
        </w:rPr>
        <w:t>Practice Exercise</w:t>
      </w:r>
    </w:p>
    <w:p>
      <w:pPr>
        <w:spacing w:after="120"/>
      </w:pPr>
      <w:r>
        <w:rPr>
          <w:rFonts w:ascii="Calibri" w:hAnsi="Calibri"/>
          <w:color w:val="222222"/>
          <w:sz w:val="22"/>
        </w:rPr>
        <w:t>Choose the correct form (Past Perfect or Past Simple) to complete each sentence:</w:t>
      </w:r>
    </w:p>
    <w:p>
      <w:pPr>
        <w:pStyle w:val="ListNumber"/>
        <w:spacing w:after="40"/>
      </w:pPr>
      <w:r>
        <w:rPr>
          <w:rFonts w:ascii="Calibri" w:hAnsi="Calibri"/>
          <w:color w:val="222222"/>
          <w:sz w:val="22"/>
        </w:rPr>
        <w:t>After they (finish) __________ their homework, they went outside to play.</w:t>
      </w:r>
    </w:p>
    <w:p>
      <w:pPr>
        <w:pStyle w:val="ListNumber"/>
        <w:spacing w:after="40"/>
      </w:pPr>
      <w:r>
        <w:rPr>
          <w:rFonts w:ascii="Calibri" w:hAnsi="Calibri"/>
          <w:color w:val="222222"/>
          <w:sz w:val="22"/>
        </w:rPr>
        <w:t>By the time I arrived, the movie (start) __________.</w:t>
      </w:r>
    </w:p>
    <w:p>
      <w:pPr>
        <w:pStyle w:val="ListNumber"/>
        <w:spacing w:after="40"/>
      </w:pPr>
      <w:r>
        <w:rPr>
          <w:rFonts w:ascii="Calibri" w:hAnsi="Calibri"/>
          <w:color w:val="222222"/>
          <w:sz w:val="22"/>
        </w:rPr>
        <w:t>She (never/see) __________ a lion before her trip to the zoo.</w:t>
      </w:r>
    </w:p>
    <w:p>
      <w:pPr>
        <w:pStyle w:val="ListNumber"/>
        <w:spacing w:after="40"/>
      </w:pPr>
      <w:r>
        <w:rPr>
          <w:rFonts w:ascii="Calibri" w:hAnsi="Calibri"/>
          <w:color w:val="222222"/>
          <w:sz w:val="22"/>
        </w:rPr>
        <w:t>He (eat) __________ breakfast before he (leave) __________ for school.</w:t>
      </w:r>
    </w:p>
    <w:p>
      <w:pPr>
        <w:pStyle w:val="ListNumber"/>
        <w:spacing w:after="40"/>
      </w:pPr>
      <w:r>
        <w:rPr>
          <w:rFonts w:ascii="Calibri" w:hAnsi="Calibri"/>
          <w:color w:val="222222"/>
          <w:sz w:val="22"/>
        </w:rPr>
        <w:t>The concert (begin) __________ before we (arrive) __________.</w:t>
      </w:r>
    </w:p>
    <w:p>
      <w:pPr>
        <w:spacing w:before="120" w:after="0"/>
      </w:pPr>
    </w:p>
    <w:p>
      <w:pPr>
        <w:spacing w:before="160" w:after="40"/>
        <w:shd w:val="clear" w:color="auto" w:fill="FFF4E0"/>
      </w:pPr>
      <w:r>
        <w:rPr>
          <w:rFonts w:ascii="Calibri" w:hAnsi="Calibri"/>
          <w:b/>
          <w:i w:val="0"/>
          <w:color w:val="0F6E63"/>
          <w:sz w:val="24"/>
        </w:rPr>
        <w:t>✅ Answer Key</w:t>
      </w:r>
    </w:p>
    <w:p>
      <w:pPr>
        <w:spacing w:after="40"/>
        <w:ind w:left="288"/>
        <w:shd w:val="clear" w:color="auto" w:fill="FFF4E0"/>
      </w:pPr>
      <w:r>
        <w:rPr>
          <w:rFonts w:ascii="Calibri" w:hAnsi="Calibri"/>
          <w:b w:val="0"/>
          <w:i w:val="0"/>
          <w:color w:val="222222"/>
          <w:sz w:val="22"/>
        </w:rPr>
        <w:t>1. had finished</w:t>
      </w:r>
    </w:p>
    <w:p>
      <w:pPr>
        <w:spacing w:after="40"/>
        <w:ind w:left="288"/>
        <w:shd w:val="clear" w:color="auto" w:fill="FFF4E0"/>
      </w:pPr>
      <w:r>
        <w:rPr>
          <w:rFonts w:ascii="Calibri" w:hAnsi="Calibri"/>
          <w:b w:val="0"/>
          <w:i w:val="0"/>
          <w:color w:val="222222"/>
          <w:sz w:val="22"/>
        </w:rPr>
        <w:t>2. had started</w:t>
      </w:r>
    </w:p>
    <w:p>
      <w:pPr>
        <w:spacing w:after="40"/>
        <w:ind w:left="288"/>
        <w:shd w:val="clear" w:color="auto" w:fill="FFF4E0"/>
      </w:pPr>
      <w:r>
        <w:rPr>
          <w:rFonts w:ascii="Calibri" w:hAnsi="Calibri"/>
          <w:b w:val="0"/>
          <w:i w:val="0"/>
          <w:color w:val="222222"/>
          <w:sz w:val="22"/>
        </w:rPr>
        <w:t>3. had never seen</w:t>
      </w:r>
    </w:p>
    <w:p>
      <w:pPr>
        <w:spacing w:after="40"/>
        <w:ind w:left="288"/>
        <w:shd w:val="clear" w:color="auto" w:fill="FFF4E0"/>
      </w:pPr>
      <w:r>
        <w:rPr>
          <w:rFonts w:ascii="Calibri" w:hAnsi="Calibri"/>
          <w:b w:val="0"/>
          <w:i w:val="0"/>
          <w:color w:val="222222"/>
          <w:sz w:val="22"/>
        </w:rPr>
        <w:t>4. had eaten / left</w:t>
      </w:r>
    </w:p>
    <w:p>
      <w:pPr>
        <w:spacing w:after="40"/>
        <w:ind w:left="288"/>
        <w:shd w:val="clear" w:color="auto" w:fill="FFF4E0"/>
      </w:pPr>
      <w:r>
        <w:rPr>
          <w:rFonts w:ascii="Calibri" w:hAnsi="Calibri"/>
          <w:b w:val="0"/>
          <w:i w:val="0"/>
          <w:color w:val="222222"/>
          <w:sz w:val="22"/>
        </w:rPr>
        <w:t>5. had begun / arrived</w:t>
      </w:r>
    </w:p>
    <w:p>
      <w:pPr>
        <w:spacing w:before="360" w:after="120"/>
      </w:pPr>
      <w:r>
        <w:rPr>
          <w:rFonts w:ascii="Calibri" w:hAnsi="Calibri"/>
          <w:b/>
          <w:i w:val="0"/>
          <w:color w:val="0F6E63"/>
          <w:sz w:val="32"/>
        </w:rPr>
        <w:t>5. Adjective + Infinitive</w:t>
      </w:r>
    </w:p>
    <w:p>
      <w:pPr>
        <w:spacing w:before="240" w:after="80"/>
      </w:pPr>
      <w:r>
        <w:rPr>
          <w:rFonts w:ascii="Calibri" w:hAnsi="Calibri"/>
          <w:b/>
          <w:i w:val="0"/>
          <w:color w:val="1E885E"/>
          <w:sz w:val="26"/>
        </w:rPr>
        <w:t>What It Means</w:t>
      </w:r>
    </w:p>
    <w:p>
      <w:pPr>
        <w:spacing w:after="120"/>
      </w:pPr>
      <w:r>
        <w:rPr>
          <w:rFonts w:ascii="Calibri" w:hAnsi="Calibri"/>
          <w:color w:val="222222"/>
          <w:sz w:val="22"/>
        </w:rPr>
        <w:t xml:space="preserve">The </w:t>
      </w:r>
      <w:r>
        <w:rPr>
          <w:rFonts w:ascii="Calibri" w:hAnsi="Calibri"/>
          <w:b/>
          <w:color w:val="222222"/>
          <w:sz w:val="22"/>
        </w:rPr>
        <w:t>adjective + infinitive</w:t>
      </w:r>
      <w:r>
        <w:rPr>
          <w:rFonts w:ascii="Calibri" w:hAnsi="Calibri"/>
          <w:color w:val="222222"/>
          <w:sz w:val="22"/>
        </w:rPr>
        <w:t xml:space="preserve"> structure uses an adjective followed by </w:t>
      </w:r>
      <w:r>
        <w:rPr>
          <w:rFonts w:ascii="Calibri" w:hAnsi="Calibri"/>
          <w:b/>
          <w:color w:val="222222"/>
          <w:sz w:val="22"/>
        </w:rPr>
        <w:t>to</w:t>
      </w:r>
      <w:r>
        <w:rPr>
          <w:rFonts w:ascii="Calibri" w:hAnsi="Calibri"/>
          <w:color w:val="222222"/>
          <w:sz w:val="22"/>
        </w:rPr>
        <w:t xml:space="preserve"> and a base verb to express feelings or opinions about actions. Example: </w:t>
      </w:r>
      <w:r>
        <w:rPr>
          <w:rFonts w:ascii="Calibri" w:hAnsi="Calibri"/>
          <w:b/>
          <w:color w:val="222222"/>
          <w:sz w:val="22"/>
        </w:rPr>
        <w:t>It is feasible to support the plan.</w:t>
      </w:r>
      <w:r>
        <w:rPr>
          <w:rFonts w:ascii="Calibri" w:hAnsi="Calibri"/>
          <w:color w:val="222222"/>
          <w:sz w:val="22"/>
        </w:rPr>
        <w:t xml:space="preserve"> This structure is common in both spoken and written English and is particularly useful when expressing what is possible, necessary, easy, difficult, or wise to do.</w:t>
      </w:r>
    </w:p>
    <w:p>
      <w:pPr>
        <w:spacing w:before="240" w:after="80"/>
      </w:pPr>
      <w:r>
        <w:rPr>
          <w:rFonts w:ascii="Calibri" w:hAnsi="Calibri"/>
          <w:b/>
          <w:i w:val="0"/>
          <w:color w:val="1E885E"/>
          <w:sz w:val="26"/>
        </w:rPr>
        <w:t>How to Form It</w:t>
      </w:r>
    </w:p>
    <w:p>
      <w:pPr>
        <w:pStyle w:val="ListNumber"/>
        <w:spacing w:after="40"/>
      </w:pPr>
      <w:r>
        <w:rPr>
          <w:rFonts w:ascii="Calibri" w:hAnsi="Calibri"/>
          <w:color w:val="222222"/>
          <w:sz w:val="22"/>
        </w:rPr>
      </w:r>
      <w:r>
        <w:rPr>
          <w:rFonts w:ascii="Calibri" w:hAnsi="Calibri"/>
          <w:b/>
          <w:color w:val="222222"/>
          <w:sz w:val="22"/>
        </w:rPr>
        <w:t>Choose an adjective:</w:t>
      </w:r>
      <w:r>
        <w:rPr>
          <w:rFonts w:ascii="Calibri" w:hAnsi="Calibri"/>
          <w:color w:val="222222"/>
          <w:sz w:val="22"/>
        </w:rPr>
        <w:t xml:space="preserve"> happy, excited, easy, difficult, foolish, important, feasible, eager.</w:t>
      </w:r>
    </w:p>
    <w:p>
      <w:pPr>
        <w:pStyle w:val="ListNumber"/>
        <w:spacing w:after="40"/>
      </w:pPr>
      <w:r>
        <w:rPr>
          <w:rFonts w:ascii="Calibri" w:hAnsi="Calibri"/>
          <w:color w:val="222222"/>
          <w:sz w:val="22"/>
        </w:rPr>
      </w:r>
      <w:r>
        <w:rPr>
          <w:rFonts w:ascii="Calibri" w:hAnsi="Calibri"/>
          <w:b/>
          <w:color w:val="222222"/>
          <w:sz w:val="22"/>
        </w:rPr>
        <w:t>Add "to":</w:t>
      </w:r>
      <w:r>
        <w:rPr>
          <w:rFonts w:ascii="Calibri" w:hAnsi="Calibri"/>
          <w:color w:val="222222"/>
          <w:sz w:val="22"/>
        </w:rPr>
        <w:t xml:space="preserve"> This connects the adjective to the action.</w:t>
      </w:r>
    </w:p>
    <w:p>
      <w:pPr>
        <w:pStyle w:val="ListNumber"/>
        <w:spacing w:after="40"/>
      </w:pPr>
      <w:r>
        <w:rPr>
          <w:rFonts w:ascii="Calibri" w:hAnsi="Calibri"/>
          <w:color w:val="222222"/>
          <w:sz w:val="22"/>
        </w:rPr>
      </w:r>
      <w:r>
        <w:rPr>
          <w:rFonts w:ascii="Calibri" w:hAnsi="Calibri"/>
          <w:b/>
          <w:color w:val="222222"/>
          <w:sz w:val="22"/>
        </w:rPr>
        <w:t>Add the base form of a verb (infinitive):</w:t>
      </w:r>
      <w:r>
        <w:rPr>
          <w:rFonts w:ascii="Calibri" w:hAnsi="Calibri"/>
          <w:color w:val="222222"/>
          <w:sz w:val="22"/>
        </w:rPr>
        <w:t xml:space="preserve"> to eat, to play, to learn, to support.</w:t>
      </w:r>
    </w:p>
    <w:p>
      <w:pPr>
        <w:pStyle w:val="ListNumber"/>
        <w:spacing w:after="40"/>
      </w:pPr>
      <w:r>
        <w:rPr>
          <w:rFonts w:ascii="Calibri" w:hAnsi="Calibri"/>
          <w:color w:val="222222"/>
          <w:sz w:val="22"/>
        </w:rPr>
      </w:r>
      <w:r>
        <w:rPr>
          <w:rFonts w:ascii="Calibri" w:hAnsi="Calibri"/>
          <w:b/>
          <w:color w:val="222222"/>
          <w:sz w:val="22"/>
        </w:rPr>
        <w:t>Put it together:</w:t>
      </w:r>
      <w:r>
        <w:rPr>
          <w:rFonts w:ascii="Calibri" w:hAnsi="Calibri"/>
          <w:color w:val="222222"/>
          <w:sz w:val="22"/>
        </w:rPr>
        <w:t xml:space="preserve"> It is important </w:t>
      </w:r>
      <w:r>
        <w:rPr>
          <w:rFonts w:ascii="Calibri" w:hAnsi="Calibri"/>
          <w:b/>
          <w:color w:val="222222"/>
          <w:sz w:val="22"/>
        </w:rPr>
        <w:t>to learn</w:t>
      </w:r>
      <w:r>
        <w:rPr>
          <w:rFonts w:ascii="Calibri" w:hAnsi="Calibri"/>
          <w:color w:val="222222"/>
          <w:sz w:val="22"/>
        </w:rPr>
        <w:t xml:space="preserve"> English. / She is eager </w:t>
      </w:r>
      <w:r>
        <w:rPr>
          <w:rFonts w:ascii="Calibri" w:hAnsi="Calibri"/>
          <w:b/>
          <w:color w:val="222222"/>
          <w:sz w:val="22"/>
        </w:rPr>
        <w:t>to compete</w:t>
      </w:r>
      <w:r>
        <w:rPr>
          <w:rFonts w:ascii="Calibri" w:hAnsi="Calibri"/>
          <w:color w:val="222222"/>
          <w:sz w:val="22"/>
        </w:rPr>
        <w:t>.</w:t>
      </w:r>
    </w:p>
    <w:p>
      <w:pPr>
        <w:spacing w:before="240" w:after="80"/>
      </w:pPr>
      <w:r>
        <w:rPr>
          <w:rFonts w:ascii="Calibri" w:hAnsi="Calibri"/>
          <w:b/>
          <w:i w:val="0"/>
          <w:color w:val="1E885E"/>
          <w:sz w:val="26"/>
        </w:rPr>
        <w:t>Examples</w:t>
      </w:r>
    </w:p>
    <w:p>
      <w:pPr>
        <w:pStyle w:val="ListNumber"/>
        <w:spacing w:after="40"/>
      </w:pPr>
      <w:r>
        <w:rPr>
          <w:rFonts w:ascii="Calibri" w:hAnsi="Calibri"/>
          <w:color w:val="222222"/>
          <w:sz w:val="22"/>
        </w:rPr>
        <w:t xml:space="preserve">It is </w:t>
      </w:r>
      <w:r>
        <w:rPr>
          <w:rFonts w:ascii="Calibri" w:hAnsi="Calibri"/>
          <w:b/>
          <w:color w:val="222222"/>
          <w:sz w:val="22"/>
        </w:rPr>
        <w:t>feasible</w:t>
      </w:r>
      <w:r>
        <w:rPr>
          <w:rFonts w:ascii="Calibri" w:hAnsi="Calibri"/>
          <w:color w:val="222222"/>
          <w:sz w:val="22"/>
        </w:rPr>
        <w:t xml:space="preserve"> to </w:t>
      </w:r>
      <w:r>
        <w:rPr>
          <w:rFonts w:ascii="Calibri" w:hAnsi="Calibri"/>
          <w:b/>
          <w:color w:val="222222"/>
          <w:sz w:val="22"/>
        </w:rPr>
        <w:t>support</w:t>
      </w:r>
      <w:r>
        <w:rPr>
          <w:rFonts w:ascii="Calibri" w:hAnsi="Calibri"/>
          <w:color w:val="222222"/>
          <w:sz w:val="22"/>
        </w:rPr>
        <w:t xml:space="preserve"> the plan.</w:t>
      </w:r>
    </w:p>
    <w:p>
      <w:pPr>
        <w:pStyle w:val="ListNumber"/>
        <w:spacing w:after="40"/>
      </w:pPr>
      <w:r>
        <w:rPr>
          <w:rFonts w:ascii="Calibri" w:hAnsi="Calibri"/>
          <w:color w:val="222222"/>
          <w:sz w:val="22"/>
        </w:rPr>
        <w:t xml:space="preserve">It was </w:t>
      </w:r>
      <w:r>
        <w:rPr>
          <w:rFonts w:ascii="Calibri" w:hAnsi="Calibri"/>
          <w:b/>
          <w:color w:val="222222"/>
          <w:sz w:val="22"/>
        </w:rPr>
        <w:t>foolish</w:t>
      </w:r>
      <w:r>
        <w:rPr>
          <w:rFonts w:ascii="Calibri" w:hAnsi="Calibri"/>
          <w:color w:val="222222"/>
          <w:sz w:val="22"/>
        </w:rPr>
        <w:t xml:space="preserve"> to </w:t>
      </w:r>
      <w:r>
        <w:rPr>
          <w:rFonts w:ascii="Calibri" w:hAnsi="Calibri"/>
          <w:b/>
          <w:color w:val="222222"/>
          <w:sz w:val="22"/>
        </w:rPr>
        <w:t>abet</w:t>
      </w:r>
      <w:r>
        <w:rPr>
          <w:rFonts w:ascii="Calibri" w:hAnsi="Calibri"/>
          <w:color w:val="222222"/>
          <w:sz w:val="22"/>
        </w:rPr>
        <w:t xml:space="preserve"> them.</w:t>
      </w:r>
    </w:p>
    <w:p>
      <w:pPr>
        <w:pStyle w:val="ListNumber"/>
        <w:spacing w:after="40"/>
      </w:pPr>
      <w:r>
        <w:rPr>
          <w:rFonts w:ascii="Calibri" w:hAnsi="Calibri"/>
          <w:color w:val="222222"/>
          <w:sz w:val="22"/>
        </w:rPr>
        <w:t>She is excited to travel to Japan.</w:t>
      </w:r>
    </w:p>
    <w:p>
      <w:pPr>
        <w:pStyle w:val="ListNumber"/>
        <w:spacing w:after="40"/>
      </w:pPr>
      <w:r>
        <w:rPr>
          <w:rFonts w:ascii="Calibri" w:hAnsi="Calibri"/>
          <w:color w:val="222222"/>
          <w:sz w:val="22"/>
        </w:rPr>
        <w:t>It is difficult to finish the homework on time.</w:t>
      </w:r>
    </w:p>
    <w:p>
      <w:pPr>
        <w:pStyle w:val="ListNumber"/>
        <w:spacing w:after="40"/>
      </w:pPr>
      <w:r>
        <w:rPr>
          <w:rFonts w:ascii="Calibri" w:hAnsi="Calibri"/>
          <w:color w:val="222222"/>
          <w:sz w:val="22"/>
        </w:rPr>
        <w:t>He is eager to play soccer this weekend.</w:t>
      </w:r>
    </w:p>
    <w:p>
      <w:pPr>
        <w:pStyle w:val="ListNumber"/>
        <w:spacing w:after="40"/>
      </w:pPr>
      <w:r>
        <w:rPr>
          <w:rFonts w:ascii="Calibri" w:hAnsi="Calibri"/>
          <w:color w:val="222222"/>
          <w:sz w:val="22"/>
        </w:rPr>
        <w:t>It was brave to speak the truth on stage.</w:t>
      </w:r>
    </w:p>
    <w:p>
      <w:pPr>
        <w:spacing w:before="240" w:after="80"/>
      </w:pPr>
      <w:r>
        <w:rPr>
          <w:rFonts w:ascii="Calibri" w:hAnsi="Calibri"/>
          <w:b/>
          <w:i w:val="0"/>
          <w:color w:val="1E885E"/>
          <w:sz w:val="26"/>
        </w:rPr>
        <w:t>Common Mistakes</w:t>
      </w:r>
    </w:p>
    <w:p>
      <w:pPr>
        <w:pStyle w:val="ListBullet"/>
        <w:spacing w:after="40"/>
      </w:pPr>
      <w:r>
        <w:rPr>
          <w:rFonts w:ascii="Calibri" w:hAnsi="Calibri"/>
          <w:color w:val="222222"/>
          <w:sz w:val="22"/>
        </w:rPr>
        <w:t xml:space="preserve">Forgetting "to": Incorrect: It's easy eat. Correct: It's easy </w:t>
      </w:r>
      <w:r>
        <w:rPr>
          <w:rFonts w:ascii="Calibri" w:hAnsi="Calibri"/>
          <w:b/>
          <w:color w:val="222222"/>
          <w:sz w:val="22"/>
        </w:rPr>
        <w:t>to eat</w:t>
      </w:r>
      <w:r>
        <w:rPr>
          <w:rFonts w:ascii="Calibri" w:hAnsi="Calibri"/>
          <w:color w:val="222222"/>
          <w:sz w:val="22"/>
        </w:rPr>
        <w:t>.</w:t>
      </w:r>
    </w:p>
    <w:p>
      <w:pPr>
        <w:pStyle w:val="ListBullet"/>
        <w:spacing w:after="40"/>
      </w:pPr>
      <w:r>
        <w:rPr>
          <w:rFonts w:ascii="Calibri" w:hAnsi="Calibri"/>
          <w:color w:val="222222"/>
          <w:sz w:val="22"/>
        </w:rPr>
        <w:t xml:space="preserve">Wrong verb form: Incorrect: It's important studying. Correct: It's important </w:t>
      </w:r>
      <w:r>
        <w:rPr>
          <w:rFonts w:ascii="Calibri" w:hAnsi="Calibri"/>
          <w:b/>
          <w:color w:val="222222"/>
          <w:sz w:val="22"/>
        </w:rPr>
        <w:t>to study</w:t>
      </w:r>
      <w:r>
        <w:rPr>
          <w:rFonts w:ascii="Calibri" w:hAnsi="Calibri"/>
          <w:color w:val="222222"/>
          <w:sz w:val="22"/>
        </w:rPr>
        <w:t>.</w:t>
      </w:r>
    </w:p>
    <w:p>
      <w:pPr>
        <w:spacing w:before="240" w:after="80"/>
      </w:pPr>
      <w:r>
        <w:rPr>
          <w:rFonts w:ascii="Calibri" w:hAnsi="Calibri"/>
          <w:b/>
          <w:i w:val="0"/>
          <w:color w:val="1E885E"/>
          <w:sz w:val="26"/>
        </w:rPr>
        <w:t>Practice Exercise</w:t>
      </w:r>
    </w:p>
    <w:p>
      <w:pPr>
        <w:spacing w:after="120"/>
      </w:pPr>
      <w:r>
        <w:rPr>
          <w:rFonts w:ascii="Calibri" w:hAnsi="Calibri"/>
          <w:color w:val="222222"/>
          <w:sz w:val="22"/>
        </w:rPr>
        <w:t>Complete the sentences with the correct adjective + infinitive structure:</w:t>
      </w:r>
    </w:p>
    <w:p>
      <w:pPr>
        <w:pStyle w:val="ListNumber"/>
        <w:spacing w:after="40"/>
      </w:pPr>
      <w:r>
        <w:rPr>
          <w:rFonts w:ascii="Calibri" w:hAnsi="Calibri"/>
          <w:color w:val="222222"/>
          <w:sz w:val="22"/>
        </w:rPr>
        <w:t>It is exciting __________ (go) to the amusement park.</w:t>
      </w:r>
    </w:p>
    <w:p>
      <w:pPr>
        <w:pStyle w:val="ListNumber"/>
        <w:spacing w:after="40"/>
      </w:pPr>
      <w:r>
        <w:rPr>
          <w:rFonts w:ascii="Calibri" w:hAnsi="Calibri"/>
          <w:color w:val="222222"/>
          <w:sz w:val="22"/>
        </w:rPr>
        <w:t>It was silly __________ (forget) my homework.</w:t>
      </w:r>
    </w:p>
    <w:p>
      <w:pPr>
        <w:pStyle w:val="ListNumber"/>
        <w:spacing w:after="40"/>
      </w:pPr>
      <w:r>
        <w:rPr>
          <w:rFonts w:ascii="Calibri" w:hAnsi="Calibri"/>
          <w:color w:val="222222"/>
          <w:sz w:val="22"/>
        </w:rPr>
        <w:t>It is important __________ (listen) carefully in class.</w:t>
      </w:r>
    </w:p>
    <w:p>
      <w:pPr>
        <w:pStyle w:val="ListNumber"/>
        <w:spacing w:after="40"/>
      </w:pPr>
      <w:r>
        <w:rPr>
          <w:rFonts w:ascii="Calibri" w:hAnsi="Calibri"/>
          <w:color w:val="222222"/>
          <w:sz w:val="22"/>
        </w:rPr>
        <w:t>She was happy __________ (win) the competition.</w:t>
      </w:r>
    </w:p>
    <w:p>
      <w:pPr>
        <w:pStyle w:val="ListNumber"/>
        <w:spacing w:after="40"/>
      </w:pPr>
      <w:r>
        <w:rPr>
          <w:rFonts w:ascii="Calibri" w:hAnsi="Calibri"/>
          <w:color w:val="222222"/>
          <w:sz w:val="22"/>
        </w:rPr>
        <w:t>It would be foolhardy __________ (ignore) the warning signs.</w:t>
      </w:r>
    </w:p>
    <w:p>
      <w:pPr>
        <w:spacing w:before="120" w:after="0"/>
      </w:pPr>
    </w:p>
    <w:p>
      <w:pPr>
        <w:spacing w:before="160" w:after="40"/>
        <w:shd w:val="clear" w:color="auto" w:fill="FFF4E0"/>
      </w:pPr>
      <w:r>
        <w:rPr>
          <w:rFonts w:ascii="Calibri" w:hAnsi="Calibri"/>
          <w:b/>
          <w:i w:val="0"/>
          <w:color w:val="0F6E63"/>
          <w:sz w:val="24"/>
        </w:rPr>
        <w:t>✅ Answer Key</w:t>
      </w:r>
    </w:p>
    <w:p>
      <w:pPr>
        <w:spacing w:after="40"/>
        <w:ind w:left="288"/>
        <w:shd w:val="clear" w:color="auto" w:fill="FFF4E0"/>
      </w:pPr>
      <w:r>
        <w:rPr>
          <w:rFonts w:ascii="Calibri" w:hAnsi="Calibri"/>
          <w:b w:val="0"/>
          <w:i w:val="0"/>
          <w:color w:val="222222"/>
          <w:sz w:val="22"/>
        </w:rPr>
        <w:t>1. to go</w:t>
      </w:r>
    </w:p>
    <w:p>
      <w:pPr>
        <w:spacing w:after="40"/>
        <w:ind w:left="288"/>
        <w:shd w:val="clear" w:color="auto" w:fill="FFF4E0"/>
      </w:pPr>
      <w:r>
        <w:rPr>
          <w:rFonts w:ascii="Calibri" w:hAnsi="Calibri"/>
          <w:b w:val="0"/>
          <w:i w:val="0"/>
          <w:color w:val="222222"/>
          <w:sz w:val="22"/>
        </w:rPr>
        <w:t>2. to forget</w:t>
      </w:r>
    </w:p>
    <w:p>
      <w:pPr>
        <w:spacing w:after="40"/>
        <w:ind w:left="288"/>
        <w:shd w:val="clear" w:color="auto" w:fill="FFF4E0"/>
      </w:pPr>
      <w:r>
        <w:rPr>
          <w:rFonts w:ascii="Calibri" w:hAnsi="Calibri"/>
          <w:b w:val="0"/>
          <w:i w:val="0"/>
          <w:color w:val="222222"/>
          <w:sz w:val="22"/>
        </w:rPr>
        <w:t>3. to listen</w:t>
      </w:r>
    </w:p>
    <w:p>
      <w:pPr>
        <w:spacing w:after="40"/>
        <w:ind w:left="288"/>
        <w:shd w:val="clear" w:color="auto" w:fill="FFF4E0"/>
      </w:pPr>
      <w:r>
        <w:rPr>
          <w:rFonts w:ascii="Calibri" w:hAnsi="Calibri"/>
          <w:b w:val="0"/>
          <w:i w:val="0"/>
          <w:color w:val="222222"/>
          <w:sz w:val="22"/>
        </w:rPr>
        <w:t>4. to win</w:t>
      </w:r>
    </w:p>
    <w:p>
      <w:pPr>
        <w:spacing w:after="40"/>
        <w:ind w:left="288"/>
        <w:shd w:val="clear" w:color="auto" w:fill="FFF4E0"/>
      </w:pPr>
      <w:r>
        <w:rPr>
          <w:rFonts w:ascii="Calibri" w:hAnsi="Calibri"/>
          <w:b w:val="0"/>
          <w:i w:val="0"/>
          <w:color w:val="222222"/>
          <w:sz w:val="22"/>
        </w:rPr>
        <w:t>5. to ignore</w:t>
      </w:r>
    </w:p>
    <w:p>
      <w:pPr>
        <w:spacing w:before="360" w:after="120"/>
      </w:pPr>
      <w:r>
        <w:rPr>
          <w:rFonts w:ascii="Calibri" w:hAnsi="Calibri"/>
          <w:b/>
          <w:i w:val="0"/>
          <w:color w:val="0F6E63"/>
          <w:sz w:val="32"/>
        </w:rPr>
        <w:t>6. Comparative and Superlative Structures</w:t>
      </w:r>
    </w:p>
    <w:p>
      <w:pPr>
        <w:spacing w:before="240" w:after="80"/>
      </w:pPr>
      <w:r>
        <w:rPr>
          <w:rFonts w:ascii="Calibri" w:hAnsi="Calibri"/>
          <w:b/>
          <w:i w:val="0"/>
          <w:color w:val="1E885E"/>
          <w:sz w:val="26"/>
        </w:rPr>
        <w:t>What It Means</w:t>
      </w:r>
    </w:p>
    <w:p>
      <w:pPr>
        <w:spacing w:after="120"/>
      </w:pPr>
      <w:r>
        <w:rPr>
          <w:rFonts w:ascii="Calibri" w:hAnsi="Calibri"/>
          <w:color w:val="222222"/>
          <w:sz w:val="22"/>
        </w:rPr>
      </w:r>
      <w:r>
        <w:rPr>
          <w:rFonts w:ascii="Calibri" w:hAnsi="Calibri"/>
          <w:b/>
          <w:color w:val="222222"/>
          <w:sz w:val="22"/>
        </w:rPr>
        <w:t>Comparatives</w:t>
      </w:r>
      <w:r>
        <w:rPr>
          <w:rFonts w:ascii="Calibri" w:hAnsi="Calibri"/>
          <w:color w:val="222222"/>
          <w:sz w:val="22"/>
        </w:rPr>
        <w:t xml:space="preserve"> are used when comparing </w:t>
      </w:r>
      <w:r>
        <w:rPr>
          <w:rFonts w:ascii="Calibri" w:hAnsi="Calibri"/>
          <w:b/>
          <w:color w:val="222222"/>
          <w:sz w:val="22"/>
        </w:rPr>
        <w:t>two</w:t>
      </w:r>
      <w:r>
        <w:rPr>
          <w:rFonts w:ascii="Calibri" w:hAnsi="Calibri"/>
          <w:color w:val="222222"/>
          <w:sz w:val="22"/>
        </w:rPr>
        <w:t xml:space="preserve"> things. </w:t>
      </w:r>
      <w:r>
        <w:rPr>
          <w:rFonts w:ascii="Calibri" w:hAnsi="Calibri"/>
          <w:b/>
          <w:color w:val="222222"/>
          <w:sz w:val="22"/>
        </w:rPr>
        <w:t>Superlatives</w:t>
      </w:r>
      <w:r>
        <w:rPr>
          <w:rFonts w:ascii="Calibri" w:hAnsi="Calibri"/>
          <w:color w:val="222222"/>
          <w:sz w:val="22"/>
        </w:rPr>
        <w:t xml:space="preserve"> are used when comparing </w:t>
      </w:r>
      <w:r>
        <w:rPr>
          <w:rFonts w:ascii="Calibri" w:hAnsi="Calibri"/>
          <w:b/>
          <w:color w:val="222222"/>
          <w:sz w:val="22"/>
        </w:rPr>
        <w:t>three or more</w:t>
      </w:r>
      <w:r>
        <w:rPr>
          <w:rFonts w:ascii="Calibri" w:hAnsi="Calibri"/>
          <w:color w:val="222222"/>
          <w:sz w:val="22"/>
        </w:rPr>
        <w:t xml:space="preserve"> things and identifying the most extreme. These structures help you express opinions and describe the world around you more precisely.</w:t>
      </w:r>
    </w:p>
    <w:p>
      <w:pPr>
        <w:spacing w:before="240" w:after="80"/>
      </w:pPr>
      <w:r>
        <w:rPr>
          <w:rFonts w:ascii="Calibri" w:hAnsi="Calibri"/>
          <w:b/>
          <w:i w:val="0"/>
          <w:color w:val="1E885E"/>
          <w:sz w:val="26"/>
        </w:rPr>
        <w:t>How to Form Them</w:t>
      </w:r>
    </w:p>
    <w:p>
      <w:pPr>
        <w:spacing w:after="120"/>
      </w:pPr>
      <w:r>
        <w:rPr>
          <w:rFonts w:ascii="Calibri" w:hAnsi="Calibri"/>
          <w:color w:val="222222"/>
          <w:sz w:val="22"/>
        </w:rPr>
      </w:r>
      <w:r>
        <w:rPr>
          <w:rFonts w:ascii="Calibri" w:hAnsi="Calibri"/>
          <w:b/>
          <w:color w:val="222222"/>
          <w:sz w:val="22"/>
        </w:rPr>
        <w:t>Comparative Form:</w:t>
      </w:r>
      <w:r>
        <w:rPr>
          <w:rFonts w:ascii="Calibri" w:hAnsi="Calibri"/>
          <w:color w:val="222222"/>
          <w:sz w:val="22"/>
        </w:rPr>
      </w:r>
    </w:p>
    <w:p>
      <w:pPr>
        <w:pStyle w:val="ListBullet"/>
        <w:spacing w:after="40"/>
      </w:pPr>
      <w:r>
        <w:rPr>
          <w:rFonts w:ascii="Calibri" w:hAnsi="Calibri"/>
          <w:color w:val="222222"/>
          <w:sz w:val="22"/>
        </w:rPr>
        <w:t xml:space="preserve">One-syllable adjectives: add </w:t>
      </w:r>
      <w:r>
        <w:rPr>
          <w:rFonts w:ascii="Calibri" w:hAnsi="Calibri"/>
          <w:b/>
          <w:color w:val="222222"/>
          <w:sz w:val="22"/>
        </w:rPr>
        <w:t>-er</w:t>
      </w:r>
      <w:r>
        <w:rPr>
          <w:rFonts w:ascii="Calibri" w:hAnsi="Calibri"/>
          <w:color w:val="222222"/>
          <w:sz w:val="22"/>
        </w:rPr>
        <w:t xml:space="preserve"> (tall becomes </w:t>
      </w:r>
      <w:r>
        <w:rPr>
          <w:rFonts w:ascii="Calibri" w:hAnsi="Calibri"/>
          <w:b/>
          <w:color w:val="222222"/>
          <w:sz w:val="22"/>
        </w:rPr>
        <w:t>taller</w:t>
      </w:r>
      <w:r>
        <w:rPr>
          <w:rFonts w:ascii="Calibri" w:hAnsi="Calibri"/>
          <w:color w:val="222222"/>
          <w:sz w:val="22"/>
        </w:rPr>
        <w:t>)</w:t>
      </w:r>
    </w:p>
    <w:p>
      <w:pPr>
        <w:pStyle w:val="ListBullet"/>
        <w:spacing w:after="40"/>
      </w:pPr>
      <w:r>
        <w:rPr>
          <w:rFonts w:ascii="Calibri" w:hAnsi="Calibri"/>
          <w:color w:val="222222"/>
          <w:sz w:val="22"/>
        </w:rPr>
        <w:t xml:space="preserve">Two-syllable adjectives ending in -y: change -y to -i and add </w:t>
      </w:r>
      <w:r>
        <w:rPr>
          <w:rFonts w:ascii="Calibri" w:hAnsi="Calibri"/>
          <w:b/>
          <w:color w:val="222222"/>
          <w:sz w:val="22"/>
        </w:rPr>
        <w:t>-er</w:t>
      </w:r>
      <w:r>
        <w:rPr>
          <w:rFonts w:ascii="Calibri" w:hAnsi="Calibri"/>
          <w:color w:val="222222"/>
          <w:sz w:val="22"/>
        </w:rPr>
        <w:t xml:space="preserve"> (happy becomes </w:t>
      </w:r>
      <w:r>
        <w:rPr>
          <w:rFonts w:ascii="Calibri" w:hAnsi="Calibri"/>
          <w:b/>
          <w:color w:val="222222"/>
          <w:sz w:val="22"/>
        </w:rPr>
        <w:t>happier</w:t>
      </w:r>
      <w:r>
        <w:rPr>
          <w:rFonts w:ascii="Calibri" w:hAnsi="Calibri"/>
          <w:color w:val="222222"/>
          <w:sz w:val="22"/>
        </w:rPr>
        <w:t>)</w:t>
      </w:r>
    </w:p>
    <w:p>
      <w:pPr>
        <w:pStyle w:val="ListBullet"/>
        <w:spacing w:after="40"/>
      </w:pPr>
      <w:r>
        <w:rPr>
          <w:rFonts w:ascii="Calibri" w:hAnsi="Calibri"/>
          <w:color w:val="222222"/>
          <w:sz w:val="22"/>
        </w:rPr>
        <w:t xml:space="preserve">Two or more syllables: use </w:t>
      </w:r>
      <w:r>
        <w:rPr>
          <w:rFonts w:ascii="Calibri" w:hAnsi="Calibri"/>
          <w:b/>
          <w:color w:val="222222"/>
          <w:sz w:val="22"/>
        </w:rPr>
        <w:t>more</w:t>
      </w:r>
      <w:r>
        <w:rPr>
          <w:rFonts w:ascii="Calibri" w:hAnsi="Calibri"/>
          <w:color w:val="222222"/>
          <w:sz w:val="22"/>
        </w:rPr>
        <w:t xml:space="preserve"> before the adjective (beautiful becomes </w:t>
      </w:r>
      <w:r>
        <w:rPr>
          <w:rFonts w:ascii="Calibri" w:hAnsi="Calibri"/>
          <w:b/>
          <w:color w:val="222222"/>
          <w:sz w:val="22"/>
        </w:rPr>
        <w:t>more beautiful</w:t>
      </w:r>
      <w:r>
        <w:rPr>
          <w:rFonts w:ascii="Calibri" w:hAnsi="Calibri"/>
          <w:color w:val="222222"/>
          <w:sz w:val="22"/>
        </w:rPr>
        <w:t>)</w:t>
      </w:r>
    </w:p>
    <w:p>
      <w:pPr>
        <w:spacing w:after="120"/>
      </w:pPr>
      <w:r>
        <w:rPr>
          <w:rFonts w:ascii="Calibri" w:hAnsi="Calibri"/>
          <w:color w:val="222222"/>
          <w:sz w:val="22"/>
        </w:rPr>
      </w:r>
      <w:r>
        <w:rPr>
          <w:rFonts w:ascii="Calibri" w:hAnsi="Calibri"/>
          <w:b/>
          <w:color w:val="222222"/>
          <w:sz w:val="22"/>
        </w:rPr>
        <w:t>Superlative Form:</w:t>
      </w:r>
      <w:r>
        <w:rPr>
          <w:rFonts w:ascii="Calibri" w:hAnsi="Calibri"/>
          <w:color w:val="222222"/>
          <w:sz w:val="22"/>
        </w:rPr>
      </w:r>
    </w:p>
    <w:p>
      <w:pPr>
        <w:pStyle w:val="ListBullet"/>
        <w:spacing w:after="40"/>
      </w:pPr>
      <w:r>
        <w:rPr>
          <w:rFonts w:ascii="Calibri" w:hAnsi="Calibri"/>
          <w:color w:val="222222"/>
          <w:sz w:val="22"/>
        </w:rPr>
        <w:t xml:space="preserve">One-syllable adjectives: add </w:t>
      </w:r>
      <w:r>
        <w:rPr>
          <w:rFonts w:ascii="Calibri" w:hAnsi="Calibri"/>
          <w:b/>
          <w:color w:val="222222"/>
          <w:sz w:val="22"/>
        </w:rPr>
        <w:t>-est</w:t>
      </w:r>
      <w:r>
        <w:rPr>
          <w:rFonts w:ascii="Calibri" w:hAnsi="Calibri"/>
          <w:color w:val="222222"/>
          <w:sz w:val="22"/>
        </w:rPr>
        <w:t xml:space="preserve"> (tall becomes </w:t>
      </w:r>
      <w:r>
        <w:rPr>
          <w:rFonts w:ascii="Calibri" w:hAnsi="Calibri"/>
          <w:b/>
          <w:color w:val="222222"/>
          <w:sz w:val="22"/>
        </w:rPr>
        <w:t>tallest</w:t>
      </w:r>
      <w:r>
        <w:rPr>
          <w:rFonts w:ascii="Calibri" w:hAnsi="Calibri"/>
          <w:color w:val="222222"/>
          <w:sz w:val="22"/>
        </w:rPr>
        <w:t>)</w:t>
      </w:r>
    </w:p>
    <w:p>
      <w:pPr>
        <w:pStyle w:val="ListBullet"/>
        <w:spacing w:after="40"/>
      </w:pPr>
      <w:r>
        <w:rPr>
          <w:rFonts w:ascii="Calibri" w:hAnsi="Calibri"/>
          <w:color w:val="222222"/>
          <w:sz w:val="22"/>
        </w:rPr>
        <w:t xml:space="preserve">Two-syllable adjectives ending in -y: change -y to -i and add </w:t>
      </w:r>
      <w:r>
        <w:rPr>
          <w:rFonts w:ascii="Calibri" w:hAnsi="Calibri"/>
          <w:b/>
          <w:color w:val="222222"/>
          <w:sz w:val="22"/>
        </w:rPr>
        <w:t>-est</w:t>
      </w:r>
      <w:r>
        <w:rPr>
          <w:rFonts w:ascii="Calibri" w:hAnsi="Calibri"/>
          <w:color w:val="222222"/>
          <w:sz w:val="22"/>
        </w:rPr>
        <w:t xml:space="preserve"> (happy becomes </w:t>
      </w:r>
      <w:r>
        <w:rPr>
          <w:rFonts w:ascii="Calibri" w:hAnsi="Calibri"/>
          <w:b/>
          <w:color w:val="222222"/>
          <w:sz w:val="22"/>
        </w:rPr>
        <w:t>happiest</w:t>
      </w:r>
      <w:r>
        <w:rPr>
          <w:rFonts w:ascii="Calibri" w:hAnsi="Calibri"/>
          <w:color w:val="222222"/>
          <w:sz w:val="22"/>
        </w:rPr>
        <w:t>)</w:t>
      </w:r>
    </w:p>
    <w:p>
      <w:pPr>
        <w:pStyle w:val="ListBullet"/>
        <w:spacing w:after="40"/>
      </w:pPr>
      <w:r>
        <w:rPr>
          <w:rFonts w:ascii="Calibri" w:hAnsi="Calibri"/>
          <w:color w:val="222222"/>
          <w:sz w:val="22"/>
        </w:rPr>
        <w:t xml:space="preserve">Two or more syllables: use </w:t>
      </w:r>
      <w:r>
        <w:rPr>
          <w:rFonts w:ascii="Calibri" w:hAnsi="Calibri"/>
          <w:b/>
          <w:color w:val="222222"/>
          <w:sz w:val="22"/>
        </w:rPr>
        <w:t>most</w:t>
      </w:r>
      <w:r>
        <w:rPr>
          <w:rFonts w:ascii="Calibri" w:hAnsi="Calibri"/>
          <w:color w:val="222222"/>
          <w:sz w:val="22"/>
        </w:rPr>
        <w:t xml:space="preserve"> before the adjective (beautiful becomes </w:t>
      </w:r>
      <w:r>
        <w:rPr>
          <w:rFonts w:ascii="Calibri" w:hAnsi="Calibri"/>
          <w:b/>
          <w:color w:val="222222"/>
          <w:sz w:val="22"/>
        </w:rPr>
        <w:t>most beautiful</w:t>
      </w:r>
      <w:r>
        <w:rPr>
          <w:rFonts w:ascii="Calibri" w:hAnsi="Calibri"/>
          <w:color w:val="222222"/>
          <w:sz w:val="22"/>
        </w:rPr>
        <w:t>)</w:t>
      </w:r>
    </w:p>
    <w:p>
      <w:pPr>
        <w:spacing w:after="120"/>
      </w:pPr>
      <w:r>
        <w:rPr>
          <w:rFonts w:ascii="Calibri" w:hAnsi="Calibri"/>
          <w:color w:val="222222"/>
          <w:sz w:val="22"/>
        </w:rPr>
      </w:r>
      <w:r>
        <w:rPr>
          <w:rFonts w:ascii="Calibri" w:hAnsi="Calibri"/>
          <w:b/>
          <w:color w:val="222222"/>
          <w:sz w:val="22"/>
        </w:rPr>
        <w:t>Irregular Forms:</w:t>
      </w:r>
      <w:r>
        <w:rPr>
          <w:rFonts w:ascii="Calibri" w:hAnsi="Calibri"/>
          <w:color w:val="222222"/>
          <w:sz w:val="22"/>
        </w:rPr>
      </w:r>
    </w:p>
    <w:p>
      <w:pPr>
        <w:pStyle w:val="ListBullet"/>
        <w:spacing w:after="40"/>
      </w:pPr>
      <w:r>
        <w:rPr>
          <w:rFonts w:ascii="Calibri" w:hAnsi="Calibri"/>
          <w:color w:val="222222"/>
          <w:sz w:val="22"/>
        </w:rPr>
        <w:t xml:space="preserve">Good becomes </w:t>
      </w:r>
      <w:r>
        <w:rPr>
          <w:rFonts w:ascii="Calibri" w:hAnsi="Calibri"/>
          <w:b/>
          <w:color w:val="222222"/>
          <w:sz w:val="22"/>
        </w:rPr>
        <w:t>better</w:t>
      </w:r>
      <w:r>
        <w:rPr>
          <w:rFonts w:ascii="Calibri" w:hAnsi="Calibri"/>
          <w:color w:val="222222"/>
          <w:sz w:val="22"/>
        </w:rPr>
        <w:t xml:space="preserve"> (comparative) and </w:t>
      </w:r>
      <w:r>
        <w:rPr>
          <w:rFonts w:ascii="Calibri" w:hAnsi="Calibri"/>
          <w:b/>
          <w:color w:val="222222"/>
          <w:sz w:val="22"/>
        </w:rPr>
        <w:t>best</w:t>
      </w:r>
      <w:r>
        <w:rPr>
          <w:rFonts w:ascii="Calibri" w:hAnsi="Calibri"/>
          <w:color w:val="222222"/>
          <w:sz w:val="22"/>
        </w:rPr>
        <w:t xml:space="preserve"> (superlative)</w:t>
      </w:r>
    </w:p>
    <w:p>
      <w:pPr>
        <w:pStyle w:val="ListBullet"/>
        <w:spacing w:after="40"/>
      </w:pPr>
      <w:r>
        <w:rPr>
          <w:rFonts w:ascii="Calibri" w:hAnsi="Calibri"/>
          <w:color w:val="222222"/>
          <w:sz w:val="22"/>
        </w:rPr>
        <w:t xml:space="preserve">Bad becomes </w:t>
      </w:r>
      <w:r>
        <w:rPr>
          <w:rFonts w:ascii="Calibri" w:hAnsi="Calibri"/>
          <w:b/>
          <w:color w:val="222222"/>
          <w:sz w:val="22"/>
        </w:rPr>
        <w:t>worse</w:t>
      </w:r>
      <w:r>
        <w:rPr>
          <w:rFonts w:ascii="Calibri" w:hAnsi="Calibri"/>
          <w:color w:val="222222"/>
          <w:sz w:val="22"/>
        </w:rPr>
        <w:t xml:space="preserve"> (comparative) and </w:t>
      </w:r>
      <w:r>
        <w:rPr>
          <w:rFonts w:ascii="Calibri" w:hAnsi="Calibri"/>
          <w:b/>
          <w:color w:val="222222"/>
          <w:sz w:val="22"/>
        </w:rPr>
        <w:t>worst</w:t>
      </w:r>
      <w:r>
        <w:rPr>
          <w:rFonts w:ascii="Calibri" w:hAnsi="Calibri"/>
          <w:color w:val="222222"/>
          <w:sz w:val="22"/>
        </w:rPr>
        <w:t xml:space="preserve"> (superlative)</w:t>
      </w:r>
    </w:p>
    <w:p>
      <w:pPr>
        <w:spacing w:before="240" w:after="80"/>
      </w:pPr>
      <w:r>
        <w:rPr>
          <w:rFonts w:ascii="Calibri" w:hAnsi="Calibri"/>
          <w:b/>
          <w:i w:val="0"/>
          <w:color w:val="1E885E"/>
          <w:sz w:val="26"/>
        </w:rPr>
        <w:t>Examples</w:t>
      </w:r>
    </w:p>
    <w:p>
      <w:pPr>
        <w:pStyle w:val="ListNumber"/>
        <w:spacing w:after="40"/>
      </w:pPr>
      <w:r>
        <w:rPr>
          <w:rFonts w:ascii="Calibri" w:hAnsi="Calibri"/>
          <w:color w:val="222222"/>
          <w:sz w:val="22"/>
        </w:rPr>
        <w:t xml:space="preserve">My dog is </w:t>
      </w:r>
      <w:r>
        <w:rPr>
          <w:rFonts w:ascii="Calibri" w:hAnsi="Calibri"/>
          <w:b/>
          <w:color w:val="222222"/>
          <w:sz w:val="22"/>
        </w:rPr>
        <w:t>taller</w:t>
      </w:r>
      <w:r>
        <w:rPr>
          <w:rFonts w:ascii="Calibri" w:hAnsi="Calibri"/>
          <w:color w:val="222222"/>
          <w:sz w:val="22"/>
        </w:rPr>
        <w:t xml:space="preserve"> than your dog. (Comparative)</w:t>
      </w:r>
    </w:p>
    <w:p>
      <w:pPr>
        <w:pStyle w:val="ListNumber"/>
        <w:spacing w:after="40"/>
      </w:pPr>
      <w:r>
        <w:rPr>
          <w:rFonts w:ascii="Calibri" w:hAnsi="Calibri"/>
          <w:color w:val="222222"/>
          <w:sz w:val="22"/>
        </w:rPr>
        <w:t xml:space="preserve">Sarah is the </w:t>
      </w:r>
      <w:r>
        <w:rPr>
          <w:rFonts w:ascii="Calibri" w:hAnsi="Calibri"/>
          <w:b/>
          <w:color w:val="222222"/>
          <w:sz w:val="22"/>
        </w:rPr>
        <w:t>smartest</w:t>
      </w:r>
      <w:r>
        <w:rPr>
          <w:rFonts w:ascii="Calibri" w:hAnsi="Calibri"/>
          <w:color w:val="222222"/>
          <w:sz w:val="22"/>
        </w:rPr>
        <w:t xml:space="preserve"> student in our class. (Superlative)</w:t>
      </w:r>
    </w:p>
    <w:p>
      <w:pPr>
        <w:pStyle w:val="ListNumber"/>
        <w:spacing w:after="40"/>
      </w:pPr>
      <w:r>
        <w:rPr>
          <w:rFonts w:ascii="Calibri" w:hAnsi="Calibri"/>
          <w:color w:val="222222"/>
          <w:sz w:val="22"/>
        </w:rPr>
        <w:t xml:space="preserve">This puzzle is </w:t>
      </w:r>
      <w:r>
        <w:rPr>
          <w:rFonts w:ascii="Calibri" w:hAnsi="Calibri"/>
          <w:b/>
          <w:color w:val="222222"/>
          <w:sz w:val="22"/>
        </w:rPr>
        <w:t>more challenging</w:t>
      </w:r>
      <w:r>
        <w:rPr>
          <w:rFonts w:ascii="Calibri" w:hAnsi="Calibri"/>
          <w:color w:val="222222"/>
          <w:sz w:val="22"/>
        </w:rPr>
        <w:t xml:space="preserve"> than the last one. (Comparative)</w:t>
      </w:r>
    </w:p>
    <w:p>
      <w:pPr>
        <w:pStyle w:val="ListNumber"/>
        <w:spacing w:after="40"/>
      </w:pPr>
      <w:r>
        <w:rPr>
          <w:rFonts w:ascii="Calibri" w:hAnsi="Calibri"/>
          <w:color w:val="222222"/>
          <w:sz w:val="22"/>
        </w:rPr>
        <w:t xml:space="preserve">Mount Everest is the </w:t>
      </w:r>
      <w:r>
        <w:rPr>
          <w:rFonts w:ascii="Calibri" w:hAnsi="Calibri"/>
          <w:b/>
          <w:color w:val="222222"/>
          <w:sz w:val="22"/>
        </w:rPr>
        <w:t>highest</w:t>
      </w:r>
      <w:r>
        <w:rPr>
          <w:rFonts w:ascii="Calibri" w:hAnsi="Calibri"/>
          <w:color w:val="222222"/>
          <w:sz w:val="22"/>
        </w:rPr>
        <w:t xml:space="preserve"> mountain in the world. (Superlative)</w:t>
      </w:r>
    </w:p>
    <w:p>
      <w:pPr>
        <w:pStyle w:val="ListNumber"/>
        <w:spacing w:after="40"/>
      </w:pPr>
      <w:r>
        <w:rPr>
          <w:rFonts w:ascii="Calibri" w:hAnsi="Calibri"/>
          <w:color w:val="222222"/>
          <w:sz w:val="22"/>
        </w:rPr>
        <w:t xml:space="preserve">Amira's story was </w:t>
      </w:r>
      <w:r>
        <w:rPr>
          <w:rFonts w:ascii="Calibri" w:hAnsi="Calibri"/>
          <w:b/>
          <w:color w:val="222222"/>
          <w:sz w:val="22"/>
        </w:rPr>
        <w:t>more powerful</w:t>
      </w:r>
      <w:r>
        <w:rPr>
          <w:rFonts w:ascii="Calibri" w:hAnsi="Calibri"/>
          <w:color w:val="222222"/>
          <w:sz w:val="22"/>
        </w:rPr>
        <w:t xml:space="preserve"> than any speech the judges had heard.</w:t>
      </w:r>
    </w:p>
    <w:p>
      <w:pPr>
        <w:pStyle w:val="ListNumber"/>
        <w:spacing w:after="40"/>
      </w:pPr>
      <w:r>
        <w:rPr>
          <w:rFonts w:ascii="Calibri" w:hAnsi="Calibri"/>
          <w:color w:val="222222"/>
          <w:sz w:val="22"/>
        </w:rPr>
        <w:t xml:space="preserve">That was the </w:t>
      </w:r>
      <w:r>
        <w:rPr>
          <w:rFonts w:ascii="Calibri" w:hAnsi="Calibri"/>
          <w:b/>
          <w:color w:val="222222"/>
          <w:sz w:val="22"/>
        </w:rPr>
        <w:t>most engrossing</w:t>
      </w:r>
      <w:r>
        <w:rPr>
          <w:rFonts w:ascii="Calibri" w:hAnsi="Calibri"/>
          <w:color w:val="222222"/>
          <w:sz w:val="22"/>
        </w:rPr>
        <w:t xml:space="preserve"> performance of the competition.</w:t>
      </w:r>
    </w:p>
    <w:p>
      <w:pPr>
        <w:spacing w:before="240" w:after="80"/>
      </w:pPr>
      <w:r>
        <w:rPr>
          <w:rFonts w:ascii="Calibri" w:hAnsi="Calibri"/>
          <w:b/>
          <w:i w:val="0"/>
          <w:color w:val="1E885E"/>
          <w:sz w:val="26"/>
        </w:rPr>
        <w:t>Common Mistakes</w:t>
      </w:r>
    </w:p>
    <w:p>
      <w:pPr>
        <w:pStyle w:val="ListBullet"/>
        <w:spacing w:after="40"/>
      </w:pPr>
      <w:r>
        <w:rPr>
          <w:rFonts w:ascii="Calibri" w:hAnsi="Calibri"/>
          <w:color w:val="222222"/>
          <w:sz w:val="22"/>
        </w:rPr>
        <w:t xml:space="preserve">Using "more" with one-syllable adjectives: Incorrect: She is </w:t>
      </w:r>
      <w:r>
        <w:rPr>
          <w:rFonts w:ascii="Calibri" w:hAnsi="Calibri"/>
          <w:b/>
          <w:color w:val="222222"/>
          <w:sz w:val="22"/>
        </w:rPr>
        <w:t>more tall</w:t>
      </w:r>
      <w:r>
        <w:rPr>
          <w:rFonts w:ascii="Calibri" w:hAnsi="Calibri"/>
          <w:color w:val="222222"/>
          <w:sz w:val="22"/>
        </w:rPr>
        <w:t xml:space="preserve">. Correct: She is </w:t>
      </w:r>
      <w:r>
        <w:rPr>
          <w:rFonts w:ascii="Calibri" w:hAnsi="Calibri"/>
          <w:b/>
          <w:color w:val="222222"/>
          <w:sz w:val="22"/>
        </w:rPr>
        <w:t>taller</w:t>
      </w:r>
      <w:r>
        <w:rPr>
          <w:rFonts w:ascii="Calibri" w:hAnsi="Calibri"/>
          <w:color w:val="222222"/>
          <w:sz w:val="22"/>
        </w:rPr>
        <w:t>.</w:t>
      </w:r>
    </w:p>
    <w:p>
      <w:pPr>
        <w:pStyle w:val="ListBullet"/>
        <w:spacing w:after="40"/>
      </w:pPr>
      <w:r>
        <w:rPr>
          <w:rFonts w:ascii="Calibri" w:hAnsi="Calibri"/>
          <w:color w:val="222222"/>
          <w:sz w:val="22"/>
        </w:rPr>
        <w:t xml:space="preserve">Using "most" with one-syllable adjectives: Incorrect: He is the </w:t>
      </w:r>
      <w:r>
        <w:rPr>
          <w:rFonts w:ascii="Calibri" w:hAnsi="Calibri"/>
          <w:b/>
          <w:color w:val="222222"/>
          <w:sz w:val="22"/>
        </w:rPr>
        <w:t>most fast</w:t>
      </w:r>
      <w:r>
        <w:rPr>
          <w:rFonts w:ascii="Calibri" w:hAnsi="Calibri"/>
          <w:color w:val="222222"/>
          <w:sz w:val="22"/>
        </w:rPr>
        <w:t xml:space="preserve"> runner. Correct: He is the </w:t>
      </w:r>
      <w:r>
        <w:rPr>
          <w:rFonts w:ascii="Calibri" w:hAnsi="Calibri"/>
          <w:b/>
          <w:color w:val="222222"/>
          <w:sz w:val="22"/>
        </w:rPr>
        <w:t>fastest</w:t>
      </w:r>
      <w:r>
        <w:rPr>
          <w:rFonts w:ascii="Calibri" w:hAnsi="Calibri"/>
          <w:color w:val="222222"/>
          <w:sz w:val="22"/>
        </w:rPr>
        <w:t xml:space="preserve"> runner.</w:t>
      </w:r>
    </w:p>
    <w:p>
      <w:pPr>
        <w:pStyle w:val="ListBullet"/>
        <w:spacing w:after="40"/>
      </w:pPr>
      <w:r>
        <w:rPr>
          <w:rFonts w:ascii="Calibri" w:hAnsi="Calibri"/>
          <w:color w:val="222222"/>
          <w:sz w:val="22"/>
        </w:rPr>
        <w:t>Confusing comparative and superlative: Use comparatives for two things, superlatives for three or more.</w:t>
      </w:r>
    </w:p>
    <w:p>
      <w:pPr>
        <w:spacing w:before="240" w:after="80"/>
      </w:pPr>
      <w:r>
        <w:rPr>
          <w:rFonts w:ascii="Calibri" w:hAnsi="Calibri"/>
          <w:b/>
          <w:i w:val="0"/>
          <w:color w:val="1E885E"/>
          <w:sz w:val="26"/>
        </w:rPr>
        <w:t>Memory Tip</w:t>
      </w:r>
    </w:p>
    <w:p>
      <w:pPr>
        <w:spacing w:after="120"/>
      </w:pPr>
      <w:r>
        <w:rPr>
          <w:rFonts w:ascii="Calibri" w:hAnsi="Calibri"/>
          <w:color w:val="222222"/>
          <w:sz w:val="22"/>
        </w:rPr>
        <w:t xml:space="preserve">Remember the rhyme: </w:t>
      </w:r>
      <w:r>
        <w:rPr>
          <w:rFonts w:ascii="Calibri" w:hAnsi="Calibri"/>
          <w:b/>
          <w:color w:val="222222"/>
          <w:sz w:val="22"/>
        </w:rPr>
        <w:t>"-er is for two, -est is for a crew!"</w:t>
      </w:r>
      <w:r>
        <w:rPr>
          <w:rFonts w:ascii="Calibri" w:hAnsi="Calibri"/>
          <w:color w:val="222222"/>
          <w:sz w:val="22"/>
        </w:rPr>
        <w:t xml:space="preserve"> Use -er when comparing two things and -est when comparing a group.</w:t>
      </w:r>
    </w:p>
    <w:p>
      <w:pPr>
        <w:spacing w:before="240" w:after="80"/>
      </w:pPr>
      <w:r>
        <w:rPr>
          <w:rFonts w:ascii="Calibri" w:hAnsi="Calibri"/>
          <w:b/>
          <w:i w:val="0"/>
          <w:color w:val="1E885E"/>
          <w:sz w:val="26"/>
        </w:rPr>
        <w:t>Practice Exercise</w:t>
      </w:r>
    </w:p>
    <w:p>
      <w:pPr>
        <w:spacing w:after="120"/>
      </w:pPr>
      <w:r>
        <w:rPr>
          <w:rFonts w:ascii="Calibri" w:hAnsi="Calibri"/>
          <w:color w:val="222222"/>
          <w:sz w:val="22"/>
        </w:rPr>
        <w:t>Fill in the blanks with the correct comparative or superlative form:</w:t>
      </w:r>
    </w:p>
    <w:p>
      <w:pPr>
        <w:pStyle w:val="ListNumber"/>
        <w:spacing w:after="40"/>
      </w:pPr>
      <w:r>
        <w:rPr>
          <w:rFonts w:ascii="Calibri" w:hAnsi="Calibri"/>
          <w:color w:val="222222"/>
          <w:sz w:val="22"/>
        </w:rPr>
        <w:t>My cat is __________ (soft) than my dog.</w:t>
      </w:r>
    </w:p>
    <w:p>
      <w:pPr>
        <w:pStyle w:val="ListNumber"/>
        <w:spacing w:after="40"/>
      </w:pPr>
      <w:r>
        <w:rPr>
          <w:rFonts w:ascii="Calibri" w:hAnsi="Calibri"/>
          <w:color w:val="222222"/>
          <w:sz w:val="22"/>
        </w:rPr>
        <w:t>This is the __________ (exciting) game I have ever played!</w:t>
      </w:r>
    </w:p>
    <w:p>
      <w:pPr>
        <w:pStyle w:val="ListNumber"/>
        <w:spacing w:after="40"/>
      </w:pPr>
      <w:r>
        <w:rPr>
          <w:rFonts w:ascii="Calibri" w:hAnsi="Calibri"/>
          <w:color w:val="222222"/>
          <w:sz w:val="22"/>
        </w:rPr>
        <w:t>Your backpack is __________ (heavy) than mine.</w:t>
      </w:r>
    </w:p>
    <w:p>
      <w:pPr>
        <w:pStyle w:val="ListNumber"/>
        <w:spacing w:after="40"/>
      </w:pPr>
      <w:r>
        <w:rPr>
          <w:rFonts w:ascii="Calibri" w:hAnsi="Calibri"/>
          <w:color w:val="222222"/>
          <w:sz w:val="22"/>
        </w:rPr>
        <w:t>That was the __________ (funny) movie I have seen this year!</w:t>
      </w:r>
    </w:p>
    <w:p>
      <w:pPr>
        <w:pStyle w:val="ListNumber"/>
        <w:spacing w:after="40"/>
      </w:pPr>
      <w:r>
        <w:rPr>
          <w:rFonts w:ascii="Calibri" w:hAnsi="Calibri"/>
          <w:color w:val="222222"/>
          <w:sz w:val="22"/>
        </w:rPr>
        <w:t>This story is __________ (relevant) than the last one.</w:t>
      </w:r>
    </w:p>
    <w:p>
      <w:pPr>
        <w:spacing w:before="120" w:after="0"/>
      </w:pPr>
    </w:p>
    <w:p>
      <w:pPr>
        <w:spacing w:before="160" w:after="40"/>
        <w:shd w:val="clear" w:color="auto" w:fill="FFF4E0"/>
      </w:pPr>
      <w:r>
        <w:rPr>
          <w:rFonts w:ascii="Calibri" w:hAnsi="Calibri"/>
          <w:b/>
          <w:i w:val="0"/>
          <w:color w:val="0F6E63"/>
          <w:sz w:val="24"/>
        </w:rPr>
        <w:t>✅ Answer Key</w:t>
      </w:r>
    </w:p>
    <w:p>
      <w:pPr>
        <w:spacing w:after="40"/>
        <w:ind w:left="288"/>
        <w:shd w:val="clear" w:color="auto" w:fill="FFF4E0"/>
      </w:pPr>
      <w:r>
        <w:rPr>
          <w:rFonts w:ascii="Calibri" w:hAnsi="Calibri"/>
          <w:b w:val="0"/>
          <w:i w:val="0"/>
          <w:color w:val="222222"/>
          <w:sz w:val="22"/>
        </w:rPr>
        <w:t>1. softer</w:t>
      </w:r>
    </w:p>
    <w:p>
      <w:pPr>
        <w:spacing w:after="40"/>
        <w:ind w:left="288"/>
        <w:shd w:val="clear" w:color="auto" w:fill="FFF4E0"/>
      </w:pPr>
      <w:r>
        <w:rPr>
          <w:rFonts w:ascii="Calibri" w:hAnsi="Calibri"/>
          <w:b w:val="0"/>
          <w:i w:val="0"/>
          <w:color w:val="222222"/>
          <w:sz w:val="22"/>
        </w:rPr>
        <w:t>2. most exciting</w:t>
      </w:r>
    </w:p>
    <w:p>
      <w:pPr>
        <w:spacing w:after="40"/>
        <w:ind w:left="288"/>
        <w:shd w:val="clear" w:color="auto" w:fill="FFF4E0"/>
      </w:pPr>
      <w:r>
        <w:rPr>
          <w:rFonts w:ascii="Calibri" w:hAnsi="Calibri"/>
          <w:b w:val="0"/>
          <w:i w:val="0"/>
          <w:color w:val="222222"/>
          <w:sz w:val="22"/>
        </w:rPr>
        <w:t>3. heavier</w:t>
      </w:r>
    </w:p>
    <w:p>
      <w:pPr>
        <w:spacing w:after="40"/>
        <w:ind w:left="288"/>
        <w:shd w:val="clear" w:color="auto" w:fill="FFF4E0"/>
      </w:pPr>
      <w:r>
        <w:rPr>
          <w:rFonts w:ascii="Calibri" w:hAnsi="Calibri"/>
          <w:b w:val="0"/>
          <w:i w:val="0"/>
          <w:color w:val="222222"/>
          <w:sz w:val="22"/>
        </w:rPr>
        <w:t>4. funniest</w:t>
      </w:r>
    </w:p>
    <w:p>
      <w:pPr>
        <w:spacing w:after="40"/>
        <w:ind w:left="288"/>
        <w:shd w:val="clear" w:color="auto" w:fill="FFF4E0"/>
      </w:pPr>
      <w:r>
        <w:rPr>
          <w:rFonts w:ascii="Calibri" w:hAnsi="Calibri"/>
          <w:b w:val="0"/>
          <w:i w:val="0"/>
          <w:color w:val="222222"/>
          <w:sz w:val="22"/>
        </w:rPr>
        <w:t>5. more relevant</w:t>
      </w:r>
    </w:p>
    <w:p>
      <w:pPr>
        <w:spacing w:before="360" w:after="120"/>
      </w:pPr>
      <w:r>
        <w:rPr>
          <w:rFonts w:ascii="Calibri" w:hAnsi="Calibri"/>
          <w:b/>
          <w:i w:val="0"/>
          <w:color w:val="0F6E63"/>
          <w:sz w:val="32"/>
        </w:rPr>
        <w:t>7. Adverb Placement in the Present Perfect</w:t>
      </w:r>
    </w:p>
    <w:p>
      <w:pPr>
        <w:spacing w:before="240" w:after="80"/>
      </w:pPr>
      <w:r>
        <w:rPr>
          <w:rFonts w:ascii="Calibri" w:hAnsi="Calibri"/>
          <w:b/>
          <w:i w:val="0"/>
          <w:color w:val="1E885E"/>
          <w:sz w:val="26"/>
        </w:rPr>
        <w:t>What It Means</w:t>
      </w:r>
    </w:p>
    <w:p>
      <w:pPr>
        <w:spacing w:after="120"/>
      </w:pPr>
      <w:r>
        <w:rPr>
          <w:rFonts w:ascii="Calibri" w:hAnsi="Calibri"/>
          <w:color w:val="222222"/>
          <w:sz w:val="22"/>
        </w:rPr>
        <w:t xml:space="preserve">When using the </w:t>
      </w:r>
      <w:r>
        <w:rPr>
          <w:rFonts w:ascii="Calibri" w:hAnsi="Calibri"/>
          <w:b/>
          <w:color w:val="222222"/>
          <w:sz w:val="22"/>
        </w:rPr>
        <w:t>present perfect</w:t>
      </w:r>
      <w:r>
        <w:rPr>
          <w:rFonts w:ascii="Calibri" w:hAnsi="Calibri"/>
          <w:color w:val="222222"/>
          <w:sz w:val="22"/>
        </w:rPr>
        <w:t xml:space="preserve"> tense, certain adverbs must be placed in specific positions to sound natural. The most common adverbs used with the present perfect are </w:t>
      </w:r>
      <w:r>
        <w:rPr>
          <w:rFonts w:ascii="Calibri" w:hAnsi="Calibri"/>
          <w:b/>
          <w:color w:val="222222"/>
          <w:sz w:val="22"/>
        </w:rPr>
        <w:t>just</w:t>
      </w:r>
      <w:r>
        <w:rPr>
          <w:rFonts w:ascii="Calibri" w:hAnsi="Calibri"/>
          <w:color w:val="222222"/>
          <w:sz w:val="22"/>
        </w:rPr>
        <w:t xml:space="preserve">, </w:t>
      </w:r>
      <w:r>
        <w:rPr>
          <w:rFonts w:ascii="Calibri" w:hAnsi="Calibri"/>
          <w:b/>
          <w:color w:val="222222"/>
          <w:sz w:val="22"/>
        </w:rPr>
        <w:t>already</w:t>
      </w:r>
      <w:r>
        <w:rPr>
          <w:rFonts w:ascii="Calibri" w:hAnsi="Calibri"/>
          <w:color w:val="222222"/>
          <w:sz w:val="22"/>
        </w:rPr>
        <w:t xml:space="preserve">, </w:t>
      </w:r>
      <w:r>
        <w:rPr>
          <w:rFonts w:ascii="Calibri" w:hAnsi="Calibri"/>
          <w:b/>
          <w:color w:val="222222"/>
          <w:sz w:val="22"/>
        </w:rPr>
        <w:t>yet</w:t>
      </w:r>
      <w:r>
        <w:rPr>
          <w:rFonts w:ascii="Calibri" w:hAnsi="Calibri"/>
          <w:color w:val="222222"/>
          <w:sz w:val="22"/>
        </w:rPr>
        <w:t xml:space="preserve">, </w:t>
      </w:r>
      <w:r>
        <w:rPr>
          <w:rFonts w:ascii="Calibri" w:hAnsi="Calibri"/>
          <w:b/>
          <w:color w:val="222222"/>
          <w:sz w:val="22"/>
        </w:rPr>
        <w:t>ever</w:t>
      </w:r>
      <w:r>
        <w:rPr>
          <w:rFonts w:ascii="Calibri" w:hAnsi="Calibri"/>
          <w:color w:val="222222"/>
          <w:sz w:val="22"/>
        </w:rPr>
        <w:t xml:space="preserve">, and </w:t>
      </w:r>
      <w:r>
        <w:rPr>
          <w:rFonts w:ascii="Calibri" w:hAnsi="Calibri"/>
          <w:b/>
          <w:color w:val="222222"/>
          <w:sz w:val="22"/>
        </w:rPr>
        <w:t>never</w:t>
      </w:r>
      <w:r>
        <w:rPr>
          <w:rFonts w:ascii="Calibri" w:hAnsi="Calibri"/>
          <w:color w:val="222222"/>
          <w:sz w:val="22"/>
        </w:rPr>
        <w:t>. Correct placement makes your sentences sound fluent and clear.</w:t>
      </w:r>
    </w:p>
    <w:p>
      <w:pPr>
        <w:spacing w:before="240" w:after="80"/>
      </w:pPr>
      <w:r>
        <w:rPr>
          <w:rFonts w:ascii="Calibri" w:hAnsi="Calibri"/>
          <w:b/>
          <w:i w:val="0"/>
          <w:color w:val="1E885E"/>
          <w:sz w:val="26"/>
        </w:rPr>
        <w:t>Where to Place Adverbs</w:t>
      </w:r>
    </w:p>
    <w:p>
      <w:pPr>
        <w:spacing w:after="120"/>
      </w:pPr>
      <w:r>
        <w:rPr>
          <w:rFonts w:ascii="Calibri" w:hAnsi="Calibri"/>
          <w:color w:val="222222"/>
          <w:sz w:val="22"/>
        </w:rPr>
        <w:t xml:space="preserve">The general rule: place adverbs </w:t>
      </w:r>
      <w:r>
        <w:rPr>
          <w:rFonts w:ascii="Calibri" w:hAnsi="Calibri"/>
          <w:b/>
          <w:color w:val="222222"/>
          <w:sz w:val="22"/>
        </w:rPr>
        <w:t>between has/have and the past participle</w:t>
      </w:r>
      <w:r>
        <w:rPr>
          <w:rFonts w:ascii="Calibri" w:hAnsi="Calibri"/>
          <w:color w:val="222222"/>
          <w:sz w:val="22"/>
        </w:rPr>
        <w:t>.</w:t>
      </w:r>
    </w:p>
    <w:p>
      <w:pPr>
        <w:pStyle w:val="ListBullet"/>
        <w:spacing w:after="40"/>
      </w:pPr>
      <w:r>
        <w:rPr>
          <w:rFonts w:ascii="Calibri" w:hAnsi="Calibri"/>
          <w:color w:val="222222"/>
          <w:sz w:val="22"/>
        </w:rPr>
      </w:r>
      <w:r>
        <w:rPr>
          <w:rFonts w:ascii="Calibri" w:hAnsi="Calibri"/>
          <w:b/>
          <w:color w:val="222222"/>
          <w:sz w:val="22"/>
        </w:rPr>
        <w:t>just:</w:t>
      </w:r>
      <w:r>
        <w:rPr>
          <w:rFonts w:ascii="Calibri" w:hAnsi="Calibri"/>
          <w:color w:val="222222"/>
          <w:sz w:val="22"/>
        </w:rPr>
        <w:t xml:space="preserve"> They have </w:t>
      </w:r>
      <w:r>
        <w:rPr>
          <w:rFonts w:ascii="Calibri" w:hAnsi="Calibri"/>
          <w:b/>
          <w:color w:val="222222"/>
          <w:sz w:val="22"/>
        </w:rPr>
        <w:t>just</w:t>
      </w:r>
      <w:r>
        <w:rPr>
          <w:rFonts w:ascii="Calibri" w:hAnsi="Calibri"/>
          <w:color w:val="222222"/>
          <w:sz w:val="22"/>
        </w:rPr>
        <w:t xml:space="preserve"> recuperated.</w:t>
      </w:r>
    </w:p>
    <w:p>
      <w:pPr>
        <w:pStyle w:val="ListBullet"/>
        <w:spacing w:after="40"/>
      </w:pPr>
      <w:r>
        <w:rPr>
          <w:rFonts w:ascii="Calibri" w:hAnsi="Calibri"/>
          <w:color w:val="222222"/>
          <w:sz w:val="22"/>
        </w:rPr>
      </w:r>
      <w:r>
        <w:rPr>
          <w:rFonts w:ascii="Calibri" w:hAnsi="Calibri"/>
          <w:b/>
          <w:color w:val="222222"/>
          <w:sz w:val="22"/>
        </w:rPr>
        <w:t>already:</w:t>
      </w:r>
      <w:r>
        <w:rPr>
          <w:rFonts w:ascii="Calibri" w:hAnsi="Calibri"/>
          <w:color w:val="222222"/>
          <w:sz w:val="22"/>
        </w:rPr>
        <w:t xml:space="preserve"> She has </w:t>
      </w:r>
      <w:r>
        <w:rPr>
          <w:rFonts w:ascii="Calibri" w:hAnsi="Calibri"/>
          <w:b/>
          <w:color w:val="222222"/>
          <w:sz w:val="22"/>
        </w:rPr>
        <w:t>already</w:t>
      </w:r>
      <w:r>
        <w:rPr>
          <w:rFonts w:ascii="Calibri" w:hAnsi="Calibri"/>
          <w:color w:val="222222"/>
          <w:sz w:val="22"/>
        </w:rPr>
        <w:t xml:space="preserve"> seen that movie.</w:t>
      </w:r>
    </w:p>
    <w:p>
      <w:pPr>
        <w:pStyle w:val="ListBullet"/>
        <w:spacing w:after="40"/>
      </w:pPr>
      <w:r>
        <w:rPr>
          <w:rFonts w:ascii="Calibri" w:hAnsi="Calibri"/>
          <w:color w:val="222222"/>
          <w:sz w:val="22"/>
        </w:rPr>
      </w:r>
      <w:r>
        <w:rPr>
          <w:rFonts w:ascii="Calibri" w:hAnsi="Calibri"/>
          <w:b/>
          <w:color w:val="222222"/>
          <w:sz w:val="22"/>
        </w:rPr>
        <w:t>never:</w:t>
      </w:r>
      <w:r>
        <w:rPr>
          <w:rFonts w:ascii="Calibri" w:hAnsi="Calibri"/>
          <w:color w:val="222222"/>
          <w:sz w:val="22"/>
        </w:rPr>
        <w:t xml:space="preserve"> I have </w:t>
      </w:r>
      <w:r>
        <w:rPr>
          <w:rFonts w:ascii="Calibri" w:hAnsi="Calibri"/>
          <w:b/>
          <w:color w:val="222222"/>
          <w:sz w:val="22"/>
        </w:rPr>
        <w:t>never</w:t>
      </w:r>
      <w:r>
        <w:rPr>
          <w:rFonts w:ascii="Calibri" w:hAnsi="Calibri"/>
          <w:color w:val="222222"/>
          <w:sz w:val="22"/>
        </w:rPr>
        <w:t xml:space="preserve"> tried sushi.</w:t>
      </w:r>
    </w:p>
    <w:p>
      <w:pPr>
        <w:pStyle w:val="ListBullet"/>
        <w:spacing w:after="40"/>
      </w:pPr>
      <w:r>
        <w:rPr>
          <w:rFonts w:ascii="Calibri" w:hAnsi="Calibri"/>
          <w:color w:val="222222"/>
          <w:sz w:val="22"/>
        </w:rPr>
      </w:r>
      <w:r>
        <w:rPr>
          <w:rFonts w:ascii="Calibri" w:hAnsi="Calibri"/>
          <w:b/>
          <w:color w:val="222222"/>
          <w:sz w:val="22"/>
        </w:rPr>
        <w:t>ever:</w:t>
      </w:r>
      <w:r>
        <w:rPr>
          <w:rFonts w:ascii="Calibri" w:hAnsi="Calibri"/>
          <w:color w:val="222222"/>
          <w:sz w:val="22"/>
        </w:rPr>
        <w:t xml:space="preserve"> Have you </w:t>
      </w:r>
      <w:r>
        <w:rPr>
          <w:rFonts w:ascii="Calibri" w:hAnsi="Calibri"/>
          <w:b/>
          <w:color w:val="222222"/>
          <w:sz w:val="22"/>
        </w:rPr>
        <w:t>ever</w:t>
      </w:r>
      <w:r>
        <w:rPr>
          <w:rFonts w:ascii="Calibri" w:hAnsi="Calibri"/>
          <w:color w:val="222222"/>
          <w:sz w:val="22"/>
        </w:rPr>
        <w:t xml:space="preserve"> been engrossed in a story?</w:t>
      </w:r>
    </w:p>
    <w:p>
      <w:pPr>
        <w:pStyle w:val="ListBullet"/>
        <w:spacing w:after="40"/>
      </w:pPr>
      <w:r>
        <w:rPr>
          <w:rFonts w:ascii="Calibri" w:hAnsi="Calibri"/>
          <w:color w:val="222222"/>
          <w:sz w:val="22"/>
        </w:rPr>
      </w:r>
      <w:r>
        <w:rPr>
          <w:rFonts w:ascii="Calibri" w:hAnsi="Calibri"/>
          <w:b/>
          <w:color w:val="222222"/>
          <w:sz w:val="22"/>
        </w:rPr>
        <w:t>yet:</w:t>
      </w:r>
      <w:r>
        <w:rPr>
          <w:rFonts w:ascii="Calibri" w:hAnsi="Calibri"/>
          <w:color w:val="222222"/>
          <w:sz w:val="22"/>
        </w:rPr>
        <w:t xml:space="preserve"> Used at the end of negative sentences and questions: I have not finished </w:t>
      </w:r>
      <w:r>
        <w:rPr>
          <w:rFonts w:ascii="Calibri" w:hAnsi="Calibri"/>
          <w:b/>
          <w:color w:val="222222"/>
          <w:sz w:val="22"/>
        </w:rPr>
        <w:t>yet</w:t>
      </w:r>
      <w:r>
        <w:rPr>
          <w:rFonts w:ascii="Calibri" w:hAnsi="Calibri"/>
          <w:color w:val="222222"/>
          <w:sz w:val="22"/>
        </w:rPr>
        <w:t xml:space="preserve">. / Have you finished </w:t>
      </w:r>
      <w:r>
        <w:rPr>
          <w:rFonts w:ascii="Calibri" w:hAnsi="Calibri"/>
          <w:b/>
          <w:color w:val="222222"/>
          <w:sz w:val="22"/>
        </w:rPr>
        <w:t>yet</w:t>
      </w:r>
      <w:r>
        <w:rPr>
          <w:rFonts w:ascii="Calibri" w:hAnsi="Calibri"/>
          <w:color w:val="222222"/>
          <w:sz w:val="22"/>
        </w:rPr>
        <w:t>?</w:t>
      </w:r>
    </w:p>
    <w:p>
      <w:pPr>
        <w:spacing w:before="240" w:after="80"/>
      </w:pPr>
      <w:r>
        <w:rPr>
          <w:rFonts w:ascii="Calibri" w:hAnsi="Calibri"/>
          <w:b/>
          <w:i w:val="0"/>
          <w:color w:val="1E885E"/>
          <w:sz w:val="26"/>
        </w:rPr>
        <w:t>Examples</w:t>
      </w:r>
    </w:p>
    <w:p>
      <w:pPr>
        <w:pStyle w:val="ListNumber"/>
        <w:spacing w:after="40"/>
      </w:pPr>
      <w:r>
        <w:rPr>
          <w:rFonts w:ascii="Calibri" w:hAnsi="Calibri"/>
          <w:color w:val="222222"/>
          <w:sz w:val="22"/>
        </w:rPr>
        <w:t xml:space="preserve">They have </w:t>
      </w:r>
      <w:r>
        <w:rPr>
          <w:rFonts w:ascii="Calibri" w:hAnsi="Calibri"/>
          <w:b/>
          <w:color w:val="222222"/>
          <w:sz w:val="22"/>
        </w:rPr>
        <w:t>just</w:t>
      </w:r>
      <w:r>
        <w:rPr>
          <w:rFonts w:ascii="Calibri" w:hAnsi="Calibri"/>
          <w:color w:val="222222"/>
          <w:sz w:val="22"/>
        </w:rPr>
        <w:t xml:space="preserve"> finished their homework.</w:t>
      </w:r>
    </w:p>
    <w:p>
      <w:pPr>
        <w:pStyle w:val="ListNumber"/>
        <w:spacing w:after="40"/>
      </w:pPr>
      <w:r>
        <w:rPr>
          <w:rFonts w:ascii="Calibri" w:hAnsi="Calibri"/>
          <w:color w:val="222222"/>
          <w:sz w:val="22"/>
        </w:rPr>
        <w:t xml:space="preserve">Have you </w:t>
      </w:r>
      <w:r>
        <w:rPr>
          <w:rFonts w:ascii="Calibri" w:hAnsi="Calibri"/>
          <w:b/>
          <w:color w:val="222222"/>
          <w:sz w:val="22"/>
        </w:rPr>
        <w:t>ever</w:t>
      </w:r>
      <w:r>
        <w:rPr>
          <w:rFonts w:ascii="Calibri" w:hAnsi="Calibri"/>
          <w:color w:val="222222"/>
          <w:sz w:val="22"/>
        </w:rPr>
        <w:t xml:space="preserve"> travelled to another country?</w:t>
      </w:r>
    </w:p>
    <w:p>
      <w:pPr>
        <w:pStyle w:val="ListNumber"/>
        <w:spacing w:after="40"/>
      </w:pPr>
      <w:r>
        <w:rPr>
          <w:rFonts w:ascii="Calibri" w:hAnsi="Calibri"/>
          <w:color w:val="222222"/>
          <w:sz w:val="22"/>
        </w:rPr>
        <w:t xml:space="preserve">She has </w:t>
      </w:r>
      <w:r>
        <w:rPr>
          <w:rFonts w:ascii="Calibri" w:hAnsi="Calibri"/>
          <w:b/>
          <w:color w:val="222222"/>
          <w:sz w:val="22"/>
        </w:rPr>
        <w:t>already</w:t>
      </w:r>
      <w:r>
        <w:rPr>
          <w:rFonts w:ascii="Calibri" w:hAnsi="Calibri"/>
          <w:color w:val="222222"/>
          <w:sz w:val="22"/>
        </w:rPr>
        <w:t xml:space="preserve"> seen that movie.</w:t>
      </w:r>
    </w:p>
    <w:p>
      <w:pPr>
        <w:pStyle w:val="ListNumber"/>
        <w:spacing w:after="40"/>
      </w:pPr>
      <w:r>
        <w:rPr>
          <w:rFonts w:ascii="Calibri" w:hAnsi="Calibri"/>
          <w:color w:val="222222"/>
          <w:sz w:val="22"/>
        </w:rPr>
        <w:t xml:space="preserve">I have </w:t>
      </w:r>
      <w:r>
        <w:rPr>
          <w:rFonts w:ascii="Calibri" w:hAnsi="Calibri"/>
          <w:b/>
          <w:color w:val="222222"/>
          <w:sz w:val="22"/>
        </w:rPr>
        <w:t>never</w:t>
      </w:r>
      <w:r>
        <w:rPr>
          <w:rFonts w:ascii="Calibri" w:hAnsi="Calibri"/>
          <w:color w:val="222222"/>
          <w:sz w:val="22"/>
        </w:rPr>
        <w:t xml:space="preserve"> tried sushi.</w:t>
      </w:r>
    </w:p>
    <w:p>
      <w:pPr>
        <w:pStyle w:val="ListNumber"/>
        <w:spacing w:after="40"/>
      </w:pPr>
      <w:r>
        <w:rPr>
          <w:rFonts w:ascii="Calibri" w:hAnsi="Calibri"/>
          <w:color w:val="222222"/>
          <w:sz w:val="22"/>
        </w:rPr>
        <w:t xml:space="preserve">He has </w:t>
      </w:r>
      <w:r>
        <w:rPr>
          <w:rFonts w:ascii="Calibri" w:hAnsi="Calibri"/>
          <w:b/>
          <w:color w:val="222222"/>
          <w:sz w:val="22"/>
        </w:rPr>
        <w:t>often</w:t>
      </w:r>
      <w:r>
        <w:rPr>
          <w:rFonts w:ascii="Calibri" w:hAnsi="Calibri"/>
          <w:color w:val="222222"/>
          <w:sz w:val="22"/>
        </w:rPr>
        <w:t xml:space="preserve"> helped his friends with projects.</w:t>
      </w:r>
    </w:p>
    <w:p>
      <w:pPr>
        <w:spacing w:before="240" w:after="80"/>
      </w:pPr>
      <w:r>
        <w:rPr>
          <w:rFonts w:ascii="Calibri" w:hAnsi="Calibri"/>
          <w:b/>
          <w:i w:val="0"/>
          <w:color w:val="1E885E"/>
          <w:sz w:val="26"/>
        </w:rPr>
        <w:t>Common Mistakes</w:t>
      </w:r>
    </w:p>
    <w:p>
      <w:pPr>
        <w:pStyle w:val="ListBullet"/>
        <w:spacing w:after="40"/>
      </w:pPr>
      <w:r>
        <w:rPr>
          <w:rFonts w:ascii="Calibri" w:hAnsi="Calibri"/>
          <w:color w:val="222222"/>
          <w:sz w:val="22"/>
        </w:rPr>
        <w:t xml:space="preserve">Incorrect placement: "They have recuperated just." Correct: "They have </w:t>
      </w:r>
      <w:r>
        <w:rPr>
          <w:rFonts w:ascii="Calibri" w:hAnsi="Calibri"/>
          <w:b/>
          <w:color w:val="222222"/>
          <w:sz w:val="22"/>
        </w:rPr>
        <w:t>just</w:t>
      </w:r>
      <w:r>
        <w:rPr>
          <w:rFonts w:ascii="Calibri" w:hAnsi="Calibri"/>
          <w:color w:val="222222"/>
          <w:sz w:val="22"/>
        </w:rPr>
        <w:t xml:space="preserve"> recuperated."</w:t>
      </w:r>
    </w:p>
    <w:p>
      <w:pPr>
        <w:pStyle w:val="ListBullet"/>
        <w:spacing w:after="40"/>
      </w:pPr>
      <w:r>
        <w:rPr>
          <w:rFonts w:ascii="Calibri" w:hAnsi="Calibri"/>
          <w:color w:val="222222"/>
          <w:sz w:val="22"/>
        </w:rPr>
        <w:t xml:space="preserve">Forgetting the helping verb: "He finished" instead of "He </w:t>
      </w:r>
      <w:r>
        <w:rPr>
          <w:rFonts w:ascii="Calibri" w:hAnsi="Calibri"/>
          <w:b/>
          <w:color w:val="222222"/>
          <w:sz w:val="22"/>
        </w:rPr>
        <w:t>has</w:t>
      </w:r>
      <w:r>
        <w:rPr>
          <w:rFonts w:ascii="Calibri" w:hAnsi="Calibri"/>
          <w:color w:val="222222"/>
          <w:sz w:val="22"/>
        </w:rPr>
        <w:t xml:space="preserve"> finished."</w:t>
      </w:r>
    </w:p>
    <w:p>
      <w:pPr>
        <w:spacing w:before="240" w:after="80"/>
      </w:pPr>
      <w:r>
        <w:rPr>
          <w:rFonts w:ascii="Calibri" w:hAnsi="Calibri"/>
          <w:b/>
          <w:i w:val="0"/>
          <w:color w:val="1E885E"/>
          <w:sz w:val="26"/>
        </w:rPr>
        <w:t>Memory Tip</w:t>
      </w:r>
    </w:p>
    <w:p>
      <w:pPr>
        <w:spacing w:after="120"/>
      </w:pPr>
      <w:r>
        <w:rPr>
          <w:rFonts w:ascii="Calibri" w:hAnsi="Calibri"/>
          <w:color w:val="222222"/>
          <w:sz w:val="22"/>
        </w:rPr>
        <w:t xml:space="preserve">Place your adverb </w:t>
      </w:r>
      <w:r>
        <w:rPr>
          <w:rFonts w:ascii="Calibri" w:hAnsi="Calibri"/>
          <w:b/>
          <w:color w:val="222222"/>
          <w:sz w:val="22"/>
        </w:rPr>
        <w:t>before</w:t>
      </w:r>
      <w:r>
        <w:rPr>
          <w:rFonts w:ascii="Calibri" w:hAnsi="Calibri"/>
          <w:color w:val="222222"/>
          <w:sz w:val="22"/>
        </w:rPr>
        <w:t xml:space="preserve"> the action word (past participle) to add clarity. Think: </w:t>
      </w:r>
      <w:r>
        <w:rPr>
          <w:rFonts w:ascii="Calibri" w:hAnsi="Calibri"/>
          <w:b/>
          <w:color w:val="222222"/>
          <w:sz w:val="22"/>
        </w:rPr>
        <w:t>adverb before the action equals clarity.</w:t>
      </w:r>
      <w:r>
        <w:rPr>
          <w:rFonts w:ascii="Calibri" w:hAnsi="Calibri"/>
          <w:color w:val="222222"/>
          <w:sz w:val="22"/>
        </w:rPr>
      </w:r>
    </w:p>
    <w:p>
      <w:pPr>
        <w:spacing w:before="240" w:after="80"/>
      </w:pPr>
      <w:r>
        <w:rPr>
          <w:rFonts w:ascii="Calibri" w:hAnsi="Calibri"/>
          <w:b/>
          <w:i w:val="0"/>
          <w:color w:val="1E885E"/>
          <w:sz w:val="26"/>
        </w:rPr>
        <w:t>Practice Exercise</w:t>
      </w:r>
    </w:p>
    <w:p>
      <w:pPr>
        <w:spacing w:after="120"/>
      </w:pPr>
      <w:r>
        <w:rPr>
          <w:rFonts w:ascii="Calibri" w:hAnsi="Calibri"/>
          <w:color w:val="222222"/>
          <w:sz w:val="22"/>
        </w:rPr>
        <w:t>Complete the sentences using the correct adverb (just, ever, never, already):</w:t>
      </w:r>
    </w:p>
    <w:p>
      <w:pPr>
        <w:pStyle w:val="ListNumber"/>
        <w:spacing w:after="40"/>
      </w:pPr>
      <w:r>
        <w:rPr>
          <w:rFonts w:ascii="Calibri" w:hAnsi="Calibri"/>
          <w:color w:val="222222"/>
          <w:sz w:val="22"/>
        </w:rPr>
        <w:t>They have __________ seen that play.</w:t>
      </w:r>
    </w:p>
    <w:p>
      <w:pPr>
        <w:pStyle w:val="ListNumber"/>
        <w:spacing w:after="40"/>
      </w:pPr>
      <w:r>
        <w:rPr>
          <w:rFonts w:ascii="Calibri" w:hAnsi="Calibri"/>
          <w:color w:val="222222"/>
          <w:sz w:val="22"/>
        </w:rPr>
        <w:t>Have you __________ tried riding a bike?</w:t>
      </w:r>
    </w:p>
    <w:p>
      <w:pPr>
        <w:pStyle w:val="ListNumber"/>
        <w:spacing w:after="40"/>
      </w:pPr>
      <w:r>
        <w:rPr>
          <w:rFonts w:ascii="Calibri" w:hAnsi="Calibri"/>
          <w:color w:val="222222"/>
          <w:sz w:val="22"/>
        </w:rPr>
        <w:t>I have __________ finished my book.</w:t>
      </w:r>
    </w:p>
    <w:p>
      <w:pPr>
        <w:pStyle w:val="ListNumber"/>
        <w:spacing w:after="40"/>
      </w:pPr>
      <w:r>
        <w:rPr>
          <w:rFonts w:ascii="Calibri" w:hAnsi="Calibri"/>
          <w:color w:val="222222"/>
          <w:sz w:val="22"/>
        </w:rPr>
        <w:t>She has __________ visited Paris.</w:t>
      </w:r>
    </w:p>
    <w:p>
      <w:pPr>
        <w:pStyle w:val="ListNumber"/>
        <w:spacing w:after="40"/>
      </w:pPr>
      <w:r>
        <w:rPr>
          <w:rFonts w:ascii="Calibri" w:hAnsi="Calibri"/>
          <w:color w:val="222222"/>
          <w:sz w:val="22"/>
        </w:rPr>
        <w:t>He has __________ arrived at the academy.</w:t>
      </w:r>
    </w:p>
    <w:p>
      <w:pPr>
        <w:spacing w:before="120" w:after="0"/>
      </w:pPr>
    </w:p>
    <w:p>
      <w:pPr>
        <w:spacing w:before="160" w:after="40"/>
        <w:shd w:val="clear" w:color="auto" w:fill="FFF4E0"/>
      </w:pPr>
      <w:r>
        <w:rPr>
          <w:rFonts w:ascii="Calibri" w:hAnsi="Calibri"/>
          <w:b/>
          <w:i w:val="0"/>
          <w:color w:val="0F6E63"/>
          <w:sz w:val="24"/>
        </w:rPr>
        <w:t>✅ Answer Key</w:t>
      </w:r>
    </w:p>
    <w:p>
      <w:pPr>
        <w:spacing w:after="40"/>
        <w:ind w:left="288"/>
        <w:shd w:val="clear" w:color="auto" w:fill="FFF4E0"/>
      </w:pPr>
      <w:r>
        <w:rPr>
          <w:rFonts w:ascii="Calibri" w:hAnsi="Calibri"/>
          <w:b w:val="0"/>
          <w:i w:val="0"/>
          <w:color w:val="222222"/>
          <w:sz w:val="22"/>
        </w:rPr>
        <w:t>1. already</w:t>
      </w:r>
    </w:p>
    <w:p>
      <w:pPr>
        <w:spacing w:after="40"/>
        <w:ind w:left="288"/>
        <w:shd w:val="clear" w:color="auto" w:fill="FFF4E0"/>
      </w:pPr>
      <w:r>
        <w:rPr>
          <w:rFonts w:ascii="Calibri" w:hAnsi="Calibri"/>
          <w:b w:val="0"/>
          <w:i w:val="0"/>
          <w:color w:val="222222"/>
          <w:sz w:val="22"/>
        </w:rPr>
        <w:t>2. ever</w:t>
      </w:r>
    </w:p>
    <w:p>
      <w:pPr>
        <w:spacing w:after="40"/>
        <w:ind w:left="288"/>
        <w:shd w:val="clear" w:color="auto" w:fill="FFF4E0"/>
      </w:pPr>
      <w:r>
        <w:rPr>
          <w:rFonts w:ascii="Calibri" w:hAnsi="Calibri"/>
          <w:b w:val="0"/>
          <w:i w:val="0"/>
          <w:color w:val="222222"/>
          <w:sz w:val="22"/>
        </w:rPr>
        <w:t>3. just</w:t>
      </w:r>
    </w:p>
    <w:p>
      <w:pPr>
        <w:spacing w:after="40"/>
        <w:ind w:left="288"/>
        <w:shd w:val="clear" w:color="auto" w:fill="FFF4E0"/>
      </w:pPr>
      <w:r>
        <w:rPr>
          <w:rFonts w:ascii="Calibri" w:hAnsi="Calibri"/>
          <w:b w:val="0"/>
          <w:i w:val="0"/>
          <w:color w:val="222222"/>
          <w:sz w:val="22"/>
        </w:rPr>
        <w:t>4. never</w:t>
      </w:r>
    </w:p>
    <w:p>
      <w:pPr>
        <w:spacing w:after="40"/>
        <w:ind w:left="288"/>
        <w:shd w:val="clear" w:color="auto" w:fill="FFF4E0"/>
      </w:pPr>
      <w:r>
        <w:rPr>
          <w:rFonts w:ascii="Calibri" w:hAnsi="Calibri"/>
          <w:b w:val="0"/>
          <w:i w:val="0"/>
          <w:color w:val="222222"/>
          <w:sz w:val="22"/>
        </w:rPr>
        <w:t>5. just (or already)</w:t>
      </w:r>
    </w:p>
    <w:p>
      <w:pPr>
        <w:spacing w:before="240" w:after="0"/>
      </w:pPr>
    </w:p>
    <w:p>
      <w:pPr>
        <w:spacing w:after="120"/>
      </w:pPr>
      <w:r>
        <w:rPr>
          <w:rFonts w:ascii="Calibri" w:hAnsi="Calibri"/>
          <w:b/>
          <w:color w:val="222222"/>
          <w:sz w:val="22"/>
        </w:rPr>
        <w:t>End of Grammar Reference - Unit 8</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