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i w:val="0"/>
          <w:color w:val="0F6E63"/>
          <w:sz w:val="44"/>
        </w:rPr>
        <w:t>Year 1 - Unit 1: Mini-Project &amp; Reflection</w:t>
      </w:r>
    </w:p>
    <w:p>
      <w:pPr>
        <w:spacing w:after="240"/>
        <w:jc w:val="center"/>
      </w:pPr>
      <w:r>
        <w:rPr>
          <w:rFonts w:ascii="Calibri" w:hAnsi="Calibri"/>
          <w:b w:val="0"/>
          <w:i/>
          <w:color w:val="1E885E"/>
          <w:sz w:val="26"/>
        </w:rPr>
        <w:t>What can families teach us? - Global Perspectives</w:t>
      </w:r>
    </w:p>
    <w:p>
      <w:pPr>
        <w:spacing w:after="120"/>
      </w:pPr>
      <w:r>
        <w:rPr>
          <w:rFonts w:ascii="Calibri" w:hAnsi="Calibri"/>
          <w:color w:val="222222"/>
          <w:sz w:val="22"/>
        </w:rPr>
        <w:t xml:space="preserve">This is the big one, and it is so much fun! At Ehel Academy, Sana made a poster all about her family, and now it is your turn. With a grown-up, you are going to make a </w:t>
      </w:r>
      <w:r>
        <w:rPr>
          <w:rFonts w:ascii="Calibri" w:hAnsi="Calibri"/>
          <w:b/>
          <w:color w:val="222222"/>
          <w:sz w:val="22"/>
        </w:rPr>
        <w:t>My Family poster</w:t>
      </w:r>
      <w:r>
        <w:rPr>
          <w:rFonts w:ascii="Calibri" w:hAnsi="Calibri"/>
          <w:color w:val="222222"/>
          <w:sz w:val="22"/>
        </w:rPr>
        <w:t xml:space="preserve"> and then tell someone all about it. Take your time, and enjoy every part.</w:t>
      </w:r>
    </w:p>
    <w:p>
      <w:pPr>
        <w:spacing w:after="120"/>
      </w:pPr>
      <w:r>
        <w:rPr>
          <w:rFonts w:ascii="Calibri" w:hAnsi="Calibri"/>
          <w:b/>
          <w:color w:val="222222"/>
          <w:sz w:val="22"/>
        </w:rPr>
        <w:t>A note for the grown-up:</w:t>
      </w:r>
      <w:r>
        <w:rPr>
          <w:rFonts w:ascii="Calibri" w:hAnsi="Calibri"/>
          <w:color w:val="222222"/>
          <w:sz w:val="22"/>
        </w:rPr>
        <w:t xml:space="preserve"> read each step aloud and help with the drawing and sticking. Let your child lead. Any kind of family is welcome and wonderful here.</w:t>
      </w:r>
    </w:p>
    <w:p>
      <w:pPr>
        <w:spacing w:before="360" w:after="120"/>
      </w:pPr>
      <w:r>
        <w:rPr>
          <w:rFonts w:ascii="Calibri" w:hAnsi="Calibri"/>
          <w:b/>
          <w:i w:val="0"/>
          <w:color w:val="0F6E63"/>
          <w:sz w:val="32"/>
        </w:rPr>
        <w:t>My big make: a My Family poster</w:t>
      </w:r>
    </w:p>
    <w:p>
      <w:pPr>
        <w:spacing w:after="120"/>
      </w:pPr>
      <w:r>
        <w:rPr>
          <w:rFonts w:ascii="Calibri" w:hAnsi="Calibri"/>
          <w:color w:val="222222"/>
          <w:sz w:val="22"/>
        </w:rPr>
        <w:t>You will need one big sheet of paper and some crayons. You can add photos too if you like. Follow the steps below, one at a time. There is no rush.</w:t>
      </w:r>
    </w:p>
    <w:p>
      <w:pPr>
        <w:spacing w:before="160" w:after="40"/>
        <w:shd w:val="clear" w:color="auto" w:fill="E7F3F1"/>
      </w:pPr>
      <w:r>
        <w:rPr>
          <w:rFonts w:ascii="Calibri" w:hAnsi="Calibri"/>
          <w:b/>
          <w:i w:val="0"/>
          <w:color w:val="0F6E63"/>
          <w:sz w:val="24"/>
        </w:rPr>
        <w:t>🏠 My family is special</w:t>
      </w:r>
    </w:p>
    <w:p>
      <w:pPr>
        <w:spacing w:after="40"/>
        <w:ind w:left="288"/>
        <w:shd w:val="clear" w:color="auto" w:fill="E7F3F1"/>
      </w:pPr>
      <w:r>
        <w:rPr>
          <w:rFonts w:ascii="Calibri" w:hAnsi="Calibri"/>
          <w:b w:val="0"/>
          <w:i w:val="0"/>
          <w:color w:val="222222"/>
          <w:sz w:val="22"/>
        </w:rPr>
        <w:t>Every family is different, and that is a good thing.</w:t>
      </w:r>
    </w:p>
    <w:p>
      <w:pPr>
        <w:spacing w:after="40"/>
        <w:ind w:left="288"/>
        <w:shd w:val="clear" w:color="auto" w:fill="E7F3F1"/>
      </w:pPr>
      <w:r>
        <w:rPr>
          <w:rFonts w:ascii="Calibri" w:hAnsi="Calibri"/>
          <w:b w:val="0"/>
          <w:i w:val="0"/>
          <w:color w:val="222222"/>
          <w:sz w:val="22"/>
        </w:rPr>
        <w:t>Big or small, your family is special, and this poster is all about them.</w:t>
      </w:r>
    </w:p>
    <w:p>
      <w:pPr>
        <w:spacing w:before="240" w:after="80"/>
      </w:pPr>
      <w:r>
        <w:rPr>
          <w:rFonts w:ascii="Calibri" w:hAnsi="Calibri"/>
          <w:b/>
          <w:i w:val="0"/>
          <w:color w:val="1E885E"/>
          <w:sz w:val="26"/>
        </w:rPr>
        <w:t>Step 1: Draw the people I love</w:t>
      </w:r>
    </w:p>
    <w:p>
      <w:pPr>
        <w:spacing w:after="120"/>
      </w:pPr>
      <w:r>
        <w:rPr>
          <w:rFonts w:ascii="Calibri" w:hAnsi="Calibri"/>
          <w:color w:val="222222"/>
          <w:sz w:val="22"/>
        </w:rPr>
        <w:t xml:space="preserve">In the middle of your big paper, </w:t>
      </w:r>
      <w:r>
        <w:rPr>
          <w:rFonts w:ascii="Calibri" w:hAnsi="Calibri"/>
          <w:b/>
          <w:color w:val="222222"/>
          <w:sz w:val="22"/>
        </w:rPr>
        <w:t>draw the people in your family</w:t>
      </w:r>
      <w:r>
        <w:rPr>
          <w:rFonts w:ascii="Calibri" w:hAnsi="Calibri"/>
          <w:color w:val="222222"/>
          <w:sz w:val="22"/>
        </w:rPr>
        <w:t>. Draw everyone who lives with you, and anyone else you love, like Ayeeyo or Awoowe. You can draw a pet too, if you have one. Give everyone a big smile!</w:t>
      </w:r>
    </w:p>
    <w:p>
      <w:pPr>
        <w:spacing w:after="120"/>
      </w:pPr>
      <w:r>
        <w:rPr>
          <w:rFonts w:ascii="Calibri" w:hAnsi="Calibri"/>
          <w:color w:val="222222"/>
          <w:sz w:val="22"/>
        </w:rPr>
        <w:t>Take your time. Your family can be big or small. However you draw it, it is just right.</w:t>
      </w:r>
    </w:p>
    <w:p>
      <w:pPr>
        <w:spacing w:before="240" w:after="80"/>
      </w:pPr>
      <w:r>
        <w:rPr>
          <w:rFonts w:ascii="Calibri" w:hAnsi="Calibri"/>
          <w:b/>
          <w:i w:val="0"/>
          <w:color w:val="1E885E"/>
          <w:sz w:val="26"/>
        </w:rPr>
        <w:t>Step 2: Add their names</w:t>
      </w:r>
    </w:p>
    <w:p>
      <w:pPr>
        <w:spacing w:after="120"/>
      </w:pPr>
      <w:r>
        <w:rPr>
          <w:rFonts w:ascii="Calibri" w:hAnsi="Calibri"/>
          <w:color w:val="222222"/>
          <w:sz w:val="22"/>
        </w:rPr>
        <w:t>Point to each person you drew. With your grown-up, say their name out loud. Your grown-up can help you write a name under each person, or you can just point and say them.</w:t>
      </w:r>
    </w:p>
    <w:p>
      <w:pPr>
        <w:spacing w:before="240" w:after="80"/>
      </w:pPr>
      <w:r>
        <w:rPr>
          <w:rFonts w:ascii="Calibri" w:hAnsi="Calibri"/>
          <w:b/>
          <w:i w:val="0"/>
          <w:color w:val="1E885E"/>
          <w:sz w:val="26"/>
        </w:rPr>
        <w:t>Step 3: Add one thing my family taught me</w:t>
      </w:r>
    </w:p>
    <w:p>
      <w:pPr>
        <w:spacing w:after="120"/>
      </w:pPr>
      <w:r>
        <w:rPr>
          <w:rFonts w:ascii="Calibri" w:hAnsi="Calibri"/>
          <w:color w:val="222222"/>
          <w:sz w:val="22"/>
        </w:rPr>
        <w:t xml:space="preserve">Your family has taught you so much. Choose </w:t>
      </w:r>
      <w:r>
        <w:rPr>
          <w:rFonts w:ascii="Calibri" w:hAnsi="Calibri"/>
          <w:b/>
          <w:color w:val="222222"/>
          <w:sz w:val="22"/>
        </w:rPr>
        <w:t>one</w:t>
      </w:r>
      <w:r>
        <w:rPr>
          <w:rFonts w:ascii="Calibri" w:hAnsi="Calibri"/>
          <w:color w:val="222222"/>
          <w:sz w:val="22"/>
        </w:rPr>
        <w:t xml:space="preserve"> thing, and draw it on your poster. It could be washing your hands, counting, saying hello, or helping at home.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7F3F1"/>
          </w:tcPr>
          <w:p>
            <w:r/>
            <w:r>
              <w:rPr>
                <w:rFonts w:ascii="Calibri" w:hAnsi="Calibri"/>
                <w:b/>
                <w:i w:val="0"/>
                <w:color w:val="0F6E63"/>
                <w:sz w:val="22"/>
              </w:rPr>
              <w:t>Draw one thing my family taught me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</w:r>
          </w:p>
        </w:tc>
      </w:tr>
    </w:tbl>
    <w:p>
      <w:pPr>
        <w:spacing w:before="240" w:after="80"/>
      </w:pPr>
      <w:r>
        <w:rPr>
          <w:rFonts w:ascii="Calibri" w:hAnsi="Calibri"/>
          <w:b/>
          <w:i w:val="0"/>
          <w:color w:val="1E885E"/>
          <w:sz w:val="26"/>
        </w:rPr>
        <w:t>Step 4: Make it beautiful</w:t>
      </w:r>
    </w:p>
    <w:p>
      <w:pPr>
        <w:spacing w:after="120"/>
      </w:pPr>
      <w:r>
        <w:rPr>
          <w:rFonts w:ascii="Calibri" w:hAnsi="Calibri"/>
          <w:color w:val="222222"/>
          <w:sz w:val="22"/>
        </w:rPr>
        <w:t xml:space="preserve">Now decorate your poster! You can add hearts, colours, the sun, or flowers. At the top, your grown-up can help you write the big title: </w:t>
      </w:r>
      <w:r>
        <w:rPr>
          <w:rFonts w:ascii="Calibri" w:hAnsi="Calibri"/>
          <w:b/>
          <w:color w:val="222222"/>
          <w:sz w:val="22"/>
        </w:rPr>
        <w:t>My Family</w:t>
      </w:r>
      <w:r>
        <w:rPr>
          <w:rFonts w:ascii="Calibri" w:hAnsi="Calibri"/>
          <w:color w:val="222222"/>
          <w:sz w:val="22"/>
        </w:rPr>
        <w:t>.</w:t>
      </w:r>
    </w:p>
    <w:p>
      <w:pPr>
        <w:spacing w:before="240" w:after="80"/>
      </w:pPr>
      <w:r>
        <w:rPr>
          <w:rFonts w:ascii="Calibri" w:hAnsi="Calibri"/>
          <w:b/>
          <w:i w:val="0"/>
          <w:color w:val="1E885E"/>
          <w:sz w:val="26"/>
        </w:rPr>
        <w:t>Step 5: Show and tell</w:t>
      </w:r>
    </w:p>
    <w:p>
      <w:pPr>
        <w:spacing w:after="120"/>
      </w:pPr>
      <w:r>
        <w:rPr>
          <w:rFonts w:ascii="Calibri" w:hAnsi="Calibri"/>
          <w:color w:val="222222"/>
          <w:sz w:val="22"/>
        </w:rPr>
        <w:t>Your poster is ready! Now show it to someone you love and tell them about it. Your grown-up will read these starts, and you finish them out loud:</w:t>
      </w:r>
    </w:p>
    <w:p>
      <w:pPr>
        <w:pStyle w:val="ListBullet"/>
        <w:spacing w:after="40"/>
      </w:pPr>
      <w:r>
        <w:rPr>
          <w:rFonts w:ascii="Calibri" w:hAnsi="Calibri"/>
          <w:color w:val="222222"/>
          <w:sz w:val="22"/>
        </w:rPr>
        <w:t>This is my family. This is ...</w:t>
      </w:r>
    </w:p>
    <w:p>
      <w:pPr>
        <w:pStyle w:val="ListBullet"/>
        <w:spacing w:after="40"/>
      </w:pPr>
      <w:r>
        <w:rPr>
          <w:rFonts w:ascii="Calibri" w:hAnsi="Calibri"/>
          <w:color w:val="222222"/>
          <w:sz w:val="22"/>
        </w:rPr>
        <w:t>My family taught me to ...</w:t>
      </w:r>
    </w:p>
    <w:p>
      <w:pPr>
        <w:pStyle w:val="ListBullet"/>
        <w:spacing w:after="40"/>
      </w:pPr>
      <w:r>
        <w:rPr>
          <w:rFonts w:ascii="Calibri" w:hAnsi="Calibri"/>
          <w:color w:val="222222"/>
          <w:sz w:val="22"/>
        </w:rPr>
        <w:t>I love my family because ...</w:t>
      </w:r>
    </w:p>
    <w:p>
      <w:pPr>
        <w:spacing w:before="160" w:after="40"/>
        <w:shd w:val="clear" w:color="auto" w:fill="FFF4E0"/>
      </w:pPr>
      <w:r>
        <w:rPr>
          <w:rFonts w:ascii="Calibri" w:hAnsi="Calibri"/>
          <w:b/>
          <w:i w:val="0"/>
          <w:color w:val="0F6E63"/>
          <w:sz w:val="24"/>
        </w:rPr>
        <w:t>🤖 Ask Your AI Tutor (with a grown-up)</w:t>
      </w:r>
    </w:p>
    <w:p>
      <w:pPr>
        <w:spacing w:after="40"/>
        <w:ind w:left="288"/>
        <w:shd w:val="clear" w:color="auto" w:fill="FFF4E0"/>
      </w:pPr>
      <w:r>
        <w:rPr>
          <w:rFonts w:ascii="Calibri" w:hAnsi="Calibri"/>
          <w:b w:val="0"/>
          <w:i w:val="0"/>
          <w:color w:val="222222"/>
          <w:sz w:val="22"/>
        </w:rPr>
        <w:t>With your grown-up, tell your AI tutor who is in your family.</w:t>
      </w:r>
    </w:p>
    <w:p>
      <w:pPr>
        <w:spacing w:after="40"/>
        <w:ind w:left="288"/>
        <w:shd w:val="clear" w:color="auto" w:fill="FFF4E0"/>
      </w:pPr>
      <w:r>
        <w:rPr>
          <w:rFonts w:ascii="Calibri" w:hAnsi="Calibri"/>
          <w:b w:val="0"/>
          <w:i w:val="0"/>
          <w:color w:val="222222"/>
          <w:sz w:val="22"/>
        </w:rPr>
        <w:t>Ask it: What is one lovely thing about my poster?</w:t>
      </w:r>
    </w:p>
    <w:p>
      <w:pPr>
        <w:spacing w:after="40"/>
        <w:ind w:left="288"/>
        <w:shd w:val="clear" w:color="auto" w:fill="FFF4E0"/>
      </w:pPr>
      <w:r>
        <w:rPr>
          <w:rFonts w:ascii="Calibri" w:hAnsi="Calibri"/>
          <w:b w:val="0"/>
          <w:i w:val="0"/>
          <w:color w:val="222222"/>
          <w:sz w:val="22"/>
        </w:rPr>
        <w:t>Ask the tutor to tell you a short, happy story about a family.</w:t>
      </w:r>
    </w:p>
    <w:p>
      <w:pPr>
        <w:spacing w:before="160" w:after="40"/>
        <w:shd w:val="clear" w:color="auto" w:fill="E7F3F1"/>
      </w:pPr>
      <w:r>
        <w:rPr>
          <w:rFonts w:ascii="Calibri" w:hAnsi="Calibri"/>
          <w:b/>
          <w:i w:val="0"/>
          <w:color w:val="0F6E63"/>
          <w:sz w:val="24"/>
        </w:rPr>
        <w:t>🏠 Share your poster with someone special</w:t>
      </w:r>
    </w:p>
    <w:p>
      <w:pPr>
        <w:spacing w:after="40"/>
        <w:ind w:left="288"/>
        <w:shd w:val="clear" w:color="auto" w:fill="E7F3F1"/>
      </w:pPr>
      <w:r>
        <w:rPr>
          <w:rFonts w:ascii="Calibri" w:hAnsi="Calibri"/>
          <w:b w:val="0"/>
          <w:i w:val="0"/>
          <w:color w:val="222222"/>
          <w:sz w:val="22"/>
        </w:rPr>
        <w:t>Show your poster to someone you love, like Ayeeyo, Awoowe, or a grown-up at Ehel Academy.</w:t>
      </w:r>
    </w:p>
    <w:p>
      <w:pPr>
        <w:spacing w:after="40"/>
        <w:ind w:left="288"/>
        <w:shd w:val="clear" w:color="auto" w:fill="E7F3F1"/>
      </w:pPr>
      <w:r>
        <w:rPr>
          <w:rFonts w:ascii="Calibri" w:hAnsi="Calibri"/>
          <w:b w:val="0"/>
          <w:i w:val="0"/>
          <w:color w:val="222222"/>
          <w:sz w:val="22"/>
        </w:rPr>
        <w:t>Point to each person and tell them who it is.</w:t>
      </w:r>
    </w:p>
    <w:p>
      <w:pPr>
        <w:spacing w:after="40"/>
        <w:ind w:left="288"/>
        <w:shd w:val="clear" w:color="auto" w:fill="E7F3F1"/>
      </w:pPr>
      <w:r>
        <w:rPr>
          <w:rFonts w:ascii="Calibri" w:hAnsi="Calibri"/>
          <w:b w:val="0"/>
          <w:i w:val="0"/>
          <w:color w:val="222222"/>
          <w:sz w:val="22"/>
        </w:rPr>
        <w:t>Then say thank you to your family for all the things they teach you.</w:t>
      </w:r>
    </w:p>
    <w:p>
      <w:pPr>
        <w:spacing w:before="360" w:after="120"/>
      </w:pPr>
      <w:r>
        <w:rPr>
          <w:rFonts w:ascii="Calibri" w:hAnsi="Calibri"/>
          <w:b/>
          <w:i w:val="0"/>
          <w:color w:val="0F6E63"/>
          <w:sz w:val="32"/>
        </w:rPr>
        <w:t>How did I do?</w:t>
      </w:r>
    </w:p>
    <w:p>
      <w:pPr>
        <w:spacing w:after="120"/>
      </w:pPr>
      <w:r>
        <w:rPr>
          <w:rFonts w:ascii="Calibri" w:hAnsi="Calibri"/>
          <w:color w:val="222222"/>
          <w:sz w:val="22"/>
        </w:rPr>
        <w:t xml:space="preserve">You made a whole poster all by yourself! Now let's think about it. Read each line with your grown-up and </w:t>
      </w:r>
      <w:r>
        <w:rPr>
          <w:rFonts w:ascii="Calibri" w:hAnsi="Calibri"/>
          <w:b/>
          <w:color w:val="222222"/>
          <w:sz w:val="22"/>
        </w:rPr>
        <w:t>point to a face</w:t>
      </w:r>
      <w:r>
        <w:rPr>
          <w:rFonts w:ascii="Calibri" w:hAnsi="Calibri"/>
          <w:color w:val="222222"/>
          <w:sz w:val="22"/>
        </w:rPr>
        <w:t>: the happy face if you did it, or the straight face if it is not quite there yet.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E7F3F1"/>
          </w:tcPr>
          <w:p>
            <w:r/>
            <w:r>
              <w:rPr>
                <w:rFonts w:ascii="Calibri" w:hAnsi="Calibri"/>
                <w:b/>
                <w:i w:val="0"/>
                <w:color w:val="0F6E63"/>
                <w:sz w:val="22"/>
              </w:rPr>
              <w:t>Think about it</w:t>
            </w:r>
          </w:p>
        </w:tc>
        <w:tc>
          <w:tcPr>
            <w:tcW w:type="dxa" w:w="3120"/>
            <w:shd w:val="clear" w:color="auto" w:fill="E7F3F1"/>
          </w:tcPr>
          <w:p>
            <w:r/>
            <w:r>
              <w:rPr>
                <w:rFonts w:ascii="Calibri" w:hAnsi="Calibri"/>
                <w:b/>
                <w:i w:val="0"/>
                <w:color w:val="0F6E63"/>
                <w:sz w:val="22"/>
              </w:rPr>
              <w:t>🙂 Yes!</w:t>
            </w:r>
          </w:p>
        </w:tc>
        <w:tc>
          <w:tcPr>
            <w:tcW w:type="dxa" w:w="3120"/>
            <w:shd w:val="clear" w:color="auto" w:fill="E7F3F1"/>
          </w:tcPr>
          <w:p>
            <w:r/>
            <w:r>
              <w:rPr>
                <w:rFonts w:ascii="Calibri" w:hAnsi="Calibri"/>
                <w:b/>
                <w:i w:val="0"/>
                <w:color w:val="0F6E63"/>
                <w:sz w:val="22"/>
              </w:rPr>
              <w:t>😐 Not yet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I drew the people in my family.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I said their names out loud.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I added one thing my family taught me.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I told someone about my poster.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</w:r>
          </w:p>
        </w:tc>
      </w:tr>
    </w:tbl>
    <w:p>
      <w:pPr>
        <w:spacing w:after="120"/>
      </w:pPr>
      <w:r>
        <w:rPr>
          <w:rFonts w:ascii="Calibri" w:hAnsi="Calibri"/>
          <w:b/>
          <w:color w:val="222222"/>
          <w:sz w:val="22"/>
        </w:rPr>
        <w:t>How proud are you of your poster?</w:t>
      </w:r>
      <w:r>
        <w:rPr>
          <w:rFonts w:ascii="Calibri" w:hAnsi="Calibri"/>
          <w:color w:val="222222"/>
          <w:sz w:val="22"/>
        </w:rPr>
        <w:t xml:space="preserve"> Colour in a star for every part you liked. Colour as many as you want!</w:t>
      </w:r>
    </w:p>
    <w:p>
      <w:pPr>
        <w:spacing w:after="120"/>
      </w:pPr>
      <w:r>
        <w:rPr>
          <w:rFonts w:ascii="Calibri" w:hAnsi="Calibri"/>
          <w:color w:val="222222"/>
          <w:sz w:val="22"/>
        </w:rPr>
        <w:t>☆   ☆   ☆   ☆   ☆</w:t>
      </w:r>
    </w:p>
    <w:p>
      <w:pPr>
        <w:spacing w:after="120"/>
      </w:pPr>
      <w:r>
        <w:rPr>
          <w:rFonts w:ascii="Calibri" w:hAnsi="Calibri"/>
          <w:b/>
          <w:color w:val="222222"/>
          <w:sz w:val="22"/>
        </w:rPr>
        <w:t>How do you feel about your family poster?</w:t>
      </w:r>
      <w:r>
        <w:rPr>
          <w:rFonts w:ascii="Calibri" w:hAnsi="Calibri"/>
          <w:color w:val="222222"/>
          <w:sz w:val="22"/>
        </w:rPr>
        <w:t xml:space="preserve"> Point to one face:</w:t>
      </w:r>
    </w:p>
    <w:p>
      <w:pPr>
        <w:spacing w:after="120"/>
      </w:pPr>
      <w:r>
        <w:rPr>
          <w:rFonts w:ascii="Calibri" w:hAnsi="Calibri"/>
          <w:color w:val="222222"/>
          <w:sz w:val="22"/>
        </w:rPr>
        <w:t>😀  So happy        🙂  Happy        😐  Not sure yet</w:t>
      </w:r>
    </w:p>
    <w:p>
      <w:pPr>
        <w:spacing w:before="160" w:after="40"/>
        <w:shd w:val="clear" w:color="auto" w:fill="E7F3F1"/>
      </w:pPr>
      <w:r>
        <w:rPr>
          <w:rFonts w:ascii="Calibri" w:hAnsi="Calibri"/>
          <w:b/>
          <w:i w:val="0"/>
          <w:color w:val="0F6E63"/>
          <w:sz w:val="24"/>
        </w:rPr>
        <w:t>🗣 Talk about it with your grown-up</w:t>
      </w:r>
    </w:p>
    <w:p>
      <w:pPr>
        <w:spacing w:after="40"/>
        <w:ind w:left="288"/>
        <w:shd w:val="clear" w:color="auto" w:fill="E7F3F1"/>
      </w:pPr>
      <w:r>
        <w:rPr>
          <w:rFonts w:ascii="Calibri" w:hAnsi="Calibri"/>
          <w:b w:val="0"/>
          <w:i w:val="0"/>
          <w:color w:val="222222"/>
          <w:sz w:val="22"/>
        </w:rPr>
        <w:t>Who is in your family?</w:t>
      </w:r>
    </w:p>
    <w:p>
      <w:pPr>
        <w:spacing w:after="40"/>
        <w:ind w:left="288"/>
        <w:shd w:val="clear" w:color="auto" w:fill="E7F3F1"/>
      </w:pPr>
      <w:r>
        <w:rPr>
          <w:rFonts w:ascii="Calibri" w:hAnsi="Calibri"/>
          <w:b w:val="0"/>
          <w:i w:val="0"/>
          <w:color w:val="222222"/>
          <w:sz w:val="22"/>
        </w:rPr>
        <w:t>What is one thing your family taught you?</w:t>
      </w:r>
    </w:p>
    <w:p>
      <w:pPr>
        <w:spacing w:after="40"/>
        <w:ind w:left="288"/>
        <w:shd w:val="clear" w:color="auto" w:fill="E7F3F1"/>
      </w:pPr>
      <w:r>
        <w:rPr>
          <w:rFonts w:ascii="Calibri" w:hAnsi="Calibri"/>
          <w:b w:val="0"/>
          <w:i w:val="0"/>
          <w:color w:val="222222"/>
          <w:sz w:val="22"/>
        </w:rPr>
        <w:t>Who did you tell about your poster?</w:t>
      </w:r>
    </w:p>
    <w:p>
      <w:pPr>
        <w:spacing w:after="40"/>
        <w:ind w:left="288"/>
        <w:shd w:val="clear" w:color="auto" w:fill="E7F3F1"/>
      </w:pPr>
      <w:r>
        <w:rPr>
          <w:rFonts w:ascii="Calibri" w:hAnsi="Calibri"/>
          <w:b w:val="0"/>
          <w:i w:val="0"/>
          <w:color w:val="222222"/>
          <w:sz w:val="22"/>
        </w:rPr>
        <w:t>What did you like best about making it?</w:t>
      </w:r>
    </w:p>
    <w:p>
      <w:pPr>
        <w:spacing w:after="120"/>
      </w:pPr>
      <w:r>
        <w:rPr>
          <w:rFonts w:ascii="Calibri" w:hAnsi="Calibri"/>
          <w:color w:val="222222"/>
          <w:sz w:val="22"/>
        </w:rPr>
        <w:t>Now finish these out loud, or draw the answers. This helps you think about your learning.</w:t>
      </w:r>
    </w:p>
    <w:p>
      <w:pPr>
        <w:pStyle w:val="ListBullet"/>
        <w:spacing w:after="40"/>
      </w:pPr>
      <w:r>
        <w:rPr>
          <w:rFonts w:ascii="Calibri" w:hAnsi="Calibri"/>
          <w:color w:val="222222"/>
          <w:sz w:val="22"/>
        </w:rPr>
        <w:t>The thing I like best about my family is ...</w:t>
      </w:r>
    </w:p>
    <w:p>
      <w:pPr>
        <w:pStyle w:val="ListBullet"/>
        <w:spacing w:after="40"/>
      </w:pPr>
      <w:r>
        <w:rPr>
          <w:rFonts w:ascii="Calibri" w:hAnsi="Calibri"/>
          <w:color w:val="222222"/>
          <w:sz w:val="22"/>
        </w:rPr>
        <w:t>One thing I want to say thank you for is ...</w:t>
      </w:r>
    </w:p>
    <w:p>
      <w:pPr>
        <w:spacing w:after="120"/>
      </w:pPr>
      <w:r>
        <w:rPr>
          <w:rFonts w:ascii="Calibri" w:hAnsi="Calibri"/>
          <w:b/>
          <w:color w:val="222222"/>
          <w:sz w:val="22"/>
        </w:rPr>
        <w:t>Well done!</w:t>
      </w:r>
      <w:r>
        <w:rPr>
          <w:rFonts w:ascii="Calibri" w:hAnsi="Calibri"/>
          <w:color w:val="222222"/>
          <w:sz w:val="22"/>
        </w:rPr>
        <w:t xml:space="preserve"> You talked, you drew, you counted, and you shared. You showed everyone what your family teaches you. Your family is special, and so are you!</w:t>
      </w:r>
    </w:p>
    <w:sectPr w:rsidR="00FC693F" w:rsidRPr="0006063C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