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Vocabulary  —  Unit 7: The World Around Us</w:t>
      </w:r>
    </w:p>
    <w:p>
      <w:pPr>
        <w:spacing w:after="200"/>
      </w:pPr>
      <w:r>
        <w:rPr>
          <w:i/>
          <w:color w:val="1E885E"/>
          <w:sz w:val="25"/>
        </w:rPr>
        <w:t>Year 2 English  ·  Ehel Academy  ·  Self-study word book</w:t>
      </w:r>
    </w:p>
    <w:p>
      <w:pPr>
        <w:pBdr>
          <w:bottom w:val="single" w:sz="12" w:space="1" w:color="0F6E63"/>
        </w:pBdr>
        <w:spacing w:after="160"/>
      </w:pPr>
    </w:p>
    <w:p>
      <w:r>
        <w:rPr>
          <w:b w:val="0"/>
          <w:i/>
        </w:rPr>
        <w:t>These are the important words for Unit 7. Learn a few words each day. For every word, read the meaning, say the example out loud, and then do the quick practice. Your AI tutor can check your sentences and help you say the words correctly.</w:t>
      </w:r>
    </w:p>
    <w:p>
      <w:pPr>
        <w:spacing w:before="240" w:after="80"/>
      </w:pPr>
      <w:r>
        <w:rPr>
          <w:b/>
          <w:color w:val="0F6E63"/>
          <w:sz w:val="32"/>
        </w:rPr>
        <w:t>Group 1: Caring for the Environment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planting</w:t>
            </w:r>
          </w:p>
        </w:tc>
        <w:tc>
          <w:tcPr>
            <w:tcW w:type="dxa" w:w="2160"/>
          </w:tcPr>
          <w:p>
            <w:r>
              <w:rPr>
                <w:sz w:val="20"/>
              </w:rPr>
              <w:t>verb</w:t>
            </w:r>
          </w:p>
        </w:tc>
        <w:tc>
          <w:tcPr>
            <w:tcW w:type="dxa" w:w="2160"/>
          </w:tcPr>
          <w:p>
            <w:r>
              <w:rPr>
                <w:sz w:val="20"/>
              </w:rPr>
              <w:t>Putting seeds or young plants in the soil so they can grow.</w:t>
            </w:r>
          </w:p>
        </w:tc>
        <w:tc>
          <w:tcPr>
            <w:tcW w:type="dxa" w:w="2160"/>
          </w:tcPr>
          <w:p>
            <w:r>
              <w:rPr>
                <w:sz w:val="20"/>
              </w:rPr>
              <w:t>Planting trees helps clean the air and gives us shade.</w:t>
            </w:r>
          </w:p>
        </w:tc>
      </w:tr>
      <w:tr>
        <w:tc>
          <w:tcPr>
            <w:tcW w:type="dxa" w:w="2160"/>
          </w:tcPr>
          <w:p>
            <w:r>
              <w:rPr>
                <w:b/>
                <w:sz w:val="20"/>
              </w:rPr>
              <w:t>watering</w:t>
            </w:r>
          </w:p>
        </w:tc>
        <w:tc>
          <w:tcPr>
            <w:tcW w:type="dxa" w:w="2160"/>
          </w:tcPr>
          <w:p>
            <w:r>
              <w:rPr>
                <w:sz w:val="20"/>
              </w:rPr>
              <w:t>verb</w:t>
            </w:r>
          </w:p>
        </w:tc>
        <w:tc>
          <w:tcPr>
            <w:tcW w:type="dxa" w:w="2160"/>
          </w:tcPr>
          <w:p>
            <w:r>
              <w:rPr>
                <w:sz w:val="20"/>
              </w:rPr>
              <w:t>Giving water to plants to help them grow.</w:t>
            </w:r>
          </w:p>
        </w:tc>
        <w:tc>
          <w:tcPr>
            <w:tcW w:type="dxa" w:w="2160"/>
          </w:tcPr>
          <w:p>
            <w:r>
              <w:rPr>
                <w:sz w:val="20"/>
              </w:rPr>
              <w:t>Hodan is watering the flowers every morning.</w:t>
            </w:r>
          </w:p>
        </w:tc>
      </w:tr>
      <w:tr>
        <w:tc>
          <w:tcPr>
            <w:tcW w:type="dxa" w:w="2160"/>
          </w:tcPr>
          <w:p>
            <w:r>
              <w:rPr>
                <w:b/>
                <w:sz w:val="20"/>
              </w:rPr>
              <w:t>picking up</w:t>
            </w:r>
          </w:p>
        </w:tc>
        <w:tc>
          <w:tcPr>
            <w:tcW w:type="dxa" w:w="2160"/>
          </w:tcPr>
          <w:p>
            <w:r>
              <w:rPr>
                <w:sz w:val="20"/>
              </w:rPr>
              <w:t>phrasal verb</w:t>
            </w:r>
          </w:p>
        </w:tc>
        <w:tc>
          <w:tcPr>
            <w:tcW w:type="dxa" w:w="2160"/>
          </w:tcPr>
          <w:p>
            <w:r>
              <w:rPr>
                <w:sz w:val="20"/>
              </w:rPr>
              <w:t>Collecting things from the ground.</w:t>
            </w:r>
          </w:p>
        </w:tc>
        <w:tc>
          <w:tcPr>
            <w:tcW w:type="dxa" w:w="2160"/>
          </w:tcPr>
          <w:p>
            <w:r>
              <w:rPr>
                <w:sz w:val="20"/>
              </w:rPr>
              <w:t>Picking up litter keeps our street clean.</w:t>
            </w:r>
          </w:p>
        </w:tc>
      </w:tr>
      <w:tr>
        <w:tc>
          <w:tcPr>
            <w:tcW w:type="dxa" w:w="2160"/>
          </w:tcPr>
          <w:p>
            <w:r>
              <w:rPr>
                <w:b/>
                <w:sz w:val="20"/>
              </w:rPr>
              <w:t>litter</w:t>
            </w:r>
          </w:p>
        </w:tc>
        <w:tc>
          <w:tcPr>
            <w:tcW w:type="dxa" w:w="2160"/>
          </w:tcPr>
          <w:p>
            <w:r>
              <w:rPr>
                <w:sz w:val="20"/>
              </w:rPr>
              <w:t>noun</w:t>
            </w:r>
          </w:p>
        </w:tc>
        <w:tc>
          <w:tcPr>
            <w:tcW w:type="dxa" w:w="2160"/>
          </w:tcPr>
          <w:p>
            <w:r>
              <w:rPr>
                <w:sz w:val="20"/>
              </w:rPr>
              <w:t>Rubbish that people leave on the ground in public places.</w:t>
            </w:r>
          </w:p>
        </w:tc>
        <w:tc>
          <w:tcPr>
            <w:tcW w:type="dxa" w:w="2160"/>
          </w:tcPr>
          <w:p>
            <w:r>
              <w:rPr>
                <w:sz w:val="20"/>
              </w:rPr>
              <w:t>Please do not drop litter; use a bin instead.</w:t>
            </w:r>
          </w:p>
        </w:tc>
      </w:tr>
      <w:tr>
        <w:tc>
          <w:tcPr>
            <w:tcW w:type="dxa" w:w="2160"/>
          </w:tcPr>
          <w:p>
            <w:r>
              <w:rPr>
                <w:b/>
                <w:sz w:val="20"/>
              </w:rPr>
              <w:t>recycling</w:t>
            </w:r>
          </w:p>
        </w:tc>
        <w:tc>
          <w:tcPr>
            <w:tcW w:type="dxa" w:w="2160"/>
          </w:tcPr>
          <w:p>
            <w:r>
              <w:rPr>
                <w:sz w:val="20"/>
              </w:rPr>
              <w:t>verb</w:t>
            </w:r>
          </w:p>
        </w:tc>
        <w:tc>
          <w:tcPr>
            <w:tcW w:type="dxa" w:w="2160"/>
          </w:tcPr>
          <w:p>
            <w:r>
              <w:rPr>
                <w:sz w:val="20"/>
              </w:rPr>
              <w:t>Making used things, like paper, into something new to use again.</w:t>
            </w:r>
          </w:p>
        </w:tc>
        <w:tc>
          <w:tcPr>
            <w:tcW w:type="dxa" w:w="2160"/>
          </w:tcPr>
          <w:p>
            <w:r>
              <w:rPr>
                <w:sz w:val="20"/>
              </w:rPr>
              <w:t>Recycling paper helps save trees.</w:t>
            </w:r>
          </w:p>
        </w:tc>
      </w:tr>
    </w:tbl>
    <w:p>
      <w:pPr>
        <w:spacing w:after="80"/>
      </w:pPr>
    </w:p>
    <w:p>
      <w:pPr>
        <w:spacing w:before="160" w:after="40"/>
      </w:pPr>
      <w:r>
        <w:rPr>
          <w:b/>
          <w:color w:val="1E885E"/>
          <w:sz w:val="26"/>
        </w:rPr>
        <w:t>Practise these words</w:t>
      </w:r>
    </w:p>
    <w:p>
      <w:pPr>
        <w:pStyle w:val="ListNumber"/>
      </w:pPr>
      <w:r>
        <w:t>Draw a picture of someone planting a tree. Say: “The boy is planting a tree.”</w:t>
      </w:r>
    </w:p>
    <w:p>
      <w:pPr>
        <w:pStyle w:val="ListNumber"/>
      </w:pPr>
      <w:r>
        <w:t>Finish the sentence three times: “I can help the Earth by ______.”</w:t>
      </w:r>
    </w:p>
    <w:p>
      <w:pPr>
        <w:pStyle w:val="ListNumber"/>
      </w:pPr>
      <w:r>
        <w:t>Look outside for one piece of litter. Say what you would do with it.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“What are some ways children can help the environment?”</w:t>
            </w:r>
          </w:p>
          <w:p>
            <w:pPr>
              <w:spacing w:after="40"/>
            </w:pPr>
            <w:r>
              <w:rPr>
                <w:sz w:val="21"/>
              </w:rPr>
              <w:t>“Why is picking up litter important?”</w:t>
            </w:r>
          </w:p>
          <w:p>
            <w:pPr>
              <w:spacing w:after="40"/>
            </w:pPr>
            <w:r>
              <w:rPr>
                <w:sz w:val="21"/>
              </w:rPr>
              <w:t>“How is recycling done in East Africa?”</w:t>
            </w:r>
          </w:p>
        </w:tc>
      </w:tr>
    </w:tbl>
    <w:p>
      <w:pPr>
        <w:spacing w:after="40"/>
      </w:pPr>
    </w:p>
    <w:p>
      <w:pPr>
        <w:spacing w:before="240" w:after="80"/>
      </w:pPr>
      <w:r>
        <w:rPr>
          <w:b/>
          <w:color w:val="0F6E63"/>
          <w:sz w:val="32"/>
        </w:rPr>
        <w:t>Group 2: Parts of a Plant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roots</w:t>
            </w:r>
          </w:p>
        </w:tc>
        <w:tc>
          <w:tcPr>
            <w:tcW w:type="dxa" w:w="2160"/>
          </w:tcPr>
          <w:p>
            <w:r>
              <w:rPr>
                <w:sz w:val="20"/>
              </w:rPr>
              <w:t>noun</w:t>
            </w:r>
          </w:p>
        </w:tc>
        <w:tc>
          <w:tcPr>
            <w:tcW w:type="dxa" w:w="2160"/>
          </w:tcPr>
          <w:p>
            <w:r>
              <w:rPr>
                <w:sz w:val="20"/>
              </w:rPr>
              <w:t>The parts of a plant that grow underground and take in water.</w:t>
            </w:r>
          </w:p>
        </w:tc>
        <w:tc>
          <w:tcPr>
            <w:tcW w:type="dxa" w:w="2160"/>
          </w:tcPr>
          <w:p>
            <w:r>
              <w:rPr>
                <w:sz w:val="20"/>
              </w:rPr>
              <w:t>The roots of the big tree go deep into the ground.</w:t>
            </w:r>
          </w:p>
        </w:tc>
      </w:tr>
      <w:tr>
        <w:tc>
          <w:tcPr>
            <w:tcW w:type="dxa" w:w="2160"/>
          </w:tcPr>
          <w:p>
            <w:r>
              <w:rPr>
                <w:b/>
                <w:sz w:val="20"/>
              </w:rPr>
              <w:t>stem</w:t>
            </w:r>
          </w:p>
        </w:tc>
        <w:tc>
          <w:tcPr>
            <w:tcW w:type="dxa" w:w="2160"/>
          </w:tcPr>
          <w:p>
            <w:r>
              <w:rPr>
                <w:sz w:val="20"/>
              </w:rPr>
              <w:t>noun</w:t>
            </w:r>
          </w:p>
        </w:tc>
        <w:tc>
          <w:tcPr>
            <w:tcW w:type="dxa" w:w="2160"/>
          </w:tcPr>
          <w:p>
            <w:r>
              <w:rPr>
                <w:sz w:val="20"/>
              </w:rPr>
              <w:t>The main part of a plant that holds up the leaves and flower.</w:t>
            </w:r>
          </w:p>
        </w:tc>
        <w:tc>
          <w:tcPr>
            <w:tcW w:type="dxa" w:w="2160"/>
          </w:tcPr>
          <w:p>
            <w:r>
              <w:rPr>
                <w:sz w:val="20"/>
              </w:rPr>
              <w:t>Water travels up the stem to reach the leaves.</w:t>
            </w:r>
          </w:p>
        </w:tc>
      </w:tr>
      <w:tr>
        <w:tc>
          <w:tcPr>
            <w:tcW w:type="dxa" w:w="2160"/>
          </w:tcPr>
          <w:p>
            <w:r>
              <w:rPr>
                <w:b/>
                <w:sz w:val="20"/>
              </w:rPr>
              <w:t>leaves</w:t>
            </w:r>
          </w:p>
        </w:tc>
        <w:tc>
          <w:tcPr>
            <w:tcW w:type="dxa" w:w="2160"/>
          </w:tcPr>
          <w:p>
            <w:r>
              <w:rPr>
                <w:sz w:val="20"/>
              </w:rPr>
              <w:t>noun</w:t>
            </w:r>
          </w:p>
        </w:tc>
        <w:tc>
          <w:tcPr>
            <w:tcW w:type="dxa" w:w="2160"/>
          </w:tcPr>
          <w:p>
            <w:r>
              <w:rPr>
                <w:sz w:val="20"/>
              </w:rPr>
              <w:t>The flat, usually green parts that grow from the stem.</w:t>
            </w:r>
          </w:p>
        </w:tc>
        <w:tc>
          <w:tcPr>
            <w:tcW w:type="dxa" w:w="2160"/>
          </w:tcPr>
          <w:p>
            <w:r>
              <w:rPr>
                <w:sz w:val="20"/>
              </w:rPr>
              <w:t>The green leaves make food for the plant using sunlight.</w:t>
            </w:r>
          </w:p>
        </w:tc>
      </w:tr>
      <w:tr>
        <w:tc>
          <w:tcPr>
            <w:tcW w:type="dxa" w:w="2160"/>
          </w:tcPr>
          <w:p>
            <w:r>
              <w:rPr>
                <w:b/>
                <w:sz w:val="20"/>
              </w:rPr>
              <w:t>flower</w:t>
            </w:r>
          </w:p>
        </w:tc>
        <w:tc>
          <w:tcPr>
            <w:tcW w:type="dxa" w:w="2160"/>
          </w:tcPr>
          <w:p>
            <w:r>
              <w:rPr>
                <w:sz w:val="20"/>
              </w:rPr>
              <w:t>noun</w:t>
            </w:r>
          </w:p>
        </w:tc>
        <w:tc>
          <w:tcPr>
            <w:tcW w:type="dxa" w:w="2160"/>
          </w:tcPr>
          <w:p>
            <w:r>
              <w:rPr>
                <w:sz w:val="20"/>
              </w:rPr>
              <w:t>The colourful part of a plant that makes seeds.</w:t>
            </w:r>
          </w:p>
        </w:tc>
        <w:tc>
          <w:tcPr>
            <w:tcW w:type="dxa" w:w="2160"/>
          </w:tcPr>
          <w:p>
            <w:r>
              <w:rPr>
                <w:sz w:val="20"/>
              </w:rPr>
              <w:t>The garden is full of beautiful flowers.</w:t>
            </w:r>
          </w:p>
        </w:tc>
      </w:tr>
      <w:tr>
        <w:tc>
          <w:tcPr>
            <w:tcW w:type="dxa" w:w="2160"/>
          </w:tcPr>
          <w:p>
            <w:r>
              <w:rPr>
                <w:b/>
                <w:sz w:val="20"/>
              </w:rPr>
              <w:t>seeds</w:t>
            </w:r>
          </w:p>
        </w:tc>
        <w:tc>
          <w:tcPr>
            <w:tcW w:type="dxa" w:w="2160"/>
          </w:tcPr>
          <w:p>
            <w:r>
              <w:rPr>
                <w:sz w:val="20"/>
              </w:rPr>
              <w:t>noun</w:t>
            </w:r>
          </w:p>
        </w:tc>
        <w:tc>
          <w:tcPr>
            <w:tcW w:type="dxa" w:w="2160"/>
          </w:tcPr>
          <w:p>
            <w:r>
              <w:rPr>
                <w:sz w:val="20"/>
              </w:rPr>
              <w:t>The tiny parts of a plant that can grow into new plants.</w:t>
            </w:r>
          </w:p>
        </w:tc>
        <w:tc>
          <w:tcPr>
            <w:tcW w:type="dxa" w:w="2160"/>
          </w:tcPr>
          <w:p>
            <w:r>
              <w:rPr>
                <w:sz w:val="20"/>
              </w:rPr>
              <w:t>We put the seeds in the soil and watered them.</w:t>
            </w:r>
          </w:p>
        </w:tc>
      </w:tr>
    </w:tbl>
    <w:p>
      <w:pPr>
        <w:spacing w:after="80"/>
      </w:pPr>
    </w:p>
    <w:p>
      <w:pPr>
        <w:spacing w:before="160" w:after="40"/>
      </w:pPr>
      <w:r>
        <w:rPr>
          <w:b/>
          <w:color w:val="1E885E"/>
          <w:sz w:val="26"/>
        </w:rPr>
        <w:t>Practise these words</w:t>
      </w:r>
    </w:p>
    <w:p>
      <w:pPr>
        <w:pStyle w:val="ListNumber"/>
      </w:pPr>
      <w:r>
        <w:t>Draw a plant. Label the roots, stem, leaves and flower.</w:t>
      </w:r>
    </w:p>
    <w:p>
      <w:pPr>
        <w:pStyle w:val="ListNumber"/>
      </w:pPr>
      <w:r>
        <w:t>Collect two different leaves and say how they look different.</w:t>
      </w:r>
    </w:p>
    <w:p>
      <w:pPr>
        <w:pStyle w:val="ListNumber"/>
      </w:pPr>
      <w:r>
        <w:t>Finish the sentence: “The ______ of a plant ______.”</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“What does each part of a plant do?”</w:t>
            </w:r>
          </w:p>
          <w:p>
            <w:pPr>
              <w:spacing w:after="40"/>
            </w:pPr>
            <w:r>
              <w:rPr>
                <w:sz w:val="21"/>
              </w:rPr>
              <w:t>“Why are plants important for clean air?”</w:t>
            </w:r>
          </w:p>
          <w:p>
            <w:pPr>
              <w:spacing w:after="40"/>
            </w:pPr>
            <w:r>
              <w:rPr>
                <w:sz w:val="21"/>
              </w:rPr>
              <w:t>“What plants are common in East Africa?”</w:t>
            </w:r>
          </w:p>
        </w:tc>
      </w:tr>
    </w:tbl>
    <w:p>
      <w:pPr>
        <w:spacing w:after="40"/>
      </w:pPr>
    </w:p>
    <w:p>
      <w:pPr>
        <w:spacing w:before="240" w:after="80"/>
      </w:pPr>
      <w:r>
        <w:rPr>
          <w:b/>
          <w:color w:val="0F6E63"/>
          <w:sz w:val="32"/>
        </w:rPr>
        <w:t>Group 3: Nature and Our Planet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tree</w:t>
            </w:r>
          </w:p>
        </w:tc>
        <w:tc>
          <w:tcPr>
            <w:tcW w:type="dxa" w:w="2160"/>
          </w:tcPr>
          <w:p>
            <w:r>
              <w:rPr>
                <w:sz w:val="20"/>
              </w:rPr>
              <w:t>noun</w:t>
            </w:r>
          </w:p>
        </w:tc>
        <w:tc>
          <w:tcPr>
            <w:tcW w:type="dxa" w:w="2160"/>
          </w:tcPr>
          <w:p>
            <w:r>
              <w:rPr>
                <w:sz w:val="20"/>
              </w:rPr>
              <w:t>A tall plant with a wooden trunk, branches and leaves.</w:t>
            </w:r>
          </w:p>
        </w:tc>
        <w:tc>
          <w:tcPr>
            <w:tcW w:type="dxa" w:w="2160"/>
          </w:tcPr>
          <w:p>
            <w:r>
              <w:rPr>
                <w:sz w:val="20"/>
              </w:rPr>
              <w:t>A bird built its nest in the tall tree.</w:t>
            </w:r>
          </w:p>
        </w:tc>
      </w:tr>
      <w:tr>
        <w:tc>
          <w:tcPr>
            <w:tcW w:type="dxa" w:w="2160"/>
          </w:tcPr>
          <w:p>
            <w:r>
              <w:rPr>
                <w:b/>
                <w:sz w:val="20"/>
              </w:rPr>
              <w:t>air</w:t>
            </w:r>
          </w:p>
        </w:tc>
        <w:tc>
          <w:tcPr>
            <w:tcW w:type="dxa" w:w="2160"/>
          </w:tcPr>
          <w:p>
            <w:r>
              <w:rPr>
                <w:sz w:val="20"/>
              </w:rPr>
              <w:t>noun</w:t>
            </w:r>
          </w:p>
        </w:tc>
        <w:tc>
          <w:tcPr>
            <w:tcW w:type="dxa" w:w="2160"/>
          </w:tcPr>
          <w:p>
            <w:r>
              <w:rPr>
                <w:sz w:val="20"/>
              </w:rPr>
              <w:t>The invisible gases all around us that we breathe.</w:t>
            </w:r>
          </w:p>
        </w:tc>
        <w:tc>
          <w:tcPr>
            <w:tcW w:type="dxa" w:w="2160"/>
          </w:tcPr>
          <w:p>
            <w:r>
              <w:rPr>
                <w:sz w:val="20"/>
              </w:rPr>
              <w:t>Plants help clean the air we breathe.</w:t>
            </w:r>
          </w:p>
        </w:tc>
      </w:tr>
      <w:tr>
        <w:tc>
          <w:tcPr>
            <w:tcW w:type="dxa" w:w="2160"/>
          </w:tcPr>
          <w:p>
            <w:r>
              <w:rPr>
                <w:b/>
                <w:sz w:val="20"/>
              </w:rPr>
              <w:t>water</w:t>
            </w:r>
          </w:p>
        </w:tc>
        <w:tc>
          <w:tcPr>
            <w:tcW w:type="dxa" w:w="2160"/>
          </w:tcPr>
          <w:p>
            <w:r>
              <w:rPr>
                <w:sz w:val="20"/>
              </w:rPr>
              <w:t>noun</w:t>
            </w:r>
          </w:p>
        </w:tc>
        <w:tc>
          <w:tcPr>
            <w:tcW w:type="dxa" w:w="2160"/>
          </w:tcPr>
          <w:p>
            <w:r>
              <w:rPr>
                <w:sz w:val="20"/>
              </w:rPr>
              <w:t>The clear liquid that plants, animals and people need.</w:t>
            </w:r>
          </w:p>
        </w:tc>
        <w:tc>
          <w:tcPr>
            <w:tcW w:type="dxa" w:w="2160"/>
          </w:tcPr>
          <w:p>
            <w:r>
              <w:rPr>
                <w:sz w:val="20"/>
              </w:rPr>
              <w:t>We must keep the river water clean.</w:t>
            </w:r>
          </w:p>
        </w:tc>
      </w:tr>
      <w:tr>
        <w:tc>
          <w:tcPr>
            <w:tcW w:type="dxa" w:w="2160"/>
          </w:tcPr>
          <w:p>
            <w:r>
              <w:rPr>
                <w:b/>
                <w:sz w:val="20"/>
              </w:rPr>
              <w:t>soil</w:t>
            </w:r>
          </w:p>
        </w:tc>
        <w:tc>
          <w:tcPr>
            <w:tcW w:type="dxa" w:w="2160"/>
          </w:tcPr>
          <w:p>
            <w:r>
              <w:rPr>
                <w:sz w:val="20"/>
              </w:rPr>
              <w:t>noun</w:t>
            </w:r>
          </w:p>
        </w:tc>
        <w:tc>
          <w:tcPr>
            <w:tcW w:type="dxa" w:w="2160"/>
          </w:tcPr>
          <w:p>
            <w:r>
              <w:rPr>
                <w:sz w:val="20"/>
              </w:rPr>
              <w:t>The brown earth on the ground where plants grow.</w:t>
            </w:r>
          </w:p>
        </w:tc>
        <w:tc>
          <w:tcPr>
            <w:tcW w:type="dxa" w:w="2160"/>
          </w:tcPr>
          <w:p>
            <w:r>
              <w:rPr>
                <w:sz w:val="20"/>
              </w:rPr>
              <w:t>The seeds grew well in the soft soil.</w:t>
            </w:r>
          </w:p>
        </w:tc>
      </w:tr>
      <w:tr>
        <w:tc>
          <w:tcPr>
            <w:tcW w:type="dxa" w:w="2160"/>
          </w:tcPr>
          <w:p>
            <w:r>
              <w:rPr>
                <w:b/>
                <w:sz w:val="20"/>
              </w:rPr>
              <w:t>Earth</w:t>
            </w:r>
          </w:p>
        </w:tc>
        <w:tc>
          <w:tcPr>
            <w:tcW w:type="dxa" w:w="2160"/>
          </w:tcPr>
          <w:p>
            <w:r>
              <w:rPr>
                <w:sz w:val="20"/>
              </w:rPr>
              <w:t>noun</w:t>
            </w:r>
          </w:p>
        </w:tc>
        <w:tc>
          <w:tcPr>
            <w:tcW w:type="dxa" w:w="2160"/>
          </w:tcPr>
          <w:p>
            <w:r>
              <w:rPr>
                <w:sz w:val="20"/>
              </w:rPr>
              <w:t>The planet we all live on; our home.</w:t>
            </w:r>
          </w:p>
        </w:tc>
        <w:tc>
          <w:tcPr>
            <w:tcW w:type="dxa" w:w="2160"/>
          </w:tcPr>
          <w:p>
            <w:r>
              <w:rPr>
                <w:sz w:val="20"/>
              </w:rPr>
              <w:t>We should all take care of planet Earth.</w:t>
            </w:r>
          </w:p>
        </w:tc>
      </w:tr>
    </w:tbl>
    <w:p>
      <w:pPr>
        <w:spacing w:after="80"/>
      </w:pPr>
    </w:p>
    <w:p>
      <w:pPr>
        <w:spacing w:before="160" w:after="40"/>
      </w:pPr>
      <w:r>
        <w:rPr>
          <w:b/>
          <w:color w:val="1E885E"/>
          <w:sz w:val="26"/>
        </w:rPr>
        <w:t>Practise these words</w:t>
      </w:r>
    </w:p>
    <w:p>
      <w:pPr>
        <w:pStyle w:val="ListNumber"/>
      </w:pPr>
      <w:r>
        <w:t>Go outside or look at a picture. Name three things from this list that you can see.</w:t>
      </w:r>
    </w:p>
    <w:p>
      <w:pPr>
        <w:pStyle w:val="ListNumber"/>
      </w:pPr>
      <w:r>
        <w:t>Finish the sentence: “______ is important because ______.”</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learn more nature words?”</w:t>
            </w:r>
          </w:p>
          <w:p>
            <w:pPr>
              <w:spacing w:after="40"/>
            </w:pPr>
            <w:r>
              <w:rPr>
                <w:sz w:val="21"/>
              </w:rPr>
              <w:t>“Why is clean water so important?”</w:t>
            </w:r>
          </w:p>
        </w:tc>
      </w:tr>
    </w:tbl>
    <w:p>
      <w:pPr>
        <w:spacing w:after="40"/>
      </w:pPr>
    </w:p>
    <w:p>
      <w:pPr>
        <w:spacing w:before="240" w:after="80"/>
      </w:pPr>
      <w:r>
        <w:rPr>
          <w:b/>
          <w:color w:val="0F6E63"/>
          <w:sz w:val="32"/>
        </w:rPr>
        <w:t>Group 4: Words for Saying Thank You to Nature</w:t>
      </w:r>
    </w:p>
    <w:p>
      <w:pPr>
        <w:spacing w:before="160" w:after="40"/>
      </w:pPr>
      <w:r>
        <w:rPr>
          <w:b/>
          <w:color w:val="1E885E"/>
          <w:sz w:val="26"/>
        </w:rPr>
        <w:t>Feeling words</w:t>
      </w:r>
    </w:p>
    <w:p>
      <w:r>
        <w:rPr>
          <w:b w:val="0"/>
          <w:i w:val="0"/>
        </w:rPr>
        <w:t>glad · happy · thankful · important</w:t>
      </w:r>
    </w:p>
    <w:p>
      <w:pPr>
        <w:spacing w:before="160" w:after="40"/>
      </w:pPr>
      <w:r>
        <w:rPr>
          <w:b/>
          <w:color w:val="1E885E"/>
          <w:sz w:val="26"/>
        </w:rPr>
        <w:t>Useful phrases</w:t>
      </w:r>
    </w:p>
    <w:p>
      <w:r>
        <w:rPr>
          <w:b w:val="0"/>
          <w:i w:val="0"/>
        </w:rPr>
        <w:t>“I’m glad that…” · “I’m happy that…” · “I appreciate…” · “I’m thankful for…” · “It’s important to…”</w:t>
      </w:r>
    </w:p>
    <w:p>
      <w:pPr>
        <w:spacing w:after="80"/>
      </w:pPr>
    </w:p>
    <w:p>
      <w:pPr>
        <w:spacing w:before="160" w:after="40"/>
      </w:pPr>
      <w:r>
        <w:rPr>
          <w:b/>
          <w:color w:val="1E885E"/>
          <w:sz w:val="26"/>
        </w:rPr>
        <w:t>Practise</w:t>
      </w:r>
    </w:p>
    <w:p>
      <w:pPr>
        <w:pStyle w:val="ListNumber"/>
      </w:pPr>
      <w:r>
        <w:t>Look around at nature. Say: “I appreciate ______ because ______.”</w:t>
      </w:r>
    </w:p>
    <w:p>
      <w:pPr>
        <w:pStyle w:val="ListNumber"/>
      </w:pPr>
      <w:r>
        <w:t>Finish the sentence: “I’m thankful for ______.”</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“How can I express appreciation for nature?”</w:t>
            </w:r>
          </w:p>
          <w:p>
            <w:pPr>
              <w:spacing w:after="40"/>
            </w:pPr>
            <w:r>
              <w:rPr>
                <w:sz w:val="21"/>
              </w:rPr>
              <w:t>“Can you check if my thank-you sentences sound natural?”</w:t>
            </w:r>
          </w:p>
        </w:tc>
      </w:tr>
    </w:tbl>
    <w:p>
      <w:pPr>
        <w:spacing w:after="40"/>
      </w:pPr>
    </w:p>
    <w:p>
      <w:pPr>
        <w:spacing w:before="240" w:after="80"/>
      </w:pPr>
      <w:r>
        <w:rPr>
          <w:b/>
          <w:color w:val="0F6E63"/>
          <w:sz w:val="32"/>
        </w:rPr>
        <w:t>My Word Wall</w:t>
      </w:r>
    </w:p>
    <w:p>
      <w:r>
        <w:rPr>
          <w:b w:val="0"/>
          <w:i/>
        </w:rPr>
        <w:t>Tick each word when you can read it, say it, and use it in a sentence. Come back at the end of the unit and check again!</w:t>
      </w:r>
    </w:p>
    <w:p>
      <w:pPr>
        <w:pStyle w:val="ListBullet"/>
      </w:pPr>
      <w:r>
        <w:t>planting □   watering □   picking up □   litter □   recycling □</w:t>
      </w:r>
    </w:p>
    <w:p>
      <w:pPr>
        <w:pStyle w:val="ListBullet"/>
      </w:pPr>
      <w:r>
        <w:t>roots □   stem □   leaves □   flower □   seeds □</w:t>
      </w:r>
    </w:p>
    <w:p>
      <w:pPr>
        <w:pStyle w:val="ListBullet"/>
      </w:pPr>
      <w:r>
        <w:t>tree □   air □   water □   soil □   Earth □</w:t>
      </w:r>
    </w:p>
    <w:p>
      <w:pPr>
        <w:pStyle w:val="ListBullet"/>
      </w:pPr>
      <w:r>
        <w:t>glad □   happy □   thankful □   appreciate □   important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