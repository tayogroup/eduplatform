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8: Home, Sweet Home</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8.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Types of Homes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house</w:t>
            </w:r>
          </w:p>
        </w:tc>
        <w:tc>
          <w:tcPr>
            <w:tcW w:type="dxa" w:w="2160"/>
          </w:tcPr>
          <w:p>
            <w:r>
              <w:rPr>
                <w:sz w:val="20"/>
              </w:rPr>
              <w:t>noun</w:t>
            </w:r>
          </w:p>
        </w:tc>
        <w:tc>
          <w:tcPr>
            <w:tcW w:type="dxa" w:w="2160"/>
          </w:tcPr>
          <w:p>
            <w:r>
              <w:rPr>
                <w:sz w:val="20"/>
              </w:rPr>
              <w:t>A building where people live, with walls and a roof.</w:t>
            </w:r>
          </w:p>
        </w:tc>
        <w:tc>
          <w:tcPr>
            <w:tcW w:type="dxa" w:w="2160"/>
          </w:tcPr>
          <w:p>
            <w:r>
              <w:rPr>
                <w:sz w:val="20"/>
              </w:rPr>
              <w:t>My family lives in a house with a garden.</w:t>
            </w:r>
          </w:p>
        </w:tc>
      </w:tr>
      <w:tr>
        <w:tc>
          <w:tcPr>
            <w:tcW w:type="dxa" w:w="2160"/>
          </w:tcPr>
          <w:p>
            <w:r>
              <w:rPr>
                <w:b/>
                <w:sz w:val="20"/>
              </w:rPr>
              <w:t>apartment</w:t>
            </w:r>
          </w:p>
        </w:tc>
        <w:tc>
          <w:tcPr>
            <w:tcW w:type="dxa" w:w="2160"/>
          </w:tcPr>
          <w:p>
            <w:r>
              <w:rPr>
                <w:sz w:val="20"/>
              </w:rPr>
              <w:t>noun</w:t>
            </w:r>
          </w:p>
        </w:tc>
        <w:tc>
          <w:tcPr>
            <w:tcW w:type="dxa" w:w="2160"/>
          </w:tcPr>
          <w:p>
            <w:r>
              <w:rPr>
                <w:sz w:val="20"/>
              </w:rPr>
              <w:t>A set of rooms to live in inside a bigger building.</w:t>
            </w:r>
          </w:p>
        </w:tc>
        <w:tc>
          <w:tcPr>
            <w:tcW w:type="dxa" w:w="2160"/>
          </w:tcPr>
          <w:p>
            <w:r>
              <w:rPr>
                <w:sz w:val="20"/>
              </w:rPr>
              <w:t>In the city, many people live in an apartment.</w:t>
            </w:r>
          </w:p>
        </w:tc>
      </w:tr>
      <w:tr>
        <w:tc>
          <w:tcPr>
            <w:tcW w:type="dxa" w:w="2160"/>
          </w:tcPr>
          <w:p>
            <w:r>
              <w:rPr>
                <w:b/>
                <w:sz w:val="20"/>
              </w:rPr>
              <w:t>hut</w:t>
            </w:r>
          </w:p>
        </w:tc>
        <w:tc>
          <w:tcPr>
            <w:tcW w:type="dxa" w:w="2160"/>
          </w:tcPr>
          <w:p>
            <w:r>
              <w:rPr>
                <w:sz w:val="20"/>
              </w:rPr>
              <w:t>noun</w:t>
            </w:r>
          </w:p>
        </w:tc>
        <w:tc>
          <w:tcPr>
            <w:tcW w:type="dxa" w:w="2160"/>
          </w:tcPr>
          <w:p>
            <w:r>
              <w:rPr>
                <w:sz w:val="20"/>
              </w:rPr>
              <w:t>A small, simple house with only one or two rooms.</w:t>
            </w:r>
          </w:p>
        </w:tc>
        <w:tc>
          <w:tcPr>
            <w:tcW w:type="dxa" w:w="2160"/>
          </w:tcPr>
          <w:p>
            <w:r>
              <w:rPr>
                <w:sz w:val="20"/>
              </w:rPr>
              <w:t>In the village, some people live in a hut made of mud and straw.</w:t>
            </w:r>
          </w:p>
        </w:tc>
      </w:tr>
      <w:tr>
        <w:tc>
          <w:tcPr>
            <w:tcW w:type="dxa" w:w="2160"/>
          </w:tcPr>
          <w:p>
            <w:r>
              <w:rPr>
                <w:b/>
                <w:sz w:val="20"/>
              </w:rPr>
              <w:t>tree house</w:t>
            </w:r>
          </w:p>
        </w:tc>
        <w:tc>
          <w:tcPr>
            <w:tcW w:type="dxa" w:w="2160"/>
          </w:tcPr>
          <w:p>
            <w:r>
              <w:rPr>
                <w:sz w:val="20"/>
              </w:rPr>
              <w:t>noun</w:t>
            </w:r>
          </w:p>
        </w:tc>
        <w:tc>
          <w:tcPr>
            <w:tcW w:type="dxa" w:w="2160"/>
          </w:tcPr>
          <w:p>
            <w:r>
              <w:rPr>
                <w:sz w:val="20"/>
              </w:rPr>
              <w:t>A small house built up in the branches of a tree.</w:t>
            </w:r>
          </w:p>
        </w:tc>
        <w:tc>
          <w:tcPr>
            <w:tcW w:type="dxa" w:w="2160"/>
          </w:tcPr>
          <w:p>
            <w:r>
              <w:rPr>
                <w:sz w:val="20"/>
              </w:rPr>
              <w:t>The children climb a ladder to their tree house.</w:t>
            </w:r>
          </w:p>
        </w:tc>
      </w:tr>
      <w:tr>
        <w:tc>
          <w:tcPr>
            <w:tcW w:type="dxa" w:w="2160"/>
          </w:tcPr>
          <w:p>
            <w:r>
              <w:rPr>
                <w:b/>
                <w:sz w:val="20"/>
              </w:rPr>
              <w:t>nest</w:t>
            </w:r>
          </w:p>
        </w:tc>
        <w:tc>
          <w:tcPr>
            <w:tcW w:type="dxa" w:w="2160"/>
          </w:tcPr>
          <w:p>
            <w:r>
              <w:rPr>
                <w:sz w:val="20"/>
              </w:rPr>
              <w:t>noun</w:t>
            </w:r>
          </w:p>
        </w:tc>
        <w:tc>
          <w:tcPr>
            <w:tcW w:type="dxa" w:w="2160"/>
          </w:tcPr>
          <w:p>
            <w:r>
              <w:rPr>
                <w:sz w:val="20"/>
              </w:rPr>
              <w:t>A home a bird builds to lay its eggs.</w:t>
            </w:r>
          </w:p>
        </w:tc>
        <w:tc>
          <w:tcPr>
            <w:tcW w:type="dxa" w:w="2160"/>
          </w:tcPr>
          <w:p>
            <w:r>
              <w:rPr>
                <w:sz w:val="20"/>
              </w:rPr>
              <w:t>The bird made a nest in the tall tree.</w:t>
            </w:r>
          </w:p>
        </w:tc>
      </w:tr>
      <w:tr>
        <w:tc>
          <w:tcPr>
            <w:tcW w:type="dxa" w:w="2160"/>
          </w:tcPr>
          <w:p>
            <w:r>
              <w:rPr>
                <w:b/>
                <w:sz w:val="20"/>
              </w:rPr>
              <w:t>hive</w:t>
            </w:r>
          </w:p>
        </w:tc>
        <w:tc>
          <w:tcPr>
            <w:tcW w:type="dxa" w:w="2160"/>
          </w:tcPr>
          <w:p>
            <w:r>
              <w:rPr>
                <w:sz w:val="20"/>
              </w:rPr>
              <w:t>noun</w:t>
            </w:r>
          </w:p>
        </w:tc>
        <w:tc>
          <w:tcPr>
            <w:tcW w:type="dxa" w:w="2160"/>
          </w:tcPr>
          <w:p>
            <w:r>
              <w:rPr>
                <w:sz w:val="20"/>
              </w:rPr>
              <w:t>A home for bees.</w:t>
            </w:r>
          </w:p>
        </w:tc>
        <w:tc>
          <w:tcPr>
            <w:tcW w:type="dxa" w:w="2160"/>
          </w:tcPr>
          <w:p>
            <w:r>
              <w:rPr>
                <w:sz w:val="20"/>
              </w:rPr>
              <w:t>The bees make honey in their hive.</w:t>
            </w:r>
          </w:p>
        </w:tc>
      </w:tr>
      <w:tr>
        <w:tc>
          <w:tcPr>
            <w:tcW w:type="dxa" w:w="2160"/>
          </w:tcPr>
          <w:p>
            <w:r>
              <w:rPr>
                <w:b/>
                <w:sz w:val="20"/>
              </w:rPr>
              <w:t>hole</w:t>
            </w:r>
          </w:p>
        </w:tc>
        <w:tc>
          <w:tcPr>
            <w:tcW w:type="dxa" w:w="2160"/>
          </w:tcPr>
          <w:p>
            <w:r>
              <w:rPr>
                <w:sz w:val="20"/>
              </w:rPr>
              <w:t>noun</w:t>
            </w:r>
          </w:p>
        </w:tc>
        <w:tc>
          <w:tcPr>
            <w:tcW w:type="dxa" w:w="2160"/>
          </w:tcPr>
          <w:p>
            <w:r>
              <w:rPr>
                <w:sz w:val="20"/>
              </w:rPr>
              <w:t>An opening in the ground where some animals live.</w:t>
            </w:r>
          </w:p>
        </w:tc>
        <w:tc>
          <w:tcPr>
            <w:tcW w:type="dxa" w:w="2160"/>
          </w:tcPr>
          <w:p>
            <w:r>
              <w:rPr>
                <w:sz w:val="20"/>
              </w:rPr>
              <w:t>The rabbit ran into its hole.</w:t>
            </w:r>
          </w:p>
        </w:tc>
      </w:tr>
    </w:tbl>
    <w:p>
      <w:pPr>
        <w:spacing w:after="80"/>
      </w:pPr>
    </w:p>
    <w:p>
      <w:pPr>
        <w:spacing w:before="160" w:after="40"/>
      </w:pPr>
      <w:r>
        <w:rPr>
          <w:b/>
          <w:color w:val="1E885E"/>
          <w:sz w:val="26"/>
        </w:rPr>
        <w:t>Practise these words</w:t>
      </w:r>
    </w:p>
    <w:p>
      <w:pPr>
        <w:pStyle w:val="ListNumber"/>
      </w:pPr>
      <w:r>
        <w:t>Say the sentence four times, changing the words: “A ______ is a home for a ______.”</w:t>
      </w:r>
    </w:p>
    <w:p>
      <w:pPr>
        <w:pStyle w:val="ListNumber"/>
      </w:pPr>
      <w:r>
        <w:t>Draw a house and a hut. Tell your AI tutor one way they are different.</w:t>
      </w:r>
    </w:p>
    <w:p>
      <w:pPr>
        <w:pStyle w:val="ListNumber"/>
      </w:pPr>
      <w:r>
        <w:t>Point to three animal homes in a picture and name them.</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kinds of homes are common in East Africa?”</w:t>
            </w:r>
          </w:p>
          <w:p>
            <w:pPr>
              <w:spacing w:after="40"/>
            </w:pPr>
            <w:r>
              <w:rPr>
                <w:sz w:val="21"/>
              </w:rPr>
              <w:t>“What other animals build nests?”</w:t>
            </w:r>
          </w:p>
          <w:p>
            <w:pPr>
              <w:spacing w:after="40"/>
            </w:pPr>
            <w:r>
              <w:rPr>
                <w:sz w:val="21"/>
              </w:rPr>
              <w:t>“Can you quiz me on the types of homes?”</w:t>
            </w:r>
          </w:p>
        </w:tc>
      </w:tr>
    </w:tbl>
    <w:p>
      <w:pPr>
        <w:spacing w:after="40"/>
      </w:pPr>
    </w:p>
    <w:p>
      <w:pPr>
        <w:spacing w:before="240" w:after="80"/>
      </w:pPr>
      <w:r>
        <w:rPr>
          <w:b/>
          <w:color w:val="0F6E63"/>
          <w:sz w:val="32"/>
        </w:rPr>
        <w:t>Group 2: Rooms in a Home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bedroom</w:t>
            </w:r>
          </w:p>
        </w:tc>
        <w:tc>
          <w:tcPr>
            <w:tcW w:type="dxa" w:w="2160"/>
          </w:tcPr>
          <w:p>
            <w:r>
              <w:rPr>
                <w:sz w:val="20"/>
              </w:rPr>
              <w:t>noun</w:t>
            </w:r>
          </w:p>
        </w:tc>
        <w:tc>
          <w:tcPr>
            <w:tcW w:type="dxa" w:w="2160"/>
          </w:tcPr>
          <w:p>
            <w:r>
              <w:rPr>
                <w:sz w:val="20"/>
              </w:rPr>
              <w:t>A room where people sleep.</w:t>
            </w:r>
          </w:p>
        </w:tc>
        <w:tc>
          <w:tcPr>
            <w:tcW w:type="dxa" w:w="2160"/>
          </w:tcPr>
          <w:p>
            <w:r>
              <w:rPr>
                <w:sz w:val="20"/>
              </w:rPr>
              <w:t>I keep my bed and toys in my bedroom.</w:t>
            </w:r>
          </w:p>
        </w:tc>
      </w:tr>
      <w:tr>
        <w:tc>
          <w:tcPr>
            <w:tcW w:type="dxa" w:w="2160"/>
          </w:tcPr>
          <w:p>
            <w:r>
              <w:rPr>
                <w:b/>
                <w:sz w:val="20"/>
              </w:rPr>
              <w:t>kitchen</w:t>
            </w:r>
          </w:p>
        </w:tc>
        <w:tc>
          <w:tcPr>
            <w:tcW w:type="dxa" w:w="2160"/>
          </w:tcPr>
          <w:p>
            <w:r>
              <w:rPr>
                <w:sz w:val="20"/>
              </w:rPr>
              <w:t>noun</w:t>
            </w:r>
          </w:p>
        </w:tc>
        <w:tc>
          <w:tcPr>
            <w:tcW w:type="dxa" w:w="2160"/>
          </w:tcPr>
          <w:p>
            <w:r>
              <w:rPr>
                <w:sz w:val="20"/>
              </w:rPr>
              <w:t>A room where food is cooked.</w:t>
            </w:r>
          </w:p>
        </w:tc>
        <w:tc>
          <w:tcPr>
            <w:tcW w:type="dxa" w:w="2160"/>
          </w:tcPr>
          <w:p>
            <w:r>
              <w:rPr>
                <w:sz w:val="20"/>
              </w:rPr>
              <w:t>My mother is cooking rice in the kitchen.</w:t>
            </w:r>
          </w:p>
        </w:tc>
      </w:tr>
      <w:tr>
        <w:tc>
          <w:tcPr>
            <w:tcW w:type="dxa" w:w="2160"/>
          </w:tcPr>
          <w:p>
            <w:r>
              <w:rPr>
                <w:b/>
                <w:sz w:val="20"/>
              </w:rPr>
              <w:t>bathroom</w:t>
            </w:r>
          </w:p>
        </w:tc>
        <w:tc>
          <w:tcPr>
            <w:tcW w:type="dxa" w:w="2160"/>
          </w:tcPr>
          <w:p>
            <w:r>
              <w:rPr>
                <w:sz w:val="20"/>
              </w:rPr>
              <w:t>noun</w:t>
            </w:r>
          </w:p>
        </w:tc>
        <w:tc>
          <w:tcPr>
            <w:tcW w:type="dxa" w:w="2160"/>
          </w:tcPr>
          <w:p>
            <w:r>
              <w:rPr>
                <w:sz w:val="20"/>
              </w:rPr>
              <w:t>A room with a sink and a toilet for washing.</w:t>
            </w:r>
          </w:p>
        </w:tc>
        <w:tc>
          <w:tcPr>
            <w:tcW w:type="dxa" w:w="2160"/>
          </w:tcPr>
          <w:p>
            <w:r>
              <w:rPr>
                <w:sz w:val="20"/>
              </w:rPr>
              <w:t>I wash my hands in the bathroom.</w:t>
            </w:r>
          </w:p>
        </w:tc>
      </w:tr>
      <w:tr>
        <w:tc>
          <w:tcPr>
            <w:tcW w:type="dxa" w:w="2160"/>
          </w:tcPr>
          <w:p>
            <w:r>
              <w:rPr>
                <w:b/>
                <w:sz w:val="20"/>
              </w:rPr>
              <w:t>living room</w:t>
            </w:r>
          </w:p>
        </w:tc>
        <w:tc>
          <w:tcPr>
            <w:tcW w:type="dxa" w:w="2160"/>
          </w:tcPr>
          <w:p>
            <w:r>
              <w:rPr>
                <w:sz w:val="20"/>
              </w:rPr>
              <w:t>noun</w:t>
            </w:r>
          </w:p>
        </w:tc>
        <w:tc>
          <w:tcPr>
            <w:tcW w:type="dxa" w:w="2160"/>
          </w:tcPr>
          <w:p>
            <w:r>
              <w:rPr>
                <w:sz w:val="20"/>
              </w:rPr>
              <w:t>A room where the family sits together and relaxes.</w:t>
            </w:r>
          </w:p>
        </w:tc>
        <w:tc>
          <w:tcPr>
            <w:tcW w:type="dxa" w:w="2160"/>
          </w:tcPr>
          <w:p>
            <w:r>
              <w:rPr>
                <w:sz w:val="20"/>
              </w:rPr>
              <w:t>We drink tea together in the living room.</w:t>
            </w:r>
          </w:p>
        </w:tc>
      </w:tr>
      <w:tr>
        <w:tc>
          <w:tcPr>
            <w:tcW w:type="dxa" w:w="2160"/>
          </w:tcPr>
          <w:p>
            <w:r>
              <w:rPr>
                <w:b/>
                <w:sz w:val="20"/>
              </w:rPr>
              <w:t>dining room</w:t>
            </w:r>
          </w:p>
        </w:tc>
        <w:tc>
          <w:tcPr>
            <w:tcW w:type="dxa" w:w="2160"/>
          </w:tcPr>
          <w:p>
            <w:r>
              <w:rPr>
                <w:sz w:val="20"/>
              </w:rPr>
              <w:t>noun</w:t>
            </w:r>
          </w:p>
        </w:tc>
        <w:tc>
          <w:tcPr>
            <w:tcW w:type="dxa" w:w="2160"/>
          </w:tcPr>
          <w:p>
            <w:r>
              <w:rPr>
                <w:sz w:val="20"/>
              </w:rPr>
              <w:t>A room where people eat their meals.</w:t>
            </w:r>
          </w:p>
        </w:tc>
        <w:tc>
          <w:tcPr>
            <w:tcW w:type="dxa" w:w="2160"/>
          </w:tcPr>
          <w:p>
            <w:r>
              <w:rPr>
                <w:sz w:val="20"/>
              </w:rPr>
              <w:t>We eat dinner in the dining room.</w:t>
            </w:r>
          </w:p>
        </w:tc>
      </w:tr>
    </w:tbl>
    <w:p>
      <w:pPr>
        <w:spacing w:after="80"/>
      </w:pPr>
    </w:p>
    <w:p>
      <w:pPr>
        <w:spacing w:before="160" w:after="40"/>
      </w:pPr>
      <w:r>
        <w:rPr>
          <w:b/>
          <w:color w:val="1E885E"/>
          <w:sz w:val="26"/>
        </w:rPr>
        <w:t>Practise these words</w:t>
      </w:r>
    </w:p>
    <w:p>
      <w:pPr>
        <w:pStyle w:val="ListNumber"/>
      </w:pPr>
      <w:r>
        <w:t>For each room, say: “The ______ is where people ______.”</w:t>
      </w:r>
    </w:p>
    <w:p>
      <w:pPr>
        <w:pStyle w:val="ListNumber"/>
      </w:pPr>
      <w:r>
        <w:t>Draw a simple floor plan of a home and label the rooms.</w:t>
      </w:r>
    </w:p>
    <w:p>
      <w:pPr>
        <w:pStyle w:val="ListNumber"/>
      </w:pPr>
      <w:r>
        <w:t>Name five things you would find in a kitchen.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other rooms might a home have?”</w:t>
            </w:r>
          </w:p>
          <w:p>
            <w:pPr>
              <w:spacing w:after="40"/>
            </w:pPr>
            <w:r>
              <w:rPr>
                <w:sz w:val="21"/>
              </w:rPr>
              <w:t>“What is the difference between a living room and a dining room?”</w:t>
            </w:r>
          </w:p>
          <w:p>
            <w:pPr>
              <w:spacing w:after="40"/>
            </w:pPr>
            <w:r>
              <w:rPr>
                <w:sz w:val="21"/>
              </w:rPr>
              <w:t>“Can you quiz me on the rooms in a home?”</w:t>
            </w:r>
          </w:p>
        </w:tc>
      </w:tr>
    </w:tbl>
    <w:p>
      <w:pPr>
        <w:spacing w:after="40"/>
      </w:pPr>
    </w:p>
    <w:p>
      <w:pPr>
        <w:spacing w:before="240" w:after="80"/>
      </w:pPr>
      <w:r>
        <w:rPr>
          <w:b/>
          <w:color w:val="0F6E63"/>
          <w:sz w:val="32"/>
        </w:rPr>
        <w:t>Group 3: Things at Home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bed</w:t>
            </w:r>
          </w:p>
        </w:tc>
        <w:tc>
          <w:tcPr>
            <w:tcW w:type="dxa" w:w="2160"/>
          </w:tcPr>
          <w:p>
            <w:r>
              <w:rPr>
                <w:sz w:val="20"/>
              </w:rPr>
              <w:t>noun</w:t>
            </w:r>
          </w:p>
        </w:tc>
        <w:tc>
          <w:tcPr>
            <w:tcW w:type="dxa" w:w="2160"/>
          </w:tcPr>
          <w:p>
            <w:r>
              <w:rPr>
                <w:sz w:val="20"/>
              </w:rPr>
              <w:t>A piece of furniture you sleep on.</w:t>
            </w:r>
          </w:p>
        </w:tc>
        <w:tc>
          <w:tcPr>
            <w:tcW w:type="dxa" w:w="2160"/>
          </w:tcPr>
          <w:p>
            <w:r>
              <w:rPr>
                <w:sz w:val="20"/>
              </w:rPr>
              <w:t>There is a soft bed in my bedroom.</w:t>
            </w:r>
          </w:p>
        </w:tc>
      </w:tr>
      <w:tr>
        <w:tc>
          <w:tcPr>
            <w:tcW w:type="dxa" w:w="2160"/>
          </w:tcPr>
          <w:p>
            <w:r>
              <w:rPr>
                <w:b/>
                <w:sz w:val="20"/>
              </w:rPr>
              <w:t>table</w:t>
            </w:r>
          </w:p>
        </w:tc>
        <w:tc>
          <w:tcPr>
            <w:tcW w:type="dxa" w:w="2160"/>
          </w:tcPr>
          <w:p>
            <w:r>
              <w:rPr>
                <w:sz w:val="20"/>
              </w:rPr>
              <w:t>noun</w:t>
            </w:r>
          </w:p>
        </w:tc>
        <w:tc>
          <w:tcPr>
            <w:tcW w:type="dxa" w:w="2160"/>
          </w:tcPr>
          <w:p>
            <w:r>
              <w:rPr>
                <w:sz w:val="20"/>
              </w:rPr>
              <w:t>A piece of furniture with a flat top and legs.</w:t>
            </w:r>
          </w:p>
        </w:tc>
        <w:tc>
          <w:tcPr>
            <w:tcW w:type="dxa" w:w="2160"/>
          </w:tcPr>
          <w:p>
            <w:r>
              <w:rPr>
                <w:sz w:val="20"/>
              </w:rPr>
              <w:t>We put the food on the table.</w:t>
            </w:r>
          </w:p>
        </w:tc>
      </w:tr>
      <w:tr>
        <w:tc>
          <w:tcPr>
            <w:tcW w:type="dxa" w:w="2160"/>
          </w:tcPr>
          <w:p>
            <w:r>
              <w:rPr>
                <w:b/>
                <w:sz w:val="20"/>
              </w:rPr>
              <w:t>chair</w:t>
            </w:r>
          </w:p>
        </w:tc>
        <w:tc>
          <w:tcPr>
            <w:tcW w:type="dxa" w:w="2160"/>
          </w:tcPr>
          <w:p>
            <w:r>
              <w:rPr>
                <w:sz w:val="20"/>
              </w:rPr>
              <w:t>noun</w:t>
            </w:r>
          </w:p>
        </w:tc>
        <w:tc>
          <w:tcPr>
            <w:tcW w:type="dxa" w:w="2160"/>
          </w:tcPr>
          <w:p>
            <w:r>
              <w:rPr>
                <w:sz w:val="20"/>
              </w:rPr>
              <w:t>A seat for one person.</w:t>
            </w:r>
          </w:p>
        </w:tc>
        <w:tc>
          <w:tcPr>
            <w:tcW w:type="dxa" w:w="2160"/>
          </w:tcPr>
          <w:p>
            <w:r>
              <w:rPr>
                <w:sz w:val="20"/>
              </w:rPr>
              <w:t>Please sit on the chair.</w:t>
            </w:r>
          </w:p>
        </w:tc>
      </w:tr>
      <w:tr>
        <w:tc>
          <w:tcPr>
            <w:tcW w:type="dxa" w:w="2160"/>
          </w:tcPr>
          <w:p>
            <w:r>
              <w:rPr>
                <w:b/>
                <w:sz w:val="20"/>
              </w:rPr>
              <w:t>sofa</w:t>
            </w:r>
          </w:p>
        </w:tc>
        <w:tc>
          <w:tcPr>
            <w:tcW w:type="dxa" w:w="2160"/>
          </w:tcPr>
          <w:p>
            <w:r>
              <w:rPr>
                <w:sz w:val="20"/>
              </w:rPr>
              <w:t>noun</w:t>
            </w:r>
          </w:p>
        </w:tc>
        <w:tc>
          <w:tcPr>
            <w:tcW w:type="dxa" w:w="2160"/>
          </w:tcPr>
          <w:p>
            <w:r>
              <w:rPr>
                <w:sz w:val="20"/>
              </w:rPr>
              <w:t>A long, soft seat for two or three people.</w:t>
            </w:r>
          </w:p>
        </w:tc>
        <w:tc>
          <w:tcPr>
            <w:tcW w:type="dxa" w:w="2160"/>
          </w:tcPr>
          <w:p>
            <w:r>
              <w:rPr>
                <w:sz w:val="20"/>
              </w:rPr>
              <w:t>We sit on the sofa to watch stories.</w:t>
            </w:r>
          </w:p>
        </w:tc>
      </w:tr>
      <w:tr>
        <w:tc>
          <w:tcPr>
            <w:tcW w:type="dxa" w:w="2160"/>
          </w:tcPr>
          <w:p>
            <w:r>
              <w:rPr>
                <w:b/>
                <w:sz w:val="20"/>
              </w:rPr>
              <w:t>sink</w:t>
            </w:r>
          </w:p>
        </w:tc>
        <w:tc>
          <w:tcPr>
            <w:tcW w:type="dxa" w:w="2160"/>
          </w:tcPr>
          <w:p>
            <w:r>
              <w:rPr>
                <w:sz w:val="20"/>
              </w:rPr>
              <w:t>noun</w:t>
            </w:r>
          </w:p>
        </w:tc>
        <w:tc>
          <w:tcPr>
            <w:tcW w:type="dxa" w:w="2160"/>
          </w:tcPr>
          <w:p>
            <w:r>
              <w:rPr>
                <w:sz w:val="20"/>
              </w:rPr>
              <w:t>A basin where you wash with water.</w:t>
            </w:r>
          </w:p>
        </w:tc>
        <w:tc>
          <w:tcPr>
            <w:tcW w:type="dxa" w:w="2160"/>
          </w:tcPr>
          <w:p>
            <w:r>
              <w:rPr>
                <w:sz w:val="20"/>
              </w:rPr>
              <w:t>I put the dirty dishes in the sink.</w:t>
            </w:r>
          </w:p>
        </w:tc>
      </w:tr>
      <w:tr>
        <w:tc>
          <w:tcPr>
            <w:tcW w:type="dxa" w:w="2160"/>
          </w:tcPr>
          <w:p>
            <w:r>
              <w:rPr>
                <w:b/>
                <w:sz w:val="20"/>
              </w:rPr>
              <w:t>rug</w:t>
            </w:r>
          </w:p>
        </w:tc>
        <w:tc>
          <w:tcPr>
            <w:tcW w:type="dxa" w:w="2160"/>
          </w:tcPr>
          <w:p>
            <w:r>
              <w:rPr>
                <w:sz w:val="20"/>
              </w:rPr>
              <w:t>noun</w:t>
            </w:r>
          </w:p>
        </w:tc>
        <w:tc>
          <w:tcPr>
            <w:tcW w:type="dxa" w:w="2160"/>
          </w:tcPr>
          <w:p>
            <w:r>
              <w:rPr>
                <w:sz w:val="20"/>
              </w:rPr>
              <w:t>A soft mat that covers part of the floor.</w:t>
            </w:r>
          </w:p>
        </w:tc>
        <w:tc>
          <w:tcPr>
            <w:tcW w:type="dxa" w:w="2160"/>
          </w:tcPr>
          <w:p>
            <w:r>
              <w:rPr>
                <w:sz w:val="20"/>
              </w:rPr>
              <w:t>There is a bright rug on the floor.</w:t>
            </w:r>
          </w:p>
        </w:tc>
      </w:tr>
      <w:tr>
        <w:tc>
          <w:tcPr>
            <w:tcW w:type="dxa" w:w="2160"/>
          </w:tcPr>
          <w:p>
            <w:r>
              <w:rPr>
                <w:b/>
                <w:sz w:val="20"/>
              </w:rPr>
              <w:t>window</w:t>
            </w:r>
          </w:p>
        </w:tc>
        <w:tc>
          <w:tcPr>
            <w:tcW w:type="dxa" w:w="2160"/>
          </w:tcPr>
          <w:p>
            <w:r>
              <w:rPr>
                <w:sz w:val="20"/>
              </w:rPr>
              <w:t>noun</w:t>
            </w:r>
          </w:p>
        </w:tc>
        <w:tc>
          <w:tcPr>
            <w:tcW w:type="dxa" w:w="2160"/>
          </w:tcPr>
          <w:p>
            <w:r>
              <w:rPr>
                <w:sz w:val="20"/>
              </w:rPr>
              <w:t>An opening in a wall with glass to let in light.</w:t>
            </w:r>
          </w:p>
        </w:tc>
        <w:tc>
          <w:tcPr>
            <w:tcW w:type="dxa" w:w="2160"/>
          </w:tcPr>
          <w:p>
            <w:r>
              <w:rPr>
                <w:sz w:val="20"/>
              </w:rPr>
              <w:t>There are two windows in my room.</w:t>
            </w:r>
          </w:p>
        </w:tc>
      </w:tr>
    </w:tbl>
    <w:p>
      <w:pPr>
        <w:spacing w:after="80"/>
      </w:pPr>
    </w:p>
    <w:p>
      <w:pPr>
        <w:spacing w:before="160" w:after="40"/>
      </w:pPr>
      <w:r>
        <w:rPr>
          <w:b/>
          <w:color w:val="1E885E"/>
          <w:sz w:val="26"/>
        </w:rPr>
        <w:t>Practise these words</w:t>
      </w:r>
    </w:p>
    <w:p>
      <w:pPr>
        <w:pStyle w:val="ListNumber"/>
      </w:pPr>
      <w:r>
        <w:t>Say which room each thing belongs in: “The ______ is in the ______.”</w:t>
      </w:r>
    </w:p>
    <w:p>
      <w:pPr>
        <w:pStyle w:val="ListNumber"/>
      </w:pPr>
      <w:r>
        <w:t>Look around one room in your home. Name five things you can see.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“In which room would I find each of these things?”</w:t>
            </w:r>
          </w:p>
          <w:p>
            <w:pPr>
              <w:spacing w:after="40"/>
            </w:pPr>
            <w:r>
              <w:rPr>
                <w:sz w:val="21"/>
              </w:rPr>
              <w:t>“Can you help me learn more words for things at home?”</w:t>
            </w:r>
          </w:p>
        </w:tc>
      </w:tr>
    </w:tbl>
    <w:p>
      <w:pPr>
        <w:spacing w:after="40"/>
      </w:pPr>
    </w:p>
    <w:p>
      <w:pPr>
        <w:spacing w:before="240" w:after="80"/>
      </w:pPr>
      <w:r>
        <w:rPr>
          <w:b/>
          <w:color w:val="0F6E63"/>
          <w:sz w:val="32"/>
        </w:rPr>
        <w:t>Group 4: Jobs I Do at Home (Verbs)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make my bed</w:t>
            </w:r>
          </w:p>
        </w:tc>
        <w:tc>
          <w:tcPr>
            <w:tcW w:type="dxa" w:w="2160"/>
          </w:tcPr>
          <w:p>
            <w:r>
              <w:rPr>
                <w:sz w:val="20"/>
              </w:rPr>
              <w:t>verb phrase</w:t>
            </w:r>
          </w:p>
        </w:tc>
        <w:tc>
          <w:tcPr>
            <w:tcW w:type="dxa" w:w="2160"/>
          </w:tcPr>
          <w:p>
            <w:r>
              <w:rPr>
                <w:sz w:val="20"/>
              </w:rPr>
              <w:t>To tidy the sheets and cover on your bed.</w:t>
            </w:r>
          </w:p>
        </w:tc>
        <w:tc>
          <w:tcPr>
            <w:tcW w:type="dxa" w:w="2160"/>
          </w:tcPr>
          <w:p>
            <w:r>
              <w:rPr>
                <w:sz w:val="20"/>
              </w:rPr>
              <w:t>Every morning I make my bed.</w:t>
            </w:r>
          </w:p>
        </w:tc>
      </w:tr>
      <w:tr>
        <w:tc>
          <w:tcPr>
            <w:tcW w:type="dxa" w:w="2160"/>
          </w:tcPr>
          <w:p>
            <w:r>
              <w:rPr>
                <w:b/>
                <w:sz w:val="20"/>
              </w:rPr>
              <w:t>tidy my room</w:t>
            </w:r>
          </w:p>
        </w:tc>
        <w:tc>
          <w:tcPr>
            <w:tcW w:type="dxa" w:w="2160"/>
          </w:tcPr>
          <w:p>
            <w:r>
              <w:rPr>
                <w:sz w:val="20"/>
              </w:rPr>
              <w:t>verb phrase</w:t>
            </w:r>
          </w:p>
        </w:tc>
        <w:tc>
          <w:tcPr>
            <w:tcW w:type="dxa" w:w="2160"/>
          </w:tcPr>
          <w:p>
            <w:r>
              <w:rPr>
                <w:sz w:val="20"/>
              </w:rPr>
              <w:t>To put things back in their place.</w:t>
            </w:r>
          </w:p>
        </w:tc>
        <w:tc>
          <w:tcPr>
            <w:tcW w:type="dxa" w:w="2160"/>
          </w:tcPr>
          <w:p>
            <w:r>
              <w:rPr>
                <w:sz w:val="20"/>
              </w:rPr>
              <w:t>I tidy my room before I play outside.</w:t>
            </w:r>
          </w:p>
        </w:tc>
      </w:tr>
      <w:tr>
        <w:tc>
          <w:tcPr>
            <w:tcW w:type="dxa" w:w="2160"/>
          </w:tcPr>
          <w:p>
            <w:r>
              <w:rPr>
                <w:b/>
                <w:sz w:val="20"/>
              </w:rPr>
              <w:t>sweep the floor</w:t>
            </w:r>
          </w:p>
        </w:tc>
        <w:tc>
          <w:tcPr>
            <w:tcW w:type="dxa" w:w="2160"/>
          </w:tcPr>
          <w:p>
            <w:r>
              <w:rPr>
                <w:sz w:val="20"/>
              </w:rPr>
              <w:t>verb phrase</w:t>
            </w:r>
          </w:p>
        </w:tc>
        <w:tc>
          <w:tcPr>
            <w:tcW w:type="dxa" w:w="2160"/>
          </w:tcPr>
          <w:p>
            <w:r>
              <w:rPr>
                <w:sz w:val="20"/>
              </w:rPr>
              <w:t>To clean the floor with a broom.</w:t>
            </w:r>
          </w:p>
        </w:tc>
        <w:tc>
          <w:tcPr>
            <w:tcW w:type="dxa" w:w="2160"/>
          </w:tcPr>
          <w:p>
            <w:r>
              <w:rPr>
                <w:sz w:val="20"/>
              </w:rPr>
              <w:t>Yusuf helps to sweep the floor.</w:t>
            </w:r>
          </w:p>
        </w:tc>
      </w:tr>
      <w:tr>
        <w:tc>
          <w:tcPr>
            <w:tcW w:type="dxa" w:w="2160"/>
          </w:tcPr>
          <w:p>
            <w:r>
              <w:rPr>
                <w:b/>
                <w:sz w:val="20"/>
              </w:rPr>
              <w:t>set the table</w:t>
            </w:r>
          </w:p>
        </w:tc>
        <w:tc>
          <w:tcPr>
            <w:tcW w:type="dxa" w:w="2160"/>
          </w:tcPr>
          <w:p>
            <w:r>
              <w:rPr>
                <w:sz w:val="20"/>
              </w:rPr>
              <w:t>verb phrase</w:t>
            </w:r>
          </w:p>
        </w:tc>
        <w:tc>
          <w:tcPr>
            <w:tcW w:type="dxa" w:w="2160"/>
          </w:tcPr>
          <w:p>
            <w:r>
              <w:rPr>
                <w:sz w:val="20"/>
              </w:rPr>
              <w:t>To put plates and cups on the table for a meal.</w:t>
            </w:r>
          </w:p>
        </w:tc>
        <w:tc>
          <w:tcPr>
            <w:tcW w:type="dxa" w:w="2160"/>
          </w:tcPr>
          <w:p>
            <w:r>
              <w:rPr>
                <w:sz w:val="20"/>
              </w:rPr>
              <w:t>I set the table before dinner.</w:t>
            </w:r>
          </w:p>
        </w:tc>
      </w:tr>
      <w:tr>
        <w:tc>
          <w:tcPr>
            <w:tcW w:type="dxa" w:w="2160"/>
          </w:tcPr>
          <w:p>
            <w:r>
              <w:rPr>
                <w:b/>
                <w:sz w:val="20"/>
              </w:rPr>
              <w:t>wash the dishes</w:t>
            </w:r>
          </w:p>
        </w:tc>
        <w:tc>
          <w:tcPr>
            <w:tcW w:type="dxa" w:w="2160"/>
          </w:tcPr>
          <w:p>
            <w:r>
              <w:rPr>
                <w:sz w:val="20"/>
              </w:rPr>
              <w:t>verb phrase</w:t>
            </w:r>
          </w:p>
        </w:tc>
        <w:tc>
          <w:tcPr>
            <w:tcW w:type="dxa" w:w="2160"/>
          </w:tcPr>
          <w:p>
            <w:r>
              <w:rPr>
                <w:sz w:val="20"/>
              </w:rPr>
              <w:t>To clean the plates and cups in the sink.</w:t>
            </w:r>
          </w:p>
        </w:tc>
        <w:tc>
          <w:tcPr>
            <w:tcW w:type="dxa" w:w="2160"/>
          </w:tcPr>
          <w:p>
            <w:r>
              <w:rPr>
                <w:sz w:val="20"/>
              </w:rPr>
              <w:t>After we eat, I wash the dishes.</w:t>
            </w:r>
          </w:p>
        </w:tc>
      </w:tr>
    </w:tbl>
    <w:p>
      <w:pPr>
        <w:spacing w:after="80"/>
      </w:pPr>
    </w:p>
    <w:p>
      <w:pPr>
        <w:spacing w:before="160" w:after="40"/>
      </w:pPr>
      <w:r>
        <w:rPr>
          <w:b/>
          <w:color w:val="1E885E"/>
          <w:sz w:val="26"/>
        </w:rPr>
        <w:t>Practise these words</w:t>
      </w:r>
    </w:p>
    <w:p>
      <w:pPr>
        <w:pStyle w:val="ListNumber"/>
      </w:pPr>
      <w:r>
        <w:t>Tell your AI tutor two jobs you do at home: “At home, I ______ and I ______.”</w:t>
      </w:r>
    </w:p>
    <w:p>
      <w:pPr>
        <w:pStyle w:val="ListNumber"/>
      </w:pPr>
      <w:r>
        <w:t>Act out one job and say the words while you do 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ask me which jobs I do at home?”</w:t>
            </w:r>
          </w:p>
          <w:p>
            <w:pPr>
              <w:spacing w:after="40"/>
            </w:pPr>
            <w:r>
              <w:rPr>
                <w:sz w:val="21"/>
              </w:rPr>
              <w:t>“How can I be more helpful at home?”</w:t>
            </w:r>
          </w:p>
        </w:tc>
      </w:tr>
    </w:tbl>
    <w:p>
      <w:pPr>
        <w:spacing w:after="40"/>
      </w:pPr>
    </w:p>
    <w:p>
      <w:pPr>
        <w:spacing w:before="240" w:after="80"/>
      </w:pPr>
      <w:r>
        <w:rPr>
          <w:b/>
          <w:color w:val="0F6E63"/>
          <w:sz w:val="32"/>
        </w:rPr>
        <w:t>Group 5: Homes Around the World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adobe house</w:t>
            </w:r>
          </w:p>
        </w:tc>
        <w:tc>
          <w:tcPr>
            <w:tcW w:type="dxa" w:w="2160"/>
          </w:tcPr>
          <w:p>
            <w:r>
              <w:rPr>
                <w:sz w:val="20"/>
              </w:rPr>
              <w:t>noun</w:t>
            </w:r>
          </w:p>
        </w:tc>
        <w:tc>
          <w:tcPr>
            <w:tcW w:type="dxa" w:w="2160"/>
          </w:tcPr>
          <w:p>
            <w:r>
              <w:rPr>
                <w:sz w:val="20"/>
              </w:rPr>
              <w:t>A house made of mud and dry grass, with thick walls that stay cool.</w:t>
            </w:r>
          </w:p>
        </w:tc>
        <w:tc>
          <w:tcPr>
            <w:tcW w:type="dxa" w:w="2160"/>
          </w:tcPr>
          <w:p>
            <w:r>
              <w:rPr>
                <w:sz w:val="20"/>
              </w:rPr>
              <w:t>In hot, dry Ghana there are adobe houses.</w:t>
            </w:r>
          </w:p>
        </w:tc>
      </w:tr>
      <w:tr>
        <w:tc>
          <w:tcPr>
            <w:tcW w:type="dxa" w:w="2160"/>
          </w:tcPr>
          <w:p>
            <w:r>
              <w:rPr>
                <w:b/>
                <w:sz w:val="20"/>
              </w:rPr>
              <w:t>stilt house</w:t>
            </w:r>
          </w:p>
        </w:tc>
        <w:tc>
          <w:tcPr>
            <w:tcW w:type="dxa" w:w="2160"/>
          </w:tcPr>
          <w:p>
            <w:r>
              <w:rPr>
                <w:sz w:val="20"/>
              </w:rPr>
              <w:t>noun</w:t>
            </w:r>
          </w:p>
        </w:tc>
        <w:tc>
          <w:tcPr>
            <w:tcW w:type="dxa" w:w="2160"/>
          </w:tcPr>
          <w:p>
            <w:r>
              <w:rPr>
                <w:sz w:val="20"/>
              </w:rPr>
              <w:t>A house built high on wooden poles above water or land.</w:t>
            </w:r>
          </w:p>
        </w:tc>
        <w:tc>
          <w:tcPr>
            <w:tcW w:type="dxa" w:w="2160"/>
          </w:tcPr>
          <w:p>
            <w:r>
              <w:rPr>
                <w:sz w:val="20"/>
              </w:rPr>
              <w:t>The stilt house stays cool as air blows under it.</w:t>
            </w:r>
          </w:p>
        </w:tc>
      </w:tr>
      <w:tr>
        <w:tc>
          <w:tcPr>
            <w:tcW w:type="dxa" w:w="2160"/>
          </w:tcPr>
          <w:p>
            <w:r>
              <w:rPr>
                <w:b/>
                <w:sz w:val="20"/>
              </w:rPr>
              <w:t>cave house</w:t>
            </w:r>
          </w:p>
        </w:tc>
        <w:tc>
          <w:tcPr>
            <w:tcW w:type="dxa" w:w="2160"/>
          </w:tcPr>
          <w:p>
            <w:r>
              <w:rPr>
                <w:sz w:val="20"/>
              </w:rPr>
              <w:t>noun</w:t>
            </w:r>
          </w:p>
        </w:tc>
        <w:tc>
          <w:tcPr>
            <w:tcW w:type="dxa" w:w="2160"/>
          </w:tcPr>
          <w:p>
            <w:r>
              <w:rPr>
                <w:sz w:val="20"/>
              </w:rPr>
              <w:t>A home dug into rock in a cliff.</w:t>
            </w:r>
          </w:p>
        </w:tc>
        <w:tc>
          <w:tcPr>
            <w:tcW w:type="dxa" w:w="2160"/>
          </w:tcPr>
          <w:p>
            <w:r>
              <w:rPr>
                <w:sz w:val="20"/>
              </w:rPr>
              <w:t>A cave house is cool in summer and warm in winter.</w:t>
            </w:r>
          </w:p>
        </w:tc>
      </w:tr>
      <w:tr>
        <w:tc>
          <w:tcPr>
            <w:tcW w:type="dxa" w:w="2160"/>
          </w:tcPr>
          <w:p>
            <w:r>
              <w:rPr>
                <w:b/>
                <w:sz w:val="20"/>
              </w:rPr>
              <w:t>skyscraper</w:t>
            </w:r>
          </w:p>
        </w:tc>
        <w:tc>
          <w:tcPr>
            <w:tcW w:type="dxa" w:w="2160"/>
          </w:tcPr>
          <w:p>
            <w:r>
              <w:rPr>
                <w:sz w:val="20"/>
              </w:rPr>
              <w:t>noun</w:t>
            </w:r>
          </w:p>
        </w:tc>
        <w:tc>
          <w:tcPr>
            <w:tcW w:type="dxa" w:w="2160"/>
          </w:tcPr>
          <w:p>
            <w:r>
              <w:rPr>
                <w:sz w:val="20"/>
              </w:rPr>
              <w:t>A very tall building with many floors in a city.</w:t>
            </w:r>
          </w:p>
        </w:tc>
        <w:tc>
          <w:tcPr>
            <w:tcW w:type="dxa" w:w="2160"/>
          </w:tcPr>
          <w:p>
            <w:r>
              <w:rPr>
                <w:sz w:val="20"/>
              </w:rPr>
              <w:t>That skyscraper has more than a hundred floors!</w:t>
            </w:r>
          </w:p>
        </w:tc>
      </w:tr>
    </w:tbl>
    <w:p>
      <w:pPr>
        <w:spacing w:after="80"/>
      </w:pPr>
    </w:p>
    <w:p>
      <w:pPr>
        <w:spacing w:before="160" w:after="40"/>
      </w:pPr>
      <w:r>
        <w:rPr>
          <w:b/>
          <w:color w:val="1E885E"/>
          <w:sz w:val="26"/>
        </w:rPr>
        <w:t>Practise these words</w:t>
      </w:r>
    </w:p>
    <w:p>
      <w:pPr>
        <w:pStyle w:val="ListNumber"/>
      </w:pPr>
      <w:r>
        <w:t>Say which home stays cool in a hot place, and why.</w:t>
      </w:r>
    </w:p>
    <w:p>
      <w:pPr>
        <w:pStyle w:val="ListNumber"/>
      </w:pPr>
      <w:r>
        <w:t>Tell your AI tutor which of these homes you would like to visit, and why.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“Why do adobe houses have thick walls?”</w:t>
            </w:r>
          </w:p>
          <w:p>
            <w:pPr>
              <w:spacing w:after="40"/>
            </w:pPr>
            <w:r>
              <w:rPr>
                <w:sz w:val="21"/>
              </w:rPr>
              <w:t>“Can you show me traditional homes from East Africa?”</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house □   apartment □   hut □   tree house □   nest □   hive □   hole □</w:t>
      </w:r>
    </w:p>
    <w:p>
      <w:pPr>
        <w:pStyle w:val="ListBullet"/>
      </w:pPr>
      <w:r>
        <w:t>bedroom □   kitchen □   bathroom □   living room □   dining room □</w:t>
      </w:r>
    </w:p>
    <w:p>
      <w:pPr>
        <w:pStyle w:val="ListBullet"/>
      </w:pPr>
      <w:r>
        <w:t>bed □   table □   chair □   sofa □   sink □   rug □   window □</w:t>
      </w:r>
    </w:p>
    <w:p>
      <w:pPr>
        <w:pStyle w:val="ListBullet"/>
      </w:pPr>
      <w:r>
        <w:t>make my bed □   tidy my room □   sweep the floor □   set the table □   wash the dishes □</w:t>
      </w:r>
    </w:p>
    <w:p>
      <w:pPr>
        <w:pStyle w:val="ListBullet"/>
      </w:pPr>
      <w:r>
        <w:t>adobe house □   stilt house □   cave house □   skyscraper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