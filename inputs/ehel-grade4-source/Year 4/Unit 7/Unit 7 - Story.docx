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7: Emotions, Behaviour, and Identity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“The Day of the Play”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fiction about school and family.</w:t>
            </w:r>
          </w:p>
          <w:p>
            <w:pPr>
              <w:spacing w:after="40"/>
            </w:pPr>
            <w:r>
              <w:rPr>
                <w:sz w:val="21"/>
              </w:rPr>
              <w:t>Theme: Emotions, kindness, and being proud of who you are.</w:t>
            </w:r>
          </w:p>
          <w:p>
            <w:pPr>
              <w:spacing w:after="40"/>
            </w:pPr>
            <w:r>
              <w:rPr>
                <w:sz w:val="21"/>
              </w:rPr>
              <w:t>Setting: A school and home in a busy town.</w:t>
            </w:r>
          </w:p>
          <w:p>
            <w:pPr>
              <w:spacing w:after="40"/>
            </w:pPr>
            <w:r>
              <w:rPr>
                <w:sz w:val="21"/>
              </w:rPr>
              <w:t>As you read, watch for the words in bold — they are your Unit 7 vocabulary. Say each one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Day of the Play</w:t>
      </w:r>
    </w:p>
    <w:p>
      <w:pPr>
        <w:spacing w:after="160"/>
      </w:pPr>
      <w:r>
        <w:t>Tamara stood behind the school curtain, holding her costume. She looked out at the rows of chairs, all filled with parents. Her hands shook a little.</w:t>
      </w:r>
    </w:p>
    <w:p>
      <w:pPr>
        <w:spacing w:after="160"/>
      </w:pPr>
      <w:r>
        <w:t xml:space="preserve">“I'm so </w:t>
      </w:r>
      <w:r>
        <w:rPr>
          <w:b/>
        </w:rPr>
        <w:t>nervous</w:t>
      </w:r>
      <w:r>
        <w:t>,” she whispered.</w:t>
      </w:r>
    </w:p>
    <w:p>
      <w:pPr>
        <w:spacing w:after="160"/>
      </w:pPr>
      <w:r>
        <w:t>“You'll be great,” said her friend Musa. “You've practised every single line.”</w:t>
      </w:r>
    </w:p>
    <w:p>
      <w:pPr>
        <w:spacing w:after="160"/>
      </w:pPr>
      <w:r>
        <w:t xml:space="preserve">Tamara tried to smile. This was the first time she had ever been in a school play. She had the main part — the kind queen who helps people in need. Her teacher had told her, “Tamara, you should be </w:t>
      </w:r>
      <w:r>
        <w:rPr>
          <w:b/>
        </w:rPr>
        <w:t>proud</w:t>
      </w:r>
      <w:r>
        <w:t>. You've worked so hard.”</w:t>
      </w:r>
    </w:p>
    <w:p>
      <w:pPr>
        <w:spacing w:after="160"/>
      </w:pPr>
      <w:r>
        <w:t xml:space="preserve">Still, Tamara felt </w:t>
      </w:r>
      <w:r>
        <w:rPr>
          <w:b/>
        </w:rPr>
        <w:t>anxious</w:t>
      </w:r>
      <w:r>
        <w:t>. What if she forgot her words? What if the lights were too bright?</w:t>
      </w:r>
    </w:p>
    <w:p>
      <w:pPr>
        <w:spacing w:after="160"/>
      </w:pPr>
      <w:r>
        <w:t xml:space="preserve">“You mustn't be so hard on yourself,” said Musa. “Just be </w:t>
      </w:r>
      <w:r>
        <w:rPr>
          <w:b/>
        </w:rPr>
        <w:t>gentle</w:t>
      </w:r>
      <w:r>
        <w:t xml:space="preserve"> and speak </w:t>
      </w:r>
      <w:r>
        <w:rPr>
          <w:b/>
        </w:rPr>
        <w:t>politely</w:t>
      </w:r>
      <w:r>
        <w:t>, like the queen in the story.”</w:t>
      </w:r>
    </w:p>
    <w:p>
      <w:pPr>
        <w:spacing w:after="160"/>
      </w:pPr>
      <w:r>
        <w:t>Tamara nodded. “Thanks. I'll try.”</w:t>
      </w:r>
    </w:p>
    <w:p>
      <w:pPr>
        <w:spacing w:after="160"/>
      </w:pPr>
      <w:r>
        <w:t>Earlier that week, the whole class had worked hard on the costumes. Musa wore a lion mask. Tamara's little brother, Zuko, came to watch with their parents.</w:t>
      </w:r>
    </w:p>
    <w:p>
      <w:pPr>
        <w:spacing w:after="160"/>
      </w:pPr>
      <w:r>
        <w:t xml:space="preserve">At home the night before, Zuko had told her, “Don't be </w:t>
      </w:r>
      <w:r>
        <w:rPr>
          <w:b/>
        </w:rPr>
        <w:t>shy</w:t>
      </w:r>
      <w:r>
        <w:t>, Tamara. You always help me with my homework. You can talk in front of people.”</w:t>
      </w:r>
    </w:p>
    <w:p>
      <w:pPr>
        <w:spacing w:after="160"/>
      </w:pPr>
      <w:r>
        <w:t>Tamara had laughed. “Talking to you is much easier!”</w:t>
      </w:r>
    </w:p>
    <w:p>
      <w:pPr>
        <w:spacing w:after="160"/>
      </w:pPr>
      <w:r>
        <w:t xml:space="preserve">“But you've done harder things,” Zuko said. “Remember the </w:t>
      </w:r>
      <w:r>
        <w:rPr>
          <w:b/>
        </w:rPr>
        <w:t>fierce</w:t>
      </w:r>
      <w:r>
        <w:t xml:space="preserve"> rainstorm? You helped Mama carry the water buckets in the wind. That was </w:t>
      </w:r>
      <w:r>
        <w:rPr>
          <w:b/>
        </w:rPr>
        <w:t>risky</w:t>
      </w:r>
      <w:r>
        <w:t>!”</w:t>
      </w:r>
    </w:p>
    <w:p>
      <w:pPr>
        <w:spacing w:after="160"/>
      </w:pPr>
      <w:r>
        <w:t>She smiled now as she remembered that day.</w:t>
      </w:r>
    </w:p>
    <w:p>
      <w:pPr>
        <w:spacing w:after="160"/>
      </w:pPr>
      <w:r>
        <w:t>The lights in the hall came on. The show began.</w:t>
      </w:r>
    </w:p>
    <w:p>
      <w:pPr>
        <w:spacing w:after="160"/>
      </w:pPr>
      <w:r>
        <w:t xml:space="preserve">First, the lion walked onto the stage. Musa </w:t>
      </w:r>
      <w:r>
        <w:rPr>
          <w:b/>
        </w:rPr>
        <w:t>frequently</w:t>
      </w:r>
      <w:r>
        <w:t xml:space="preserve"> made the crowd laugh with his funny, </w:t>
      </w:r>
      <w:r>
        <w:rPr>
          <w:b/>
        </w:rPr>
        <w:t>humorous</w:t>
      </w:r>
      <w:r>
        <w:t xml:space="preserve"> roars. The queen had to stop him.</w:t>
      </w:r>
    </w:p>
    <w:p>
      <w:pPr>
        <w:spacing w:after="160"/>
      </w:pPr>
      <w:r>
        <w:t>Tamara stepped out. Her voice was quiet at first, but it grew stronger and stronger.</w:t>
      </w:r>
    </w:p>
    <w:p>
      <w:pPr>
        <w:spacing w:after="160"/>
      </w:pPr>
      <w:r>
        <w:t xml:space="preserve">“You must not act wild,” she told the lion, in a </w:t>
      </w:r>
      <w:r>
        <w:rPr>
          <w:b/>
        </w:rPr>
        <w:t>serious</w:t>
      </w:r>
      <w:r>
        <w:t xml:space="preserve"> voice. “We must be </w:t>
      </w:r>
      <w:r>
        <w:rPr>
          <w:b/>
        </w:rPr>
        <w:t>polite</w:t>
      </w:r>
      <w:r>
        <w:t xml:space="preserve"> and kind.”</w:t>
      </w:r>
    </w:p>
    <w:p>
      <w:pPr>
        <w:spacing w:after="160"/>
      </w:pPr>
      <w:r>
        <w:t>The audience clapped.</w:t>
      </w:r>
    </w:p>
    <w:p>
      <w:pPr>
        <w:spacing w:after="160"/>
      </w:pPr>
      <w:r>
        <w:t xml:space="preserve">As the play went on, Tamara forgot to feel anxious. She looked at the people in front of her — mothers in colourful </w:t>
      </w:r>
      <w:r>
        <w:rPr>
          <w:b/>
        </w:rPr>
        <w:t>ethnic</w:t>
      </w:r>
      <w:r>
        <w:t xml:space="preserve"> dresses, children from many different backgrounds, and fathers with </w:t>
      </w:r>
      <w:r>
        <w:rPr>
          <w:b/>
        </w:rPr>
        <w:t>proud</w:t>
      </w:r>
      <w:r>
        <w:t xml:space="preserve"> smiles. She felt calm.</w:t>
      </w:r>
    </w:p>
    <w:p>
      <w:pPr>
        <w:spacing w:after="160"/>
      </w:pPr>
      <w:r>
        <w:t xml:space="preserve">At the end, the queen gives her crown to a poor child. Tamara bent down and said softly, “This crown is not just for me. A good leader must be </w:t>
      </w:r>
      <w:r>
        <w:rPr>
          <w:b/>
        </w:rPr>
        <w:t>generous</w:t>
      </w:r>
      <w:r>
        <w:t>.”</w:t>
      </w:r>
    </w:p>
    <w:p>
      <w:pPr>
        <w:spacing w:after="160"/>
      </w:pPr>
      <w:r>
        <w:t>The whole crowd stood up and cheered.</w:t>
      </w:r>
    </w:p>
    <w:p>
      <w:pPr>
        <w:spacing w:after="160"/>
      </w:pPr>
      <w:r>
        <w:t>Backstage, the teacher clapped. “Tamara, you were amazing!”</w:t>
      </w:r>
    </w:p>
    <w:p>
      <w:pPr>
        <w:spacing w:after="160"/>
      </w:pPr>
      <w:r>
        <w:t>Tamara grinned. “I don't feel shy anymore.”</w:t>
      </w:r>
    </w:p>
    <w:p>
      <w:pPr>
        <w:spacing w:after="160"/>
      </w:pPr>
      <w:r>
        <w:t xml:space="preserve">After the play, the students helped tidy up. Tamara and Musa went to wash the paint brushes in the art-room sink. “Let's put these in the </w:t>
      </w:r>
      <w:r>
        <w:rPr>
          <w:b/>
        </w:rPr>
        <w:t>dishwasher</w:t>
      </w:r>
      <w:r>
        <w:t>,” said Musa, pointing at the sink.</w:t>
      </w:r>
    </w:p>
    <w:p>
      <w:pPr>
        <w:spacing w:after="160"/>
      </w:pPr>
      <w:r>
        <w:t>“You know that's not a real dishwasher!” Tamara said, laughing.</w:t>
      </w:r>
    </w:p>
    <w:p>
      <w:pPr>
        <w:spacing w:after="160"/>
      </w:pPr>
      <w:r>
        <w:t xml:space="preserve">Outside, a new student stood alone near the wall. She looked </w:t>
      </w:r>
      <w:r>
        <w:rPr>
          <w:b/>
        </w:rPr>
        <w:t>terrified</w:t>
      </w:r>
      <w:r>
        <w:t>. Tamara walked over and said, “Hi, I'm Tamara. Did you like the play?”</w:t>
      </w:r>
    </w:p>
    <w:p>
      <w:pPr>
        <w:spacing w:after="160"/>
      </w:pPr>
      <w:r>
        <w:t>The girl nodded but did not speak.</w:t>
      </w:r>
    </w:p>
    <w:p>
      <w:pPr>
        <w:spacing w:after="160"/>
      </w:pPr>
      <w:r>
        <w:t xml:space="preserve">“She seems </w:t>
      </w:r>
      <w:r>
        <w:rPr>
          <w:b/>
        </w:rPr>
        <w:t>doubtful</w:t>
      </w:r>
      <w:r>
        <w:t>,” whispered Musa.</w:t>
      </w:r>
    </w:p>
    <w:p>
      <w:pPr>
        <w:spacing w:after="160"/>
      </w:pPr>
      <w:r>
        <w:t xml:space="preserve">“She's probably just </w:t>
      </w:r>
      <w:r>
        <w:rPr>
          <w:b/>
        </w:rPr>
        <w:t>curious</w:t>
      </w:r>
      <w:r>
        <w:t xml:space="preserve">, or maybe nervous,” Tamara said. “Let's be kind. It would be </w:t>
      </w:r>
      <w:r>
        <w:rPr>
          <w:b/>
        </w:rPr>
        <w:t>selfish</w:t>
      </w:r>
      <w:r>
        <w:t xml:space="preserve"> to leave her on her own.”</w:t>
      </w:r>
    </w:p>
    <w:p>
      <w:pPr>
        <w:spacing w:after="160"/>
      </w:pPr>
      <w:r>
        <w:t>They brought her a chair and a cool drink.</w:t>
      </w:r>
    </w:p>
    <w:p>
      <w:pPr>
        <w:spacing w:after="160"/>
      </w:pPr>
      <w:r>
        <w:t>“You were very gentle on the stage,” the girl said at last.</w:t>
      </w:r>
    </w:p>
    <w:p>
      <w:pPr>
        <w:spacing w:after="160"/>
      </w:pPr>
      <w:r>
        <w:t>“Thank you!” Tamara smiled. “You're welcome to play with us next time.”</w:t>
      </w:r>
    </w:p>
    <w:p>
      <w:pPr>
        <w:spacing w:after="160"/>
      </w:pPr>
      <w:r>
        <w:t>That night, Tamara wrote in her notebook:</w:t>
      </w:r>
    </w:p>
    <w:p>
      <w:pPr>
        <w:spacing w:after="160"/>
      </w:pPr>
      <w:r>
        <w:t>“Today I was scared, but I found my courage. I used a gentle voice and I spoke politely. I have felt anxious before, but now I know it's okay. I have also been shy, but helping someone made me feel better. I have learned that being kind is much better than being selfish. I'm not just proud of the play — I'm proud of how I behaved.”</w:t>
      </w:r>
    </w:p>
    <w:p>
      <w:pPr>
        <w:spacing w:after="160"/>
      </w:pPr>
      <w:r>
        <w:t>Her mother walked in. “You're still awake?”</w:t>
      </w:r>
    </w:p>
    <w:p>
      <w:pPr>
        <w:spacing w:after="160"/>
      </w:pPr>
      <w:r>
        <w:t>“I'm writing about my day,” Tamara said.</w:t>
      </w:r>
    </w:p>
    <w:p>
      <w:pPr>
        <w:spacing w:after="160"/>
      </w:pPr>
      <w:r>
        <w:t>“You should be proud,” her mother said gently. “You've grown in so many ways.”</w:t>
      </w:r>
    </w:p>
    <w:p>
      <w:pPr>
        <w:spacing w:after="160"/>
      </w:pPr>
      <w:r>
        <w:t>Tamara closed her notebook and turned off the light. She smiled and whispered, “I'm ready for tomorrow.”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Why did Tamara feel nervous and anxious at the start of the story?</w:t>
      </w:r>
    </w:p>
    <w:p>
      <w:pPr>
        <w:pStyle w:val="ListNumber"/>
      </w:pPr>
      <w:r>
        <w:t>What kind advice did Musa give Tamara before the play?</w:t>
      </w:r>
    </w:p>
    <w:p>
      <w:pPr>
        <w:pStyle w:val="ListNumber"/>
      </w:pPr>
      <w:r>
        <w:t>What brave, risky thing had Tamara done during the fierce rainstorm?</w:t>
      </w:r>
    </w:p>
    <w:p>
      <w:pPr>
        <w:pStyle w:val="ListNumber"/>
      </w:pPr>
      <w:r>
        <w:t>What did the queen do with her crown at the end, and what does this tell us about being generous?</w:t>
      </w:r>
    </w:p>
    <w:p>
      <w:pPr>
        <w:pStyle w:val="ListNumber"/>
      </w:pPr>
      <w:r>
        <w:t>How did Tamara help the new girl outside? Why did she say it would be selfish to leave her alone?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How did Tamara feel at the start of the play? How did she feel by the end? What changed?</w:t>
      </w:r>
    </w:p>
    <w:p>
      <w:pPr>
        <w:pStyle w:val="ListBullet"/>
      </w:pPr>
      <w:r>
        <w:t>Tamara wrote, “Being kind is much better than being selfish.” Do you agree? Why?</w:t>
      </w:r>
    </w:p>
    <w:p>
      <w:pPr>
        <w:pStyle w:val="ListBullet"/>
      </w:pPr>
      <w:r>
        <w:t>When have you felt nervous but did something brave anyway? Tell someone about it.</w:t>
      </w:r>
    </w:p>
    <w:p>
      <w:pPr>
        <w:pStyle w:val="ListBullet"/>
      </w:pPr>
      <w:r>
        <w:t>How do you make a new person feel welcome, the way Tamara did?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7 words and say the sentence they are in:</w:t>
      </w:r>
    </w:p>
    <w:p>
      <w:pPr>
        <w:pStyle w:val="ListBullet"/>
      </w:pPr>
      <w:r>
        <w:t>nervous · anxious · proud · gentle · polite · fierce</w:t>
      </w:r>
    </w:p>
    <w:p>
      <w:pPr>
        <w:pStyle w:val="ListBullet"/>
      </w:pPr>
      <w:r>
        <w:t>risky · frequent · humorous · serious · ethnic · generous</w:t>
      </w:r>
    </w:p>
    <w:p>
      <w:pPr>
        <w:pStyle w:val="ListBullet"/>
      </w:pPr>
      <w:r>
        <w:t>dishwasher · terrified · doubtful · curious · shy · selfish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Write four or five sentences about a time you felt nervous but were brave, just like Tamara. Use at least two feelings words and one </w:t>
      </w:r>
      <w:r>
        <w:rPr>
          <w:b/>
        </w:rPr>
        <w:t>present perfect</w:t>
      </w:r>
      <w:r>
        <w:t xml:space="preserve"> sentence (for example, “I have felt shy before.”).</w:t>
      </w:r>
    </w:p>
    <w:p>
      <w:pPr>
        <w:pStyle w:val="ListNumber"/>
      </w:pPr>
      <w:r>
        <w:t xml:space="preserve">Imagine you meet a new student who is shy or terrified on their first day. Write what you would say and do to be kind and generous, using </w:t>
      </w:r>
      <w:r>
        <w:rPr>
          <w:b/>
        </w:rPr>
        <w:t>imperatives</w:t>
      </w:r>
      <w:r>
        <w:t xml:space="preserve"> or </w:t>
      </w:r>
      <w:r>
        <w:rPr>
          <w:b/>
        </w:rPr>
        <w:t>modal verbs</w:t>
      </w:r>
      <w:r>
        <w:t xml:space="preserve"> (for example, “You should sit with us.”).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a time I was brave?”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 it?”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