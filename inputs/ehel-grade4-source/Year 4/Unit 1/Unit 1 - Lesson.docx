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Daily Life &amp; Communication</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each week: Reading &amp; Listening, Speaking, Writing, and Activities.</w:t>
            </w:r>
          </w:p>
          <w:p>
            <w:pPr>
              <w:spacing w:after="40"/>
            </w:pPr>
            <w:r>
              <w:rPr>
                <w:sz w:val="21"/>
              </w:rPr>
              <w:t>You also have three companion files: Vocabulary, Grammar, and the Story “Fair Effort, Daily Gains”.</w:t>
            </w:r>
          </w:p>
          <w:p>
            <w:pPr>
              <w:spacing w:after="40"/>
            </w:pPr>
            <w:r>
              <w:rPr>
                <w:sz w:val="21"/>
              </w:rPr>
              <w:t>Study a little every day. Your AI tutor is here to help you 24 hours a day — ask it whenever you are stuck. Then bring your work to your twice-weekly teacher sessions.</w:t>
            </w:r>
          </w:p>
        </w:tc>
      </w:tr>
    </w:tbl>
    <w:p>
      <w:pPr>
        <w:spacing w:after="40"/>
      </w:pPr>
    </w:p>
    <w:p>
      <w:pPr>
        <w:spacing w:before="240" w:after="80"/>
      </w:pPr>
      <w:r>
        <w:rPr>
          <w:b/>
          <w:color w:val="0F6E63"/>
          <w:sz w:val="32"/>
        </w:rPr>
        <w:t>Unit Overview</w:t>
      </w:r>
    </w:p>
    <w:p>
      <w:r>
        <w:t xml:space="preserve">Welcome to Year 4 English! In this unit you will explore </w:t>
      </w:r>
      <w:r>
        <w:rPr>
          <w:b/>
        </w:rPr>
        <w:t>daily life</w:t>
      </w:r>
      <w:r>
        <w:t xml:space="preserve"> and </w:t>
      </w:r>
      <w:r>
        <w:rPr>
          <w:b/>
        </w:rPr>
        <w:t>communication</w:t>
      </w:r>
      <w:r>
        <w:t xml:space="preserve"> — the things people do every day and the ways we share ideas with one another. You will read about routines, letters and mail, working hard, and being fair. You will learn how people communicate in different </w:t>
      </w:r>
      <w:r>
        <w:rPr>
          <w:b/>
        </w:rPr>
        <w:t>languages</w:t>
      </w:r>
      <w:r>
        <w:t xml:space="preserve">, and why steady </w:t>
      </w:r>
      <w:r>
        <w:rPr>
          <w:b/>
        </w:rPr>
        <w:t>effort</w:t>
      </w:r>
      <w:r>
        <w:t xml:space="preserve"> helps us </w:t>
      </w:r>
      <w:r>
        <w:rPr>
          <w:b/>
        </w:rPr>
        <w:t>gain</w:t>
      </w:r>
      <w:r>
        <w:t xml:space="preserve"> new skills. By the end, you will be able to interview someone about their daily work, write clearly about your own routine, and use new grammar to make your sentences stronger — just like Asha does in this unit's story.</w:t>
      </w:r>
    </w:p>
    <w:p>
      <w:pPr>
        <w:spacing w:before="240" w:after="80"/>
      </w:pPr>
      <w:r>
        <w:rPr>
          <w:b/>
          <w:color w:val="0F6E63"/>
          <w:sz w:val="32"/>
        </w:rPr>
        <w:t>What You Will Be Able to Do</w:t>
      </w:r>
    </w:p>
    <w:p>
      <w:r>
        <w:t>By the end of this unit, you will be able to:</w:t>
      </w:r>
    </w:p>
    <w:p>
      <w:pPr>
        <w:pStyle w:val="ListBullet"/>
      </w:pPr>
      <w:r>
        <w:t xml:space="preserve">Talk and write about your </w:t>
      </w:r>
      <w:r>
        <w:rPr>
          <w:b/>
        </w:rPr>
        <w:t>daily</w:t>
      </w:r>
      <w:r>
        <w:t xml:space="preserve"> routine and the things you do every day.</w:t>
      </w:r>
    </w:p>
    <w:p>
      <w:pPr>
        <w:pStyle w:val="ListBullet"/>
      </w:pPr>
      <w:r>
        <w:t xml:space="preserve">Explain why </w:t>
      </w:r>
      <w:r>
        <w:rPr>
          <w:b/>
        </w:rPr>
        <w:t>communication</w:t>
      </w:r>
      <w:r>
        <w:t xml:space="preserve"> — letters, mail, and language — matters to a community.</w:t>
      </w:r>
    </w:p>
    <w:p>
      <w:pPr>
        <w:pStyle w:val="ListBullet"/>
      </w:pPr>
      <w:r>
        <w:t xml:space="preserve">Use </w:t>
      </w:r>
      <w:r>
        <w:rPr>
          <w:b/>
        </w:rPr>
        <w:t>verb patterns</w:t>
      </w:r>
      <w:r>
        <w:t xml:space="preserve"> correctly (for example, “She agrees </w:t>
      </w:r>
      <w:r>
        <w:rPr>
          <w:b/>
        </w:rPr>
        <w:t>to send</w:t>
      </w:r>
      <w:r>
        <w:t xml:space="preserve"> the mail”).</w:t>
      </w:r>
    </w:p>
    <w:p>
      <w:pPr>
        <w:pStyle w:val="ListBullet"/>
      </w:pPr>
      <w:r>
        <w:t xml:space="preserve">Add </w:t>
      </w:r>
      <w:r>
        <w:rPr>
          <w:b/>
        </w:rPr>
        <w:t>adverbs</w:t>
      </w:r>
      <w:r>
        <w:t xml:space="preserve"> to the present simple to say how and how often you do things.</w:t>
      </w:r>
    </w:p>
    <w:p>
      <w:pPr>
        <w:pStyle w:val="ListBullet"/>
      </w:pPr>
      <w:r>
        <w:t xml:space="preserve">Use </w:t>
      </w:r>
      <w:r>
        <w:rPr>
          <w:b/>
        </w:rPr>
        <w:t>have got</w:t>
      </w:r>
      <w:r>
        <w:t xml:space="preserve"> and </w:t>
      </w:r>
      <w:r>
        <w:rPr>
          <w:b/>
        </w:rPr>
        <w:t>has got</w:t>
      </w:r>
      <w:r>
        <w:t xml:space="preserve"> to talk about what people own or have.</w:t>
      </w:r>
    </w:p>
    <w:p>
      <w:pPr>
        <w:pStyle w:val="ListBullet"/>
      </w:pPr>
      <w:r>
        <w:t xml:space="preserve">Ask clear </w:t>
      </w:r>
      <w:r>
        <w:rPr>
          <w:b/>
        </w:rPr>
        <w:t>Wh- questions</w:t>
      </w:r>
      <w:r>
        <w:t xml:space="preserve"> and </w:t>
      </w:r>
      <w:r>
        <w:rPr>
          <w:b/>
        </w:rPr>
        <w:t>interview questions</w:t>
      </w:r>
      <w:r>
        <w:t xml:space="preserve"> to find out information.</w:t>
      </w:r>
    </w:p>
    <w:p>
      <w:pPr>
        <w:pStyle w:val="ListBullet"/>
      </w:pPr>
      <w:r>
        <w:t xml:space="preserve">Give instructions using </w:t>
      </w:r>
      <w:r>
        <w:rPr>
          <w:b/>
        </w:rPr>
        <w:t>imperatives</w:t>
      </w:r>
      <w:r>
        <w:t xml:space="preserve">, and join ideas with </w:t>
      </w:r>
      <w:r>
        <w:rPr>
          <w:b/>
        </w:rPr>
        <w:t>conjunctions</w:t>
      </w:r>
      <w:r>
        <w:t>.</w:t>
      </w:r>
    </w:p>
    <w:p>
      <w:pPr>
        <w:pStyle w:val="ListBullet"/>
      </w:pPr>
      <w:r>
        <w:t>Interview a person about their work and write a fair, clear report about them.</w:t>
      </w:r>
    </w:p>
    <w:p>
      <w:pPr>
        <w:spacing w:before="240" w:after="80"/>
      </w:pPr>
      <w:r>
        <w:rPr>
          <w:b/>
          <w:color w:val="0F6E63"/>
          <w:sz w:val="32"/>
        </w:rPr>
        <w:t>Your Learning Path</w:t>
      </w:r>
    </w:p>
    <w:p>
      <w:pPr>
        <w:pStyle w:val="ListNumber"/>
      </w:pPr>
      <w:r>
        <w:t xml:space="preserve">Start with the </w:t>
      </w:r>
      <w:r>
        <w:rPr>
          <w:b/>
        </w:rPr>
        <w:t>Vocabulary</w:t>
      </w:r>
      <w:r>
        <w:t xml:space="preserve"> file. Learn a small group of words each day.</w:t>
      </w:r>
    </w:p>
    <w:p>
      <w:pPr>
        <w:pStyle w:val="ListNumber"/>
      </w:pPr>
      <w:r>
        <w:t xml:space="preserve">Work through the mini-lessons in the </w:t>
      </w:r>
      <w:r>
        <w:rPr>
          <w:b/>
        </w:rPr>
        <w:t>Grammar</w:t>
      </w:r>
      <w:r>
        <w:t xml:space="preserve"> file, and check your answers.</w:t>
      </w:r>
    </w:p>
    <w:p>
      <w:pPr>
        <w:pStyle w:val="ListNumber"/>
      </w:pPr>
      <w:r>
        <w:t xml:space="preserve">Read the </w:t>
      </w:r>
      <w:r>
        <w:rPr>
          <w:b/>
        </w:rPr>
        <w:t>Story</w:t>
      </w:r>
      <w:r>
        <w:t>, “Fair Effort, Daily Gains”,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how much you have learned.</w:t>
      </w:r>
    </w:p>
    <w:p>
      <w:pPr>
        <w:spacing w:before="240" w:after="80"/>
      </w:pPr>
      <w:r>
        <w:rPr>
          <w:b/>
          <w:color w:val="0F6E63"/>
          <w:sz w:val="32"/>
        </w:rPr>
        <w:t>Part 1:  Reading &amp; Listening</w:t>
      </w:r>
    </w:p>
    <w:p>
      <w:pPr>
        <w:spacing w:before="160" w:after="40"/>
      </w:pPr>
      <w:r>
        <w:rPr>
          <w:b/>
          <w:color w:val="1E885E"/>
          <w:sz w:val="26"/>
        </w:rPr>
        <w:t>Reading 1 — A Day at the Posthouse</w:t>
      </w:r>
    </w:p>
    <w:p>
      <w:r>
        <w:t>Read this short text:</w:t>
      </w:r>
    </w:p>
    <w:p>
      <w:r>
        <w:rPr>
          <w:i/>
        </w:rPr>
        <w:t xml:space="preserve">Mr. Mzee works at the posthouse in his village. Every day he sorts the </w:t>
      </w:r>
      <w:r>
        <w:rPr>
          <w:b/>
          <w:i/>
        </w:rPr>
        <w:t>mail</w:t>
      </w:r>
      <w:r>
        <w:rPr>
          <w:i/>
        </w:rPr>
        <w:t xml:space="preserve">, helps people send letters, and reads letters aloud for those who cannot read well. “Not everyone has a phone,” he says. “A letter can bring </w:t>
      </w:r>
      <w:r>
        <w:rPr>
          <w:b/>
          <w:i/>
        </w:rPr>
        <w:t>peace</w:t>
      </w:r>
      <w:r>
        <w:rPr>
          <w:i/>
        </w:rPr>
        <w:t xml:space="preserve"> and make someone feel remembered.” Mr. Mzee speaks two </w:t>
      </w:r>
      <w:r>
        <w:rPr>
          <w:b/>
          <w:i/>
        </w:rPr>
        <w:t>languages</w:t>
      </w:r>
      <w:r>
        <w:rPr>
          <w:i/>
        </w:rPr>
        <w:t xml:space="preserve">, so he can help almost everyone in town. His work is not fast, but he does it with </w:t>
      </w:r>
      <w:r>
        <w:rPr>
          <w:b/>
          <w:i/>
        </w:rPr>
        <w:t>effort</w:t>
      </w:r>
      <w:r>
        <w:rPr>
          <w:i/>
        </w:rPr>
        <w:t xml:space="preserve"> and care. “Some days are busy, some are quiet,” he says, “but every day matters.”</w:t>
      </w:r>
    </w:p>
    <w:p>
      <w:r>
        <w:t>After reading, answer:</w:t>
      </w:r>
    </w:p>
    <w:p>
      <w:pPr>
        <w:pStyle w:val="ListNumber"/>
      </w:pPr>
      <w:r>
        <w:t>What are three things Mr. Mzee does every day?</w:t>
      </w:r>
    </w:p>
    <w:p>
      <w:pPr>
        <w:pStyle w:val="ListNumber"/>
      </w:pPr>
      <w:r>
        <w:t>Why does he say a letter can bring peace?</w:t>
      </w:r>
    </w:p>
    <w:p>
      <w:pPr>
        <w:pStyle w:val="ListNumber"/>
      </w:pPr>
      <w:r>
        <w:t>Why is it helpful that Mr. Mzee speaks two languages?</w:t>
      </w:r>
    </w:p>
    <w:p>
      <w:pPr>
        <w:pStyle w:val="ListNumber"/>
      </w:pPr>
      <w:r>
        <w:t>Find one word in the text that means “hard work you put into something.”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He sorts the mail, helps people send letters, and reads letters aloud. 2. Because a letter can make someone feel remembered. 3. So he can help almost everyone in town, in the language they speak. 4. effort</w:t>
            </w:r>
          </w:p>
        </w:tc>
      </w:tr>
    </w:tbl>
    <w:p>
      <w:pPr>
        <w:spacing w:after="40"/>
      </w:pPr>
    </w:p>
    <w:p>
      <w:pPr>
        <w:spacing w:before="160" w:after="40"/>
      </w:pPr>
      <w:r>
        <w:rPr>
          <w:b/>
          <w:color w:val="1E885E"/>
          <w:sz w:val="26"/>
        </w:rPr>
        <w:t>Reading 2 — My Daily Routine</w:t>
      </w:r>
    </w:p>
    <w:p>
      <w:r>
        <w:t>Read Asha's short diary:</w:t>
      </w:r>
    </w:p>
    <w:p>
      <w:r>
        <w:rPr>
          <w:i/>
        </w:rPr>
        <w:t xml:space="preserve">Every morning I help my mother sweep the floor and boil the water. Then I walk to school with my friends. I </w:t>
      </w:r>
      <w:r>
        <w:rPr>
          <w:b/>
          <w:i/>
        </w:rPr>
        <w:t>usually</w:t>
      </w:r>
      <w:r>
        <w:rPr>
          <w:i/>
        </w:rPr>
        <w:t xml:space="preserve"> arrive early. In class we have a </w:t>
      </w:r>
      <w:r>
        <w:rPr>
          <w:b/>
          <w:i/>
        </w:rPr>
        <w:t>daily</w:t>
      </w:r>
      <w:r>
        <w:rPr>
          <w:i/>
        </w:rPr>
        <w:t xml:space="preserve"> reading time, which I </w:t>
      </w:r>
      <w:r>
        <w:rPr>
          <w:b/>
          <w:i/>
        </w:rPr>
        <w:t>really</w:t>
      </w:r>
      <w:r>
        <w:rPr>
          <w:i/>
        </w:rPr>
        <w:t xml:space="preserve"> like. After school I do my chores and my homework. I try to keep a good </w:t>
      </w:r>
      <w:r>
        <w:rPr>
          <w:b/>
          <w:i/>
        </w:rPr>
        <w:t>balance</w:t>
      </w:r>
      <w:r>
        <w:rPr>
          <w:i/>
        </w:rPr>
        <w:t xml:space="preserve"> between my work and my free time. If I use my time well, I can do it all.</w:t>
      </w:r>
    </w:p>
    <w:p>
      <w:r>
        <w:t>After reading, answer:</w:t>
      </w:r>
    </w:p>
    <w:p>
      <w:pPr>
        <w:pStyle w:val="ListNumber"/>
      </w:pPr>
      <w:r>
        <w:t>What does Asha do before school?</w:t>
      </w:r>
    </w:p>
    <w:p>
      <w:pPr>
        <w:pStyle w:val="ListNumber"/>
      </w:pPr>
      <w:r>
        <w:t>What does she do after school?</w:t>
      </w:r>
    </w:p>
    <w:p>
      <w:pPr>
        <w:pStyle w:val="ListNumber"/>
      </w:pPr>
      <w:r>
        <w:t>What does she mean by “a good balance”?</w:t>
      </w:r>
    </w:p>
    <w:p>
      <w:pPr>
        <w:pStyle w:val="ListNumber"/>
      </w:pPr>
      <w:r>
        <w:t>How is Asha's daily routine the same as, or different from, yours?</w:t>
      </w:r>
    </w:p>
    <w:p>
      <w:pPr>
        <w:spacing w:before="160" w:after="40"/>
      </w:pPr>
      <w:r>
        <w:rPr>
          <w:b/>
          <w:color w:val="1E885E"/>
          <w:sz w:val="26"/>
        </w:rPr>
        <w:t>Listening — An Interview (script)</w:t>
      </w:r>
    </w:p>
    <w:p>
      <w:r>
        <w:t>Ask your AI tutor to read this aloud, taking turns as Asha and Mr. Mzee. Then read it yourself.</w:t>
      </w:r>
    </w:p>
    <w:p>
      <w:r>
        <w:rPr>
          <w:i/>
        </w:rPr>
        <w:t>Asha:  “May I interview you for my school report?”</w:t>
      </w:r>
    </w:p>
    <w:p>
      <w:r>
        <w:rPr>
          <w:i/>
        </w:rPr>
        <w:t>Mr. Mzee:  “Of course. That sounds like a good project.”</w:t>
      </w:r>
    </w:p>
    <w:p>
      <w:r>
        <w:rPr>
          <w:i/>
        </w:rPr>
        <w:t>Asha:  “What do you do in your daily work?”</w:t>
      </w:r>
    </w:p>
    <w:p>
      <w:r>
        <w:rPr>
          <w:i/>
        </w:rPr>
        <w:t>Mr. Mzee:  “I sort mail, help people send letters, and talk to visitors.”</w:t>
      </w:r>
    </w:p>
    <w:p>
      <w:r>
        <w:rPr>
          <w:i/>
        </w:rPr>
        <w:t>Asha:  “Why is mail still important?”</w:t>
      </w:r>
    </w:p>
    <w:p>
      <w:r>
        <w:rPr>
          <w:i/>
        </w:rPr>
        <w:t>Mr. Mzee:  “Because not everyone has a phone. A letter can make someone feel remembered.”</w:t>
      </w:r>
    </w:p>
    <w:p>
      <w:r>
        <w:t>After listening, answer:</w:t>
      </w:r>
    </w:p>
    <w:p>
      <w:pPr>
        <w:pStyle w:val="ListBullet"/>
      </w:pPr>
      <w:r>
        <w:t xml:space="preserve">Which questions does Asha ask? Do they start with a </w:t>
      </w:r>
      <w:r>
        <w:rPr>
          <w:b/>
        </w:rPr>
        <w:t>Wh- word</w:t>
      </w:r>
      <w:r>
        <w:t>? (See Grammar Lesson 4.)</w:t>
      </w:r>
    </w:p>
    <w:p>
      <w:pPr>
        <w:pStyle w:val="ListBullet"/>
      </w:pPr>
      <w:r>
        <w:t>What helping words does Asha use to make her questions clear? (See Grammar Lesson 8.)</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interview with me, and let me play Asha?”</w:t>
            </w:r>
          </w:p>
          <w:p>
            <w:pPr>
              <w:spacing w:after="40"/>
            </w:pPr>
            <w:r>
              <w:rPr>
                <w:sz w:val="21"/>
              </w:rPr>
              <w:t>“Can you play a listening game about daily routines?”</w:t>
            </w:r>
          </w:p>
          <w:p>
            <w:pPr>
              <w:spacing w:after="40"/>
            </w:pPr>
            <w:r>
              <w:rPr>
                <w:sz w:val="21"/>
              </w:rPr>
              <w:t>“Can you explain any words in the reading that I did not understand?”</w:t>
            </w:r>
          </w:p>
        </w:tc>
      </w:tr>
    </w:tbl>
    <w:p>
      <w:pPr>
        <w:spacing w:after="40"/>
      </w:pPr>
    </w:p>
    <w:p>
      <w:pPr>
        <w:spacing w:before="240" w:after="80"/>
      </w:pPr>
      <w:r>
        <w:rPr>
          <w:b/>
          <w:color w:val="0F6E63"/>
          <w:sz w:val="32"/>
        </w:rPr>
        <w:t>Part 2:  Speaking</w:t>
      </w:r>
    </w:p>
    <w:p>
      <w:pPr>
        <w:spacing w:before="160" w:after="40"/>
      </w:pPr>
      <w:r>
        <w:rPr>
          <w:b/>
          <w:color w:val="1E885E"/>
          <w:sz w:val="26"/>
        </w:rPr>
        <w:t>Speaking 1 — Describe Your Daily Routine</w:t>
      </w:r>
    </w:p>
    <w:p>
      <w:r>
        <w:t>Get ready to talk for one minute about your day. Use these sentence starters:</w:t>
      </w:r>
    </w:p>
    <w:p>
      <w:pPr>
        <w:pStyle w:val="ListBullet"/>
      </w:pPr>
      <w:r>
        <w:t>“Every morning I ______.”</w:t>
      </w:r>
    </w:p>
    <w:p>
      <w:pPr>
        <w:pStyle w:val="ListBullet"/>
      </w:pPr>
      <w:r>
        <w:t xml:space="preserve">“I </w:t>
      </w:r>
      <w:r>
        <w:rPr>
          <w:b/>
        </w:rPr>
        <w:t>usually</w:t>
      </w:r>
      <w:r>
        <w:t xml:space="preserve"> ______ before school.”</w:t>
      </w:r>
    </w:p>
    <w:p>
      <w:pPr>
        <w:pStyle w:val="ListBullet"/>
      </w:pPr>
      <w:r>
        <w:t>“After school I ______, and then I ______.”</w:t>
      </w:r>
    </w:p>
    <w:p>
      <w:pPr>
        <w:pStyle w:val="ListBullet"/>
      </w:pPr>
      <w:r>
        <w:t xml:space="preserve">“I try to keep a </w:t>
      </w:r>
      <w:r>
        <w:rPr>
          <w:b/>
        </w:rPr>
        <w:t>balance</w:t>
      </w:r>
      <w:r>
        <w:t xml:space="preserve"> between ______ and ______.”</w:t>
      </w:r>
    </w:p>
    <w:p>
      <w:r>
        <w:t>Record yourself. Check: Did you use at least two adverbs (daily, usually, really, clearly)? Did you speak clearly enough to understand?</w:t>
      </w:r>
    </w:p>
    <w:p>
      <w:pPr>
        <w:spacing w:before="160" w:after="40"/>
      </w:pPr>
      <w:r>
        <w:rPr>
          <w:b/>
          <w:color w:val="1E885E"/>
          <w:sz w:val="26"/>
        </w:rPr>
        <w:t>Speaking 2 — Interview a Family Member</w:t>
      </w:r>
    </w:p>
    <w:p>
      <w:r>
        <w:t>Interview someone at home about their daily work, the way Asha interviewed Mr. Mzee. Ask:</w:t>
      </w:r>
    </w:p>
    <w:p>
      <w:pPr>
        <w:pStyle w:val="ListBullet"/>
      </w:pPr>
      <w:r>
        <w:t>“What do you do in your daily work?”</w:t>
      </w:r>
    </w:p>
    <w:p>
      <w:pPr>
        <w:pStyle w:val="ListBullet"/>
      </w:pPr>
      <w:r>
        <w:t>“Why is your work important?”</w:t>
      </w:r>
    </w:p>
    <w:p>
      <w:pPr>
        <w:pStyle w:val="ListBullet"/>
      </w:pPr>
      <w:r>
        <w:t>“What languages do you speak?”</w:t>
      </w:r>
    </w:p>
    <w:p>
      <w:pPr>
        <w:pStyle w:val="ListBullet"/>
      </w:pPr>
      <w:r>
        <w:t>“What helps you keep going when the work is hard?”</w:t>
      </w:r>
    </w:p>
    <w:p>
      <w:pPr>
        <w:spacing w:before="160" w:after="40"/>
      </w:pPr>
      <w:r>
        <w:rPr>
          <w:b/>
          <w:color w:val="1E885E"/>
          <w:sz w:val="26"/>
        </w:rPr>
        <w:t>Speaking Game — Give the Instructions</w:t>
      </w:r>
    </w:p>
    <w:p>
      <w:r>
        <w:t xml:space="preserve">Play with your AI tutor or your family, using </w:t>
      </w:r>
      <w:r>
        <w:rPr>
          <w:b/>
        </w:rPr>
        <w:t>imperatives</w:t>
      </w:r>
      <w:r>
        <w:t xml:space="preserve"> (command sentences):</w:t>
      </w:r>
    </w:p>
    <w:p>
      <w:pPr>
        <w:pStyle w:val="ListNumber"/>
      </w:pPr>
      <w:r>
        <w:t>Think of a simple task, like making tea or tidying a room.</w:t>
      </w:r>
    </w:p>
    <w:p>
      <w:pPr>
        <w:pStyle w:val="ListNumber"/>
      </w:pPr>
      <w:r>
        <w:t>Give the steps as commands: “First, boil the water. Next, add the tea. Then, wait two minutes.”</w:t>
      </w:r>
    </w:p>
    <w:p>
      <w:pPr>
        <w:pStyle w:val="ListNumber"/>
      </w:pPr>
      <w:r>
        <w:t>The other person listens and repeats the steps back to you.</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my daily routine?”</w:t>
            </w:r>
          </w:p>
          <w:p>
            <w:pPr>
              <w:spacing w:after="40"/>
            </w:pPr>
            <w:r>
              <w:rPr>
                <w:sz w:val="21"/>
              </w:rPr>
              <w:t>“Can you be the person I interview, and answer my questions?”</w:t>
            </w:r>
          </w:p>
          <w:p>
            <w:pPr>
              <w:spacing w:after="40"/>
            </w:pPr>
            <w:r>
              <w:rPr>
                <w:sz w:val="21"/>
              </w:rPr>
              <w:t>“Can you check that I use adverbs in the right place?”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each sentence with a capital letter.   ·   End with a full stop, question mark, or exclamation mark.</w:t>
            </w:r>
          </w:p>
          <w:p>
            <w:pPr>
              <w:spacing w:after="40"/>
            </w:pPr>
            <w:r>
              <w:rPr>
                <w:sz w:val="21"/>
              </w:rPr>
              <w:t>Join short ideas with conjunctions: and, but, or, because.</w:t>
            </w:r>
          </w:p>
          <w:p>
            <w:pPr>
              <w:spacing w:after="40"/>
            </w:pPr>
            <w:r>
              <w:rPr>
                <w:sz w:val="21"/>
              </w:rPr>
              <w:t>Plan first, then write. Check your spelling, and read your work aloud when you finish.</w:t>
            </w:r>
          </w:p>
        </w:tc>
      </w:tr>
    </w:tbl>
    <w:p>
      <w:pPr>
        <w:spacing w:after="40"/>
      </w:pPr>
    </w:p>
    <w:p>
      <w:pPr>
        <w:spacing w:before="160" w:after="40"/>
      </w:pPr>
      <w:r>
        <w:rPr>
          <w:b/>
          <w:color w:val="1E885E"/>
          <w:sz w:val="26"/>
        </w:rPr>
        <w:t>Writing 1 — An Interview Report</w:t>
      </w:r>
    </w:p>
    <w:p>
      <w:r>
        <w:t xml:space="preserve">Interview a person about their daily work (from Speaking 2). Then write a short, </w:t>
      </w:r>
      <w:r>
        <w:rPr>
          <w:b/>
        </w:rPr>
        <w:t>fair</w:t>
      </w:r>
      <w:r>
        <w:t xml:space="preserve"> report about them, like Asha's report about Mr. Mzee. Include:</w:t>
      </w:r>
    </w:p>
    <w:p>
      <w:pPr>
        <w:pStyle w:val="ListBullet"/>
      </w:pPr>
      <w:r>
        <w:t>Who the person is and what they do.</w:t>
      </w:r>
    </w:p>
    <w:p>
      <w:pPr>
        <w:pStyle w:val="ListBullet"/>
      </w:pPr>
      <w:r>
        <w:t>Three things they do in their daily work.</w:t>
      </w:r>
    </w:p>
    <w:p>
      <w:pPr>
        <w:pStyle w:val="ListBullet"/>
      </w:pPr>
      <w:r>
        <w:t>One thing you learned from them.</w:t>
      </w:r>
    </w:p>
    <w:p>
      <w:pPr>
        <w:spacing w:before="160" w:after="40"/>
      </w:pPr>
      <w:r>
        <w:rPr>
          <w:b/>
          <w:color w:val="1E885E"/>
          <w:sz w:val="26"/>
        </w:rPr>
        <w:t>Writing 2 — My Daily Life</w:t>
      </w:r>
    </w:p>
    <w:p>
      <w:r>
        <w:t xml:space="preserve">Write a paragraph called “My Daily Life”. Use at least three adverbs (daily, usually, really, clearly) and join some ideas with </w:t>
      </w:r>
      <w:r>
        <w:rPr>
          <w:b/>
        </w:rPr>
        <w:t>and</w:t>
      </w:r>
      <w:r>
        <w:t xml:space="preserve">, </w:t>
      </w:r>
      <w:r>
        <w:rPr>
          <w:b/>
        </w:rPr>
        <w:t>but</w:t>
      </w:r>
      <w:r>
        <w:t xml:space="preserve">, or </w:t>
      </w:r>
      <w:r>
        <w:rPr>
          <w:b/>
        </w:rPr>
        <w:t>because</w:t>
      </w:r>
      <w:r>
        <w:t xml:space="preserve">. Finish with one sentence about how you keep a good </w:t>
      </w:r>
      <w:r>
        <w:rPr>
          <w:b/>
        </w:rPr>
        <w:t>balance</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interview report and tell me what to fix?”</w:t>
            </w:r>
          </w:p>
          <w:p>
            <w:pPr>
              <w:spacing w:after="40"/>
            </w:pPr>
            <w:r>
              <w:rPr>
                <w:sz w:val="21"/>
              </w:rPr>
              <w:t>“Did I use conjunctions correctly in my paragraph?”</w:t>
            </w:r>
          </w:p>
          <w:p>
            <w:pPr>
              <w:spacing w:after="40"/>
            </w:pPr>
            <w:r>
              <w:rPr>
                <w:sz w:val="21"/>
              </w:rPr>
              <w:t>“Can you help me make my report clear and fair?”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w:t>
      </w:r>
    </w:p>
    <w:p>
      <w:r>
        <w:t>Write True or False. If it is false, write the correct answer.</w:t>
      </w:r>
    </w:p>
    <w:p>
      <w:pPr>
        <w:pStyle w:val="ListNumber"/>
      </w:pPr>
      <w:r>
        <w:t>“Daily” means something that happens once a week.</w:t>
      </w:r>
    </w:p>
    <w:p>
      <w:pPr>
        <w:pStyle w:val="ListNumber"/>
      </w:pPr>
      <w:r>
        <w:t>To “maintain” something means to keep it in good condition.</w:t>
      </w:r>
    </w:p>
    <w:p>
      <w:pPr>
        <w:pStyle w:val="ListNumber"/>
      </w:pPr>
      <w:r>
        <w:t>A “citizen” is a person who belongs to a country.</w:t>
      </w:r>
    </w:p>
    <w:p>
      <w:pPr>
        <w:pStyle w:val="ListNumber"/>
      </w:pPr>
      <w:r>
        <w:t>To “cancel” something means to make it happen.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False (it means every day)   2. True   3. True   4. False (it means to stop it from happening)</w:t>
            </w:r>
          </w:p>
        </w:tc>
      </w:tr>
    </w:tbl>
    <w:p>
      <w:pPr>
        <w:spacing w:after="40"/>
      </w:pPr>
    </w:p>
    <w:p>
      <w:pPr>
        <w:spacing w:before="160" w:after="40"/>
      </w:pPr>
      <w:r>
        <w:rPr>
          <w:b/>
          <w:color w:val="1E885E"/>
          <w:sz w:val="26"/>
        </w:rPr>
        <w:t>Activity 2 — Choose the Verb Pattern</w:t>
      </w:r>
    </w:p>
    <w:p>
      <w:r>
        <w:t>Choose the correct word in brackets.</w:t>
      </w:r>
    </w:p>
    <w:p>
      <w:pPr>
        <w:pStyle w:val="ListNumber"/>
      </w:pPr>
      <w:r>
        <w:t>She agrees ______ (to send / sending) the mail.</w:t>
      </w:r>
    </w:p>
    <w:p>
      <w:pPr>
        <w:pStyle w:val="ListNumber"/>
      </w:pPr>
      <w:r>
        <w:t>They enjoy ______ (to play / playing) football after school.</w:t>
      </w:r>
    </w:p>
    <w:p>
      <w:pPr>
        <w:pStyle w:val="ListNumber"/>
      </w:pPr>
      <w:r>
        <w:t>He wants ______ (to learn / learning) a new language.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to send   2. playing   3. to learn</w:t>
            </w:r>
          </w:p>
        </w:tc>
      </w:tr>
    </w:tbl>
    <w:p>
      <w:pPr>
        <w:spacing w:after="40"/>
      </w:pPr>
    </w:p>
    <w:p>
      <w:pPr>
        <w:spacing w:before="160" w:after="40"/>
      </w:pPr>
      <w:r>
        <w:rPr>
          <w:b/>
          <w:color w:val="1E885E"/>
          <w:sz w:val="26"/>
        </w:rPr>
        <w:t>Activity 3 — Fill in the Adverb</w:t>
      </w:r>
    </w:p>
    <w:p>
      <w:r>
        <w:t>Fill each blank with an adverb: daily, usually, really, clearly.</w:t>
      </w:r>
    </w:p>
    <w:p>
      <w:pPr>
        <w:pStyle w:val="ListNumber"/>
      </w:pPr>
      <w:r>
        <w:t>I ______ check the mail every morning.</w:t>
      </w:r>
    </w:p>
    <w:p>
      <w:pPr>
        <w:pStyle w:val="ListNumber"/>
      </w:pPr>
      <w:r>
        <w:t>She spoke ______ so everyone could hear her.</w:t>
      </w:r>
    </w:p>
    <w:p>
      <w:pPr>
        <w:pStyle w:val="ListNumber"/>
      </w:pPr>
      <w:r>
        <w:t>I ______ enjoy our reading time in class.</w:t>
      </w:r>
    </w:p>
    <w:p>
      <w:pPr>
        <w:pStyle w:val="ListNumber"/>
      </w:pPr>
      <w:r>
        <w:t>We ______ eat lunch at noon.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daily   2. clearly   3. really   4. usually</w:t>
            </w:r>
          </w:p>
        </w:tc>
      </w:tr>
    </w:tbl>
    <w:p>
      <w:pPr>
        <w:spacing w:after="40"/>
      </w:pPr>
    </w:p>
    <w:p>
      <w:pPr>
        <w:spacing w:before="160" w:after="40"/>
      </w:pPr>
      <w:r>
        <w:rPr>
          <w:b/>
          <w:color w:val="1E885E"/>
          <w:sz w:val="26"/>
        </w:rPr>
        <w:t>Activity 4 — Join the Sentences</w:t>
      </w:r>
    </w:p>
    <w:p>
      <w:r>
        <w:t xml:space="preserve">Join each pair with </w:t>
      </w:r>
      <w:r>
        <w:rPr>
          <w:b/>
        </w:rPr>
        <w:t>and</w:t>
      </w:r>
      <w:r>
        <w:t xml:space="preserve">, </w:t>
      </w:r>
      <w:r>
        <w:rPr>
          <w:b/>
        </w:rPr>
        <w:t>but</w:t>
      </w:r>
      <w:r>
        <w:t xml:space="preserve">, or </w:t>
      </w:r>
      <w:r>
        <w:rPr>
          <w:b/>
        </w:rPr>
        <w:t>because</w:t>
      </w:r>
      <w:r>
        <w:t>.</w:t>
      </w:r>
    </w:p>
    <w:p>
      <w:pPr>
        <w:pStyle w:val="ListNumber"/>
      </w:pPr>
      <w:r>
        <w:t>I write the mail. I maintain the records.</w:t>
      </w:r>
    </w:p>
    <w:p>
      <w:pPr>
        <w:pStyle w:val="ListNumber"/>
      </w:pPr>
      <w:r>
        <w:t>I wanted to play outside. It started to rain.</w:t>
      </w:r>
    </w:p>
    <w:p>
      <w:pPr>
        <w:pStyle w:val="ListNumber"/>
      </w:pPr>
      <w:r>
        <w:t>She runs fast. She has a lot of speed.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I write the mail and maintain the records.   2. I wanted to play outside, but it started to rain.   3. She runs fast because she has a lot of speed.</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this grammar. Can you explain it a different way?”</w:t>
      </w:r>
    </w:p>
    <w:p>
      <w:pPr>
        <w:pStyle w:val="ListBullet"/>
      </w:pPr>
      <w:r>
        <w:rPr>
          <w:b/>
        </w:rPr>
        <w:t>Practise speaking:</w:t>
      </w:r>
      <w:r>
        <w:t xml:space="preserve"> “Can you interview me, and check how I answer?”</w:t>
      </w:r>
    </w:p>
    <w:p>
      <w:pPr>
        <w:pStyle w:val="ListBullet"/>
      </w:pPr>
      <w:r>
        <w:rPr>
          <w:b/>
        </w:rPr>
        <w:t>Get feedback:</w:t>
      </w:r>
      <w:r>
        <w:t xml:space="preserve"> “Can you check my writing and tell me one thing to improve?”</w:t>
      </w:r>
    </w:p>
    <w:p>
      <w:pPr>
        <w:pStyle w:val="ListBullet"/>
      </w:pPr>
      <w:r>
        <w:rPr>
          <w:b/>
        </w:rPr>
        <w:t>Ask for more practice:</w:t>
      </w:r>
      <w:r>
        <w:t xml:space="preserve"> “Can you give me five more sentences about verb patterns?”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two of your daily-routine sentences out loud.</w:t>
            </w:r>
          </w:p>
          <w:p>
            <w:pPr>
              <w:spacing w:after="40"/>
            </w:pPr>
            <w:r>
              <w:rPr>
                <w:sz w:val="21"/>
              </w:rPr>
              <w:t>Afternoon: do one grammar mini-lesson OR one skill activity from this file.</w:t>
            </w:r>
          </w:p>
          <w:p>
            <w:pPr>
              <w:spacing w:after="40"/>
            </w:pPr>
            <w:r>
              <w:rPr>
                <w:sz w:val="21"/>
              </w:rPr>
              <w:t>Evening: read a little of the story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talk and write about my daily routine.   Yes □   Not yet □</w:t>
      </w:r>
    </w:p>
    <w:p>
      <w:pPr>
        <w:pStyle w:val="ListBullet"/>
      </w:pPr>
      <w:r>
        <w:t>I can use verb patterns like “agree to send”.   Yes □   Not yet □</w:t>
      </w:r>
    </w:p>
    <w:p>
      <w:pPr>
        <w:pStyle w:val="ListBullet"/>
      </w:pPr>
      <w:r>
        <w:t>I can add adverbs to say how and how often.   Yes □   Not yet □</w:t>
      </w:r>
    </w:p>
    <w:p>
      <w:pPr>
        <w:pStyle w:val="ListBullet"/>
      </w:pPr>
      <w:r>
        <w:t>I can use “have got” and “has got”.   Yes □   Not yet □</w:t>
      </w:r>
    </w:p>
    <w:p>
      <w:pPr>
        <w:pStyle w:val="ListBullet"/>
      </w:pPr>
      <w:r>
        <w:t>I can ask clear Wh- and interview questions.   Yes □   Not yet □</w:t>
      </w:r>
    </w:p>
    <w:p>
      <w:pPr>
        <w:pStyle w:val="ListBullet"/>
      </w:pPr>
      <w:r>
        <w:t>I can give instructions and join ideas with conjunctions.   Yes □   Not yet □</w:t>
      </w:r>
    </w:p>
    <w:p>
      <w:pPr>
        <w:pStyle w:val="ListBullet"/>
      </w:pPr>
      <w:r>
        <w:t>I can interview someone and write a fair report.   Yes □   Not yet □</w:t>
      </w:r>
    </w:p>
    <w:p>
      <w:pPr>
        <w:spacing w:before="240" w:after="80"/>
      </w:pPr>
      <w:r>
        <w:rPr>
          <w:b/>
          <w:color w:val="0F6E63"/>
          <w:sz w:val="32"/>
        </w:rPr>
        <w:t>Getting Ready for Unit 2</w:t>
      </w:r>
    </w:p>
    <w:p>
      <w:r>
        <w:t xml:space="preserve">Our next unit is </w:t>
      </w:r>
      <w:r>
        <w:rPr>
          <w:b/>
        </w:rPr>
        <w:t>Unit 2: Nature &amp; Weather</w:t>
      </w:r>
      <w:r>
        <w:t>. Get ready:</w:t>
      </w:r>
    </w:p>
    <w:p>
      <w:pPr>
        <w:pStyle w:val="ListBullet"/>
      </w:pPr>
      <w:r>
        <w:t>Make sure you know all the Unit 1 words on your Word Wall.</w:t>
      </w:r>
    </w:p>
    <w:p>
      <w:pPr>
        <w:pStyle w:val="ListBullet"/>
      </w:pPr>
      <w:r>
        <w:t>Start noticing the weather each day, and the plants and animals around you.</w:t>
      </w:r>
    </w:p>
    <w:p>
      <w:pPr>
        <w:pStyle w:val="ListBullet"/>
      </w:pPr>
      <w:r>
        <w:t>Tell your AI tutor: “What will I learn in Unit 2? Can you get me ready for Nature &amp; Weather?”</w:t>
      </w:r>
    </w:p>
    <w:p>
      <w:r>
        <w:rPr>
          <w:i/>
        </w:rPr>
        <w:t>Well done — like Asha, remember that steady daily effort helps you gain new skills.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