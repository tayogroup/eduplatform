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3: Food and Health</w:t>
      </w:r>
    </w:p>
    <w:p>
      <w:pPr>
        <w:spacing w:after="200"/>
      </w:pPr>
      <w:r>
        <w:rPr>
          <w:i/>
          <w:color w:val="1E885E"/>
          <w:sz w:val="25"/>
        </w:rPr>
        <w:t>Year 4 English  ·  Ehel Academy  ·  “The Bitter Lunch”</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with dialogue.</w:t>
            </w:r>
          </w:p>
          <w:p>
            <w:pPr>
              <w:spacing w:after="40"/>
            </w:pPr>
            <w:r>
              <w:rPr>
                <w:sz w:val="21"/>
              </w:rPr>
              <w:t>Theme: Food, health, and making wise choices.</w:t>
            </w:r>
          </w:p>
          <w:p>
            <w:pPr>
              <w:spacing w:after="40"/>
            </w:pPr>
            <w:r>
              <w:rPr>
                <w:sz w:val="21"/>
              </w:rPr>
              <w:t>Setting: A farming village in northern Sudan.</w:t>
            </w:r>
          </w:p>
          <w:p>
            <w:pPr>
              <w:spacing w:after="40"/>
            </w:pPr>
            <w:r>
              <w:rPr>
                <w:sz w:val="21"/>
              </w:rPr>
              <w:t>Read it slowly. The words in bold type are your Unit 3 vocabulary words — say each one out loud when you meet it!</w:t>
            </w:r>
          </w:p>
        </w:tc>
      </w:tr>
    </w:tbl>
    <w:p>
      <w:pPr>
        <w:spacing w:after="40"/>
      </w:pPr>
    </w:p>
    <w:p>
      <w:pPr>
        <w:spacing w:before="240" w:after="80"/>
      </w:pPr>
      <w:r>
        <w:rPr>
          <w:b/>
          <w:color w:val="0F6E63"/>
          <w:sz w:val="32"/>
        </w:rPr>
        <w:t>The Bitter Lunch</w:t>
      </w:r>
    </w:p>
    <w:p>
      <w:pPr>
        <w:spacing w:after="160"/>
      </w:pPr>
      <w:r>
        <w:t xml:space="preserve">In the hot fields of Sudan, Amin helped his uncle grow </w:t>
      </w:r>
      <w:r>
        <w:rPr>
          <w:b/>
        </w:rPr>
        <w:t>rice</w:t>
      </w:r>
      <w:r>
        <w:t xml:space="preserve"> and care for the </w:t>
      </w:r>
      <w:r>
        <w:rPr>
          <w:b/>
        </w:rPr>
        <w:t>cattle</w:t>
      </w:r>
      <w:r>
        <w:t xml:space="preserve">. Every morning before school, he fed the cows and carried water from the well. It was hard </w:t>
      </w:r>
      <w:r>
        <w:rPr>
          <w:b/>
        </w:rPr>
        <w:t>labor</w:t>
      </w:r>
      <w:r>
        <w:t>, but his uncle always smiled and said, “We work hard now to eat well later.”</w:t>
      </w:r>
    </w:p>
    <w:p>
      <w:pPr>
        <w:spacing w:after="160"/>
      </w:pPr>
      <w:r>
        <w:t>One day at school, Amin's teacher stood at the front of the class. “I have a project for you,” she said. “Each of you will write a story about food, and it must carry a health message. You must use our new words and write with care. You might even share your story at the community lunch.”</w:t>
      </w:r>
    </w:p>
    <w:p>
      <w:pPr>
        <w:spacing w:after="160"/>
      </w:pPr>
      <w:r>
        <w:t>Amin raised his hand. “Can it be a true story?” he asked.</w:t>
      </w:r>
    </w:p>
    <w:p>
      <w:pPr>
        <w:spacing w:after="160"/>
      </w:pPr>
      <w:r>
        <w:t>“Yes,” the teacher said, “as long as it teaches something helpful.”</w:t>
      </w:r>
    </w:p>
    <w:p>
      <w:pPr>
        <w:spacing w:after="160"/>
      </w:pPr>
      <w:r>
        <w:t xml:space="preserve">That evening, Amin walked to the village </w:t>
      </w:r>
      <w:r>
        <w:rPr>
          <w:b/>
        </w:rPr>
        <w:t>bakery</w:t>
      </w:r>
      <w:r>
        <w:t xml:space="preserve">. It smelled of warm bread. He was hungry, so he bought a </w:t>
      </w:r>
      <w:r>
        <w:rPr>
          <w:b/>
        </w:rPr>
        <w:t>sandwich</w:t>
      </w:r>
      <w:r>
        <w:t xml:space="preserve"> filled with salty meat, </w:t>
      </w:r>
      <w:r>
        <w:rPr>
          <w:b/>
        </w:rPr>
        <w:t>chewy</w:t>
      </w:r>
      <w:r>
        <w:t xml:space="preserve"> cheese, and plenty of </w:t>
      </w:r>
      <w:r>
        <w:rPr>
          <w:b/>
        </w:rPr>
        <w:t>spice</w:t>
      </w:r>
      <w:r>
        <w:t>.</w:t>
      </w:r>
    </w:p>
    <w:p>
      <w:pPr>
        <w:spacing w:after="160"/>
      </w:pPr>
      <w:r>
        <w:t xml:space="preserve">“I should tell you,” said the baker, “this meat is not </w:t>
      </w:r>
      <w:r>
        <w:rPr>
          <w:b/>
        </w:rPr>
        <w:t>fresh</w:t>
      </w:r>
      <w:r>
        <w:t>. But it still tastes good.” Amin was too hungry to care.</w:t>
      </w:r>
    </w:p>
    <w:p>
      <w:pPr>
        <w:spacing w:after="160"/>
      </w:pPr>
      <w:r>
        <w:t>At home, he shared part of the sandwich with his cousin Samia. She frowned. “I think this meat is from sick cattle,” she said. “There is a strange smell.”</w:t>
      </w:r>
    </w:p>
    <w:p>
      <w:pPr>
        <w:spacing w:after="160"/>
      </w:pPr>
      <w:r>
        <w:t>“You worry too much,” said Amin, and he ate the rest.</w:t>
      </w:r>
    </w:p>
    <w:p>
      <w:pPr>
        <w:spacing w:after="160"/>
      </w:pPr>
      <w:r>
        <w:t xml:space="preserve">Late that night, Amin's </w:t>
      </w:r>
      <w:r>
        <w:rPr>
          <w:b/>
        </w:rPr>
        <w:t>stomach</w:t>
      </w:r>
      <w:r>
        <w:t xml:space="preserve"> hurt badly. He felt heat in his belly and cold in his hands, and he could not sleep. Samia heard him groaning and woke her father.</w:t>
      </w:r>
    </w:p>
    <w:p>
      <w:pPr>
        <w:spacing w:after="160"/>
      </w:pPr>
      <w:r>
        <w:t xml:space="preserve">At the health center, a kind nurse checked him carefully. “This may be food poisoning,” she said. “Some </w:t>
      </w:r>
      <w:r>
        <w:rPr>
          <w:b/>
        </w:rPr>
        <w:t>chemicals</w:t>
      </w:r>
      <w:r>
        <w:t xml:space="preserve"> are used to clean old meat, and they can be dangerous if they are not washed off.”</w:t>
      </w:r>
    </w:p>
    <w:p>
      <w:pPr>
        <w:spacing w:after="160"/>
      </w:pPr>
      <w:r>
        <w:t>Amin groaned. “I only ate a sandwich. It had a lot of spice, but the meat may have been old.”</w:t>
      </w:r>
    </w:p>
    <w:p>
      <w:pPr>
        <w:spacing w:after="160"/>
      </w:pPr>
      <w:r>
        <w:t xml:space="preserve">“You must be more careful,” said the nurse gently. “Old meat and dirty tools can lead to disease. Eaten too often, bad food can even lead to a serious sickness like </w:t>
      </w:r>
      <w:r>
        <w:rPr>
          <w:b/>
        </w:rPr>
        <w:t>cancer</w:t>
      </w:r>
      <w:r>
        <w:t>. Always check your food first.”</w:t>
      </w:r>
    </w:p>
    <w:p>
      <w:pPr>
        <w:spacing w:after="160"/>
      </w:pPr>
      <w:r>
        <w:t xml:space="preserve">The next day, Amin stayed home from school. His uncle brought him warm soup and said, “You are lucky this was not </w:t>
      </w:r>
      <w:r>
        <w:rPr>
          <w:b/>
        </w:rPr>
        <w:t>deadly</w:t>
      </w:r>
      <w:r>
        <w:t>. Always check what you eat.”</w:t>
      </w:r>
    </w:p>
    <w:p>
      <w:pPr>
        <w:spacing w:after="160"/>
      </w:pPr>
      <w:r>
        <w:t>By the afternoon, Amin felt better. Then he remembered his story. He sat outside with his notebook and wrote:</w:t>
      </w:r>
    </w:p>
    <w:p>
      <w:pPr>
        <w:spacing w:after="160"/>
      </w:pPr>
      <w:r>
        <w:t>“I once ate a bad sandwich. It looked fine, but it was not fresh. It gave me a sore stomach, and I learned to check what I eat.”</w:t>
      </w:r>
    </w:p>
    <w:p>
      <w:pPr>
        <w:spacing w:after="160"/>
      </w:pPr>
      <w:r>
        <w:t xml:space="preserve">He thought for a while, then wrote more: “Some chemicals help to clean food, but too much is harmful. Farmers must use less </w:t>
      </w:r>
      <w:r>
        <w:rPr>
          <w:b/>
        </w:rPr>
        <w:t>pesticide</w:t>
      </w:r>
      <w:r>
        <w:t>, and people must wash their food with care.”</w:t>
      </w:r>
    </w:p>
    <w:p>
      <w:pPr>
        <w:spacing w:after="160"/>
      </w:pPr>
      <w:r>
        <w:t>“What else should I write?” he asked Samia.</w:t>
      </w:r>
    </w:p>
    <w:p>
      <w:pPr>
        <w:spacing w:after="160"/>
      </w:pPr>
      <w:r>
        <w:t>“</w:t>
      </w:r>
      <w:r>
        <w:rPr>
          <w:b/>
        </w:rPr>
        <w:t>Gather</w:t>
      </w:r>
      <w:r>
        <w:t xml:space="preserve"> some facts about food and health,” she said. “Then give good advice.”</w:t>
      </w:r>
    </w:p>
    <w:p>
      <w:pPr>
        <w:spacing w:after="160"/>
      </w:pPr>
      <w:r>
        <w:t xml:space="preserve">Amin smiled. “That helps.” He added a final part: “We eat to feed our </w:t>
      </w:r>
      <w:r>
        <w:rPr>
          <w:b/>
        </w:rPr>
        <w:t>brain</w:t>
      </w:r>
      <w:r>
        <w:t xml:space="preserve"> and our body, and good food helps us grow. Too much </w:t>
      </w:r>
      <w:r>
        <w:rPr>
          <w:b/>
        </w:rPr>
        <w:t>alcohol</w:t>
      </w:r>
      <w:r>
        <w:t xml:space="preserve"> or dirty food can make us sick. A </w:t>
      </w:r>
      <w:r>
        <w:rPr>
          <w:b/>
        </w:rPr>
        <w:t>famine</w:t>
      </w:r>
      <w:r>
        <w:t xml:space="preserve"> shows us how precious food really is, and how we must protect it.”</w:t>
      </w:r>
    </w:p>
    <w:p>
      <w:pPr>
        <w:spacing w:after="160"/>
      </w:pPr>
      <w:r>
        <w:t>On the day of the community lunch, Amin read his story aloud. A few children laughed at first — until he reached the part about his illness. Then the room grew quiet, and everyone listened.</w:t>
      </w:r>
    </w:p>
    <w:p>
      <w:pPr>
        <w:spacing w:after="160"/>
      </w:pPr>
      <w:r>
        <w:t>“Thank you for that, Amin,” said the teacher. “Now, who else would like to share?”</w:t>
      </w:r>
    </w:p>
    <w:p>
      <w:pPr>
        <w:spacing w:after="160"/>
      </w:pPr>
      <w:r>
        <w:t xml:space="preserve">Samia raised her hand. “Amin also learned where to put a </w:t>
      </w:r>
      <w:r>
        <w:rPr>
          <w:b/>
        </w:rPr>
        <w:t>comma</w:t>
      </w:r>
      <w:r>
        <w:t xml:space="preserve"> in a list of food!” The whole room giggled.</w:t>
      </w:r>
    </w:p>
    <w:p>
      <w:pPr>
        <w:spacing w:after="160"/>
      </w:pPr>
      <w:r>
        <w:t>Then the village elder stood up. “Food is a gift from Allah,” he said. “Let us not waste it, and let us never eat without checking it first.”</w:t>
      </w:r>
    </w:p>
    <w:p>
      <w:pPr>
        <w:spacing w:after="160"/>
      </w:pPr>
      <w:r>
        <w:t xml:space="preserve">As the food was served — </w:t>
      </w:r>
      <w:r>
        <w:rPr>
          <w:b/>
        </w:rPr>
        <w:t>lamb</w:t>
      </w:r>
      <w:r>
        <w:t>, rice, and sweet dates — Amin chose only what looked clean and safe. The meal was simple, but everything was warm and fresh.</w:t>
      </w:r>
    </w:p>
    <w:p>
      <w:pPr>
        <w:spacing w:after="160"/>
      </w:pPr>
      <w:r>
        <w:t>Amin leaned over to Samia. “This is the freshest lamb I have had in weeks,” he whispered.</w:t>
      </w:r>
    </w:p>
    <w:p>
      <w:pPr>
        <w:spacing w:after="160"/>
      </w:pPr>
      <w:r>
        <w:t>She grinned. “That is because I helped to cook it.”</w:t>
      </w:r>
    </w:p>
    <w:p>
      <w:pPr>
        <w:spacing w:after="160"/>
      </w:pPr>
      <w:r>
        <w:t>Amin took a bite and smiled. This time, his stomach did not hurt at all.</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What work does Amin do each morning before school?</w:t>
      </w:r>
    </w:p>
    <w:p>
      <w:pPr>
        <w:pStyle w:val="ListNumber"/>
      </w:pPr>
      <w:r>
        <w:t>What project does the teacher give the class?</w:t>
      </w:r>
    </w:p>
    <w:p>
      <w:pPr>
        <w:pStyle w:val="ListNumber"/>
      </w:pPr>
      <w:r>
        <w:t>Why did the sandwich make Amin sick? What did the nurse say caused it?</w:t>
      </w:r>
    </w:p>
    <w:p>
      <w:pPr>
        <w:pStyle w:val="ListNumber"/>
      </w:pPr>
      <w:r>
        <w:t>What advice does the nurse give Amin about his food?</w:t>
      </w:r>
    </w:p>
    <w:p>
      <w:pPr>
        <w:pStyle w:val="ListNumber"/>
      </w:pPr>
      <w:r>
        <w:t>What health message does Amin put in his own story?</w:t>
      </w:r>
    </w:p>
    <w:p>
      <w:pPr>
        <w:pStyle w:val="ListNumber"/>
      </w:pPr>
      <w:r>
        <w:t>At the community lunch, how does Amin choose his food, and why?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He feeds the cows (cattle) and carries water from the well.   2. To write a story about food that carries a health message.   3. The meat was not fresh; chemicals used to clean old meat can be dangerous if not washed off.   4. “You must be more careful” and “always check your food first.”   5. Wash food with care, use less pesticide, and remember that good food helps the body and brain.   6. He chooses only food that looks clean and safe, because he learned to check his food.</w:t>
            </w:r>
          </w:p>
        </w:tc>
      </w:tr>
    </w:tbl>
    <w:p>
      <w:pPr>
        <w:spacing w:after="40"/>
      </w:pPr>
    </w:p>
    <w:p>
      <w:pPr>
        <w:spacing w:before="160" w:after="40"/>
      </w:pPr>
      <w:r>
        <w:rPr>
          <w:b/>
          <w:color w:val="1E885E"/>
          <w:sz w:val="26"/>
        </w:rPr>
        <w:t>Think and talk</w:t>
      </w:r>
    </w:p>
    <w:p>
      <w:pPr>
        <w:pStyle w:val="ListBullet"/>
      </w:pPr>
      <w:r>
        <w:t>How did Amin feel about his sandwich at the start? How did he feel by the end of the story? What changed his mind?</w:t>
      </w:r>
    </w:p>
    <w:p>
      <w:pPr>
        <w:pStyle w:val="ListBullet"/>
      </w:pPr>
      <w:r>
        <w:t>Samia warned Amin, but he did not listen. When is it wise to listen to someone's warning about food?</w:t>
      </w:r>
    </w:p>
    <w:p>
      <w:pPr>
        <w:pStyle w:val="ListBullet"/>
      </w:pPr>
      <w:r>
        <w:t>The elder said, “Food is a gift from Allah.” What are some ways your family shows thanks for food and avoids wasting it?</w:t>
      </w:r>
    </w:p>
    <w:p>
      <w:pPr>
        <w:spacing w:before="160" w:after="40"/>
      </w:pPr>
      <w:r>
        <w:rPr>
          <w:b/>
          <w:color w:val="1E885E"/>
          <w:sz w:val="26"/>
        </w:rPr>
        <w:t>Find the words</w:t>
      </w:r>
    </w:p>
    <w:p>
      <w:r>
        <w:t>Read the story again. Find these Unit 3 words and say the sentence each one is in:</w:t>
      </w:r>
    </w:p>
    <w:p>
      <w:pPr>
        <w:pStyle w:val="ListBullet"/>
      </w:pPr>
      <w:r>
        <w:t>rice</w:t>
      </w:r>
    </w:p>
    <w:p>
      <w:pPr>
        <w:pStyle w:val="ListBullet"/>
      </w:pPr>
      <w:r>
        <w:t>cattle</w:t>
      </w:r>
    </w:p>
    <w:p>
      <w:pPr>
        <w:pStyle w:val="ListBullet"/>
      </w:pPr>
      <w:r>
        <w:t>bakery</w:t>
      </w:r>
    </w:p>
    <w:p>
      <w:pPr>
        <w:pStyle w:val="ListBullet"/>
      </w:pPr>
      <w:r>
        <w:t>sandwich</w:t>
      </w:r>
    </w:p>
    <w:p>
      <w:pPr>
        <w:pStyle w:val="ListBullet"/>
      </w:pPr>
      <w:r>
        <w:t>fresh</w:t>
      </w:r>
    </w:p>
    <w:p>
      <w:pPr>
        <w:pStyle w:val="ListBullet"/>
      </w:pPr>
      <w:r>
        <w:t>chewy</w:t>
      </w:r>
    </w:p>
    <w:p>
      <w:pPr>
        <w:pStyle w:val="ListBullet"/>
      </w:pPr>
      <w:r>
        <w:t>spice</w:t>
      </w:r>
    </w:p>
    <w:p>
      <w:pPr>
        <w:pStyle w:val="ListBullet"/>
      </w:pPr>
      <w:r>
        <w:t>stomach</w:t>
      </w:r>
    </w:p>
    <w:p>
      <w:pPr>
        <w:pStyle w:val="ListBullet"/>
      </w:pPr>
      <w:r>
        <w:t>chemicals</w:t>
      </w:r>
    </w:p>
    <w:p>
      <w:pPr>
        <w:pStyle w:val="ListBullet"/>
      </w:pPr>
      <w:r>
        <w:t>pesticide</w:t>
      </w:r>
    </w:p>
    <w:p>
      <w:pPr>
        <w:pStyle w:val="ListBullet"/>
      </w:pPr>
      <w:r>
        <w:t>gather</w:t>
      </w:r>
    </w:p>
    <w:p>
      <w:pPr>
        <w:pStyle w:val="ListBullet"/>
      </w:pPr>
      <w:r>
        <w:t>brain</w:t>
      </w:r>
    </w:p>
    <w:p>
      <w:pPr>
        <w:pStyle w:val="ListBullet"/>
      </w:pPr>
      <w:r>
        <w:t>famine</w:t>
      </w:r>
    </w:p>
    <w:p>
      <w:pPr>
        <w:pStyle w:val="ListBullet"/>
      </w:pPr>
      <w:r>
        <w:t>lamb</w:t>
      </w:r>
    </w:p>
    <w:p>
      <w:pPr>
        <w:pStyle w:val="ListBullet"/>
      </w:pPr>
      <w:r>
        <w:t>comma</w:t>
      </w:r>
    </w:p>
    <w:p>
      <w:pPr>
        <w:spacing w:before="240" w:after="80"/>
      </w:pPr>
      <w:r>
        <w:rPr>
          <w:b/>
          <w:color w:val="0F6E63"/>
          <w:sz w:val="32"/>
        </w:rPr>
        <w:t>Now You Try:  Writing</w:t>
      </w:r>
    </w:p>
    <w:p>
      <w:pPr>
        <w:pStyle w:val="ListNumber"/>
      </w:pPr>
      <w:r>
        <w:t>Write your own short health message, like Amin's, in three or four sentences. Begin: “I learned to ______.”</w:t>
      </w:r>
    </w:p>
    <w:p>
      <w:pPr>
        <w:pStyle w:val="ListNumber"/>
      </w:pPr>
      <w:r>
        <w:t>Write three imperatives (command sentences) that would fit on a poster about safe, healthy food.</w:t>
      </w:r>
    </w:p>
    <w:p>
      <w:pPr>
        <w:pStyle w:val="ListNumber"/>
      </w:pPr>
      <w:r>
        <w:t>Draw Amin at the community lunch choosing clean, fresh food. Write one sentence under your picture about the wise choice he made.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health message and my poster sentences?”</w:t>
            </w:r>
          </w:p>
          <w:p>
            <w:pPr>
              <w:spacing w:after="40"/>
            </w:pPr>
            <w:r>
              <w:rPr>
                <w:sz w:val="21"/>
              </w:rPr>
              <w:t>“Can you ask me questions about the story to see if I understood it?”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