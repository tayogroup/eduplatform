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Grammar — Unit 9: Music as Universal Language</w:t>
      </w:r>
    </w:p>
    <w:p>
      <w:pPr>
        <w:spacing w:after="240"/>
        <w:jc w:val="center"/>
      </w:pPr>
      <w:r>
        <w:rPr>
          <w:rFonts w:ascii="Calibri" w:hAnsi="Calibri"/>
          <w:b w:val="0"/>
          <w:i/>
          <w:color w:val="1E885E"/>
          <w:sz w:val="26"/>
        </w:rPr>
        <w:t>Year 8 English · Ehel Academy · Seven Grammar Lessons</w:t>
      </w:r>
    </w:p>
    <w:p>
      <w:pPr>
        <w:spacing w:after="120"/>
      </w:pPr>
      <w:r>
        <w:rPr>
          <w:rFonts w:ascii="Calibri" w:hAnsi="Calibri"/>
          <w:b w:val="0"/>
          <w:i/>
          <w:color w:val="222222"/>
          <w:sz w:val="22"/>
        </w:rPr>
        <w:t>This file contains seven grammar lessons that support your work in Unit 9. Read one lesson at a time, study the examples, and complete the practice activity at the end of each lesson. Say the example sentences out loud — grammar sticks better when you hear it! Check your answers with the answer key provided, and ask your AI tutor if you need further explanation.</w:t>
      </w:r>
    </w:p>
    <w:p>
      <w:pPr>
        <w:spacing w:before="360" w:after="120"/>
      </w:pPr>
      <w:r>
        <w:rPr>
          <w:rFonts w:ascii="Calibri" w:hAnsi="Calibri"/>
          <w:b/>
          <w:i w:val="0"/>
          <w:color w:val="0F6E63"/>
          <w:sz w:val="32"/>
        </w:rPr>
        <w:t>Lesson 1: Present Perfect Continuous</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The Present Perfect Continuous tense is used to talk about actions that </w:t>
      </w:r>
      <w:r>
        <w:rPr>
          <w:rFonts w:ascii="Calibri" w:hAnsi="Calibri"/>
          <w:b/>
          <w:color w:val="222222"/>
          <w:sz w:val="22"/>
        </w:rPr>
        <w:t>started in the past and are still happening now</w:t>
      </w:r>
      <w:r>
        <w:rPr>
          <w:rFonts w:ascii="Calibri" w:hAnsi="Calibri"/>
          <w:color w:val="222222"/>
          <w:sz w:val="22"/>
        </w:rPr>
        <w:t xml:space="preserve">, or that </w:t>
      </w:r>
      <w:r>
        <w:rPr>
          <w:rFonts w:ascii="Calibri" w:hAnsi="Calibri"/>
          <w:b/>
          <w:color w:val="222222"/>
          <w:sz w:val="22"/>
        </w:rPr>
        <w:t>were happening recently and have just stopped</w:t>
      </w:r>
      <w:r>
        <w:rPr>
          <w:rFonts w:ascii="Calibri" w:hAnsi="Calibri"/>
          <w:color w:val="222222"/>
          <w:sz w:val="22"/>
        </w:rPr>
        <w:t xml:space="preserve">. This tense emphasises the </w:t>
      </w:r>
      <w:r>
        <w:rPr>
          <w:rFonts w:ascii="Calibri" w:hAnsi="Calibri"/>
          <w:b/>
          <w:color w:val="222222"/>
          <w:sz w:val="22"/>
        </w:rPr>
        <w:t>duration</w:t>
      </w:r>
      <w:r>
        <w:rPr>
          <w:rFonts w:ascii="Calibri" w:hAnsi="Calibri"/>
          <w:color w:val="222222"/>
          <w:sz w:val="22"/>
        </w:rPr>
        <w:t xml:space="preserve"> and </w:t>
      </w:r>
      <w:r>
        <w:rPr>
          <w:rFonts w:ascii="Calibri" w:hAnsi="Calibri"/>
          <w:b/>
          <w:color w:val="222222"/>
          <w:sz w:val="22"/>
        </w:rPr>
        <w:t>ongoing nature</w:t>
      </w:r>
      <w:r>
        <w:rPr>
          <w:rFonts w:ascii="Calibri" w:hAnsi="Calibri"/>
          <w:color w:val="222222"/>
          <w:sz w:val="22"/>
        </w:rPr>
        <w:t xml:space="preserve"> of the action. It is one of the most useful tenses for describing recent experiences, long-running activities, and situations where you can see the visible result of an activity that has been in progress. For example, if your friend's hands are covered in paint, you might say, "You have been painting!" The painting may have stopped, but the evidence is still visible.</w:t>
      </w:r>
    </w:p>
    <w:p>
      <w:pPr>
        <w:spacing w:before="240" w:after="80"/>
      </w:pPr>
      <w:r>
        <w:rPr>
          <w:rFonts w:ascii="Calibri" w:hAnsi="Calibri"/>
          <w:b/>
          <w:i w:val="0"/>
          <w:color w:val="1E885E"/>
          <w:sz w:val="26"/>
        </w:rPr>
        <w:t>How to form it</w:t>
      </w:r>
    </w:p>
    <w:p>
      <w:pPr>
        <w:spacing w:after="120"/>
      </w:pPr>
      <w:r>
        <w:rPr>
          <w:rFonts w:ascii="Calibri" w:hAnsi="Calibri"/>
          <w:color w:val="222222"/>
          <w:sz w:val="22"/>
        </w:rPr>
      </w:r>
      <w:r>
        <w:rPr>
          <w:rFonts w:ascii="Calibri" w:hAnsi="Calibri"/>
          <w:b/>
          <w:color w:val="222222"/>
          <w:sz w:val="22"/>
        </w:rPr>
        <w:t>Structure:</w:t>
      </w:r>
      <w:r>
        <w:rPr>
          <w:rFonts w:ascii="Calibri" w:hAnsi="Calibri"/>
          <w:color w:val="222222"/>
          <w:sz w:val="22"/>
        </w:rPr>
        <w:t xml:space="preserve"> Subject + has/have + been + verb(-ing)</w:t>
      </w:r>
    </w:p>
    <w:p>
      <w:pPr>
        <w:pStyle w:val="ListBullet"/>
        <w:spacing w:after="40"/>
      </w:pPr>
      <w:r>
        <w:rPr>
          <w:rFonts w:ascii="Calibri" w:hAnsi="Calibri"/>
          <w:color w:val="222222"/>
          <w:sz w:val="22"/>
        </w:rPr>
        <w:t xml:space="preserve">Use </w:t>
      </w:r>
      <w:r>
        <w:rPr>
          <w:rFonts w:ascii="Calibri" w:hAnsi="Calibri"/>
          <w:b/>
          <w:color w:val="222222"/>
          <w:sz w:val="22"/>
        </w:rPr>
        <w:t>has been</w:t>
      </w:r>
      <w:r>
        <w:rPr>
          <w:rFonts w:ascii="Calibri" w:hAnsi="Calibri"/>
          <w:color w:val="222222"/>
          <w:sz w:val="22"/>
        </w:rPr>
        <w:t xml:space="preserve"> with he, she, it: "She </w:t>
      </w:r>
      <w:r>
        <w:rPr>
          <w:rFonts w:ascii="Calibri" w:hAnsi="Calibri"/>
          <w:b/>
          <w:color w:val="222222"/>
          <w:sz w:val="22"/>
        </w:rPr>
        <w:t>has been</w:t>
      </w:r>
      <w:r>
        <w:rPr>
          <w:rFonts w:ascii="Calibri" w:hAnsi="Calibri"/>
          <w:color w:val="222222"/>
          <w:sz w:val="22"/>
        </w:rPr>
        <w:t xml:space="preserve"> mustering the courage to perform."</w:t>
      </w:r>
    </w:p>
    <w:p>
      <w:pPr>
        <w:pStyle w:val="ListBullet"/>
        <w:spacing w:after="40"/>
      </w:pPr>
      <w:r>
        <w:rPr>
          <w:rFonts w:ascii="Calibri" w:hAnsi="Calibri"/>
          <w:color w:val="222222"/>
          <w:sz w:val="22"/>
        </w:rPr>
        <w:t xml:space="preserve">Use </w:t>
      </w:r>
      <w:r>
        <w:rPr>
          <w:rFonts w:ascii="Calibri" w:hAnsi="Calibri"/>
          <w:b/>
          <w:color w:val="222222"/>
          <w:sz w:val="22"/>
        </w:rPr>
        <w:t>have been</w:t>
      </w:r>
      <w:r>
        <w:rPr>
          <w:rFonts w:ascii="Calibri" w:hAnsi="Calibri"/>
          <w:color w:val="222222"/>
          <w:sz w:val="22"/>
        </w:rPr>
        <w:t xml:space="preserve"> with I, you, we, they: "They </w:t>
      </w:r>
      <w:r>
        <w:rPr>
          <w:rFonts w:ascii="Calibri" w:hAnsi="Calibri"/>
          <w:b/>
          <w:color w:val="222222"/>
          <w:sz w:val="22"/>
        </w:rPr>
        <w:t>have been</w:t>
      </w:r>
      <w:r>
        <w:rPr>
          <w:rFonts w:ascii="Calibri" w:hAnsi="Calibri"/>
          <w:color w:val="222222"/>
          <w:sz w:val="22"/>
        </w:rPr>
        <w:t xml:space="preserve"> rehearsing since morning."</w:t>
      </w:r>
    </w:p>
    <w:p>
      <w:pPr>
        <w:spacing w:after="120"/>
      </w:pPr>
      <w:r>
        <w:rPr>
          <w:rFonts w:ascii="Calibri" w:hAnsi="Calibri"/>
          <w:color w:val="222222"/>
          <w:sz w:val="22"/>
        </w:rPr>
      </w:r>
      <w:r>
        <w:rPr>
          <w:rFonts w:ascii="Calibri" w:hAnsi="Calibri"/>
          <w:b/>
          <w:color w:val="222222"/>
          <w:sz w:val="22"/>
        </w:rPr>
        <w:t>Negative:</w:t>
      </w:r>
      <w:r>
        <w:rPr>
          <w:rFonts w:ascii="Calibri" w:hAnsi="Calibri"/>
          <w:color w:val="222222"/>
          <w:sz w:val="22"/>
        </w:rPr>
        <w:t xml:space="preserve"> Subject + has/have + not + been + verb(-ing)</w:t>
      </w:r>
    </w:p>
    <w:p>
      <w:pPr>
        <w:pStyle w:val="ListBullet"/>
        <w:spacing w:after="40"/>
      </w:pPr>
      <w:r>
        <w:rPr>
          <w:rFonts w:ascii="Calibri" w:hAnsi="Calibri"/>
          <w:color w:val="222222"/>
          <w:sz w:val="22"/>
        </w:rPr>
        <w:t xml:space="preserve">"She </w:t>
      </w:r>
      <w:r>
        <w:rPr>
          <w:rFonts w:ascii="Calibri" w:hAnsi="Calibri"/>
          <w:b/>
          <w:color w:val="222222"/>
          <w:sz w:val="22"/>
        </w:rPr>
        <w:t>has not been</w:t>
      </w:r>
      <w:r>
        <w:rPr>
          <w:rFonts w:ascii="Calibri" w:hAnsi="Calibri"/>
          <w:color w:val="222222"/>
          <w:sz w:val="22"/>
        </w:rPr>
        <w:t xml:space="preserve"> practising enough this week."</w:t>
      </w:r>
    </w:p>
    <w:p>
      <w:pPr>
        <w:pStyle w:val="ListBullet"/>
        <w:spacing w:after="40"/>
      </w:pPr>
      <w:r>
        <w:rPr>
          <w:rFonts w:ascii="Calibri" w:hAnsi="Calibri"/>
          <w:color w:val="222222"/>
          <w:sz w:val="22"/>
        </w:rPr>
        <w:t xml:space="preserve">"They </w:t>
      </w:r>
      <w:r>
        <w:rPr>
          <w:rFonts w:ascii="Calibri" w:hAnsi="Calibri"/>
          <w:b/>
          <w:color w:val="222222"/>
          <w:sz w:val="22"/>
        </w:rPr>
        <w:t>have not been</w:t>
      </w:r>
      <w:r>
        <w:rPr>
          <w:rFonts w:ascii="Calibri" w:hAnsi="Calibri"/>
          <w:color w:val="222222"/>
          <w:sz w:val="22"/>
        </w:rPr>
        <w:t xml:space="preserve"> paying attention during rehearsals."</w:t>
      </w:r>
    </w:p>
    <w:p>
      <w:pPr>
        <w:spacing w:after="120"/>
      </w:pPr>
      <w:r>
        <w:rPr>
          <w:rFonts w:ascii="Calibri" w:hAnsi="Calibri"/>
          <w:color w:val="222222"/>
          <w:sz w:val="22"/>
        </w:rPr>
      </w:r>
      <w:r>
        <w:rPr>
          <w:rFonts w:ascii="Calibri" w:hAnsi="Calibri"/>
          <w:b/>
          <w:color w:val="222222"/>
          <w:sz w:val="22"/>
        </w:rPr>
        <w:t>Question:</w:t>
      </w:r>
      <w:r>
        <w:rPr>
          <w:rFonts w:ascii="Calibri" w:hAnsi="Calibri"/>
          <w:color w:val="222222"/>
          <w:sz w:val="22"/>
        </w:rPr>
        <w:t xml:space="preserve"> Has/Have + subject + been + verb(-ing)?</w:t>
      </w:r>
    </w:p>
    <w:p>
      <w:pPr>
        <w:pStyle w:val="ListBullet"/>
        <w:spacing w:after="40"/>
      </w:pPr>
      <w:r>
        <w:rPr>
          <w:rFonts w:ascii="Calibri" w:hAnsi="Calibri"/>
          <w:color w:val="222222"/>
          <w:sz w:val="22"/>
        </w:rPr>
        <w:t>"</w:t>
      </w:r>
      <w:r>
        <w:rPr>
          <w:rFonts w:ascii="Calibri" w:hAnsi="Calibri"/>
          <w:b/>
          <w:color w:val="222222"/>
          <w:sz w:val="22"/>
        </w:rPr>
        <w:t>Has</w:t>
      </w:r>
      <w:r>
        <w:rPr>
          <w:rFonts w:ascii="Calibri" w:hAnsi="Calibri"/>
          <w:color w:val="222222"/>
          <w:sz w:val="22"/>
        </w:rPr>
        <w:t xml:space="preserve"> she </w:t>
      </w:r>
      <w:r>
        <w:rPr>
          <w:rFonts w:ascii="Calibri" w:hAnsi="Calibri"/>
          <w:b/>
          <w:color w:val="222222"/>
          <w:sz w:val="22"/>
        </w:rPr>
        <w:t>been</w:t>
      </w:r>
      <w:r>
        <w:rPr>
          <w:rFonts w:ascii="Calibri" w:hAnsi="Calibri"/>
          <w:color w:val="222222"/>
          <w:sz w:val="22"/>
        </w:rPr>
        <w:t xml:space="preserve"> mustering the courage to perform?" — "Yes, she has."</w:t>
      </w:r>
    </w:p>
    <w:p>
      <w:pPr>
        <w:pStyle w:val="ListBullet"/>
        <w:spacing w:after="40"/>
      </w:pPr>
      <w:r>
        <w:rPr>
          <w:rFonts w:ascii="Calibri" w:hAnsi="Calibri"/>
          <w:color w:val="222222"/>
          <w:sz w:val="22"/>
        </w:rPr>
        <w:t>"</w:t>
      </w:r>
      <w:r>
        <w:rPr>
          <w:rFonts w:ascii="Calibri" w:hAnsi="Calibri"/>
          <w:b/>
          <w:color w:val="222222"/>
          <w:sz w:val="22"/>
        </w:rPr>
        <w:t>Have</w:t>
      </w:r>
      <w:r>
        <w:rPr>
          <w:rFonts w:ascii="Calibri" w:hAnsi="Calibri"/>
          <w:color w:val="222222"/>
          <w:sz w:val="22"/>
        </w:rPr>
        <w:t xml:space="preserve"> they </w:t>
      </w:r>
      <w:r>
        <w:rPr>
          <w:rFonts w:ascii="Calibri" w:hAnsi="Calibri"/>
          <w:b/>
          <w:color w:val="222222"/>
          <w:sz w:val="22"/>
        </w:rPr>
        <w:t>been</w:t>
      </w:r>
      <w:r>
        <w:rPr>
          <w:rFonts w:ascii="Calibri" w:hAnsi="Calibri"/>
          <w:color w:val="222222"/>
          <w:sz w:val="22"/>
        </w:rPr>
        <w:t xml:space="preserve"> rehearsing all day?" — "Yes, they have."</w:t>
      </w:r>
    </w:p>
    <w:p>
      <w:pPr>
        <w:spacing w:before="240" w:after="80"/>
      </w:pPr>
      <w:r>
        <w:rPr>
          <w:rFonts w:ascii="Calibri" w:hAnsi="Calibri"/>
          <w:b/>
          <w:i w:val="0"/>
          <w:color w:val="1E885E"/>
          <w:sz w:val="26"/>
        </w:rPr>
        <w:t>When to use it</w:t>
      </w:r>
    </w:p>
    <w:p>
      <w:pPr>
        <w:spacing w:after="120"/>
      </w:pPr>
      <w:r>
        <w:rPr>
          <w:rFonts w:ascii="Calibri" w:hAnsi="Calibri"/>
          <w:color w:val="222222"/>
          <w:sz w:val="22"/>
        </w:rPr>
        <w:t>Use the Present Perfect Continuous for:</w:t>
      </w:r>
    </w:p>
    <w:p>
      <w:pPr>
        <w:pStyle w:val="ListNumber"/>
        <w:spacing w:after="40"/>
      </w:pPr>
      <w:r>
        <w:rPr>
          <w:rFonts w:ascii="Calibri" w:hAnsi="Calibri"/>
          <w:color w:val="222222"/>
          <w:sz w:val="22"/>
        </w:rPr>
      </w:r>
      <w:r>
        <w:rPr>
          <w:rFonts w:ascii="Calibri" w:hAnsi="Calibri"/>
          <w:b/>
          <w:color w:val="222222"/>
          <w:sz w:val="22"/>
        </w:rPr>
        <w:t>Actions still continuing:</w:t>
      </w:r>
      <w:r>
        <w:rPr>
          <w:rFonts w:ascii="Calibri" w:hAnsi="Calibri"/>
          <w:color w:val="222222"/>
          <w:sz w:val="22"/>
        </w:rPr>
        <w:t xml:space="preserve"> "I </w:t>
      </w:r>
      <w:r>
        <w:rPr>
          <w:rFonts w:ascii="Calibri" w:hAnsi="Calibri"/>
          <w:b/>
          <w:color w:val="222222"/>
          <w:sz w:val="22"/>
        </w:rPr>
        <w:t>have been studying</w:t>
      </w:r>
      <w:r>
        <w:rPr>
          <w:rFonts w:ascii="Calibri" w:hAnsi="Calibri"/>
          <w:color w:val="222222"/>
          <w:sz w:val="22"/>
        </w:rPr>
        <w:t xml:space="preserve"> English for three years." (You started three years ago and you are still studying now.)</w:t>
      </w:r>
    </w:p>
    <w:p>
      <w:pPr>
        <w:pStyle w:val="ListNumber"/>
        <w:spacing w:after="40"/>
      </w:pPr>
      <w:r>
        <w:rPr>
          <w:rFonts w:ascii="Calibri" w:hAnsi="Calibri"/>
          <w:color w:val="222222"/>
          <w:sz w:val="22"/>
        </w:rPr>
      </w:r>
      <w:r>
        <w:rPr>
          <w:rFonts w:ascii="Calibri" w:hAnsi="Calibri"/>
          <w:b/>
          <w:color w:val="222222"/>
          <w:sz w:val="22"/>
        </w:rPr>
        <w:t>Recent actions with visible results:</w:t>
      </w:r>
      <w:r>
        <w:rPr>
          <w:rFonts w:ascii="Calibri" w:hAnsi="Calibri"/>
          <w:color w:val="222222"/>
          <w:sz w:val="22"/>
        </w:rPr>
        <w:t xml:space="preserve"> "She </w:t>
      </w:r>
      <w:r>
        <w:rPr>
          <w:rFonts w:ascii="Calibri" w:hAnsi="Calibri"/>
          <w:b/>
          <w:color w:val="222222"/>
          <w:sz w:val="22"/>
        </w:rPr>
        <w:t>has been crying</w:t>
      </w:r>
      <w:r>
        <w:rPr>
          <w:rFonts w:ascii="Calibri" w:hAnsi="Calibri"/>
          <w:color w:val="222222"/>
          <w:sz w:val="22"/>
        </w:rPr>
        <w:t xml:space="preserve"> — her eyes are red." (She stopped, but you can see the evidence.)</w:t>
      </w:r>
    </w:p>
    <w:p>
      <w:pPr>
        <w:pStyle w:val="ListNumber"/>
        <w:spacing w:after="40"/>
      </w:pPr>
      <w:r>
        <w:rPr>
          <w:rFonts w:ascii="Calibri" w:hAnsi="Calibri"/>
          <w:color w:val="222222"/>
          <w:sz w:val="22"/>
        </w:rPr>
      </w:r>
      <w:r>
        <w:rPr>
          <w:rFonts w:ascii="Calibri" w:hAnsi="Calibri"/>
          <w:b/>
          <w:color w:val="222222"/>
          <w:sz w:val="22"/>
        </w:rPr>
        <w:t>Duration of ongoing activities:</w:t>
      </w:r>
      <w:r>
        <w:rPr>
          <w:rFonts w:ascii="Calibri" w:hAnsi="Calibri"/>
          <w:color w:val="222222"/>
          <w:sz w:val="22"/>
        </w:rPr>
        <w:t xml:space="preserve"> "They </w:t>
      </w:r>
      <w:r>
        <w:rPr>
          <w:rFonts w:ascii="Calibri" w:hAnsi="Calibri"/>
          <w:b/>
          <w:color w:val="222222"/>
          <w:sz w:val="22"/>
        </w:rPr>
        <w:t>have been waiting</w:t>
      </w:r>
      <w:r>
        <w:rPr>
          <w:rFonts w:ascii="Calibri" w:hAnsi="Calibri"/>
          <w:color w:val="222222"/>
          <w:sz w:val="22"/>
        </w:rPr>
        <w:t xml:space="preserve"> for twenty minutes." (The waiting started twenty minutes ago and continues.)</w:t>
      </w:r>
    </w:p>
    <w:p>
      <w:pPr>
        <w:pStyle w:val="ListNumber"/>
        <w:spacing w:after="40"/>
      </w:pPr>
      <w:r>
        <w:rPr>
          <w:rFonts w:ascii="Calibri" w:hAnsi="Calibri"/>
          <w:color w:val="222222"/>
          <w:sz w:val="22"/>
        </w:rPr>
      </w:r>
      <w:r>
        <w:rPr>
          <w:rFonts w:ascii="Calibri" w:hAnsi="Calibri"/>
          <w:b/>
          <w:color w:val="222222"/>
          <w:sz w:val="22"/>
        </w:rPr>
        <w:t>Repeated actions over a period:</w:t>
      </w:r>
      <w:r>
        <w:rPr>
          <w:rFonts w:ascii="Calibri" w:hAnsi="Calibri"/>
          <w:color w:val="222222"/>
          <w:sz w:val="22"/>
        </w:rPr>
        <w:t xml:space="preserve"> "He </w:t>
      </w:r>
      <w:r>
        <w:rPr>
          <w:rFonts w:ascii="Calibri" w:hAnsi="Calibri"/>
          <w:b/>
          <w:color w:val="222222"/>
          <w:sz w:val="22"/>
        </w:rPr>
        <w:t>has been performing</w:t>
      </w:r>
      <w:r>
        <w:rPr>
          <w:rFonts w:ascii="Calibri" w:hAnsi="Calibri"/>
          <w:color w:val="222222"/>
          <w:sz w:val="22"/>
        </w:rPr>
        <w:t xml:space="preserve"> in school plays since Year 6." (He started in Year 6 and still performs now.)</w:t>
      </w:r>
    </w:p>
    <w:p>
      <w:pPr>
        <w:spacing w:before="240" w:after="80"/>
      </w:pPr>
      <w:r>
        <w:rPr>
          <w:rFonts w:ascii="Calibri" w:hAnsi="Calibri"/>
          <w:b/>
          <w:i w:val="0"/>
          <w:color w:val="1E885E"/>
          <w:sz w:val="26"/>
        </w:rPr>
        <w:t>Key time words</w:t>
      </w:r>
    </w:p>
    <w:p>
      <w:pPr>
        <w:spacing w:after="120"/>
      </w:pPr>
      <w:r>
        <w:rPr>
          <w:rFonts w:ascii="Calibri" w:hAnsi="Calibri"/>
          <w:color w:val="222222"/>
          <w:sz w:val="22"/>
        </w:rPr>
        <w:t>The Present Perfect Continuous is often used with:</w:t>
      </w:r>
    </w:p>
    <w:p>
      <w:pPr>
        <w:pStyle w:val="ListBullet"/>
        <w:spacing w:after="40"/>
      </w:pPr>
      <w:r>
        <w:rPr>
          <w:rFonts w:ascii="Calibri" w:hAnsi="Calibri"/>
          <w:color w:val="222222"/>
          <w:sz w:val="22"/>
        </w:rPr>
      </w:r>
      <w:r>
        <w:rPr>
          <w:rFonts w:ascii="Calibri" w:hAnsi="Calibri"/>
          <w:b/>
          <w:color w:val="222222"/>
          <w:sz w:val="22"/>
        </w:rPr>
        <w:t>for</w:t>
      </w:r>
      <w:r>
        <w:rPr>
          <w:rFonts w:ascii="Calibri" w:hAnsi="Calibri"/>
          <w:color w:val="222222"/>
          <w:sz w:val="22"/>
        </w:rPr>
        <w:t xml:space="preserve"> + period: "He has been performing </w:t>
      </w:r>
      <w:r>
        <w:rPr>
          <w:rFonts w:ascii="Calibri" w:hAnsi="Calibri"/>
          <w:b/>
          <w:color w:val="222222"/>
          <w:sz w:val="22"/>
        </w:rPr>
        <w:t>for</w:t>
      </w:r>
      <w:r>
        <w:rPr>
          <w:rFonts w:ascii="Calibri" w:hAnsi="Calibri"/>
          <w:color w:val="222222"/>
          <w:sz w:val="22"/>
        </w:rPr>
        <w:t xml:space="preserve"> five years."</w:t>
      </w:r>
    </w:p>
    <w:p>
      <w:pPr>
        <w:pStyle w:val="ListBullet"/>
        <w:spacing w:after="40"/>
      </w:pPr>
      <w:r>
        <w:rPr>
          <w:rFonts w:ascii="Calibri" w:hAnsi="Calibri"/>
          <w:color w:val="222222"/>
          <w:sz w:val="22"/>
        </w:rPr>
      </w:r>
      <w:r>
        <w:rPr>
          <w:rFonts w:ascii="Calibri" w:hAnsi="Calibri"/>
          <w:b/>
          <w:color w:val="222222"/>
          <w:sz w:val="22"/>
        </w:rPr>
        <w:t>since</w:t>
      </w:r>
      <w:r>
        <w:rPr>
          <w:rFonts w:ascii="Calibri" w:hAnsi="Calibri"/>
          <w:color w:val="222222"/>
          <w:sz w:val="22"/>
        </w:rPr>
        <w:t xml:space="preserve"> + starting point: "We have been rehearsing </w:t>
      </w:r>
      <w:r>
        <w:rPr>
          <w:rFonts w:ascii="Calibri" w:hAnsi="Calibri"/>
          <w:b/>
          <w:color w:val="222222"/>
          <w:sz w:val="22"/>
        </w:rPr>
        <w:t>since</w:t>
      </w:r>
      <w:r>
        <w:rPr>
          <w:rFonts w:ascii="Calibri" w:hAnsi="Calibri"/>
          <w:color w:val="222222"/>
          <w:sz w:val="22"/>
        </w:rPr>
        <w:t xml:space="preserve"> Monday."</w:t>
      </w:r>
    </w:p>
    <w:p>
      <w:pPr>
        <w:pStyle w:val="ListBullet"/>
        <w:spacing w:after="40"/>
      </w:pPr>
      <w:r>
        <w:rPr>
          <w:rFonts w:ascii="Calibri" w:hAnsi="Calibri"/>
          <w:color w:val="222222"/>
          <w:sz w:val="22"/>
        </w:rPr>
      </w:r>
      <w:r>
        <w:rPr>
          <w:rFonts w:ascii="Calibri" w:hAnsi="Calibri"/>
          <w:b/>
          <w:color w:val="222222"/>
          <w:sz w:val="22"/>
        </w:rPr>
        <w:t>all day / all morning / all week:</w:t>
      </w:r>
      <w:r>
        <w:rPr>
          <w:rFonts w:ascii="Calibri" w:hAnsi="Calibri"/>
          <w:color w:val="222222"/>
          <w:sz w:val="22"/>
        </w:rPr>
        <w:t xml:space="preserve"> "She has been composing music </w:t>
      </w:r>
      <w:r>
        <w:rPr>
          <w:rFonts w:ascii="Calibri" w:hAnsi="Calibri"/>
          <w:b/>
          <w:color w:val="222222"/>
          <w:sz w:val="22"/>
        </w:rPr>
        <w:t>all day</w:t>
      </w:r>
      <w:r>
        <w:rPr>
          <w:rFonts w:ascii="Calibri" w:hAnsi="Calibri"/>
          <w:color w:val="222222"/>
          <w:sz w:val="22"/>
        </w:rPr>
        <w:t>."</w:t>
      </w:r>
    </w:p>
    <w:p>
      <w:pPr>
        <w:pStyle w:val="ListBullet"/>
        <w:spacing w:after="40"/>
      </w:pPr>
      <w:r>
        <w:rPr>
          <w:rFonts w:ascii="Calibri" w:hAnsi="Calibri"/>
          <w:color w:val="222222"/>
          <w:sz w:val="22"/>
        </w:rPr>
      </w:r>
      <w:r>
        <w:rPr>
          <w:rFonts w:ascii="Calibri" w:hAnsi="Calibri"/>
          <w:b/>
          <w:color w:val="222222"/>
          <w:sz w:val="22"/>
        </w:rPr>
        <w:t>how long:</w:t>
      </w:r>
      <w:r>
        <w:rPr>
          <w:rFonts w:ascii="Calibri" w:hAnsi="Calibri"/>
          <w:color w:val="222222"/>
          <w:sz w:val="22"/>
        </w:rPr>
        <w:t xml:space="preserve"> "</w:t>
      </w:r>
      <w:r>
        <w:rPr>
          <w:rFonts w:ascii="Calibri" w:hAnsi="Calibri"/>
          <w:b/>
          <w:color w:val="222222"/>
          <w:sz w:val="22"/>
        </w:rPr>
        <w:t>How long</w:t>
      </w:r>
      <w:r>
        <w:rPr>
          <w:rFonts w:ascii="Calibri" w:hAnsi="Calibri"/>
          <w:color w:val="222222"/>
          <w:sz w:val="22"/>
        </w:rPr>
        <w:t xml:space="preserve"> have you been learning the drums?"</w:t>
      </w:r>
    </w:p>
    <w:p>
      <w:pPr>
        <w:pStyle w:val="ListBullet"/>
        <w:spacing w:after="40"/>
      </w:pPr>
      <w:r>
        <w:rPr>
          <w:rFonts w:ascii="Calibri" w:hAnsi="Calibri"/>
          <w:color w:val="222222"/>
          <w:sz w:val="22"/>
        </w:rPr>
      </w:r>
      <w:r>
        <w:rPr>
          <w:rFonts w:ascii="Calibri" w:hAnsi="Calibri"/>
          <w:b/>
          <w:color w:val="222222"/>
          <w:sz w:val="22"/>
        </w:rPr>
        <w:t>lately / recently:</w:t>
      </w:r>
      <w:r>
        <w:rPr>
          <w:rFonts w:ascii="Calibri" w:hAnsi="Calibri"/>
          <w:color w:val="222222"/>
          <w:sz w:val="22"/>
        </w:rPr>
        <w:t xml:space="preserve"> "I have been feeling more confident </w:t>
      </w:r>
      <w:r>
        <w:rPr>
          <w:rFonts w:ascii="Calibri" w:hAnsi="Calibri"/>
          <w:b/>
          <w:color w:val="222222"/>
          <w:sz w:val="22"/>
        </w:rPr>
        <w:t>lately</w:t>
      </w:r>
      <w:r>
        <w:rPr>
          <w:rFonts w:ascii="Calibri" w:hAnsi="Calibri"/>
          <w:color w:val="222222"/>
          <w:sz w:val="22"/>
        </w:rPr>
        <w:t>."</w:t>
      </w:r>
    </w:p>
    <w:p>
      <w:pPr>
        <w:spacing w:before="240" w:after="80"/>
      </w:pPr>
      <w:r>
        <w:rPr>
          <w:rFonts w:ascii="Calibri" w:hAnsi="Calibri"/>
          <w:b/>
          <w:i w:val="0"/>
          <w:color w:val="1E885E"/>
          <w:sz w:val="26"/>
        </w:rPr>
        <w:t>Present Perfect Continuous vs Present Perfect Simple</w:t>
      </w:r>
    </w:p>
    <w:p>
      <w:pPr>
        <w:spacing w:after="120"/>
      </w:pPr>
      <w:r>
        <w:rPr>
          <w:rFonts w:ascii="Calibri" w:hAnsi="Calibri"/>
          <w:color w:val="222222"/>
          <w:sz w:val="22"/>
        </w:rPr>
        <w:t xml:space="preserve">These two tenses are sometimes confused. The key difference is that the Present Perfect Continuous emphasises the </w:t>
      </w:r>
      <w:r>
        <w:rPr>
          <w:rFonts w:ascii="Calibri" w:hAnsi="Calibri"/>
          <w:b/>
          <w:color w:val="222222"/>
          <w:sz w:val="22"/>
        </w:rPr>
        <w:t>process</w:t>
      </w:r>
      <w:r>
        <w:rPr>
          <w:rFonts w:ascii="Calibri" w:hAnsi="Calibri"/>
          <w:color w:val="222222"/>
          <w:sz w:val="22"/>
        </w:rPr>
        <w:t xml:space="preserve"> or </w:t>
      </w:r>
      <w:r>
        <w:rPr>
          <w:rFonts w:ascii="Calibri" w:hAnsi="Calibri"/>
          <w:b/>
          <w:color w:val="222222"/>
          <w:sz w:val="22"/>
        </w:rPr>
        <w:t>duration</w:t>
      </w:r>
      <w:r>
        <w:rPr>
          <w:rFonts w:ascii="Calibri" w:hAnsi="Calibri"/>
          <w:color w:val="222222"/>
          <w:sz w:val="22"/>
        </w:rPr>
        <w:t xml:space="preserve">, while the Present Perfect Simple emphasises the </w:t>
      </w:r>
      <w:r>
        <w:rPr>
          <w:rFonts w:ascii="Calibri" w:hAnsi="Calibri"/>
          <w:b/>
          <w:color w:val="222222"/>
          <w:sz w:val="22"/>
        </w:rPr>
        <w:t>result</w:t>
      </w:r>
      <w:r>
        <w:rPr>
          <w:rFonts w:ascii="Calibri" w:hAnsi="Calibri"/>
          <w:color w:val="222222"/>
          <w:sz w:val="22"/>
        </w:rPr>
        <w:t xml:space="preserve"> or </w:t>
      </w:r>
      <w:r>
        <w:rPr>
          <w:rFonts w:ascii="Calibri" w:hAnsi="Calibri"/>
          <w:b/>
          <w:color w:val="222222"/>
          <w:sz w:val="22"/>
        </w:rPr>
        <w:t>completion</w:t>
      </w:r>
      <w:r>
        <w:rPr>
          <w:rFonts w:ascii="Calibri" w:hAnsi="Calibri"/>
          <w:color w:val="222222"/>
          <w:sz w:val="22"/>
        </w:rPr>
        <w:t>.</w:t>
      </w:r>
    </w:p>
    <w:p>
      <w:pPr>
        <w:pStyle w:val="ListBullet"/>
        <w:spacing w:after="40"/>
      </w:pPr>
      <w:r>
        <w:rPr>
          <w:rFonts w:ascii="Calibri" w:hAnsi="Calibri"/>
          <w:color w:val="222222"/>
          <w:sz w:val="22"/>
        </w:rPr>
        <w:t xml:space="preserve">"I </w:t>
      </w:r>
      <w:r>
        <w:rPr>
          <w:rFonts w:ascii="Calibri" w:hAnsi="Calibri"/>
          <w:b/>
          <w:color w:val="222222"/>
          <w:sz w:val="22"/>
        </w:rPr>
        <w:t>have been reading</w:t>
      </w:r>
      <w:r>
        <w:rPr>
          <w:rFonts w:ascii="Calibri" w:hAnsi="Calibri"/>
          <w:color w:val="222222"/>
          <w:sz w:val="22"/>
        </w:rPr>
        <w:t xml:space="preserve"> this book all week." (Focus on the ongoing process — you are still reading it.)</w:t>
      </w:r>
    </w:p>
    <w:p>
      <w:pPr>
        <w:pStyle w:val="ListBullet"/>
        <w:spacing w:after="40"/>
      </w:pPr>
      <w:r>
        <w:rPr>
          <w:rFonts w:ascii="Calibri" w:hAnsi="Calibri"/>
          <w:color w:val="222222"/>
          <w:sz w:val="22"/>
        </w:rPr>
        <w:t xml:space="preserve">"I </w:t>
      </w:r>
      <w:r>
        <w:rPr>
          <w:rFonts w:ascii="Calibri" w:hAnsi="Calibri"/>
          <w:b/>
          <w:color w:val="222222"/>
          <w:sz w:val="22"/>
        </w:rPr>
        <w:t>have read</w:t>
      </w:r>
      <w:r>
        <w:rPr>
          <w:rFonts w:ascii="Calibri" w:hAnsi="Calibri"/>
          <w:color w:val="222222"/>
          <w:sz w:val="22"/>
        </w:rPr>
        <w:t xml:space="preserve"> three chapters." (Focus on the result — three chapters are finished.)</w:t>
      </w:r>
    </w:p>
    <w:p>
      <w:pPr>
        <w:pStyle w:val="ListBullet"/>
        <w:spacing w:after="40"/>
      </w:pPr>
      <w:r>
        <w:rPr>
          <w:rFonts w:ascii="Calibri" w:hAnsi="Calibri"/>
          <w:color w:val="222222"/>
          <w:sz w:val="22"/>
        </w:rPr>
        <w:t xml:space="preserve">"She </w:t>
      </w:r>
      <w:r>
        <w:rPr>
          <w:rFonts w:ascii="Calibri" w:hAnsi="Calibri"/>
          <w:b/>
          <w:color w:val="222222"/>
          <w:sz w:val="22"/>
        </w:rPr>
        <w:t>has been practising</w:t>
      </w:r>
      <w:r>
        <w:rPr>
          <w:rFonts w:ascii="Calibri" w:hAnsi="Calibri"/>
          <w:color w:val="222222"/>
          <w:sz w:val="22"/>
        </w:rPr>
        <w:t xml:space="preserve"> the piano for two hours." (Focus on the duration.)</w:t>
      </w:r>
    </w:p>
    <w:p>
      <w:pPr>
        <w:pStyle w:val="ListBullet"/>
        <w:spacing w:after="40"/>
      </w:pPr>
      <w:r>
        <w:rPr>
          <w:rFonts w:ascii="Calibri" w:hAnsi="Calibri"/>
          <w:color w:val="222222"/>
          <w:sz w:val="22"/>
        </w:rPr>
        <w:t xml:space="preserve">"She </w:t>
      </w:r>
      <w:r>
        <w:rPr>
          <w:rFonts w:ascii="Calibri" w:hAnsi="Calibri"/>
          <w:b/>
          <w:color w:val="222222"/>
          <w:sz w:val="22"/>
        </w:rPr>
        <w:t>has practised</w:t>
      </w:r>
      <w:r>
        <w:rPr>
          <w:rFonts w:ascii="Calibri" w:hAnsi="Calibri"/>
          <w:color w:val="222222"/>
          <w:sz w:val="22"/>
        </w:rPr>
        <w:t xml:space="preserve"> the piano." (Focus on the fact that the practice happened.)</w:t>
      </w:r>
    </w:p>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Forgetting "been".</w:t>
      </w:r>
    </w:p>
    <w:p>
      <w:pPr>
        <w:pStyle w:val="ListBullet"/>
        <w:spacing w:after="40"/>
      </w:pPr>
      <w:r>
        <w:rPr>
          <w:rFonts w:ascii="Calibri" w:hAnsi="Calibri"/>
          <w:color w:val="222222"/>
          <w:sz w:val="22"/>
        </w:rPr>
        <w:t>Incorrect: "She has mustering the courage."</w:t>
      </w:r>
    </w:p>
    <w:p>
      <w:pPr>
        <w:pStyle w:val="ListBullet"/>
        <w:spacing w:after="40"/>
      </w:pPr>
      <w:r>
        <w:rPr>
          <w:rFonts w:ascii="Calibri" w:hAnsi="Calibri"/>
          <w:color w:val="222222"/>
          <w:sz w:val="22"/>
        </w:rPr>
        <w:t xml:space="preserve">Correct: "She </w:t>
      </w:r>
      <w:r>
        <w:rPr>
          <w:rFonts w:ascii="Calibri" w:hAnsi="Calibri"/>
          <w:b/>
          <w:color w:val="222222"/>
          <w:sz w:val="22"/>
        </w:rPr>
        <w:t>has been</w:t>
      </w:r>
      <w:r>
        <w:rPr>
          <w:rFonts w:ascii="Calibri" w:hAnsi="Calibri"/>
          <w:color w:val="222222"/>
          <w:sz w:val="22"/>
        </w:rPr>
        <w:t xml:space="preserve"> mustering the courage."</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Wrong form of "have".</w:t>
      </w:r>
    </w:p>
    <w:p>
      <w:pPr>
        <w:pStyle w:val="ListBullet"/>
        <w:spacing w:after="40"/>
      </w:pPr>
      <w:r>
        <w:rPr>
          <w:rFonts w:ascii="Calibri" w:hAnsi="Calibri"/>
          <w:color w:val="222222"/>
          <w:sz w:val="22"/>
        </w:rPr>
        <w:t>Incorrect: "They has been studying."</w:t>
      </w:r>
    </w:p>
    <w:p>
      <w:pPr>
        <w:pStyle w:val="ListBullet"/>
        <w:spacing w:after="40"/>
      </w:pPr>
      <w:r>
        <w:rPr>
          <w:rFonts w:ascii="Calibri" w:hAnsi="Calibri"/>
          <w:color w:val="222222"/>
          <w:sz w:val="22"/>
        </w:rPr>
        <w:t xml:space="preserve">Correct: "They </w:t>
      </w:r>
      <w:r>
        <w:rPr>
          <w:rFonts w:ascii="Calibri" w:hAnsi="Calibri"/>
          <w:b/>
          <w:color w:val="222222"/>
          <w:sz w:val="22"/>
        </w:rPr>
        <w:t>have</w:t>
      </w:r>
      <w:r>
        <w:rPr>
          <w:rFonts w:ascii="Calibri" w:hAnsi="Calibri"/>
          <w:color w:val="222222"/>
          <w:sz w:val="22"/>
        </w:rPr>
        <w:t xml:space="preserve"> been studying."</w:t>
      </w:r>
    </w:p>
    <w:p>
      <w:pPr>
        <w:spacing w:after="120"/>
      </w:pPr>
      <w:r>
        <w:rPr>
          <w:rFonts w:ascii="Calibri" w:hAnsi="Calibri"/>
          <w:color w:val="222222"/>
          <w:sz w:val="22"/>
        </w:rPr>
      </w:r>
      <w:r>
        <w:rPr>
          <w:rFonts w:ascii="Calibri" w:hAnsi="Calibri"/>
          <w:b/>
          <w:color w:val="222222"/>
          <w:sz w:val="22"/>
        </w:rPr>
        <w:t>Mistake 3:</w:t>
      </w:r>
      <w:r>
        <w:rPr>
          <w:rFonts w:ascii="Calibri" w:hAnsi="Calibri"/>
          <w:color w:val="222222"/>
          <w:sz w:val="22"/>
        </w:rPr>
        <w:t xml:space="preserve"> Using the base verb instead of -ing form.</w:t>
      </w:r>
    </w:p>
    <w:p>
      <w:pPr>
        <w:pStyle w:val="ListBullet"/>
        <w:spacing w:after="40"/>
      </w:pPr>
      <w:r>
        <w:rPr>
          <w:rFonts w:ascii="Calibri" w:hAnsi="Calibri"/>
          <w:color w:val="222222"/>
          <w:sz w:val="22"/>
        </w:rPr>
        <w:t>Incorrect: "She has been muster the courage."</w:t>
      </w:r>
    </w:p>
    <w:p>
      <w:pPr>
        <w:pStyle w:val="ListBullet"/>
        <w:spacing w:after="40"/>
      </w:pPr>
      <w:r>
        <w:rPr>
          <w:rFonts w:ascii="Calibri" w:hAnsi="Calibri"/>
          <w:color w:val="222222"/>
          <w:sz w:val="22"/>
        </w:rPr>
        <w:t xml:space="preserve">Correct: "She has been </w:t>
      </w:r>
      <w:r>
        <w:rPr>
          <w:rFonts w:ascii="Calibri" w:hAnsi="Calibri"/>
          <w:b/>
          <w:color w:val="222222"/>
          <w:sz w:val="22"/>
        </w:rPr>
        <w:t>mustering</w:t>
      </w:r>
      <w:r>
        <w:rPr>
          <w:rFonts w:ascii="Calibri" w:hAnsi="Calibri"/>
          <w:color w:val="222222"/>
          <w:sz w:val="22"/>
        </w:rPr>
        <w:t xml:space="preserve"> the courage."</w:t>
      </w:r>
    </w:p>
    <w:p>
      <w:pPr>
        <w:spacing w:after="120"/>
      </w:pPr>
      <w:r>
        <w:rPr>
          <w:rFonts w:ascii="Calibri" w:hAnsi="Calibri"/>
          <w:color w:val="222222"/>
          <w:sz w:val="22"/>
        </w:rPr>
      </w:r>
      <w:r>
        <w:rPr>
          <w:rFonts w:ascii="Calibri" w:hAnsi="Calibri"/>
          <w:b/>
          <w:color w:val="222222"/>
          <w:sz w:val="22"/>
        </w:rPr>
        <w:t>Mistake 4:</w:t>
      </w:r>
      <w:r>
        <w:rPr>
          <w:rFonts w:ascii="Calibri" w:hAnsi="Calibri"/>
          <w:color w:val="222222"/>
          <w:sz w:val="22"/>
        </w:rPr>
        <w:t xml:space="preserve"> Using the Present Perfect Continuous with stative verbs that do not normally take -ing.</w:t>
      </w:r>
    </w:p>
    <w:p>
      <w:pPr>
        <w:pStyle w:val="ListBullet"/>
        <w:spacing w:after="40"/>
      </w:pPr>
      <w:r>
        <w:rPr>
          <w:rFonts w:ascii="Calibri" w:hAnsi="Calibri"/>
          <w:color w:val="222222"/>
          <w:sz w:val="22"/>
        </w:rPr>
        <w:t>Incorrect: "I have been knowing him for years."</w:t>
      </w:r>
    </w:p>
    <w:p>
      <w:pPr>
        <w:pStyle w:val="ListBullet"/>
        <w:spacing w:after="40"/>
      </w:pPr>
      <w:r>
        <w:rPr>
          <w:rFonts w:ascii="Calibri" w:hAnsi="Calibri"/>
          <w:color w:val="222222"/>
          <w:sz w:val="22"/>
        </w:rPr>
        <w:t xml:space="preserve">Correct: "I </w:t>
      </w:r>
      <w:r>
        <w:rPr>
          <w:rFonts w:ascii="Calibri" w:hAnsi="Calibri"/>
          <w:b/>
          <w:color w:val="222222"/>
          <w:sz w:val="22"/>
        </w:rPr>
        <w:t>have known</w:t>
      </w:r>
      <w:r>
        <w:rPr>
          <w:rFonts w:ascii="Calibri" w:hAnsi="Calibri"/>
          <w:color w:val="222222"/>
          <w:sz w:val="22"/>
        </w:rPr>
        <w:t xml:space="preserve"> him for years." ("Know" is a stative verb — use Present Perfect Simple.)</w:t>
      </w:r>
    </w:p>
    <w:p>
      <w:pPr>
        <w:spacing w:before="240" w:after="80"/>
      </w:pPr>
      <w:r>
        <w:rPr>
          <w:rFonts w:ascii="Calibri" w:hAnsi="Calibri"/>
          <w:b/>
          <w:i w:val="0"/>
          <w:color w:val="1E885E"/>
          <w:sz w:val="26"/>
        </w:rPr>
        <w:t>Quick memory trick</w:t>
      </w:r>
    </w:p>
    <w:p>
      <w:pPr>
        <w:spacing w:after="120"/>
      </w:pPr>
      <w:r>
        <w:rPr>
          <w:rFonts w:ascii="Calibri" w:hAnsi="Calibri"/>
          <w:color w:val="222222"/>
          <w:sz w:val="22"/>
        </w:rPr>
        <w:t>Think of the Present Perfect Continuous as the "how long" tense. If you can ask "How long have you been doing this?" and the answer shows time spent on an ongoing activity, you are using this tense correctly.</w:t>
      </w:r>
    </w:p>
    <w:p>
      <w:pPr>
        <w:spacing w:before="240" w:after="80"/>
      </w:pPr>
      <w:r>
        <w:rPr>
          <w:rFonts w:ascii="Calibri" w:hAnsi="Calibri"/>
          <w:b/>
          <w:i w:val="0"/>
          <w:color w:val="1E885E"/>
          <w:sz w:val="26"/>
        </w:rPr>
        <w:t>Practice</w:t>
      </w:r>
    </w:p>
    <w:p>
      <w:pPr>
        <w:spacing w:after="120"/>
      </w:pPr>
      <w:r>
        <w:rPr>
          <w:rFonts w:ascii="Calibri" w:hAnsi="Calibri"/>
          <w:color w:val="222222"/>
          <w:sz w:val="22"/>
        </w:rPr>
        <w:t>Complete the sentences using the Present Perfect Continuous:</w:t>
      </w:r>
    </w:p>
    <w:p>
      <w:pPr>
        <w:pStyle w:val="ListNumber"/>
        <w:spacing w:after="40"/>
      </w:pPr>
      <w:r>
        <w:rPr>
          <w:rFonts w:ascii="Calibri" w:hAnsi="Calibri"/>
          <w:color w:val="222222"/>
          <w:sz w:val="22"/>
        </w:rPr>
        <w:t>I __________ (play) the guitar for three hours.</w:t>
      </w:r>
    </w:p>
    <w:p>
      <w:pPr>
        <w:pStyle w:val="ListNumber"/>
        <w:spacing w:after="40"/>
      </w:pPr>
      <w:r>
        <w:rPr>
          <w:rFonts w:ascii="Calibri" w:hAnsi="Calibri"/>
          <w:color w:val="222222"/>
          <w:sz w:val="22"/>
        </w:rPr>
        <w:t>He __________ (learn) to dance since last summer.</w:t>
      </w:r>
    </w:p>
    <w:p>
      <w:pPr>
        <w:pStyle w:val="ListNumber"/>
        <w:spacing w:after="40"/>
      </w:pPr>
      <w:r>
        <w:rPr>
          <w:rFonts w:ascii="Calibri" w:hAnsi="Calibri"/>
          <w:color w:val="222222"/>
          <w:sz w:val="22"/>
        </w:rPr>
        <w:t>They __________ (wait) for the bus for twenty minutes.</w:t>
      </w:r>
    </w:p>
    <w:p>
      <w:pPr>
        <w:pStyle w:val="ListNumber"/>
        <w:spacing w:after="40"/>
      </w:pPr>
      <w:r>
        <w:rPr>
          <w:rFonts w:ascii="Calibri" w:hAnsi="Calibri"/>
          <w:color w:val="222222"/>
          <w:sz w:val="22"/>
        </w:rPr>
        <w:t>She __________ (muster) the courage to perform all week.</w:t>
      </w:r>
    </w:p>
    <w:p>
      <w:pPr>
        <w:pStyle w:val="ListNumber"/>
        <w:spacing w:after="40"/>
      </w:pPr>
      <w:r>
        <w:rPr>
          <w:rFonts w:ascii="Calibri" w:hAnsi="Calibri"/>
          <w:color w:val="222222"/>
          <w:sz w:val="22"/>
        </w:rPr>
        <w:t>We __________ (rehearse) this scene since Monday.</w:t>
      </w:r>
    </w:p>
    <w:p>
      <w:pPr>
        <w:pStyle w:val="ListNumber"/>
        <w:spacing w:after="40"/>
      </w:pPr>
      <w:r>
        <w:rPr>
          <w:rFonts w:ascii="Calibri" w:hAnsi="Calibri"/>
          <w:color w:val="222222"/>
          <w:sz w:val="22"/>
        </w:rPr>
        <w:t>How long __________ you __________ (practise) the piano?</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have been playing  2. has been learning  3. have been waiting  4. has been mustering  5. have been rehearsing  6. have ... been practising</w:t>
      </w:r>
    </w:p>
    <w:p>
      <w:pPr>
        <w:spacing w:before="360" w:after="120"/>
      </w:pPr>
      <w:r>
        <w:rPr>
          <w:rFonts w:ascii="Calibri" w:hAnsi="Calibri"/>
          <w:b/>
          <w:i w:val="0"/>
          <w:color w:val="0F6E63"/>
          <w:sz w:val="32"/>
        </w:rPr>
        <w:t>Lesson 2: Participle Clauses</w:t>
      </w:r>
    </w:p>
    <w:p>
      <w:pPr>
        <w:spacing w:before="240" w:after="80"/>
      </w:pPr>
      <w:r>
        <w:rPr>
          <w:rFonts w:ascii="Calibri" w:hAnsi="Calibri"/>
          <w:b/>
          <w:i w:val="0"/>
          <w:color w:val="1E885E"/>
          <w:sz w:val="26"/>
        </w:rPr>
        <w:t>What they are and why they matter</w:t>
      </w:r>
    </w:p>
    <w:p>
      <w:pPr>
        <w:spacing w:after="120"/>
      </w:pPr>
      <w:r>
        <w:rPr>
          <w:rFonts w:ascii="Calibri" w:hAnsi="Calibri"/>
          <w:color w:val="222222"/>
          <w:sz w:val="22"/>
        </w:rPr>
        <w:t>A participle clause is a special kind of phrase that helps you combine sentences in a smooth, elegant way. Instead of writing two short sentences, you can join them using a participle to add extra information about the subject. This makes your writing more concise and sophisticated. For example, instead of saying "She was rendered breathless by the performance. She collapsed backstage," you can say, "</w:t>
      </w:r>
      <w:r>
        <w:rPr>
          <w:rFonts w:ascii="Calibri" w:hAnsi="Calibri"/>
          <w:b/>
          <w:color w:val="222222"/>
          <w:sz w:val="22"/>
        </w:rPr>
        <w:t>Rendered breathless</w:t>
      </w:r>
      <w:r>
        <w:rPr>
          <w:rFonts w:ascii="Calibri" w:hAnsi="Calibri"/>
          <w:color w:val="222222"/>
          <w:sz w:val="22"/>
        </w:rPr>
        <w:t>, she collapsed backstage." The participle clause saves space and makes your sentence flow better.</w:t>
      </w:r>
    </w:p>
    <w:p>
      <w:pPr>
        <w:spacing w:before="240" w:after="80"/>
      </w:pPr>
      <w:r>
        <w:rPr>
          <w:rFonts w:ascii="Calibri" w:hAnsi="Calibri"/>
          <w:b/>
          <w:i w:val="0"/>
          <w:color w:val="1E885E"/>
          <w:sz w:val="26"/>
        </w:rPr>
        <w:t>Types of participles</w:t>
      </w:r>
    </w:p>
    <w:p>
      <w:pPr>
        <w:spacing w:after="120"/>
      </w:pPr>
      <w:r>
        <w:rPr>
          <w:rFonts w:ascii="Calibri" w:hAnsi="Calibri"/>
          <w:color w:val="222222"/>
          <w:sz w:val="22"/>
        </w:rPr>
      </w:r>
      <w:r>
        <w:rPr>
          <w:rFonts w:ascii="Calibri" w:hAnsi="Calibri"/>
          <w:b/>
          <w:color w:val="222222"/>
          <w:sz w:val="22"/>
        </w:rPr>
        <w:t>Present participles</w:t>
      </w:r>
      <w:r>
        <w:rPr>
          <w:rFonts w:ascii="Calibri" w:hAnsi="Calibri"/>
          <w:color w:val="222222"/>
          <w:sz w:val="22"/>
        </w:rPr>
        <w:t xml:space="preserve"> end in </w:t>
      </w:r>
      <w:r>
        <w:rPr>
          <w:rFonts w:ascii="Calibri" w:hAnsi="Calibri"/>
          <w:b/>
          <w:color w:val="222222"/>
          <w:sz w:val="22"/>
        </w:rPr>
        <w:t>-ing</w:t>
      </w:r>
      <w:r>
        <w:rPr>
          <w:rFonts w:ascii="Calibri" w:hAnsi="Calibri"/>
          <w:color w:val="222222"/>
          <w:sz w:val="22"/>
        </w:rPr>
        <w:t>:</w:t>
      </w:r>
    </w:p>
    <w:p>
      <w:pPr>
        <w:pStyle w:val="ListBullet"/>
        <w:spacing w:after="40"/>
      </w:pPr>
      <w:r>
        <w:rPr>
          <w:rFonts w:ascii="Calibri" w:hAnsi="Calibri"/>
          <w:color w:val="222222"/>
          <w:sz w:val="22"/>
        </w:rPr>
        <w:t>running, swimming, feeling, performing, mustering</w:t>
      </w:r>
    </w:p>
    <w:p>
      <w:pPr>
        <w:spacing w:after="120"/>
      </w:pPr>
      <w:r>
        <w:rPr>
          <w:rFonts w:ascii="Calibri" w:hAnsi="Calibri"/>
          <w:color w:val="222222"/>
          <w:sz w:val="22"/>
        </w:rPr>
      </w:r>
      <w:r>
        <w:rPr>
          <w:rFonts w:ascii="Calibri" w:hAnsi="Calibri"/>
          <w:b/>
          <w:color w:val="222222"/>
          <w:sz w:val="22"/>
        </w:rPr>
        <w:t>Past participles</w:t>
      </w:r>
      <w:r>
        <w:rPr>
          <w:rFonts w:ascii="Calibri" w:hAnsi="Calibri"/>
          <w:color w:val="222222"/>
          <w:sz w:val="22"/>
        </w:rPr>
        <w:t xml:space="preserve"> usually end in </w:t>
      </w:r>
      <w:r>
        <w:rPr>
          <w:rFonts w:ascii="Calibri" w:hAnsi="Calibri"/>
          <w:b/>
          <w:color w:val="222222"/>
          <w:sz w:val="22"/>
        </w:rPr>
        <w:t>-ed</w:t>
      </w:r>
      <w:r>
        <w:rPr>
          <w:rFonts w:ascii="Calibri" w:hAnsi="Calibri"/>
          <w:color w:val="222222"/>
          <w:sz w:val="22"/>
        </w:rPr>
        <w:t xml:space="preserve"> (or have irregular forms):</w:t>
      </w:r>
    </w:p>
    <w:p>
      <w:pPr>
        <w:pStyle w:val="ListBullet"/>
        <w:spacing w:after="40"/>
      </w:pPr>
      <w:r>
        <w:rPr>
          <w:rFonts w:ascii="Calibri" w:hAnsi="Calibri"/>
          <w:color w:val="222222"/>
          <w:sz w:val="22"/>
        </w:rPr>
        <w:t>excited, exhausted, rendered, finished, inspired, hidden, torn, written</w:t>
      </w:r>
    </w:p>
    <w:p>
      <w:pPr>
        <w:spacing w:before="240" w:after="80"/>
      </w:pPr>
      <w:r>
        <w:rPr>
          <w:rFonts w:ascii="Calibri" w:hAnsi="Calibri"/>
          <w:b/>
          <w:i w:val="0"/>
          <w:color w:val="1E885E"/>
          <w:sz w:val="26"/>
        </w:rPr>
        <w:t>How to form participle clauses</w:t>
      </w:r>
    </w:p>
    <w:p>
      <w:pPr>
        <w:pStyle w:val="ListNumber"/>
        <w:spacing w:after="40"/>
      </w:pPr>
      <w:r>
        <w:rPr>
          <w:rFonts w:ascii="Calibri" w:hAnsi="Calibri"/>
          <w:color w:val="222222"/>
          <w:sz w:val="22"/>
        </w:rPr>
      </w:r>
      <w:r>
        <w:rPr>
          <w:rFonts w:ascii="Calibri" w:hAnsi="Calibri"/>
          <w:b/>
          <w:color w:val="222222"/>
          <w:sz w:val="22"/>
        </w:rPr>
        <w:t>Identify the main clause:</w:t>
      </w:r>
      <w:r>
        <w:rPr>
          <w:rFonts w:ascii="Calibri" w:hAnsi="Calibri"/>
          <w:color w:val="222222"/>
          <w:sz w:val="22"/>
        </w:rPr>
        <w:t xml:space="preserve"> "She collapsed backstage."</w:t>
      </w:r>
    </w:p>
    <w:p>
      <w:pPr>
        <w:pStyle w:val="ListNumber"/>
        <w:spacing w:after="40"/>
      </w:pPr>
      <w:r>
        <w:rPr>
          <w:rFonts w:ascii="Calibri" w:hAnsi="Calibri"/>
          <w:color w:val="222222"/>
          <w:sz w:val="22"/>
        </w:rPr>
      </w:r>
      <w:r>
        <w:rPr>
          <w:rFonts w:ascii="Calibri" w:hAnsi="Calibri"/>
          <w:b/>
          <w:color w:val="222222"/>
          <w:sz w:val="22"/>
        </w:rPr>
        <w:t>Identify the extra information:</w:t>
      </w:r>
      <w:r>
        <w:rPr>
          <w:rFonts w:ascii="Calibri" w:hAnsi="Calibri"/>
          <w:color w:val="222222"/>
          <w:sz w:val="22"/>
        </w:rPr>
        <w:t xml:space="preserve"> "She was rendered breathless."</w:t>
      </w:r>
    </w:p>
    <w:p>
      <w:pPr>
        <w:pStyle w:val="ListNumber"/>
        <w:spacing w:after="40"/>
      </w:pPr>
      <w:r>
        <w:rPr>
          <w:rFonts w:ascii="Calibri" w:hAnsi="Calibri"/>
          <w:color w:val="222222"/>
          <w:sz w:val="22"/>
        </w:rPr>
      </w:r>
      <w:r>
        <w:rPr>
          <w:rFonts w:ascii="Calibri" w:hAnsi="Calibri"/>
          <w:b/>
          <w:color w:val="222222"/>
          <w:sz w:val="22"/>
        </w:rPr>
        <w:t>Turn the extra information into a participle clause:</w:t>
      </w:r>
      <w:r>
        <w:rPr>
          <w:rFonts w:ascii="Calibri" w:hAnsi="Calibri"/>
          <w:color w:val="222222"/>
          <w:sz w:val="22"/>
        </w:rPr>
        <w:t xml:space="preserve"> "Rendered breathless" (remove "She was").</w:t>
      </w:r>
    </w:p>
    <w:p>
      <w:pPr>
        <w:pStyle w:val="ListNumber"/>
        <w:spacing w:after="40"/>
      </w:pPr>
      <w:r>
        <w:rPr>
          <w:rFonts w:ascii="Calibri" w:hAnsi="Calibri"/>
          <w:color w:val="222222"/>
          <w:sz w:val="22"/>
        </w:rPr>
      </w:r>
      <w:r>
        <w:rPr>
          <w:rFonts w:ascii="Calibri" w:hAnsi="Calibri"/>
          <w:b/>
          <w:color w:val="222222"/>
          <w:sz w:val="22"/>
        </w:rPr>
        <w:t>Combine:</w:t>
      </w:r>
      <w:r>
        <w:rPr>
          <w:rFonts w:ascii="Calibri" w:hAnsi="Calibri"/>
          <w:color w:val="222222"/>
          <w:sz w:val="22"/>
        </w:rPr>
        <w:t xml:space="preserve"> "Rendered breathless, she collapsed backstage."</w:t>
      </w:r>
    </w:p>
    <w:p>
      <w:pPr>
        <w:spacing w:after="120"/>
      </w:pPr>
      <w:r>
        <w:rPr>
          <w:rFonts w:ascii="Calibri" w:hAnsi="Calibri"/>
          <w:color w:val="222222"/>
          <w:sz w:val="22"/>
        </w:rPr>
      </w:r>
      <w:r>
        <w:rPr>
          <w:rFonts w:ascii="Calibri" w:hAnsi="Calibri"/>
          <w:b/>
          <w:color w:val="222222"/>
          <w:sz w:val="22"/>
        </w:rPr>
        <w:t>More examples from the story and the unit theme:</w:t>
      </w:r>
      <w:r>
        <w:rPr>
          <w:rFonts w:ascii="Calibri" w:hAnsi="Calibri"/>
          <w:color w:val="222222"/>
          <w:sz w:val="22"/>
        </w:rPr>
      </w:r>
    </w:p>
    <w:p>
      <w:pPr>
        <w:pStyle w:val="ListBullet"/>
        <w:spacing w:after="40"/>
      </w:pPr>
      <w:r>
        <w:rPr>
          <w:rFonts w:ascii="Calibri" w:hAnsi="Calibri"/>
          <w:color w:val="222222"/>
          <w:sz w:val="22"/>
        </w:rPr>
        <w:t>"</w:t>
      </w:r>
      <w:r>
        <w:rPr>
          <w:rFonts w:ascii="Calibri" w:hAnsi="Calibri"/>
          <w:b/>
          <w:color w:val="222222"/>
          <w:sz w:val="22"/>
        </w:rPr>
        <w:t>Rendered spotlight-blind</w:t>
      </w:r>
      <w:r>
        <w:rPr>
          <w:rFonts w:ascii="Calibri" w:hAnsi="Calibri"/>
          <w:color w:val="222222"/>
          <w:sz w:val="22"/>
        </w:rPr>
        <w:t>, Idris moved through the blocking." (Past participle — describes Idris's state.)</w:t>
      </w:r>
    </w:p>
    <w:p>
      <w:pPr>
        <w:pStyle w:val="ListBullet"/>
        <w:spacing w:after="40"/>
      </w:pPr>
      <w:r>
        <w:rPr>
          <w:rFonts w:ascii="Calibri" w:hAnsi="Calibri"/>
          <w:color w:val="222222"/>
          <w:sz w:val="22"/>
        </w:rPr>
        <w:t>"</w:t>
      </w:r>
      <w:r>
        <w:rPr>
          <w:rFonts w:ascii="Calibri" w:hAnsi="Calibri"/>
          <w:b/>
          <w:color w:val="222222"/>
          <w:sz w:val="22"/>
        </w:rPr>
        <w:t>Feeling tired</w:t>
      </w:r>
      <w:r>
        <w:rPr>
          <w:rFonts w:ascii="Calibri" w:hAnsi="Calibri"/>
          <w:color w:val="222222"/>
          <w:sz w:val="22"/>
        </w:rPr>
        <w:t>, he went to bed early." (Present participle — describes the reason.)</w:t>
      </w:r>
    </w:p>
    <w:p>
      <w:pPr>
        <w:pStyle w:val="ListBullet"/>
        <w:spacing w:after="40"/>
      </w:pPr>
      <w:r>
        <w:rPr>
          <w:rFonts w:ascii="Calibri" w:hAnsi="Calibri"/>
          <w:color w:val="222222"/>
          <w:sz w:val="22"/>
        </w:rPr>
        <w:t>"</w:t>
      </w:r>
      <w:r>
        <w:rPr>
          <w:rFonts w:ascii="Calibri" w:hAnsi="Calibri"/>
          <w:b/>
          <w:color w:val="222222"/>
          <w:sz w:val="22"/>
        </w:rPr>
        <w:t>Excited about the showcase</w:t>
      </w:r>
      <w:r>
        <w:rPr>
          <w:rFonts w:ascii="Calibri" w:hAnsi="Calibri"/>
          <w:color w:val="222222"/>
          <w:sz w:val="22"/>
        </w:rPr>
        <w:t>, she packed her costume with care." (Past participle — describes the emotion.)</w:t>
      </w:r>
    </w:p>
    <w:p>
      <w:pPr>
        <w:pStyle w:val="ListBullet"/>
        <w:spacing w:after="40"/>
      </w:pPr>
      <w:r>
        <w:rPr>
          <w:rFonts w:ascii="Calibri" w:hAnsi="Calibri"/>
          <w:color w:val="222222"/>
          <w:sz w:val="22"/>
        </w:rPr>
        <w:t>"</w:t>
      </w:r>
      <w:r>
        <w:rPr>
          <w:rFonts w:ascii="Calibri" w:hAnsi="Calibri"/>
          <w:b/>
          <w:color w:val="222222"/>
          <w:sz w:val="22"/>
        </w:rPr>
        <w:t>Having rehearsed all day</w:t>
      </w:r>
      <w:r>
        <w:rPr>
          <w:rFonts w:ascii="Calibri" w:hAnsi="Calibri"/>
          <w:color w:val="222222"/>
          <w:sz w:val="22"/>
        </w:rPr>
        <w:t>, they were exhausted by evening." (Perfect participle — shows the earlier action.)</w:t>
      </w:r>
    </w:p>
    <w:p>
      <w:pPr>
        <w:spacing w:before="240" w:after="80"/>
      </w:pPr>
      <w:r>
        <w:rPr>
          <w:rFonts w:ascii="Calibri" w:hAnsi="Calibri"/>
          <w:b/>
          <w:i w:val="0"/>
          <w:color w:val="1E885E"/>
          <w:sz w:val="26"/>
        </w:rPr>
        <w:t>Important rule</w:t>
      </w:r>
    </w:p>
    <w:p>
      <w:pPr>
        <w:spacing w:after="120"/>
      </w:pPr>
      <w:r>
        <w:rPr>
          <w:rFonts w:ascii="Calibri" w:hAnsi="Calibri"/>
          <w:color w:val="222222"/>
          <w:sz w:val="22"/>
        </w:rPr>
        <w:t xml:space="preserve">The subject of the participle clause must be the </w:t>
      </w:r>
      <w:r>
        <w:rPr>
          <w:rFonts w:ascii="Calibri" w:hAnsi="Calibri"/>
          <w:b/>
          <w:color w:val="222222"/>
          <w:sz w:val="22"/>
        </w:rPr>
        <w:t>same</w:t>
      </w:r>
      <w:r>
        <w:rPr>
          <w:rFonts w:ascii="Calibri" w:hAnsi="Calibri"/>
          <w:color w:val="222222"/>
          <w:sz w:val="22"/>
        </w:rPr>
        <w:t xml:space="preserve"> as the subject of the main clause. If they are different, the sentence will sound wrong or be confusing.</w:t>
      </w:r>
    </w:p>
    <w:p>
      <w:pPr>
        <w:pStyle w:val="ListBullet"/>
        <w:spacing w:after="40"/>
      </w:pPr>
      <w:r>
        <w:rPr>
          <w:rFonts w:ascii="Calibri" w:hAnsi="Calibri"/>
          <w:color w:val="222222"/>
          <w:sz w:val="22"/>
        </w:rPr>
        <w:t>Incorrect: "</w:t>
      </w:r>
      <w:r>
        <w:rPr>
          <w:rFonts w:ascii="Calibri" w:hAnsi="Calibri"/>
          <w:b/>
          <w:color w:val="222222"/>
          <w:sz w:val="22"/>
        </w:rPr>
        <w:t>Feeling hungry</w:t>
      </w:r>
      <w:r>
        <w:rPr>
          <w:rFonts w:ascii="Calibri" w:hAnsi="Calibri"/>
          <w:color w:val="222222"/>
          <w:sz w:val="22"/>
        </w:rPr>
        <w:t>, the pizza was eaten." (This says the pizza felt hungry!)</w:t>
      </w:r>
    </w:p>
    <w:p>
      <w:pPr>
        <w:pStyle w:val="ListBullet"/>
        <w:spacing w:after="40"/>
      </w:pPr>
      <w:r>
        <w:rPr>
          <w:rFonts w:ascii="Calibri" w:hAnsi="Calibri"/>
          <w:color w:val="222222"/>
          <w:sz w:val="22"/>
        </w:rPr>
        <w:t>Correct: "</w:t>
      </w:r>
      <w:r>
        <w:rPr>
          <w:rFonts w:ascii="Calibri" w:hAnsi="Calibri"/>
          <w:b/>
          <w:color w:val="222222"/>
          <w:sz w:val="22"/>
        </w:rPr>
        <w:t>Feeling hungry</w:t>
      </w:r>
      <w:r>
        <w:rPr>
          <w:rFonts w:ascii="Calibri" w:hAnsi="Calibri"/>
          <w:color w:val="222222"/>
          <w:sz w:val="22"/>
        </w:rPr>
        <w:t>, he ate the pizza." (He felt hungry, and he ate.)</w:t>
      </w:r>
    </w:p>
    <w:p>
      <w:pPr>
        <w:spacing w:before="240" w:after="80"/>
      </w:pPr>
      <w:r>
        <w:rPr>
          <w:rFonts w:ascii="Calibri" w:hAnsi="Calibri"/>
          <w:b/>
          <w:i w:val="0"/>
          <w:color w:val="1E885E"/>
          <w:sz w:val="26"/>
        </w:rPr>
        <w:t>Participle clauses for different meanings</w:t>
      </w:r>
    </w:p>
    <w:p>
      <w:pPr>
        <w:spacing w:after="120"/>
      </w:pPr>
      <w:r>
        <w:rPr>
          <w:rFonts w:ascii="Calibri" w:hAnsi="Calibri"/>
          <w:color w:val="222222"/>
          <w:sz w:val="22"/>
        </w:rPr>
        <w:t>Participle clauses can show:</w:t>
      </w:r>
    </w:p>
    <w:p>
      <w:pPr>
        <w:pStyle w:val="ListBullet"/>
        <w:spacing w:after="40"/>
      </w:pPr>
      <w:r>
        <w:rPr>
          <w:rFonts w:ascii="Calibri" w:hAnsi="Calibri"/>
          <w:color w:val="222222"/>
          <w:sz w:val="22"/>
        </w:rPr>
      </w:r>
      <w:r>
        <w:rPr>
          <w:rFonts w:ascii="Calibri" w:hAnsi="Calibri"/>
          <w:b/>
          <w:color w:val="222222"/>
          <w:sz w:val="22"/>
        </w:rPr>
        <w:t>Reason:</w:t>
      </w:r>
      <w:r>
        <w:rPr>
          <w:rFonts w:ascii="Calibri" w:hAnsi="Calibri"/>
          <w:color w:val="222222"/>
          <w:sz w:val="22"/>
        </w:rPr>
        <w:t xml:space="preserve"> "</w:t>
      </w:r>
      <w:r>
        <w:rPr>
          <w:rFonts w:ascii="Calibri" w:hAnsi="Calibri"/>
          <w:b/>
          <w:color w:val="222222"/>
          <w:sz w:val="22"/>
        </w:rPr>
        <w:t>Worried about the exam</w:t>
      </w:r>
      <w:r>
        <w:rPr>
          <w:rFonts w:ascii="Calibri" w:hAnsi="Calibri"/>
          <w:color w:val="222222"/>
          <w:sz w:val="22"/>
        </w:rPr>
        <w:t>, he studied late into the night." (Why did he study? Because he was worried.)</w:t>
      </w:r>
    </w:p>
    <w:p>
      <w:pPr>
        <w:pStyle w:val="ListBullet"/>
        <w:spacing w:after="40"/>
      </w:pPr>
      <w:r>
        <w:rPr>
          <w:rFonts w:ascii="Calibri" w:hAnsi="Calibri"/>
          <w:color w:val="222222"/>
          <w:sz w:val="22"/>
        </w:rPr>
      </w:r>
      <w:r>
        <w:rPr>
          <w:rFonts w:ascii="Calibri" w:hAnsi="Calibri"/>
          <w:b/>
          <w:color w:val="222222"/>
          <w:sz w:val="22"/>
        </w:rPr>
        <w:t>Time:</w:t>
      </w:r>
      <w:r>
        <w:rPr>
          <w:rFonts w:ascii="Calibri" w:hAnsi="Calibri"/>
          <w:color w:val="222222"/>
          <w:sz w:val="22"/>
        </w:rPr>
        <w:t xml:space="preserve"> "</w:t>
      </w:r>
      <w:r>
        <w:rPr>
          <w:rFonts w:ascii="Calibri" w:hAnsi="Calibri"/>
          <w:b/>
          <w:color w:val="222222"/>
          <w:sz w:val="22"/>
        </w:rPr>
        <w:t>Arriving at the theatre</w:t>
      </w:r>
      <w:r>
        <w:rPr>
          <w:rFonts w:ascii="Calibri" w:hAnsi="Calibri"/>
          <w:color w:val="222222"/>
          <w:sz w:val="22"/>
        </w:rPr>
        <w:t>, she noticed the long queue." (When did she notice? When she arrived.)</w:t>
      </w:r>
    </w:p>
    <w:p>
      <w:pPr>
        <w:pStyle w:val="ListBullet"/>
        <w:spacing w:after="40"/>
      </w:pPr>
      <w:r>
        <w:rPr>
          <w:rFonts w:ascii="Calibri" w:hAnsi="Calibri"/>
          <w:color w:val="222222"/>
          <w:sz w:val="22"/>
        </w:rPr>
      </w:r>
      <w:r>
        <w:rPr>
          <w:rFonts w:ascii="Calibri" w:hAnsi="Calibri"/>
          <w:b/>
          <w:color w:val="222222"/>
          <w:sz w:val="22"/>
        </w:rPr>
        <w:t>Result:</w:t>
      </w:r>
      <w:r>
        <w:rPr>
          <w:rFonts w:ascii="Calibri" w:hAnsi="Calibri"/>
          <w:color w:val="222222"/>
          <w:sz w:val="22"/>
        </w:rPr>
        <w:t xml:space="preserve"> "The power went out, </w:t>
      </w:r>
      <w:r>
        <w:rPr>
          <w:rFonts w:ascii="Calibri" w:hAnsi="Calibri"/>
          <w:b/>
          <w:color w:val="222222"/>
          <w:sz w:val="22"/>
        </w:rPr>
        <w:t>plunging the stage into darkness</w:t>
      </w:r>
      <w:r>
        <w:rPr>
          <w:rFonts w:ascii="Calibri" w:hAnsi="Calibri"/>
          <w:color w:val="222222"/>
          <w:sz w:val="22"/>
        </w:rPr>
        <w:t>." (What was the result? Darkness.)</w:t>
      </w:r>
    </w:p>
    <w:p>
      <w:pPr>
        <w:pStyle w:val="ListBullet"/>
        <w:spacing w:after="40"/>
      </w:pPr>
      <w:r>
        <w:rPr>
          <w:rFonts w:ascii="Calibri" w:hAnsi="Calibri"/>
          <w:color w:val="222222"/>
          <w:sz w:val="22"/>
        </w:rPr>
      </w:r>
      <w:r>
        <w:rPr>
          <w:rFonts w:ascii="Calibri" w:hAnsi="Calibri"/>
          <w:b/>
          <w:color w:val="222222"/>
          <w:sz w:val="22"/>
        </w:rPr>
        <w:t>Manner:</w:t>
      </w:r>
      <w:r>
        <w:rPr>
          <w:rFonts w:ascii="Calibri" w:hAnsi="Calibri"/>
          <w:color w:val="222222"/>
          <w:sz w:val="22"/>
        </w:rPr>
        <w:t xml:space="preserve"> "He left the stage, </w:t>
      </w:r>
      <w:r>
        <w:rPr>
          <w:rFonts w:ascii="Calibri" w:hAnsi="Calibri"/>
          <w:b/>
          <w:color w:val="222222"/>
          <w:sz w:val="22"/>
        </w:rPr>
        <w:t>bowing to the audience</w:t>
      </w:r>
      <w:r>
        <w:rPr>
          <w:rFonts w:ascii="Calibri" w:hAnsi="Calibri"/>
          <w:color w:val="222222"/>
          <w:sz w:val="22"/>
        </w:rPr>
        <w:t>." (How did he leave? Bowing.)</w:t>
      </w:r>
    </w:p>
    <w:p>
      <w:pPr>
        <w:spacing w:before="240" w:after="80"/>
      </w:pPr>
      <w:r>
        <w:rPr>
          <w:rFonts w:ascii="Calibri" w:hAnsi="Calibri"/>
          <w:b/>
          <w:i w:val="0"/>
          <w:color w:val="1E885E"/>
          <w:sz w:val="26"/>
        </w:rPr>
        <w:t>Common mistakes</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Mismatched subjects (dangling participle).</w:t>
      </w:r>
    </w:p>
    <w:p>
      <w:pPr>
        <w:pStyle w:val="ListBullet"/>
        <w:spacing w:after="40"/>
      </w:pPr>
      <w:r>
        <w:rPr>
          <w:rFonts w:ascii="Calibri" w:hAnsi="Calibri"/>
          <w:color w:val="222222"/>
          <w:sz w:val="22"/>
        </w:rPr>
        <w:t>Incorrect: "</w:t>
      </w:r>
      <w:r>
        <w:rPr>
          <w:rFonts w:ascii="Calibri" w:hAnsi="Calibri"/>
          <w:b/>
          <w:color w:val="222222"/>
          <w:sz w:val="22"/>
        </w:rPr>
        <w:t>Walking to the theatre</w:t>
      </w:r>
      <w:r>
        <w:rPr>
          <w:rFonts w:ascii="Calibri" w:hAnsi="Calibri"/>
          <w:color w:val="222222"/>
          <w:sz w:val="22"/>
        </w:rPr>
        <w:t>, the rain started." (The rain was not walking!)</w:t>
      </w:r>
    </w:p>
    <w:p>
      <w:pPr>
        <w:pStyle w:val="ListBullet"/>
        <w:spacing w:after="40"/>
      </w:pPr>
      <w:r>
        <w:rPr>
          <w:rFonts w:ascii="Calibri" w:hAnsi="Calibri"/>
          <w:color w:val="222222"/>
          <w:sz w:val="22"/>
        </w:rPr>
        <w:t>Correct: "</w:t>
      </w:r>
      <w:r>
        <w:rPr>
          <w:rFonts w:ascii="Calibri" w:hAnsi="Calibri"/>
          <w:b/>
          <w:color w:val="222222"/>
          <w:sz w:val="22"/>
        </w:rPr>
        <w:t>Walking to the theatre</w:t>
      </w:r>
      <w:r>
        <w:rPr>
          <w:rFonts w:ascii="Calibri" w:hAnsi="Calibri"/>
          <w:color w:val="222222"/>
          <w:sz w:val="22"/>
        </w:rPr>
        <w:t>, she got caught in the rain."</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Using the wrong participle form.</w:t>
      </w:r>
    </w:p>
    <w:p>
      <w:pPr>
        <w:pStyle w:val="ListBullet"/>
        <w:spacing w:after="40"/>
      </w:pPr>
      <w:r>
        <w:rPr>
          <w:rFonts w:ascii="Calibri" w:hAnsi="Calibri"/>
          <w:color w:val="222222"/>
          <w:sz w:val="22"/>
        </w:rPr>
        <w:t xml:space="preserve">Incorrect: "She was </w:t>
      </w:r>
      <w:r>
        <w:rPr>
          <w:rFonts w:ascii="Calibri" w:hAnsi="Calibri"/>
          <w:b/>
          <w:color w:val="222222"/>
          <w:sz w:val="22"/>
        </w:rPr>
        <w:t>exciting</w:t>
      </w:r>
      <w:r>
        <w:rPr>
          <w:rFonts w:ascii="Calibri" w:hAnsi="Calibri"/>
          <w:color w:val="222222"/>
          <w:sz w:val="22"/>
        </w:rPr>
        <w:t xml:space="preserve"> to see the performance."</w:t>
      </w:r>
    </w:p>
    <w:p>
      <w:pPr>
        <w:pStyle w:val="ListBullet"/>
        <w:spacing w:after="40"/>
      </w:pPr>
      <w:r>
        <w:rPr>
          <w:rFonts w:ascii="Calibri" w:hAnsi="Calibri"/>
          <w:color w:val="222222"/>
          <w:sz w:val="22"/>
        </w:rPr>
        <w:t xml:space="preserve">Correct: "She was </w:t>
      </w:r>
      <w:r>
        <w:rPr>
          <w:rFonts w:ascii="Calibri" w:hAnsi="Calibri"/>
          <w:b/>
          <w:color w:val="222222"/>
          <w:sz w:val="22"/>
        </w:rPr>
        <w:t>excited</w:t>
      </w:r>
      <w:r>
        <w:rPr>
          <w:rFonts w:ascii="Calibri" w:hAnsi="Calibri"/>
          <w:color w:val="222222"/>
          <w:sz w:val="22"/>
        </w:rPr>
        <w:t xml:space="preserve"> to see the performance."</w:t>
      </w:r>
    </w:p>
    <w:p>
      <w:pPr>
        <w:spacing w:before="240" w:after="80"/>
      </w:pPr>
      <w:r>
        <w:rPr>
          <w:rFonts w:ascii="Calibri" w:hAnsi="Calibri"/>
          <w:b/>
          <w:i w:val="0"/>
          <w:color w:val="1E885E"/>
          <w:sz w:val="26"/>
        </w:rPr>
        <w:t>Practice</w:t>
      </w:r>
    </w:p>
    <w:p>
      <w:pPr>
        <w:spacing w:after="120"/>
      </w:pPr>
      <w:r>
        <w:rPr>
          <w:rFonts w:ascii="Calibri" w:hAnsi="Calibri"/>
          <w:color w:val="222222"/>
          <w:sz w:val="22"/>
        </w:rPr>
        <w:t>Combine each pair of sentences using a participle clause:</w:t>
      </w:r>
    </w:p>
    <w:p>
      <w:pPr>
        <w:pStyle w:val="ListNumber"/>
        <w:spacing w:after="40"/>
      </w:pPr>
      <w:r>
        <w:rPr>
          <w:rFonts w:ascii="Calibri" w:hAnsi="Calibri"/>
          <w:color w:val="222222"/>
          <w:sz w:val="22"/>
        </w:rPr>
        <w:t>She was excited by the news. She jumped up and down.</w:t>
      </w:r>
    </w:p>
    <w:p>
      <w:pPr>
        <w:pStyle w:val="ListNumber"/>
        <w:spacing w:after="40"/>
      </w:pPr>
      <w:r>
        <w:rPr>
          <w:rFonts w:ascii="Calibri" w:hAnsi="Calibri"/>
          <w:color w:val="222222"/>
          <w:sz w:val="22"/>
        </w:rPr>
        <w:t>He was tired from running. He sat down on the grass.</w:t>
      </w:r>
    </w:p>
    <w:p>
      <w:pPr>
        <w:pStyle w:val="ListNumber"/>
        <w:spacing w:after="40"/>
      </w:pPr>
      <w:r>
        <w:rPr>
          <w:rFonts w:ascii="Calibri" w:hAnsi="Calibri"/>
          <w:color w:val="222222"/>
          <w:sz w:val="22"/>
        </w:rPr>
        <w:t>She was surprised by the gift. She could not stop smiling.</w:t>
      </w:r>
    </w:p>
    <w:p>
      <w:pPr>
        <w:pStyle w:val="ListNumber"/>
        <w:spacing w:after="40"/>
      </w:pPr>
      <w:r>
        <w:rPr>
          <w:rFonts w:ascii="Calibri" w:hAnsi="Calibri"/>
          <w:color w:val="222222"/>
          <w:sz w:val="22"/>
        </w:rPr>
        <w:t>He was inspired by the story. He began writing his own play.</w:t>
      </w:r>
    </w:p>
    <w:p>
      <w:pPr>
        <w:pStyle w:val="ListNumber"/>
        <w:spacing w:after="40"/>
      </w:pPr>
      <w:r>
        <w:rPr>
          <w:rFonts w:ascii="Calibri" w:hAnsi="Calibri"/>
          <w:color w:val="222222"/>
          <w:sz w:val="22"/>
        </w:rPr>
        <w:t>They were determined to succeed. They rehearsed every evening.</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Excited by the news, she jumped up and down. 2. Tired from running, he sat down on the grass. 3. Surprised by the gift, she could not stop smiling. 4. Inspired by the story, he began writing his own play. 5. Determined to succeed, they rehearsed every evening.</w:t>
      </w:r>
    </w:p>
    <w:p>
      <w:pPr>
        <w:spacing w:before="360" w:after="120"/>
      </w:pPr>
      <w:r>
        <w:rPr>
          <w:rFonts w:ascii="Calibri" w:hAnsi="Calibri"/>
          <w:b/>
          <w:i w:val="0"/>
          <w:color w:val="0F6E63"/>
          <w:sz w:val="32"/>
        </w:rPr>
        <w:t>Lesson 3: What Clauses for Exclamations</w:t>
      </w:r>
    </w:p>
    <w:p>
      <w:pPr>
        <w:spacing w:before="240" w:after="80"/>
      </w:pPr>
      <w:r>
        <w:rPr>
          <w:rFonts w:ascii="Calibri" w:hAnsi="Calibri"/>
          <w:b/>
          <w:i w:val="0"/>
          <w:color w:val="1E885E"/>
          <w:sz w:val="26"/>
        </w:rPr>
        <w:t>What they are and why they matter</w:t>
      </w:r>
    </w:p>
    <w:p>
      <w:pPr>
        <w:spacing w:after="120"/>
      </w:pPr>
      <w:r>
        <w:rPr>
          <w:rFonts w:ascii="Calibri" w:hAnsi="Calibri"/>
          <w:color w:val="222222"/>
          <w:sz w:val="22"/>
        </w:rPr>
        <w:t>Exclamatory sentences using "what" are a lively way to express strong feelings or reactions such as excitement, surprise, or admiration. In the story, characters use what clauses at moments of high emotion: "What a formidable concept!" and "What a performance!" Learning to use these structures will make your spoken and written English more expressive and engaging.</w:t>
      </w:r>
    </w:p>
    <w:p>
      <w:pPr>
        <w:spacing w:before="240" w:after="80"/>
      </w:pPr>
      <w:r>
        <w:rPr>
          <w:rFonts w:ascii="Calibri" w:hAnsi="Calibri"/>
          <w:b/>
          <w:i w:val="0"/>
          <w:color w:val="1E885E"/>
          <w:sz w:val="26"/>
        </w:rPr>
        <w:t>How to form what clauses</w:t>
      </w:r>
    </w:p>
    <w:p>
      <w:pPr>
        <w:spacing w:after="120"/>
      </w:pPr>
      <w:r>
        <w:rPr>
          <w:rFonts w:ascii="Calibri" w:hAnsi="Calibri"/>
          <w:color w:val="222222"/>
          <w:sz w:val="22"/>
        </w:rPr>
      </w:r>
      <w:r>
        <w:rPr>
          <w:rFonts w:ascii="Calibri" w:hAnsi="Calibri"/>
          <w:b/>
          <w:color w:val="222222"/>
          <w:sz w:val="22"/>
        </w:rPr>
        <w:t>Structure:</w:t>
      </w:r>
      <w:r>
        <w:rPr>
          <w:rFonts w:ascii="Calibri" w:hAnsi="Calibri"/>
          <w:color w:val="222222"/>
          <w:sz w:val="22"/>
        </w:rPr>
        <w:t xml:space="preserve"> What + a/an + adjective + noun + !</w:t>
      </w:r>
    </w:p>
    <w:p>
      <w:pPr>
        <w:spacing w:after="120"/>
      </w:pPr>
      <w:r>
        <w:rPr>
          <w:rFonts w:ascii="Calibri" w:hAnsi="Calibri"/>
          <w:color w:val="222222"/>
          <w:sz w:val="22"/>
        </w:rPr>
      </w:r>
      <w:r>
        <w:rPr>
          <w:rFonts w:ascii="Calibri" w:hAnsi="Calibri"/>
          <w:b/>
          <w:color w:val="222222"/>
          <w:sz w:val="22"/>
        </w:rPr>
        <w:t>Examples:</w:t>
      </w:r>
      <w:r>
        <w:rPr>
          <w:rFonts w:ascii="Calibri" w:hAnsi="Calibri"/>
          <w:color w:val="222222"/>
          <w:sz w:val="22"/>
        </w:rPr>
      </w:r>
    </w:p>
    <w:p>
      <w:pPr>
        <w:pStyle w:val="ListBullet"/>
        <w:spacing w:after="40"/>
      </w:pPr>
      <w:r>
        <w:rPr>
          <w:rFonts w:ascii="Calibri" w:hAnsi="Calibri"/>
          <w:color w:val="222222"/>
          <w:sz w:val="22"/>
        </w:rPr>
        <w:t>"</w:t>
      </w:r>
      <w:r>
        <w:rPr>
          <w:rFonts w:ascii="Calibri" w:hAnsi="Calibri"/>
          <w:b/>
          <w:color w:val="222222"/>
          <w:sz w:val="22"/>
        </w:rPr>
        <w:t>What a</w:t>
      </w:r>
      <w:r>
        <w:rPr>
          <w:rFonts w:ascii="Calibri" w:hAnsi="Calibri"/>
          <w:color w:val="222222"/>
          <w:sz w:val="22"/>
        </w:rPr>
        <w:t xml:space="preserve"> formidable performance!"</w:t>
      </w:r>
    </w:p>
    <w:p>
      <w:pPr>
        <w:pStyle w:val="ListBullet"/>
        <w:spacing w:after="40"/>
      </w:pPr>
      <w:r>
        <w:rPr>
          <w:rFonts w:ascii="Calibri" w:hAnsi="Calibri"/>
          <w:color w:val="222222"/>
          <w:sz w:val="22"/>
        </w:rPr>
        <w:t>"</w:t>
      </w:r>
      <w:r>
        <w:rPr>
          <w:rFonts w:ascii="Calibri" w:hAnsi="Calibri"/>
          <w:b/>
          <w:color w:val="222222"/>
          <w:sz w:val="22"/>
        </w:rPr>
        <w:t>What an</w:t>
      </w:r>
      <w:r>
        <w:rPr>
          <w:rFonts w:ascii="Calibri" w:hAnsi="Calibri"/>
          <w:color w:val="222222"/>
          <w:sz w:val="22"/>
        </w:rPr>
        <w:t xml:space="preserve"> impulsive act!"</w:t>
      </w:r>
    </w:p>
    <w:p>
      <w:pPr>
        <w:pStyle w:val="ListBullet"/>
        <w:spacing w:after="40"/>
      </w:pPr>
      <w:r>
        <w:rPr>
          <w:rFonts w:ascii="Calibri" w:hAnsi="Calibri"/>
          <w:color w:val="222222"/>
          <w:sz w:val="22"/>
        </w:rPr>
        <w:t>"</w:t>
      </w:r>
      <w:r>
        <w:rPr>
          <w:rFonts w:ascii="Calibri" w:hAnsi="Calibri"/>
          <w:b/>
          <w:color w:val="222222"/>
          <w:sz w:val="22"/>
        </w:rPr>
        <w:t>What a</w:t>
      </w:r>
      <w:r>
        <w:rPr>
          <w:rFonts w:ascii="Calibri" w:hAnsi="Calibri"/>
          <w:color w:val="222222"/>
          <w:sz w:val="22"/>
        </w:rPr>
        <w:t xml:space="preserve"> wonderful surprise!"</w:t>
      </w:r>
    </w:p>
    <w:p>
      <w:pPr>
        <w:pStyle w:val="ListBullet"/>
        <w:spacing w:after="40"/>
      </w:pPr>
      <w:r>
        <w:rPr>
          <w:rFonts w:ascii="Calibri" w:hAnsi="Calibri"/>
          <w:color w:val="222222"/>
          <w:sz w:val="22"/>
        </w:rPr>
        <w:t>"</w:t>
      </w:r>
      <w:r>
        <w:rPr>
          <w:rFonts w:ascii="Calibri" w:hAnsi="Calibri"/>
          <w:b/>
          <w:color w:val="222222"/>
          <w:sz w:val="22"/>
        </w:rPr>
        <w:t>What an</w:t>
      </w:r>
      <w:r>
        <w:rPr>
          <w:rFonts w:ascii="Calibri" w:hAnsi="Calibri"/>
          <w:color w:val="222222"/>
          <w:sz w:val="22"/>
        </w:rPr>
        <w:t xml:space="preserve"> incredible adventure!"</w:t>
      </w:r>
    </w:p>
    <w:p>
      <w:pPr>
        <w:spacing w:after="120"/>
      </w:pPr>
      <w:r>
        <w:rPr>
          <w:rFonts w:ascii="Calibri" w:hAnsi="Calibri"/>
          <w:color w:val="222222"/>
          <w:sz w:val="22"/>
        </w:rPr>
      </w:r>
      <w:r>
        <w:rPr>
          <w:rFonts w:ascii="Calibri" w:hAnsi="Calibri"/>
          <w:b/>
          <w:color w:val="222222"/>
          <w:sz w:val="22"/>
        </w:rPr>
        <w:t>With plural or uncountable nouns (no "a/an"):</w:t>
      </w:r>
      <w:r>
        <w:rPr>
          <w:rFonts w:ascii="Calibri" w:hAnsi="Calibri"/>
          <w:color w:val="222222"/>
          <w:sz w:val="22"/>
        </w:rPr>
      </w:r>
    </w:p>
    <w:p>
      <w:pPr>
        <w:pStyle w:val="ListBullet"/>
        <w:spacing w:after="40"/>
      </w:pPr>
      <w:r>
        <w:rPr>
          <w:rFonts w:ascii="Calibri" w:hAnsi="Calibri"/>
          <w:color w:val="222222"/>
          <w:sz w:val="22"/>
        </w:rPr>
        <w:t>"</w:t>
      </w:r>
      <w:r>
        <w:rPr>
          <w:rFonts w:ascii="Calibri" w:hAnsi="Calibri"/>
          <w:b/>
          <w:color w:val="222222"/>
          <w:sz w:val="22"/>
        </w:rPr>
        <w:t>What</w:t>
      </w:r>
      <w:r>
        <w:rPr>
          <w:rFonts w:ascii="Calibri" w:hAnsi="Calibri"/>
          <w:color w:val="222222"/>
          <w:sz w:val="22"/>
        </w:rPr>
        <w:t xml:space="preserve"> talented musicians!" (plural)</w:t>
      </w:r>
    </w:p>
    <w:p>
      <w:pPr>
        <w:pStyle w:val="ListBullet"/>
        <w:spacing w:after="40"/>
      </w:pPr>
      <w:r>
        <w:rPr>
          <w:rFonts w:ascii="Calibri" w:hAnsi="Calibri"/>
          <w:color w:val="222222"/>
          <w:sz w:val="22"/>
        </w:rPr>
        <w:t>"</w:t>
      </w:r>
      <w:r>
        <w:rPr>
          <w:rFonts w:ascii="Calibri" w:hAnsi="Calibri"/>
          <w:b/>
          <w:color w:val="222222"/>
          <w:sz w:val="22"/>
        </w:rPr>
        <w:t>What</w:t>
      </w:r>
      <w:r>
        <w:rPr>
          <w:rFonts w:ascii="Calibri" w:hAnsi="Calibri"/>
          <w:color w:val="222222"/>
          <w:sz w:val="22"/>
        </w:rPr>
        <w:t xml:space="preserve"> beautiful music!" (uncountable)</w:t>
      </w:r>
    </w:p>
    <w:p>
      <w:pPr>
        <w:pStyle w:val="ListBullet"/>
        <w:spacing w:after="40"/>
      </w:pPr>
      <w:r>
        <w:rPr>
          <w:rFonts w:ascii="Calibri" w:hAnsi="Calibri"/>
          <w:color w:val="222222"/>
          <w:sz w:val="22"/>
        </w:rPr>
        <w:t>"</w:t>
      </w:r>
      <w:r>
        <w:rPr>
          <w:rFonts w:ascii="Calibri" w:hAnsi="Calibri"/>
          <w:b/>
          <w:color w:val="222222"/>
          <w:sz w:val="22"/>
        </w:rPr>
        <w:t>What</w:t>
      </w:r>
      <w:r>
        <w:rPr>
          <w:rFonts w:ascii="Calibri" w:hAnsi="Calibri"/>
          <w:color w:val="222222"/>
          <w:sz w:val="22"/>
        </w:rPr>
        <w:t xml:space="preserve"> deft fingers!" (plural)</w:t>
      </w:r>
    </w:p>
    <w:p>
      <w:pPr>
        <w:spacing w:before="240" w:after="80"/>
      </w:pPr>
      <w:r>
        <w:rPr>
          <w:rFonts w:ascii="Calibri" w:hAnsi="Calibri"/>
          <w:b/>
          <w:i w:val="0"/>
          <w:color w:val="1E885E"/>
          <w:sz w:val="26"/>
        </w:rPr>
        <w:t>What vs How</w:t>
      </w:r>
    </w:p>
    <w:p>
      <w:pPr>
        <w:spacing w:after="120"/>
      </w:pPr>
      <w:r>
        <w:rPr>
          <w:rFonts w:ascii="Calibri" w:hAnsi="Calibri"/>
          <w:color w:val="222222"/>
          <w:sz w:val="22"/>
        </w:rPr>
        <w:t>Both "what" and "how" can begin exclamations, but they follow different patterns:</w:t>
      </w:r>
    </w:p>
    <w:p>
      <w:pPr>
        <w:pStyle w:val="ListBullet"/>
        <w:spacing w:after="40"/>
      </w:pPr>
      <w:r>
        <w:rPr>
          <w:rFonts w:ascii="Calibri" w:hAnsi="Calibri"/>
          <w:color w:val="222222"/>
          <w:sz w:val="22"/>
        </w:rPr>
      </w:r>
      <w:r>
        <w:rPr>
          <w:rFonts w:ascii="Calibri" w:hAnsi="Calibri"/>
          <w:b/>
          <w:color w:val="222222"/>
          <w:sz w:val="22"/>
        </w:rPr>
        <w:t>What</w:t>
      </w:r>
      <w:r>
        <w:rPr>
          <w:rFonts w:ascii="Calibri" w:hAnsi="Calibri"/>
          <w:color w:val="222222"/>
          <w:sz w:val="22"/>
        </w:rPr>
        <w:t xml:space="preserve"> + adjective + noun: "What a beautiful song!"</w:t>
      </w:r>
    </w:p>
    <w:p>
      <w:pPr>
        <w:pStyle w:val="ListBullet"/>
        <w:spacing w:after="40"/>
      </w:pPr>
      <w:r>
        <w:rPr>
          <w:rFonts w:ascii="Calibri" w:hAnsi="Calibri"/>
          <w:color w:val="222222"/>
          <w:sz w:val="22"/>
        </w:rPr>
      </w:r>
      <w:r>
        <w:rPr>
          <w:rFonts w:ascii="Calibri" w:hAnsi="Calibri"/>
          <w:b/>
          <w:color w:val="222222"/>
          <w:sz w:val="22"/>
        </w:rPr>
        <w:t>How</w:t>
      </w:r>
      <w:r>
        <w:rPr>
          <w:rFonts w:ascii="Calibri" w:hAnsi="Calibri"/>
          <w:color w:val="222222"/>
          <w:sz w:val="22"/>
        </w:rPr>
        <w:t xml:space="preserve"> + adjective (no noun): "How beautiful!"</w:t>
      </w:r>
    </w:p>
    <w:p>
      <w:pPr>
        <w:spacing w:before="240" w:after="80"/>
      </w:pPr>
      <w:r>
        <w:rPr>
          <w:rFonts w:ascii="Calibri" w:hAnsi="Calibri"/>
          <w:b/>
          <w:i w:val="0"/>
          <w:color w:val="1E885E"/>
          <w:sz w:val="26"/>
        </w:rPr>
        <w:t>Common mistakes</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Using "How" with a noun instead of "What".</w:t>
      </w:r>
    </w:p>
    <w:p>
      <w:pPr>
        <w:pStyle w:val="ListBullet"/>
        <w:spacing w:after="40"/>
      </w:pPr>
      <w:r>
        <w:rPr>
          <w:rFonts w:ascii="Calibri" w:hAnsi="Calibri"/>
          <w:color w:val="222222"/>
          <w:sz w:val="22"/>
        </w:rPr>
        <w:t>Incorrect: "How a beautiful day!"</w:t>
      </w:r>
    </w:p>
    <w:p>
      <w:pPr>
        <w:pStyle w:val="ListBullet"/>
        <w:spacing w:after="40"/>
      </w:pPr>
      <w:r>
        <w:rPr>
          <w:rFonts w:ascii="Calibri" w:hAnsi="Calibri"/>
          <w:color w:val="222222"/>
          <w:sz w:val="22"/>
        </w:rPr>
        <w:t>Correct: "</w:t>
      </w:r>
      <w:r>
        <w:rPr>
          <w:rFonts w:ascii="Calibri" w:hAnsi="Calibri"/>
          <w:b/>
          <w:color w:val="222222"/>
          <w:sz w:val="22"/>
        </w:rPr>
        <w:t>What</w:t>
      </w:r>
      <w:r>
        <w:rPr>
          <w:rFonts w:ascii="Calibri" w:hAnsi="Calibri"/>
          <w:color w:val="222222"/>
          <w:sz w:val="22"/>
        </w:rPr>
        <w:t xml:space="preserve"> a beautiful day!"</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Forgetting the adjective.</w:t>
      </w:r>
    </w:p>
    <w:p>
      <w:pPr>
        <w:pStyle w:val="ListBullet"/>
        <w:spacing w:after="40"/>
      </w:pPr>
      <w:r>
        <w:rPr>
          <w:rFonts w:ascii="Calibri" w:hAnsi="Calibri"/>
          <w:color w:val="222222"/>
          <w:sz w:val="22"/>
        </w:rPr>
        <w:t>Incorrect: "What dog!"</w:t>
      </w:r>
    </w:p>
    <w:p>
      <w:pPr>
        <w:pStyle w:val="ListBullet"/>
        <w:spacing w:after="40"/>
      </w:pPr>
      <w:r>
        <w:rPr>
          <w:rFonts w:ascii="Calibri" w:hAnsi="Calibri"/>
          <w:color w:val="222222"/>
          <w:sz w:val="22"/>
        </w:rPr>
        <w:t xml:space="preserve">Correct: "What a </w:t>
      </w:r>
      <w:r>
        <w:rPr>
          <w:rFonts w:ascii="Calibri" w:hAnsi="Calibri"/>
          <w:b/>
          <w:color w:val="222222"/>
          <w:sz w:val="22"/>
        </w:rPr>
        <w:t>cute</w:t>
      </w:r>
      <w:r>
        <w:rPr>
          <w:rFonts w:ascii="Calibri" w:hAnsi="Calibri"/>
          <w:color w:val="222222"/>
          <w:sz w:val="22"/>
        </w:rPr>
        <w:t xml:space="preserve"> dog!"</w:t>
      </w:r>
    </w:p>
    <w:p>
      <w:pPr>
        <w:spacing w:after="120"/>
      </w:pPr>
      <w:r>
        <w:rPr>
          <w:rFonts w:ascii="Calibri" w:hAnsi="Calibri"/>
          <w:color w:val="222222"/>
          <w:sz w:val="22"/>
        </w:rPr>
      </w:r>
      <w:r>
        <w:rPr>
          <w:rFonts w:ascii="Calibri" w:hAnsi="Calibri"/>
          <w:b/>
          <w:color w:val="222222"/>
          <w:sz w:val="22"/>
        </w:rPr>
        <w:t>Mistake 3:</w:t>
      </w:r>
      <w:r>
        <w:rPr>
          <w:rFonts w:ascii="Calibri" w:hAnsi="Calibri"/>
          <w:color w:val="222222"/>
          <w:sz w:val="22"/>
        </w:rPr>
        <w:t xml:space="preserve"> Using "a" before a plural or uncountable noun.</w:t>
      </w:r>
    </w:p>
    <w:p>
      <w:pPr>
        <w:pStyle w:val="ListBullet"/>
        <w:spacing w:after="40"/>
      </w:pPr>
      <w:r>
        <w:rPr>
          <w:rFonts w:ascii="Calibri" w:hAnsi="Calibri"/>
          <w:color w:val="222222"/>
          <w:sz w:val="22"/>
        </w:rPr>
        <w:t>Incorrect: "What a talented musicians!"</w:t>
      </w:r>
    </w:p>
    <w:p>
      <w:pPr>
        <w:pStyle w:val="ListBullet"/>
        <w:spacing w:after="40"/>
      </w:pPr>
      <w:r>
        <w:rPr>
          <w:rFonts w:ascii="Calibri" w:hAnsi="Calibri"/>
          <w:color w:val="222222"/>
          <w:sz w:val="22"/>
        </w:rPr>
        <w:t>Correct: "What talented musicians!"</w:t>
      </w:r>
    </w:p>
    <w:p>
      <w:pPr>
        <w:spacing w:before="240" w:after="80"/>
      </w:pPr>
      <w:r>
        <w:rPr>
          <w:rFonts w:ascii="Calibri" w:hAnsi="Calibri"/>
          <w:b/>
          <w:i w:val="0"/>
          <w:color w:val="1E885E"/>
          <w:sz w:val="26"/>
        </w:rPr>
        <w:t>Quick memory trick</w:t>
      </w:r>
    </w:p>
    <w:p>
      <w:pPr>
        <w:spacing w:after="120"/>
      </w:pPr>
      <w:r>
        <w:rPr>
          <w:rFonts w:ascii="Calibri" w:hAnsi="Calibri"/>
          <w:color w:val="222222"/>
          <w:sz w:val="22"/>
        </w:rPr>
        <w:t>Think of "What" as a magic word that opens the door to your feelings. Whenever you see or hear something amazing, just remember: "What a..." followed by an adjective and a noun!</w:t>
      </w:r>
    </w:p>
    <w:p>
      <w:pPr>
        <w:spacing w:before="240" w:after="80"/>
      </w:pPr>
      <w:r>
        <w:rPr>
          <w:rFonts w:ascii="Calibri" w:hAnsi="Calibri"/>
          <w:b/>
          <w:i w:val="0"/>
          <w:color w:val="1E885E"/>
          <w:sz w:val="26"/>
        </w:rPr>
        <w:t>Practice</w:t>
      </w:r>
    </w:p>
    <w:p>
      <w:pPr>
        <w:spacing w:after="120"/>
      </w:pPr>
      <w:r>
        <w:rPr>
          <w:rFonts w:ascii="Calibri" w:hAnsi="Calibri"/>
          <w:color w:val="222222"/>
          <w:sz w:val="22"/>
        </w:rPr>
        <w:t>Complete each exclamation using an appropriate adjective and noun:</w:t>
      </w:r>
    </w:p>
    <w:p>
      <w:pPr>
        <w:pStyle w:val="ListNumber"/>
        <w:spacing w:after="40"/>
      </w:pPr>
      <w:r>
        <w:rPr>
          <w:rFonts w:ascii="Calibri" w:hAnsi="Calibri"/>
          <w:color w:val="222222"/>
          <w:sz w:val="22"/>
        </w:rPr>
        <w:t>What a __________ __________! (about a very impressive concert)</w:t>
      </w:r>
    </w:p>
    <w:p>
      <w:pPr>
        <w:pStyle w:val="ListNumber"/>
        <w:spacing w:after="40"/>
      </w:pPr>
      <w:r>
        <w:rPr>
          <w:rFonts w:ascii="Calibri" w:hAnsi="Calibri"/>
          <w:color w:val="222222"/>
          <w:sz w:val="22"/>
        </w:rPr>
        <w:t>What an __________ __________! (about a surprising ending to a play)</w:t>
      </w:r>
    </w:p>
    <w:p>
      <w:pPr>
        <w:pStyle w:val="ListNumber"/>
        <w:spacing w:after="40"/>
      </w:pPr>
      <w:r>
        <w:rPr>
          <w:rFonts w:ascii="Calibri" w:hAnsi="Calibri"/>
          <w:color w:val="222222"/>
          <w:sz w:val="22"/>
        </w:rPr>
        <w:t>What __________ __________! (about a group of very skilled dancers)</w:t>
      </w:r>
    </w:p>
    <w:p>
      <w:pPr>
        <w:pStyle w:val="ListNumber"/>
        <w:spacing w:after="40"/>
      </w:pPr>
      <w:r>
        <w:rPr>
          <w:rFonts w:ascii="Calibri" w:hAnsi="Calibri"/>
          <w:color w:val="222222"/>
          <w:sz w:val="22"/>
        </w:rPr>
        <w:t>What a __________ __________! (about a mask that was very elaborate)</w:t>
      </w:r>
    </w:p>
    <w:p>
      <w:pPr>
        <w:pStyle w:val="ListNumber"/>
        <w:spacing w:after="40"/>
      </w:pPr>
      <w:r>
        <w:rPr>
          <w:rFonts w:ascii="Calibri" w:hAnsi="Calibri"/>
          <w:color w:val="222222"/>
          <w:sz w:val="22"/>
        </w:rPr>
        <w:t>What __________ __________! (about music that is incredibly moving)</w:t>
      </w:r>
    </w:p>
    <w:p>
      <w:pPr>
        <w:spacing w:after="120"/>
      </w:pPr>
      <w:r>
        <w:rPr>
          <w:rFonts w:ascii="Calibri" w:hAnsi="Calibri"/>
          <w:color w:val="222222"/>
          <w:sz w:val="22"/>
        </w:rPr>
      </w:r>
      <w:r>
        <w:rPr>
          <w:rFonts w:ascii="Calibri" w:hAnsi="Calibri"/>
          <w:b/>
          <w:color w:val="222222"/>
          <w:sz w:val="22"/>
        </w:rPr>
        <w:t>Suggested Answers:</w:t>
      </w:r>
      <w:r>
        <w:rPr>
          <w:rFonts w:ascii="Calibri" w:hAnsi="Calibri"/>
          <w:color w:val="222222"/>
          <w:sz w:val="22"/>
        </w:rPr>
        <w:t xml:space="preserve"> 1. What a spectacular concert! 2. What an unexpected ending! 3. What skilled dancers! 4. What an elaborate mask! 5. What moving music!</w:t>
      </w:r>
    </w:p>
    <w:p>
      <w:pPr>
        <w:spacing w:before="360" w:after="120"/>
      </w:pPr>
      <w:r>
        <w:rPr>
          <w:rFonts w:ascii="Calibri" w:hAnsi="Calibri"/>
          <w:b/>
          <w:i w:val="0"/>
          <w:color w:val="0F6E63"/>
          <w:sz w:val="32"/>
        </w:rPr>
        <w:t>Lesson 4: Polite Question Structures</w:t>
      </w:r>
    </w:p>
    <w:p>
      <w:pPr>
        <w:spacing w:before="240" w:after="80"/>
      </w:pPr>
      <w:r>
        <w:rPr>
          <w:rFonts w:ascii="Calibri" w:hAnsi="Calibri"/>
          <w:b/>
          <w:i w:val="0"/>
          <w:color w:val="1E885E"/>
          <w:sz w:val="26"/>
        </w:rPr>
        <w:t>What they are and why they matter</w:t>
      </w:r>
    </w:p>
    <w:p>
      <w:pPr>
        <w:spacing w:after="120"/>
      </w:pPr>
      <w:r>
        <w:rPr>
          <w:rFonts w:ascii="Calibri" w:hAnsi="Calibri"/>
          <w:color w:val="222222"/>
          <w:sz w:val="22"/>
        </w:rPr>
        <w:t>Polite question structures help you communicate respectfully and considerately. When you ask questions politely, you show that you value the other person's time and feelings. This is especially important in formal situations, when talking to adults, or when meeting people for the first time. In the story, characters use polite questions in several places, such as "Do you know what 'render' really means in theatre terms?" and "Would it be too bold if we invited you to present your play?"</w:t>
      </w:r>
    </w:p>
    <w:p>
      <w:pPr>
        <w:spacing w:before="240" w:after="80"/>
      </w:pPr>
      <w:r>
        <w:rPr>
          <w:rFonts w:ascii="Calibri" w:hAnsi="Calibri"/>
          <w:b/>
          <w:i w:val="0"/>
          <w:color w:val="1E885E"/>
          <w:sz w:val="26"/>
        </w:rPr>
        <w:t>Common polite question structures</w:t>
      </w:r>
    </w:p>
    <w:p>
      <w:pPr>
        <w:spacing w:after="120"/>
      </w:pPr>
      <w:r>
        <w:rPr>
          <w:rFonts w:ascii="Calibri" w:hAnsi="Calibri"/>
          <w:color w:val="222222"/>
          <w:sz w:val="22"/>
        </w:rPr>
      </w:r>
      <w:r>
        <w:rPr>
          <w:rFonts w:ascii="Calibri" w:hAnsi="Calibri"/>
          <w:b/>
          <w:color w:val="222222"/>
          <w:sz w:val="22"/>
        </w:rPr>
        <w:t>1. Could you...? / Can you...?</w:t>
      </w:r>
      <w:r>
        <w:rPr>
          <w:rFonts w:ascii="Calibri" w:hAnsi="Calibri"/>
          <w:color w:val="222222"/>
          <w:sz w:val="22"/>
        </w:rPr>
      </w:r>
    </w:p>
    <w:p>
      <w:pPr>
        <w:pStyle w:val="ListBullet"/>
        <w:spacing w:after="40"/>
      </w:pPr>
      <w:r>
        <w:rPr>
          <w:rFonts w:ascii="Calibri" w:hAnsi="Calibri"/>
          <w:color w:val="222222"/>
          <w:sz w:val="22"/>
        </w:rPr>
        <w:t>"Could you tell me where the rehearsal room is?"</w:t>
      </w:r>
    </w:p>
    <w:p>
      <w:pPr>
        <w:pStyle w:val="ListBullet"/>
        <w:spacing w:after="40"/>
      </w:pPr>
      <w:r>
        <w:rPr>
          <w:rFonts w:ascii="Calibri" w:hAnsi="Calibri"/>
          <w:color w:val="222222"/>
          <w:sz w:val="22"/>
        </w:rPr>
        <w:t>"Could you please explain that scene again?"</w:t>
      </w:r>
    </w:p>
    <w:p>
      <w:pPr>
        <w:spacing w:after="120"/>
      </w:pPr>
      <w:r>
        <w:rPr>
          <w:rFonts w:ascii="Calibri" w:hAnsi="Calibri"/>
          <w:color w:val="222222"/>
          <w:sz w:val="22"/>
        </w:rPr>
      </w:r>
      <w:r>
        <w:rPr>
          <w:rFonts w:ascii="Calibri" w:hAnsi="Calibri"/>
          <w:b/>
          <w:color w:val="222222"/>
          <w:sz w:val="22"/>
        </w:rPr>
        <w:t>2. Would you mind...? (+ verb-ing)</w:t>
      </w:r>
      <w:r>
        <w:rPr>
          <w:rFonts w:ascii="Calibri" w:hAnsi="Calibri"/>
          <w:color w:val="222222"/>
          <w:sz w:val="22"/>
        </w:rPr>
      </w:r>
    </w:p>
    <w:p>
      <w:pPr>
        <w:pStyle w:val="ListBullet"/>
        <w:spacing w:after="40"/>
      </w:pPr>
      <w:r>
        <w:rPr>
          <w:rFonts w:ascii="Calibri" w:hAnsi="Calibri"/>
          <w:color w:val="222222"/>
          <w:sz w:val="22"/>
        </w:rPr>
        <w:t>"Would you mind passing the script?"</w:t>
      </w:r>
    </w:p>
    <w:p>
      <w:pPr>
        <w:pStyle w:val="ListBullet"/>
        <w:spacing w:after="40"/>
      </w:pPr>
      <w:r>
        <w:rPr>
          <w:rFonts w:ascii="Calibri" w:hAnsi="Calibri"/>
          <w:color w:val="222222"/>
          <w:sz w:val="22"/>
        </w:rPr>
        <w:t>"Would you mind repeating the instructions?"</w:t>
      </w:r>
    </w:p>
    <w:p>
      <w:pPr>
        <w:spacing w:after="120"/>
      </w:pPr>
      <w:r>
        <w:rPr>
          <w:rFonts w:ascii="Calibri" w:hAnsi="Calibri"/>
          <w:color w:val="222222"/>
          <w:sz w:val="22"/>
        </w:rPr>
      </w:r>
      <w:r>
        <w:rPr>
          <w:rFonts w:ascii="Calibri" w:hAnsi="Calibri"/>
          <w:b/>
          <w:color w:val="222222"/>
          <w:sz w:val="22"/>
        </w:rPr>
        <w:t>3. Do you know...? (embedded question — statement word order)</w:t>
      </w:r>
      <w:r>
        <w:rPr>
          <w:rFonts w:ascii="Calibri" w:hAnsi="Calibri"/>
          <w:color w:val="222222"/>
          <w:sz w:val="22"/>
        </w:rPr>
      </w:r>
    </w:p>
    <w:p>
      <w:pPr>
        <w:pStyle w:val="ListBullet"/>
        <w:spacing w:after="40"/>
      </w:pPr>
      <w:r>
        <w:rPr>
          <w:rFonts w:ascii="Calibri" w:hAnsi="Calibri"/>
          <w:color w:val="222222"/>
          <w:sz w:val="22"/>
        </w:rPr>
        <w:t>"Do you know what 'meander' means?" (Not: "Do you know what does 'meander' mean?")</w:t>
      </w:r>
    </w:p>
    <w:p>
      <w:pPr>
        <w:pStyle w:val="ListBullet"/>
        <w:spacing w:after="40"/>
      </w:pPr>
      <w:r>
        <w:rPr>
          <w:rFonts w:ascii="Calibri" w:hAnsi="Calibri"/>
          <w:color w:val="222222"/>
          <w:sz w:val="22"/>
        </w:rPr>
        <w:t>"Do you know where the theatre is?" (Not: "Do you know where is the theatre?")</w:t>
      </w:r>
    </w:p>
    <w:p>
      <w:pPr>
        <w:spacing w:after="120"/>
      </w:pPr>
      <w:r>
        <w:rPr>
          <w:rFonts w:ascii="Calibri" w:hAnsi="Calibri"/>
          <w:color w:val="222222"/>
          <w:sz w:val="22"/>
        </w:rPr>
      </w:r>
      <w:r>
        <w:rPr>
          <w:rFonts w:ascii="Calibri" w:hAnsi="Calibri"/>
          <w:b/>
          <w:color w:val="222222"/>
          <w:sz w:val="22"/>
        </w:rPr>
        <w:t>4. Would you be able to...?</w:t>
      </w:r>
      <w:r>
        <w:rPr>
          <w:rFonts w:ascii="Calibri" w:hAnsi="Calibri"/>
          <w:color w:val="222222"/>
          <w:sz w:val="22"/>
        </w:rPr>
      </w:r>
    </w:p>
    <w:p>
      <w:pPr>
        <w:pStyle w:val="ListBullet"/>
        <w:spacing w:after="40"/>
      </w:pPr>
      <w:r>
        <w:rPr>
          <w:rFonts w:ascii="Calibri" w:hAnsi="Calibri"/>
          <w:color w:val="222222"/>
          <w:sz w:val="22"/>
        </w:rPr>
        <w:t>"Would you be able to help me with the costumes?"</w:t>
      </w:r>
    </w:p>
    <w:p>
      <w:pPr>
        <w:pStyle w:val="ListBullet"/>
        <w:spacing w:after="40"/>
      </w:pPr>
      <w:r>
        <w:rPr>
          <w:rFonts w:ascii="Calibri" w:hAnsi="Calibri"/>
          <w:color w:val="222222"/>
          <w:sz w:val="22"/>
        </w:rPr>
        <w:t>"Would you be able to attend the rehearsal tomorrow?"</w:t>
      </w:r>
    </w:p>
    <w:p>
      <w:pPr>
        <w:spacing w:after="120"/>
      </w:pPr>
      <w:r>
        <w:rPr>
          <w:rFonts w:ascii="Calibri" w:hAnsi="Calibri"/>
          <w:color w:val="222222"/>
          <w:sz w:val="22"/>
        </w:rPr>
      </w:r>
      <w:r>
        <w:rPr>
          <w:rFonts w:ascii="Calibri" w:hAnsi="Calibri"/>
          <w:b/>
          <w:color w:val="222222"/>
          <w:sz w:val="22"/>
        </w:rPr>
        <w:t>5. I was wondering if...? (very polite / formal)</w:t>
      </w:r>
      <w:r>
        <w:rPr>
          <w:rFonts w:ascii="Calibri" w:hAnsi="Calibri"/>
          <w:color w:val="222222"/>
          <w:sz w:val="22"/>
        </w:rPr>
      </w:r>
    </w:p>
    <w:p>
      <w:pPr>
        <w:pStyle w:val="ListBullet"/>
        <w:spacing w:after="40"/>
      </w:pPr>
      <w:r>
        <w:rPr>
          <w:rFonts w:ascii="Calibri" w:hAnsi="Calibri"/>
          <w:color w:val="222222"/>
          <w:sz w:val="22"/>
        </w:rPr>
        <w:t>"I was wondering if you could give me some feedback on my performance."</w:t>
      </w:r>
    </w:p>
    <w:p>
      <w:pPr>
        <w:pStyle w:val="ListBullet"/>
        <w:spacing w:after="40"/>
      </w:pPr>
      <w:r>
        <w:rPr>
          <w:rFonts w:ascii="Calibri" w:hAnsi="Calibri"/>
          <w:color w:val="222222"/>
          <w:sz w:val="22"/>
        </w:rPr>
        <w:t>"I was wondering if the show has already started."</w:t>
      </w:r>
    </w:p>
    <w:p>
      <w:pPr>
        <w:spacing w:before="240" w:after="80"/>
      </w:pPr>
      <w:r>
        <w:rPr>
          <w:rFonts w:ascii="Calibri" w:hAnsi="Calibri"/>
          <w:b/>
          <w:i w:val="0"/>
          <w:color w:val="1E885E"/>
          <w:sz w:val="26"/>
        </w:rPr>
        <w:t>Key rule: embedded question word order</w:t>
      </w:r>
    </w:p>
    <w:p>
      <w:pPr>
        <w:spacing w:after="120"/>
      </w:pPr>
      <w:r>
        <w:rPr>
          <w:rFonts w:ascii="Calibri" w:hAnsi="Calibri"/>
          <w:color w:val="222222"/>
          <w:sz w:val="22"/>
        </w:rPr>
        <w:t xml:space="preserve">When you embed a question inside a polite phrase, the word order changes to </w:t>
      </w:r>
      <w:r>
        <w:rPr>
          <w:rFonts w:ascii="Calibri" w:hAnsi="Calibri"/>
          <w:b/>
          <w:color w:val="222222"/>
          <w:sz w:val="22"/>
        </w:rPr>
        <w:t>statement order</w:t>
      </w:r>
      <w:r>
        <w:rPr>
          <w:rFonts w:ascii="Calibri" w:hAnsi="Calibri"/>
          <w:color w:val="222222"/>
          <w:sz w:val="22"/>
        </w:rPr>
        <w:t xml:space="preserve"> (subject before verb):</w:t>
      </w:r>
    </w:p>
    <w:p>
      <w:pPr>
        <w:pStyle w:val="ListBullet"/>
        <w:spacing w:after="40"/>
      </w:pPr>
      <w:r>
        <w:rPr>
          <w:rFonts w:ascii="Calibri" w:hAnsi="Calibri"/>
          <w:color w:val="222222"/>
          <w:sz w:val="22"/>
        </w:rPr>
        <w:t xml:space="preserve">Direct question: "What time </w:t>
      </w:r>
      <w:r>
        <w:rPr>
          <w:rFonts w:ascii="Calibri" w:hAnsi="Calibri"/>
          <w:b/>
          <w:color w:val="222222"/>
          <w:sz w:val="22"/>
        </w:rPr>
        <w:t>does</w:t>
      </w:r>
      <w:r>
        <w:rPr>
          <w:rFonts w:ascii="Calibri" w:hAnsi="Calibri"/>
          <w:color w:val="222222"/>
          <w:sz w:val="22"/>
        </w:rPr>
        <w:t xml:space="preserve"> the show </w:t>
      </w:r>
      <w:r>
        <w:rPr>
          <w:rFonts w:ascii="Calibri" w:hAnsi="Calibri"/>
          <w:b/>
          <w:color w:val="222222"/>
          <w:sz w:val="22"/>
        </w:rPr>
        <w:t>start</w:t>
      </w:r>
      <w:r>
        <w:rPr>
          <w:rFonts w:ascii="Calibri" w:hAnsi="Calibri"/>
          <w:color w:val="222222"/>
          <w:sz w:val="22"/>
        </w:rPr>
        <w:t>?"</w:t>
      </w:r>
    </w:p>
    <w:p>
      <w:pPr>
        <w:pStyle w:val="ListBullet"/>
        <w:spacing w:after="40"/>
      </w:pPr>
      <w:r>
        <w:rPr>
          <w:rFonts w:ascii="Calibri" w:hAnsi="Calibri"/>
          <w:color w:val="222222"/>
          <w:sz w:val="22"/>
        </w:rPr>
        <w:t xml:space="preserve">Polite version: "Do you know what time the show </w:t>
      </w:r>
      <w:r>
        <w:rPr>
          <w:rFonts w:ascii="Calibri" w:hAnsi="Calibri"/>
          <w:b/>
          <w:color w:val="222222"/>
          <w:sz w:val="22"/>
        </w:rPr>
        <w:t>starts</w:t>
      </w:r>
      <w:r>
        <w:rPr>
          <w:rFonts w:ascii="Calibri" w:hAnsi="Calibri"/>
          <w:color w:val="222222"/>
          <w:sz w:val="22"/>
        </w:rPr>
        <w:t>?" (subject + verb, not "does the show start")</w:t>
      </w:r>
    </w:p>
    <w:p>
      <w:pPr>
        <w:pStyle w:val="ListBullet"/>
        <w:spacing w:after="40"/>
      </w:pPr>
      <w:r>
        <w:rPr>
          <w:rFonts w:ascii="Calibri" w:hAnsi="Calibri"/>
          <w:color w:val="222222"/>
          <w:sz w:val="22"/>
        </w:rPr>
        <w:t xml:space="preserve">Direct question: "Where </w:t>
      </w:r>
      <w:r>
        <w:rPr>
          <w:rFonts w:ascii="Calibri" w:hAnsi="Calibri"/>
          <w:b/>
          <w:color w:val="222222"/>
          <w:sz w:val="22"/>
        </w:rPr>
        <w:t>is</w:t>
      </w:r>
      <w:r>
        <w:rPr>
          <w:rFonts w:ascii="Calibri" w:hAnsi="Calibri"/>
          <w:color w:val="222222"/>
          <w:sz w:val="22"/>
        </w:rPr>
        <w:t xml:space="preserve"> the dressing room?"</w:t>
      </w:r>
    </w:p>
    <w:p>
      <w:pPr>
        <w:pStyle w:val="ListBullet"/>
        <w:spacing w:after="40"/>
      </w:pPr>
      <w:r>
        <w:rPr>
          <w:rFonts w:ascii="Calibri" w:hAnsi="Calibri"/>
          <w:color w:val="222222"/>
          <w:sz w:val="22"/>
        </w:rPr>
        <w:t xml:space="preserve">Polite version: "Could you tell me where the dressing room </w:t>
      </w:r>
      <w:r>
        <w:rPr>
          <w:rFonts w:ascii="Calibri" w:hAnsi="Calibri"/>
          <w:b/>
          <w:color w:val="222222"/>
          <w:sz w:val="22"/>
        </w:rPr>
        <w:t>is</w:t>
      </w:r>
      <w:r>
        <w:rPr>
          <w:rFonts w:ascii="Calibri" w:hAnsi="Calibri"/>
          <w:color w:val="222222"/>
          <w:sz w:val="22"/>
        </w:rPr>
        <w:t>?" (not "where is the dressing room")</w:t>
      </w:r>
    </w:p>
    <w:p>
      <w:pPr>
        <w:spacing w:before="240" w:after="80"/>
      </w:pPr>
      <w:r>
        <w:rPr>
          <w:rFonts w:ascii="Calibri" w:hAnsi="Calibri"/>
          <w:b/>
          <w:i w:val="0"/>
          <w:color w:val="1E885E"/>
          <w:sz w:val="26"/>
        </w:rPr>
        <w:t>Adding "please" for extra politeness</w:t>
      </w:r>
    </w:p>
    <w:p>
      <w:pPr>
        <w:spacing w:after="120"/>
      </w:pPr>
      <w:r>
        <w:rPr>
          <w:rFonts w:ascii="Calibri" w:hAnsi="Calibri"/>
          <w:color w:val="222222"/>
          <w:sz w:val="22"/>
        </w:rPr>
        <w:t>You can add "please" to make any polite question even more respectful:</w:t>
      </w:r>
    </w:p>
    <w:p>
      <w:pPr>
        <w:pStyle w:val="ListBullet"/>
        <w:spacing w:after="40"/>
      </w:pPr>
      <w:r>
        <w:rPr>
          <w:rFonts w:ascii="Calibri" w:hAnsi="Calibri"/>
          <w:color w:val="222222"/>
          <w:sz w:val="22"/>
        </w:rPr>
        <w:t>"Could you please help me with my lines?"</w:t>
      </w:r>
    </w:p>
    <w:p>
      <w:pPr>
        <w:pStyle w:val="ListBullet"/>
        <w:spacing w:after="40"/>
      </w:pPr>
      <w:r>
        <w:rPr>
          <w:rFonts w:ascii="Calibri" w:hAnsi="Calibri"/>
          <w:color w:val="222222"/>
          <w:sz w:val="22"/>
        </w:rPr>
        <w:t>"Would you mind please lowering your voice?"</w:t>
      </w:r>
    </w:p>
    <w:p>
      <w:pPr>
        <w:spacing w:before="240" w:after="80"/>
      </w:pPr>
      <w:r>
        <w:rPr>
          <w:rFonts w:ascii="Calibri" w:hAnsi="Calibri"/>
          <w:b/>
          <w:i w:val="0"/>
          <w:color w:val="1E885E"/>
          <w:sz w:val="26"/>
        </w:rPr>
        <w:t>Common mistakes</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Using question word order inside a polite phrase.</w:t>
      </w:r>
    </w:p>
    <w:p>
      <w:pPr>
        <w:pStyle w:val="ListBullet"/>
        <w:spacing w:after="40"/>
      </w:pPr>
      <w:r>
        <w:rPr>
          <w:rFonts w:ascii="Calibri" w:hAnsi="Calibri"/>
          <w:color w:val="222222"/>
          <w:sz w:val="22"/>
        </w:rPr>
        <w:t xml:space="preserve">Incorrect: "Do you know what </w:t>
      </w:r>
      <w:r>
        <w:rPr>
          <w:rFonts w:ascii="Calibri" w:hAnsi="Calibri"/>
          <w:b/>
          <w:color w:val="222222"/>
          <w:sz w:val="22"/>
        </w:rPr>
        <w:t>does</w:t>
      </w:r>
      <w:r>
        <w:rPr>
          <w:rFonts w:ascii="Calibri" w:hAnsi="Calibri"/>
          <w:color w:val="222222"/>
          <w:sz w:val="22"/>
        </w:rPr>
        <w:t xml:space="preserve"> 'meander' </w:t>
      </w:r>
      <w:r>
        <w:rPr>
          <w:rFonts w:ascii="Calibri" w:hAnsi="Calibri"/>
          <w:b/>
          <w:color w:val="222222"/>
          <w:sz w:val="22"/>
        </w:rPr>
        <w:t>mean</w:t>
      </w:r>
      <w:r>
        <w:rPr>
          <w:rFonts w:ascii="Calibri" w:hAnsi="Calibri"/>
          <w:color w:val="222222"/>
          <w:sz w:val="22"/>
        </w:rPr>
        <w:t>?"</w:t>
      </w:r>
    </w:p>
    <w:p>
      <w:pPr>
        <w:pStyle w:val="ListBullet"/>
        <w:spacing w:after="40"/>
      </w:pPr>
      <w:r>
        <w:rPr>
          <w:rFonts w:ascii="Calibri" w:hAnsi="Calibri"/>
          <w:color w:val="222222"/>
          <w:sz w:val="22"/>
        </w:rPr>
        <w:t xml:space="preserve">Correct: "Do you know what 'meander' </w:t>
      </w:r>
      <w:r>
        <w:rPr>
          <w:rFonts w:ascii="Calibri" w:hAnsi="Calibri"/>
          <w:b/>
          <w:color w:val="222222"/>
          <w:sz w:val="22"/>
        </w:rPr>
        <w:t>means</w:t>
      </w:r>
      <w:r>
        <w:rPr>
          <w:rFonts w:ascii="Calibri" w:hAnsi="Calibri"/>
          <w:color w:val="222222"/>
          <w:sz w:val="22"/>
        </w:rPr>
        <w:t>?"</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Forgetting the question mark.</w:t>
      </w:r>
    </w:p>
    <w:p>
      <w:pPr>
        <w:pStyle w:val="ListBullet"/>
        <w:spacing w:after="40"/>
      </w:pPr>
      <w:r>
        <w:rPr>
          <w:rFonts w:ascii="Calibri" w:hAnsi="Calibri"/>
          <w:color w:val="222222"/>
          <w:sz w:val="22"/>
        </w:rPr>
        <w:t>Incorrect: "Could you help me with this."</w:t>
      </w:r>
    </w:p>
    <w:p>
      <w:pPr>
        <w:pStyle w:val="ListBullet"/>
        <w:spacing w:after="40"/>
      </w:pPr>
      <w:r>
        <w:rPr>
          <w:rFonts w:ascii="Calibri" w:hAnsi="Calibri"/>
          <w:color w:val="222222"/>
          <w:sz w:val="22"/>
        </w:rPr>
        <w:t>Correct: "Could you help me with this</w:t>
      </w:r>
      <w:r>
        <w:rPr>
          <w:rFonts w:ascii="Calibri" w:hAnsi="Calibri"/>
          <w:b/>
          <w:color w:val="222222"/>
          <w:sz w:val="22"/>
        </w:rPr>
        <w:t>?</w:t>
      </w:r>
      <w:r>
        <w:rPr>
          <w:rFonts w:ascii="Calibri" w:hAnsi="Calibri"/>
          <w:color w:val="222222"/>
          <w:sz w:val="22"/>
        </w:rPr>
        <w:t>"</w:t>
      </w:r>
    </w:p>
    <w:p>
      <w:pPr>
        <w:spacing w:before="240" w:after="80"/>
      </w:pPr>
      <w:r>
        <w:rPr>
          <w:rFonts w:ascii="Calibri" w:hAnsi="Calibri"/>
          <w:b/>
          <w:i w:val="0"/>
          <w:color w:val="1E885E"/>
          <w:sz w:val="26"/>
        </w:rPr>
        <w:t>Practice</w:t>
      </w:r>
    </w:p>
    <w:p>
      <w:pPr>
        <w:spacing w:after="120"/>
      </w:pPr>
      <w:r>
        <w:rPr>
          <w:rFonts w:ascii="Calibri" w:hAnsi="Calibri"/>
          <w:color w:val="222222"/>
          <w:sz w:val="22"/>
        </w:rPr>
        <w:t>Rewrite each direct question as a polite question:</w:t>
      </w:r>
    </w:p>
    <w:p>
      <w:pPr>
        <w:pStyle w:val="ListNumber"/>
        <w:spacing w:after="40"/>
      </w:pPr>
      <w:r>
        <w:rPr>
          <w:rFonts w:ascii="Calibri" w:hAnsi="Calibri"/>
          <w:color w:val="222222"/>
          <w:sz w:val="22"/>
        </w:rPr>
        <w:t>"What does 'sabotage' mean?" (Do you know...)</w:t>
      </w:r>
    </w:p>
    <w:p>
      <w:pPr>
        <w:pStyle w:val="ListNumber"/>
        <w:spacing w:after="40"/>
      </w:pPr>
      <w:r>
        <w:rPr>
          <w:rFonts w:ascii="Calibri" w:hAnsi="Calibri"/>
          <w:color w:val="222222"/>
          <w:sz w:val="22"/>
        </w:rPr>
        <w:t>"Can you help me fix this costume?" (Would you mind...)</w:t>
      </w:r>
    </w:p>
    <w:p>
      <w:pPr>
        <w:pStyle w:val="ListNumber"/>
        <w:spacing w:after="40"/>
      </w:pPr>
      <w:r>
        <w:rPr>
          <w:rFonts w:ascii="Calibri" w:hAnsi="Calibri"/>
          <w:color w:val="222222"/>
          <w:sz w:val="22"/>
        </w:rPr>
        <w:t>"Where is the nearest exit?" (Could you tell me...)</w:t>
      </w:r>
    </w:p>
    <w:p>
      <w:pPr>
        <w:pStyle w:val="ListNumber"/>
        <w:spacing w:after="40"/>
      </w:pPr>
      <w:r>
        <w:rPr>
          <w:rFonts w:ascii="Calibri" w:hAnsi="Calibri"/>
          <w:color w:val="222222"/>
          <w:sz w:val="22"/>
        </w:rPr>
        <w:t>"Will you attend the rehearsal tomorrow?" (Would you be able to...)</w:t>
      </w:r>
    </w:p>
    <w:p>
      <w:pPr>
        <w:pStyle w:val="ListNumber"/>
        <w:spacing w:after="40"/>
      </w:pPr>
      <w:r>
        <w:rPr>
          <w:rFonts w:ascii="Calibri" w:hAnsi="Calibri"/>
          <w:color w:val="222222"/>
          <w:sz w:val="22"/>
        </w:rPr>
        <w:t>"What time does the show start?" (Do you happen to know...)</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Do you know what 'sabotage' means? 2. Would you mind helping me fix this costume? 3. Could you tell me where the nearest exit is? 4. Would you be able to attend the rehearsal tomorrow? 5. Do you happen to know what time the show starts?</w:t>
      </w:r>
    </w:p>
    <w:p>
      <w:pPr>
        <w:spacing w:before="360" w:after="120"/>
      </w:pPr>
      <w:r>
        <w:rPr>
          <w:rFonts w:ascii="Calibri" w:hAnsi="Calibri"/>
          <w:b/>
          <w:i w:val="0"/>
          <w:color w:val="0F6E63"/>
          <w:sz w:val="32"/>
        </w:rPr>
        <w:t>Lesson 5: Reported Speech</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Reported speech, also known as indirect speech, is used to tell someone what another person said without quoting their exact words. Instead of saying "He said, 'I like music,'" you say "He said that he liked music." This is important because it allows you to share information and conversations smoothly, especially in writing. In the story, you could report what characters said: "Amina told Idris that his story mattered more than a mask."</w:t>
      </w:r>
    </w:p>
    <w:p>
      <w:pPr>
        <w:spacing w:before="240" w:after="80"/>
      </w:pPr>
      <w:r>
        <w:rPr>
          <w:rFonts w:ascii="Calibri" w:hAnsi="Calibri"/>
          <w:b/>
          <w:i w:val="0"/>
          <w:color w:val="1E885E"/>
          <w:sz w:val="26"/>
        </w:rPr>
        <w:t>How to change statements to reported speech</w:t>
      </w:r>
    </w:p>
    <w:p>
      <w:pPr>
        <w:pStyle w:val="ListNumber"/>
        <w:spacing w:after="40"/>
      </w:pPr>
      <w:r>
        <w:rPr>
          <w:rFonts w:ascii="Calibri" w:hAnsi="Calibri"/>
          <w:color w:val="222222"/>
          <w:sz w:val="22"/>
        </w:rPr>
      </w:r>
      <w:r>
        <w:rPr>
          <w:rFonts w:ascii="Calibri" w:hAnsi="Calibri"/>
          <w:b/>
          <w:color w:val="222222"/>
          <w:sz w:val="22"/>
        </w:rPr>
        <w:t>Remove the quotation marks</w:t>
      </w:r>
      <w:r>
        <w:rPr>
          <w:rFonts w:ascii="Calibri" w:hAnsi="Calibri"/>
          <w:color w:val="222222"/>
          <w:sz w:val="22"/>
        </w:rPr>
        <w:t xml:space="preserve"> and add </w:t>
      </w:r>
      <w:r>
        <w:rPr>
          <w:rFonts w:ascii="Calibri" w:hAnsi="Calibri"/>
          <w:b/>
          <w:color w:val="222222"/>
          <w:sz w:val="22"/>
        </w:rPr>
        <w:t>that</w:t>
      </w:r>
      <w:r>
        <w:rPr>
          <w:rFonts w:ascii="Calibri" w:hAnsi="Calibri"/>
          <w:color w:val="222222"/>
          <w:sz w:val="22"/>
        </w:rPr>
        <w:t xml:space="preserve"> after the reporting verb.</w:t>
      </w:r>
    </w:p>
    <w:p>
      <w:pPr>
        <w:pStyle w:val="ListNumber"/>
        <w:spacing w:after="40"/>
      </w:pPr>
      <w:r>
        <w:rPr>
          <w:rFonts w:ascii="Calibri" w:hAnsi="Calibri"/>
          <w:color w:val="222222"/>
          <w:sz w:val="22"/>
        </w:rPr>
      </w:r>
      <w:r>
        <w:rPr>
          <w:rFonts w:ascii="Calibri" w:hAnsi="Calibri"/>
          <w:b/>
          <w:color w:val="222222"/>
          <w:sz w:val="22"/>
        </w:rPr>
        <w:t>Shift the tense back</w:t>
      </w:r>
      <w:r>
        <w:rPr>
          <w:rFonts w:ascii="Calibri" w:hAnsi="Calibri"/>
          <w:color w:val="222222"/>
          <w:sz w:val="22"/>
        </w:rPr>
        <w:t xml:space="preserve"> one step: present simple → past simple, present continuous → past continuous, present perfect → past perfect, past simple → past perfect, will → would, can → could.</w:t>
      </w:r>
    </w:p>
    <w:p>
      <w:pPr>
        <w:pStyle w:val="ListNumber"/>
        <w:spacing w:after="40"/>
      </w:pPr>
      <w:r>
        <w:rPr>
          <w:rFonts w:ascii="Calibri" w:hAnsi="Calibri"/>
          <w:color w:val="222222"/>
          <w:sz w:val="22"/>
        </w:rPr>
      </w:r>
      <w:r>
        <w:rPr>
          <w:rFonts w:ascii="Calibri" w:hAnsi="Calibri"/>
          <w:b/>
          <w:color w:val="222222"/>
          <w:sz w:val="22"/>
        </w:rPr>
        <w:t>Change the pronouns:</w:t>
      </w:r>
      <w:r>
        <w:rPr>
          <w:rFonts w:ascii="Calibri" w:hAnsi="Calibri"/>
          <w:color w:val="222222"/>
          <w:sz w:val="22"/>
        </w:rPr>
        <w:t xml:space="preserve"> I → he/she, we → they, my → his/her, our → their.</w:t>
      </w:r>
    </w:p>
    <w:p>
      <w:pPr>
        <w:pStyle w:val="ListNumber"/>
        <w:spacing w:after="40"/>
      </w:pPr>
      <w:r>
        <w:rPr>
          <w:rFonts w:ascii="Calibri" w:hAnsi="Calibri"/>
          <w:color w:val="222222"/>
          <w:sz w:val="22"/>
        </w:rPr>
      </w:r>
      <w:r>
        <w:rPr>
          <w:rFonts w:ascii="Calibri" w:hAnsi="Calibri"/>
          <w:b/>
          <w:color w:val="222222"/>
          <w:sz w:val="22"/>
        </w:rPr>
        <w:t>Change time and place words:</w:t>
      </w:r>
      <w:r>
        <w:rPr>
          <w:rFonts w:ascii="Calibri" w:hAnsi="Calibri"/>
          <w:color w:val="222222"/>
          <w:sz w:val="22"/>
        </w:rPr>
        <w:t xml:space="preserve"> today → that day, tomorrow → the next day, now → then, here → there, this → that.</w:t>
      </w:r>
    </w:p>
    <w:p>
      <w:pPr>
        <w:spacing w:after="120"/>
      </w:pPr>
      <w:r>
        <w:rPr>
          <w:rFonts w:ascii="Calibri" w:hAnsi="Calibri"/>
          <w:color w:val="222222"/>
          <w:sz w:val="22"/>
        </w:rPr>
      </w:r>
      <w:r>
        <w:rPr>
          <w:rFonts w:ascii="Calibri" w:hAnsi="Calibri"/>
          <w:b/>
          <w:color w:val="222222"/>
          <w:sz w:val="22"/>
        </w:rPr>
        <w:t>Examples:</w:t>
      </w:r>
      <w:r>
        <w:rPr>
          <w:rFonts w:ascii="Calibri" w:hAnsi="Calibri"/>
          <w:color w:val="222222"/>
          <w:sz w:val="22"/>
        </w:rPr>
      </w:r>
    </w:p>
    <w:p>
      <w:pPr>
        <w:pStyle w:val="ListBullet"/>
        <w:spacing w:after="40"/>
      </w:pPr>
      <w:r>
        <w:rPr>
          <w:rFonts w:ascii="Calibri" w:hAnsi="Calibri"/>
          <w:color w:val="222222"/>
          <w:sz w:val="22"/>
        </w:rPr>
        <w:t>Direct: Idris said, "The performance caused havoc."</w:t>
      </w:r>
    </w:p>
    <w:p>
      <w:pPr>
        <w:pStyle w:val="ListBullet"/>
        <w:spacing w:after="40"/>
      </w:pPr>
      <w:r>
        <w:rPr>
          <w:rFonts w:ascii="Calibri" w:hAnsi="Calibri"/>
          <w:color w:val="222222"/>
          <w:sz w:val="22"/>
        </w:rPr>
        <w:t xml:space="preserve">Reported: Idris said </w:t>
      </w:r>
      <w:r>
        <w:rPr>
          <w:rFonts w:ascii="Calibri" w:hAnsi="Calibri"/>
          <w:b/>
          <w:color w:val="222222"/>
          <w:sz w:val="22"/>
        </w:rPr>
        <w:t>that the performance had caused havoc</w:t>
      </w:r>
      <w:r>
        <w:rPr>
          <w:rFonts w:ascii="Calibri" w:hAnsi="Calibri"/>
          <w:color w:val="222222"/>
          <w:sz w:val="22"/>
        </w:rPr>
        <w:t>.</w:t>
      </w:r>
    </w:p>
    <w:p>
      <w:pPr>
        <w:pStyle w:val="ListBullet"/>
        <w:spacing w:after="40"/>
      </w:pPr>
      <w:r>
        <w:rPr>
          <w:rFonts w:ascii="Calibri" w:hAnsi="Calibri"/>
          <w:color w:val="222222"/>
          <w:sz w:val="22"/>
        </w:rPr>
        <w:t>Direct: Amina said, "I am tired of giving in."</w:t>
      </w:r>
    </w:p>
    <w:p>
      <w:pPr>
        <w:pStyle w:val="ListBullet"/>
        <w:spacing w:after="40"/>
      </w:pPr>
      <w:r>
        <w:rPr>
          <w:rFonts w:ascii="Calibri" w:hAnsi="Calibri"/>
          <w:color w:val="222222"/>
          <w:sz w:val="22"/>
        </w:rPr>
        <w:t xml:space="preserve">Reported: Amina said </w:t>
      </w:r>
      <w:r>
        <w:rPr>
          <w:rFonts w:ascii="Calibri" w:hAnsi="Calibri"/>
          <w:b/>
          <w:color w:val="222222"/>
          <w:sz w:val="22"/>
        </w:rPr>
        <w:t>that she was tired of giving in</w:t>
      </w:r>
      <w:r>
        <w:rPr>
          <w:rFonts w:ascii="Calibri" w:hAnsi="Calibri"/>
          <w:color w:val="222222"/>
          <w:sz w:val="22"/>
        </w:rPr>
        <w:t>.</w:t>
      </w:r>
    </w:p>
    <w:p>
      <w:pPr>
        <w:pStyle w:val="ListBullet"/>
        <w:spacing w:after="40"/>
      </w:pPr>
      <w:r>
        <w:rPr>
          <w:rFonts w:ascii="Calibri" w:hAnsi="Calibri"/>
          <w:color w:val="222222"/>
          <w:sz w:val="22"/>
        </w:rPr>
        <w:t>Direct: The teacher told the students, "You will perform tomorrow."</w:t>
      </w:r>
    </w:p>
    <w:p>
      <w:pPr>
        <w:pStyle w:val="ListBullet"/>
        <w:spacing w:after="40"/>
      </w:pPr>
      <w:r>
        <w:rPr>
          <w:rFonts w:ascii="Calibri" w:hAnsi="Calibri"/>
          <w:color w:val="222222"/>
          <w:sz w:val="22"/>
        </w:rPr>
        <w:t xml:space="preserve">Reported: The teacher told the students </w:t>
      </w:r>
      <w:r>
        <w:rPr>
          <w:rFonts w:ascii="Calibri" w:hAnsi="Calibri"/>
          <w:b/>
          <w:color w:val="222222"/>
          <w:sz w:val="22"/>
        </w:rPr>
        <w:t>that they would perform the next day</w:t>
      </w:r>
      <w:r>
        <w:rPr>
          <w:rFonts w:ascii="Calibri" w:hAnsi="Calibri"/>
          <w:color w:val="222222"/>
          <w:sz w:val="22"/>
        </w:rPr>
        <w:t>.</w:t>
      </w:r>
    </w:p>
    <w:p>
      <w:pPr>
        <w:spacing w:before="240" w:after="80"/>
      </w:pPr>
      <w:r>
        <w:rPr>
          <w:rFonts w:ascii="Calibri" w:hAnsi="Calibri"/>
          <w:b/>
          <w:i w:val="0"/>
          <w:color w:val="1E885E"/>
          <w:sz w:val="26"/>
        </w:rPr>
        <w:t>Reporting questions</w:t>
      </w:r>
    </w:p>
    <w:p>
      <w:pPr>
        <w:spacing w:after="120"/>
      </w:pPr>
      <w:r>
        <w:rPr>
          <w:rFonts w:ascii="Calibri" w:hAnsi="Calibri"/>
          <w:color w:val="222222"/>
          <w:sz w:val="22"/>
        </w:rPr>
      </w:r>
      <w:r>
        <w:rPr>
          <w:rFonts w:ascii="Calibri" w:hAnsi="Calibri"/>
          <w:b/>
          <w:color w:val="222222"/>
          <w:sz w:val="22"/>
        </w:rPr>
        <w:t>Yes/No questions</w:t>
      </w:r>
      <w:r>
        <w:rPr>
          <w:rFonts w:ascii="Calibri" w:hAnsi="Calibri"/>
          <w:color w:val="222222"/>
          <w:sz w:val="22"/>
        </w:rPr>
        <w:t xml:space="preserve"> use </w:t>
      </w:r>
      <w:r>
        <w:rPr>
          <w:rFonts w:ascii="Calibri" w:hAnsi="Calibri"/>
          <w:b/>
          <w:color w:val="222222"/>
          <w:sz w:val="22"/>
        </w:rPr>
        <w:t>if</w:t>
      </w:r>
      <w:r>
        <w:rPr>
          <w:rFonts w:ascii="Calibri" w:hAnsi="Calibri"/>
          <w:color w:val="222222"/>
          <w:sz w:val="22"/>
        </w:rPr>
        <w:t xml:space="preserve"> or </w:t>
      </w:r>
      <w:r>
        <w:rPr>
          <w:rFonts w:ascii="Calibri" w:hAnsi="Calibri"/>
          <w:b/>
          <w:color w:val="222222"/>
          <w:sz w:val="22"/>
        </w:rPr>
        <w:t>whether</w:t>
      </w:r>
      <w:r>
        <w:rPr>
          <w:rFonts w:ascii="Calibri" w:hAnsi="Calibri"/>
          <w:color w:val="222222"/>
          <w:sz w:val="22"/>
        </w:rPr>
        <w:t>:</w:t>
      </w:r>
    </w:p>
    <w:p>
      <w:pPr>
        <w:pStyle w:val="ListBullet"/>
        <w:spacing w:after="40"/>
      </w:pPr>
      <w:r>
        <w:rPr>
          <w:rFonts w:ascii="Calibri" w:hAnsi="Calibri"/>
          <w:color w:val="222222"/>
          <w:sz w:val="22"/>
        </w:rPr>
        <w:t>Direct: "Did you save the props?"</w:t>
      </w:r>
    </w:p>
    <w:p>
      <w:pPr>
        <w:pStyle w:val="ListBullet"/>
        <w:spacing w:after="40"/>
      </w:pPr>
      <w:r>
        <w:rPr>
          <w:rFonts w:ascii="Calibri" w:hAnsi="Calibri"/>
          <w:color w:val="222222"/>
          <w:sz w:val="22"/>
        </w:rPr>
        <w:t xml:space="preserve">Reported: He asked </w:t>
      </w:r>
      <w:r>
        <w:rPr>
          <w:rFonts w:ascii="Calibri" w:hAnsi="Calibri"/>
          <w:b/>
          <w:color w:val="222222"/>
          <w:sz w:val="22"/>
        </w:rPr>
        <w:t>if</w:t>
      </w:r>
      <w:r>
        <w:rPr>
          <w:rFonts w:ascii="Calibri" w:hAnsi="Calibri"/>
          <w:color w:val="222222"/>
          <w:sz w:val="22"/>
        </w:rPr>
        <w:t xml:space="preserve"> she had saved the props.</w:t>
      </w:r>
    </w:p>
    <w:p>
      <w:pPr>
        <w:spacing w:after="120"/>
      </w:pPr>
      <w:r>
        <w:rPr>
          <w:rFonts w:ascii="Calibri" w:hAnsi="Calibri"/>
          <w:color w:val="222222"/>
          <w:sz w:val="22"/>
        </w:rPr>
      </w:r>
      <w:r>
        <w:rPr>
          <w:rFonts w:ascii="Calibri" w:hAnsi="Calibri"/>
          <w:b/>
          <w:color w:val="222222"/>
          <w:sz w:val="22"/>
        </w:rPr>
        <w:t>Wh- questions</w:t>
      </w:r>
      <w:r>
        <w:rPr>
          <w:rFonts w:ascii="Calibri" w:hAnsi="Calibri"/>
          <w:color w:val="222222"/>
          <w:sz w:val="22"/>
        </w:rPr>
        <w:t xml:space="preserve"> keep the question word:</w:t>
      </w:r>
    </w:p>
    <w:p>
      <w:pPr>
        <w:pStyle w:val="ListBullet"/>
        <w:spacing w:after="40"/>
      </w:pPr>
      <w:r>
        <w:rPr>
          <w:rFonts w:ascii="Calibri" w:hAnsi="Calibri"/>
          <w:color w:val="222222"/>
          <w:sz w:val="22"/>
        </w:rPr>
        <w:t>Direct: "Where did you hide the mask?"</w:t>
      </w:r>
    </w:p>
    <w:p>
      <w:pPr>
        <w:pStyle w:val="ListBullet"/>
        <w:spacing w:after="40"/>
      </w:pPr>
      <w:r>
        <w:rPr>
          <w:rFonts w:ascii="Calibri" w:hAnsi="Calibri"/>
          <w:color w:val="222222"/>
          <w:sz w:val="22"/>
        </w:rPr>
        <w:t xml:space="preserve">Reported: He asked </w:t>
      </w:r>
      <w:r>
        <w:rPr>
          <w:rFonts w:ascii="Calibri" w:hAnsi="Calibri"/>
          <w:b/>
          <w:color w:val="222222"/>
          <w:sz w:val="22"/>
        </w:rPr>
        <w:t>where</w:t>
      </w:r>
      <w:r>
        <w:rPr>
          <w:rFonts w:ascii="Calibri" w:hAnsi="Calibri"/>
          <w:color w:val="222222"/>
          <w:sz w:val="22"/>
        </w:rPr>
        <w:t xml:space="preserve"> she had hidden the mask.</w:t>
      </w:r>
    </w:p>
    <w:p>
      <w:pPr>
        <w:spacing w:after="120"/>
      </w:pPr>
      <w:r>
        <w:rPr>
          <w:rFonts w:ascii="Calibri" w:hAnsi="Calibri"/>
          <w:color w:val="222222"/>
          <w:sz w:val="22"/>
        </w:rPr>
      </w:r>
      <w:r>
        <w:rPr>
          <w:rFonts w:ascii="Calibri" w:hAnsi="Calibri"/>
          <w:b/>
          <w:color w:val="222222"/>
          <w:sz w:val="22"/>
        </w:rPr>
        <w:t>Important:</w:t>
      </w:r>
      <w:r>
        <w:rPr>
          <w:rFonts w:ascii="Calibri" w:hAnsi="Calibri"/>
          <w:color w:val="222222"/>
          <w:sz w:val="22"/>
        </w:rPr>
        <w:t xml:space="preserve"> In reported questions, use </w:t>
      </w:r>
      <w:r>
        <w:rPr>
          <w:rFonts w:ascii="Calibri" w:hAnsi="Calibri"/>
          <w:b/>
          <w:color w:val="222222"/>
          <w:sz w:val="22"/>
        </w:rPr>
        <w:t>statement word order</w:t>
      </w:r>
      <w:r>
        <w:rPr>
          <w:rFonts w:ascii="Calibri" w:hAnsi="Calibri"/>
          <w:color w:val="222222"/>
          <w:sz w:val="22"/>
        </w:rPr>
        <w:t xml:space="preserve"> (subject before verb). Do </w:t>
      </w:r>
      <w:r>
        <w:rPr>
          <w:rFonts w:ascii="Calibri" w:hAnsi="Calibri"/>
          <w:b/>
          <w:color w:val="222222"/>
          <w:sz w:val="22"/>
        </w:rPr>
        <w:t>not</w:t>
      </w:r>
      <w:r>
        <w:rPr>
          <w:rFonts w:ascii="Calibri" w:hAnsi="Calibri"/>
          <w:color w:val="222222"/>
          <w:sz w:val="22"/>
        </w:rPr>
        <w:t xml:space="preserve"> use a question mark.</w:t>
      </w:r>
    </w:p>
    <w:p>
      <w:pPr>
        <w:spacing w:before="240" w:after="80"/>
      </w:pPr>
      <w:r>
        <w:rPr>
          <w:rFonts w:ascii="Calibri" w:hAnsi="Calibri"/>
          <w:b/>
          <w:i w:val="0"/>
          <w:color w:val="1E885E"/>
          <w:sz w:val="26"/>
        </w:rPr>
        <w:t>Common reporting verbs</w:t>
      </w:r>
    </w:p>
    <w:p>
      <w:pPr>
        <w:pStyle w:val="ListBullet"/>
        <w:spacing w:after="40"/>
      </w:pPr>
      <w:r>
        <w:rPr>
          <w:rFonts w:ascii="Calibri" w:hAnsi="Calibri"/>
          <w:color w:val="222222"/>
          <w:sz w:val="22"/>
        </w:rPr>
      </w:r>
      <w:r>
        <w:rPr>
          <w:rFonts w:ascii="Calibri" w:hAnsi="Calibri"/>
          <w:b/>
          <w:color w:val="222222"/>
          <w:sz w:val="22"/>
        </w:rPr>
        <w:t>said</w:t>
      </w:r>
      <w:r>
        <w:rPr>
          <w:rFonts w:ascii="Calibri" w:hAnsi="Calibri"/>
          <w:color w:val="222222"/>
          <w:sz w:val="22"/>
        </w:rPr>
        <w:t xml:space="preserve"> — neutral: "He said that knowledge was a duty."</w:t>
      </w:r>
    </w:p>
    <w:p>
      <w:pPr>
        <w:pStyle w:val="ListBullet"/>
        <w:spacing w:after="40"/>
      </w:pPr>
      <w:r>
        <w:rPr>
          <w:rFonts w:ascii="Calibri" w:hAnsi="Calibri"/>
          <w:color w:val="222222"/>
          <w:sz w:val="22"/>
        </w:rPr>
      </w:r>
      <w:r>
        <w:rPr>
          <w:rFonts w:ascii="Calibri" w:hAnsi="Calibri"/>
          <w:b/>
          <w:color w:val="222222"/>
          <w:sz w:val="22"/>
        </w:rPr>
        <w:t>told</w:t>
      </w:r>
      <w:r>
        <w:rPr>
          <w:rFonts w:ascii="Calibri" w:hAnsi="Calibri"/>
          <w:color w:val="222222"/>
          <w:sz w:val="22"/>
        </w:rPr>
        <w:t xml:space="preserve"> — always followed by a person: "She told the audience that change was possible."</w:t>
      </w:r>
    </w:p>
    <w:p>
      <w:pPr>
        <w:pStyle w:val="ListBullet"/>
        <w:spacing w:after="40"/>
      </w:pPr>
      <w:r>
        <w:rPr>
          <w:rFonts w:ascii="Calibri" w:hAnsi="Calibri"/>
          <w:color w:val="222222"/>
          <w:sz w:val="22"/>
        </w:rPr>
      </w:r>
      <w:r>
        <w:rPr>
          <w:rFonts w:ascii="Calibri" w:hAnsi="Calibri"/>
          <w:b/>
          <w:color w:val="222222"/>
          <w:sz w:val="22"/>
        </w:rPr>
        <w:t>explained</w:t>
      </w:r>
      <w:r>
        <w:rPr>
          <w:rFonts w:ascii="Calibri" w:hAnsi="Calibri"/>
          <w:color w:val="222222"/>
          <w:sz w:val="22"/>
        </w:rPr>
        <w:t xml:space="preserve"> — giving reasons: "The teacher explained that the tense showed ongoing action."</w:t>
      </w:r>
    </w:p>
    <w:p>
      <w:pPr>
        <w:pStyle w:val="ListBullet"/>
        <w:spacing w:after="40"/>
      </w:pPr>
      <w:r>
        <w:rPr>
          <w:rFonts w:ascii="Calibri" w:hAnsi="Calibri"/>
          <w:color w:val="222222"/>
          <w:sz w:val="22"/>
        </w:rPr>
      </w:r>
      <w:r>
        <w:rPr>
          <w:rFonts w:ascii="Calibri" w:hAnsi="Calibri"/>
          <w:b/>
          <w:color w:val="222222"/>
          <w:sz w:val="22"/>
        </w:rPr>
        <w:t>announced</w:t>
      </w:r>
      <w:r>
        <w:rPr>
          <w:rFonts w:ascii="Calibri" w:hAnsi="Calibri"/>
          <w:color w:val="222222"/>
          <w:sz w:val="22"/>
        </w:rPr>
        <w:t xml:space="preserve"> — public statement: "The judge announced that Nuur Academy had won."</w:t>
      </w:r>
    </w:p>
    <w:p>
      <w:pPr>
        <w:pStyle w:val="ListBullet"/>
        <w:spacing w:after="40"/>
      </w:pPr>
      <w:r>
        <w:rPr>
          <w:rFonts w:ascii="Calibri" w:hAnsi="Calibri"/>
          <w:color w:val="222222"/>
          <w:sz w:val="22"/>
        </w:rPr>
      </w:r>
      <w:r>
        <w:rPr>
          <w:rFonts w:ascii="Calibri" w:hAnsi="Calibri"/>
          <w:b/>
          <w:color w:val="222222"/>
          <w:sz w:val="22"/>
        </w:rPr>
        <w:t>asked</w:t>
      </w:r>
      <w:r>
        <w:rPr>
          <w:rFonts w:ascii="Calibri" w:hAnsi="Calibri"/>
          <w:color w:val="222222"/>
          <w:sz w:val="22"/>
        </w:rPr>
        <w:t xml:space="preserve"> — for questions: "She asked if he was ready."</w:t>
      </w:r>
    </w:p>
    <w:p>
      <w:pPr>
        <w:pStyle w:val="ListBullet"/>
        <w:spacing w:after="40"/>
      </w:pPr>
      <w:r>
        <w:rPr>
          <w:rFonts w:ascii="Calibri" w:hAnsi="Calibri"/>
          <w:color w:val="222222"/>
          <w:sz w:val="22"/>
        </w:rPr>
      </w:r>
      <w:r>
        <w:rPr>
          <w:rFonts w:ascii="Calibri" w:hAnsi="Calibri"/>
          <w:b/>
          <w:color w:val="222222"/>
          <w:sz w:val="22"/>
        </w:rPr>
        <w:t>warned</w:t>
      </w:r>
      <w:r>
        <w:rPr>
          <w:rFonts w:ascii="Calibri" w:hAnsi="Calibri"/>
          <w:color w:val="222222"/>
          <w:sz w:val="22"/>
        </w:rPr>
        <w:t xml:space="preserve"> — alerting about danger: "She warned that cheating was repugnant."</w:t>
      </w:r>
    </w:p>
    <w:p>
      <w:pPr>
        <w:spacing w:before="240" w:after="80"/>
      </w:pPr>
      <w:r>
        <w:rPr>
          <w:rFonts w:ascii="Calibri" w:hAnsi="Calibri"/>
          <w:b/>
          <w:i w:val="0"/>
          <w:color w:val="1E885E"/>
          <w:sz w:val="26"/>
        </w:rPr>
        <w:t>Common mistakes</w:t>
      </w:r>
    </w:p>
    <w:p>
      <w:pPr>
        <w:pStyle w:val="ListBullet"/>
        <w:spacing w:after="40"/>
      </w:pPr>
      <w:r>
        <w:rPr>
          <w:rFonts w:ascii="Calibri" w:hAnsi="Calibri"/>
          <w:color w:val="222222"/>
          <w:sz w:val="22"/>
        </w:rPr>
        <w:t xml:space="preserve">Incorrect: "He said that he </w:t>
      </w:r>
      <w:r>
        <w:rPr>
          <w:rFonts w:ascii="Calibri" w:hAnsi="Calibri"/>
          <w:b/>
          <w:color w:val="222222"/>
          <w:sz w:val="22"/>
        </w:rPr>
        <w:t>will</w:t>
      </w:r>
      <w:r>
        <w:rPr>
          <w:rFonts w:ascii="Calibri" w:hAnsi="Calibri"/>
          <w:color w:val="222222"/>
          <w:sz w:val="22"/>
        </w:rPr>
        <w:t xml:space="preserve"> come." (Tense not shifted.)</w:t>
      </w:r>
    </w:p>
    <w:p>
      <w:pPr>
        <w:pStyle w:val="ListBullet"/>
        <w:spacing w:after="40"/>
      </w:pPr>
      <w:r>
        <w:rPr>
          <w:rFonts w:ascii="Calibri" w:hAnsi="Calibri"/>
          <w:color w:val="222222"/>
          <w:sz w:val="22"/>
        </w:rPr>
        <w:t xml:space="preserve">Correct: "He said that he </w:t>
      </w:r>
      <w:r>
        <w:rPr>
          <w:rFonts w:ascii="Calibri" w:hAnsi="Calibri"/>
          <w:b/>
          <w:color w:val="222222"/>
          <w:sz w:val="22"/>
        </w:rPr>
        <w:t>would</w:t>
      </w:r>
      <w:r>
        <w:rPr>
          <w:rFonts w:ascii="Calibri" w:hAnsi="Calibri"/>
          <w:color w:val="222222"/>
          <w:sz w:val="22"/>
        </w:rPr>
        <w:t xml:space="preserve"> come."</w:t>
      </w:r>
    </w:p>
    <w:p>
      <w:pPr>
        <w:pStyle w:val="ListBullet"/>
        <w:spacing w:after="40"/>
      </w:pPr>
      <w:r>
        <w:rPr>
          <w:rFonts w:ascii="Calibri" w:hAnsi="Calibri"/>
          <w:color w:val="222222"/>
          <w:sz w:val="22"/>
        </w:rPr>
        <w:t xml:space="preserve">Incorrect: "She said that </w:t>
      </w:r>
      <w:r>
        <w:rPr>
          <w:rFonts w:ascii="Calibri" w:hAnsi="Calibri"/>
          <w:b/>
          <w:color w:val="222222"/>
          <w:sz w:val="22"/>
        </w:rPr>
        <w:t>I</w:t>
      </w:r>
      <w:r>
        <w:rPr>
          <w:rFonts w:ascii="Calibri" w:hAnsi="Calibri"/>
          <w:color w:val="222222"/>
          <w:sz w:val="22"/>
        </w:rPr>
        <w:t xml:space="preserve"> was tired." (Pronoun not changed when reporting someone else's words.)</w:t>
      </w:r>
    </w:p>
    <w:p>
      <w:pPr>
        <w:pStyle w:val="ListBullet"/>
        <w:spacing w:after="40"/>
      </w:pPr>
      <w:r>
        <w:rPr>
          <w:rFonts w:ascii="Calibri" w:hAnsi="Calibri"/>
          <w:color w:val="222222"/>
          <w:sz w:val="22"/>
        </w:rPr>
        <w:t xml:space="preserve">Correct: "She said that </w:t>
      </w:r>
      <w:r>
        <w:rPr>
          <w:rFonts w:ascii="Calibri" w:hAnsi="Calibri"/>
          <w:b/>
          <w:color w:val="222222"/>
          <w:sz w:val="22"/>
        </w:rPr>
        <w:t>she</w:t>
      </w:r>
      <w:r>
        <w:rPr>
          <w:rFonts w:ascii="Calibri" w:hAnsi="Calibri"/>
          <w:color w:val="222222"/>
          <w:sz w:val="22"/>
        </w:rPr>
        <w:t xml:space="preserve"> was tired."</w:t>
      </w:r>
    </w:p>
    <w:p>
      <w:pPr>
        <w:spacing w:before="240" w:after="80"/>
      </w:pPr>
      <w:r>
        <w:rPr>
          <w:rFonts w:ascii="Calibri" w:hAnsi="Calibri"/>
          <w:b/>
          <w:i w:val="0"/>
          <w:color w:val="1E885E"/>
          <w:sz w:val="26"/>
        </w:rPr>
        <w:t>Practice</w:t>
      </w:r>
    </w:p>
    <w:p>
      <w:pPr>
        <w:spacing w:after="120"/>
      </w:pPr>
      <w:r>
        <w:rPr>
          <w:rFonts w:ascii="Calibri" w:hAnsi="Calibri"/>
          <w:color w:val="222222"/>
          <w:sz w:val="22"/>
        </w:rPr>
        <w:t>Change each sentence to reported speech:</w:t>
      </w:r>
    </w:p>
    <w:p>
      <w:pPr>
        <w:pStyle w:val="ListNumber"/>
        <w:spacing w:after="40"/>
      </w:pPr>
      <w:r>
        <w:rPr>
          <w:rFonts w:ascii="Calibri" w:hAnsi="Calibri"/>
          <w:color w:val="222222"/>
          <w:sz w:val="22"/>
        </w:rPr>
        <w:t>Idris said, "I have been directing this play for over a year."</w:t>
      </w:r>
    </w:p>
    <w:p>
      <w:pPr>
        <w:pStyle w:val="ListNumber"/>
        <w:spacing w:after="40"/>
      </w:pPr>
      <w:r>
        <w:rPr>
          <w:rFonts w:ascii="Calibri" w:hAnsi="Calibri"/>
          <w:color w:val="222222"/>
          <w:sz w:val="22"/>
        </w:rPr>
        <w:t>Amina told him, "Do not let this cause havoc in your head."</w:t>
      </w:r>
    </w:p>
    <w:p>
      <w:pPr>
        <w:pStyle w:val="ListNumber"/>
        <w:spacing w:after="40"/>
      </w:pPr>
      <w:r>
        <w:rPr>
          <w:rFonts w:ascii="Calibri" w:hAnsi="Calibri"/>
          <w:color w:val="222222"/>
          <w:sz w:val="22"/>
        </w:rPr>
        <w:t>The judge said, "This is the most original performance we have seen today."</w:t>
      </w:r>
    </w:p>
    <w:p>
      <w:pPr>
        <w:pStyle w:val="ListNumber"/>
        <w:spacing w:after="40"/>
      </w:pPr>
      <w:r>
        <w:rPr>
          <w:rFonts w:ascii="Calibri" w:hAnsi="Calibri"/>
          <w:color w:val="222222"/>
          <w:sz w:val="22"/>
        </w:rPr>
        <w:t>The boy asked Idris, "Will you perform here again?"</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Idris said that he had been directing that play for over a year. 2. Amina told him not to let that cause havoc in his head. 3. The judge said that that was the most original performance they had seen that day. 4. The boy asked Idris if/whether he would perform there again.</w:t>
      </w:r>
    </w:p>
    <w:p>
      <w:pPr>
        <w:spacing w:before="360" w:after="120"/>
      </w:pPr>
      <w:r>
        <w:rPr>
          <w:rFonts w:ascii="Calibri" w:hAnsi="Calibri"/>
          <w:b/>
          <w:i w:val="0"/>
          <w:color w:val="0F6E63"/>
          <w:sz w:val="32"/>
        </w:rPr>
        <w:t>Lesson 6: Reflexive Pronouns</w:t>
      </w:r>
    </w:p>
    <w:p>
      <w:pPr>
        <w:spacing w:before="240" w:after="80"/>
      </w:pPr>
      <w:r>
        <w:rPr>
          <w:rFonts w:ascii="Calibri" w:hAnsi="Calibri"/>
          <w:b/>
          <w:i w:val="0"/>
          <w:color w:val="1E885E"/>
          <w:sz w:val="26"/>
        </w:rPr>
        <w:t>What they are and why they matter</w:t>
      </w:r>
    </w:p>
    <w:p>
      <w:pPr>
        <w:spacing w:after="120"/>
      </w:pPr>
      <w:r>
        <w:rPr>
          <w:rFonts w:ascii="Calibri" w:hAnsi="Calibri"/>
          <w:color w:val="222222"/>
          <w:sz w:val="22"/>
        </w:rPr>
        <w:t xml:space="preserve">Reflexive pronouns are special words we use when the </w:t>
      </w:r>
      <w:r>
        <w:rPr>
          <w:rFonts w:ascii="Calibri" w:hAnsi="Calibri"/>
          <w:b/>
          <w:color w:val="222222"/>
          <w:sz w:val="22"/>
        </w:rPr>
        <w:t>subject</w:t>
      </w:r>
      <w:r>
        <w:rPr>
          <w:rFonts w:ascii="Calibri" w:hAnsi="Calibri"/>
          <w:color w:val="222222"/>
          <w:sz w:val="22"/>
        </w:rPr>
        <w:t xml:space="preserve"> and the </w:t>
      </w:r>
      <w:r>
        <w:rPr>
          <w:rFonts w:ascii="Calibri" w:hAnsi="Calibri"/>
          <w:b/>
          <w:color w:val="222222"/>
          <w:sz w:val="22"/>
        </w:rPr>
        <w:t>object</w:t>
      </w:r>
      <w:r>
        <w:rPr>
          <w:rFonts w:ascii="Calibri" w:hAnsi="Calibri"/>
          <w:color w:val="222222"/>
          <w:sz w:val="22"/>
        </w:rPr>
        <w:t xml:space="preserve"> of a sentence are the </w:t>
      </w:r>
      <w:r>
        <w:rPr>
          <w:rFonts w:ascii="Calibri" w:hAnsi="Calibri"/>
          <w:b/>
          <w:color w:val="222222"/>
          <w:sz w:val="22"/>
        </w:rPr>
        <w:t>same person or thing</w:t>
      </w:r>
      <w:r>
        <w:rPr>
          <w:rFonts w:ascii="Calibri" w:hAnsi="Calibri"/>
          <w:color w:val="222222"/>
          <w:sz w:val="22"/>
        </w:rPr>
        <w:t xml:space="preserve">. When someone does something to themselves, we use a reflexive pronoun. This matters because it helps us be clear in our communication. For example, "She expressed </w:t>
      </w:r>
      <w:r>
        <w:rPr>
          <w:rFonts w:ascii="Calibri" w:hAnsi="Calibri"/>
          <w:b/>
          <w:color w:val="222222"/>
          <w:sz w:val="22"/>
        </w:rPr>
        <w:t>herself</w:t>
      </w:r>
      <w:r>
        <w:rPr>
          <w:rFonts w:ascii="Calibri" w:hAnsi="Calibri"/>
          <w:color w:val="222222"/>
          <w:sz w:val="22"/>
        </w:rPr>
        <w:t xml:space="preserve"> through the performance" shows that she did the expressing for her own benefit, not someone else.</w:t>
      </w:r>
    </w:p>
    <w:p>
      <w:pPr>
        <w:spacing w:before="240" w:after="80"/>
      </w:pPr>
      <w:r>
        <w:rPr>
          <w:rFonts w:ascii="Calibri" w:hAnsi="Calibri"/>
          <w:b/>
          <w:i w:val="0"/>
          <w:color w:val="1E885E"/>
          <w:sz w:val="26"/>
        </w:rPr>
        <w:t>The reflexive pronouns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Subject Pronoun</w:t>
            </w:r>
          </w:p>
        </w:tc>
        <w:tc>
          <w:tcPr>
            <w:tcW w:type="dxa" w:w="4680"/>
            <w:shd w:val="clear" w:color="auto" w:fill="E7F3F1"/>
          </w:tcPr>
          <w:p>
            <w:r/>
            <w:r>
              <w:rPr>
                <w:rFonts w:ascii="Calibri" w:hAnsi="Calibri"/>
                <w:b/>
                <w:i w:val="0"/>
                <w:color w:val="0F6E63"/>
                <w:sz w:val="22"/>
              </w:rPr>
              <w:t>Reflexive Pronoun</w:t>
            </w:r>
          </w:p>
        </w:tc>
      </w:tr>
      <w:tr>
        <w:tc>
          <w:tcPr>
            <w:tcW w:type="dxa" w:w="4680"/>
          </w:tcPr>
          <w:p>
            <w:r/>
            <w:r>
              <w:rPr>
                <w:rFonts w:ascii="Calibri" w:hAnsi="Calibri"/>
                <w:b w:val="0"/>
                <w:i w:val="0"/>
                <w:color w:val="222222"/>
                <w:sz w:val="20"/>
              </w:rPr>
              <w:t>I</w:t>
            </w:r>
          </w:p>
        </w:tc>
        <w:tc>
          <w:tcPr>
            <w:tcW w:type="dxa" w:w="4680"/>
          </w:tcPr>
          <w:p>
            <w:r/>
            <w:r>
              <w:rPr>
                <w:rFonts w:ascii="Calibri" w:hAnsi="Calibri"/>
                <w:b w:val="0"/>
                <w:i w:val="0"/>
                <w:color w:val="222222"/>
                <w:sz w:val="20"/>
              </w:rPr>
              <w:t>myself</w:t>
            </w:r>
          </w:p>
        </w:tc>
      </w:tr>
      <w:tr>
        <w:tc>
          <w:tcPr>
            <w:tcW w:type="dxa" w:w="4680"/>
          </w:tcPr>
          <w:p>
            <w:r/>
            <w:r>
              <w:rPr>
                <w:rFonts w:ascii="Calibri" w:hAnsi="Calibri"/>
                <w:b w:val="0"/>
                <w:i w:val="0"/>
                <w:color w:val="222222"/>
                <w:sz w:val="20"/>
              </w:rPr>
              <w:t>you (singular)</w:t>
            </w:r>
          </w:p>
        </w:tc>
        <w:tc>
          <w:tcPr>
            <w:tcW w:type="dxa" w:w="4680"/>
          </w:tcPr>
          <w:p>
            <w:r/>
            <w:r>
              <w:rPr>
                <w:rFonts w:ascii="Calibri" w:hAnsi="Calibri"/>
                <w:b w:val="0"/>
                <w:i w:val="0"/>
                <w:color w:val="222222"/>
                <w:sz w:val="20"/>
              </w:rPr>
              <w:t>yourself</w:t>
            </w:r>
          </w:p>
        </w:tc>
      </w:tr>
      <w:tr>
        <w:tc>
          <w:tcPr>
            <w:tcW w:type="dxa" w:w="4680"/>
          </w:tcPr>
          <w:p>
            <w:r/>
            <w:r>
              <w:rPr>
                <w:rFonts w:ascii="Calibri" w:hAnsi="Calibri"/>
                <w:b w:val="0"/>
                <w:i w:val="0"/>
                <w:color w:val="222222"/>
                <w:sz w:val="20"/>
              </w:rPr>
              <w:t>he</w:t>
            </w:r>
          </w:p>
        </w:tc>
        <w:tc>
          <w:tcPr>
            <w:tcW w:type="dxa" w:w="4680"/>
          </w:tcPr>
          <w:p>
            <w:r/>
            <w:r>
              <w:rPr>
                <w:rFonts w:ascii="Calibri" w:hAnsi="Calibri"/>
                <w:b w:val="0"/>
                <w:i w:val="0"/>
                <w:color w:val="222222"/>
                <w:sz w:val="20"/>
              </w:rPr>
              <w:t>himself</w:t>
            </w:r>
          </w:p>
        </w:tc>
      </w:tr>
      <w:tr>
        <w:tc>
          <w:tcPr>
            <w:tcW w:type="dxa" w:w="4680"/>
          </w:tcPr>
          <w:p>
            <w:r/>
            <w:r>
              <w:rPr>
                <w:rFonts w:ascii="Calibri" w:hAnsi="Calibri"/>
                <w:b w:val="0"/>
                <w:i w:val="0"/>
                <w:color w:val="222222"/>
                <w:sz w:val="20"/>
              </w:rPr>
              <w:t>she</w:t>
            </w:r>
          </w:p>
        </w:tc>
        <w:tc>
          <w:tcPr>
            <w:tcW w:type="dxa" w:w="4680"/>
          </w:tcPr>
          <w:p>
            <w:r/>
            <w:r>
              <w:rPr>
                <w:rFonts w:ascii="Calibri" w:hAnsi="Calibri"/>
                <w:b w:val="0"/>
                <w:i w:val="0"/>
                <w:color w:val="222222"/>
                <w:sz w:val="20"/>
              </w:rPr>
              <w:t>herself</w:t>
            </w:r>
          </w:p>
        </w:tc>
      </w:tr>
      <w:tr>
        <w:tc>
          <w:tcPr>
            <w:tcW w:type="dxa" w:w="4680"/>
          </w:tcPr>
          <w:p>
            <w:r/>
            <w:r>
              <w:rPr>
                <w:rFonts w:ascii="Calibri" w:hAnsi="Calibri"/>
                <w:b w:val="0"/>
                <w:i w:val="0"/>
                <w:color w:val="222222"/>
                <w:sz w:val="20"/>
              </w:rPr>
              <w:t>it</w:t>
            </w:r>
          </w:p>
        </w:tc>
        <w:tc>
          <w:tcPr>
            <w:tcW w:type="dxa" w:w="4680"/>
          </w:tcPr>
          <w:p>
            <w:r/>
            <w:r>
              <w:rPr>
                <w:rFonts w:ascii="Calibri" w:hAnsi="Calibri"/>
                <w:b w:val="0"/>
                <w:i w:val="0"/>
                <w:color w:val="222222"/>
                <w:sz w:val="20"/>
              </w:rPr>
              <w:t>itself</w:t>
            </w:r>
          </w:p>
        </w:tc>
      </w:tr>
      <w:tr>
        <w:tc>
          <w:tcPr>
            <w:tcW w:type="dxa" w:w="4680"/>
          </w:tcPr>
          <w:p>
            <w:r/>
            <w:r>
              <w:rPr>
                <w:rFonts w:ascii="Calibri" w:hAnsi="Calibri"/>
                <w:b w:val="0"/>
                <w:i w:val="0"/>
                <w:color w:val="222222"/>
                <w:sz w:val="20"/>
              </w:rPr>
              <w:t>we</w:t>
            </w:r>
          </w:p>
        </w:tc>
        <w:tc>
          <w:tcPr>
            <w:tcW w:type="dxa" w:w="4680"/>
          </w:tcPr>
          <w:p>
            <w:r/>
            <w:r>
              <w:rPr>
                <w:rFonts w:ascii="Calibri" w:hAnsi="Calibri"/>
                <w:b w:val="0"/>
                <w:i w:val="0"/>
                <w:color w:val="222222"/>
                <w:sz w:val="20"/>
              </w:rPr>
              <w:t>ourselves</w:t>
            </w:r>
          </w:p>
        </w:tc>
      </w:tr>
      <w:tr>
        <w:tc>
          <w:tcPr>
            <w:tcW w:type="dxa" w:w="4680"/>
          </w:tcPr>
          <w:p>
            <w:r/>
            <w:r>
              <w:rPr>
                <w:rFonts w:ascii="Calibri" w:hAnsi="Calibri"/>
                <w:b w:val="0"/>
                <w:i w:val="0"/>
                <w:color w:val="222222"/>
                <w:sz w:val="20"/>
              </w:rPr>
              <w:t>you (plural)</w:t>
            </w:r>
          </w:p>
        </w:tc>
        <w:tc>
          <w:tcPr>
            <w:tcW w:type="dxa" w:w="4680"/>
          </w:tcPr>
          <w:p>
            <w:r/>
            <w:r>
              <w:rPr>
                <w:rFonts w:ascii="Calibri" w:hAnsi="Calibri"/>
                <w:b w:val="0"/>
                <w:i w:val="0"/>
                <w:color w:val="222222"/>
                <w:sz w:val="20"/>
              </w:rPr>
              <w:t>yourselves</w:t>
            </w:r>
          </w:p>
        </w:tc>
      </w:tr>
      <w:tr>
        <w:tc>
          <w:tcPr>
            <w:tcW w:type="dxa" w:w="4680"/>
          </w:tcPr>
          <w:p>
            <w:r/>
            <w:r>
              <w:rPr>
                <w:rFonts w:ascii="Calibri" w:hAnsi="Calibri"/>
                <w:b w:val="0"/>
                <w:i w:val="0"/>
                <w:color w:val="222222"/>
                <w:sz w:val="20"/>
              </w:rPr>
              <w:t>they</w:t>
            </w:r>
          </w:p>
        </w:tc>
        <w:tc>
          <w:tcPr>
            <w:tcW w:type="dxa" w:w="4680"/>
          </w:tcPr>
          <w:p>
            <w:r/>
            <w:r>
              <w:rPr>
                <w:rFonts w:ascii="Calibri" w:hAnsi="Calibri"/>
                <w:b w:val="0"/>
                <w:i w:val="0"/>
                <w:color w:val="222222"/>
                <w:sz w:val="20"/>
              </w:rPr>
              <w:t>themselves</w:t>
            </w:r>
          </w:p>
        </w:tc>
      </w:tr>
    </w:tbl>
    <w:p>
      <w:pPr>
        <w:spacing w:before="120" w:after="0"/>
      </w:pPr>
    </w:p>
    <w:p>
      <w:pPr>
        <w:spacing w:before="240" w:after="80"/>
      </w:pPr>
      <w:r>
        <w:rPr>
          <w:rFonts w:ascii="Calibri" w:hAnsi="Calibri"/>
          <w:b/>
          <w:i w:val="0"/>
          <w:color w:val="1E885E"/>
          <w:sz w:val="26"/>
        </w:rPr>
        <w:t>How to use reflexive pronouns</w:t>
      </w:r>
    </w:p>
    <w:p>
      <w:pPr>
        <w:spacing w:after="120"/>
      </w:pPr>
      <w:r>
        <w:rPr>
          <w:rFonts w:ascii="Calibri" w:hAnsi="Calibri"/>
          <w:color w:val="222222"/>
          <w:sz w:val="22"/>
        </w:rPr>
        <w:t>Place the reflexive pronoun after the verb or at the end of the sentence:</w:t>
      </w:r>
    </w:p>
    <w:p>
      <w:pPr>
        <w:pStyle w:val="ListBullet"/>
        <w:spacing w:after="40"/>
      </w:pPr>
      <w:r>
        <w:rPr>
          <w:rFonts w:ascii="Calibri" w:hAnsi="Calibri"/>
          <w:color w:val="222222"/>
          <w:sz w:val="22"/>
        </w:rPr>
        <w:t xml:space="preserve">"She dressed </w:t>
      </w:r>
      <w:r>
        <w:rPr>
          <w:rFonts w:ascii="Calibri" w:hAnsi="Calibri"/>
          <w:b/>
          <w:color w:val="222222"/>
          <w:sz w:val="22"/>
        </w:rPr>
        <w:t>herself</w:t>
      </w:r>
      <w:r>
        <w:rPr>
          <w:rFonts w:ascii="Calibri" w:hAnsi="Calibri"/>
          <w:color w:val="222222"/>
          <w:sz w:val="22"/>
        </w:rPr>
        <w:t xml:space="preserve"> in the costume."</w:t>
      </w:r>
    </w:p>
    <w:p>
      <w:pPr>
        <w:pStyle w:val="ListBullet"/>
        <w:spacing w:after="40"/>
      </w:pPr>
      <w:r>
        <w:rPr>
          <w:rFonts w:ascii="Calibri" w:hAnsi="Calibri"/>
          <w:color w:val="222222"/>
          <w:sz w:val="22"/>
        </w:rPr>
        <w:t xml:space="preserve">"We enjoyed </w:t>
      </w:r>
      <w:r>
        <w:rPr>
          <w:rFonts w:ascii="Calibri" w:hAnsi="Calibri"/>
          <w:b/>
          <w:color w:val="222222"/>
          <w:sz w:val="22"/>
        </w:rPr>
        <w:t>ourselves</w:t>
      </w:r>
      <w:r>
        <w:rPr>
          <w:rFonts w:ascii="Calibri" w:hAnsi="Calibri"/>
          <w:color w:val="222222"/>
          <w:sz w:val="22"/>
        </w:rPr>
        <w:t xml:space="preserve"> at the performance."</w:t>
      </w:r>
    </w:p>
    <w:p>
      <w:pPr>
        <w:pStyle w:val="ListBullet"/>
        <w:spacing w:after="40"/>
      </w:pPr>
      <w:r>
        <w:rPr>
          <w:rFonts w:ascii="Calibri" w:hAnsi="Calibri"/>
          <w:color w:val="222222"/>
          <w:sz w:val="22"/>
        </w:rPr>
        <w:t xml:space="preserve">"He taught </w:t>
      </w:r>
      <w:r>
        <w:rPr>
          <w:rFonts w:ascii="Calibri" w:hAnsi="Calibri"/>
          <w:b/>
          <w:color w:val="222222"/>
          <w:sz w:val="22"/>
        </w:rPr>
        <w:t>himself</w:t>
      </w:r>
      <w:r>
        <w:rPr>
          <w:rFonts w:ascii="Calibri" w:hAnsi="Calibri"/>
          <w:color w:val="222222"/>
          <w:sz w:val="22"/>
        </w:rPr>
        <w:t xml:space="preserve"> how to play the guitar."</w:t>
      </w:r>
    </w:p>
    <w:p>
      <w:pPr>
        <w:pStyle w:val="ListBullet"/>
        <w:spacing w:after="40"/>
      </w:pPr>
      <w:r>
        <w:rPr>
          <w:rFonts w:ascii="Calibri" w:hAnsi="Calibri"/>
          <w:color w:val="222222"/>
          <w:sz w:val="22"/>
        </w:rPr>
        <w:t xml:space="preserve">"They prepared </w:t>
      </w:r>
      <w:r>
        <w:rPr>
          <w:rFonts w:ascii="Calibri" w:hAnsi="Calibri"/>
          <w:b/>
          <w:color w:val="222222"/>
          <w:sz w:val="22"/>
        </w:rPr>
        <w:t>themselves</w:t>
      </w:r>
      <w:r>
        <w:rPr>
          <w:rFonts w:ascii="Calibri" w:hAnsi="Calibri"/>
          <w:color w:val="222222"/>
          <w:sz w:val="22"/>
        </w:rPr>
        <w:t xml:space="preserve"> for the big show."</w:t>
      </w:r>
    </w:p>
    <w:p>
      <w:pPr>
        <w:spacing w:after="120"/>
      </w:pPr>
      <w:r>
        <w:rPr>
          <w:rFonts w:ascii="Calibri" w:hAnsi="Calibri"/>
          <w:color w:val="222222"/>
          <w:sz w:val="22"/>
        </w:rPr>
      </w:r>
      <w:r>
        <w:rPr>
          <w:rFonts w:ascii="Calibri" w:hAnsi="Calibri"/>
          <w:b/>
          <w:color w:val="222222"/>
          <w:sz w:val="22"/>
        </w:rPr>
        <w:t>Reflexive pronouns for emphasis:</w:t>
      </w:r>
      <w:r>
        <w:rPr>
          <w:rFonts w:ascii="Calibri" w:hAnsi="Calibri"/>
          <w:color w:val="222222"/>
          <w:sz w:val="22"/>
        </w:rPr>
      </w:r>
    </w:p>
    <w:p>
      <w:pPr>
        <w:pStyle w:val="ListBullet"/>
        <w:spacing w:after="40"/>
      </w:pPr>
      <w:r>
        <w:rPr>
          <w:rFonts w:ascii="Calibri" w:hAnsi="Calibri"/>
          <w:color w:val="222222"/>
          <w:sz w:val="22"/>
        </w:rPr>
        <w:t xml:space="preserve">"Idris </w:t>
      </w:r>
      <w:r>
        <w:rPr>
          <w:rFonts w:ascii="Calibri" w:hAnsi="Calibri"/>
          <w:b/>
          <w:color w:val="222222"/>
          <w:sz w:val="22"/>
        </w:rPr>
        <w:t>himself</w:t>
      </w:r>
      <w:r>
        <w:rPr>
          <w:rFonts w:ascii="Calibri" w:hAnsi="Calibri"/>
          <w:color w:val="222222"/>
          <w:sz w:val="22"/>
        </w:rPr>
        <w:t xml:space="preserve"> directed the entire play." (Emphasis: he did it personally.)</w:t>
      </w:r>
    </w:p>
    <w:p>
      <w:pPr>
        <w:pStyle w:val="ListBullet"/>
        <w:spacing w:after="40"/>
      </w:pPr>
      <w:r>
        <w:rPr>
          <w:rFonts w:ascii="Calibri" w:hAnsi="Calibri"/>
          <w:color w:val="222222"/>
          <w:sz w:val="22"/>
        </w:rPr>
        <w:t xml:space="preserve">"I will do it </w:t>
      </w:r>
      <w:r>
        <w:rPr>
          <w:rFonts w:ascii="Calibri" w:hAnsi="Calibri"/>
          <w:b/>
          <w:color w:val="222222"/>
          <w:sz w:val="22"/>
        </w:rPr>
        <w:t>myself</w:t>
      </w:r>
      <w:r>
        <w:rPr>
          <w:rFonts w:ascii="Calibri" w:hAnsi="Calibri"/>
          <w:color w:val="222222"/>
          <w:sz w:val="22"/>
        </w:rPr>
        <w:t>." (Emphasis: without anyone's help.)</w:t>
      </w:r>
    </w:p>
    <w:p>
      <w:pPr>
        <w:spacing w:before="240" w:after="80"/>
      </w:pPr>
      <w:r>
        <w:rPr>
          <w:rFonts w:ascii="Calibri" w:hAnsi="Calibri"/>
          <w:b/>
          <w:i w:val="0"/>
          <w:color w:val="1E885E"/>
          <w:sz w:val="26"/>
        </w:rPr>
        <w:t>Common mistakes</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Using the wrong reflexive pronoun.</w:t>
      </w:r>
    </w:p>
    <w:p>
      <w:pPr>
        <w:pStyle w:val="ListBullet"/>
        <w:spacing w:after="40"/>
      </w:pPr>
      <w:r>
        <w:rPr>
          <w:rFonts w:ascii="Calibri" w:hAnsi="Calibri"/>
          <w:color w:val="222222"/>
          <w:sz w:val="22"/>
        </w:rPr>
        <w:t xml:space="preserve">Incorrect: "She enjoyed </w:t>
      </w:r>
      <w:r>
        <w:rPr>
          <w:rFonts w:ascii="Calibri" w:hAnsi="Calibri"/>
          <w:b/>
          <w:color w:val="222222"/>
          <w:sz w:val="22"/>
        </w:rPr>
        <w:t>himself</w:t>
      </w:r>
      <w:r>
        <w:rPr>
          <w:rFonts w:ascii="Calibri" w:hAnsi="Calibri"/>
          <w:color w:val="222222"/>
          <w:sz w:val="22"/>
        </w:rPr>
        <w:t xml:space="preserve"> at the party."</w:t>
      </w:r>
    </w:p>
    <w:p>
      <w:pPr>
        <w:pStyle w:val="ListBullet"/>
        <w:spacing w:after="40"/>
      </w:pPr>
      <w:r>
        <w:rPr>
          <w:rFonts w:ascii="Calibri" w:hAnsi="Calibri"/>
          <w:color w:val="222222"/>
          <w:sz w:val="22"/>
        </w:rPr>
        <w:t xml:space="preserve">Correct: "She enjoyed </w:t>
      </w:r>
      <w:r>
        <w:rPr>
          <w:rFonts w:ascii="Calibri" w:hAnsi="Calibri"/>
          <w:b/>
          <w:color w:val="222222"/>
          <w:sz w:val="22"/>
        </w:rPr>
        <w:t>herself</w:t>
      </w:r>
      <w:r>
        <w:rPr>
          <w:rFonts w:ascii="Calibri" w:hAnsi="Calibri"/>
          <w:color w:val="222222"/>
          <w:sz w:val="22"/>
        </w:rPr>
        <w:t xml:space="preserve"> at the party."</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Omitting the reflexive pronoun when needed.</w:t>
      </w:r>
    </w:p>
    <w:p>
      <w:pPr>
        <w:pStyle w:val="ListBullet"/>
        <w:spacing w:after="40"/>
      </w:pPr>
      <w:r>
        <w:rPr>
          <w:rFonts w:ascii="Calibri" w:hAnsi="Calibri"/>
          <w:color w:val="222222"/>
          <w:sz w:val="22"/>
        </w:rPr>
        <w:t>Incorrect: "He taught to play the guitar."</w:t>
      </w:r>
    </w:p>
    <w:p>
      <w:pPr>
        <w:pStyle w:val="ListBullet"/>
        <w:spacing w:after="40"/>
      </w:pPr>
      <w:r>
        <w:rPr>
          <w:rFonts w:ascii="Calibri" w:hAnsi="Calibri"/>
          <w:color w:val="222222"/>
          <w:sz w:val="22"/>
        </w:rPr>
        <w:t xml:space="preserve">Correct: "He taught </w:t>
      </w:r>
      <w:r>
        <w:rPr>
          <w:rFonts w:ascii="Calibri" w:hAnsi="Calibri"/>
          <w:b/>
          <w:color w:val="222222"/>
          <w:sz w:val="22"/>
        </w:rPr>
        <w:t>himself</w:t>
      </w:r>
      <w:r>
        <w:rPr>
          <w:rFonts w:ascii="Calibri" w:hAnsi="Calibri"/>
          <w:color w:val="222222"/>
          <w:sz w:val="22"/>
        </w:rPr>
        <w:t xml:space="preserve"> to play the guitar."</w:t>
      </w:r>
    </w:p>
    <w:p>
      <w:pPr>
        <w:spacing w:before="240" w:after="80"/>
      </w:pPr>
      <w:r>
        <w:rPr>
          <w:rFonts w:ascii="Calibri" w:hAnsi="Calibri"/>
          <w:b/>
          <w:i w:val="0"/>
          <w:color w:val="1E885E"/>
          <w:sz w:val="26"/>
        </w:rPr>
        <w:t>Quick memory trick</w:t>
      </w:r>
    </w:p>
    <w:p>
      <w:pPr>
        <w:spacing w:after="120"/>
      </w:pPr>
      <w:r>
        <w:rPr>
          <w:rFonts w:ascii="Calibri" w:hAnsi="Calibri"/>
          <w:color w:val="222222"/>
          <w:sz w:val="22"/>
        </w:rPr>
        <w:t>Think of reflexive pronouns as a mirror. When you look in a mirror, you see yourself. In the same way, when a reflexive pronoun appears in a sentence, it reflects the action back to the subject.</w:t>
      </w:r>
    </w:p>
    <w:p>
      <w:pPr>
        <w:spacing w:before="240" w:after="80"/>
      </w:pPr>
      <w:r>
        <w:rPr>
          <w:rFonts w:ascii="Calibri" w:hAnsi="Calibri"/>
          <w:b/>
          <w:i w:val="0"/>
          <w:color w:val="1E885E"/>
          <w:sz w:val="26"/>
        </w:rPr>
        <w:t>Practice</w:t>
      </w:r>
    </w:p>
    <w:p>
      <w:pPr>
        <w:spacing w:after="120"/>
      </w:pPr>
      <w:r>
        <w:rPr>
          <w:rFonts w:ascii="Calibri" w:hAnsi="Calibri"/>
          <w:color w:val="222222"/>
          <w:sz w:val="22"/>
        </w:rPr>
        <w:t>Complete each sentence with the correct reflexive pronoun:</w:t>
      </w:r>
    </w:p>
    <w:p>
      <w:pPr>
        <w:pStyle w:val="ListNumber"/>
        <w:spacing w:after="40"/>
      </w:pPr>
      <w:r>
        <w:rPr>
          <w:rFonts w:ascii="Calibri" w:hAnsi="Calibri"/>
          <w:color w:val="222222"/>
          <w:sz w:val="22"/>
        </w:rPr>
        <w:t>She expressed __________ through a gaudy costume.</w:t>
      </w:r>
    </w:p>
    <w:p>
      <w:pPr>
        <w:pStyle w:val="ListNumber"/>
        <w:spacing w:after="40"/>
      </w:pPr>
      <w:r>
        <w:rPr>
          <w:rFonts w:ascii="Calibri" w:hAnsi="Calibri"/>
          <w:color w:val="222222"/>
          <w:sz w:val="22"/>
        </w:rPr>
        <w:t>I taught __________ how to play the oud.</w:t>
      </w:r>
    </w:p>
    <w:p>
      <w:pPr>
        <w:pStyle w:val="ListNumber"/>
        <w:spacing w:after="40"/>
      </w:pPr>
      <w:r>
        <w:rPr>
          <w:rFonts w:ascii="Calibri" w:hAnsi="Calibri"/>
          <w:color w:val="222222"/>
          <w:sz w:val="22"/>
        </w:rPr>
        <w:t>They prepared __________ for the big performance.</w:t>
      </w:r>
    </w:p>
    <w:p>
      <w:pPr>
        <w:pStyle w:val="ListNumber"/>
        <w:spacing w:after="40"/>
      </w:pPr>
      <w:r>
        <w:rPr>
          <w:rFonts w:ascii="Calibri" w:hAnsi="Calibri"/>
          <w:color w:val="222222"/>
          <w:sz w:val="22"/>
        </w:rPr>
        <w:t>He looked at __________ in the mirror before going on stage.</w:t>
      </w:r>
    </w:p>
    <w:p>
      <w:pPr>
        <w:pStyle w:val="ListNumber"/>
        <w:spacing w:after="40"/>
      </w:pPr>
      <w:r>
        <w:rPr>
          <w:rFonts w:ascii="Calibri" w:hAnsi="Calibri"/>
          <w:color w:val="222222"/>
          <w:sz w:val="22"/>
        </w:rPr>
        <w:t>We enjoyed __________ at the drama festival.</w:t>
      </w:r>
    </w:p>
    <w:p>
      <w:pPr>
        <w:pStyle w:val="ListNumber"/>
        <w:spacing w:after="40"/>
      </w:pPr>
      <w:r>
        <w:rPr>
          <w:rFonts w:ascii="Calibri" w:hAnsi="Calibri"/>
          <w:color w:val="222222"/>
          <w:sz w:val="22"/>
        </w:rPr>
        <w:t>You should believe in __________.</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herself  2. myself  3. themselves  4. himself  5. ourselves  6. yourself</w:t>
      </w:r>
    </w:p>
    <w:p>
      <w:pPr>
        <w:spacing w:before="360" w:after="120"/>
      </w:pPr>
      <w:r>
        <w:rPr>
          <w:rFonts w:ascii="Calibri" w:hAnsi="Calibri"/>
          <w:b/>
          <w:i w:val="0"/>
          <w:color w:val="0F6E63"/>
          <w:sz w:val="32"/>
        </w:rPr>
        <w:t>Lesson 7: Summary Writing Techniques</w:t>
      </w:r>
    </w:p>
    <w:p>
      <w:pPr>
        <w:spacing w:before="240" w:after="80"/>
      </w:pPr>
      <w:r>
        <w:rPr>
          <w:rFonts w:ascii="Calibri" w:hAnsi="Calibri"/>
          <w:b/>
          <w:i w:val="0"/>
          <w:color w:val="1E885E"/>
          <w:sz w:val="26"/>
        </w:rPr>
        <w:t>What they are and why they matter</w:t>
      </w:r>
    </w:p>
    <w:p>
      <w:pPr>
        <w:spacing w:after="120"/>
      </w:pPr>
      <w:r>
        <w:rPr>
          <w:rFonts w:ascii="Calibri" w:hAnsi="Calibri"/>
          <w:color w:val="222222"/>
          <w:sz w:val="22"/>
        </w:rPr>
        <w:t>Summary writing techniques help you condense information into a shorter form while keeping the main ideas clear. This is an essential skill for academic writing, note-taking, and communication. Whether you are summarising a story, an article, or a conversation, using effective techniques makes your writing more powerful and easier to read. A good summary captures the most important points without unnecessary detail.</w:t>
      </w:r>
    </w:p>
    <w:p>
      <w:pPr>
        <w:spacing w:before="240" w:after="80"/>
      </w:pPr>
      <w:r>
        <w:rPr>
          <w:rFonts w:ascii="Calibri" w:hAnsi="Calibri"/>
          <w:b/>
          <w:i w:val="0"/>
          <w:color w:val="1E885E"/>
          <w:sz w:val="26"/>
        </w:rPr>
        <w:t>Step-by-step guide to writing a summary</w:t>
      </w:r>
    </w:p>
    <w:p>
      <w:pPr>
        <w:pStyle w:val="ListNumber"/>
        <w:spacing w:after="40"/>
      </w:pPr>
      <w:r>
        <w:rPr>
          <w:rFonts w:ascii="Calibri" w:hAnsi="Calibri"/>
          <w:color w:val="222222"/>
          <w:sz w:val="22"/>
        </w:rPr>
      </w:r>
      <w:r>
        <w:rPr>
          <w:rFonts w:ascii="Calibri" w:hAnsi="Calibri"/>
          <w:b/>
          <w:color w:val="222222"/>
          <w:sz w:val="22"/>
        </w:rPr>
        <w:t>Read or listen carefully.</w:t>
      </w:r>
      <w:r>
        <w:rPr>
          <w:rFonts w:ascii="Calibri" w:hAnsi="Calibri"/>
          <w:color w:val="222222"/>
          <w:sz w:val="22"/>
        </w:rPr>
        <w:t xml:space="preserve"> Make sure you understand the whole text before you begin summarising.</w:t>
      </w:r>
    </w:p>
    <w:p>
      <w:pPr>
        <w:pStyle w:val="ListNumber"/>
        <w:spacing w:after="40"/>
      </w:pPr>
      <w:r>
        <w:rPr>
          <w:rFonts w:ascii="Calibri" w:hAnsi="Calibri"/>
          <w:color w:val="222222"/>
          <w:sz w:val="22"/>
        </w:rPr>
      </w:r>
      <w:r>
        <w:rPr>
          <w:rFonts w:ascii="Calibri" w:hAnsi="Calibri"/>
          <w:b/>
          <w:color w:val="222222"/>
          <w:sz w:val="22"/>
        </w:rPr>
        <w:t>Identify the key ideas.</w:t>
      </w:r>
      <w:r>
        <w:rPr>
          <w:rFonts w:ascii="Calibri" w:hAnsi="Calibri"/>
          <w:color w:val="222222"/>
          <w:sz w:val="22"/>
        </w:rPr>
        <w:t xml:space="preserve"> What are the most important points? Underline or highlight them.</w:t>
      </w:r>
    </w:p>
    <w:p>
      <w:pPr>
        <w:pStyle w:val="ListNumber"/>
        <w:spacing w:after="40"/>
      </w:pPr>
      <w:r>
        <w:rPr>
          <w:rFonts w:ascii="Calibri" w:hAnsi="Calibri"/>
          <w:color w:val="222222"/>
          <w:sz w:val="22"/>
        </w:rPr>
      </w:r>
      <w:r>
        <w:rPr>
          <w:rFonts w:ascii="Calibri" w:hAnsi="Calibri"/>
          <w:b/>
          <w:color w:val="222222"/>
          <w:sz w:val="22"/>
        </w:rPr>
        <w:t>Combine related ideas.</w:t>
      </w:r>
      <w:r>
        <w:rPr>
          <w:rFonts w:ascii="Calibri" w:hAnsi="Calibri"/>
          <w:color w:val="222222"/>
          <w:sz w:val="22"/>
        </w:rPr>
        <w:t xml:space="preserve"> Use connecting words (and, but, because, however, therefore) to join related thoughts smoothly.</w:t>
      </w:r>
    </w:p>
    <w:p>
      <w:pPr>
        <w:pStyle w:val="ListNumber"/>
        <w:spacing w:after="40"/>
      </w:pPr>
      <w:r>
        <w:rPr>
          <w:rFonts w:ascii="Calibri" w:hAnsi="Calibri"/>
          <w:color w:val="222222"/>
          <w:sz w:val="22"/>
        </w:rPr>
      </w:r>
      <w:r>
        <w:rPr>
          <w:rFonts w:ascii="Calibri" w:hAnsi="Calibri"/>
          <w:b/>
          <w:color w:val="222222"/>
          <w:sz w:val="22"/>
        </w:rPr>
        <w:t>Remove unnecessary details.</w:t>
      </w:r>
      <w:r>
        <w:rPr>
          <w:rFonts w:ascii="Calibri" w:hAnsi="Calibri"/>
          <w:color w:val="222222"/>
          <w:sz w:val="22"/>
        </w:rPr>
        <w:t xml:space="preserve"> Cut examples, repetition, and minor points that do not add to the main message.</w:t>
      </w:r>
    </w:p>
    <w:p>
      <w:pPr>
        <w:pStyle w:val="ListNumber"/>
        <w:spacing w:after="40"/>
      </w:pPr>
      <w:r>
        <w:rPr>
          <w:rFonts w:ascii="Calibri" w:hAnsi="Calibri"/>
          <w:color w:val="222222"/>
          <w:sz w:val="22"/>
        </w:rPr>
      </w:r>
      <w:r>
        <w:rPr>
          <w:rFonts w:ascii="Calibri" w:hAnsi="Calibri"/>
          <w:b/>
          <w:color w:val="222222"/>
          <w:sz w:val="22"/>
        </w:rPr>
        <w:t>Use your own words.</w:t>
      </w:r>
      <w:r>
        <w:rPr>
          <w:rFonts w:ascii="Calibri" w:hAnsi="Calibri"/>
          <w:color w:val="222222"/>
          <w:sz w:val="22"/>
        </w:rPr>
        <w:t xml:space="preserve"> Paraphrase rather than copying sentences directly. This shows you truly understand the material.</w:t>
      </w:r>
    </w:p>
    <w:p>
      <w:pPr>
        <w:pStyle w:val="ListNumber"/>
        <w:spacing w:after="40"/>
      </w:pPr>
      <w:r>
        <w:rPr>
          <w:rFonts w:ascii="Calibri" w:hAnsi="Calibri"/>
          <w:color w:val="222222"/>
          <w:sz w:val="22"/>
        </w:rPr>
      </w:r>
      <w:r>
        <w:rPr>
          <w:rFonts w:ascii="Calibri" w:hAnsi="Calibri"/>
          <w:b/>
          <w:color w:val="222222"/>
          <w:sz w:val="22"/>
        </w:rPr>
        <w:t>Keep it concise.</w:t>
      </w:r>
      <w:r>
        <w:rPr>
          <w:rFonts w:ascii="Calibri" w:hAnsi="Calibri"/>
          <w:color w:val="222222"/>
          <w:sz w:val="22"/>
        </w:rPr>
        <w:t xml:space="preserve"> A summary should be significantly shorter than the original text.</w:t>
      </w:r>
    </w:p>
    <w:p>
      <w:pPr>
        <w:pStyle w:val="ListNumber"/>
        <w:spacing w:after="40"/>
      </w:pPr>
      <w:r>
        <w:rPr>
          <w:rFonts w:ascii="Calibri" w:hAnsi="Calibri"/>
          <w:color w:val="222222"/>
          <w:sz w:val="22"/>
        </w:rPr>
      </w:r>
      <w:r>
        <w:rPr>
          <w:rFonts w:ascii="Calibri" w:hAnsi="Calibri"/>
          <w:b/>
          <w:color w:val="222222"/>
          <w:sz w:val="22"/>
        </w:rPr>
        <w:t>Review and revise.</w:t>
      </w:r>
      <w:r>
        <w:rPr>
          <w:rFonts w:ascii="Calibri" w:hAnsi="Calibri"/>
          <w:color w:val="222222"/>
          <w:sz w:val="22"/>
        </w:rPr>
        <w:t xml:space="preserve"> Read your summary again. Does it make sense? Is it clear? Is anything important missing?</w:t>
      </w:r>
    </w:p>
    <w:p>
      <w:pPr>
        <w:spacing w:before="240" w:after="80"/>
      </w:pPr>
      <w:r>
        <w:rPr>
          <w:rFonts w:ascii="Calibri" w:hAnsi="Calibri"/>
          <w:b/>
          <w:i w:val="0"/>
          <w:color w:val="1E885E"/>
          <w:sz w:val="26"/>
        </w:rPr>
        <w:t>Example: Summarising a passage from the story</w:t>
      </w:r>
    </w:p>
    <w:p>
      <w:pPr>
        <w:spacing w:after="120"/>
      </w:pPr>
      <w:r>
        <w:rPr>
          <w:rFonts w:ascii="Calibri" w:hAnsi="Calibri"/>
          <w:color w:val="222222"/>
          <w:sz w:val="22"/>
        </w:rPr>
      </w:r>
      <w:r>
        <w:rPr>
          <w:rFonts w:ascii="Calibri" w:hAnsi="Calibri"/>
          <w:b/>
          <w:color w:val="222222"/>
          <w:sz w:val="22"/>
        </w:rPr>
        <w:t>Original passage (long):</w:t>
      </w:r>
      <w:r>
        <w:rPr>
          <w:rFonts w:ascii="Calibri" w:hAnsi="Calibri"/>
          <w:color w:val="222222"/>
          <w:sz w:val="22"/>
        </w:rPr>
      </w:r>
    </w:p>
    <w:p>
      <w:pPr>
        <w:spacing w:after="120"/>
      </w:pPr>
      <w:r>
        <w:rPr>
          <w:rFonts w:ascii="Calibri" w:hAnsi="Calibri"/>
          <w:b w:val="0"/>
          <w:i/>
          <w:color w:val="222222"/>
          <w:sz w:val="22"/>
        </w:rPr>
        <w:t>"After the competition, Nuur Academy was invited to perform the piece again — this time at the Kampala National Theatre. It was a chance to rebuild the show with all the original props and polish every moment. They had only ten days to prepare, and the process was gruelling. Lights had to be adjusted. The musical cues had to be timed perfectly. Even the transitions between scenes were rehearsed until their feet ached."</w:t>
      </w:r>
    </w:p>
    <w:p>
      <w:pPr>
        <w:spacing w:after="120"/>
      </w:pPr>
      <w:r>
        <w:rPr>
          <w:rFonts w:ascii="Calibri" w:hAnsi="Calibri"/>
          <w:color w:val="222222"/>
          <w:sz w:val="22"/>
        </w:rPr>
      </w:r>
      <w:r>
        <w:rPr>
          <w:rFonts w:ascii="Calibri" w:hAnsi="Calibri"/>
          <w:b/>
          <w:color w:val="222222"/>
          <w:sz w:val="22"/>
        </w:rPr>
        <w:t>Summary (short):</w:t>
      </w:r>
      <w:r>
        <w:rPr>
          <w:rFonts w:ascii="Calibri" w:hAnsi="Calibri"/>
          <w:color w:val="222222"/>
          <w:sz w:val="22"/>
        </w:rPr>
      </w:r>
    </w:p>
    <w:p>
      <w:pPr>
        <w:spacing w:after="120"/>
      </w:pPr>
      <w:r>
        <w:rPr>
          <w:rFonts w:ascii="Calibri" w:hAnsi="Calibri"/>
          <w:b w:val="0"/>
          <w:i/>
          <w:color w:val="222222"/>
          <w:sz w:val="22"/>
        </w:rPr>
        <w:t>"After winning the competition, Nuur Academy was invited to perform at the Kampala National Theatre. They had ten days of intensive preparation to polish the show."</w:t>
      </w:r>
    </w:p>
    <w:p>
      <w:pPr>
        <w:spacing w:before="240" w:after="80"/>
      </w:pPr>
      <w:r>
        <w:rPr>
          <w:rFonts w:ascii="Calibri" w:hAnsi="Calibri"/>
          <w:b/>
          <w:i w:val="0"/>
          <w:color w:val="1E885E"/>
          <w:sz w:val="26"/>
        </w:rPr>
        <w:t>Tips for better summaries</w:t>
      </w:r>
    </w:p>
    <w:p>
      <w:pPr>
        <w:pStyle w:val="ListBullet"/>
        <w:spacing w:after="40"/>
      </w:pPr>
      <w:r>
        <w:rPr>
          <w:rFonts w:ascii="Calibri" w:hAnsi="Calibri"/>
          <w:color w:val="222222"/>
          <w:sz w:val="22"/>
        </w:rPr>
        <w:t xml:space="preserve">Focus on the </w:t>
      </w:r>
      <w:r>
        <w:rPr>
          <w:rFonts w:ascii="Calibri" w:hAnsi="Calibri"/>
          <w:b/>
          <w:color w:val="222222"/>
          <w:sz w:val="22"/>
        </w:rPr>
        <w:t>who, what, when, where, and why</w:t>
      </w:r>
      <w:r>
        <w:rPr>
          <w:rFonts w:ascii="Calibri" w:hAnsi="Calibri"/>
          <w:color w:val="222222"/>
          <w:sz w:val="22"/>
        </w:rPr>
        <w:t xml:space="preserve"> of the text.</w:t>
      </w:r>
    </w:p>
    <w:p>
      <w:pPr>
        <w:pStyle w:val="ListBullet"/>
        <w:spacing w:after="40"/>
      </w:pPr>
      <w:r>
        <w:rPr>
          <w:rFonts w:ascii="Calibri" w:hAnsi="Calibri"/>
          <w:color w:val="222222"/>
          <w:sz w:val="22"/>
        </w:rPr>
        <w:t xml:space="preserve">Use </w:t>
      </w:r>
      <w:r>
        <w:rPr>
          <w:rFonts w:ascii="Calibri" w:hAnsi="Calibri"/>
          <w:b/>
          <w:color w:val="222222"/>
          <w:sz w:val="22"/>
        </w:rPr>
        <w:t>strong, precise vocabulary</w:t>
      </w:r>
      <w:r>
        <w:rPr>
          <w:rFonts w:ascii="Calibri" w:hAnsi="Calibri"/>
          <w:color w:val="222222"/>
          <w:sz w:val="22"/>
        </w:rPr>
        <w:t xml:space="preserve"> instead of vague or wordy phrases.</w:t>
      </w:r>
    </w:p>
    <w:p>
      <w:pPr>
        <w:pStyle w:val="ListBullet"/>
        <w:spacing w:after="40"/>
      </w:pPr>
      <w:r>
        <w:rPr>
          <w:rFonts w:ascii="Calibri" w:hAnsi="Calibri"/>
          <w:color w:val="222222"/>
          <w:sz w:val="22"/>
        </w:rPr>
        <w:t>Avoid copying the writer's exact sentences — paraphrase in your own words.</w:t>
      </w:r>
    </w:p>
    <w:p>
      <w:pPr>
        <w:pStyle w:val="ListBullet"/>
        <w:spacing w:after="40"/>
      </w:pPr>
      <w:r>
        <w:rPr>
          <w:rFonts w:ascii="Calibri" w:hAnsi="Calibri"/>
          <w:color w:val="222222"/>
          <w:sz w:val="22"/>
        </w:rPr>
        <w:t xml:space="preserve">A summary should usually be about </w:t>
      </w:r>
      <w:r>
        <w:rPr>
          <w:rFonts w:ascii="Calibri" w:hAnsi="Calibri"/>
          <w:b/>
          <w:color w:val="222222"/>
          <w:sz w:val="22"/>
        </w:rPr>
        <w:t>one-quarter to one-third</w:t>
      </w:r>
      <w:r>
        <w:rPr>
          <w:rFonts w:ascii="Calibri" w:hAnsi="Calibri"/>
          <w:color w:val="222222"/>
          <w:sz w:val="22"/>
        </w:rPr>
        <w:t xml:space="preserve"> the length of the original.</w:t>
      </w:r>
    </w:p>
    <w:p>
      <w:pPr>
        <w:spacing w:before="240" w:after="80"/>
      </w:pPr>
      <w:r>
        <w:rPr>
          <w:rFonts w:ascii="Calibri" w:hAnsi="Calibri"/>
          <w:b/>
          <w:i w:val="0"/>
          <w:color w:val="1E885E"/>
          <w:sz w:val="26"/>
        </w:rPr>
        <w:t>Common mistakes</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Including too many details.</w:t>
      </w:r>
    </w:p>
    <w:p>
      <w:pPr>
        <w:pStyle w:val="ListBullet"/>
        <w:spacing w:after="40"/>
      </w:pPr>
      <w:r>
        <w:rPr>
          <w:rFonts w:ascii="Calibri" w:hAnsi="Calibri"/>
          <w:color w:val="222222"/>
          <w:sz w:val="22"/>
        </w:rPr>
        <w:t>Fix: Ask yourself, "Is this detail essential to the main idea?" If not, remove it.</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Using long, complicated sentences.</w:t>
      </w:r>
    </w:p>
    <w:p>
      <w:pPr>
        <w:pStyle w:val="ListBullet"/>
        <w:spacing w:after="40"/>
      </w:pPr>
      <w:r>
        <w:rPr>
          <w:rFonts w:ascii="Calibri" w:hAnsi="Calibri"/>
          <w:color w:val="222222"/>
          <w:sz w:val="22"/>
        </w:rPr>
        <w:t>Fix: Break long sentences into shorter ones for clarity.</w:t>
      </w:r>
    </w:p>
    <w:p>
      <w:pPr>
        <w:spacing w:after="120"/>
      </w:pPr>
      <w:r>
        <w:rPr>
          <w:rFonts w:ascii="Calibri" w:hAnsi="Calibri"/>
          <w:color w:val="222222"/>
          <w:sz w:val="22"/>
        </w:rPr>
      </w:r>
      <w:r>
        <w:rPr>
          <w:rFonts w:ascii="Calibri" w:hAnsi="Calibri"/>
          <w:b/>
          <w:color w:val="222222"/>
          <w:sz w:val="22"/>
        </w:rPr>
        <w:t>Mistake 3:</w:t>
      </w:r>
      <w:r>
        <w:rPr>
          <w:rFonts w:ascii="Calibri" w:hAnsi="Calibri"/>
          <w:color w:val="222222"/>
          <w:sz w:val="22"/>
        </w:rPr>
        <w:t xml:space="preserve"> Forgetting connecting words.</w:t>
      </w:r>
    </w:p>
    <w:p>
      <w:pPr>
        <w:pStyle w:val="ListBullet"/>
        <w:spacing w:after="40"/>
      </w:pPr>
      <w:r>
        <w:rPr>
          <w:rFonts w:ascii="Calibri" w:hAnsi="Calibri"/>
          <w:color w:val="222222"/>
          <w:sz w:val="22"/>
        </w:rPr>
        <w:t>Fix: Use "and", "but", "because", "however", and "therefore" to link ideas smoothly.</w:t>
      </w:r>
    </w:p>
    <w:p>
      <w:pPr>
        <w:spacing w:before="240" w:after="80"/>
      </w:pPr>
      <w:r>
        <w:rPr>
          <w:rFonts w:ascii="Calibri" w:hAnsi="Calibri"/>
          <w:b/>
          <w:i w:val="0"/>
          <w:color w:val="1E885E"/>
          <w:sz w:val="26"/>
        </w:rPr>
        <w:t>Practice</w:t>
      </w:r>
    </w:p>
    <w:p>
      <w:pPr>
        <w:spacing w:after="120"/>
      </w:pPr>
      <w:r>
        <w:rPr>
          <w:rFonts w:ascii="Calibri" w:hAnsi="Calibri"/>
          <w:color w:val="222222"/>
          <w:sz w:val="22"/>
        </w:rPr>
        <w:t>Read the following passage and write a summary in two to three sentences:</w:t>
      </w:r>
    </w:p>
    <w:p>
      <w:pPr>
        <w:spacing w:after="120"/>
      </w:pPr>
      <w:r>
        <w:rPr>
          <w:rFonts w:ascii="Calibri" w:hAnsi="Calibri"/>
          <w:b w:val="0"/>
          <w:i/>
          <w:color w:val="222222"/>
          <w:sz w:val="22"/>
        </w:rPr>
        <w:t>"At the Johannesburg showcase, Nuur Academy performed before a thousand people. The applause that night was thunderous, but what meant more to Idris was a conversation with a young boy who approached him after the show. 'That play made me cry,' the boy said. 'Because I lie sometimes too. But I do not want to anymore.'"</w:t>
      </w:r>
    </w:p>
    <w:p>
      <w:pPr>
        <w:spacing w:after="120"/>
      </w:pPr>
      <w:r>
        <w:rPr>
          <w:rFonts w:ascii="Calibri" w:hAnsi="Calibri"/>
          <w:color w:val="222222"/>
          <w:sz w:val="22"/>
        </w:rPr>
      </w:r>
      <w:r>
        <w:rPr>
          <w:rFonts w:ascii="Calibri" w:hAnsi="Calibri"/>
          <w:b/>
          <w:color w:val="222222"/>
          <w:sz w:val="22"/>
        </w:rPr>
        <w:t>Suggested Answer:</w:t>
      </w:r>
      <w:r>
        <w:rPr>
          <w:rFonts w:ascii="Calibri" w:hAnsi="Calibri"/>
          <w:color w:val="222222"/>
          <w:sz w:val="22"/>
        </w:rPr>
        <w:t xml:space="preserve"> Nuur Academy performed to a large audience in Johannesburg. After the show, a young boy told Idris that the play had made him want to stop lying, which showed the power of honest theatre.</w:t>
      </w:r>
    </w:p>
    <w:p>
      <w:pPr>
        <w:spacing w:before="120" w:after="0"/>
      </w:pP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Ask your AI tutor: 'Can you check my grammar answers and explain any</w:t>
      </w:r>
    </w:p>
    <w:p>
      <w:pPr>
        <w:spacing w:after="40"/>
        <w:ind w:left="288"/>
        <w:shd w:val="clear" w:color="auto" w:fill="E7F3F1"/>
      </w:pPr>
      <w:r>
        <w:rPr>
          <w:rFonts w:ascii="Calibri" w:hAnsi="Calibri"/>
          <w:b w:val="0"/>
          <w:i w:val="0"/>
          <w:color w:val="222222"/>
          <w:sz w:val="22"/>
        </w:rPr>
        <w:t>mistakes? I want to make sure I understand the Present Perfect</w:t>
      </w:r>
    </w:p>
    <w:p>
      <w:pPr>
        <w:spacing w:after="40"/>
        <w:ind w:left="288"/>
        <w:shd w:val="clear" w:color="auto" w:fill="E7F3F1"/>
      </w:pPr>
      <w:r>
        <w:rPr>
          <w:rFonts w:ascii="Calibri" w:hAnsi="Calibri"/>
          <w:b w:val="0"/>
          <w:i w:val="0"/>
          <w:color w:val="222222"/>
          <w:sz w:val="22"/>
        </w:rPr>
        <w:t>Continuous, participle clauses, what clauses, and polite questions.'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