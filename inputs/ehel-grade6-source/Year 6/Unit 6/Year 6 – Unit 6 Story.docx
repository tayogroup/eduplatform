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6: People and Work</w:t>
      </w:r>
    </w:p>
    <w:p>
      <w:pPr>
        <w:spacing w:after="200"/>
      </w:pPr>
      <w:r>
        <w:rPr>
          <w:i/>
          <w:color w:val="1E885E"/>
          <w:sz w:val="25"/>
        </w:rPr>
        <w:t>Year 6 English · Ehel Academy · “Voices in the Courtroom”</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with legal and social themes.</w:t>
            </w:r>
          </w:p>
          <w:p>
            <w:pPr>
              <w:spacing w:after="40"/>
            </w:pPr>
            <w:r>
              <w:rPr>
                <w:sz w:val="21"/>
              </w:rPr>
              <w:t>Theme: Education, justice, and the power of shared knowledge.</w:t>
            </w:r>
          </w:p>
          <w:p>
            <w:pPr>
              <w:spacing w:after="40"/>
            </w:pPr>
            <w:r>
              <w:rPr>
                <w:sz w:val="21"/>
              </w:rPr>
              <w:t>Setting: Modern-day East African town, centred around a school and courthouse.</w:t>
            </w:r>
          </w:p>
          <w:p>
            <w:pPr>
              <w:spacing w:after="40"/>
            </w:pPr>
            <w:r>
              <w:rPr>
                <w:sz w:val="21"/>
              </w:rPr>
              <w:t>Value: True justice begins with asking the right questions and listening to every voice.</w:t>
            </w:r>
          </w:p>
          <w:p>
            <w:pPr>
              <w:spacing w:after="40"/>
            </w:pPr>
            <w:r>
              <w:rPr>
                <w:sz w:val="21"/>
              </w:rPr>
              <w:t>Read it slowly. When you meet a word from your Vocabulary list, pay attention to how it is used!</w:t>
            </w:r>
          </w:p>
        </w:tc>
      </w:tr>
    </w:tbl>
    <w:p>
      <w:pPr>
        <w:spacing w:after="40"/>
      </w:pPr>
    </w:p>
    <w:p>
      <w:pPr>
        <w:spacing w:before="240" w:after="80"/>
      </w:pPr>
      <w:r>
        <w:rPr>
          <w:b/>
          <w:color w:val="0F6E63"/>
          <w:sz w:val="32"/>
        </w:rPr>
        <w:t>Voices in the Courtroom</w:t>
      </w:r>
    </w:p>
    <w:p>
      <w:pPr>
        <w:spacing w:after="160"/>
      </w:pPr>
      <w:r>
        <w:t>The day of the trial felt different from every other in the town of Luyanda.</w:t>
      </w:r>
    </w:p>
    <w:p>
      <w:pPr>
        <w:spacing w:after="160"/>
      </w:pPr>
      <w:r>
        <w:t>Shops opened more slowly. Motorbikes moved more quietly. Even the sky, usually so loud with birds, felt still.</w:t>
      </w:r>
    </w:p>
    <w:p>
      <w:pPr>
        <w:spacing w:after="160"/>
      </w:pPr>
      <w:r>
        <w:t xml:space="preserve">Twelve-year-old Imani waited outside the school gate, clutching a folder full of papers. Her class was going on a field trip — not to the museum, or the zoo, but to the </w:t>
      </w:r>
      <w:r>
        <w:rPr>
          <w:b/>
        </w:rPr>
        <w:t>courtroom</w:t>
      </w:r>
      <w:r>
        <w:t>.</w:t>
      </w:r>
    </w:p>
    <w:p>
      <w:pPr>
        <w:spacing w:after="160"/>
      </w:pPr>
      <w:r>
        <w:t xml:space="preserve">“We are currently observing a real case,” their teacher had said. “You’ll learn how rights, laws, and </w:t>
      </w:r>
      <w:r>
        <w:rPr>
          <w:b/>
        </w:rPr>
        <w:t>profession</w:t>
      </w:r>
      <w:r>
        <w:t xml:space="preserve"> roles work in society.”</w:t>
      </w:r>
    </w:p>
    <w:p>
      <w:pPr>
        <w:spacing w:after="160"/>
      </w:pPr>
      <w:r>
        <w:t>Imani had never stepped foot in a courthouse before. But she knew this was not a normal case.</w:t>
      </w:r>
    </w:p>
    <w:p>
      <w:pPr>
        <w:spacing w:after="160"/>
      </w:pPr>
      <w:r>
        <w:t>It involved her neighbour, Mama Jalia.</w:t>
      </w:r>
    </w:p>
    <w:p>
      <w:pPr>
        <w:spacing w:after="160"/>
      </w:pPr>
      <w:r>
        <w:t xml:space="preserve">Mama Jalia was a local food vendor who often gave Imani extra cassava or banana when she passed by. She was kind, wise, and popular. But last month, officials came to her stall and accused her of selling </w:t>
      </w:r>
      <w:r>
        <w:rPr>
          <w:b/>
        </w:rPr>
        <w:t>contaminated</w:t>
      </w:r>
      <w:r>
        <w:t xml:space="preserve"> food.</w:t>
      </w:r>
    </w:p>
    <w:p>
      <w:pPr>
        <w:spacing w:after="160"/>
      </w:pPr>
      <w:r>
        <w:t>They said her cooking water was unsafe. She was arrested, fined, and told she could no longer sell.</w:t>
      </w:r>
    </w:p>
    <w:p>
      <w:pPr>
        <w:spacing w:after="160"/>
      </w:pPr>
      <w:r>
        <w:t>“I refuse to believe she did anything wrong,” Imani had told her parents.</w:t>
      </w:r>
    </w:p>
    <w:p>
      <w:pPr>
        <w:spacing w:after="160"/>
      </w:pPr>
      <w:r>
        <w:t>“They say the test showed bacteria,” her mother had replied.</w:t>
      </w:r>
    </w:p>
    <w:p>
      <w:pPr>
        <w:spacing w:after="160"/>
      </w:pPr>
      <w:r>
        <w:t xml:space="preserve">“She said the officer didn’t have her </w:t>
      </w:r>
      <w:r>
        <w:rPr>
          <w:b/>
        </w:rPr>
        <w:t>consent</w:t>
      </w:r>
      <w:r>
        <w:t xml:space="preserve"> to test her pots,” Imani insisted.</w:t>
      </w:r>
    </w:p>
    <w:p>
      <w:pPr>
        <w:spacing w:after="160"/>
      </w:pPr>
      <w:r>
        <w:t>“She told us,” her father added, “that the food wasn’t even served that day.”</w:t>
      </w:r>
    </w:p>
    <w:p>
      <w:pPr>
        <w:spacing w:after="160"/>
      </w:pPr>
      <w:r>
        <w:t>Imani had listened to every word — and written it down. Now she carried those notes in her folder like evidence.</w:t>
      </w:r>
    </w:p>
    <w:p>
      <w:pPr>
        <w:spacing w:after="160"/>
      </w:pPr>
      <w:r>
        <w:t xml:space="preserve">Inside the courthouse, rows of benches lined the walls. The room was full of murmurs. A judge in a black robe sat at the front. A </w:t>
      </w:r>
      <w:r>
        <w:rPr>
          <w:b/>
        </w:rPr>
        <w:t>commentator</w:t>
      </w:r>
      <w:r>
        <w:t xml:space="preserve"> from the local radio station recorded notes for a short evening </w:t>
      </w:r>
      <w:r>
        <w:rPr>
          <w:b/>
        </w:rPr>
        <w:t>script</w:t>
      </w:r>
      <w:r>
        <w:t>.</w:t>
      </w:r>
    </w:p>
    <w:p>
      <w:pPr>
        <w:spacing w:after="160"/>
      </w:pPr>
      <w:r>
        <w:t>The teacher handed out a sheet.</w:t>
      </w:r>
    </w:p>
    <w:p>
      <w:pPr>
        <w:spacing w:after="160"/>
      </w:pPr>
      <w:r>
        <w:t xml:space="preserve">“Today, you will identify: the </w:t>
      </w:r>
      <w:r>
        <w:rPr>
          <w:b/>
        </w:rPr>
        <w:t>defense</w:t>
      </w:r>
      <w:r>
        <w:t xml:space="preserve"> and prosecution; any </w:t>
      </w:r>
      <w:r>
        <w:rPr>
          <w:b/>
        </w:rPr>
        <w:t>compound nouns</w:t>
      </w:r>
      <w:r>
        <w:t xml:space="preserve"> (such as </w:t>
      </w:r>
      <w:r>
        <w:rPr>
          <w:b/>
        </w:rPr>
        <w:t>tuition fees</w:t>
      </w:r>
      <w:r>
        <w:t xml:space="preserve"> and </w:t>
      </w:r>
      <w:r>
        <w:rPr>
          <w:b/>
        </w:rPr>
        <w:t>legal penalties</w:t>
      </w:r>
      <w:r>
        <w:t xml:space="preserve">); verbs in present continuous; and new </w:t>
      </w:r>
      <w:r>
        <w:rPr>
          <w:b/>
        </w:rPr>
        <w:t>profession</w:t>
      </w:r>
      <w:r>
        <w:t xml:space="preserve"> titles based on suffixes.”</w:t>
      </w:r>
    </w:p>
    <w:p>
      <w:pPr>
        <w:spacing w:after="160"/>
      </w:pPr>
      <w:r>
        <w:t>Imani’s eyes danced across the list.</w:t>
      </w:r>
    </w:p>
    <w:p>
      <w:pPr>
        <w:spacing w:after="160"/>
      </w:pPr>
      <w:r>
        <w:t>The case began.</w:t>
      </w:r>
    </w:p>
    <w:p>
      <w:pPr>
        <w:spacing w:after="160"/>
      </w:pPr>
      <w:r>
        <w:t>“The State v. Jalia Mtebe,” the bailiff announced.</w:t>
      </w:r>
    </w:p>
    <w:p>
      <w:pPr>
        <w:spacing w:after="160"/>
      </w:pPr>
      <w:r>
        <w:t xml:space="preserve">A young </w:t>
      </w:r>
      <w:r>
        <w:rPr>
          <w:b/>
        </w:rPr>
        <w:t>physician</w:t>
      </w:r>
      <w:r>
        <w:t xml:space="preserve"> testified first. “The test showed bacteria in the container,” he said. “Food from this water could cause illness.”</w:t>
      </w:r>
    </w:p>
    <w:p>
      <w:pPr>
        <w:spacing w:after="160"/>
      </w:pPr>
      <w:r>
        <w:t xml:space="preserve">“But was food served that day?” asked the </w:t>
      </w:r>
      <w:r>
        <w:rPr>
          <w:b/>
        </w:rPr>
        <w:t>defense</w:t>
      </w:r>
      <w:r>
        <w:t xml:space="preserve"> lawyer.</w:t>
      </w:r>
    </w:p>
    <w:p>
      <w:pPr>
        <w:spacing w:after="160"/>
      </w:pPr>
      <w:r>
        <w:t>The physician hesitated. “We’re not currently sure.”</w:t>
      </w:r>
    </w:p>
    <w:p>
      <w:pPr>
        <w:spacing w:after="160"/>
      </w:pPr>
      <w:r>
        <w:t>Imani scribbled: “</w:t>
      </w:r>
      <w:r>
        <w:rPr>
          <w:b/>
        </w:rPr>
        <w:t>Observation</w:t>
      </w:r>
      <w:r>
        <w:t xml:space="preserve"> unclear. Present continuous used.”</w:t>
      </w:r>
    </w:p>
    <w:p>
      <w:pPr>
        <w:spacing w:after="160"/>
      </w:pPr>
      <w:r>
        <w:t xml:space="preserve">Mama Jalia’s </w:t>
      </w:r>
      <w:r>
        <w:rPr>
          <w:b/>
        </w:rPr>
        <w:t>commentary</w:t>
      </w:r>
      <w:r>
        <w:t xml:space="preserve"> came next. She stood tall, her voice calm.</w:t>
      </w:r>
    </w:p>
    <w:p>
      <w:pPr>
        <w:spacing w:after="160"/>
      </w:pPr>
      <w:r>
        <w:t xml:space="preserve">“The officer entered without asking. I never gave my </w:t>
      </w:r>
      <w:r>
        <w:rPr>
          <w:b/>
        </w:rPr>
        <w:t>consent</w:t>
      </w:r>
      <w:r>
        <w:t xml:space="preserve">. He touched my pots with gloves still dirty from the last stall. I told him: ‘That’s not allowed.’ But he wrote down his </w:t>
      </w:r>
      <w:r>
        <w:rPr>
          <w:b/>
        </w:rPr>
        <w:t>criticism</w:t>
      </w:r>
      <w:r>
        <w:t xml:space="preserve"> anyway.”</w:t>
      </w:r>
    </w:p>
    <w:p>
      <w:pPr>
        <w:spacing w:after="160"/>
      </w:pPr>
      <w:r>
        <w:t>Her lawyer nodded. “That’s reported speech. He said, she said.”</w:t>
      </w:r>
    </w:p>
    <w:p>
      <w:pPr>
        <w:spacing w:after="160"/>
      </w:pPr>
      <w:r>
        <w:t xml:space="preserve">The teacher leaned over to Imani. “You’re doing good </w:t>
      </w:r>
      <w:r>
        <w:rPr>
          <w:b/>
        </w:rPr>
        <w:t>observation</w:t>
      </w:r>
      <w:r>
        <w:t>,” she whispered.</w:t>
      </w:r>
    </w:p>
    <w:p>
      <w:pPr>
        <w:spacing w:after="160"/>
      </w:pPr>
      <w:r>
        <w:t xml:space="preserve">The prosecution argued that </w:t>
      </w:r>
      <w:r>
        <w:rPr>
          <w:b/>
        </w:rPr>
        <w:t>penalties</w:t>
      </w:r>
      <w:r>
        <w:t xml:space="preserve"> must be applied equally. “All vendors must be inspected. </w:t>
      </w:r>
      <w:r>
        <w:rPr>
          <w:b/>
        </w:rPr>
        <w:t>Legal</w:t>
      </w:r>
      <w:r>
        <w:t xml:space="preserve"> standards are there for a reason.”</w:t>
      </w:r>
    </w:p>
    <w:p>
      <w:pPr>
        <w:spacing w:after="160"/>
      </w:pPr>
      <w:r>
        <w:t xml:space="preserve">“But,” Mama Jalia’s lawyer said, “the process was flawed. If the action was unfair, the penalty is </w:t>
      </w:r>
      <w:r>
        <w:rPr>
          <w:b/>
        </w:rPr>
        <w:t>unconstitutional</w:t>
      </w:r>
      <w:r>
        <w:t>.”</w:t>
      </w:r>
    </w:p>
    <w:p>
      <w:pPr>
        <w:spacing w:after="160"/>
      </w:pPr>
      <w:r>
        <w:t>Imani whispered to her classmate: “That means it goes against the rules of the country.”</w:t>
      </w:r>
    </w:p>
    <w:p>
      <w:pPr>
        <w:spacing w:after="160"/>
      </w:pPr>
      <w:r>
        <w:t>The judge listened quietly, taking notes with a blue pen. His face revealed nothing.</w:t>
      </w:r>
    </w:p>
    <w:p>
      <w:pPr>
        <w:spacing w:after="160"/>
      </w:pPr>
      <w:r>
        <w:t>After a break, the students gathered under a tree beside the courthouse.</w:t>
      </w:r>
    </w:p>
    <w:p>
      <w:pPr>
        <w:spacing w:after="160"/>
      </w:pPr>
      <w:r>
        <w:t xml:space="preserve">“I still don’t understand,” one boy said. “If there were </w:t>
      </w:r>
      <w:r>
        <w:rPr>
          <w:b/>
        </w:rPr>
        <w:t>figures</w:t>
      </w:r>
      <w:r>
        <w:t>, like test results, doesn’t that mean she’s guilty?”</w:t>
      </w:r>
    </w:p>
    <w:p>
      <w:pPr>
        <w:spacing w:after="160"/>
      </w:pPr>
      <w:r>
        <w:t xml:space="preserve">“But the </w:t>
      </w:r>
      <w:r>
        <w:rPr>
          <w:b/>
        </w:rPr>
        <w:t>figures</w:t>
      </w:r>
      <w:r>
        <w:t xml:space="preserve"> might be wrong,” Imani argued. “And even good data needs good methods.”</w:t>
      </w:r>
    </w:p>
    <w:p>
      <w:pPr>
        <w:spacing w:after="160"/>
      </w:pPr>
      <w:r>
        <w:t xml:space="preserve">“It’s like when you study </w:t>
      </w:r>
      <w:r>
        <w:rPr>
          <w:b/>
        </w:rPr>
        <w:t>heredity</w:t>
      </w:r>
      <w:r>
        <w:t xml:space="preserve"> in science,” said a girl. “You can’t just assume something based on one test.”</w:t>
      </w:r>
    </w:p>
    <w:p>
      <w:pPr>
        <w:spacing w:after="160"/>
      </w:pPr>
      <w:r>
        <w:t xml:space="preserve">Their teacher nodded. “Good thinking. Scientific </w:t>
      </w:r>
      <w:r>
        <w:rPr>
          <w:b/>
        </w:rPr>
        <w:t>wisdom</w:t>
      </w:r>
      <w:r>
        <w:t xml:space="preserve"> applies in court too. Look at all sides.”</w:t>
      </w:r>
    </w:p>
    <w:p>
      <w:pPr>
        <w:spacing w:after="160"/>
      </w:pPr>
      <w:r>
        <w:t xml:space="preserve">Back inside, a final witness spoke: a food safety </w:t>
      </w:r>
      <w:r>
        <w:rPr>
          <w:b/>
        </w:rPr>
        <w:t>commentator</w:t>
      </w:r>
      <w:r>
        <w:t xml:space="preserve"> from the city.</w:t>
      </w:r>
    </w:p>
    <w:p>
      <w:pPr>
        <w:spacing w:after="160"/>
      </w:pPr>
      <w:r>
        <w:t xml:space="preserve">“She is </w:t>
      </w:r>
      <w:r>
        <w:rPr>
          <w:b/>
        </w:rPr>
        <w:t>efficient</w:t>
      </w:r>
      <w:r>
        <w:t xml:space="preserve">, yes,” the woman said. “But during food checks, many women vendors are targeted more. We need more fair </w:t>
      </w:r>
      <w:r>
        <w:rPr>
          <w:b/>
        </w:rPr>
        <w:t>integration</w:t>
      </w:r>
      <w:r>
        <w:t xml:space="preserve">, not more bias or </w:t>
      </w:r>
      <w:r>
        <w:rPr>
          <w:b/>
        </w:rPr>
        <w:t>segregation</w:t>
      </w:r>
      <w:r>
        <w:t>.”</w:t>
      </w:r>
    </w:p>
    <w:p>
      <w:pPr>
        <w:spacing w:after="160"/>
      </w:pPr>
      <w:r>
        <w:t>Some murmured.</w:t>
      </w:r>
    </w:p>
    <w:p>
      <w:pPr>
        <w:spacing w:after="160"/>
      </w:pPr>
      <w:r>
        <w:t>“Please avoid political speech,” said the prosecution.</w:t>
      </w:r>
    </w:p>
    <w:p>
      <w:pPr>
        <w:spacing w:after="160"/>
      </w:pPr>
      <w:r>
        <w:t>But the judge replied, “Injustice is always political. Proceed.”</w:t>
      </w:r>
    </w:p>
    <w:p>
      <w:pPr>
        <w:spacing w:after="160"/>
      </w:pPr>
      <w:r>
        <w:t>Imani sat up straighter.</w:t>
      </w:r>
    </w:p>
    <w:p>
      <w:pPr>
        <w:spacing w:after="160"/>
      </w:pPr>
      <w:r>
        <w:t>The trial ended, and the judge said he would return a verdict the next day.</w:t>
      </w:r>
    </w:p>
    <w:p>
      <w:pPr>
        <w:spacing w:after="160"/>
      </w:pPr>
      <w:r>
        <w:t>As the students filed out, the teacher asked them to write a reflection.</w:t>
      </w:r>
    </w:p>
    <w:p>
      <w:pPr>
        <w:spacing w:after="160"/>
      </w:pPr>
      <w:r>
        <w:t>Imani wrote:</w:t>
      </w:r>
    </w:p>
    <w:p>
      <w:pPr>
        <w:spacing w:after="160"/>
      </w:pPr>
      <w:r>
        <w:t xml:space="preserve">“Today we saw how laws are made and used. But rules must be fair. When someone like Mama Jalia is punished unfairly, people lose trust. Good </w:t>
      </w:r>
      <w:r>
        <w:rPr>
          <w:b/>
        </w:rPr>
        <w:t>observation</w:t>
      </w:r>
      <w:r>
        <w:t xml:space="preserve"> is like science. It takes patience and care. I want to be a </w:t>
      </w:r>
      <w:r>
        <w:rPr>
          <w:b/>
        </w:rPr>
        <w:t>commentator</w:t>
      </w:r>
      <w:r>
        <w:t xml:space="preserve">, a </w:t>
      </w:r>
      <w:r>
        <w:rPr>
          <w:b/>
        </w:rPr>
        <w:t>legal</w:t>
      </w:r>
      <w:r>
        <w:t xml:space="preserve"> advisor, or maybe a historian one day — someone who helps stories stay true.”</w:t>
      </w:r>
    </w:p>
    <w:p>
      <w:pPr>
        <w:spacing w:after="160"/>
      </w:pPr>
      <w:r>
        <w:t>That night, Imani told her parents everything.</w:t>
      </w:r>
    </w:p>
    <w:p>
      <w:pPr>
        <w:spacing w:after="160"/>
      </w:pPr>
      <w:r>
        <w:t>“She said the officer never washed his gloves. She said she never served that day.”</w:t>
      </w:r>
    </w:p>
    <w:p>
      <w:pPr>
        <w:spacing w:after="160"/>
      </w:pPr>
      <w:r>
        <w:t xml:space="preserve">“She said the </w:t>
      </w:r>
      <w:r>
        <w:rPr>
          <w:b/>
        </w:rPr>
        <w:t>criticism</w:t>
      </w:r>
      <w:r>
        <w:t xml:space="preserve"> was false,” her father added.</w:t>
      </w:r>
    </w:p>
    <w:p>
      <w:pPr>
        <w:spacing w:after="160"/>
      </w:pPr>
      <w:r>
        <w:t>Her mother nodded. “She said the penalty wasn’t fair.”</w:t>
      </w:r>
    </w:p>
    <w:p>
      <w:pPr>
        <w:spacing w:after="160"/>
      </w:pPr>
      <w:r>
        <w:t>“Exactly!” Imani smiled. “We all used reported speech. We all noticed the same things.”</w:t>
      </w:r>
    </w:p>
    <w:p>
      <w:pPr>
        <w:spacing w:after="160"/>
      </w:pPr>
      <w:r>
        <w:t>The next morning, the town was waiting.</w:t>
      </w:r>
    </w:p>
    <w:p>
      <w:pPr>
        <w:spacing w:after="160"/>
      </w:pPr>
      <w:r>
        <w:t xml:space="preserve">The judge read aloud: “The evidence was incomplete. The officer’s </w:t>
      </w:r>
      <w:r>
        <w:rPr>
          <w:b/>
        </w:rPr>
        <w:t>observation</w:t>
      </w:r>
      <w:r>
        <w:t xml:space="preserve"> lacked protocol. The penalty is dropped. Mama Jalia is free to return to her </w:t>
      </w:r>
      <w:r>
        <w:rPr>
          <w:b/>
        </w:rPr>
        <w:t>profession</w:t>
      </w:r>
      <w:r>
        <w:t>.”</w:t>
      </w:r>
    </w:p>
    <w:p>
      <w:pPr>
        <w:spacing w:after="160"/>
      </w:pPr>
      <w:r>
        <w:t>The room clapped softly.</w:t>
      </w:r>
    </w:p>
    <w:p>
      <w:pPr>
        <w:spacing w:after="160"/>
      </w:pPr>
      <w:r>
        <w:t>Imani did not jump or cheer. She just grinned, wide and quiet.</w:t>
      </w:r>
    </w:p>
    <w:p>
      <w:pPr>
        <w:spacing w:after="160"/>
      </w:pPr>
      <w:r>
        <w:t>Outside, Mama Jalia spotted her.</w:t>
      </w:r>
    </w:p>
    <w:p>
      <w:pPr>
        <w:spacing w:after="160"/>
      </w:pPr>
      <w:r>
        <w:t>“You were in the courtroom?”</w:t>
      </w:r>
    </w:p>
    <w:p>
      <w:pPr>
        <w:spacing w:after="160"/>
      </w:pPr>
      <w:r>
        <w:t>Imani nodded.</w:t>
      </w:r>
    </w:p>
    <w:p>
      <w:pPr>
        <w:spacing w:after="160"/>
      </w:pPr>
      <w:r>
        <w:t xml:space="preserve">The woman touched her shoulder. “Thank you. Your </w:t>
      </w:r>
      <w:r>
        <w:rPr>
          <w:b/>
        </w:rPr>
        <w:t>presence</w:t>
      </w:r>
      <w:r>
        <w:t xml:space="preserve"> mattered.”</w:t>
      </w:r>
    </w:p>
    <w:p>
      <w:pPr>
        <w:spacing w:after="160"/>
      </w:pPr>
      <w:r>
        <w:t>Imani felt her heart fill. It was a small moment — but powerful.</w:t>
      </w:r>
    </w:p>
    <w:p>
      <w:pPr>
        <w:spacing w:after="160"/>
      </w:pPr>
      <w:r>
        <w:t xml:space="preserve">The next week, the students wrote </w:t>
      </w:r>
      <w:r>
        <w:rPr>
          <w:b/>
        </w:rPr>
        <w:t>scripts</w:t>
      </w:r>
      <w:r>
        <w:t xml:space="preserve"> of the event for a class radio play. Imani helped add </w:t>
      </w:r>
      <w:r>
        <w:rPr>
          <w:b/>
        </w:rPr>
        <w:t>captions</w:t>
      </w:r>
      <w:r>
        <w:t xml:space="preserve"> under printed photos, and even wrote the </w:t>
      </w:r>
      <w:r>
        <w:rPr>
          <w:b/>
        </w:rPr>
        <w:t>commentary</w:t>
      </w:r>
      <w:r>
        <w:t xml:space="preserve"> for the narrator.</w:t>
      </w:r>
    </w:p>
    <w:p>
      <w:pPr>
        <w:spacing w:after="160"/>
      </w:pPr>
      <w:r>
        <w:t>Her script began:</w:t>
      </w:r>
    </w:p>
    <w:p>
      <w:pPr>
        <w:spacing w:after="160"/>
      </w:pPr>
      <w:r>
        <w:t xml:space="preserve">“In the town of Luyanda, one woman defended her name. The story could’ve ended badly. But justice — when observed properly — can shift the course of </w:t>
      </w:r>
      <w:r>
        <w:rPr>
          <w:b/>
        </w:rPr>
        <w:t>centuries</w:t>
      </w:r>
      <w:r>
        <w:t>.”</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these questions in full sentences:</w:t>
      </w:r>
    </w:p>
    <w:p>
      <w:pPr>
        <w:pStyle w:val="ListNumber"/>
      </w:pPr>
      <w:r>
        <w:t>Where is the story set? Name the town and the key locations.</w:t>
      </w:r>
    </w:p>
    <w:p>
      <w:pPr>
        <w:pStyle w:val="ListNumber"/>
      </w:pPr>
      <w:r>
        <w:t>Why did Imani’s class go on a field trip to the courthouse?</w:t>
      </w:r>
    </w:p>
    <w:p>
      <w:pPr>
        <w:pStyle w:val="ListNumber"/>
      </w:pPr>
      <w:r>
        <w:t>What was Mama Jalia accused of doing?</w:t>
      </w:r>
    </w:p>
    <w:p>
      <w:pPr>
        <w:pStyle w:val="ListNumber"/>
      </w:pPr>
      <w:r>
        <w:t>What did Mama Jalia say about the officer who tested her pots?</w:t>
      </w:r>
    </w:p>
    <w:p>
      <w:pPr>
        <w:pStyle w:val="ListNumber"/>
      </w:pPr>
      <w:r>
        <w:t>What is the role of the physician in the trial?</w:t>
      </w:r>
    </w:p>
    <w:p>
      <w:pPr>
        <w:pStyle w:val="ListNumber"/>
      </w:pPr>
      <w:r>
        <w:t xml:space="preserve">What does the word </w:t>
      </w:r>
      <w:r>
        <w:rPr>
          <w:b/>
        </w:rPr>
        <w:t>unconstitutional</w:t>
      </w:r>
      <w:r>
        <w:t xml:space="preserve"> mean as Imani explains it?</w:t>
      </w:r>
    </w:p>
    <w:p>
      <w:pPr>
        <w:pStyle w:val="ListNumber"/>
      </w:pPr>
      <w:r>
        <w:t>What did the food safety commentator say about how women vendors are treated?</w:t>
      </w:r>
    </w:p>
    <w:p>
      <w:pPr>
        <w:pStyle w:val="ListNumber"/>
      </w:pPr>
      <w:r>
        <w:t>What was the judge’s verdict? What reasons did he give?</w:t>
      </w:r>
    </w:p>
    <w:p>
      <w:pPr>
        <w:pStyle w:val="ListNumber"/>
      </w:pPr>
      <w:r>
        <w:t>What did Imani write in her reflection at the end of the school day?</w:t>
      </w:r>
    </w:p>
    <w:p>
      <w:pPr>
        <w:pStyle w:val="ListNumber"/>
      </w:pPr>
      <w:r>
        <w:t>What project did the students complete the following week?</w:t>
      </w:r>
    </w:p>
    <w:p>
      <w:pPr>
        <w:spacing w:before="160" w:after="40"/>
      </w:pPr>
      <w:r>
        <w:rPr>
          <w:b/>
          <w:color w:val="1E885E"/>
          <w:sz w:val="26"/>
        </w:rPr>
        <w:t>Think and Discuss</w:t>
      </w:r>
    </w:p>
    <w:p>
      <w:r>
        <w:t>Talk about these questions with a partner, a family member, or your AI tutor:</w:t>
      </w:r>
    </w:p>
    <w:p>
      <w:pPr>
        <w:pStyle w:val="ListBullet"/>
      </w:pPr>
      <w:r>
        <w:t>Do you think the trial was conducted fairly? Use evidence from the story to support your opinion.</w:t>
      </w:r>
    </w:p>
    <w:p>
      <w:pPr>
        <w:pStyle w:val="ListBullet"/>
      </w:pPr>
      <w:r>
        <w:t>Imani says, “Even good data needs good methods.” What does she mean? Can you think of a real-life example?</w:t>
      </w:r>
    </w:p>
    <w:p>
      <w:pPr>
        <w:pStyle w:val="ListBullet"/>
      </w:pPr>
      <w:r>
        <w:t>The food safety commentator says that women vendors are targeted more than others. Why is this important to mention in a court?</w:t>
      </w:r>
    </w:p>
    <w:p>
      <w:pPr>
        <w:pStyle w:val="ListBullet"/>
      </w:pPr>
      <w:r>
        <w:t>Mama Jalia tells Imani, “Your presence mattered.” Why do you think it mattered that the students were there?</w:t>
      </w:r>
    </w:p>
    <w:p>
      <w:pPr>
        <w:pStyle w:val="ListBullet"/>
      </w:pPr>
      <w:r>
        <w:t>Imani wants to be “someone who helps stories stay true.” What professions could help her achieve this goal?</w:t>
      </w:r>
    </w:p>
    <w:p>
      <w:pPr>
        <w:spacing w:before="160" w:after="40"/>
      </w:pPr>
      <w:r>
        <w:rPr>
          <w:b/>
          <w:color w:val="1E885E"/>
          <w:sz w:val="26"/>
        </w:rPr>
        <w:t>Find the Vocabulary Words</w:t>
      </w:r>
    </w:p>
    <w:p>
      <w:r>
        <w:t>Read the story again. Find these Unit 6 vocabulary words and write the sentence they appear in:</w:t>
      </w:r>
    </w:p>
    <w:p>
      <w:pPr>
        <w:pStyle w:val="ListBullet"/>
      </w:pPr>
      <w:r>
        <w:t>wisdom</w:t>
      </w:r>
    </w:p>
    <w:p>
      <w:pPr>
        <w:pStyle w:val="ListBullet"/>
      </w:pPr>
      <w:r>
        <w:t>script</w:t>
      </w:r>
    </w:p>
    <w:p>
      <w:pPr>
        <w:pStyle w:val="ListBullet"/>
      </w:pPr>
      <w:r>
        <w:t>consent</w:t>
      </w:r>
    </w:p>
    <w:p>
      <w:pPr>
        <w:pStyle w:val="ListBullet"/>
      </w:pPr>
      <w:r>
        <w:t>legal</w:t>
      </w:r>
    </w:p>
    <w:p>
      <w:pPr>
        <w:pStyle w:val="ListBullet"/>
      </w:pPr>
      <w:r>
        <w:t>criticism</w:t>
      </w:r>
    </w:p>
    <w:p>
      <w:pPr>
        <w:pStyle w:val="ListBullet"/>
      </w:pPr>
      <w:r>
        <w:t>figures</w:t>
      </w:r>
    </w:p>
    <w:p>
      <w:pPr>
        <w:pStyle w:val="ListBullet"/>
      </w:pPr>
      <w:r>
        <w:t>defense</w:t>
      </w:r>
    </w:p>
    <w:p>
      <w:pPr>
        <w:pStyle w:val="ListBullet"/>
      </w:pPr>
      <w:r>
        <w:t>caption</w:t>
      </w:r>
    </w:p>
    <w:p>
      <w:pPr>
        <w:pStyle w:val="ListBullet"/>
      </w:pPr>
      <w:r>
        <w:t>integration</w:t>
      </w:r>
    </w:p>
    <w:p>
      <w:pPr>
        <w:pStyle w:val="ListBullet"/>
      </w:pPr>
      <w:r>
        <w:t>segregation</w:t>
      </w:r>
    </w:p>
    <w:p>
      <w:pPr>
        <w:pStyle w:val="ListBullet"/>
      </w:pPr>
      <w:r>
        <w:t>observation</w:t>
      </w:r>
    </w:p>
    <w:p>
      <w:pPr>
        <w:pStyle w:val="ListBullet"/>
      </w:pPr>
      <w:r>
        <w:t>profession</w:t>
      </w:r>
    </w:p>
    <w:p>
      <w:pPr>
        <w:pStyle w:val="ListBullet"/>
      </w:pPr>
      <w:r>
        <w:t>commentary</w:t>
      </w:r>
    </w:p>
    <w:p>
      <w:pPr>
        <w:pStyle w:val="ListBullet"/>
      </w:pPr>
      <w:r>
        <w:t>contaminated</w:t>
      </w:r>
    </w:p>
    <w:p>
      <w:pPr>
        <w:pStyle w:val="ListBullet"/>
      </w:pPr>
      <w:r>
        <w:t>penalties</w:t>
      </w:r>
    </w:p>
    <w:p>
      <w:pPr>
        <w:pStyle w:val="ListBullet"/>
      </w:pPr>
      <w:r>
        <w:t>efficient</w:t>
      </w:r>
    </w:p>
    <w:p>
      <w:pPr>
        <w:pStyle w:val="ListBullet"/>
      </w:pPr>
      <w:r>
        <w:t>centuries</w:t>
      </w:r>
    </w:p>
    <w:p>
      <w:pPr>
        <w:pStyle w:val="ListBullet"/>
      </w:pPr>
      <w:r>
        <w:t>presence</w:t>
      </w:r>
    </w:p>
    <w:p>
      <w:pPr>
        <w:pStyle w:val="ListBullet"/>
      </w:pPr>
      <w:r>
        <w:t>heredity</w:t>
      </w:r>
    </w:p>
    <w:p>
      <w:pPr>
        <w:pStyle w:val="ListBullet"/>
      </w:pPr>
      <w:r>
        <w:t>unconstitutional</w:t>
      </w:r>
    </w:p>
    <w:p>
      <w:pPr>
        <w:spacing w:before="160" w:after="40"/>
      </w:pPr>
      <w:r>
        <w:rPr>
          <w:b/>
          <w:color w:val="1E885E"/>
          <w:sz w:val="26"/>
        </w:rPr>
        <w:t>Grammar in the Story</w:t>
      </w:r>
    </w:p>
    <w:p>
      <w:r>
        <w:t>Find examples of these grammar features in the story:</w:t>
      </w:r>
    </w:p>
    <w:p>
      <w:pPr>
        <w:pStyle w:val="ListNumber"/>
      </w:pPr>
      <w:r>
        <w:t xml:space="preserve">Find three examples of </w:t>
      </w:r>
      <w:r>
        <w:rPr>
          <w:b/>
        </w:rPr>
        <w:t>compound nouns</w:t>
      </w:r>
      <w:r>
        <w:t xml:space="preserve"> (e.g. tuition fees, legal penalties, radio station).</w:t>
      </w:r>
    </w:p>
    <w:p>
      <w:pPr>
        <w:pStyle w:val="ListNumber"/>
      </w:pPr>
      <w:r>
        <w:t xml:space="preserve">Find three examples of </w:t>
      </w:r>
      <w:r>
        <w:rPr>
          <w:b/>
        </w:rPr>
        <w:t>reported speech</w:t>
      </w:r>
      <w:r>
        <w:t xml:space="preserve"> (e.g. She said the officer didn’t ask...).</w:t>
      </w:r>
    </w:p>
    <w:p>
      <w:pPr>
        <w:pStyle w:val="ListNumber"/>
      </w:pPr>
      <w:r>
        <w:t xml:space="preserve">Find one example of the </w:t>
      </w:r>
      <w:r>
        <w:rPr>
          <w:b/>
        </w:rPr>
        <w:t>present continuous</w:t>
      </w:r>
      <w:r>
        <w:t xml:space="preserve"> used in the story.</w:t>
      </w:r>
    </w:p>
    <w:p>
      <w:pPr>
        <w:pStyle w:val="ListNumber"/>
      </w:pPr>
      <w:r>
        <w:t xml:space="preserve">Find two </w:t>
      </w:r>
      <w:r>
        <w:rPr>
          <w:b/>
        </w:rPr>
        <w:t>profession titles</w:t>
      </w:r>
      <w:r>
        <w:t xml:space="preserve"> that use suffixes: -ian, -or, or -ist (e.g. physician, commentator).</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Answers — Grammar in the Story</w:t>
            </w:r>
          </w:p>
          <w:p>
            <w:pPr>
              <w:spacing w:after="40"/>
            </w:pPr>
            <w:r>
              <w:rPr>
                <w:sz w:val="21"/>
              </w:rPr>
              <w:t>1. Compound nouns: tuition fees, legal penalties, food vendor, radio station, test results, legal advisor, court room (courtroom).</w:t>
            </w:r>
          </w:p>
          <w:p>
            <w:pPr>
              <w:spacing w:after="40"/>
            </w:pPr>
            <w:r>
              <w:rPr>
                <w:sz w:val="21"/>
              </w:rPr>
              <w:t>2. Reported speech: She said the officer didn't have her consent. / She told us that the food wasn't even served. / She said the criticism was false. / She said the penalty wasn't fair.</w:t>
            </w:r>
          </w:p>
          <w:p>
            <w:pPr>
              <w:spacing w:after="40"/>
            </w:pPr>
            <w:r>
              <w:rPr>
                <w:sz w:val="21"/>
              </w:rPr>
              <w:t>3. Present continuous: We are currently observing a real case. / We're not currently sure.</w:t>
            </w:r>
          </w:p>
          <w:p>
            <w:pPr>
              <w:spacing w:after="40"/>
            </w:pPr>
            <w:r>
              <w:rPr>
                <w:sz w:val="21"/>
              </w:rPr>
              <w:t>4. Profession suffixes: physician (-ian), commentator (-or), historian (-ian).</w:t>
            </w:r>
          </w:p>
        </w:tc>
      </w:tr>
    </w:tbl>
    <w:p>
      <w:pPr>
        <w:spacing w:after="40"/>
      </w:pPr>
    </w:p>
    <w:p>
      <w:pPr>
        <w:spacing w:before="240" w:after="80"/>
      </w:pPr>
      <w:r>
        <w:rPr>
          <w:b/>
          <w:color w:val="0F6E63"/>
          <w:sz w:val="32"/>
        </w:rPr>
        <w:t>Now You Try: Creative Response</w:t>
      </w:r>
    </w:p>
    <w:p>
      <w:pPr>
        <w:pStyle w:val="ListNumber"/>
      </w:pPr>
      <w:r>
        <w:rPr>
          <w:b/>
        </w:rPr>
        <w:t>Court Reporter:</w:t>
      </w:r>
      <w:r>
        <w:t xml:space="preserve"> Imagine you are a journalist who was in the courtroom during Mama Jalia’s trial. Write a short newspaper report (eight to ten sentences) about what happened. Use reported speech to share what different people said.</w:t>
      </w:r>
    </w:p>
    <w:p>
      <w:pPr>
        <w:pStyle w:val="ListNumber"/>
      </w:pPr>
      <w:r>
        <w:rPr>
          <w:b/>
        </w:rPr>
        <w:t>Letter to Imani:</w:t>
      </w:r>
      <w:r>
        <w:t xml:space="preserve"> Write a letter to Imani (six to eight sentences). Tell her what you thought about her actions during the trial and share your own thoughts about fairness and justice.</w:t>
      </w:r>
    </w:p>
    <w:p>
      <w:pPr>
        <w:pStyle w:val="ListNumber"/>
      </w:pPr>
      <w:r>
        <w:rPr>
          <w:b/>
        </w:rPr>
        <w:t>Career Reflection:</w:t>
      </w:r>
      <w:r>
        <w:t xml:space="preserve"> Imani says she wants to be a commentator, a legal advisor, or a historian. Choose one of these professions and write a paragraph explaining what it involves, what skills it requires, and how it helps the community. Use at least two compound nouns.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ask me questions about the story to test my understanding?</w:t>
            </w:r>
          </w:p>
          <w:p>
            <w:pPr>
              <w:spacing w:after="40"/>
            </w:pPr>
            <w:r>
              <w:rPr>
                <w:sz w:val="21"/>
              </w:rPr>
              <w:t>Can you help me write my newspaper report using reported speech?</w:t>
            </w:r>
          </w:p>
          <w:p>
            <w:pPr>
              <w:spacing w:after="40"/>
            </w:pPr>
            <w:r>
              <w:rPr>
                <w:sz w:val="21"/>
              </w:rPr>
              <w:t>Can you help me find all the compound nouns in the story?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