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2 - Unit 3: Activity Sheet</w:t>
      </w:r>
    </w:p>
    <w:p>
      <w:pPr>
        <w:spacing w:after="240"/>
        <w:jc w:val="center"/>
      </w:pPr>
      <w:r>
        <w:rPr>
          <w:rFonts w:ascii="Calibri" w:hAnsi="Calibri"/>
          <w:b w:val="0"/>
          <w:i/>
          <w:color w:val="1E885E"/>
          <w:sz w:val="26"/>
        </w:rPr>
        <w:t>How can we be active and healthy? - Global Perspectives</w:t>
      </w:r>
    </w:p>
    <w:p>
      <w:pPr>
        <w:spacing w:after="120"/>
      </w:pPr>
      <w:r>
        <w:rPr>
          <w:rFonts w:ascii="Calibri" w:hAnsi="Calibri"/>
          <w:color w:val="222222"/>
          <w:sz w:val="22"/>
        </w:rPr>
        <w:t xml:space="preserve">Hello! My name is </w:t>
      </w:r>
      <w:r>
        <w:rPr>
          <w:rFonts w:ascii="Calibri" w:hAnsi="Calibri"/>
          <w:b/>
          <w:color w:val="222222"/>
          <w:sz w:val="22"/>
        </w:rPr>
        <w:t>Sagal</w:t>
      </w:r>
      <w:r>
        <w:rPr>
          <w:rFonts w:ascii="Calibri" w:hAnsi="Calibri"/>
          <w:color w:val="222222"/>
          <w:sz w:val="22"/>
        </w:rPr>
        <w:t>. I go to Ehel Academy in Hargeisa. I love to run, skip and play football with my friends. Being active makes me feel happy and strong. Let's be active and healthy together!</w:t>
      </w:r>
    </w:p>
    <w:p>
      <w:pPr>
        <w:spacing w:after="120"/>
      </w:pPr>
      <w:r>
        <w:rPr>
          <w:rFonts w:ascii="Calibri" w:hAnsi="Calibri"/>
          <w:b/>
          <w:color w:val="222222"/>
          <w:sz w:val="22"/>
        </w:rPr>
        <w:t>A note for the grown-up:</w:t>
      </w:r>
      <w:r>
        <w:rPr>
          <w:rFonts w:ascii="Calibri" w:hAnsi="Calibri"/>
          <w:color w:val="222222"/>
          <w:sz w:val="22"/>
        </w:rPr>
        <w:t xml:space="preserve"> please read every part aloud. Your child can point, talk, draw, tick and colour. Some parts are best done outside, moving your bodies. There are no marks. Just have fun together.</w:t>
      </w:r>
    </w:p>
    <w:p>
      <w:pPr>
        <w:spacing w:before="360" w:after="120"/>
      </w:pPr>
      <w:r>
        <w:rPr>
          <w:rFonts w:ascii="Calibri" w:hAnsi="Calibri"/>
          <w:b/>
          <w:i w:val="0"/>
          <w:color w:val="0F6E63"/>
          <w:sz w:val="32"/>
        </w:rPr>
        <w:t>Getting started: our active chant</w:t>
      </w:r>
    </w:p>
    <w:p>
      <w:pPr>
        <w:spacing w:after="120"/>
      </w:pPr>
      <w:r>
        <w:rPr>
          <w:rFonts w:ascii="Calibri" w:hAnsi="Calibri"/>
          <w:color w:val="222222"/>
          <w:sz w:val="22"/>
        </w:rPr>
        <w:t>Look at a picture of children playing, or go outside and watch a game. What can you see? What are the children doing? Then read this chant out loud together. Clap along, and join in on the last line!</w:t>
      </w:r>
    </w:p>
    <w:p>
      <w:pPr>
        <w:spacing w:before="160" w:after="40"/>
        <w:shd w:val="clear" w:color="auto" w:fill="E7F3F1"/>
      </w:pPr>
      <w:r>
        <w:rPr>
          <w:rFonts w:ascii="Calibri" w:hAnsi="Calibri"/>
          <w:b/>
          <w:i w:val="0"/>
          <w:color w:val="0F6E63"/>
          <w:sz w:val="24"/>
        </w:rPr>
        <w:t>🏃 Our active chant</w:t>
      </w:r>
    </w:p>
    <w:p>
      <w:pPr>
        <w:spacing w:after="40"/>
        <w:ind w:left="288"/>
        <w:shd w:val="clear" w:color="auto" w:fill="E7F3F1"/>
      </w:pPr>
      <w:r>
        <w:rPr>
          <w:rFonts w:ascii="Calibri" w:hAnsi="Calibri"/>
          <w:b w:val="0"/>
          <w:i w:val="0"/>
          <w:color w:val="222222"/>
          <w:sz w:val="22"/>
        </w:rPr>
        <w:t>Run and skip and kick the ball,</w:t>
      </w:r>
    </w:p>
    <w:p>
      <w:pPr>
        <w:spacing w:after="40"/>
        <w:ind w:left="288"/>
        <w:shd w:val="clear" w:color="auto" w:fill="E7F3F1"/>
      </w:pPr>
      <w:r>
        <w:rPr>
          <w:rFonts w:ascii="Calibri" w:hAnsi="Calibri"/>
          <w:b w:val="0"/>
          <w:i w:val="0"/>
          <w:color w:val="222222"/>
          <w:sz w:val="22"/>
        </w:rPr>
        <w:t>Sport is fun for one and all.</w:t>
      </w:r>
    </w:p>
    <w:p>
      <w:pPr>
        <w:spacing w:after="40"/>
        <w:ind w:left="288"/>
        <w:shd w:val="clear" w:color="auto" w:fill="E7F3F1"/>
      </w:pPr>
      <w:r>
        <w:rPr>
          <w:rFonts w:ascii="Calibri" w:hAnsi="Calibri"/>
          <w:b w:val="0"/>
          <w:i w:val="0"/>
          <w:color w:val="222222"/>
          <w:sz w:val="22"/>
        </w:rPr>
        <w:t>Girls and boys, come out and play -</w:t>
      </w:r>
    </w:p>
    <w:p>
      <w:pPr>
        <w:spacing w:after="40"/>
        <w:ind w:left="288"/>
        <w:shd w:val="clear" w:color="auto" w:fill="E7F3F1"/>
      </w:pPr>
      <w:r>
        <w:rPr>
          <w:rFonts w:ascii="Calibri" w:hAnsi="Calibri"/>
          <w:b w:val="0"/>
          <w:i w:val="0"/>
          <w:color w:val="222222"/>
          <w:sz w:val="22"/>
        </w:rPr>
        <w:t>Let's be active every day!</w:t>
      </w:r>
    </w:p>
    <w:p>
      <w:pPr>
        <w:spacing w:before="160" w:after="40"/>
        <w:shd w:val="clear" w:color="auto" w:fill="E7F3F1"/>
      </w:pPr>
      <w:r>
        <w:rPr>
          <w:rFonts w:ascii="Calibri" w:hAnsi="Calibri"/>
          <w:b/>
          <w:i w:val="0"/>
          <w:color w:val="0F6E63"/>
          <w:sz w:val="24"/>
        </w:rPr>
        <w:t>🗣 Talk about it</w:t>
      </w:r>
    </w:p>
    <w:p>
      <w:pPr>
        <w:spacing w:after="40"/>
        <w:ind w:left="288"/>
        <w:shd w:val="clear" w:color="auto" w:fill="E7F3F1"/>
      </w:pPr>
      <w:r>
        <w:rPr>
          <w:rFonts w:ascii="Calibri" w:hAnsi="Calibri"/>
          <w:b w:val="0"/>
          <w:i w:val="0"/>
          <w:color w:val="222222"/>
          <w:sz w:val="22"/>
        </w:rPr>
        <w:t>What do you like to do to move and play?</w:t>
      </w:r>
    </w:p>
    <w:p>
      <w:pPr>
        <w:spacing w:after="40"/>
        <w:ind w:left="288"/>
        <w:shd w:val="clear" w:color="auto" w:fill="E7F3F1"/>
      </w:pPr>
      <w:r>
        <w:rPr>
          <w:rFonts w:ascii="Calibri" w:hAnsi="Calibri"/>
          <w:b w:val="0"/>
          <w:i w:val="0"/>
          <w:color w:val="222222"/>
          <w:sz w:val="22"/>
        </w:rPr>
        <w:t>How do you feel when you run and play?</w:t>
      </w:r>
    </w:p>
    <w:p>
      <w:pPr>
        <w:spacing w:before="360" w:after="120"/>
      </w:pPr>
      <w:r>
        <w:rPr>
          <w:rFonts w:ascii="Calibri" w:hAnsi="Calibri"/>
          <w:b/>
          <w:i w:val="0"/>
          <w:color w:val="0F6E63"/>
          <w:sz w:val="32"/>
        </w:rPr>
        <w:t>1. What keeps us healthy?</w:t>
      </w:r>
    </w:p>
    <w:p>
      <w:pPr>
        <w:spacing w:after="120"/>
      </w:pPr>
      <w:r>
        <w:rPr>
          <w:rFonts w:ascii="Calibri" w:hAnsi="Calibri"/>
          <w:color w:val="222222"/>
          <w:sz w:val="22"/>
        </w:rPr>
        <w:t xml:space="preserve">Three things help us stay healthy and strong. We </w:t>
      </w:r>
      <w:r>
        <w:rPr>
          <w:rFonts w:ascii="Calibri" w:hAnsi="Calibri"/>
          <w:b/>
          <w:color w:val="222222"/>
          <w:sz w:val="22"/>
        </w:rPr>
        <w:t>move and play</w:t>
      </w:r>
      <w:r>
        <w:rPr>
          <w:rFonts w:ascii="Calibri" w:hAnsi="Calibri"/>
          <w:color w:val="222222"/>
          <w:sz w:val="22"/>
        </w:rPr>
        <w:t xml:space="preserve">. We eat </w:t>
      </w:r>
      <w:r>
        <w:rPr>
          <w:rFonts w:ascii="Calibri" w:hAnsi="Calibri"/>
          <w:b/>
          <w:color w:val="222222"/>
          <w:sz w:val="22"/>
        </w:rPr>
        <w:t>good food</w:t>
      </w:r>
      <w:r>
        <w:rPr>
          <w:rFonts w:ascii="Calibri" w:hAnsi="Calibri"/>
          <w:color w:val="222222"/>
          <w:sz w:val="22"/>
        </w:rPr>
        <w:t xml:space="preserve">. We </w:t>
      </w:r>
      <w:r>
        <w:rPr>
          <w:rFonts w:ascii="Calibri" w:hAnsi="Calibri"/>
          <w:b/>
          <w:color w:val="222222"/>
          <w:sz w:val="22"/>
        </w:rPr>
        <w:t>sleep</w:t>
      </w:r>
      <w:r>
        <w:rPr>
          <w:rFonts w:ascii="Calibri" w:hAnsi="Calibri"/>
          <w:color w:val="222222"/>
          <w:sz w:val="22"/>
        </w:rPr>
        <w:t xml:space="preserve"> well. Read each one with your grown-up. </w:t>
      </w:r>
      <w:r>
        <w:rPr>
          <w:rFonts w:ascii="Calibri" w:hAnsi="Calibri"/>
          <w:b/>
          <w:color w:val="222222"/>
          <w:sz w:val="22"/>
        </w:rPr>
        <w:t>Tick</w:t>
      </w:r>
      <w:r>
        <w:rPr>
          <w:rFonts w:ascii="Calibri" w:hAnsi="Calibri"/>
          <w:color w:val="222222"/>
          <w:sz w:val="22"/>
        </w:rPr>
        <w:t xml:space="preserve"> the healthy things you did today.</w:t>
      </w:r>
    </w:p>
    <w:p>
      <w:pPr>
        <w:pStyle w:val="ListBullet"/>
        <w:spacing w:after="40"/>
      </w:pPr>
      <w:r>
        <w:rPr>
          <w:rFonts w:ascii="Calibri" w:hAnsi="Calibri"/>
          <w:color w:val="222222"/>
          <w:sz w:val="22"/>
        </w:rPr>
        <w:t>☐  I ran, played, or moved my body.</w:t>
      </w:r>
    </w:p>
    <w:p>
      <w:pPr>
        <w:pStyle w:val="ListBullet"/>
        <w:spacing w:after="40"/>
      </w:pPr>
      <w:r>
        <w:rPr>
          <w:rFonts w:ascii="Calibri" w:hAnsi="Calibri"/>
          <w:color w:val="222222"/>
          <w:sz w:val="22"/>
        </w:rPr>
        <w:t>☐  I ate some healthy food, like fruit, milk or beans.</w:t>
      </w:r>
    </w:p>
    <w:p>
      <w:pPr>
        <w:pStyle w:val="ListBullet"/>
        <w:spacing w:after="40"/>
      </w:pPr>
      <w:r>
        <w:rPr>
          <w:rFonts w:ascii="Calibri" w:hAnsi="Calibri"/>
          <w:color w:val="222222"/>
          <w:sz w:val="22"/>
        </w:rPr>
        <w:t>☐  I drank some water.</w:t>
      </w:r>
    </w:p>
    <w:p>
      <w:pPr>
        <w:pStyle w:val="ListBullet"/>
        <w:spacing w:after="40"/>
      </w:pPr>
      <w:r>
        <w:rPr>
          <w:rFonts w:ascii="Calibri" w:hAnsi="Calibri"/>
          <w:color w:val="222222"/>
          <w:sz w:val="22"/>
        </w:rPr>
        <w:t>☐  I had a good sleep last night.</w:t>
      </w:r>
    </w:p>
    <w:p>
      <w:pPr>
        <w:spacing w:after="120"/>
      </w:pPr>
      <w:r>
        <w:rPr>
          <w:rFonts w:ascii="Calibri" w:hAnsi="Calibri"/>
          <w:color w:val="222222"/>
          <w:sz w:val="22"/>
        </w:rPr>
        <w:t>Healthy food helps our bodies grow strong. Near us we have good foods like banana, mango, camel milk and beans. What healthy food do you like best?</w:t>
      </w:r>
    </w:p>
    <w:p>
      <w:pPr>
        <w:spacing w:before="360" w:after="120"/>
      </w:pPr>
      <w:r>
        <w:rPr>
          <w:rFonts w:ascii="Calibri" w:hAnsi="Calibri"/>
          <w:b/>
          <w:i w:val="0"/>
          <w:color w:val="0F6E63"/>
          <w:sz w:val="32"/>
        </w:rPr>
        <w:t>2. How does it feel when we are active?</w:t>
      </w:r>
    </w:p>
    <w:p>
      <w:pPr>
        <w:spacing w:after="120"/>
      </w:pPr>
      <w:r>
        <w:rPr>
          <w:rFonts w:ascii="Calibri" w:hAnsi="Calibri"/>
          <w:color w:val="222222"/>
          <w:sz w:val="22"/>
        </w:rPr>
        <w:t xml:space="preserve">When we are active, our </w:t>
      </w:r>
      <w:r>
        <w:rPr>
          <w:rFonts w:ascii="Calibri" w:hAnsi="Calibri"/>
          <w:b/>
          <w:color w:val="222222"/>
          <w:sz w:val="22"/>
        </w:rPr>
        <w:t>body</w:t>
      </w:r>
      <w:r>
        <w:rPr>
          <w:rFonts w:ascii="Calibri" w:hAnsi="Calibri"/>
          <w:color w:val="222222"/>
          <w:sz w:val="22"/>
        </w:rPr>
        <w:t xml:space="preserve"> changes. Our heart beats fast. We breathe big breaths. We feel warm. Our </w:t>
      </w:r>
      <w:r>
        <w:rPr>
          <w:rFonts w:ascii="Calibri" w:hAnsi="Calibri"/>
          <w:b/>
          <w:color w:val="222222"/>
          <w:sz w:val="22"/>
        </w:rPr>
        <w:t>feelings</w:t>
      </w:r>
      <w:r>
        <w:rPr>
          <w:rFonts w:ascii="Calibri" w:hAnsi="Calibri"/>
          <w:color w:val="222222"/>
          <w:sz w:val="22"/>
        </w:rPr>
        <w:t xml:space="preserve"> change too. We can feel happy, excited and proud. Read these two diaries with your grown-up. Then find the feeling words.</w:t>
      </w:r>
    </w:p>
    <w:p>
      <w:pPr>
        <w:spacing w:after="120"/>
      </w:pPr>
      <w:r>
        <w:rPr>
          <w:rFonts w:ascii="Calibri" w:hAnsi="Calibri"/>
          <w:b/>
          <w:color w:val="222222"/>
          <w:sz w:val="22"/>
        </w:rPr>
        <w:t>Layla wrote:</w:t>
      </w:r>
      <w:r>
        <w:rPr>
          <w:rFonts w:ascii="Calibri" w:hAnsi="Calibri"/>
          <w:color w:val="222222"/>
          <w:sz w:val="22"/>
        </w:rPr>
        <w:t xml:space="preserve"> On Saturday I played football at the maidan. I felt excited when I ran fast. I scored a goal, and I felt so happy and proud. At the end I was tired, but it was fun.</w:t>
      </w:r>
    </w:p>
    <w:p>
      <w:pPr>
        <w:spacing w:after="120"/>
      </w:pPr>
      <w:r>
        <w:rPr>
          <w:rFonts w:ascii="Calibri" w:hAnsi="Calibri"/>
          <w:b/>
          <w:color w:val="222222"/>
          <w:sz w:val="22"/>
        </w:rPr>
        <w:t>Omar wrote:</w:t>
      </w:r>
      <w:r>
        <w:rPr>
          <w:rFonts w:ascii="Calibri" w:hAnsi="Calibri"/>
          <w:color w:val="222222"/>
          <w:sz w:val="22"/>
        </w:rPr>
        <w:t xml:space="preserve"> We had a running race at school. I did not win. At first I felt a little disappointed. But I tried my best, and my team cheered for me. That made me feel proud.</w:t>
      </w:r>
    </w:p>
    <w:p>
      <w:pPr>
        <w:spacing w:before="160" w:after="40"/>
        <w:shd w:val="clear" w:color="auto" w:fill="E7F3F1"/>
      </w:pPr>
      <w:r>
        <w:rPr>
          <w:rFonts w:ascii="Calibri" w:hAnsi="Calibri"/>
          <w:b/>
          <w:i w:val="0"/>
          <w:color w:val="0F6E63"/>
          <w:sz w:val="24"/>
        </w:rPr>
        <w:t>🗣 Feeling words</w:t>
      </w:r>
    </w:p>
    <w:p>
      <w:pPr>
        <w:spacing w:after="40"/>
        <w:ind w:left="288"/>
        <w:shd w:val="clear" w:color="auto" w:fill="E7F3F1"/>
      </w:pPr>
      <w:r>
        <w:rPr>
          <w:rFonts w:ascii="Calibri" w:hAnsi="Calibri"/>
          <w:b w:val="0"/>
          <w:i w:val="0"/>
          <w:color w:val="222222"/>
          <w:sz w:val="22"/>
        </w:rPr>
        <w:t>Can you find these feeling words in the diaries? Point to them.</w:t>
      </w:r>
    </w:p>
    <w:p>
      <w:pPr>
        <w:spacing w:after="40"/>
        <w:ind w:left="288"/>
        <w:shd w:val="clear" w:color="auto" w:fill="E7F3F1"/>
      </w:pPr>
      <w:r>
        <w:rPr>
          <w:rFonts w:ascii="Calibri" w:hAnsi="Calibri"/>
          <w:b w:val="0"/>
          <w:i w:val="0"/>
          <w:color w:val="222222"/>
          <w:sz w:val="22"/>
        </w:rPr>
        <w:t>excited     happy     proud     tired     disappointed</w:t>
      </w:r>
    </w:p>
    <w:p>
      <w:pPr>
        <w:spacing w:after="40"/>
        <w:ind w:left="288"/>
        <w:shd w:val="clear" w:color="auto" w:fill="E7F3F1"/>
      </w:pPr>
      <w:r>
        <w:rPr>
          <w:rFonts w:ascii="Calibri" w:hAnsi="Calibri"/>
          <w:b w:val="0"/>
          <w:i w:val="0"/>
          <w:color w:val="222222"/>
          <w:sz w:val="22"/>
        </w:rPr>
        <w:t>Which of these have you felt when you were active?</w:t>
      </w:r>
    </w:p>
    <w:p>
      <w:pPr>
        <w:spacing w:after="120"/>
      </w:pPr>
      <w:r>
        <w:rPr>
          <w:rFonts w:ascii="Calibri" w:hAnsi="Calibri"/>
          <w:color w:val="222222"/>
          <w:sz w:val="22"/>
        </w:rPr>
        <w:t xml:space="preserve">Now think about your </w:t>
      </w:r>
      <w:r>
        <w:rPr>
          <w:rFonts w:ascii="Calibri" w:hAnsi="Calibri"/>
          <w:b/>
          <w:color w:val="222222"/>
          <w:sz w:val="22"/>
        </w:rPr>
        <w:t>most active day</w:t>
      </w:r>
      <w:r>
        <w:rPr>
          <w:rFonts w:ascii="Calibri" w:hAnsi="Calibri"/>
          <w:color w:val="222222"/>
          <w:sz w:val="22"/>
        </w:rPr>
        <w:t>. In the box, draw what you did and how you felt.</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My most active day (draw it here)</w:t>
            </w:r>
          </w:p>
        </w:tc>
      </w:tr>
      <w:tr>
        <w:tc>
          <w:tcPr>
            <w:tcW w:type="dxa" w:w="9360"/>
          </w:tcPr>
          <w:p>
            <w:r/>
            <w:r>
              <w:rPr>
                <w:rFonts w:ascii="Calibri" w:hAnsi="Calibri"/>
                <w:b w:val="0"/>
                <w:i w:val="0"/>
                <w:color w:val="222222"/>
                <w:sz w:val="20"/>
              </w:rPr>
            </w:r>
          </w:p>
        </w:tc>
      </w:tr>
    </w:tbl>
    <w:p>
      <w:pPr>
        <w:spacing w:before="360" w:after="120"/>
      </w:pPr>
      <w:r>
        <w:rPr>
          <w:rFonts w:ascii="Calibri" w:hAnsi="Calibri"/>
          <w:b/>
          <w:i w:val="0"/>
          <w:color w:val="0F6E63"/>
          <w:sz w:val="32"/>
        </w:rPr>
        <w:t>3. A healthy day</w:t>
      </w:r>
    </w:p>
    <w:p>
      <w:pPr>
        <w:spacing w:after="120"/>
      </w:pPr>
      <w:r>
        <w:rPr>
          <w:rFonts w:ascii="Calibri" w:hAnsi="Calibri"/>
          <w:color w:val="222222"/>
          <w:sz w:val="22"/>
        </w:rPr>
        <w:t>We can be active and healthy all day long. Draw or write one healthy thing for each part of the day. Two are done to help you start.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 of the day</w:t>
            </w:r>
          </w:p>
        </w:tc>
        <w:tc>
          <w:tcPr>
            <w:tcW w:type="dxa" w:w="4680"/>
            <w:shd w:val="clear" w:color="auto" w:fill="E7F3F1"/>
          </w:tcPr>
          <w:p>
            <w:r/>
            <w:r>
              <w:rPr>
                <w:rFonts w:ascii="Calibri" w:hAnsi="Calibri"/>
                <w:b/>
                <w:i w:val="0"/>
                <w:color w:val="0F6E63"/>
                <w:sz w:val="22"/>
              </w:rPr>
              <w:t>My healthy thing (draw or write)</w:t>
            </w:r>
          </w:p>
        </w:tc>
      </w:tr>
      <w:tr>
        <w:tc>
          <w:tcPr>
            <w:tcW w:type="dxa" w:w="4680"/>
          </w:tcPr>
          <w:p>
            <w:r/>
            <w:r>
              <w:rPr>
                <w:rFonts w:ascii="Calibri" w:hAnsi="Calibri"/>
                <w:b w:val="0"/>
                <w:i w:val="0"/>
                <w:color w:val="222222"/>
                <w:sz w:val="20"/>
              </w:rPr>
              <w:t>Morning</w:t>
            </w:r>
          </w:p>
        </w:tc>
        <w:tc>
          <w:tcPr>
            <w:tcW w:type="dxa" w:w="4680"/>
          </w:tcPr>
          <w:p>
            <w:r/>
            <w:r>
              <w:rPr>
                <w:rFonts w:ascii="Calibri" w:hAnsi="Calibri"/>
                <w:b w:val="0"/>
                <w:i w:val="0"/>
                <w:color w:val="222222"/>
                <w:sz w:val="20"/>
              </w:rPr>
              <w:t>eat a healthy breakfast</w:t>
            </w:r>
          </w:p>
        </w:tc>
      </w:tr>
      <w:tr>
        <w:tc>
          <w:tcPr>
            <w:tcW w:type="dxa" w:w="4680"/>
          </w:tcPr>
          <w:p>
            <w:r/>
            <w:r>
              <w:rPr>
                <w:rFonts w:ascii="Calibri" w:hAnsi="Calibri"/>
                <w:b w:val="0"/>
                <w:i w:val="0"/>
                <w:color w:val="222222"/>
                <w:sz w:val="20"/>
              </w:rPr>
              <w:t>Lunchtime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Afternoon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Evening</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Night</w:t>
            </w:r>
          </w:p>
        </w:tc>
        <w:tc>
          <w:tcPr>
            <w:tcW w:type="dxa" w:w="4680"/>
          </w:tcPr>
          <w:p>
            <w:r/>
            <w:r>
              <w:rPr>
                <w:rFonts w:ascii="Calibri" w:hAnsi="Calibri"/>
                <w:b w:val="0"/>
                <w:i w:val="0"/>
                <w:color w:val="222222"/>
                <w:sz w:val="20"/>
              </w:rPr>
              <w:t>sleep well</w:t>
            </w:r>
          </w:p>
        </w:tc>
      </w:tr>
    </w:tbl>
    <w:p>
      <w:pPr>
        <w:spacing w:after="120"/>
      </w:pPr>
      <w:r>
        <w:rPr>
          <w:rFonts w:ascii="Calibri" w:hAnsi="Calibri"/>
          <w:color w:val="222222"/>
          <w:sz w:val="22"/>
        </w:rPr>
        <w:t>Here are three big activity words. Can you show each one with your body? Run on the spot for endurance. Make strong arms for strength. Touch your toes for flexibility!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Big word</w:t>
            </w:r>
          </w:p>
        </w:tc>
        <w:tc>
          <w:tcPr>
            <w:tcW w:type="dxa" w:w="3120"/>
            <w:shd w:val="clear" w:color="auto" w:fill="E7F3F1"/>
          </w:tcPr>
          <w:p>
            <w:r/>
            <w:r>
              <w:rPr>
                <w:rFonts w:ascii="Calibri" w:hAnsi="Calibri"/>
                <w:b/>
                <w:i w:val="0"/>
                <w:color w:val="0F6E63"/>
                <w:sz w:val="22"/>
              </w:rPr>
              <w:t>What it means</w:t>
            </w:r>
          </w:p>
        </w:tc>
        <w:tc>
          <w:tcPr>
            <w:tcW w:type="dxa" w:w="3120"/>
            <w:shd w:val="clear" w:color="auto" w:fill="E7F3F1"/>
          </w:tcPr>
          <w:p>
            <w:r/>
            <w:r>
              <w:rPr>
                <w:rFonts w:ascii="Calibri" w:hAnsi="Calibri"/>
                <w:b/>
                <w:i w:val="0"/>
                <w:color w:val="0F6E63"/>
                <w:sz w:val="22"/>
              </w:rPr>
              <w:t>Draw it</w:t>
            </w:r>
          </w:p>
        </w:tc>
      </w:tr>
      <w:tr>
        <w:tc>
          <w:tcPr>
            <w:tcW w:type="dxa" w:w="3120"/>
          </w:tcPr>
          <w:p>
            <w:r/>
            <w:r>
              <w:rPr>
                <w:rFonts w:ascii="Calibri" w:hAnsi="Calibri"/>
                <w:b w:val="0"/>
                <w:i w:val="0"/>
                <w:color w:val="222222"/>
                <w:sz w:val="20"/>
              </w:rPr>
              <w:t>endurance</w:t>
            </w:r>
          </w:p>
        </w:tc>
        <w:tc>
          <w:tcPr>
            <w:tcW w:type="dxa" w:w="3120"/>
          </w:tcPr>
          <w:p>
            <w:r/>
            <w:r>
              <w:rPr>
                <w:rFonts w:ascii="Calibri" w:hAnsi="Calibri"/>
                <w:b w:val="0"/>
                <w:i w:val="0"/>
                <w:color w:val="222222"/>
                <w:sz w:val="20"/>
              </w:rPr>
              <w:t>keep going for a long time</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strength</w:t>
            </w:r>
          </w:p>
        </w:tc>
        <w:tc>
          <w:tcPr>
            <w:tcW w:type="dxa" w:w="3120"/>
          </w:tcPr>
          <w:p>
            <w:r/>
            <w:r>
              <w:rPr>
                <w:rFonts w:ascii="Calibri" w:hAnsi="Calibri"/>
                <w:b w:val="0"/>
                <w:i w:val="0"/>
                <w:color w:val="222222"/>
                <w:sz w:val="20"/>
              </w:rPr>
              <w:t>being strong</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flexibility</w:t>
            </w:r>
          </w:p>
        </w:tc>
        <w:tc>
          <w:tcPr>
            <w:tcW w:type="dxa" w:w="3120"/>
          </w:tcPr>
          <w:p>
            <w:r/>
            <w:r>
              <w:rPr>
                <w:rFonts w:ascii="Calibri" w:hAnsi="Calibri"/>
                <w:b w:val="0"/>
                <w:i w:val="0"/>
                <w:color w:val="222222"/>
                <w:sz w:val="20"/>
              </w:rPr>
              <w:t>being bendy</w:t>
            </w:r>
          </w:p>
        </w:tc>
        <w:tc>
          <w:tcPr>
            <w:tcW w:type="dxa" w:w="3120"/>
          </w:tcPr>
          <w:p>
            <w:r/>
            <w:r>
              <w:rPr>
                <w:rFonts w:ascii="Calibri" w:hAnsi="Calibri"/>
                <w:b w:val="0"/>
                <w:i w:val="0"/>
                <w:color w:val="222222"/>
                <w:sz w:val="20"/>
              </w:rPr>
            </w:r>
          </w:p>
        </w:tc>
      </w:tr>
    </w:tbl>
    <w:p>
      <w:pPr>
        <w:spacing w:before="360" w:after="120"/>
      </w:pPr>
      <w:r>
        <w:rPr>
          <w:rFonts w:ascii="Calibri" w:hAnsi="Calibri"/>
          <w:b/>
          <w:i w:val="0"/>
          <w:color w:val="0F6E63"/>
          <w:sz w:val="32"/>
        </w:rPr>
        <w:t>4. Ways to be active near me</w:t>
      </w:r>
    </w:p>
    <w:p>
      <w:pPr>
        <w:spacing w:after="120"/>
      </w:pPr>
      <w:r>
        <w:rPr>
          <w:rFonts w:ascii="Calibri" w:hAnsi="Calibri"/>
          <w:color w:val="222222"/>
          <w:sz w:val="22"/>
        </w:rPr>
        <w:t xml:space="preserve">There are lots of ways to be active where we live. You do not need a special place. You can run, skip or play in a yard, a maidan, or a park. </w:t>
      </w:r>
      <w:r>
        <w:rPr>
          <w:rFonts w:ascii="Calibri" w:hAnsi="Calibri"/>
          <w:b/>
          <w:color w:val="222222"/>
          <w:sz w:val="22"/>
        </w:rPr>
        <w:t>Tick</w:t>
      </w:r>
      <w:r>
        <w:rPr>
          <w:rFonts w:ascii="Calibri" w:hAnsi="Calibri"/>
          <w:color w:val="222222"/>
          <w:sz w:val="22"/>
        </w:rPr>
        <w:t xml:space="preserve"> the ones you like. Add your own idea at the end.</w:t>
      </w:r>
    </w:p>
    <w:p>
      <w:pPr>
        <w:pStyle w:val="ListBullet"/>
        <w:spacing w:after="40"/>
      </w:pPr>
      <w:r>
        <w:rPr>
          <w:rFonts w:ascii="Calibri" w:hAnsi="Calibri"/>
          <w:color w:val="222222"/>
          <w:sz w:val="22"/>
        </w:rPr>
        <w:t>☐  play football (kubbadda cagta)</w:t>
      </w:r>
    </w:p>
    <w:p>
      <w:pPr>
        <w:pStyle w:val="ListBullet"/>
        <w:spacing w:after="40"/>
      </w:pPr>
      <w:r>
        <w:rPr>
          <w:rFonts w:ascii="Calibri" w:hAnsi="Calibri"/>
          <w:color w:val="222222"/>
          <w:sz w:val="22"/>
        </w:rPr>
        <w:t>☐  run or have a race</w:t>
      </w:r>
    </w:p>
    <w:p>
      <w:pPr>
        <w:pStyle w:val="ListBullet"/>
        <w:spacing w:after="40"/>
      </w:pPr>
      <w:r>
        <w:rPr>
          <w:rFonts w:ascii="Calibri" w:hAnsi="Calibri"/>
          <w:color w:val="222222"/>
          <w:sz w:val="22"/>
        </w:rPr>
        <w:t>☐  skip with a rope</w:t>
      </w:r>
    </w:p>
    <w:p>
      <w:pPr>
        <w:pStyle w:val="ListBullet"/>
        <w:spacing w:after="40"/>
      </w:pPr>
      <w:r>
        <w:rPr>
          <w:rFonts w:ascii="Calibri" w:hAnsi="Calibri"/>
          <w:color w:val="222222"/>
          <w:sz w:val="22"/>
        </w:rPr>
        <w:t>☐  play a running-and-catching game</w:t>
      </w:r>
    </w:p>
    <w:p>
      <w:pPr>
        <w:pStyle w:val="ListBullet"/>
        <w:spacing w:after="40"/>
      </w:pPr>
      <w:r>
        <w:rPr>
          <w:rFonts w:ascii="Calibri" w:hAnsi="Calibri"/>
          <w:color w:val="222222"/>
          <w:sz w:val="22"/>
        </w:rPr>
        <w:t>☐  go for a walk with my family</w:t>
      </w:r>
    </w:p>
    <w:p>
      <w:pPr>
        <w:pStyle w:val="ListBullet"/>
        <w:spacing w:after="40"/>
      </w:pPr>
      <w:r>
        <w:rPr>
          <w:rFonts w:ascii="Calibri" w:hAnsi="Calibri"/>
          <w:color w:val="222222"/>
          <w:sz w:val="22"/>
        </w:rPr>
        <w:t>☐  my own idea: ______________</w:t>
      </w:r>
    </w:p>
    <w:p>
      <w:pPr>
        <w:spacing w:after="120"/>
      </w:pPr>
      <w:r>
        <w:rPr>
          <w:rFonts w:ascii="Calibri" w:hAnsi="Calibri"/>
          <w:color w:val="222222"/>
          <w:sz w:val="22"/>
        </w:rPr>
        <w:t xml:space="preserve">The place near where you live is your </w:t>
      </w:r>
      <w:r>
        <w:rPr>
          <w:rFonts w:ascii="Calibri" w:hAnsi="Calibri"/>
          <w:b/>
          <w:color w:val="222222"/>
          <w:sz w:val="22"/>
        </w:rPr>
        <w:t>area</w:t>
      </w:r>
      <w:r>
        <w:rPr>
          <w:rFonts w:ascii="Calibri" w:hAnsi="Calibri"/>
          <w:color w:val="222222"/>
          <w:sz w:val="22"/>
        </w:rPr>
        <w:t xml:space="preserve">. Now say which activity you would like to try. Use these words: </w:t>
      </w:r>
      <w:r>
        <w:rPr>
          <w:rFonts w:ascii="Calibri" w:hAnsi="Calibri"/>
          <w:b/>
          <w:color w:val="222222"/>
          <w:sz w:val="22"/>
        </w:rPr>
        <w:t>I would like to try ...</w:t>
      </w:r>
      <w:r>
        <w:rPr>
          <w:rFonts w:ascii="Calibri" w:hAnsi="Calibri"/>
          <w:color w:val="222222"/>
          <w:sz w:val="22"/>
        </w:rPr>
        <w:t xml:space="preserve"> and </w:t>
      </w:r>
      <w:r>
        <w:rPr>
          <w:rFonts w:ascii="Calibri" w:hAnsi="Calibri"/>
          <w:b/>
          <w:color w:val="222222"/>
          <w:sz w:val="22"/>
        </w:rPr>
        <w:t>I want to ...</w:t>
      </w:r>
    </w:p>
    <w:p>
      <w:pPr>
        <w:spacing w:before="360" w:after="120"/>
      </w:pPr>
      <w:r>
        <w:rPr>
          <w:rFonts w:ascii="Calibri" w:hAnsi="Calibri"/>
          <w:b/>
          <w:i w:val="0"/>
          <w:color w:val="0F6E63"/>
          <w:sz w:val="32"/>
        </w:rPr>
        <w:t>5. Reading a map with Bilal</w:t>
      </w:r>
    </w:p>
    <w:p>
      <w:pPr>
        <w:spacing w:after="120"/>
      </w:pPr>
      <w:r>
        <w:rPr>
          <w:rFonts w:ascii="Calibri" w:hAnsi="Calibri"/>
          <w:color w:val="222222"/>
          <w:sz w:val="22"/>
        </w:rPr>
        <w:t xml:space="preserve">My friend </w:t>
      </w:r>
      <w:r>
        <w:rPr>
          <w:rFonts w:ascii="Calibri" w:hAnsi="Calibri"/>
          <w:b/>
          <w:color w:val="222222"/>
          <w:sz w:val="22"/>
        </w:rPr>
        <w:t>Bilal</w:t>
      </w:r>
      <w:r>
        <w:rPr>
          <w:rFonts w:ascii="Calibri" w:hAnsi="Calibri"/>
          <w:color w:val="222222"/>
          <w:sz w:val="22"/>
        </w:rPr>
        <w:t xml:space="preserve"> loves maps. A map is a picture of a place from above, like a bird sees it. It shows where the places are. A </w:t>
      </w:r>
      <w:r>
        <w:rPr>
          <w:rFonts w:ascii="Calibri" w:hAnsi="Calibri"/>
          <w:b/>
          <w:color w:val="222222"/>
          <w:sz w:val="22"/>
        </w:rPr>
        <w:t>compass</w:t>
      </w:r>
      <w:r>
        <w:rPr>
          <w:rFonts w:ascii="Calibri" w:hAnsi="Calibri"/>
          <w:color w:val="222222"/>
          <w:sz w:val="22"/>
        </w:rPr>
        <w:t xml:space="preserve"> helps us say the way: </w:t>
      </w:r>
      <w:r>
        <w:rPr>
          <w:rFonts w:ascii="Calibri" w:hAnsi="Calibri"/>
          <w:b/>
          <w:color w:val="222222"/>
          <w:sz w:val="22"/>
        </w:rPr>
        <w:t>North</w:t>
      </w:r>
      <w:r>
        <w:rPr>
          <w:rFonts w:ascii="Calibri" w:hAnsi="Calibri"/>
          <w:color w:val="222222"/>
          <w:sz w:val="22"/>
        </w:rPr>
        <w:t xml:space="preserve"> is up, </w:t>
      </w:r>
      <w:r>
        <w:rPr>
          <w:rFonts w:ascii="Calibri" w:hAnsi="Calibri"/>
          <w:b/>
          <w:color w:val="222222"/>
          <w:sz w:val="22"/>
        </w:rPr>
        <w:t>South</w:t>
      </w:r>
      <w:r>
        <w:rPr>
          <w:rFonts w:ascii="Calibri" w:hAnsi="Calibri"/>
          <w:color w:val="222222"/>
          <w:sz w:val="22"/>
        </w:rPr>
        <w:t xml:space="preserve"> is down, and </w:t>
      </w:r>
      <w:r>
        <w:rPr>
          <w:rFonts w:ascii="Calibri" w:hAnsi="Calibri"/>
          <w:b/>
          <w:color w:val="222222"/>
          <w:sz w:val="22"/>
        </w:rPr>
        <w:t>East</w:t>
      </w:r>
      <w:r>
        <w:rPr>
          <w:rFonts w:ascii="Calibri" w:hAnsi="Calibri"/>
          <w:color w:val="222222"/>
          <w:sz w:val="22"/>
        </w:rPr>
        <w:t xml:space="preserve"> and </w:t>
      </w:r>
      <w:r>
        <w:rPr>
          <w:rFonts w:ascii="Calibri" w:hAnsi="Calibri"/>
          <w:b/>
          <w:color w:val="222222"/>
          <w:sz w:val="22"/>
        </w:rPr>
        <w:t>West</w:t>
      </w:r>
      <w:r>
        <w:rPr>
          <w:rFonts w:ascii="Calibri" w:hAnsi="Calibri"/>
          <w:color w:val="222222"/>
          <w:sz w:val="22"/>
        </w:rPr>
        <w:t xml:space="preserve"> are the sides.</w:t>
      </w:r>
    </w:p>
    <w:p>
      <w:pPr>
        <w:spacing w:after="120"/>
      </w:pPr>
      <w:r>
        <w:rPr>
          <w:rFonts w:ascii="Calibri" w:hAnsi="Calibri"/>
          <w:color w:val="222222"/>
          <w:sz w:val="22"/>
        </w:rPr>
        <w:t xml:space="preserve">Here are the places on Bilal's map of his part of Hargeisa. </w:t>
      </w:r>
      <w:r>
        <w:rPr>
          <w:rFonts w:ascii="Calibri" w:hAnsi="Calibri"/>
          <w:b/>
          <w:color w:val="222222"/>
          <w:sz w:val="22"/>
        </w:rPr>
        <w:t>Circle</w:t>
      </w:r>
      <w:r>
        <w:rPr>
          <w:rFonts w:ascii="Calibri" w:hAnsi="Calibri"/>
          <w:color w:val="222222"/>
          <w:sz w:val="22"/>
        </w:rPr>
        <w:t xml:space="preserve"> the places that are good for being active. Look for the big open spaces with no buildings.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Place on the map</w:t>
            </w:r>
          </w:p>
        </w:tc>
        <w:tc>
          <w:tcPr>
            <w:tcW w:type="dxa" w:w="4680"/>
            <w:shd w:val="clear" w:color="auto" w:fill="E7F3F1"/>
          </w:tcPr>
          <w:p>
            <w:r/>
            <w:r>
              <w:rPr>
                <w:rFonts w:ascii="Calibri" w:hAnsi="Calibri"/>
                <w:b/>
                <w:i w:val="0"/>
                <w:color w:val="0F6E63"/>
                <w:sz w:val="22"/>
              </w:rPr>
              <w:t>Good for being active?</w:t>
            </w:r>
          </w:p>
        </w:tc>
      </w:tr>
      <w:tr>
        <w:tc>
          <w:tcPr>
            <w:tcW w:type="dxa" w:w="4680"/>
          </w:tcPr>
          <w:p>
            <w:r/>
            <w:r>
              <w:rPr>
                <w:rFonts w:ascii="Calibri" w:hAnsi="Calibri"/>
                <w:b w:val="0"/>
                <w:i w:val="0"/>
                <w:color w:val="222222"/>
                <w:sz w:val="20"/>
              </w:rPr>
              <w:t>the maidan (a big open field)</w:t>
            </w:r>
          </w:p>
        </w:tc>
        <w:tc>
          <w:tcPr>
            <w:tcW w:type="dxa" w:w="4680"/>
          </w:tcPr>
          <w:p>
            <w:r/>
            <w:r>
              <w:rPr>
                <w:rFonts w:ascii="Calibri" w:hAnsi="Calibri"/>
                <w:b w:val="0"/>
                <w:i w:val="0"/>
                <w:color w:val="222222"/>
                <w:sz w:val="20"/>
              </w:rPr>
              <w:t>yes  /  no</w:t>
            </w:r>
          </w:p>
        </w:tc>
      </w:tr>
      <w:tr>
        <w:tc>
          <w:tcPr>
            <w:tcW w:type="dxa" w:w="4680"/>
          </w:tcPr>
          <w:p>
            <w:r/>
            <w:r>
              <w:rPr>
                <w:rFonts w:ascii="Calibri" w:hAnsi="Calibri"/>
                <w:b w:val="0"/>
                <w:i w:val="0"/>
                <w:color w:val="222222"/>
                <w:sz w:val="20"/>
              </w:rPr>
              <w:t>the market</w:t>
            </w:r>
          </w:p>
        </w:tc>
        <w:tc>
          <w:tcPr>
            <w:tcW w:type="dxa" w:w="4680"/>
          </w:tcPr>
          <w:p>
            <w:r/>
            <w:r>
              <w:rPr>
                <w:rFonts w:ascii="Calibri" w:hAnsi="Calibri"/>
                <w:b w:val="0"/>
                <w:i w:val="0"/>
                <w:color w:val="222222"/>
                <w:sz w:val="20"/>
              </w:rPr>
              <w:t>yes  /  no</w:t>
            </w:r>
          </w:p>
        </w:tc>
      </w:tr>
      <w:tr>
        <w:tc>
          <w:tcPr>
            <w:tcW w:type="dxa" w:w="4680"/>
          </w:tcPr>
          <w:p>
            <w:r/>
            <w:r>
              <w:rPr>
                <w:rFonts w:ascii="Calibri" w:hAnsi="Calibri"/>
                <w:b w:val="0"/>
                <w:i w:val="0"/>
                <w:color w:val="222222"/>
                <w:sz w:val="20"/>
              </w:rPr>
              <w:t>the park</w:t>
            </w:r>
          </w:p>
        </w:tc>
        <w:tc>
          <w:tcPr>
            <w:tcW w:type="dxa" w:w="4680"/>
          </w:tcPr>
          <w:p>
            <w:r/>
            <w:r>
              <w:rPr>
                <w:rFonts w:ascii="Calibri" w:hAnsi="Calibri"/>
                <w:b w:val="0"/>
                <w:i w:val="0"/>
                <w:color w:val="222222"/>
                <w:sz w:val="20"/>
              </w:rPr>
              <w:t>yes  /  no</w:t>
            </w:r>
          </w:p>
        </w:tc>
      </w:tr>
      <w:tr>
        <w:tc>
          <w:tcPr>
            <w:tcW w:type="dxa" w:w="4680"/>
          </w:tcPr>
          <w:p>
            <w:r/>
            <w:r>
              <w:rPr>
                <w:rFonts w:ascii="Calibri" w:hAnsi="Calibri"/>
                <w:b w:val="0"/>
                <w:i w:val="0"/>
                <w:color w:val="222222"/>
                <w:sz w:val="20"/>
              </w:rPr>
              <w:t>the school playground</w:t>
            </w:r>
          </w:p>
        </w:tc>
        <w:tc>
          <w:tcPr>
            <w:tcW w:type="dxa" w:w="4680"/>
          </w:tcPr>
          <w:p>
            <w:r/>
            <w:r>
              <w:rPr>
                <w:rFonts w:ascii="Calibri" w:hAnsi="Calibri"/>
                <w:b w:val="0"/>
                <w:i w:val="0"/>
                <w:color w:val="222222"/>
                <w:sz w:val="20"/>
              </w:rPr>
              <w:t>yes  /  no</w:t>
            </w:r>
          </w:p>
        </w:tc>
      </w:tr>
      <w:tr>
        <w:tc>
          <w:tcPr>
            <w:tcW w:type="dxa" w:w="4680"/>
          </w:tcPr>
          <w:p>
            <w:r/>
            <w:r>
              <w:rPr>
                <w:rFonts w:ascii="Calibri" w:hAnsi="Calibri"/>
                <w:b w:val="0"/>
                <w:i w:val="0"/>
                <w:color w:val="222222"/>
                <w:sz w:val="20"/>
              </w:rPr>
              <w:t>the houses</w:t>
            </w:r>
          </w:p>
        </w:tc>
        <w:tc>
          <w:tcPr>
            <w:tcW w:type="dxa" w:w="4680"/>
          </w:tcPr>
          <w:p>
            <w:r/>
            <w:r>
              <w:rPr>
                <w:rFonts w:ascii="Calibri" w:hAnsi="Calibri"/>
                <w:b w:val="0"/>
                <w:i w:val="0"/>
                <w:color w:val="222222"/>
                <w:sz w:val="20"/>
              </w:rPr>
              <w:t>yes  /  no</w:t>
            </w:r>
          </w:p>
        </w:tc>
      </w:tr>
      <w:tr>
        <w:tc>
          <w:tcPr>
            <w:tcW w:type="dxa" w:w="4680"/>
          </w:tcPr>
          <w:p>
            <w:r/>
            <w:r>
              <w:rPr>
                <w:rFonts w:ascii="Calibri" w:hAnsi="Calibri"/>
                <w:b w:val="0"/>
                <w:i w:val="0"/>
                <w:color w:val="222222"/>
                <w:sz w:val="20"/>
              </w:rPr>
              <w:t>the community centre</w:t>
            </w:r>
          </w:p>
        </w:tc>
        <w:tc>
          <w:tcPr>
            <w:tcW w:type="dxa" w:w="4680"/>
          </w:tcPr>
          <w:p>
            <w:r/>
            <w:r>
              <w:rPr>
                <w:rFonts w:ascii="Calibri" w:hAnsi="Calibri"/>
                <w:b w:val="0"/>
                <w:i w:val="0"/>
                <w:color w:val="222222"/>
                <w:sz w:val="20"/>
              </w:rPr>
              <w:t>yes  /  no</w:t>
            </w:r>
          </w:p>
        </w:tc>
      </w:tr>
    </w:tbl>
    <w:p>
      <w:pPr>
        <w:spacing w:before="160" w:after="40"/>
        <w:shd w:val="clear" w:color="auto" w:fill="E7F3F1"/>
      </w:pPr>
      <w:r>
        <w:rPr>
          <w:rFonts w:ascii="Calibri" w:hAnsi="Calibri"/>
          <w:b/>
          <w:i w:val="0"/>
          <w:color w:val="0F6E63"/>
          <w:sz w:val="24"/>
        </w:rPr>
        <w:t>💡 Top tip for reading a map</w:t>
      </w:r>
    </w:p>
    <w:p>
      <w:pPr>
        <w:spacing w:after="40"/>
        <w:ind w:left="288"/>
        <w:shd w:val="clear" w:color="auto" w:fill="E7F3F1"/>
      </w:pPr>
      <w:r>
        <w:rPr>
          <w:rFonts w:ascii="Calibri" w:hAnsi="Calibri"/>
          <w:b w:val="0"/>
          <w:i w:val="0"/>
          <w:color w:val="222222"/>
          <w:sz w:val="22"/>
        </w:rPr>
        <w:t>Big open spaces with no buildings are the best places to run and play.</w:t>
      </w:r>
    </w:p>
    <w:p>
      <w:pPr>
        <w:spacing w:after="40"/>
        <w:ind w:left="288"/>
        <w:shd w:val="clear" w:color="auto" w:fill="E7F3F1"/>
      </w:pPr>
      <w:r>
        <w:rPr>
          <w:rFonts w:ascii="Calibri" w:hAnsi="Calibri"/>
          <w:b w:val="0"/>
          <w:i w:val="0"/>
          <w:color w:val="222222"/>
          <w:sz w:val="22"/>
        </w:rPr>
        <w:t>On a map, look for the green spaces and the empty fields.</w:t>
      </w:r>
    </w:p>
    <w:p>
      <w:pPr>
        <w:spacing w:after="120"/>
      </w:pPr>
      <w:r>
        <w:rPr>
          <w:rFonts w:ascii="Calibri" w:hAnsi="Calibri"/>
          <w:color w:val="222222"/>
          <w:sz w:val="22"/>
        </w:rPr>
        <w:t>Now draw your own map. Draw your home. Then draw one place near you where you can be active.</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My map (draw your home and a place to be active)</w:t>
            </w:r>
          </w:p>
        </w:tc>
      </w:tr>
      <w:tr>
        <w:tc>
          <w:tcPr>
            <w:tcW w:type="dxa" w:w="9360"/>
          </w:tcPr>
          <w:p>
            <w:r/>
            <w:r>
              <w:rPr>
                <w:rFonts w:ascii="Calibri" w:hAnsi="Calibri"/>
                <w:b w:val="0"/>
                <w:i w:val="0"/>
                <w:color w:val="222222"/>
                <w:sz w:val="20"/>
              </w:rPr>
            </w:r>
          </w:p>
        </w:tc>
      </w:tr>
    </w:tbl>
    <w:p>
      <w:pPr>
        <w:spacing w:before="360" w:after="120"/>
      </w:pPr>
      <w:r>
        <w:rPr>
          <w:rFonts w:ascii="Calibri" w:hAnsi="Calibri"/>
          <w:b/>
          <w:i w:val="0"/>
          <w:color w:val="0F6E63"/>
          <w:sz w:val="32"/>
        </w:rPr>
        <w:t>6. A little survey</w:t>
      </w:r>
    </w:p>
    <w:p>
      <w:pPr>
        <w:spacing w:after="120"/>
      </w:pPr>
      <w:r>
        <w:rPr>
          <w:rFonts w:ascii="Calibri" w:hAnsi="Calibri"/>
          <w:color w:val="222222"/>
          <w:sz w:val="22"/>
        </w:rPr>
        <w:t xml:space="preserve">A </w:t>
      </w:r>
      <w:r>
        <w:rPr>
          <w:rFonts w:ascii="Calibri" w:hAnsi="Calibri"/>
          <w:b/>
          <w:color w:val="222222"/>
          <w:sz w:val="22"/>
        </w:rPr>
        <w:t>survey</w:t>
      </w:r>
      <w:r>
        <w:rPr>
          <w:rFonts w:ascii="Calibri" w:hAnsi="Calibri"/>
          <w:color w:val="222222"/>
          <w:sz w:val="22"/>
        </w:rPr>
        <w:t xml:space="preserve"> means asking lots of people the same question. Then we count the answers. First, let's read what one class found out. They asked their friends: Have you ever been to these places?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Place</w:t>
            </w:r>
          </w:p>
        </w:tc>
        <w:tc>
          <w:tcPr>
            <w:tcW w:type="dxa" w:w="3120"/>
            <w:shd w:val="clear" w:color="auto" w:fill="E7F3F1"/>
          </w:tcPr>
          <w:p>
            <w:r/>
            <w:r>
              <w:rPr>
                <w:rFonts w:ascii="Calibri" w:hAnsi="Calibri"/>
                <w:b/>
                <w:i w:val="0"/>
                <w:color w:val="0F6E63"/>
                <w:sz w:val="22"/>
              </w:rPr>
              <w:t>How many children have been</w:t>
            </w:r>
          </w:p>
        </w:tc>
        <w:tc>
          <w:tcPr>
            <w:tcW w:type="dxa" w:w="3120"/>
            <w:shd w:val="clear" w:color="auto" w:fill="E7F3F1"/>
          </w:tcPr>
          <w:p>
            <w:r/>
            <w:r>
              <w:rPr>
                <w:rFonts w:ascii="Calibri" w:hAnsi="Calibri"/>
                <w:b/>
                <w:i w:val="0"/>
                <w:color w:val="0F6E63"/>
                <w:sz w:val="22"/>
              </w:rPr>
              <w:t>What you can do there</w:t>
            </w:r>
          </w:p>
        </w:tc>
      </w:tr>
      <w:tr>
        <w:tc>
          <w:tcPr>
            <w:tcW w:type="dxa" w:w="3120"/>
          </w:tcPr>
          <w:p>
            <w:r/>
            <w:r>
              <w:rPr>
                <w:rFonts w:ascii="Calibri" w:hAnsi="Calibri"/>
                <w:b w:val="0"/>
                <w:i w:val="0"/>
                <w:color w:val="222222"/>
                <w:sz w:val="20"/>
              </w:rPr>
              <w:t>the maidan</w:t>
            </w:r>
          </w:p>
        </w:tc>
        <w:tc>
          <w:tcPr>
            <w:tcW w:type="dxa" w:w="3120"/>
          </w:tcPr>
          <w:p>
            <w:r/>
            <w:r>
              <w:rPr>
                <w:rFonts w:ascii="Calibri" w:hAnsi="Calibri"/>
                <w:b w:val="0"/>
                <w:i w:val="0"/>
                <w:color w:val="222222"/>
                <w:sz w:val="20"/>
              </w:rPr>
              <w:t>16</w:t>
            </w:r>
          </w:p>
        </w:tc>
        <w:tc>
          <w:tcPr>
            <w:tcW w:type="dxa" w:w="3120"/>
          </w:tcPr>
          <w:p>
            <w:r/>
            <w:r>
              <w:rPr>
                <w:rFonts w:ascii="Calibri" w:hAnsi="Calibri"/>
                <w:b w:val="0"/>
                <w:i w:val="0"/>
                <w:color w:val="222222"/>
                <w:sz w:val="20"/>
              </w:rPr>
              <w:t>play football, run</w:t>
            </w:r>
          </w:p>
        </w:tc>
      </w:tr>
      <w:tr>
        <w:tc>
          <w:tcPr>
            <w:tcW w:type="dxa" w:w="3120"/>
          </w:tcPr>
          <w:p>
            <w:r/>
            <w:r>
              <w:rPr>
                <w:rFonts w:ascii="Calibri" w:hAnsi="Calibri"/>
                <w:b w:val="0"/>
                <w:i w:val="0"/>
                <w:color w:val="222222"/>
                <w:sz w:val="20"/>
              </w:rPr>
              <w:t>the park</w:t>
            </w:r>
          </w:p>
        </w:tc>
        <w:tc>
          <w:tcPr>
            <w:tcW w:type="dxa" w:w="3120"/>
          </w:tcPr>
          <w:p>
            <w:r/>
            <w:r>
              <w:rPr>
                <w:rFonts w:ascii="Calibri" w:hAnsi="Calibri"/>
                <w:b w:val="0"/>
                <w:i w:val="0"/>
                <w:color w:val="222222"/>
                <w:sz w:val="20"/>
              </w:rPr>
              <w:t>9</w:t>
            </w:r>
          </w:p>
        </w:tc>
        <w:tc>
          <w:tcPr>
            <w:tcW w:type="dxa" w:w="3120"/>
          </w:tcPr>
          <w:p>
            <w:r/>
            <w:r>
              <w:rPr>
                <w:rFonts w:ascii="Calibri" w:hAnsi="Calibri"/>
                <w:b w:val="0"/>
                <w:i w:val="0"/>
                <w:color w:val="222222"/>
                <w:sz w:val="20"/>
              </w:rPr>
              <w:t>walk, run, play</w:t>
            </w:r>
          </w:p>
        </w:tc>
      </w:tr>
      <w:tr>
        <w:tc>
          <w:tcPr>
            <w:tcW w:type="dxa" w:w="3120"/>
          </w:tcPr>
          <w:p>
            <w:r/>
            <w:r>
              <w:rPr>
                <w:rFonts w:ascii="Calibri" w:hAnsi="Calibri"/>
                <w:b w:val="0"/>
                <w:i w:val="0"/>
                <w:color w:val="222222"/>
                <w:sz w:val="20"/>
              </w:rPr>
              <w:t>the community centre</w:t>
            </w:r>
          </w:p>
        </w:tc>
        <w:tc>
          <w:tcPr>
            <w:tcW w:type="dxa" w:w="3120"/>
          </w:tcPr>
          <w:p>
            <w:r/>
            <w:r>
              <w:rPr>
                <w:rFonts w:ascii="Calibri" w:hAnsi="Calibri"/>
                <w:b w:val="0"/>
                <w:i w:val="0"/>
                <w:color w:val="222222"/>
                <w:sz w:val="20"/>
              </w:rPr>
              <w:t>4</w:t>
            </w:r>
          </w:p>
        </w:tc>
        <w:tc>
          <w:tcPr>
            <w:tcW w:type="dxa" w:w="3120"/>
          </w:tcPr>
          <w:p>
            <w:r/>
            <w:r>
              <w:rPr>
                <w:rFonts w:ascii="Calibri" w:hAnsi="Calibri"/>
                <w:b w:val="0"/>
                <w:i w:val="0"/>
                <w:color w:val="222222"/>
                <w:sz w:val="20"/>
              </w:rPr>
              <w:t>games, meet friends</w:t>
            </w:r>
          </w:p>
        </w:tc>
      </w:tr>
    </w:tbl>
    <w:p>
      <w:pPr>
        <w:spacing w:after="120"/>
      </w:pPr>
      <w:r>
        <w:rPr>
          <w:rFonts w:ascii="Calibri" w:hAnsi="Calibri"/>
          <w:color w:val="222222"/>
          <w:sz w:val="22"/>
        </w:rPr>
        <w:t xml:space="preserve">Look at the numbers. Are these </w:t>
      </w:r>
      <w:r>
        <w:rPr>
          <w:rFonts w:ascii="Calibri" w:hAnsi="Calibri"/>
          <w:b/>
          <w:color w:val="222222"/>
          <w:sz w:val="22"/>
        </w:rPr>
        <w:t>true</w:t>
      </w:r>
      <w:r>
        <w:rPr>
          <w:rFonts w:ascii="Calibri" w:hAnsi="Calibri"/>
          <w:color w:val="222222"/>
          <w:sz w:val="22"/>
        </w:rPr>
        <w:t xml:space="preserve"> or </w:t>
      </w:r>
      <w:r>
        <w:rPr>
          <w:rFonts w:ascii="Calibri" w:hAnsi="Calibri"/>
          <w:b/>
          <w:color w:val="222222"/>
          <w:sz w:val="22"/>
        </w:rPr>
        <w:t>false</w:t>
      </w:r>
      <w:r>
        <w:rPr>
          <w:rFonts w:ascii="Calibri" w:hAnsi="Calibri"/>
          <w:color w:val="222222"/>
          <w:sz w:val="22"/>
        </w:rPr>
        <w:t>? Say the answer with your grown-up.</w:t>
      </w:r>
    </w:p>
    <w:p>
      <w:pPr>
        <w:pStyle w:val="ListBullet"/>
        <w:spacing w:after="40"/>
      </w:pPr>
      <w:r>
        <w:rPr>
          <w:rFonts w:ascii="Calibri" w:hAnsi="Calibri"/>
          <w:color w:val="222222"/>
          <w:sz w:val="22"/>
        </w:rPr>
        <w:t>More than 10 children have been to the maidan.</w:t>
      </w:r>
    </w:p>
    <w:p>
      <w:pPr>
        <w:pStyle w:val="ListBullet"/>
        <w:spacing w:after="40"/>
      </w:pPr>
      <w:r>
        <w:rPr>
          <w:rFonts w:ascii="Calibri" w:hAnsi="Calibri"/>
          <w:color w:val="222222"/>
          <w:sz w:val="22"/>
        </w:rPr>
        <w:t>Exactly 10 children have been to the park.</w:t>
      </w:r>
    </w:p>
    <w:p>
      <w:pPr>
        <w:pStyle w:val="ListBullet"/>
        <w:spacing w:after="40"/>
      </w:pPr>
      <w:r>
        <w:rPr>
          <w:rFonts w:ascii="Calibri" w:hAnsi="Calibri"/>
          <w:color w:val="222222"/>
          <w:sz w:val="22"/>
        </w:rPr>
        <w:t>Fewer than 10 children have been to the community centre.</w:t>
      </w:r>
    </w:p>
    <w:p>
      <w:pPr>
        <w:spacing w:after="120"/>
      </w:pPr>
      <w:r>
        <w:rPr>
          <w:rFonts w:ascii="Calibri" w:hAnsi="Calibri"/>
          <w:color w:val="222222"/>
          <w:sz w:val="22"/>
        </w:rPr>
        <w:t xml:space="preserve">A </w:t>
      </w:r>
      <w:r>
        <w:rPr>
          <w:rFonts w:ascii="Calibri" w:hAnsi="Calibri"/>
          <w:b/>
          <w:color w:val="222222"/>
          <w:sz w:val="22"/>
        </w:rPr>
        <w:t>fact</w:t>
      </w:r>
      <w:r>
        <w:rPr>
          <w:rFonts w:ascii="Calibri" w:hAnsi="Calibri"/>
          <w:color w:val="222222"/>
          <w:sz w:val="22"/>
        </w:rPr>
        <w:t xml:space="preserve"> is something true you can check. An </w:t>
      </w:r>
      <w:r>
        <w:rPr>
          <w:rFonts w:ascii="Calibri" w:hAnsi="Calibri"/>
          <w:b/>
          <w:color w:val="222222"/>
          <w:sz w:val="22"/>
        </w:rPr>
        <w:t>opinion</w:t>
      </w:r>
      <w:r>
        <w:rPr>
          <w:rFonts w:ascii="Calibri" w:hAnsi="Calibri"/>
          <w:color w:val="222222"/>
          <w:sz w:val="22"/>
        </w:rPr>
        <w:t xml:space="preserve"> is what someone thinks. Read these. Which is a fact? Which is an opinion?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Someone says ...</w:t>
            </w:r>
          </w:p>
        </w:tc>
        <w:tc>
          <w:tcPr>
            <w:tcW w:type="dxa" w:w="4680"/>
            <w:shd w:val="clear" w:color="auto" w:fill="E7F3F1"/>
          </w:tcPr>
          <w:p>
            <w:r/>
            <w:r>
              <w:rPr>
                <w:rFonts w:ascii="Calibri" w:hAnsi="Calibri"/>
                <w:b/>
                <w:i w:val="0"/>
                <w:color w:val="0F6E63"/>
                <w:sz w:val="22"/>
              </w:rPr>
              <w:t>Fact or opinion?</w:t>
            </w:r>
          </w:p>
        </w:tc>
      </w:tr>
      <w:tr>
        <w:tc>
          <w:tcPr>
            <w:tcW w:type="dxa" w:w="4680"/>
          </w:tcPr>
          <w:p>
            <w:r/>
            <w:r>
              <w:rPr>
                <w:rFonts w:ascii="Calibri" w:hAnsi="Calibri"/>
                <w:b w:val="0"/>
                <w:i w:val="0"/>
                <w:color w:val="222222"/>
                <w:sz w:val="20"/>
              </w:rPr>
              <w:t>16 children have been to the maidan.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 maidan is the best place to play.</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You can run at the park.</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 park is more fun than the maidan.</w:t>
            </w:r>
          </w:p>
        </w:tc>
        <w:tc>
          <w:tcPr>
            <w:tcW w:type="dxa" w:w="4680"/>
          </w:tcPr>
          <w:p>
            <w:r/>
            <w:r>
              <w:rPr>
                <w:rFonts w:ascii="Calibri" w:hAnsi="Calibri"/>
                <w:b w:val="0"/>
                <w:i w:val="0"/>
                <w:color w:val="222222"/>
                <w:sz w:val="20"/>
              </w:rPr>
            </w:r>
          </w:p>
        </w:tc>
      </w:tr>
    </w:tbl>
    <w:p>
      <w:pPr>
        <w:spacing w:after="120"/>
      </w:pPr>
      <w:r>
        <w:rPr>
          <w:rFonts w:ascii="Calibri" w:hAnsi="Calibri"/>
          <w:color w:val="222222"/>
          <w:sz w:val="22"/>
        </w:rPr>
        <w:t xml:space="preserve">Now do your own little survey. Choose three places near you. Ask a few children: </w:t>
      </w:r>
      <w:r>
        <w:rPr>
          <w:rFonts w:ascii="Calibri" w:hAnsi="Calibri"/>
          <w:b/>
          <w:color w:val="222222"/>
          <w:sz w:val="22"/>
        </w:rPr>
        <w:t>Have you ever been to ...?</w:t>
      </w:r>
      <w:r>
        <w:rPr>
          <w:rFonts w:ascii="Calibri" w:hAnsi="Calibri"/>
          <w:color w:val="222222"/>
          <w:sz w:val="22"/>
        </w:rPr>
        <w:t xml:space="preserve"> Make a </w:t>
      </w:r>
      <w:r>
        <w:rPr>
          <w:rFonts w:ascii="Calibri" w:hAnsi="Calibri"/>
          <w:b/>
          <w:color w:val="222222"/>
          <w:sz w:val="22"/>
        </w:rPr>
        <w:t>tally</w:t>
      </w:r>
      <w:r>
        <w:rPr>
          <w:rFonts w:ascii="Calibri" w:hAnsi="Calibri"/>
          <w:color w:val="222222"/>
          <w:sz w:val="22"/>
        </w:rPr>
        <w:t xml:space="preserve"> mark for each yes.</w:t>
      </w:r>
    </w:p>
    <w:p>
      <w:pPr>
        <w:spacing w:before="160" w:after="40"/>
        <w:shd w:val="clear" w:color="auto" w:fill="E7F3F1"/>
      </w:pPr>
      <w:r>
        <w:rPr>
          <w:rFonts w:ascii="Calibri" w:hAnsi="Calibri"/>
          <w:b/>
          <w:i w:val="0"/>
          <w:color w:val="0F6E63"/>
          <w:sz w:val="24"/>
        </w:rPr>
        <w:t>💡 How to make a tally</w:t>
      </w:r>
    </w:p>
    <w:p>
      <w:pPr>
        <w:spacing w:after="40"/>
        <w:ind w:left="288"/>
        <w:shd w:val="clear" w:color="auto" w:fill="E7F3F1"/>
      </w:pPr>
      <w:r>
        <w:rPr>
          <w:rFonts w:ascii="Calibri" w:hAnsi="Calibri"/>
          <w:b w:val="0"/>
          <w:i w:val="0"/>
          <w:color w:val="222222"/>
          <w:sz w:val="22"/>
        </w:rPr>
        <w:t>Make one little line for each child who says yes: | | |</w:t>
      </w:r>
    </w:p>
    <w:p>
      <w:pPr>
        <w:spacing w:after="40"/>
        <w:ind w:left="288"/>
        <w:shd w:val="clear" w:color="auto" w:fill="E7F3F1"/>
      </w:pPr>
      <w:r>
        <w:rPr>
          <w:rFonts w:ascii="Calibri" w:hAnsi="Calibri"/>
          <w:b w:val="0"/>
          <w:i w:val="0"/>
          <w:color w:val="222222"/>
          <w:sz w:val="22"/>
        </w:rPr>
        <w:t>When you have four lines, cross them to make five.</w:t>
      </w:r>
    </w:p>
    <w:p>
      <w:pPr>
        <w:spacing w:after="40"/>
        <w:ind w:left="288"/>
        <w:shd w:val="clear" w:color="auto" w:fill="E7F3F1"/>
      </w:pPr>
      <w:r>
        <w:rPr>
          <w:rFonts w:ascii="Calibri" w:hAnsi="Calibri"/>
          <w:b w:val="0"/>
          <w:i w:val="0"/>
          <w:color w:val="222222"/>
          <w:sz w:val="22"/>
        </w:rPr>
        <w:t>Then count your lines to find how many.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Place</w:t>
            </w:r>
          </w:p>
        </w:tc>
        <w:tc>
          <w:tcPr>
            <w:tcW w:type="dxa" w:w="3120"/>
            <w:shd w:val="clear" w:color="auto" w:fill="E7F3F1"/>
          </w:tcPr>
          <w:p>
            <w:r/>
            <w:r>
              <w:rPr>
                <w:rFonts w:ascii="Calibri" w:hAnsi="Calibri"/>
                <w:b/>
                <w:i w:val="0"/>
                <w:color w:val="0F6E63"/>
                <w:sz w:val="22"/>
              </w:rPr>
              <w:t>Tally (one line for each yes)</w:t>
            </w:r>
          </w:p>
        </w:tc>
        <w:tc>
          <w:tcPr>
            <w:tcW w:type="dxa" w:w="3120"/>
            <w:shd w:val="clear" w:color="auto" w:fill="E7F3F1"/>
          </w:tcPr>
          <w:p>
            <w:r/>
            <w:r>
              <w:rPr>
                <w:rFonts w:ascii="Calibri" w:hAnsi="Calibri"/>
                <w:b/>
                <w:i w:val="0"/>
                <w:color w:val="0F6E63"/>
                <w:sz w:val="22"/>
              </w:rPr>
              <w:t>How many?</w:t>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color w:val="222222"/>
          <w:sz w:val="22"/>
        </w:rPr>
        <w:t xml:space="preserve">Ask them what they think, too: </w:t>
      </w:r>
      <w:r>
        <w:rPr>
          <w:rFonts w:ascii="Calibri" w:hAnsi="Calibri"/>
          <w:b/>
          <w:color w:val="222222"/>
          <w:sz w:val="22"/>
        </w:rPr>
        <w:t>What was your opinion of ...?</w:t>
      </w:r>
      <w:r>
        <w:rPr>
          <w:rFonts w:ascii="Calibri" w:hAnsi="Calibri"/>
          <w:color w:val="222222"/>
          <w:sz w:val="22"/>
        </w:rPr>
        <w:t xml:space="preserve"> Top tip: before you ask, think about how you will show your answers.</w:t>
      </w:r>
    </w:p>
    <w:p>
      <w:pPr>
        <w:spacing w:before="360" w:after="120"/>
      </w:pPr>
      <w:r>
        <w:rPr>
          <w:rFonts w:ascii="Calibri" w:hAnsi="Calibri"/>
          <w:b/>
          <w:i w:val="0"/>
          <w:color w:val="0F6E63"/>
          <w:sz w:val="32"/>
        </w:rPr>
        <w:t>7. An activity I would like to try</w:t>
      </w:r>
    </w:p>
    <w:p>
      <w:pPr>
        <w:spacing w:after="120"/>
      </w:pPr>
      <w:r>
        <w:rPr>
          <w:rFonts w:ascii="Calibri" w:hAnsi="Calibri"/>
          <w:color w:val="222222"/>
          <w:sz w:val="22"/>
        </w:rPr>
        <w:t xml:space="preserve">Now choose one activity you would like to try, or get better at. It could be football, skipping, running, or something else. How can you find out more about it? There are three ways. </w:t>
      </w:r>
      <w:r>
        <w:rPr>
          <w:rFonts w:ascii="Calibri" w:hAnsi="Calibri"/>
          <w:b/>
          <w:color w:val="222222"/>
          <w:sz w:val="22"/>
        </w:rPr>
        <w:t>Tick</w:t>
      </w:r>
      <w:r>
        <w:rPr>
          <w:rFonts w:ascii="Calibri" w:hAnsi="Calibri"/>
          <w:color w:val="222222"/>
          <w:sz w:val="22"/>
        </w:rPr>
        <w:t xml:space="preserve"> the ones you could try.</w:t>
      </w:r>
    </w:p>
    <w:p>
      <w:pPr>
        <w:pStyle w:val="ListBullet"/>
        <w:spacing w:after="40"/>
      </w:pPr>
      <w:r>
        <w:rPr>
          <w:rFonts w:ascii="Calibri" w:hAnsi="Calibri"/>
          <w:color w:val="222222"/>
          <w:sz w:val="22"/>
        </w:rPr>
        <w:t>☐  Ask someone who knows, like a coach or an older cousin.</w:t>
      </w:r>
    </w:p>
    <w:p>
      <w:pPr>
        <w:pStyle w:val="ListBullet"/>
        <w:spacing w:after="40"/>
      </w:pPr>
      <w:r>
        <w:rPr>
          <w:rFonts w:ascii="Calibri" w:hAnsi="Calibri"/>
          <w:color w:val="222222"/>
          <w:sz w:val="22"/>
        </w:rPr>
        <w:t>☐  Read a book about it.</w:t>
      </w:r>
    </w:p>
    <w:p>
      <w:pPr>
        <w:pStyle w:val="ListBullet"/>
        <w:spacing w:after="40"/>
      </w:pPr>
      <w:r>
        <w:rPr>
          <w:rFonts w:ascii="Calibri" w:hAnsi="Calibri"/>
          <w:color w:val="222222"/>
          <w:sz w:val="22"/>
        </w:rPr>
        <w:t>☐  Look online with a grown-up.</w:t>
      </w:r>
    </w:p>
    <w:p>
      <w:pPr>
        <w:spacing w:after="120"/>
      </w:pPr>
      <w:r>
        <w:rPr>
          <w:rFonts w:ascii="Calibri" w:hAnsi="Calibri"/>
          <w:color w:val="222222"/>
          <w:sz w:val="22"/>
        </w:rPr>
        <w:t xml:space="preserve">An </w:t>
      </w:r>
      <w:r>
        <w:rPr>
          <w:rFonts w:ascii="Calibri" w:hAnsi="Calibri"/>
          <w:b/>
          <w:color w:val="222222"/>
          <w:sz w:val="22"/>
        </w:rPr>
        <w:t>expert</w:t>
      </w:r>
      <w:r>
        <w:rPr>
          <w:rFonts w:ascii="Calibri" w:hAnsi="Calibri"/>
          <w:color w:val="222222"/>
          <w:sz w:val="22"/>
        </w:rPr>
        <w:t xml:space="preserve"> is a person who knows a lot about something. Maybe an expert can visit, like </w:t>
      </w:r>
      <w:r>
        <w:rPr>
          <w:rFonts w:ascii="Calibri" w:hAnsi="Calibri"/>
          <w:b/>
          <w:color w:val="222222"/>
          <w:sz w:val="22"/>
        </w:rPr>
        <w:t>Coach Faadumo</w:t>
      </w:r>
      <w:r>
        <w:rPr>
          <w:rFonts w:ascii="Calibri" w:hAnsi="Calibri"/>
          <w:color w:val="222222"/>
          <w:sz w:val="22"/>
        </w:rPr>
        <w:t>, who teaches football at the maidan. What would you ask her? Here are some good questions:</w:t>
      </w:r>
    </w:p>
    <w:p>
      <w:pPr>
        <w:pStyle w:val="ListBullet"/>
        <w:spacing w:after="40"/>
      </w:pPr>
      <w:r>
        <w:rPr>
          <w:rFonts w:ascii="Calibri" w:hAnsi="Calibri"/>
          <w:color w:val="222222"/>
          <w:sz w:val="22"/>
        </w:rPr>
        <w:t>Where can I do it?</w:t>
      </w:r>
    </w:p>
    <w:p>
      <w:pPr>
        <w:pStyle w:val="ListBullet"/>
        <w:spacing w:after="40"/>
      </w:pPr>
      <w:r>
        <w:rPr>
          <w:rFonts w:ascii="Calibri" w:hAnsi="Calibri"/>
          <w:color w:val="222222"/>
          <w:sz w:val="22"/>
        </w:rPr>
        <w:t>What do I need to bring?</w:t>
      </w:r>
    </w:p>
    <w:p>
      <w:pPr>
        <w:pStyle w:val="ListBullet"/>
        <w:spacing w:after="40"/>
      </w:pPr>
      <w:r>
        <w:rPr>
          <w:rFonts w:ascii="Calibri" w:hAnsi="Calibri"/>
          <w:color w:val="222222"/>
          <w:sz w:val="22"/>
        </w:rPr>
        <w:t>Do I need special shoes or clothes?</w:t>
      </w:r>
    </w:p>
    <w:p>
      <w:pPr>
        <w:spacing w:after="120"/>
      </w:pPr>
      <w:r>
        <w:rPr>
          <w:rFonts w:ascii="Calibri" w:hAnsi="Calibri"/>
          <w:color w:val="222222"/>
          <w:sz w:val="22"/>
        </w:rPr>
        <w:t>Listen carefully to the answers. Try to remember the important words.</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With your grown-up, tell your AI tutor the activity you want to try.</w:t>
      </w:r>
    </w:p>
    <w:p>
      <w:pPr>
        <w:spacing w:after="40"/>
        <w:ind w:left="288"/>
        <w:shd w:val="clear" w:color="auto" w:fill="FFF4E0"/>
      </w:pPr>
      <w:r>
        <w:rPr>
          <w:rFonts w:ascii="Calibri" w:hAnsi="Calibri"/>
          <w:b w:val="0"/>
          <w:i w:val="0"/>
          <w:color w:val="222222"/>
          <w:sz w:val="22"/>
        </w:rPr>
        <w:t>Ask it: Where could I do this near me? What would I need?</w:t>
      </w:r>
    </w:p>
    <w:p>
      <w:pPr>
        <w:spacing w:after="40"/>
        <w:ind w:left="288"/>
        <w:shd w:val="clear" w:color="auto" w:fill="FFF4E0"/>
      </w:pPr>
      <w:r>
        <w:rPr>
          <w:rFonts w:ascii="Calibri" w:hAnsi="Calibri"/>
          <w:b w:val="0"/>
          <w:i w:val="0"/>
          <w:color w:val="222222"/>
          <w:sz w:val="22"/>
        </w:rPr>
        <w:t>Then think of one more question to ask a real expert.</w:t>
      </w:r>
    </w:p>
    <w:p>
      <w:pPr>
        <w:spacing w:after="120"/>
      </w:pPr>
      <w:r>
        <w:rPr>
          <w:rFonts w:ascii="Calibri" w:hAnsi="Calibri"/>
          <w:color w:val="222222"/>
          <w:sz w:val="22"/>
        </w:rPr>
        <w:t xml:space="preserve">Now say what </w:t>
      </w:r>
      <w:r>
        <w:rPr>
          <w:rFonts w:ascii="Calibri" w:hAnsi="Calibri"/>
          <w:b/>
          <w:color w:val="222222"/>
          <w:sz w:val="22"/>
        </w:rPr>
        <w:t>you</w:t>
      </w:r>
      <w:r>
        <w:rPr>
          <w:rFonts w:ascii="Calibri" w:hAnsi="Calibri"/>
          <w:color w:val="222222"/>
          <w:sz w:val="22"/>
        </w:rPr>
        <w:t xml:space="preserve"> think. Finish these out loud:</w:t>
      </w:r>
    </w:p>
    <w:p>
      <w:pPr>
        <w:pStyle w:val="ListBullet"/>
        <w:spacing w:after="40"/>
      </w:pPr>
      <w:r>
        <w:rPr>
          <w:rFonts w:ascii="Calibri" w:hAnsi="Calibri"/>
          <w:color w:val="222222"/>
          <w:sz w:val="22"/>
        </w:rPr>
        <w:t>An activity I would like to try is ...</w:t>
      </w:r>
    </w:p>
    <w:p>
      <w:pPr>
        <w:pStyle w:val="ListBullet"/>
        <w:spacing w:after="40"/>
      </w:pPr>
      <w:r>
        <w:rPr>
          <w:rFonts w:ascii="Calibri" w:hAnsi="Calibri"/>
          <w:color w:val="222222"/>
          <w:sz w:val="22"/>
        </w:rPr>
        <w:t>A place where I could do it is ...</w:t>
      </w:r>
    </w:p>
    <w:p>
      <w:pPr>
        <w:pStyle w:val="ListBullet"/>
        <w:spacing w:after="40"/>
      </w:pPr>
      <w:r>
        <w:rPr>
          <w:rFonts w:ascii="Calibri" w:hAnsi="Calibri"/>
          <w:color w:val="222222"/>
          <w:sz w:val="22"/>
        </w:rPr>
        <w:t>I would still like to know about ...</w:t>
      </w:r>
    </w:p>
    <w:p>
      <w:pPr>
        <w:spacing w:before="360" w:after="120"/>
      </w:pPr>
      <w:r>
        <w:rPr>
          <w:rFonts w:ascii="Calibri" w:hAnsi="Calibri"/>
          <w:b/>
          <w:i w:val="0"/>
          <w:color w:val="0F6E63"/>
          <w:sz w:val="32"/>
        </w:rPr>
        <w:t>8. Start planning our stall</w:t>
      </w:r>
    </w:p>
    <w:p>
      <w:pPr>
        <w:spacing w:after="120"/>
      </w:pPr>
      <w:r>
        <w:rPr>
          <w:rFonts w:ascii="Calibri" w:hAnsi="Calibri"/>
          <w:color w:val="222222"/>
          <w:sz w:val="22"/>
        </w:rPr>
        <w:t xml:space="preserve">Soon your group will make a </w:t>
      </w:r>
      <w:r>
        <w:rPr>
          <w:rFonts w:ascii="Calibri" w:hAnsi="Calibri"/>
          <w:b/>
          <w:color w:val="222222"/>
          <w:sz w:val="22"/>
        </w:rPr>
        <w:t>stall</w:t>
      </w:r>
      <w:r>
        <w:rPr>
          <w:rFonts w:ascii="Calibri" w:hAnsi="Calibri"/>
          <w:color w:val="222222"/>
          <w:sz w:val="22"/>
        </w:rPr>
        <w:t xml:space="preserve"> with a </w:t>
      </w:r>
      <w:r>
        <w:rPr>
          <w:rFonts w:ascii="Calibri" w:hAnsi="Calibri"/>
          <w:b/>
          <w:color w:val="222222"/>
          <w:sz w:val="22"/>
        </w:rPr>
        <w:t>leaflet</w:t>
      </w:r>
      <w:r>
        <w:rPr>
          <w:rFonts w:ascii="Calibri" w:hAnsi="Calibri"/>
          <w:color w:val="222222"/>
          <w:sz w:val="22"/>
        </w:rPr>
        <w:t xml:space="preserve"> about a healthy activity or a place to be active. Start to think about it now. What will your group choose? Sagal's group chose </w:t>
      </w:r>
      <w:r>
        <w:rPr>
          <w:rFonts w:ascii="Calibri" w:hAnsi="Calibri"/>
          <w:b/>
          <w:color w:val="222222"/>
          <w:sz w:val="22"/>
        </w:rPr>
        <w:t>football at the maidan</w:t>
      </w:r>
      <w:r>
        <w:rPr>
          <w:rFonts w:ascii="Calibri" w:hAnsi="Calibri"/>
          <w:color w:val="222222"/>
          <w:sz w:val="22"/>
        </w:rPr>
        <w: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Our activity or place is ...</w:t>
            </w:r>
          </w:p>
        </w:tc>
        <w:tc>
          <w:tcPr>
            <w:tcW w:type="dxa" w:w="4680"/>
            <w:shd w:val="clear" w:color="auto" w:fill="E7F3F1"/>
          </w:tcPr>
          <w:p>
            <w:r/>
            <w:r>
              <w:rPr>
                <w:rFonts w:ascii="Calibri" w:hAnsi="Calibri"/>
                <w:b/>
                <w:i w:val="0"/>
                <w:color w:val="0F6E63"/>
                <w:sz w:val="22"/>
              </w:rPr>
              <w:t>Why it is good ...</w:t>
            </w:r>
          </w:p>
        </w:tc>
      </w:tr>
      <w:tr>
        <w:tc>
          <w:tcPr>
            <w:tcW w:type="dxa" w:w="4680"/>
          </w:tcPr>
          <w:p>
            <w:r/>
            <w:r>
              <w:rPr>
                <w:rFonts w:ascii="Calibri" w:hAnsi="Calibri"/>
                <w:b w:val="0"/>
                <w:i w:val="0"/>
                <w:color w:val="222222"/>
                <w:sz w:val="20"/>
              </w:rPr>
            </w:r>
          </w:p>
        </w:tc>
        <w:tc>
          <w:tcPr>
            <w:tcW w:type="dxa" w:w="4680"/>
          </w:tcPr>
          <w:p>
            <w:r/>
            <w:r>
              <w:rPr>
                <w:rFonts w:ascii="Calibri" w:hAnsi="Calibri"/>
                <w:b w:val="0"/>
                <w:i w:val="0"/>
                <w:color w:val="222222"/>
                <w:sz w:val="20"/>
              </w:rPr>
            </w:r>
          </w:p>
        </w:tc>
      </w:tr>
    </w:tbl>
    <w:p>
      <w:pPr>
        <w:spacing w:after="120"/>
      </w:pPr>
      <w:r>
        <w:rPr>
          <w:rFonts w:ascii="Calibri" w:hAnsi="Calibri"/>
          <w:color w:val="222222"/>
          <w:sz w:val="22"/>
        </w:rPr>
        <w:t>Tell your group your idea. Listen to their ideas too. You will make the stall together on the next sheet!</w:t>
      </w:r>
    </w:p>
    <w:p>
      <w:pPr>
        <w:spacing w:before="360" w:after="120"/>
      </w:pPr>
      <w:r>
        <w:rPr>
          <w:rFonts w:ascii="Calibri" w:hAnsi="Calibri"/>
          <w:b/>
          <w:i w:val="0"/>
          <w:color w:val="0F6E63"/>
          <w:sz w:val="32"/>
        </w:rPr>
        <w:t>Before you go</w:t>
      </w:r>
    </w:p>
    <w:p>
      <w:pPr>
        <w:spacing w:after="120"/>
      </w:pPr>
      <w:r>
        <w:rPr>
          <w:rFonts w:ascii="Calibri" w:hAnsi="Calibri"/>
          <w:color w:val="222222"/>
          <w:sz w:val="22"/>
        </w:rPr>
        <w:t>You found out so much about being active and healthy today! Answer these out loud with your grown-up.</w:t>
      </w:r>
    </w:p>
    <w:p>
      <w:pPr>
        <w:pStyle w:val="ListBullet"/>
        <w:spacing w:after="40"/>
      </w:pPr>
      <w:r>
        <w:rPr>
          <w:rFonts w:ascii="Calibri" w:hAnsi="Calibri"/>
          <w:color w:val="222222"/>
          <w:sz w:val="22"/>
        </w:rPr>
        <w:t>What is one thing you like to do to be active?</w:t>
      </w:r>
    </w:p>
    <w:p>
      <w:pPr>
        <w:pStyle w:val="ListBullet"/>
        <w:spacing w:after="40"/>
      </w:pPr>
      <w:r>
        <w:rPr>
          <w:rFonts w:ascii="Calibri" w:hAnsi="Calibri"/>
          <w:color w:val="222222"/>
          <w:sz w:val="22"/>
        </w:rPr>
        <w:t>Where is a good place near you to be active?</w:t>
      </w:r>
    </w:p>
    <w:p>
      <w:pPr>
        <w:pStyle w:val="ListBullet"/>
        <w:spacing w:after="40"/>
      </w:pPr>
      <w:r>
        <w:rPr>
          <w:rFonts w:ascii="Calibri" w:hAnsi="Calibri"/>
          <w:color w:val="222222"/>
          <w:sz w:val="22"/>
        </w:rPr>
        <w:t>How does being active make you feel?</w:t>
      </w:r>
    </w:p>
    <w:p>
      <w:pPr>
        <w:spacing w:after="120"/>
      </w:pPr>
      <w:r>
        <w:rPr>
          <w:rFonts w:ascii="Calibri" w:hAnsi="Calibri"/>
          <w:color w:val="222222"/>
          <w:sz w:val="22"/>
        </w:rPr>
        <w:t xml:space="preserve">Well done! Now turn to the </w:t>
      </w:r>
      <w:r>
        <w:rPr>
          <w:rFonts w:ascii="Calibri" w:hAnsi="Calibri"/>
          <w:b/>
          <w:color w:val="222222"/>
          <w:sz w:val="22"/>
        </w:rPr>
        <w:t>Mini-Project &amp; Reflection</w:t>
      </w:r>
      <w:r>
        <w:rPr>
          <w:rFonts w:ascii="Calibri" w:hAnsi="Calibri"/>
          <w:color w:val="222222"/>
          <w:sz w:val="22"/>
        </w:rPr>
        <w:t xml:space="preserve"> sheet to make your very own stall and leaflet.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