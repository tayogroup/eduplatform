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8: Entertainment and Media</w:t>
      </w:r>
    </w:p>
    <w:p>
      <w:pPr>
        <w:spacing w:after="200"/>
      </w:pPr>
      <w:r>
        <w:rPr>
          <w:i/>
          <w:color w:val="1E885E"/>
          <w:sz w:val="25"/>
        </w:rPr>
        <w:t>Year 6 English  ·  Ehel Academy  ·  Self-study word book</w:t>
      </w:r>
    </w:p>
    <w:p>
      <w:pPr>
        <w:pBdr>
          <w:bottom w:val="single" w:sz="12" w:space="1" w:color="0F6E63"/>
        </w:pBdr>
        <w:spacing w:after="160"/>
      </w:pPr>
    </w:p>
    <w:p>
      <w:r>
        <w:rPr>
          <w:i/>
        </w:rPr>
        <w:t>These are the important words for Unit 8. Learn a few words each day. For every word, read the meaning, say the example out loud, and then try using the word in your own sentence. Your AI tutor can check your sentences and help you say the words correctly.</w:t>
      </w:r>
    </w:p>
    <w:p>
      <w:pPr>
        <w:spacing w:before="240" w:after="80"/>
      </w:pPr>
      <w:r>
        <w:rPr>
          <w:b/>
          <w:color w:val="0F6E63"/>
          <w:sz w:val="32"/>
        </w:rPr>
        <w:t>Group 1: Belief and Religion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ritual</w:t>
            </w:r>
          </w:p>
        </w:tc>
        <w:tc>
          <w:tcPr>
            <w:tcW w:type="dxa" w:w="2160"/>
          </w:tcPr>
          <w:p>
            <w:r>
              <w:rPr>
                <w:sz w:val="20"/>
              </w:rPr>
              <w:t>noun</w:t>
            </w:r>
          </w:p>
        </w:tc>
        <w:tc>
          <w:tcPr>
            <w:tcW w:type="dxa" w:w="2160"/>
          </w:tcPr>
          <w:p>
            <w:r>
              <w:rPr>
                <w:sz w:val="20"/>
              </w:rPr>
              <w:t>A special way of doing something that is done regularly or at certain times.</w:t>
            </w:r>
          </w:p>
        </w:tc>
        <w:tc>
          <w:tcPr>
            <w:tcW w:type="dxa" w:w="2160"/>
          </w:tcPr>
          <w:p>
            <w:r>
              <w:rPr>
                <w:sz w:val="20"/>
              </w:rPr>
              <w:t>Every morning, my family has a ritual of eating breakfast together.</w:t>
            </w:r>
          </w:p>
        </w:tc>
      </w:tr>
      <w:tr>
        <w:tc>
          <w:tcPr>
            <w:tcW w:type="dxa" w:w="2160"/>
          </w:tcPr>
          <w:p>
            <w:r>
              <w:rPr>
                <w:b/>
                <w:sz w:val="20"/>
              </w:rPr>
              <w:t>disciple</w:t>
            </w:r>
          </w:p>
        </w:tc>
        <w:tc>
          <w:tcPr>
            <w:tcW w:type="dxa" w:w="2160"/>
          </w:tcPr>
          <w:p>
            <w:r>
              <w:rPr>
                <w:sz w:val="20"/>
              </w:rPr>
              <w:t>noun</w:t>
            </w:r>
          </w:p>
        </w:tc>
        <w:tc>
          <w:tcPr>
            <w:tcW w:type="dxa" w:w="2160"/>
          </w:tcPr>
          <w:p>
            <w:r>
              <w:rPr>
                <w:sz w:val="20"/>
              </w:rPr>
              <w:t>A person who follows and learns from a teacher or leader.</w:t>
            </w:r>
          </w:p>
        </w:tc>
        <w:tc>
          <w:tcPr>
            <w:tcW w:type="dxa" w:w="2160"/>
          </w:tcPr>
          <w:p>
            <w:r>
              <w:rPr>
                <w:sz w:val="20"/>
              </w:rPr>
              <w:t>The disciple listened carefully to the wise words of his teacher.</w:t>
            </w:r>
          </w:p>
        </w:tc>
      </w:tr>
      <w:tr>
        <w:tc>
          <w:tcPr>
            <w:tcW w:type="dxa" w:w="2160"/>
          </w:tcPr>
          <w:p>
            <w:r>
              <w:rPr>
                <w:b/>
                <w:sz w:val="20"/>
              </w:rPr>
              <w:t>eternal</w:t>
            </w:r>
          </w:p>
        </w:tc>
        <w:tc>
          <w:tcPr>
            <w:tcW w:type="dxa" w:w="2160"/>
          </w:tcPr>
          <w:p>
            <w:r>
              <w:rPr>
                <w:sz w:val="20"/>
              </w:rPr>
              <w:t>adjective</w:t>
            </w:r>
          </w:p>
        </w:tc>
        <w:tc>
          <w:tcPr>
            <w:tcW w:type="dxa" w:w="2160"/>
          </w:tcPr>
          <w:p>
            <w:r>
              <w:rPr>
                <w:sz w:val="20"/>
              </w:rPr>
              <w:t>Lasting forever; never ending.</w:t>
            </w:r>
          </w:p>
        </w:tc>
        <w:tc>
          <w:tcPr>
            <w:tcW w:type="dxa" w:w="2160"/>
          </w:tcPr>
          <w:p>
            <w:r>
              <w:rPr>
                <w:sz w:val="20"/>
              </w:rPr>
              <w:t>The love between a parent and child is often seen as eternal.</w:t>
            </w:r>
          </w:p>
        </w:tc>
      </w:tr>
      <w:tr>
        <w:tc>
          <w:tcPr>
            <w:tcW w:type="dxa" w:w="2160"/>
          </w:tcPr>
          <w:p>
            <w:r>
              <w:rPr>
                <w:b/>
                <w:sz w:val="20"/>
              </w:rPr>
              <w:t>revival</w:t>
            </w:r>
          </w:p>
        </w:tc>
        <w:tc>
          <w:tcPr>
            <w:tcW w:type="dxa" w:w="2160"/>
          </w:tcPr>
          <w:p>
            <w:r>
              <w:rPr>
                <w:sz w:val="20"/>
              </w:rPr>
              <w:t>noun</w:t>
            </w:r>
          </w:p>
        </w:tc>
        <w:tc>
          <w:tcPr>
            <w:tcW w:type="dxa" w:w="2160"/>
          </w:tcPr>
          <w:p>
            <w:r>
              <w:rPr>
                <w:sz w:val="20"/>
              </w:rPr>
              <w:t>A time when something becomes popular or important again.</w:t>
            </w:r>
          </w:p>
        </w:tc>
        <w:tc>
          <w:tcPr>
            <w:tcW w:type="dxa" w:w="2160"/>
          </w:tcPr>
          <w:p>
            <w:r>
              <w:rPr>
                <w:sz w:val="20"/>
              </w:rPr>
              <w:t>The revival of the old film made many people want to watch it again.</w:t>
            </w:r>
          </w:p>
        </w:tc>
      </w:tr>
      <w:tr>
        <w:tc>
          <w:tcPr>
            <w:tcW w:type="dxa" w:w="2160"/>
          </w:tcPr>
          <w:p>
            <w:r>
              <w:rPr>
                <w:b/>
                <w:sz w:val="20"/>
              </w:rPr>
              <w:t>pagan</w:t>
            </w:r>
          </w:p>
        </w:tc>
        <w:tc>
          <w:tcPr>
            <w:tcW w:type="dxa" w:w="2160"/>
          </w:tcPr>
          <w:p>
            <w:r>
              <w:rPr>
                <w:sz w:val="20"/>
              </w:rPr>
              <w:t>noun</w:t>
            </w:r>
          </w:p>
        </w:tc>
        <w:tc>
          <w:tcPr>
            <w:tcW w:type="dxa" w:w="2160"/>
          </w:tcPr>
          <w:p>
            <w:r>
              <w:rPr>
                <w:sz w:val="20"/>
              </w:rPr>
              <w:t>A person who follows a religion that is not one of the main world religions, often believing in many gods.</w:t>
            </w:r>
          </w:p>
        </w:tc>
        <w:tc>
          <w:tcPr>
            <w:tcW w:type="dxa" w:w="2160"/>
          </w:tcPr>
          <w:p>
            <w:r>
              <w:rPr>
                <w:sz w:val="20"/>
              </w:rPr>
              <w:t>In ancient times, some people were pagan and worshipped different gods.</w:t>
            </w:r>
          </w:p>
        </w:tc>
      </w:tr>
      <w:tr>
        <w:tc>
          <w:tcPr>
            <w:tcW w:type="dxa" w:w="2160"/>
          </w:tcPr>
          <w:p>
            <w:r>
              <w:rPr>
                <w:b/>
                <w:sz w:val="20"/>
              </w:rPr>
              <w:t>Catholic</w:t>
            </w:r>
          </w:p>
        </w:tc>
        <w:tc>
          <w:tcPr>
            <w:tcW w:type="dxa" w:w="2160"/>
          </w:tcPr>
          <w:p>
            <w:r>
              <w:rPr>
                <w:sz w:val="20"/>
              </w:rPr>
              <w:t>noun</w:t>
            </w:r>
          </w:p>
        </w:tc>
        <w:tc>
          <w:tcPr>
            <w:tcW w:type="dxa" w:w="2160"/>
          </w:tcPr>
          <w:p>
            <w:r>
              <w:rPr>
                <w:sz w:val="20"/>
              </w:rPr>
              <w:t>A member of the Christian church that is led by the Pope.</w:t>
            </w:r>
          </w:p>
        </w:tc>
        <w:tc>
          <w:tcPr>
            <w:tcW w:type="dxa" w:w="2160"/>
          </w:tcPr>
          <w:p>
            <w:r>
              <w:rPr>
                <w:sz w:val="20"/>
              </w:rPr>
              <w:t>My friend is Catholic, and she goes to church every Sunday.</w:t>
            </w:r>
          </w:p>
        </w:tc>
      </w:tr>
      <w:tr>
        <w:tc>
          <w:tcPr>
            <w:tcW w:type="dxa" w:w="2160"/>
          </w:tcPr>
          <w:p>
            <w:r>
              <w:rPr>
                <w:b/>
                <w:sz w:val="20"/>
              </w:rPr>
              <w:t>crucified</w:t>
            </w:r>
          </w:p>
        </w:tc>
        <w:tc>
          <w:tcPr>
            <w:tcW w:type="dxa" w:w="2160"/>
          </w:tcPr>
          <w:p>
            <w:r>
              <w:rPr>
                <w:sz w:val="20"/>
              </w:rPr>
              <w:t>verb</w:t>
            </w:r>
          </w:p>
        </w:tc>
        <w:tc>
          <w:tcPr>
            <w:tcW w:type="dxa" w:w="2160"/>
          </w:tcPr>
          <w:p>
            <w:r>
              <w:rPr>
                <w:sz w:val="20"/>
              </w:rPr>
              <w:t>To be killed by being nailed to a cross, a method used a long time ago.</w:t>
            </w:r>
          </w:p>
        </w:tc>
        <w:tc>
          <w:tcPr>
            <w:tcW w:type="dxa" w:w="2160"/>
          </w:tcPr>
          <w:p>
            <w:r>
              <w:rPr>
                <w:sz w:val="20"/>
              </w:rPr>
              <w:t>In history class, we learned that some people were crucified for their beliefs.</w:t>
            </w:r>
          </w:p>
        </w:tc>
      </w:tr>
    </w:tbl>
    <w:p>
      <w:pPr>
        <w:spacing w:after="80"/>
      </w:pPr>
    </w:p>
    <w:p>
      <w:pPr>
        <w:spacing w:before="160" w:after="40"/>
      </w:pPr>
      <w:r>
        <w:rPr>
          <w:b/>
          <w:color w:val="1E885E"/>
          <w:sz w:val="26"/>
        </w:rPr>
        <w:t>Practise these words</w:t>
      </w:r>
    </w:p>
    <w:p>
      <w:pPr>
        <w:pStyle w:val="ListNumber"/>
      </w:pPr>
      <w:r>
        <w:t>Say each word three times. Then use it in a sentence of your own.</w:t>
      </w:r>
    </w:p>
    <w:p>
      <w:pPr>
        <w:pStyle w:val="ListNumber"/>
      </w:pPr>
      <w:r>
        <w:t>Which of these words might appear in a history book? Which might appear in a religious text?</w:t>
      </w:r>
    </w:p>
    <w:p>
      <w:pPr>
        <w:pStyle w:val="ListNumber"/>
      </w:pPr>
      <w:r>
        <w:t xml:space="preserve">The word </w:t>
      </w:r>
      <w:r>
        <w:rPr>
          <w:b/>
        </w:rPr>
        <w:t>eternal</w:t>
      </w:r>
      <w:r>
        <w:t xml:space="preserve"> means "lasting forever". What things in your life feel eternal?</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pronounce these words correctly?"</w:t>
            </w:r>
          </w:p>
          <w:p>
            <w:pPr>
              <w:spacing w:after="40"/>
            </w:pPr>
            <w:r>
              <w:rPr>
                <w:sz w:val="21"/>
              </w:rPr>
              <w:t>"Can you use 'ritual' and 'revival' in sentences about everyday life?"</w:t>
            </w:r>
          </w:p>
          <w:p>
            <w:pPr>
              <w:spacing w:after="40"/>
            </w:pPr>
            <w:r>
              <w:rPr>
                <w:sz w:val="21"/>
              </w:rPr>
              <w:t>"What is the difference between 'eternal' and 'everlasting'?"</w:t>
            </w:r>
          </w:p>
        </w:tc>
      </w:tr>
    </w:tbl>
    <w:p>
      <w:pPr>
        <w:spacing w:after="40"/>
      </w:pPr>
    </w:p>
    <w:p>
      <w:pPr>
        <w:spacing w:before="240" w:after="80"/>
      </w:pPr>
      <w:r>
        <w:rPr>
          <w:b/>
          <w:color w:val="0F6E63"/>
          <w:sz w:val="32"/>
        </w:rPr>
        <w:t>Group 2: History, Government and Conflict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admiral</w:t>
            </w:r>
          </w:p>
        </w:tc>
        <w:tc>
          <w:tcPr>
            <w:tcW w:type="dxa" w:w="2160"/>
          </w:tcPr>
          <w:p>
            <w:r>
              <w:rPr>
                <w:sz w:val="20"/>
              </w:rPr>
              <w:t>noun</w:t>
            </w:r>
          </w:p>
        </w:tc>
        <w:tc>
          <w:tcPr>
            <w:tcW w:type="dxa" w:w="2160"/>
          </w:tcPr>
          <w:p>
            <w:r>
              <w:rPr>
                <w:sz w:val="20"/>
              </w:rPr>
              <w:t>A high-ranking officer in the navy who commands ships and sailors.</w:t>
            </w:r>
          </w:p>
        </w:tc>
        <w:tc>
          <w:tcPr>
            <w:tcW w:type="dxa" w:w="2160"/>
          </w:tcPr>
          <w:p>
            <w:r>
              <w:rPr>
                <w:sz w:val="20"/>
              </w:rPr>
              <w:t>The admiral gave orders to the fleet before they set sail.</w:t>
            </w:r>
          </w:p>
        </w:tc>
      </w:tr>
      <w:tr>
        <w:tc>
          <w:tcPr>
            <w:tcW w:type="dxa" w:w="2160"/>
          </w:tcPr>
          <w:p>
            <w:r>
              <w:rPr>
                <w:b/>
                <w:sz w:val="20"/>
              </w:rPr>
              <w:t>dynasty</w:t>
            </w:r>
          </w:p>
        </w:tc>
        <w:tc>
          <w:tcPr>
            <w:tcW w:type="dxa" w:w="2160"/>
          </w:tcPr>
          <w:p>
            <w:r>
              <w:rPr>
                <w:sz w:val="20"/>
              </w:rPr>
              <w:t>noun</w:t>
            </w:r>
          </w:p>
        </w:tc>
        <w:tc>
          <w:tcPr>
            <w:tcW w:type="dxa" w:w="2160"/>
          </w:tcPr>
          <w:p>
            <w:r>
              <w:rPr>
                <w:sz w:val="20"/>
              </w:rPr>
              <w:t>A series of rulers from the same family or group over a long time.</w:t>
            </w:r>
          </w:p>
        </w:tc>
        <w:tc>
          <w:tcPr>
            <w:tcW w:type="dxa" w:w="2160"/>
          </w:tcPr>
          <w:p>
            <w:r>
              <w:rPr>
                <w:sz w:val="20"/>
              </w:rPr>
              <w:t>The Ming dynasty was a famous period in Chinese history.</w:t>
            </w:r>
          </w:p>
        </w:tc>
      </w:tr>
      <w:tr>
        <w:tc>
          <w:tcPr>
            <w:tcW w:type="dxa" w:w="2160"/>
          </w:tcPr>
          <w:p>
            <w:r>
              <w:rPr>
                <w:b/>
                <w:sz w:val="20"/>
              </w:rPr>
              <w:t>monarchy</w:t>
            </w:r>
          </w:p>
        </w:tc>
        <w:tc>
          <w:tcPr>
            <w:tcW w:type="dxa" w:w="2160"/>
          </w:tcPr>
          <w:p>
            <w:r>
              <w:rPr>
                <w:sz w:val="20"/>
              </w:rPr>
              <w:t>noun</w:t>
            </w:r>
          </w:p>
        </w:tc>
        <w:tc>
          <w:tcPr>
            <w:tcW w:type="dxa" w:w="2160"/>
          </w:tcPr>
          <w:p>
            <w:r>
              <w:rPr>
                <w:sz w:val="20"/>
              </w:rPr>
              <w:t>A type of government where a king or queen rules the country.</w:t>
            </w:r>
          </w:p>
        </w:tc>
        <w:tc>
          <w:tcPr>
            <w:tcW w:type="dxa" w:w="2160"/>
          </w:tcPr>
          <w:p>
            <w:r>
              <w:rPr>
                <w:sz w:val="20"/>
              </w:rPr>
              <w:t>In a monarchy, the king makes important decisions for the country.</w:t>
            </w:r>
          </w:p>
        </w:tc>
      </w:tr>
      <w:tr>
        <w:tc>
          <w:tcPr>
            <w:tcW w:type="dxa" w:w="2160"/>
          </w:tcPr>
          <w:p>
            <w:r>
              <w:rPr>
                <w:b/>
                <w:sz w:val="20"/>
              </w:rPr>
              <w:t>feudal</w:t>
            </w:r>
          </w:p>
        </w:tc>
        <w:tc>
          <w:tcPr>
            <w:tcW w:type="dxa" w:w="2160"/>
          </w:tcPr>
          <w:p>
            <w:r>
              <w:rPr>
                <w:sz w:val="20"/>
              </w:rPr>
              <w:t>adjective</w:t>
            </w:r>
          </w:p>
        </w:tc>
        <w:tc>
          <w:tcPr>
            <w:tcW w:type="dxa" w:w="2160"/>
          </w:tcPr>
          <w:p>
            <w:r>
              <w:rPr>
                <w:sz w:val="20"/>
              </w:rPr>
              <w:t>Related to a system in the past where people worked for a lord in exchange for land and protection.</w:t>
            </w:r>
          </w:p>
        </w:tc>
        <w:tc>
          <w:tcPr>
            <w:tcW w:type="dxa" w:w="2160"/>
          </w:tcPr>
          <w:p>
            <w:r>
              <w:rPr>
                <w:sz w:val="20"/>
              </w:rPr>
              <w:t>In a feudal system, farmers would give part of their crops to the lord.</w:t>
            </w:r>
          </w:p>
        </w:tc>
      </w:tr>
      <w:tr>
        <w:tc>
          <w:tcPr>
            <w:tcW w:type="dxa" w:w="2160"/>
          </w:tcPr>
          <w:p>
            <w:r>
              <w:rPr>
                <w:b/>
                <w:sz w:val="20"/>
              </w:rPr>
              <w:t>terror</w:t>
            </w:r>
          </w:p>
        </w:tc>
        <w:tc>
          <w:tcPr>
            <w:tcW w:type="dxa" w:w="2160"/>
          </w:tcPr>
          <w:p>
            <w:r>
              <w:rPr>
                <w:sz w:val="20"/>
              </w:rPr>
              <w:t>noun</w:t>
            </w:r>
          </w:p>
        </w:tc>
        <w:tc>
          <w:tcPr>
            <w:tcW w:type="dxa" w:w="2160"/>
          </w:tcPr>
          <w:p>
            <w:r>
              <w:rPr>
                <w:sz w:val="20"/>
              </w:rPr>
              <w:t>A strong feeling of fear or being very scared.</w:t>
            </w:r>
          </w:p>
        </w:tc>
        <w:tc>
          <w:tcPr>
            <w:tcW w:type="dxa" w:w="2160"/>
          </w:tcPr>
          <w:p>
            <w:r>
              <w:rPr>
                <w:sz w:val="20"/>
              </w:rPr>
              <w:t>The loud thunder filled the children with terror.</w:t>
            </w:r>
          </w:p>
        </w:tc>
      </w:tr>
      <w:tr>
        <w:tc>
          <w:tcPr>
            <w:tcW w:type="dxa" w:w="2160"/>
          </w:tcPr>
          <w:p>
            <w:r>
              <w:rPr>
                <w:b/>
                <w:sz w:val="20"/>
              </w:rPr>
              <w:t>racial</w:t>
            </w:r>
          </w:p>
        </w:tc>
        <w:tc>
          <w:tcPr>
            <w:tcW w:type="dxa" w:w="2160"/>
          </w:tcPr>
          <w:p>
            <w:r>
              <w:rPr>
                <w:sz w:val="20"/>
              </w:rPr>
              <w:t>adjective</w:t>
            </w:r>
          </w:p>
        </w:tc>
        <w:tc>
          <w:tcPr>
            <w:tcW w:type="dxa" w:w="2160"/>
          </w:tcPr>
          <w:p>
            <w:r>
              <w:rPr>
                <w:sz w:val="20"/>
              </w:rPr>
              <w:t>Related to a person's race or ethnic background.</w:t>
            </w:r>
          </w:p>
        </w:tc>
        <w:tc>
          <w:tcPr>
            <w:tcW w:type="dxa" w:w="2160"/>
          </w:tcPr>
          <w:p>
            <w:r>
              <w:rPr>
                <w:sz w:val="20"/>
              </w:rPr>
              <w:t>The school celebrates racial diversity by learning about different cultures.</w:t>
            </w:r>
          </w:p>
        </w:tc>
      </w:tr>
      <w:tr>
        <w:tc>
          <w:tcPr>
            <w:tcW w:type="dxa" w:w="2160"/>
          </w:tcPr>
          <w:p>
            <w:r>
              <w:rPr>
                <w:b/>
                <w:sz w:val="20"/>
              </w:rPr>
              <w:t>legacy</w:t>
            </w:r>
          </w:p>
        </w:tc>
        <w:tc>
          <w:tcPr>
            <w:tcW w:type="dxa" w:w="2160"/>
          </w:tcPr>
          <w:p>
            <w:r>
              <w:rPr>
                <w:sz w:val="20"/>
              </w:rPr>
              <w:t>noun</w:t>
            </w:r>
          </w:p>
        </w:tc>
        <w:tc>
          <w:tcPr>
            <w:tcW w:type="dxa" w:w="2160"/>
          </w:tcPr>
          <w:p>
            <w:r>
              <w:rPr>
                <w:sz w:val="20"/>
              </w:rPr>
              <w:t>Something that is passed down from the past, like traditions, stories, or values.</w:t>
            </w:r>
          </w:p>
        </w:tc>
        <w:tc>
          <w:tcPr>
            <w:tcW w:type="dxa" w:w="2160"/>
          </w:tcPr>
          <w:p>
            <w:r>
              <w:rPr>
                <w:sz w:val="20"/>
              </w:rPr>
              <w:t>My grandfather left me a legacy of stories about our family.</w:t>
            </w:r>
          </w:p>
        </w:tc>
      </w:tr>
    </w:tbl>
    <w:p>
      <w:pPr>
        <w:spacing w:after="80"/>
      </w:pPr>
    </w:p>
    <w:p>
      <w:pPr>
        <w:spacing w:before="160" w:after="40"/>
      </w:pPr>
      <w:r>
        <w:rPr>
          <w:b/>
          <w:color w:val="1E885E"/>
          <w:sz w:val="26"/>
        </w:rPr>
        <w:t>Practise these words</w:t>
      </w:r>
    </w:p>
    <w:p>
      <w:pPr>
        <w:pStyle w:val="ListNumber"/>
      </w:pPr>
      <w:r>
        <w:t>Draw a timeline that shows: monarchy, dynasty, feudal system. Put them in the order you think they might appear in history.</w:t>
      </w:r>
    </w:p>
    <w:p>
      <w:pPr>
        <w:pStyle w:val="ListNumber"/>
      </w:pPr>
      <w:r>
        <w:t xml:space="preserve">Write a sentence using </w:t>
      </w:r>
      <w:r>
        <w:rPr>
          <w:b/>
        </w:rPr>
        <w:t>legacy</w:t>
      </w:r>
      <w:r>
        <w:t xml:space="preserve"> about something your family has passed down to you.</w:t>
      </w:r>
    </w:p>
    <w:p>
      <w:pPr>
        <w:pStyle w:val="ListNumber"/>
      </w:pPr>
      <w:r>
        <w:t xml:space="preserve">The word </w:t>
      </w:r>
      <w:r>
        <w:rPr>
          <w:b/>
        </w:rPr>
        <w:t>admiral</w:t>
      </w:r>
      <w:r>
        <w:t xml:space="preserve"> comes from the Arabic word "amir al-bahr" (commander of the sea). What does this tell you about the history of the word?</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the difference between a monarchy and a dynasty?"</w:t>
            </w:r>
          </w:p>
          <w:p>
            <w:pPr>
              <w:spacing w:after="40"/>
            </w:pPr>
            <w:r>
              <w:rPr>
                <w:sz w:val="21"/>
              </w:rPr>
              <w:t>"What is a feudal system? Can you explain it simply?"</w:t>
            </w:r>
          </w:p>
          <w:p>
            <w:pPr>
              <w:spacing w:after="40"/>
            </w:pPr>
            <w:r>
              <w:rPr>
                <w:sz w:val="21"/>
              </w:rPr>
              <w:t>"Can you tell me more about English words that come from Arabic?"</w:t>
            </w:r>
          </w:p>
        </w:tc>
      </w:tr>
    </w:tbl>
    <w:p>
      <w:pPr>
        <w:spacing w:after="40"/>
      </w:pPr>
    </w:p>
    <w:p>
      <w:pPr>
        <w:spacing w:before="240" w:after="80"/>
      </w:pPr>
      <w:r>
        <w:rPr>
          <w:b/>
          <w:color w:val="0F6E63"/>
          <w:sz w:val="32"/>
        </w:rPr>
        <w:t>Group 3: Society and Places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suburbs</w:t>
            </w:r>
          </w:p>
        </w:tc>
        <w:tc>
          <w:tcPr>
            <w:tcW w:type="dxa" w:w="2160"/>
          </w:tcPr>
          <w:p>
            <w:r>
              <w:rPr>
                <w:sz w:val="20"/>
              </w:rPr>
              <w:t>noun</w:t>
            </w:r>
          </w:p>
        </w:tc>
        <w:tc>
          <w:tcPr>
            <w:tcW w:type="dxa" w:w="2160"/>
          </w:tcPr>
          <w:p>
            <w:r>
              <w:rPr>
                <w:sz w:val="20"/>
              </w:rPr>
              <w:t>An area where people live that is outside of a big city, usually with houses and parks.</w:t>
            </w:r>
          </w:p>
        </w:tc>
        <w:tc>
          <w:tcPr>
            <w:tcW w:type="dxa" w:w="2160"/>
          </w:tcPr>
          <w:p>
            <w:r>
              <w:rPr>
                <w:sz w:val="20"/>
              </w:rPr>
              <w:t>Many families choose to live in the suburbs because they are quieter than the city.</w:t>
            </w:r>
          </w:p>
        </w:tc>
      </w:tr>
      <w:tr>
        <w:tc>
          <w:tcPr>
            <w:tcW w:type="dxa" w:w="2160"/>
          </w:tcPr>
          <w:p>
            <w:r>
              <w:rPr>
                <w:b/>
                <w:sz w:val="20"/>
              </w:rPr>
              <w:t>partial</w:t>
            </w:r>
          </w:p>
        </w:tc>
        <w:tc>
          <w:tcPr>
            <w:tcW w:type="dxa" w:w="2160"/>
          </w:tcPr>
          <w:p>
            <w:r>
              <w:rPr>
                <w:sz w:val="20"/>
              </w:rPr>
              <w:t>adjective</w:t>
            </w:r>
          </w:p>
        </w:tc>
        <w:tc>
          <w:tcPr>
            <w:tcW w:type="dxa" w:w="2160"/>
          </w:tcPr>
          <w:p>
            <w:r>
              <w:rPr>
                <w:sz w:val="20"/>
              </w:rPr>
              <w:t>Not complete; only a part of something.</w:t>
            </w:r>
          </w:p>
        </w:tc>
        <w:tc>
          <w:tcPr>
            <w:tcW w:type="dxa" w:w="2160"/>
          </w:tcPr>
          <w:p>
            <w:r>
              <w:rPr>
                <w:sz w:val="20"/>
              </w:rPr>
              <w:t>I only read a partial chapter of the book, so I do not know the whole story.</w:t>
            </w:r>
          </w:p>
        </w:tc>
      </w:tr>
      <w:tr>
        <w:tc>
          <w:tcPr>
            <w:tcW w:type="dxa" w:w="2160"/>
          </w:tcPr>
          <w:p>
            <w:r>
              <w:rPr>
                <w:b/>
                <w:sz w:val="20"/>
              </w:rPr>
              <w:t>commercial</w:t>
            </w:r>
          </w:p>
        </w:tc>
        <w:tc>
          <w:tcPr>
            <w:tcW w:type="dxa" w:w="2160"/>
          </w:tcPr>
          <w:p>
            <w:r>
              <w:rPr>
                <w:sz w:val="20"/>
              </w:rPr>
              <w:t>noun</w:t>
            </w:r>
          </w:p>
        </w:tc>
        <w:tc>
          <w:tcPr>
            <w:tcW w:type="dxa" w:w="2160"/>
          </w:tcPr>
          <w:p>
            <w:r>
              <w:rPr>
                <w:sz w:val="20"/>
              </w:rPr>
              <w:t>A short video or audio message that promotes a product or service.</w:t>
            </w:r>
          </w:p>
        </w:tc>
        <w:tc>
          <w:tcPr>
            <w:tcW w:type="dxa" w:w="2160"/>
          </w:tcPr>
          <w:p>
            <w:r>
              <w:rPr>
                <w:sz w:val="20"/>
              </w:rPr>
              <w:t>I saw a funny commercial on TV about a new toy.</w:t>
            </w:r>
          </w:p>
        </w:tc>
      </w:tr>
      <w:tr>
        <w:tc>
          <w:tcPr>
            <w:tcW w:type="dxa" w:w="2160"/>
          </w:tcPr>
          <w:p>
            <w:r>
              <w:rPr>
                <w:b/>
                <w:sz w:val="20"/>
              </w:rPr>
              <w:t>spartan</w:t>
            </w:r>
          </w:p>
        </w:tc>
        <w:tc>
          <w:tcPr>
            <w:tcW w:type="dxa" w:w="2160"/>
          </w:tcPr>
          <w:p>
            <w:r>
              <w:rPr>
                <w:sz w:val="20"/>
              </w:rPr>
              <w:t>adjective</w:t>
            </w:r>
          </w:p>
        </w:tc>
        <w:tc>
          <w:tcPr>
            <w:tcW w:type="dxa" w:w="2160"/>
          </w:tcPr>
          <w:p>
            <w:r>
              <w:rPr>
                <w:sz w:val="20"/>
              </w:rPr>
              <w:t>Simple and without comfort or luxury.</w:t>
            </w:r>
          </w:p>
        </w:tc>
        <w:tc>
          <w:tcPr>
            <w:tcW w:type="dxa" w:w="2160"/>
          </w:tcPr>
          <w:p>
            <w:r>
              <w:rPr>
                <w:sz w:val="20"/>
              </w:rPr>
              <w:t>The spartan room had only a bed and a table, with no decorations.</w:t>
            </w:r>
          </w:p>
        </w:tc>
      </w:tr>
      <w:tr>
        <w:tc>
          <w:tcPr>
            <w:tcW w:type="dxa" w:w="2160"/>
          </w:tcPr>
          <w:p>
            <w:r>
              <w:rPr>
                <w:b/>
                <w:sz w:val="20"/>
              </w:rPr>
              <w:t>hospitable</w:t>
            </w:r>
          </w:p>
        </w:tc>
        <w:tc>
          <w:tcPr>
            <w:tcW w:type="dxa" w:w="2160"/>
          </w:tcPr>
          <w:p>
            <w:r>
              <w:rPr>
                <w:sz w:val="20"/>
              </w:rPr>
              <w:t>adjective</w:t>
            </w:r>
          </w:p>
        </w:tc>
        <w:tc>
          <w:tcPr>
            <w:tcW w:type="dxa" w:w="2160"/>
          </w:tcPr>
          <w:p>
            <w:r>
              <w:rPr>
                <w:sz w:val="20"/>
              </w:rPr>
              <w:t>Friendly and welcoming to guests or strangers.</w:t>
            </w:r>
          </w:p>
        </w:tc>
        <w:tc>
          <w:tcPr>
            <w:tcW w:type="dxa" w:w="2160"/>
          </w:tcPr>
          <w:p>
            <w:r>
              <w:rPr>
                <w:sz w:val="20"/>
              </w:rPr>
              <w:t>The hospitable family invited us in for tea and biscuits.</w:t>
            </w:r>
          </w:p>
        </w:tc>
      </w:tr>
      <w:tr>
        <w:tc>
          <w:tcPr>
            <w:tcW w:type="dxa" w:w="2160"/>
          </w:tcPr>
          <w:p>
            <w:r>
              <w:rPr>
                <w:b/>
                <w:sz w:val="20"/>
              </w:rPr>
              <w:t>utopia</w:t>
            </w:r>
          </w:p>
        </w:tc>
        <w:tc>
          <w:tcPr>
            <w:tcW w:type="dxa" w:w="2160"/>
          </w:tcPr>
          <w:p>
            <w:r>
              <w:rPr>
                <w:sz w:val="20"/>
              </w:rPr>
              <w:t>noun</w:t>
            </w:r>
          </w:p>
        </w:tc>
        <w:tc>
          <w:tcPr>
            <w:tcW w:type="dxa" w:w="2160"/>
          </w:tcPr>
          <w:p>
            <w:r>
              <w:rPr>
                <w:sz w:val="20"/>
              </w:rPr>
              <w:t>A perfect place where everything is good and everyone is happy.</w:t>
            </w:r>
          </w:p>
        </w:tc>
        <w:tc>
          <w:tcPr>
            <w:tcW w:type="dxa" w:w="2160"/>
          </w:tcPr>
          <w:p>
            <w:r>
              <w:rPr>
                <w:sz w:val="20"/>
              </w:rPr>
              <w:t>In her story, the main character dreams of a utopia where there is no war.</w:t>
            </w:r>
          </w:p>
        </w:tc>
      </w:tr>
    </w:tbl>
    <w:p>
      <w:pPr>
        <w:spacing w:after="80"/>
      </w:pPr>
    </w:p>
    <w:p>
      <w:pPr>
        <w:spacing w:before="160" w:after="40"/>
      </w:pPr>
      <w:r>
        <w:rPr>
          <w:b/>
          <w:color w:val="1E885E"/>
          <w:sz w:val="26"/>
        </w:rPr>
        <w:t>Practise these words</w:t>
      </w:r>
    </w:p>
    <w:p>
      <w:pPr>
        <w:pStyle w:val="ListNumber"/>
      </w:pPr>
      <w:r>
        <w:t>Describe a place you know using at least two of these words (e.g. suburbs, spartan, hospitable).</w:t>
      </w:r>
    </w:p>
    <w:p>
      <w:pPr>
        <w:pStyle w:val="ListNumber"/>
      </w:pPr>
      <w:r>
        <w:t xml:space="preserve">The word </w:t>
      </w:r>
      <w:r>
        <w:rPr>
          <w:b/>
        </w:rPr>
        <w:t>spartan</w:t>
      </w:r>
      <w:r>
        <w:t xml:space="preserve"> comes from the ancient Greek city of Sparta, where life was simple and tough. Can you think of a place that is spartan?</w:t>
      </w:r>
    </w:p>
    <w:p>
      <w:pPr>
        <w:pStyle w:val="ListNumber"/>
      </w:pPr>
      <w:r>
        <w:t xml:space="preserve">A </w:t>
      </w:r>
      <w:r>
        <w:rPr>
          <w:b/>
        </w:rPr>
        <w:t>commercial</w:t>
      </w:r>
      <w:r>
        <w:t xml:space="preserve"> tries to persuade you to buy something. Think of a commercial you have seen. What made it memorable?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what 'utopia' means and where the word comes from?"</w:t>
            </w:r>
          </w:p>
          <w:p>
            <w:pPr>
              <w:spacing w:after="40"/>
            </w:pPr>
            <w:r>
              <w:rPr>
                <w:sz w:val="21"/>
              </w:rPr>
              <w:t>"What is the opposite of 'spartan'?"</w:t>
            </w:r>
          </w:p>
          <w:p>
            <w:pPr>
              <w:spacing w:after="40"/>
            </w:pPr>
            <w:r>
              <w:rPr>
                <w:sz w:val="21"/>
              </w:rPr>
              <w:t>"Can you use 'partial' in two different sentences?"</w:t>
            </w:r>
          </w:p>
        </w:tc>
      </w:tr>
    </w:tbl>
    <w:p>
      <w:pPr>
        <w:spacing w:after="40"/>
      </w:pPr>
    </w:p>
    <w:p>
      <w:pPr>
        <w:spacing w:before="240" w:after="80"/>
      </w:pPr>
      <w:r>
        <w:rPr>
          <w:b/>
          <w:color w:val="0F6E63"/>
          <w:sz w:val="32"/>
        </w:rPr>
        <w:t>Group 4: Science, Discovery and Evidence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electrical</w:t>
            </w:r>
          </w:p>
        </w:tc>
        <w:tc>
          <w:tcPr>
            <w:tcW w:type="dxa" w:w="2160"/>
          </w:tcPr>
          <w:p>
            <w:r>
              <w:rPr>
                <w:sz w:val="20"/>
              </w:rPr>
              <w:t>adjective</w:t>
            </w:r>
          </w:p>
        </w:tc>
        <w:tc>
          <w:tcPr>
            <w:tcW w:type="dxa" w:w="2160"/>
          </w:tcPr>
          <w:p>
            <w:r>
              <w:rPr>
                <w:sz w:val="20"/>
              </w:rPr>
              <w:t>Related to electricity or using electricity.</w:t>
            </w:r>
          </w:p>
        </w:tc>
        <w:tc>
          <w:tcPr>
            <w:tcW w:type="dxa" w:w="2160"/>
          </w:tcPr>
          <w:p>
            <w:r>
              <w:rPr>
                <w:sz w:val="20"/>
              </w:rPr>
              <w:t>The electrical wires in the house help power the lights.</w:t>
            </w:r>
          </w:p>
        </w:tc>
      </w:tr>
      <w:tr>
        <w:tc>
          <w:tcPr>
            <w:tcW w:type="dxa" w:w="2160"/>
          </w:tcPr>
          <w:p>
            <w:r>
              <w:rPr>
                <w:b/>
                <w:sz w:val="20"/>
              </w:rPr>
              <w:t>archeological</w:t>
            </w:r>
          </w:p>
        </w:tc>
        <w:tc>
          <w:tcPr>
            <w:tcW w:type="dxa" w:w="2160"/>
          </w:tcPr>
          <w:p>
            <w:r>
              <w:rPr>
                <w:sz w:val="20"/>
              </w:rPr>
              <w:t>adjective</w:t>
            </w:r>
          </w:p>
        </w:tc>
        <w:tc>
          <w:tcPr>
            <w:tcW w:type="dxa" w:w="2160"/>
          </w:tcPr>
          <w:p>
            <w:r>
              <w:rPr>
                <w:sz w:val="20"/>
              </w:rPr>
              <w:t>Related to the study of ancient cultures by looking at their buildings, tools, and objects.</w:t>
            </w:r>
          </w:p>
        </w:tc>
        <w:tc>
          <w:tcPr>
            <w:tcW w:type="dxa" w:w="2160"/>
          </w:tcPr>
          <w:p>
            <w:r>
              <w:rPr>
                <w:sz w:val="20"/>
              </w:rPr>
              <w:t>The archeological team found old pottery while digging at the ancient site.</w:t>
            </w:r>
          </w:p>
        </w:tc>
      </w:tr>
      <w:tr>
        <w:tc>
          <w:tcPr>
            <w:tcW w:type="dxa" w:w="2160"/>
          </w:tcPr>
          <w:p>
            <w:r>
              <w:rPr>
                <w:b/>
                <w:sz w:val="20"/>
              </w:rPr>
              <w:t>characteristics</w:t>
            </w:r>
          </w:p>
        </w:tc>
        <w:tc>
          <w:tcPr>
            <w:tcW w:type="dxa" w:w="2160"/>
          </w:tcPr>
          <w:p>
            <w:r>
              <w:rPr>
                <w:sz w:val="20"/>
              </w:rPr>
              <w:t>noun</w:t>
            </w:r>
          </w:p>
        </w:tc>
        <w:tc>
          <w:tcPr>
            <w:tcW w:type="dxa" w:w="2160"/>
          </w:tcPr>
          <w:p>
            <w:r>
              <w:rPr>
                <w:sz w:val="20"/>
              </w:rPr>
              <w:t>The special qualities or features that make someone or something different.</w:t>
            </w:r>
          </w:p>
        </w:tc>
        <w:tc>
          <w:tcPr>
            <w:tcW w:type="dxa" w:w="2160"/>
          </w:tcPr>
          <w:p>
            <w:r>
              <w:rPr>
                <w:sz w:val="20"/>
              </w:rPr>
              <w:t>One of the characteristics of a good friend is being kind.</w:t>
            </w:r>
          </w:p>
        </w:tc>
      </w:tr>
      <w:tr>
        <w:tc>
          <w:tcPr>
            <w:tcW w:type="dxa" w:w="2160"/>
          </w:tcPr>
          <w:p>
            <w:r>
              <w:rPr>
                <w:b/>
                <w:sz w:val="20"/>
              </w:rPr>
              <w:t>churn</w:t>
            </w:r>
          </w:p>
        </w:tc>
        <w:tc>
          <w:tcPr>
            <w:tcW w:type="dxa" w:w="2160"/>
          </w:tcPr>
          <w:p>
            <w:r>
              <w:rPr>
                <w:sz w:val="20"/>
              </w:rPr>
              <w:t>verb</w:t>
            </w:r>
          </w:p>
        </w:tc>
        <w:tc>
          <w:tcPr>
            <w:tcW w:type="dxa" w:w="2160"/>
          </w:tcPr>
          <w:p>
            <w:r>
              <w:rPr>
                <w:sz w:val="20"/>
              </w:rPr>
              <w:t>To mix or stir something very hard.</w:t>
            </w:r>
          </w:p>
        </w:tc>
        <w:tc>
          <w:tcPr>
            <w:tcW w:type="dxa" w:w="2160"/>
          </w:tcPr>
          <w:p>
            <w:r>
              <w:rPr>
                <w:sz w:val="20"/>
              </w:rPr>
              <w:t>We need to churn the cream to make butter.</w:t>
            </w:r>
          </w:p>
        </w:tc>
      </w:tr>
      <w:tr>
        <w:tc>
          <w:tcPr>
            <w:tcW w:type="dxa" w:w="2160"/>
          </w:tcPr>
          <w:p>
            <w:r>
              <w:rPr>
                <w:b/>
                <w:sz w:val="20"/>
              </w:rPr>
              <w:t>cemetery</w:t>
            </w:r>
          </w:p>
        </w:tc>
        <w:tc>
          <w:tcPr>
            <w:tcW w:type="dxa" w:w="2160"/>
          </w:tcPr>
          <w:p>
            <w:r>
              <w:rPr>
                <w:sz w:val="20"/>
              </w:rPr>
              <w:t>noun</w:t>
            </w:r>
          </w:p>
        </w:tc>
        <w:tc>
          <w:tcPr>
            <w:tcW w:type="dxa" w:w="2160"/>
          </w:tcPr>
          <w:p>
            <w:r>
              <w:rPr>
                <w:sz w:val="20"/>
              </w:rPr>
              <w:t>A place where people are buried after they die.</w:t>
            </w:r>
          </w:p>
        </w:tc>
        <w:tc>
          <w:tcPr>
            <w:tcW w:type="dxa" w:w="2160"/>
          </w:tcPr>
          <w:p>
            <w:r>
              <w:rPr>
                <w:sz w:val="20"/>
              </w:rPr>
              <w:t>We visited the cemetery to pay our respects to my great-grandfather.</w:t>
            </w:r>
          </w:p>
        </w:tc>
      </w:tr>
      <w:tr>
        <w:tc>
          <w:tcPr>
            <w:tcW w:type="dxa" w:w="2160"/>
          </w:tcPr>
          <w:p>
            <w:r>
              <w:rPr>
                <w:b/>
                <w:sz w:val="20"/>
              </w:rPr>
              <w:t>cartoonist</w:t>
            </w:r>
          </w:p>
        </w:tc>
        <w:tc>
          <w:tcPr>
            <w:tcW w:type="dxa" w:w="2160"/>
          </w:tcPr>
          <w:p>
            <w:r>
              <w:rPr>
                <w:sz w:val="20"/>
              </w:rPr>
              <w:t>noun</w:t>
            </w:r>
          </w:p>
        </w:tc>
        <w:tc>
          <w:tcPr>
            <w:tcW w:type="dxa" w:w="2160"/>
          </w:tcPr>
          <w:p>
            <w:r>
              <w:rPr>
                <w:sz w:val="20"/>
              </w:rPr>
              <w:t>A person who creates cartoons, which are funny drawings or animations.</w:t>
            </w:r>
          </w:p>
        </w:tc>
        <w:tc>
          <w:tcPr>
            <w:tcW w:type="dxa" w:w="2160"/>
          </w:tcPr>
          <w:p>
            <w:r>
              <w:rPr>
                <w:sz w:val="20"/>
              </w:rPr>
              <w:t>The cartoonist drew a funny picture of a cat wearing a hat.</w:t>
            </w:r>
          </w:p>
        </w:tc>
      </w:tr>
      <w:tr>
        <w:tc>
          <w:tcPr>
            <w:tcW w:type="dxa" w:w="2160"/>
          </w:tcPr>
          <w:p>
            <w:r>
              <w:rPr>
                <w:b/>
                <w:sz w:val="20"/>
              </w:rPr>
              <w:t>cyanide</w:t>
            </w:r>
          </w:p>
        </w:tc>
        <w:tc>
          <w:tcPr>
            <w:tcW w:type="dxa" w:w="2160"/>
          </w:tcPr>
          <w:p>
            <w:r>
              <w:rPr>
                <w:sz w:val="20"/>
              </w:rPr>
              <w:t>noun</w:t>
            </w:r>
          </w:p>
        </w:tc>
        <w:tc>
          <w:tcPr>
            <w:tcW w:type="dxa" w:w="2160"/>
          </w:tcPr>
          <w:p>
            <w:r>
              <w:rPr>
                <w:sz w:val="20"/>
              </w:rPr>
              <w:t>A very poisonous chemical that can be harmful or deadly.</w:t>
            </w:r>
          </w:p>
        </w:tc>
        <w:tc>
          <w:tcPr>
            <w:tcW w:type="dxa" w:w="2160"/>
          </w:tcPr>
          <w:p>
            <w:r>
              <w:rPr>
                <w:sz w:val="20"/>
              </w:rPr>
              <w:t>The scientist explained that cyanide is dangerous and should never be touched.</w:t>
            </w:r>
          </w:p>
        </w:tc>
      </w:tr>
    </w:tbl>
    <w:p>
      <w:pPr>
        <w:spacing w:after="80"/>
      </w:pPr>
    </w:p>
    <w:p>
      <w:pPr>
        <w:spacing w:before="160" w:after="40"/>
      </w:pPr>
      <w:r>
        <w:rPr>
          <w:b/>
          <w:color w:val="1E885E"/>
          <w:sz w:val="26"/>
        </w:rPr>
        <w:t>Practise these words</w:t>
      </w:r>
    </w:p>
    <w:p>
      <w:pPr>
        <w:pStyle w:val="ListNumber"/>
      </w:pPr>
      <w:r>
        <w:t xml:space="preserve">The word </w:t>
      </w:r>
      <w:r>
        <w:rPr>
          <w:b/>
        </w:rPr>
        <w:t>archeological</w:t>
      </w:r>
      <w:r>
        <w:t xml:space="preserve"> is long. Break it into parts: ar-che-o-log-i-cal. Say each part, then say the whole word.</w:t>
      </w:r>
    </w:p>
    <w:p>
      <w:pPr>
        <w:pStyle w:val="ListNumber"/>
      </w:pPr>
      <w:r>
        <w:t xml:space="preserve">Write a sentence about an </w:t>
      </w:r>
      <w:r>
        <w:rPr>
          <w:b/>
        </w:rPr>
        <w:t>archeological</w:t>
      </w:r>
      <w:r>
        <w:t xml:space="preserve"> discovery using at least one other word from this group.</w:t>
      </w:r>
    </w:p>
    <w:p>
      <w:pPr>
        <w:pStyle w:val="ListNumber"/>
      </w:pPr>
      <w:r>
        <w:t xml:space="preserve">What </w:t>
      </w:r>
      <w:r>
        <w:rPr>
          <w:b/>
        </w:rPr>
        <w:t>characteristics</w:t>
      </w:r>
      <w:r>
        <w:t xml:space="preserve"> make a good documentary? Write three ideas.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break down long words like 'archeological' and 'characteristics' into syllables?"</w:t>
            </w:r>
          </w:p>
          <w:p>
            <w:pPr>
              <w:spacing w:after="40"/>
            </w:pPr>
            <w:r>
              <w:rPr>
                <w:sz w:val="21"/>
              </w:rPr>
              <w:t>"Can you explain what a cartoonist does in more detail?"</w:t>
            </w:r>
          </w:p>
          <w:p>
            <w:pPr>
              <w:spacing w:after="40"/>
            </w:pPr>
            <w:r>
              <w:rPr>
                <w:sz w:val="21"/>
              </w:rPr>
              <w:t>"Can you give me a sentence using 'churn' that is not about butter?"</w:t>
            </w:r>
          </w:p>
        </w:tc>
      </w:tr>
    </w:tbl>
    <w:p>
      <w:pPr>
        <w:spacing w:after="40"/>
      </w:pPr>
    </w:p>
    <w:p>
      <w:pPr>
        <w:spacing w:before="240" w:after="80"/>
      </w:pPr>
      <w:r>
        <w:rPr>
          <w:b/>
          <w:color w:val="0F6E63"/>
          <w:sz w:val="32"/>
        </w:rPr>
        <w:t>Group 5: Places in the World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Paris</w:t>
            </w:r>
          </w:p>
        </w:tc>
        <w:tc>
          <w:tcPr>
            <w:tcW w:type="dxa" w:w="2160"/>
          </w:tcPr>
          <w:p>
            <w:r>
              <w:rPr>
                <w:sz w:val="20"/>
              </w:rPr>
              <w:t>noun</w:t>
            </w:r>
          </w:p>
        </w:tc>
        <w:tc>
          <w:tcPr>
            <w:tcW w:type="dxa" w:w="2160"/>
          </w:tcPr>
          <w:p>
            <w:r>
              <w:rPr>
                <w:sz w:val="20"/>
              </w:rPr>
              <w:t>The capital city of France, known for its art, fashion, and famous landmarks like the Eiffel Tower.</w:t>
            </w:r>
          </w:p>
        </w:tc>
        <w:tc>
          <w:tcPr>
            <w:tcW w:type="dxa" w:w="2160"/>
          </w:tcPr>
          <w:p>
            <w:r>
              <w:rPr>
                <w:sz w:val="20"/>
              </w:rPr>
              <w:t>Many tourists visit Paris to see the Eiffel Tower and enjoy the delicious food.</w:t>
            </w:r>
          </w:p>
        </w:tc>
      </w:tr>
      <w:tr>
        <w:tc>
          <w:tcPr>
            <w:tcW w:type="dxa" w:w="2160"/>
          </w:tcPr>
          <w:p>
            <w:r>
              <w:rPr>
                <w:b/>
                <w:sz w:val="20"/>
              </w:rPr>
              <w:t>Merrimack</w:t>
            </w:r>
          </w:p>
        </w:tc>
        <w:tc>
          <w:tcPr>
            <w:tcW w:type="dxa" w:w="2160"/>
          </w:tcPr>
          <w:p>
            <w:r>
              <w:rPr>
                <w:sz w:val="20"/>
              </w:rPr>
              <w:t>noun</w:t>
            </w:r>
          </w:p>
        </w:tc>
        <w:tc>
          <w:tcPr>
            <w:tcW w:type="dxa" w:w="2160"/>
          </w:tcPr>
          <w:p>
            <w:r>
              <w:rPr>
                <w:sz w:val="20"/>
              </w:rPr>
              <w:t>The name of a river in the United States; it can also refer to a town or a school.</w:t>
            </w:r>
          </w:p>
        </w:tc>
        <w:tc>
          <w:tcPr>
            <w:tcW w:type="dxa" w:w="2160"/>
          </w:tcPr>
          <w:p>
            <w:r>
              <w:rPr>
                <w:sz w:val="20"/>
              </w:rPr>
              <w:t>We went to the Merrimack River to have a picnic by the water.</w:t>
            </w:r>
          </w:p>
        </w:tc>
      </w:tr>
    </w:tbl>
    <w:p>
      <w:pPr>
        <w:spacing w:after="80"/>
      </w:pPr>
    </w:p>
    <w:p>
      <w:pPr>
        <w:spacing w:before="160" w:after="40"/>
      </w:pPr>
      <w:r>
        <w:rPr>
          <w:b/>
          <w:color w:val="1E885E"/>
          <w:sz w:val="26"/>
        </w:rPr>
        <w:t>Practise these words</w:t>
      </w:r>
    </w:p>
    <w:p>
      <w:pPr>
        <w:pStyle w:val="ListNumber"/>
      </w:pPr>
      <w:r>
        <w:t xml:space="preserve">Find </w:t>
      </w:r>
      <w:r>
        <w:rPr>
          <w:b/>
        </w:rPr>
        <w:t>Paris</w:t>
      </w:r>
      <w:r>
        <w:t xml:space="preserve"> on a map (or ask your AI tutor to describe where it is). Why do you think people call it "the City of Light"?</w:t>
      </w:r>
    </w:p>
    <w:p>
      <w:pPr>
        <w:pStyle w:val="ListNumber"/>
      </w:pPr>
      <w:r>
        <w:t xml:space="preserve">The name </w:t>
      </w:r>
      <w:r>
        <w:rPr>
          <w:b/>
        </w:rPr>
        <w:t>Merrimack</w:t>
      </w:r>
      <w:r>
        <w:t xml:space="preserve"> comes from a Native American word. Ask your AI tutor what it means.</w:t>
      </w:r>
    </w:p>
    <w:p>
      <w:pPr>
        <w:spacing w:before="240" w:after="80"/>
      </w:pPr>
      <w:r>
        <w:rPr>
          <w:b/>
          <w:color w:val="0F6E63"/>
          <w:sz w:val="32"/>
        </w:rPr>
        <w:t>My Word Wall</w:t>
      </w:r>
    </w:p>
    <w:p>
      <w:r>
        <w:rPr>
          <w:i/>
        </w:rPr>
        <w:t>Tick each word when you can read it, say it, and use it in a sentence. Come back at the end of the unit and check again!</w:t>
      </w:r>
    </w:p>
    <w:p>
      <w:pPr>
        <w:pStyle w:val="ListBullet"/>
      </w:pPr>
      <w:r>
        <w:t>ritual []   disciple []   eternal []   revival []   pagan []   Catholic []   crucified []</w:t>
      </w:r>
    </w:p>
    <w:p>
      <w:pPr>
        <w:pStyle w:val="ListBullet"/>
      </w:pPr>
      <w:r>
        <w:t>admiral []   dynasty []   monarchy []   feudal []   terror []   racial []   legacy []</w:t>
      </w:r>
    </w:p>
    <w:p>
      <w:pPr>
        <w:pStyle w:val="ListBullet"/>
      </w:pPr>
      <w:r>
        <w:t>suburbs []   partial []   commercial []   spartan []   hospitable []   utopia []</w:t>
      </w:r>
    </w:p>
    <w:p>
      <w:pPr>
        <w:pStyle w:val="ListBullet"/>
      </w:pPr>
      <w:r>
        <w:t>electrical []   archeological []   characteristics []   churn []   cemetery []   cartoonist []   cyanide []</w:t>
      </w:r>
    </w:p>
    <w:p>
      <w:pPr>
        <w:pStyle w:val="ListBullet"/>
      </w:pPr>
      <w:r>
        <w:t>Paris []   Merrimack []</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End-of-unit check</w:t>
            </w:r>
          </w:p>
          <w:p>
            <w:pPr>
              <w:spacing w:after="40"/>
            </w:pPr>
            <w:r>
              <w:rPr>
                <w:sz w:val="21"/>
              </w:rPr>
              <w:t>Can you read every word on the wall? Can you say each one clearly?</w:t>
            </w:r>
          </w:p>
          <w:p>
            <w:pPr>
              <w:spacing w:after="40"/>
            </w:pPr>
            <w:r>
              <w:rPr>
                <w:sz w:val="21"/>
              </w:rPr>
              <w:t>Can you use each word in a sentence of your own?</w:t>
            </w:r>
          </w:p>
          <w:p>
            <w:pPr>
              <w:spacing w:after="40"/>
            </w:pPr>
            <w:r>
              <w:rPr>
                <w:sz w:val="21"/>
              </w:rPr>
              <w:t>Can you spell the longer words (archeological, characteristics, commercial)?</w:t>
            </w:r>
          </w:p>
          <w:p>
            <w:pPr>
              <w:spacing w:after="40"/>
            </w:pPr>
            <w:r>
              <w:rPr>
                <w:sz w:val="21"/>
              </w:rPr>
              <w:t>For any word you are still unsure about, ask your AI tutor for extra practice.</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