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Fun and Games Book</w:t>
      </w:r>
    </w:p>
    <w:p>
      <w:pPr>
        <w:spacing w:after="200"/>
      </w:pPr>
      <w:r>
        <w:rPr>
          <w:i/>
          <w:color w:val="1E885E"/>
          <w:sz w:val="25"/>
        </w:rPr>
        <w:t>Year 1 · Unit 3 · Move, draw, and play!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Draw your favourite game or toy. Then say: “I like to play with my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 favourite game or toy: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Colour the ball. Then do the action! Bounce, roll and catch a real ball or a pretend one.</w:t>
      </w:r>
    </w:p>
    <w:p>
      <w:r>
        <w:rPr>
          <w:b w:val="0"/>
          <w:i w:val="0"/>
        </w:rPr>
        <w:t>⚽  Colour the big ball, then say: bounce · roll · throw · catch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the ball here:</w:t>
            </w:r>
          </w:p>
          <w:p/>
          <w:p/>
          <w:p/>
          <w:p/>
          <w:p/>
        </w:tc>
      </w:tr>
    </w:tbl>
    <w:p>
      <w:pPr>
        <w:spacing w:after="40"/>
      </w:pPr>
    </w:p>
    <w:p>
      <w:r>
        <w:rPr>
          <w:i/>
          <w:color w:val="1E885E"/>
          <w:sz w:val="19"/>
        </w:rPr>
        <w:t xml:space="preserve"> (For the grown-up: say each action word and do it together — pretend to bounce, roll, throw and catch.)</w:t>
      </w: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body parts. Draw a line from the word to the right spot on the body.</w:t>
      </w:r>
    </w:p>
    <w:p>
      <w:r>
        <w:rPr>
          <w:b w:val="0"/>
          <w:i w:val="0"/>
        </w:rPr>
        <w:t>nose   ·   ear   ·   hand   ·   foot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a body, then draw a line to each part: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i/>
          <w:color w:val="1E885E"/>
          <w:sz w:val="19"/>
        </w:rPr>
        <w:t xml:space="preserve"> (For the grown-up: point to each body part on your own body first, then help your child match.)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your name. Then draw yourself jumping!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My name: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animal and say its name and its action.</w:t>
      </w:r>
    </w:p>
    <w:p>
      <w:r>
        <w:rPr>
          <w:b w:val="0"/>
          <w:i w:val="0"/>
        </w:rPr>
        <w:t>🐰 rabbit — hop    🦆 duck — run    🐸 frog — jump    🐝 bee — buzz</w:t>
      </w:r>
    </w:p>
    <w:p>
      <w:r>
        <w:rPr>
          <w:i/>
          <w:color w:val="1E885E"/>
          <w:sz w:val="19"/>
        </w:rPr>
        <w:t xml:space="preserve"> (For the grown-up: act out each animal action with your child — hop, run, jump, buzz!)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Where is the ball? Colour the ball ON the box, UNDER the box, and NEXT TO the box.</w:t>
      </w:r>
    </w:p>
    <w:p>
      <w:r>
        <w:rPr>
          <w:b w:val="0"/>
          <w:i w:val="0"/>
        </w:rPr>
        <w:t>on          under          next 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a box and a ball in each place: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7.  </w:t>
      </w:r>
      <w:r>
        <w:rPr>
          <w:sz w:val="28"/>
        </w:rPr>
        <w:t>What can you do? Draw yourself doing it, then say “I can ______.”</w:t>
      </w:r>
    </w:p>
    <w:p>
      <w:r>
        <w:rPr>
          <w:b w:val="0"/>
          <w:i w:val="0"/>
        </w:rPr>
        <w:t>(bounce · jump · clap · run)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here: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“I can play so many games!”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