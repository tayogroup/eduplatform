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Life in the Wild</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at your own pace.</w:t>
            </w:r>
          </w:p>
          <w:p>
            <w:pPr>
              <w:spacing w:after="40"/>
            </w:pPr>
            <w:r>
              <w:rPr>
                <w:sz w:val="21"/>
              </w:rPr>
              <w:t>You also have three companion files: Vocabulary, Grammar, and the Story “The Red Cloth”.</w:t>
            </w:r>
          </w:p>
          <w:p>
            <w:pPr>
              <w:spacing w:after="40"/>
            </w:pPr>
            <w:r>
              <w:rPr>
                <w:sz w:val="21"/>
              </w:rPr>
              <w:t>Study a little every day. Use your AI tutor whenever you need help, and bring your work to your teacher sessions.</w:t>
            </w:r>
          </w:p>
          <w:p>
            <w:pPr>
              <w:spacing w:after="40"/>
            </w:pPr>
            <w:r>
              <w:rPr>
                <w:sz w:val="21"/>
              </w:rPr>
              <w:t>Sections marked with a star are especially important for your Cambridge Primary English skills.</w:t>
            </w:r>
          </w:p>
        </w:tc>
      </w:tr>
    </w:tbl>
    <w:p>
      <w:pPr>
        <w:spacing w:after="40"/>
      </w:pPr>
    </w:p>
    <w:p>
      <w:pPr>
        <w:spacing w:before="240" w:after="80"/>
      </w:pPr>
      <w:r>
        <w:rPr>
          <w:b/>
          <w:color w:val="0F6E63"/>
          <w:sz w:val="32"/>
        </w:rPr>
        <w:t>What You Will Learn</w:t>
      </w:r>
    </w:p>
    <w:p>
      <w:r>
        <w:t xml:space="preserve">Welcome to Unit 3: </w:t>
      </w:r>
      <w:r>
        <w:rPr>
          <w:b/>
        </w:rPr>
        <w:t>Life in the Wild</w:t>
      </w:r>
      <w:r>
        <w:t>! In this unit, you will explore the natural world through the lens of East African ecosystems. You will discover how animals, plants, and their environments are connected in amazing ways. Every living thing depends on something else to survive, and understanding these connections helps us take better care of the world around us.</w:t>
      </w:r>
    </w:p>
    <w:p>
      <w:r>
        <w:t>By the end of this unit, you will be able to:</w:t>
      </w:r>
    </w:p>
    <w:p>
      <w:pPr>
        <w:pStyle w:val="ListBullet"/>
      </w:pPr>
      <w:r>
        <w:t xml:space="preserve">Describe how </w:t>
      </w:r>
      <w:r>
        <w:rPr>
          <w:b/>
        </w:rPr>
        <w:t>food chains</w:t>
      </w:r>
      <w:r>
        <w:t xml:space="preserve"> and </w:t>
      </w:r>
      <w:r>
        <w:rPr>
          <w:b/>
        </w:rPr>
        <w:t>ecosystems</w:t>
      </w:r>
      <w:r>
        <w:t xml:space="preserve"> work, using the correct scientific vocabulary.</w:t>
      </w:r>
    </w:p>
    <w:p>
      <w:pPr>
        <w:pStyle w:val="ListBullet"/>
      </w:pPr>
      <w:r>
        <w:t xml:space="preserve">Use the </w:t>
      </w:r>
      <w:r>
        <w:rPr>
          <w:b/>
        </w:rPr>
        <w:t>present simple tense</w:t>
      </w:r>
      <w:r>
        <w:t xml:space="preserve"> to state facts about animals and nature.</w:t>
      </w:r>
    </w:p>
    <w:p>
      <w:pPr>
        <w:pStyle w:val="ListBullet"/>
      </w:pPr>
      <w:r>
        <w:t xml:space="preserve">Build complex sentences using </w:t>
      </w:r>
      <w:r>
        <w:rPr>
          <w:b/>
        </w:rPr>
        <w:t>relative clauses</w:t>
      </w:r>
      <w:r>
        <w:t xml:space="preserve"> with </w:t>
      </w:r>
      <w:r>
        <w:rPr>
          <w:b/>
        </w:rPr>
        <w:t>who</w:t>
      </w:r>
      <w:r>
        <w:t xml:space="preserve">, </w:t>
      </w:r>
      <w:r>
        <w:rPr>
          <w:b/>
        </w:rPr>
        <w:t>which</w:t>
      </w:r>
      <w:r>
        <w:t xml:space="preserve">, and </w:t>
      </w:r>
      <w:r>
        <w:rPr>
          <w:b/>
        </w:rPr>
        <w:t>where</w:t>
      </w:r>
      <w:r>
        <w:t>.</w:t>
      </w:r>
    </w:p>
    <w:p>
      <w:pPr>
        <w:pStyle w:val="ListBullet"/>
      </w:pPr>
      <w:r>
        <w:t xml:space="preserve">Write an </w:t>
      </w:r>
      <w:r>
        <w:rPr>
          <w:b/>
        </w:rPr>
        <w:t>animal research report</w:t>
      </w:r>
      <w:r>
        <w:t xml:space="preserve"> with clear paragraphs and accurate information.</w:t>
      </w:r>
    </w:p>
    <w:p>
      <w:pPr>
        <w:pStyle w:val="ListBullet"/>
      </w:pPr>
      <w:r>
        <w:t>Discuss how humans affect wildlife and what can be done to protect endangered species.</w:t>
      </w:r>
    </w:p>
    <w:p>
      <w:pPr>
        <w:pStyle w:val="ListBullet"/>
      </w:pPr>
      <w:r>
        <w:t xml:space="preserve">Identify and use key vocabulary related to the natural world: </w:t>
      </w:r>
      <w:r>
        <w:rPr>
          <w:b/>
        </w:rPr>
        <w:t>habitat</w:t>
      </w:r>
      <w:r>
        <w:t xml:space="preserve">, </w:t>
      </w:r>
      <w:r>
        <w:rPr>
          <w:b/>
        </w:rPr>
        <w:t>predator</w:t>
      </w:r>
      <w:r>
        <w:t xml:space="preserve">, </w:t>
      </w:r>
      <w:r>
        <w:rPr>
          <w:b/>
        </w:rPr>
        <w:t>prey</w:t>
      </w:r>
      <w:r>
        <w:t xml:space="preserve">, </w:t>
      </w:r>
      <w:r>
        <w:rPr>
          <w:b/>
        </w:rPr>
        <w:t>species</w:t>
      </w:r>
      <w:r>
        <w:t xml:space="preserve">, </w:t>
      </w:r>
      <w:r>
        <w:rPr>
          <w:b/>
        </w:rPr>
        <w:t>ecosystem</w:t>
      </w:r>
      <w:r>
        <w:t>, and more.</w:t>
      </w:r>
    </w:p>
    <w:p>
      <w:pPr>
        <w:pStyle w:val="ListBullet"/>
      </w:pPr>
      <w:r>
        <w:t>Read, understand, and respond to a text about wildlife and survival.</w:t>
      </w:r>
    </w:p>
    <w:p>
      <w:pPr>
        <w:pStyle w:val="ListBullet"/>
      </w:pPr>
      <w:r>
        <w:t>Speak confidently about the natural world and present your findings to others.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East Africa is home to some of the most incredible wildlife on the planet. The Serengeti in Tanzania sees over 1.5 million wildebeest migrate every year. The coral reefs along the Somali coast are among the longest in Africa. Even the semi-arid lands of the Horn of Africa support a rich web of life, from the gerenuk that stands on its hind legs to eat from tall bushes, to the Somali wild ass that survives in extreme heat.</w:t>
            </w:r>
          </w:p>
        </w:tc>
      </w:tr>
    </w:tbl>
    <w:p>
      <w:pPr>
        <w:spacing w:after="40"/>
      </w:pPr>
    </w:p>
    <w:p>
      <w:pPr>
        <w:spacing w:before="240" w:after="80"/>
      </w:pPr>
      <w:r>
        <w:rPr>
          <w:b/>
          <w:color w:val="0F6E63"/>
          <w:sz w:val="32"/>
        </w:rPr>
        <w:t>Key Vocabulary</w:t>
      </w:r>
    </w:p>
    <w:p>
      <w:r>
        <w:t xml:space="preserve">Before you begin reading, make sure you understand these important words. You will meet them again and again throughout the unit. Study the full definitions in your </w:t>
      </w:r>
      <w:r>
        <w:rPr>
          <w:b/>
        </w:rPr>
        <w:t>Vocabulary</w:t>
      </w:r>
      <w:r>
        <w:t xml:space="preserve"> companion file.</w:t>
      </w:r>
    </w:p>
    <w:p>
      <w:pPr>
        <w:spacing w:before="160" w:after="40"/>
      </w:pPr>
      <w:r>
        <w:rPr>
          <w:b/>
          <w:color w:val="1E885E"/>
          <w:sz w:val="26"/>
        </w:rPr>
        <w:t>Nature and Ecosystems</w:t>
      </w:r>
    </w:p>
    <w:p>
      <w:pPr>
        <w:pStyle w:val="ListBullet"/>
      </w:pPr>
      <w:r>
        <w:rPr>
          <w:b/>
        </w:rPr>
        <w:t>ecosystem</w:t>
      </w:r>
      <w:r>
        <w:t xml:space="preserve"> – a community of living things and their environment, all connected together</w:t>
      </w:r>
    </w:p>
    <w:p>
      <w:pPr>
        <w:pStyle w:val="ListBullet"/>
      </w:pPr>
      <w:r>
        <w:rPr>
          <w:b/>
        </w:rPr>
        <w:t>habitat</w:t>
      </w:r>
      <w:r>
        <w:t xml:space="preserve"> – the natural home of an animal or plant</w:t>
      </w:r>
    </w:p>
    <w:p>
      <w:pPr>
        <w:pStyle w:val="ListBullet"/>
      </w:pPr>
      <w:r>
        <w:rPr>
          <w:b/>
        </w:rPr>
        <w:t>food chain</w:t>
      </w:r>
      <w:r>
        <w:t xml:space="preserve"> – a series showing which creature eats which</w:t>
      </w:r>
    </w:p>
    <w:p>
      <w:pPr>
        <w:pStyle w:val="ListBullet"/>
      </w:pPr>
      <w:r>
        <w:rPr>
          <w:b/>
        </w:rPr>
        <w:t>predator</w:t>
      </w:r>
      <w:r>
        <w:t xml:space="preserve"> – an animal that hunts other animals for food</w:t>
      </w:r>
    </w:p>
    <w:p>
      <w:pPr>
        <w:pStyle w:val="ListBullet"/>
      </w:pPr>
      <w:r>
        <w:rPr>
          <w:b/>
        </w:rPr>
        <w:t>prey</w:t>
      </w:r>
      <w:r>
        <w:t xml:space="preserve"> – an animal that is hunted by another animal</w:t>
      </w:r>
    </w:p>
    <w:p>
      <w:pPr>
        <w:pStyle w:val="ListBullet"/>
      </w:pPr>
      <w:r>
        <w:rPr>
          <w:b/>
        </w:rPr>
        <w:t>species</w:t>
      </w:r>
      <w:r>
        <w:t xml:space="preserve"> – a group of living things that are the same kind</w:t>
      </w:r>
    </w:p>
    <w:p>
      <w:pPr>
        <w:pStyle w:val="ListBullet"/>
      </w:pPr>
      <w:r>
        <w:rPr>
          <w:b/>
        </w:rPr>
        <w:t>amphibian</w:t>
      </w:r>
      <w:r>
        <w:t xml:space="preserve"> – an animal that lives both in water and on land</w:t>
      </w:r>
    </w:p>
    <w:p>
      <w:pPr>
        <w:pStyle w:val="ListBullet"/>
      </w:pPr>
      <w:r>
        <w:rPr>
          <w:b/>
        </w:rPr>
        <w:t>carbon</w:t>
      </w:r>
      <w:r>
        <w:t xml:space="preserve"> – a basic element found in all living things</w:t>
      </w:r>
    </w:p>
    <w:p>
      <w:pPr>
        <w:spacing w:before="160" w:after="40"/>
      </w:pPr>
      <w:r>
        <w:rPr>
          <w:b/>
          <w:color w:val="1E885E"/>
          <w:sz w:val="26"/>
        </w:rPr>
        <w:t>Describing Wildlife</w:t>
      </w:r>
    </w:p>
    <w:p>
      <w:pPr>
        <w:pStyle w:val="ListBullet"/>
      </w:pPr>
      <w:r>
        <w:rPr>
          <w:b/>
        </w:rPr>
        <w:t>observable</w:t>
      </w:r>
      <w:r>
        <w:t xml:space="preserve"> – something that can be seen or noticed</w:t>
      </w:r>
    </w:p>
    <w:p>
      <w:pPr>
        <w:pStyle w:val="ListBullet"/>
      </w:pPr>
      <w:r>
        <w:rPr>
          <w:b/>
        </w:rPr>
        <w:t>crimson</w:t>
      </w:r>
      <w:r>
        <w:t xml:space="preserve"> – a deep red colour</w:t>
      </w:r>
    </w:p>
    <w:p>
      <w:pPr>
        <w:pStyle w:val="ListBullet"/>
      </w:pPr>
      <w:r>
        <w:rPr>
          <w:b/>
        </w:rPr>
        <w:t>vicinity</w:t>
      </w:r>
      <w:r>
        <w:t xml:space="preserve"> – the area around a particular place</w:t>
      </w:r>
    </w:p>
    <w:p>
      <w:pPr>
        <w:pStyle w:val="ListBullet"/>
      </w:pPr>
      <w:r>
        <w:rPr>
          <w:b/>
        </w:rPr>
        <w:t>endure</w:t>
      </w:r>
      <w:r>
        <w:t xml:space="preserve"> – to keep going through something difficult without giving up</w:t>
      </w:r>
    </w:p>
    <w:p>
      <w:pPr>
        <w:pStyle w:val="ListBullet"/>
      </w:pPr>
      <w:r>
        <w:rPr>
          <w:b/>
        </w:rPr>
        <w:t>threat</w:t>
      </w:r>
      <w:r>
        <w:t xml:space="preserve"> – something that can cause harm or danger</w:t>
      </w:r>
    </w:p>
    <w:p>
      <w:pPr>
        <w:pStyle w:val="ListBullet"/>
      </w:pPr>
      <w:r>
        <w:rPr>
          <w:b/>
        </w:rPr>
        <w:t>treacherous</w:t>
      </w:r>
      <w:r>
        <w:t xml:space="preserve"> – dangerous and not safe, often not what it seems</w:t>
      </w:r>
    </w:p>
    <w:p>
      <w:pPr>
        <w:pStyle w:val="ListBullet"/>
      </w:pPr>
      <w:r>
        <w:rPr>
          <w:b/>
        </w:rPr>
        <w:t>starvation</w:t>
      </w:r>
      <w:r>
        <w:t xml:space="preserve"> – the condition of not having enough food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Keep a vocabulary notebook. For each new word, write the word, its meaning, and your own example sentence. Review your notebook every evening before bed. Research shows that writing words by hand helps your brain remember them better.</w:t>
            </w:r>
          </w:p>
        </w:tc>
      </w:tr>
    </w:tbl>
    <w:p>
      <w:pPr>
        <w:spacing w:after="40"/>
      </w:pPr>
    </w:p>
    <w:p>
      <w:pPr>
        <w:spacing w:before="240" w:after="80"/>
      </w:pPr>
      <w:r>
        <w:rPr>
          <w:b/>
          <w:color w:val="0F6E63"/>
          <w:sz w:val="32"/>
        </w:rPr>
        <w:t>Reading: The Web of Life in East Africa</w:t>
      </w:r>
    </w:p>
    <w:p>
      <w:r>
        <w:t xml:space="preserve">Read the following passage carefully. As you read, pay attention to the </w:t>
      </w:r>
      <w:r>
        <w:rPr>
          <w:b/>
        </w:rPr>
        <w:t>present simple tense</w:t>
      </w:r>
      <w:r>
        <w:t xml:space="preserve"> used to state facts, and notice the </w:t>
      </w:r>
      <w:r>
        <w:rPr>
          <w:b/>
        </w:rPr>
        <w:t>relative clauses</w:t>
      </w:r>
      <w:r>
        <w:t xml:space="preserve"> that add extra information about animals and places. The words in bold are from your vocabulary list.</w:t>
      </w:r>
    </w:p>
    <w:p>
      <w:pPr>
        <w:spacing w:after="80"/>
      </w:pPr>
    </w:p>
    <w:p>
      <w:r>
        <w:rPr>
          <w:i/>
        </w:rPr>
        <w:t xml:space="preserve">East Africa is a region </w:t>
      </w:r>
      <w:r>
        <w:rPr>
          <w:b/>
          <w:i/>
        </w:rPr>
        <w:t>which</w:t>
      </w:r>
      <w:r>
        <w:rPr>
          <w:i/>
        </w:rPr>
        <w:t xml:space="preserve"> stretches from the dry plains of Somalia to the green highlands of Ethiopia and the vast savannahs of Kenya and Tanzania. It is home to one of the richest collections of wildlife on Earth. Every animal, plant, and insect plays a part in the great web of life. Scientists call this web an </w:t>
      </w:r>
      <w:r>
        <w:rPr>
          <w:b/>
          <w:i/>
        </w:rPr>
        <w:t>ecosystem</w:t>
      </w:r>
      <w:r>
        <w:rPr>
          <w:i/>
        </w:rPr>
        <w:t xml:space="preserve"> — a community of living things </w:t>
      </w:r>
      <w:r>
        <w:rPr>
          <w:b/>
          <w:i/>
        </w:rPr>
        <w:t>that</w:t>
      </w:r>
      <w:r>
        <w:rPr>
          <w:i/>
        </w:rPr>
        <w:t xml:space="preserve"> depend on each other and on the land, water, and air around them.</w:t>
      </w:r>
    </w:p>
    <w:p>
      <w:r>
        <w:rPr>
          <w:i/>
        </w:rPr>
        <w:t xml:space="preserve">At the heart of every </w:t>
      </w:r>
      <w:r>
        <w:rPr>
          <w:b/>
          <w:i/>
        </w:rPr>
        <w:t>ecosystem</w:t>
      </w:r>
      <w:r>
        <w:rPr>
          <w:i/>
        </w:rPr>
        <w:t xml:space="preserve"> lies the </w:t>
      </w:r>
      <w:r>
        <w:rPr>
          <w:b/>
          <w:i/>
        </w:rPr>
        <w:t>food chain</w:t>
      </w:r>
      <w:r>
        <w:rPr>
          <w:i/>
        </w:rPr>
        <w:t xml:space="preserve">. A food chain shows </w:t>
      </w:r>
      <w:r>
        <w:rPr>
          <w:b/>
          <w:i/>
        </w:rPr>
        <w:t>who</w:t>
      </w:r>
      <w:r>
        <w:rPr>
          <w:i/>
        </w:rPr>
        <w:t xml:space="preserve"> eats </w:t>
      </w:r>
      <w:r>
        <w:rPr>
          <w:b/>
          <w:i/>
        </w:rPr>
        <w:t>whom</w:t>
      </w:r>
      <w:r>
        <w:rPr>
          <w:i/>
        </w:rPr>
        <w:t xml:space="preserve">. It begins with plants, </w:t>
      </w:r>
      <w:r>
        <w:rPr>
          <w:b/>
          <w:i/>
        </w:rPr>
        <w:t>which</w:t>
      </w:r>
      <w:r>
        <w:rPr>
          <w:i/>
        </w:rPr>
        <w:t xml:space="preserve"> use sunlight and </w:t>
      </w:r>
      <w:r>
        <w:rPr>
          <w:b/>
          <w:i/>
        </w:rPr>
        <w:t>carbon</w:t>
      </w:r>
      <w:r>
        <w:rPr>
          <w:i/>
        </w:rPr>
        <w:t xml:space="preserve"> dioxide to make their own food through a process called photosynthesis. These plants are called producers because they produce energy for the entire chain. In the semi-arid grasslands of the Horn of Africa, tough grasses and thorny acacia trees are the main producers. They </w:t>
      </w:r>
      <w:r>
        <w:rPr>
          <w:b/>
          <w:i/>
        </w:rPr>
        <w:t>endure</w:t>
      </w:r>
      <w:r>
        <w:rPr>
          <w:i/>
        </w:rPr>
        <w:t xml:space="preserve"> months of dry heat and burst into life when the rains finally come.</w:t>
      </w:r>
    </w:p>
    <w:p>
      <w:r>
        <w:rPr>
          <w:i/>
        </w:rPr>
        <w:t xml:space="preserve">The next link in the chain is the herbivore — an animal </w:t>
      </w:r>
      <w:r>
        <w:rPr>
          <w:b/>
          <w:i/>
        </w:rPr>
        <w:t>that</w:t>
      </w:r>
      <w:r>
        <w:rPr>
          <w:i/>
        </w:rPr>
        <w:t xml:space="preserve"> eats only plants. On the East African savannah, herds of zebra, wildebeest, and gazelle graze on the grasslands. In the drier regions near Somali towns, the camel — </w:t>
      </w:r>
      <w:r>
        <w:rPr>
          <w:b/>
          <w:i/>
        </w:rPr>
        <w:t>which</w:t>
      </w:r>
      <w:r>
        <w:rPr>
          <w:i/>
        </w:rPr>
        <w:t xml:space="preserve"> people sometimes call the “ship of the desert” — feeds on dry shrubs and thorny branches </w:t>
      </w:r>
      <w:r>
        <w:rPr>
          <w:b/>
          <w:i/>
        </w:rPr>
        <w:t>that</w:t>
      </w:r>
      <w:r>
        <w:rPr>
          <w:i/>
        </w:rPr>
        <w:t xml:space="preserve"> other animals cannot reach. The gerenuk, a slender antelope </w:t>
      </w:r>
      <w:r>
        <w:rPr>
          <w:b/>
          <w:i/>
        </w:rPr>
        <w:t>which</w:t>
      </w:r>
      <w:r>
        <w:rPr>
          <w:i/>
        </w:rPr>
        <w:t xml:space="preserve"> is found in Somalia and Kenya, stands on its hind legs to browse the highest leaves. Each herbivore has its own </w:t>
      </w:r>
      <w:r>
        <w:rPr>
          <w:b/>
          <w:i/>
        </w:rPr>
        <w:t>habitat</w:t>
      </w:r>
      <w:r>
        <w:rPr>
          <w:i/>
        </w:rPr>
        <w:t xml:space="preserve"> and its own way of surviving.</w:t>
      </w:r>
    </w:p>
    <w:p>
      <w:r>
        <w:rPr>
          <w:i/>
        </w:rPr>
        <w:t xml:space="preserve">Then come the </w:t>
      </w:r>
      <w:r>
        <w:rPr>
          <w:b/>
          <w:i/>
        </w:rPr>
        <w:t>predators</w:t>
      </w:r>
      <w:r>
        <w:rPr>
          <w:i/>
        </w:rPr>
        <w:t xml:space="preserve"> — the meat-eaters </w:t>
      </w:r>
      <w:r>
        <w:rPr>
          <w:b/>
          <w:i/>
        </w:rPr>
        <w:t>who</w:t>
      </w:r>
      <w:r>
        <w:rPr>
          <w:i/>
        </w:rPr>
        <w:t xml:space="preserve"> hunt other animals for food. The lion, </w:t>
      </w:r>
      <w:r>
        <w:rPr>
          <w:b/>
          <w:i/>
        </w:rPr>
        <w:t>which</w:t>
      </w:r>
      <w:r>
        <w:rPr>
          <w:i/>
        </w:rPr>
        <w:t xml:space="preserve"> lives in family groups called prides, is one of East Africa’s most famous predators. Cheetahs, </w:t>
      </w:r>
      <w:r>
        <w:rPr>
          <w:b/>
          <w:i/>
        </w:rPr>
        <w:t>who</w:t>
      </w:r>
      <w:r>
        <w:rPr>
          <w:i/>
        </w:rPr>
        <w:t xml:space="preserve"> are the fastest land animals on Earth, chase gazelle across the open plains. The Somali wild dog hunts in packs, working together to catch </w:t>
      </w:r>
      <w:r>
        <w:rPr>
          <w:b/>
          <w:i/>
        </w:rPr>
        <w:t>prey</w:t>
      </w:r>
      <w:r>
        <w:rPr>
          <w:i/>
        </w:rPr>
        <w:t xml:space="preserve"> </w:t>
      </w:r>
      <w:r>
        <w:rPr>
          <w:b/>
          <w:i/>
        </w:rPr>
        <w:t>that</w:t>
      </w:r>
      <w:r>
        <w:rPr>
          <w:i/>
        </w:rPr>
        <w:t xml:space="preserve"> is larger than any single dog. High above, eagles and vultures circle the sky, watching for small mammals and reptiles below. These birds of </w:t>
      </w:r>
      <w:r>
        <w:rPr>
          <w:b/>
          <w:i/>
        </w:rPr>
        <w:t>prey</w:t>
      </w:r>
      <w:r>
        <w:rPr>
          <w:i/>
        </w:rPr>
        <w:t xml:space="preserve"> play an important role because they clean the environment by eating dead animals.</w:t>
      </w:r>
    </w:p>
    <w:p>
      <w:r>
        <w:rPr>
          <w:i/>
        </w:rPr>
        <w:t xml:space="preserve">Water creates its own chain. Along the rivers and seasonal pools, frogs and toads are common. These </w:t>
      </w:r>
      <w:r>
        <w:rPr>
          <w:b/>
          <w:i/>
        </w:rPr>
        <w:t>amphibians</w:t>
      </w:r>
      <w:r>
        <w:rPr>
          <w:i/>
        </w:rPr>
        <w:t xml:space="preserve"> — animals </w:t>
      </w:r>
      <w:r>
        <w:rPr>
          <w:b/>
          <w:i/>
        </w:rPr>
        <w:t>that</w:t>
      </w:r>
      <w:r>
        <w:rPr>
          <w:i/>
        </w:rPr>
        <w:t xml:space="preserve"> live both in water and on land — eat insects and are in turn eaten by snakes and herons. Off the coast of East Africa, the coral reefs are underwater ecosystems </w:t>
      </w:r>
      <w:r>
        <w:rPr>
          <w:b/>
          <w:i/>
        </w:rPr>
        <w:t>where</w:t>
      </w:r>
      <w:r>
        <w:rPr>
          <w:i/>
        </w:rPr>
        <w:t xml:space="preserve"> thousands of </w:t>
      </w:r>
      <w:r>
        <w:rPr>
          <w:b/>
          <w:i/>
        </w:rPr>
        <w:t>species</w:t>
      </w:r>
      <w:r>
        <w:rPr>
          <w:i/>
        </w:rPr>
        <w:t xml:space="preserve"> of fish, crabs, and sea turtles find food and shelter. Whale sharks, </w:t>
      </w:r>
      <w:r>
        <w:rPr>
          <w:b/>
          <w:i/>
        </w:rPr>
        <w:t>which</w:t>
      </w:r>
      <w:r>
        <w:rPr>
          <w:i/>
        </w:rPr>
        <w:t xml:space="preserve"> are the largest fish in the ocean, visit these warm waters to feed on tiny plankton.</w:t>
      </w:r>
    </w:p>
    <w:p>
      <w:r>
        <w:rPr>
          <w:i/>
        </w:rPr>
        <w:t xml:space="preserve">Every part of this web matters. Remove one </w:t>
      </w:r>
      <w:r>
        <w:rPr>
          <w:b/>
          <w:i/>
        </w:rPr>
        <w:t>species</w:t>
      </w:r>
      <w:r>
        <w:rPr>
          <w:i/>
        </w:rPr>
        <w:t xml:space="preserve">, and the whole chain can fall apart. When farmers clear land for crops, they destroy the </w:t>
      </w:r>
      <w:r>
        <w:rPr>
          <w:b/>
          <w:i/>
        </w:rPr>
        <w:t>habitat</w:t>
      </w:r>
      <w:r>
        <w:rPr>
          <w:i/>
        </w:rPr>
        <w:t xml:space="preserve"> of wild animals. When hunters kill too many </w:t>
      </w:r>
      <w:r>
        <w:rPr>
          <w:b/>
          <w:i/>
        </w:rPr>
        <w:t>predators</w:t>
      </w:r>
      <w:r>
        <w:rPr>
          <w:i/>
        </w:rPr>
        <w:t xml:space="preserve">, the number of herbivores grows too large, and they eat all the grass until the land turns to dust. When plastic waste reaches the ocean, it becomes a </w:t>
      </w:r>
      <w:r>
        <w:rPr>
          <w:b/>
          <w:i/>
        </w:rPr>
        <w:t>threat</w:t>
      </w:r>
      <w:r>
        <w:rPr>
          <w:i/>
        </w:rPr>
        <w:t xml:space="preserve"> to sea turtles </w:t>
      </w:r>
      <w:r>
        <w:rPr>
          <w:b/>
          <w:i/>
        </w:rPr>
        <w:t>who</w:t>
      </w:r>
      <w:r>
        <w:rPr>
          <w:i/>
        </w:rPr>
        <w:t xml:space="preserve"> mistake it for jellyfish. The balance of nature is </w:t>
      </w:r>
      <w:r>
        <w:rPr>
          <w:b/>
          <w:i/>
        </w:rPr>
        <w:t>treacherous</w:t>
      </w:r>
      <w:r>
        <w:rPr>
          <w:i/>
        </w:rPr>
        <w:t xml:space="preserve"> — it can look strong, but it is easily broken.</w:t>
      </w:r>
    </w:p>
    <w:p>
      <w:r>
        <w:rPr>
          <w:i/>
        </w:rPr>
        <w:t xml:space="preserve">Understanding food chains and ecosystems is not just science — it is a duty. In Islam, caring for the Earth is called </w:t>
      </w:r>
      <w:r>
        <w:rPr>
          <w:b/>
          <w:i/>
        </w:rPr>
        <w:t>khilafah</w:t>
      </w:r>
      <w:r>
        <w:rPr>
          <w:i/>
        </w:rPr>
        <w:t>, stewardship. The Prophet Muhammad, peace be upon him, taught that every living creature deserves kindness and that wasting resources is wrong. When we protect the wild lands of East Africa, we protect a gift that belongs to everyone — today and for generations to come.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what a food chain is using an example from my country?</w:t>
            </w:r>
          </w:p>
          <w:p>
            <w:pPr>
              <w:spacing w:after="40"/>
            </w:pPr>
            <w:r>
              <w:rPr>
                <w:sz w:val="21"/>
              </w:rPr>
              <w:t>What is the difference between a predator and prey?</w:t>
            </w:r>
          </w:p>
          <w:p>
            <w:pPr>
              <w:spacing w:after="40"/>
            </w:pPr>
            <w:r>
              <w:rPr>
                <w:sz w:val="21"/>
              </w:rPr>
              <w:t>Can you help me draw a simple food chain for the East African savannah?</w:t>
            </w:r>
          </w:p>
        </w:tc>
      </w:tr>
    </w:tbl>
    <w:p>
      <w:pPr>
        <w:spacing w:after="40"/>
      </w:pPr>
    </w:p>
    <w:p>
      <w:pPr>
        <w:spacing w:before="240" w:after="80"/>
      </w:pPr>
      <w:r>
        <w:rPr>
          <w:b/>
          <w:color w:val="0F6E63"/>
          <w:sz w:val="32"/>
        </w:rPr>
        <w:t>Understanding the Text</w:t>
      </w:r>
    </w:p>
    <w:p>
      <w:r>
        <w:t>Now that you have read the passage, test your understanding by answering these questions. Write your answers in full sentences.</w:t>
      </w:r>
    </w:p>
    <w:p>
      <w:pPr>
        <w:spacing w:before="160" w:after="40"/>
      </w:pPr>
      <w:r>
        <w:rPr>
          <w:b/>
          <w:color w:val="1E885E"/>
          <w:sz w:val="26"/>
        </w:rPr>
        <w:t>Comprehension Questions</w:t>
      </w:r>
    </w:p>
    <w:p>
      <w:pPr>
        <w:pStyle w:val="ListNumber"/>
      </w:pPr>
      <w:r>
        <w:t xml:space="preserve">What is an </w:t>
      </w:r>
      <w:r>
        <w:rPr>
          <w:b/>
        </w:rPr>
        <w:t>ecosystem</w:t>
      </w:r>
      <w:r>
        <w:t>? Use your own words to explain.</w:t>
      </w:r>
    </w:p>
    <w:p>
      <w:pPr>
        <w:pStyle w:val="ListNumber"/>
      </w:pPr>
      <w:r>
        <w:t>What is the first link in every food chain? Why are these called “producers”?</w:t>
      </w:r>
    </w:p>
    <w:p>
      <w:pPr>
        <w:pStyle w:val="ListNumber"/>
      </w:pPr>
      <w:r>
        <w:t>Name two herbivores mentioned in the passage. What do they eat?</w:t>
      </w:r>
    </w:p>
    <w:p>
      <w:pPr>
        <w:pStyle w:val="ListNumber"/>
      </w:pPr>
      <w:r>
        <w:t>How does the gerenuk get its food differently from other antelopes?</w:t>
      </w:r>
    </w:p>
    <w:p>
      <w:pPr>
        <w:pStyle w:val="ListNumber"/>
      </w:pPr>
      <w:r>
        <w:t>Why are vultures important to the ecosystem, according to the passage?</w:t>
      </w:r>
    </w:p>
    <w:p>
      <w:pPr>
        <w:pStyle w:val="ListNumber"/>
      </w:pPr>
      <w:r>
        <w:t xml:space="preserve">What are </w:t>
      </w:r>
      <w:r>
        <w:rPr>
          <w:b/>
        </w:rPr>
        <w:t>amphibians</w:t>
      </w:r>
      <w:r>
        <w:t>? Give one example from the text.</w:t>
      </w:r>
    </w:p>
    <w:p>
      <w:pPr>
        <w:pStyle w:val="ListNumber"/>
      </w:pPr>
      <w:r>
        <w:t>Name two threats to East African ecosystems mentioned in the passage.</w:t>
      </w:r>
    </w:p>
    <w:p>
      <w:pPr>
        <w:pStyle w:val="ListNumber"/>
      </w:pPr>
      <w:r>
        <w:t xml:space="preserve">What does the passage say about the Islamic concept of </w:t>
      </w:r>
      <w:r>
        <w:rPr>
          <w:b/>
        </w:rPr>
        <w:t>khilafah</w:t>
      </w:r>
      <w:r>
        <w:t>?</w:t>
      </w:r>
    </w:p>
    <w:p>
      <w:pPr>
        <w:spacing w:before="160" w:after="40"/>
      </w:pPr>
      <w:r>
        <w:rPr>
          <w:b/>
          <w:color w:val="1E885E"/>
          <w:sz w:val="26"/>
        </w:rPr>
        <w:t>Think Deeper</w:t>
      </w:r>
    </w:p>
    <w:p>
      <w:r>
        <w:t>These questions ask you to think beyond the text. There is no single right answer — explain your reasoning clearly.</w:t>
      </w:r>
    </w:p>
    <w:p>
      <w:pPr>
        <w:pStyle w:val="ListNumber"/>
      </w:pPr>
      <w:r>
        <w:t>The passage says, “Remove one species, and the whole chain can fall apart.” Can you think of an example from your own experience or knowledge? What might happen if bees disappeared?</w:t>
      </w:r>
    </w:p>
    <w:p>
      <w:pPr>
        <w:pStyle w:val="ListNumber"/>
      </w:pPr>
      <w:r>
        <w:t xml:space="preserve">Why do you think the passage connects science with the Islamic teaching of </w:t>
      </w:r>
      <w:r>
        <w:rPr>
          <w:b/>
        </w:rPr>
        <w:t>khilafah</w:t>
      </w:r>
      <w:r>
        <w:t>? How can understanding ecosystems help us be better stewards of the Earth?</w:t>
      </w:r>
    </w:p>
    <w:p>
      <w:pPr>
        <w:pStyle w:val="ListNumber"/>
      </w:pPr>
      <w:r>
        <w:t>The camel is called the “ship of the desert.” Why is this a good name? Can you think of another animal nickname that describes what the animal does?</w:t>
      </w:r>
    </w:p>
    <w:p>
      <w:pPr>
        <w:pStyle w:val="ListNumber"/>
      </w:pPr>
      <w:r>
        <w:t>If you could protect one animal or habitat in East Africa, which would you choose and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Somali wild ass is one of the most endangered animals in the world. Fewer than 600 remain in the wild. They live in the dry, rocky areas of the Horn of Africa and can survive for days without water. Conservation groups are working to protect them before it is too late.</w:t>
            </w:r>
          </w:p>
        </w:tc>
      </w:tr>
    </w:tbl>
    <w:p>
      <w:pPr>
        <w:spacing w:after="40"/>
      </w:pPr>
    </w:p>
    <w:p>
      <w:pPr>
        <w:spacing w:before="160" w:after="40"/>
      </w:pPr>
      <w:r>
        <w:rPr>
          <w:b/>
          <w:color w:val="1E885E"/>
          <w:sz w:val="26"/>
        </w:rPr>
        <w:t>Vocabulary in Context</w:t>
      </w:r>
    </w:p>
    <w:p>
      <w:r>
        <w:t>Find these words in the reading passage. Read the sentence they appear in, then write your own sentence using each word.</w:t>
      </w:r>
    </w:p>
    <w:p>
      <w:pPr>
        <w:pStyle w:val="ListBullet"/>
      </w:pPr>
      <w:r>
        <w:t>ecosystem</w:t>
      </w:r>
    </w:p>
    <w:p>
      <w:pPr>
        <w:pStyle w:val="ListBullet"/>
      </w:pPr>
      <w:r>
        <w:t>food chain</w:t>
      </w:r>
    </w:p>
    <w:p>
      <w:pPr>
        <w:pStyle w:val="ListBullet"/>
      </w:pPr>
      <w:r>
        <w:t>predator</w:t>
      </w:r>
    </w:p>
    <w:p>
      <w:pPr>
        <w:pStyle w:val="ListBullet"/>
      </w:pPr>
      <w:r>
        <w:t>prey</w:t>
      </w:r>
    </w:p>
    <w:p>
      <w:pPr>
        <w:pStyle w:val="ListBullet"/>
      </w:pPr>
      <w:r>
        <w:t>habitat</w:t>
      </w:r>
    </w:p>
    <w:p>
      <w:pPr>
        <w:pStyle w:val="ListBullet"/>
      </w:pPr>
      <w:r>
        <w:t>species</w:t>
      </w:r>
    </w:p>
    <w:p>
      <w:pPr>
        <w:pStyle w:val="ListBullet"/>
      </w:pPr>
      <w:r>
        <w:t>amphibian</w:t>
      </w:r>
    </w:p>
    <w:p>
      <w:pPr>
        <w:pStyle w:val="ListBullet"/>
      </w:pPr>
      <w:r>
        <w:t>carbon</w:t>
      </w:r>
    </w:p>
    <w:p>
      <w:pPr>
        <w:pStyle w:val="ListBullet"/>
      </w:pPr>
      <w:r>
        <w:t>endure</w:t>
      </w:r>
    </w:p>
    <w:p>
      <w:pPr>
        <w:pStyle w:val="ListBullet"/>
      </w:pPr>
      <w:r>
        <w:t>threat</w:t>
      </w:r>
    </w:p>
    <w:p>
      <w:pPr>
        <w:pStyle w:val="ListBullet"/>
      </w:pPr>
      <w:r>
        <w:t>treacherous</w:t>
      </w:r>
    </w:p>
    <w:p>
      <w:pPr>
        <w:spacing w:before="240" w:after="80"/>
      </w:pPr>
      <w:r>
        <w:rPr>
          <w:b/>
          <w:color w:val="0F6E63"/>
          <w:sz w:val="32"/>
        </w:rPr>
        <w:t>Grammar Focus: Present Simple for Facts and Relative Clauses</w:t>
      </w:r>
    </w:p>
    <w:p>
      <w:r>
        <w:t xml:space="preserve">This unit focuses on two important grammar topics. You will study them in detail in your </w:t>
      </w:r>
      <w:r>
        <w:rPr>
          <w:b/>
        </w:rPr>
        <w:t>Grammar</w:t>
      </w:r>
      <w:r>
        <w:t xml:space="preserve"> companion file, but here is a summary to help you as you work through the lesson.</w:t>
      </w:r>
    </w:p>
    <w:p>
      <w:pPr>
        <w:spacing w:before="160" w:after="40"/>
      </w:pPr>
      <w:r>
        <w:rPr>
          <w:b/>
          <w:color w:val="1E885E"/>
          <w:sz w:val="26"/>
        </w:rPr>
        <w:t>Grammar Topic 1: Present Simple Tense for Facts</w:t>
      </w:r>
    </w:p>
    <w:p>
      <w:r>
        <w:t xml:space="preserve">We use the </w:t>
      </w:r>
      <w:r>
        <w:rPr>
          <w:b/>
        </w:rPr>
        <w:t>present simple tense</w:t>
      </w:r>
      <w:r>
        <w:t xml:space="preserve"> when we want to state a fact — something that is always true or generally true. This is different from talking about what is happening right now (present continuous) or what happened in the past (past simple).</w:t>
      </w:r>
    </w:p>
    <w:p>
      <w:r>
        <w:t>Look at these examples from the reading passage:</w:t>
      </w:r>
    </w:p>
    <w:p>
      <w:pPr>
        <w:pStyle w:val="ListBullet"/>
      </w:pPr>
      <w:r>
        <w:t xml:space="preserve">"East Africa </w:t>
      </w:r>
      <w:r>
        <w:rPr>
          <w:b/>
        </w:rPr>
        <w:t>is</w:t>
      </w:r>
      <w:r>
        <w:t xml:space="preserve"> home to one of the richest collections of wildlife on Earth."</w:t>
      </w:r>
    </w:p>
    <w:p>
      <w:pPr>
        <w:pStyle w:val="ListBullet"/>
      </w:pPr>
      <w:r>
        <w:t xml:space="preserve">"Plants </w:t>
      </w:r>
      <w:r>
        <w:rPr>
          <w:b/>
        </w:rPr>
        <w:t>use</w:t>
      </w:r>
      <w:r>
        <w:t xml:space="preserve"> sunlight and carbon dioxide to make their own food."</w:t>
      </w:r>
    </w:p>
    <w:p>
      <w:pPr>
        <w:pStyle w:val="ListBullet"/>
      </w:pPr>
      <w:r>
        <w:t xml:space="preserve">"The lion </w:t>
      </w:r>
      <w:r>
        <w:rPr>
          <w:b/>
        </w:rPr>
        <w:t>lives</w:t>
      </w:r>
      <w:r>
        <w:t xml:space="preserve"> in family groups called prides."</w:t>
      </w:r>
    </w:p>
    <w:p>
      <w:pPr>
        <w:pStyle w:val="ListBullet"/>
      </w:pPr>
      <w:r>
        <w:t xml:space="preserve">"Whale sharks </w:t>
      </w:r>
      <w:r>
        <w:rPr>
          <w:b/>
        </w:rPr>
        <w:t>visit</w:t>
      </w:r>
      <w:r>
        <w:t xml:space="preserve"> these warm waters to feed on tiny plankton."</w:t>
      </w:r>
    </w:p>
    <w:p>
      <w:r>
        <w:t xml:space="preserve">Notice the pattern: for </w:t>
      </w:r>
      <w:r>
        <w:rPr>
          <w:b/>
        </w:rPr>
        <w:t>he</w:t>
      </w:r>
      <w:r>
        <w:t xml:space="preserve">, </w:t>
      </w:r>
      <w:r>
        <w:rPr>
          <w:b/>
        </w:rPr>
        <w:t>she</w:t>
      </w:r>
      <w:r>
        <w:t xml:space="preserve">, and </w:t>
      </w:r>
      <w:r>
        <w:rPr>
          <w:b/>
        </w:rPr>
        <w:t>it</w:t>
      </w:r>
      <w:r>
        <w:t xml:space="preserve">, we add </w:t>
      </w:r>
      <w:r>
        <w:rPr>
          <w:b/>
        </w:rPr>
        <w:t>-s</w:t>
      </w:r>
      <w:r>
        <w:t xml:space="preserve"> or </w:t>
      </w:r>
      <w:r>
        <w:rPr>
          <w:b/>
        </w:rPr>
        <w:t>-es</w:t>
      </w:r>
      <w:r>
        <w:t xml:space="preserve"> to the verb. For </w:t>
      </w:r>
      <w:r>
        <w:rPr>
          <w:b/>
        </w:rPr>
        <w:t>I</w:t>
      </w:r>
      <w:r>
        <w:t xml:space="preserve">, </w:t>
      </w:r>
      <w:r>
        <w:rPr>
          <w:b/>
        </w:rPr>
        <w:t>you</w:t>
      </w:r>
      <w:r>
        <w:t xml:space="preserve">, </w:t>
      </w:r>
      <w:r>
        <w:rPr>
          <w:b/>
        </w:rPr>
        <w:t>we</w:t>
      </w:r>
      <w:r>
        <w:t xml:space="preserve">, and </w:t>
      </w:r>
      <w:r>
        <w:rPr>
          <w:b/>
        </w:rPr>
        <w:t>they</w:t>
      </w:r>
      <w:r>
        <w:t>, we use the base form.</w:t>
      </w:r>
    </w:p>
    <w:p>
      <w:pPr>
        <w:pStyle w:val="ListBullet"/>
      </w:pPr>
      <w:r>
        <w:t xml:space="preserve">The cheetah </w:t>
      </w:r>
      <w:r>
        <w:rPr>
          <w:b/>
        </w:rPr>
        <w:t>runs</w:t>
      </w:r>
      <w:r>
        <w:t xml:space="preserve"> fast. (he/she/it = add -s)</w:t>
      </w:r>
    </w:p>
    <w:p>
      <w:pPr>
        <w:pStyle w:val="ListBullet"/>
      </w:pPr>
      <w:r>
        <w:t xml:space="preserve">Frogs </w:t>
      </w:r>
      <w:r>
        <w:rPr>
          <w:b/>
        </w:rPr>
        <w:t>eat</w:t>
      </w:r>
      <w:r>
        <w:t xml:space="preserve"> insects. (they = base form)</w:t>
      </w:r>
    </w:p>
    <w:p>
      <w:pPr>
        <w:pStyle w:val="ListBullet"/>
      </w:pPr>
      <w:r>
        <w:t xml:space="preserve">A food chain </w:t>
      </w:r>
      <w:r>
        <w:rPr>
          <w:b/>
        </w:rPr>
        <w:t>shows</w:t>
      </w:r>
      <w:r>
        <w:t xml:space="preserve"> who eats whom. (it = add -s)</w:t>
      </w:r>
    </w:p>
    <w:p>
      <w:pPr>
        <w:pStyle w:val="ListBullet"/>
      </w:pPr>
      <w:r>
        <w:t xml:space="preserve">Herbivores </w:t>
      </w:r>
      <w:r>
        <w:rPr>
          <w:b/>
        </w:rPr>
        <w:t>graze</w:t>
      </w:r>
      <w:r>
        <w:t xml:space="preserve"> on the grasslands. (they = base form)</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you write facts about animals, always use the present simple. Ask yourself: Is this always true? If yes, use present simple. If it happened once in the past, use past simple instead.</w:t>
            </w:r>
          </w:p>
        </w:tc>
      </w:tr>
    </w:tbl>
    <w:p>
      <w:pPr>
        <w:spacing w:after="40"/>
      </w:pPr>
    </w:p>
    <w:p>
      <w:pPr>
        <w:spacing w:before="160" w:after="40"/>
      </w:pPr>
      <w:r>
        <w:rPr>
          <w:b/>
          <w:color w:val="1E885E"/>
          <w:sz w:val="26"/>
        </w:rPr>
        <w:t>Grammar Topic 2: Relative Clauses (who, which, where)</w:t>
      </w:r>
    </w:p>
    <w:p>
      <w:r>
        <w:t xml:space="preserve">A </w:t>
      </w:r>
      <w:r>
        <w:rPr>
          <w:b/>
        </w:rPr>
        <w:t>relative clause</w:t>
      </w:r>
      <w:r>
        <w:t xml:space="preserve"> is a group of words that gives extra information about a noun. It starts with a </w:t>
      </w:r>
      <w:r>
        <w:rPr>
          <w:b/>
        </w:rPr>
        <w:t>relative pronoun</w:t>
      </w:r>
      <w:r>
        <w:t xml:space="preserve">: </w:t>
      </w:r>
      <w:r>
        <w:rPr>
          <w:b/>
        </w:rPr>
        <w:t>who</w:t>
      </w:r>
      <w:r>
        <w:t xml:space="preserve">, </w:t>
      </w:r>
      <w:r>
        <w:rPr>
          <w:b/>
        </w:rPr>
        <w:t>which</w:t>
      </w:r>
      <w:r>
        <w:t xml:space="preserve">, or </w:t>
      </w:r>
      <w:r>
        <w:rPr>
          <w:b/>
        </w:rPr>
        <w:t>where</w:t>
      </w:r>
      <w:r>
        <w:t>. Relative clauses help us combine two short sentences into one longer, more interesting sentence.</w:t>
      </w:r>
    </w:p>
    <w:p>
      <w:r>
        <w:t xml:space="preserve">Use </w:t>
      </w:r>
      <w:r>
        <w:rPr>
          <w:b/>
        </w:rPr>
        <w:t>who</w:t>
      </w:r>
      <w:r>
        <w:t xml:space="preserve"> for people:</w:t>
      </w:r>
    </w:p>
    <w:p>
      <w:pPr>
        <w:pStyle w:val="ListBullet"/>
      </w:pPr>
      <w:r>
        <w:t xml:space="preserve">"Cheetahs, </w:t>
      </w:r>
      <w:r>
        <w:rPr>
          <w:b/>
        </w:rPr>
        <w:t>who</w:t>
      </w:r>
      <w:r>
        <w:t xml:space="preserve"> are the fastest land animals, chase gazelle."</w:t>
      </w:r>
    </w:p>
    <w:p>
      <w:pPr>
        <w:pStyle w:val="ListBullet"/>
      </w:pPr>
      <w:r>
        <w:t xml:space="preserve">"The farmer </w:t>
      </w:r>
      <w:r>
        <w:rPr>
          <w:b/>
        </w:rPr>
        <w:t>who</w:t>
      </w:r>
      <w:r>
        <w:t xml:space="preserve"> lives near the river grows maize."</w:t>
      </w:r>
    </w:p>
    <w:p>
      <w:r>
        <w:t xml:space="preserve">Use </w:t>
      </w:r>
      <w:r>
        <w:rPr>
          <w:b/>
        </w:rPr>
        <w:t>which</w:t>
      </w:r>
      <w:r>
        <w:t xml:space="preserve"> for animals and things:</w:t>
      </w:r>
    </w:p>
    <w:p>
      <w:pPr>
        <w:pStyle w:val="ListBullet"/>
      </w:pPr>
      <w:r>
        <w:t xml:space="preserve">"The lion, </w:t>
      </w:r>
      <w:r>
        <w:rPr>
          <w:b/>
        </w:rPr>
        <w:t>which</w:t>
      </w:r>
      <w:r>
        <w:t xml:space="preserve"> lives in prides, is a famous predator."</w:t>
      </w:r>
    </w:p>
    <w:p>
      <w:pPr>
        <w:pStyle w:val="ListBullet"/>
      </w:pPr>
      <w:r>
        <w:t xml:space="preserve">"Acacia trees, </w:t>
      </w:r>
      <w:r>
        <w:rPr>
          <w:b/>
        </w:rPr>
        <w:t>which</w:t>
      </w:r>
      <w:r>
        <w:t xml:space="preserve"> have sharp thorns, survive the dry season."</w:t>
      </w:r>
    </w:p>
    <w:p>
      <w:r>
        <w:t xml:space="preserve">Use </w:t>
      </w:r>
      <w:r>
        <w:rPr>
          <w:b/>
        </w:rPr>
        <w:t>where</w:t>
      </w:r>
      <w:r>
        <w:t xml:space="preserve"> for places:</w:t>
      </w:r>
    </w:p>
    <w:p>
      <w:pPr>
        <w:pStyle w:val="ListBullet"/>
      </w:pPr>
      <w:r>
        <w:t xml:space="preserve">"The savannah is a place </w:t>
      </w:r>
      <w:r>
        <w:rPr>
          <w:b/>
        </w:rPr>
        <w:t>where</w:t>
      </w:r>
      <w:r>
        <w:t xml:space="preserve"> many animals graze."</w:t>
      </w:r>
    </w:p>
    <w:p>
      <w:pPr>
        <w:pStyle w:val="ListBullet"/>
      </w:pPr>
      <w:r>
        <w:t xml:space="preserve">"Coral reefs are underwater ecosystems </w:t>
      </w:r>
      <w:r>
        <w:rPr>
          <w:b/>
        </w:rPr>
        <w:t>where</w:t>
      </w:r>
      <w:r>
        <w:t xml:space="preserve"> thousands of species live."</w:t>
      </w:r>
    </w:p>
    <w:p>
      <w:r>
        <w:t xml:space="preserve">You can also use </w:t>
      </w:r>
      <w:r>
        <w:rPr>
          <w:b/>
        </w:rPr>
        <w:t>that</w:t>
      </w:r>
      <w:r>
        <w:t xml:space="preserve"> instead of </w:t>
      </w:r>
      <w:r>
        <w:rPr>
          <w:b/>
        </w:rPr>
        <w:t>who</w:t>
      </w:r>
      <w:r>
        <w:t xml:space="preserve"> or </w:t>
      </w:r>
      <w:r>
        <w:rPr>
          <w:b/>
        </w:rPr>
        <w:t>which</w:t>
      </w:r>
      <w:r>
        <w:t xml:space="preserve"> in many sentences:</w:t>
      </w:r>
    </w:p>
    <w:p>
      <w:pPr>
        <w:pStyle w:val="ListBullet"/>
      </w:pPr>
      <w:r>
        <w:t xml:space="preserve">"An animal </w:t>
      </w:r>
      <w:r>
        <w:rPr>
          <w:b/>
        </w:rPr>
        <w:t>that</w:t>
      </w:r>
      <w:r>
        <w:t xml:space="preserve"> eats only plants is called a herbivore."</w:t>
      </w:r>
    </w:p>
    <w:p>
      <w:pPr>
        <w:pStyle w:val="ListBullet"/>
      </w:pPr>
      <w:r>
        <w:t xml:space="preserve">"The eagle </w:t>
      </w:r>
      <w:r>
        <w:rPr>
          <w:b/>
        </w:rPr>
        <w:t>that</w:t>
      </w:r>
      <w:r>
        <w:t xml:space="preserve"> circles above is looking for prey."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five sentences about East African animals that use relative clauses?</w:t>
            </w:r>
          </w:p>
          <w:p>
            <w:pPr>
              <w:spacing w:after="40"/>
            </w:pPr>
            <w:r>
              <w:rPr>
                <w:sz w:val="21"/>
              </w:rPr>
              <w:t>Can you check if I am using who, which, and where correctly?</w:t>
            </w:r>
          </w:p>
          <w:p>
            <w:pPr>
              <w:spacing w:after="40"/>
            </w:pPr>
            <w:r>
              <w:rPr>
                <w:sz w:val="21"/>
              </w:rPr>
              <w:t>What is the difference between a defining and non-defining relative clause?</w:t>
            </w:r>
          </w:p>
        </w:tc>
      </w:tr>
    </w:tbl>
    <w:p>
      <w:pPr>
        <w:spacing w:after="40"/>
      </w:pPr>
    </w:p>
    <w:p>
      <w:pPr>
        <w:spacing w:before="240" w:after="80"/>
      </w:pPr>
      <w:r>
        <w:rPr>
          <w:b/>
          <w:color w:val="0F6E63"/>
          <w:sz w:val="32"/>
        </w:rPr>
        <w:t>Grammar Practice</w:t>
      </w:r>
    </w:p>
    <w:p>
      <w:r>
        <w:t>Complete these exercises to practise the grammar you have learned. Check your answers at the bottom of this section.</w:t>
      </w:r>
    </w:p>
    <w:p>
      <w:pPr>
        <w:spacing w:before="160" w:after="40"/>
      </w:pPr>
      <w:r>
        <w:rPr>
          <w:b/>
          <w:color w:val="1E885E"/>
          <w:sz w:val="26"/>
        </w:rPr>
        <w:t>Exercise 1: Present Simple — Choose the Correct Form</w:t>
      </w:r>
    </w:p>
    <w:p>
      <w:r>
        <w:t>Choose the correct verb form to complete each fact.</w:t>
      </w:r>
    </w:p>
    <w:p>
      <w:pPr>
        <w:pStyle w:val="ListNumber"/>
      </w:pPr>
      <w:r>
        <w:t>A cheetah ______ (run / runs) faster than any other land animal.</w:t>
      </w:r>
    </w:p>
    <w:p>
      <w:pPr>
        <w:pStyle w:val="ListNumber"/>
      </w:pPr>
      <w:r>
        <w:t>Frogs ______ (live / lives) both in water and on land.</w:t>
      </w:r>
    </w:p>
    <w:p>
      <w:pPr>
        <w:pStyle w:val="ListNumber"/>
      </w:pPr>
      <w:r>
        <w:t>The coral reef ______ (provide / provides) shelter for many sea creatures.</w:t>
      </w:r>
    </w:p>
    <w:p>
      <w:pPr>
        <w:pStyle w:val="ListNumber"/>
      </w:pPr>
      <w:r>
        <w:t>Camels ______ (store / stores) fat in their humps for energy.</w:t>
      </w:r>
    </w:p>
    <w:p>
      <w:pPr>
        <w:pStyle w:val="ListNumber"/>
      </w:pPr>
      <w:r>
        <w:t>A vulture ______ (clean / cleans) the environment by eating dead animals.</w:t>
      </w:r>
    </w:p>
    <w:p>
      <w:pPr>
        <w:pStyle w:val="ListNumber"/>
      </w:pPr>
      <w:r>
        <w:t>Plants ______ (produce / produces) energy through photosynthesis.</w:t>
      </w:r>
    </w:p>
    <w:p>
      <w:pPr>
        <w:pStyle w:val="ListNumber"/>
      </w:pPr>
      <w:r>
        <w:t>The gerenuk ______ (stand / stands) on its hind legs to eat leaves.</w:t>
      </w:r>
    </w:p>
    <w:p>
      <w:pPr>
        <w:pStyle w:val="ListNumber"/>
      </w:pPr>
      <w:r>
        <w:t>Herbivores ______ (eat / eats) only plants.</w:t>
      </w:r>
    </w:p>
    <w:p>
      <w:pPr>
        <w:spacing w:before="160" w:after="40"/>
      </w:pPr>
      <w:r>
        <w:rPr>
          <w:b/>
          <w:color w:val="1E885E"/>
          <w:sz w:val="26"/>
        </w:rPr>
        <w:t>Exercise 2: Relative Clauses — Fill in who, which, or where</w:t>
      </w:r>
    </w:p>
    <w:p>
      <w:r>
        <w:t xml:space="preserve">Complete each sentence with </w:t>
      </w:r>
      <w:r>
        <w:rPr>
          <w:b/>
        </w:rPr>
        <w:t>who</w:t>
      </w:r>
      <w:r>
        <w:t xml:space="preserve">, </w:t>
      </w:r>
      <w:r>
        <w:rPr>
          <w:b/>
        </w:rPr>
        <w:t>which</w:t>
      </w:r>
      <w:r>
        <w:t xml:space="preserve">, or </w:t>
      </w:r>
      <w:r>
        <w:rPr>
          <w:b/>
        </w:rPr>
        <w:t>where</w:t>
      </w:r>
      <w:r>
        <w:t>.</w:t>
      </w:r>
    </w:p>
    <w:p>
      <w:pPr>
        <w:pStyle w:val="ListNumber"/>
      </w:pPr>
      <w:r>
        <w:t>A predator is an animal ______ hunts other animals for food.</w:t>
      </w:r>
    </w:p>
    <w:p>
      <w:pPr>
        <w:pStyle w:val="ListNumber"/>
      </w:pPr>
      <w:r>
        <w:t>The savannah is a grassland ______ zebras and wildebeest roam.</w:t>
      </w:r>
    </w:p>
    <w:p>
      <w:pPr>
        <w:pStyle w:val="ListNumber"/>
      </w:pPr>
      <w:r>
        <w:t>The camel, ______ can survive without water for days, is found across East Africa.</w:t>
      </w:r>
    </w:p>
    <w:p>
      <w:pPr>
        <w:pStyle w:val="ListNumber"/>
      </w:pPr>
      <w:r>
        <w:t>Scientists ______ study ecosystems are called ecologists.</w:t>
      </w:r>
    </w:p>
    <w:p>
      <w:pPr>
        <w:pStyle w:val="ListNumber"/>
      </w:pPr>
      <w:r>
        <w:t>An amphibian is a creature ______ lives both in water and on land.</w:t>
      </w:r>
    </w:p>
    <w:p>
      <w:pPr>
        <w:pStyle w:val="ListNumber"/>
      </w:pPr>
      <w:r>
        <w:t>The ocean is a habitat ______ whale sharks feed on plankton.</w:t>
      </w:r>
    </w:p>
    <w:p>
      <w:pPr>
        <w:pStyle w:val="ListNumber"/>
      </w:pPr>
      <w:r>
        <w:t>The eagle, ______ has excellent eyesight, spots prey from high above.</w:t>
      </w:r>
    </w:p>
    <w:p>
      <w:pPr>
        <w:pStyle w:val="ListNumber"/>
      </w:pPr>
      <w:r>
        <w:t>Farmers ______ clear forests destroy animal habitats.</w:t>
      </w:r>
    </w:p>
    <w:p>
      <w:pPr>
        <w:spacing w:before="160" w:after="40"/>
      </w:pPr>
      <w:r>
        <w:rPr>
          <w:b/>
          <w:color w:val="1E885E"/>
          <w:sz w:val="26"/>
        </w:rPr>
        <w:t>Exercise 3: Combine the Sentences</w:t>
      </w:r>
    </w:p>
    <w:p>
      <w:r>
        <w:t>Use a relative clause to combine each pair of sentences into one.</w:t>
      </w:r>
    </w:p>
    <w:p>
      <w:pPr>
        <w:pStyle w:val="ListNumber"/>
      </w:pPr>
      <w:r>
        <w:t>The lion is a predator. It lives in family groups. → The lion is a predator ______.</w:t>
      </w:r>
    </w:p>
    <w:p>
      <w:pPr>
        <w:pStyle w:val="ListNumber"/>
      </w:pPr>
      <w:r>
        <w:t>The coral reef is beautiful. It is home to thousands of species. → The coral reef, ______, is beautiful.</w:t>
      </w:r>
    </w:p>
    <w:p>
      <w:pPr>
        <w:pStyle w:val="ListNumber"/>
      </w:pPr>
      <w:r>
        <w:t>The farmer grows maize. He lives near the river. → The farmer ______ grows maize.</w:t>
      </w:r>
    </w:p>
    <w:p>
      <w:pPr>
        <w:pStyle w:val="ListNumber"/>
      </w:pPr>
      <w:r>
        <w:t>The forest is important. Many animals live there. → The forest is a place ______.</w:t>
      </w:r>
    </w:p>
    <w:p>
      <w:pPr>
        <w:pStyle w:val="ListNumber"/>
      </w:pPr>
      <w:r>
        <w:t>Vultures eat dead animals. They keep the environment clean. → Vultures, ______, eat dead animals.</w:t>
      </w:r>
    </w:p>
    <w:p>
      <w:pPr>
        <w:spacing w:before="160" w:after="40"/>
      </w:pPr>
      <w:r>
        <w:rPr>
          <w:b/>
          <w:color w:val="1E885E"/>
          <w:sz w:val="26"/>
        </w:rPr>
        <w:t>Exercise 4: Write Your Own Facts</w:t>
      </w:r>
    </w:p>
    <w:p>
      <w:r>
        <w:t>Write five facts about East African wildlife using the present simple tense. Include at least two relative clauses. Here is an example to get you started:</w:t>
      </w:r>
    </w:p>
    <w:p>
      <w:r>
        <w:rPr>
          <w:i/>
        </w:rPr>
        <w:t xml:space="preserve">"The Somali wild ass, </w:t>
      </w:r>
      <w:r>
        <w:rPr>
          <w:b/>
          <w:i/>
        </w:rPr>
        <w:t>which</w:t>
      </w:r>
      <w:r>
        <w:rPr>
          <w:i/>
        </w:rPr>
        <w:t xml:space="preserve"> lives in the dry rocky lands of the Horn of Africa, </w:t>
      </w:r>
      <w:r>
        <w:rPr>
          <w:b/>
          <w:i/>
        </w:rPr>
        <w:t>is</w:t>
      </w:r>
      <w:r>
        <w:rPr>
          <w:i/>
        </w:rPr>
        <w:t xml:space="preserve"> one of the most endangered animals in the world."</w:t>
      </w:r>
    </w:p>
    <w:p>
      <w:pPr>
        <w:spacing w:before="160" w:after="40"/>
      </w:pPr>
      <w:r>
        <w:rPr>
          <w:b/>
          <w:color w:val="1E885E"/>
          <w:sz w:val="26"/>
        </w:rPr>
        <w:t>Answers</w:t>
      </w:r>
    </w:p>
    <w:p>
      <w:r>
        <w:rPr>
          <w:b/>
        </w:rPr>
        <w:t>Exercise 1:</w:t>
      </w:r>
      <w:r>
        <w:t xml:space="preserve"> 1. runs  2. live  3. provides  4. store  5. cleans  6. produce  7. stands  8. eat</w:t>
      </w:r>
    </w:p>
    <w:p>
      <w:r>
        <w:rPr>
          <w:b/>
        </w:rPr>
        <w:t>Exercise 2:</w:t>
      </w:r>
      <w:r>
        <w:t xml:space="preserve"> 1. which/that  2. where  3. which  4. who  5. which/that  6. where  7. which  8. who</w:t>
      </w:r>
    </w:p>
    <w:p>
      <w:r>
        <w:rPr>
          <w:b/>
        </w:rPr>
        <w:t>Exercise 3:</w:t>
      </w:r>
      <w:r>
        <w:t xml:space="preserve"> 1. which/that lives in family groups  2. which is home to thousands of species  3. who lives near the river  4. where many animals live  5. who/which keep the environment clean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you are not sure whether to use who, which, or where, ask yourself: Am I talking about a person (who), a thing or animal (which), or a place (where)? This simple question will guide you every time.</w:t>
            </w:r>
          </w:p>
        </w:tc>
      </w:tr>
    </w:tbl>
    <w:p>
      <w:pPr>
        <w:spacing w:after="40"/>
      </w:pPr>
    </w:p>
    <w:p>
      <w:pPr>
        <w:spacing w:before="240" w:after="80"/>
      </w:pPr>
      <w:r>
        <w:rPr>
          <w:b/>
          <w:color w:val="0F6E63"/>
          <w:sz w:val="32"/>
        </w:rPr>
        <w:t>Writing Workshop: Animal Research Report</w:t>
      </w:r>
    </w:p>
    <w:p>
      <w:r>
        <w:t>In this section, you will plan and write a short research report about an East African animal. This is a key skill for your Cambridge Primary English course. A good report presents facts clearly and uses the present simple tense throughout.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and end it with a full stop, question mark, or exclamation mark.</w:t>
            </w:r>
          </w:p>
          <w:p>
            <w:pPr>
              <w:spacing w:after="40"/>
            </w:pPr>
            <w:r>
              <w:rPr>
                <w:sz w:val="21"/>
              </w:rPr>
              <w:t>Use the present simple tense for facts about your animal.</w:t>
            </w:r>
          </w:p>
          <w:p>
            <w:pPr>
              <w:spacing w:after="40"/>
            </w:pPr>
            <w:r>
              <w:rPr>
                <w:sz w:val="21"/>
              </w:rPr>
              <w:t>Include at least three relative clauses with who, which, or where.</w:t>
            </w:r>
          </w:p>
          <w:p>
            <w:pPr>
              <w:spacing w:after="40"/>
            </w:pPr>
            <w:r>
              <w:rPr>
                <w:sz w:val="21"/>
              </w:rPr>
              <w:t>Organise your report into clear paragraphs: introduction, habitat, diet, interesting facts, and conclusion.</w:t>
            </w:r>
          </w:p>
          <w:p>
            <w:pPr>
              <w:spacing w:after="40"/>
            </w:pPr>
            <w:r>
              <w:rPr>
                <w:sz w:val="21"/>
              </w:rPr>
              <w:t>Read your work aloud, or ask your AI tutor to check it, before you hand it in.</w:t>
            </w:r>
          </w:p>
        </w:tc>
      </w:tr>
    </w:tbl>
    <w:p>
      <w:pPr>
        <w:spacing w:after="40"/>
      </w:pPr>
    </w:p>
    <w:p>
      <w:pPr>
        <w:spacing w:before="160" w:after="40"/>
      </w:pPr>
      <w:r>
        <w:rPr>
          <w:b/>
          <w:color w:val="1E885E"/>
          <w:sz w:val="26"/>
        </w:rPr>
        <w:t>Step 1: Choose Your Animal</w:t>
      </w:r>
    </w:p>
    <w:p>
      <w:r>
        <w:t>Pick one animal from the list below, or choose your own East African animal:</w:t>
      </w:r>
    </w:p>
    <w:p>
      <w:pPr>
        <w:pStyle w:val="ListBullet"/>
      </w:pPr>
      <w:r>
        <w:t>The Somali wild ass</w:t>
      </w:r>
    </w:p>
    <w:p>
      <w:pPr>
        <w:pStyle w:val="ListBullet"/>
      </w:pPr>
      <w:r>
        <w:t>The gerenuk</w:t>
      </w:r>
    </w:p>
    <w:p>
      <w:pPr>
        <w:pStyle w:val="ListBullet"/>
      </w:pPr>
      <w:r>
        <w:t>The whale shark</w:t>
      </w:r>
    </w:p>
    <w:p>
      <w:pPr>
        <w:pStyle w:val="ListBullet"/>
      </w:pPr>
      <w:r>
        <w:t>The African elephant</w:t>
      </w:r>
    </w:p>
    <w:p>
      <w:pPr>
        <w:pStyle w:val="ListBullet"/>
      </w:pPr>
      <w:r>
        <w:t>The Nile crocodile</w:t>
      </w:r>
    </w:p>
    <w:p>
      <w:pPr>
        <w:pStyle w:val="ListBullet"/>
      </w:pPr>
      <w:r>
        <w:t>The East African crowned crane</w:t>
      </w:r>
    </w:p>
    <w:p>
      <w:pPr>
        <w:pStyle w:val="ListBullet"/>
      </w:pPr>
      <w:r>
        <w:t>The cheetah</w:t>
      </w:r>
    </w:p>
    <w:p>
      <w:pPr>
        <w:pStyle w:val="ListBullet"/>
      </w:pPr>
      <w:r>
        <w:t>The Somali ostrich</w:t>
      </w:r>
    </w:p>
    <w:p>
      <w:pPr>
        <w:spacing w:before="160" w:after="40"/>
      </w:pPr>
      <w:r>
        <w:rPr>
          <w:b/>
          <w:color w:val="1E885E"/>
          <w:sz w:val="26"/>
        </w:rPr>
        <w:t>Step 2: Research Your Animal</w:t>
      </w:r>
    </w:p>
    <w:p>
      <w:r>
        <w:t>Find out the following information about your animal. You can use books, your AI tutor, or reliable websites. Write notes — do not copy full sentences.</w:t>
      </w:r>
    </w:p>
    <w:p>
      <w:pPr>
        <w:pStyle w:val="ListBullet"/>
      </w:pPr>
      <w:r>
        <w:t xml:space="preserve">What is the animal called? What </w:t>
      </w:r>
      <w:r>
        <w:rPr>
          <w:b/>
        </w:rPr>
        <w:t>species</w:t>
      </w:r>
      <w:r>
        <w:t xml:space="preserve"> group does it belong to?</w:t>
      </w:r>
    </w:p>
    <w:p>
      <w:pPr>
        <w:pStyle w:val="ListBullet"/>
      </w:pPr>
      <w:r>
        <w:t>What does it look like? Describe its size, colour, and any special features.</w:t>
      </w:r>
    </w:p>
    <w:p>
      <w:pPr>
        <w:pStyle w:val="ListBullet"/>
      </w:pPr>
      <w:r>
        <w:t xml:space="preserve">Where does it live? Describe its </w:t>
      </w:r>
      <w:r>
        <w:rPr>
          <w:b/>
        </w:rPr>
        <w:t>habitat</w:t>
      </w:r>
      <w:r>
        <w:t>.</w:t>
      </w:r>
    </w:p>
    <w:p>
      <w:pPr>
        <w:pStyle w:val="ListBullet"/>
      </w:pPr>
      <w:r>
        <w:t xml:space="preserve">What does it eat? Is it a </w:t>
      </w:r>
      <w:r>
        <w:rPr>
          <w:b/>
        </w:rPr>
        <w:t>predator</w:t>
      </w:r>
      <w:r>
        <w:t>, a herbivore, or an omnivore?</w:t>
      </w:r>
    </w:p>
    <w:p>
      <w:pPr>
        <w:pStyle w:val="ListBullet"/>
      </w:pPr>
      <w:r>
        <w:t>How does it survive in its environment? What special abilities does it have?</w:t>
      </w:r>
    </w:p>
    <w:p>
      <w:pPr>
        <w:pStyle w:val="ListBullet"/>
      </w:pPr>
      <w:r>
        <w:t xml:space="preserve">Is it endangered? What </w:t>
      </w:r>
      <w:r>
        <w:rPr>
          <w:b/>
        </w:rPr>
        <w:t>threats</w:t>
      </w:r>
      <w:r>
        <w:t xml:space="preserve"> does it face?</w:t>
      </w:r>
    </w:p>
    <w:p>
      <w:pPr>
        <w:pStyle w:val="ListBullet"/>
      </w:pPr>
      <w:r>
        <w:t>One surprising or interesting fact.</w:t>
      </w:r>
    </w:p>
    <w:p>
      <w:pPr>
        <w:spacing w:before="160" w:after="40"/>
      </w:pPr>
      <w:r>
        <w:rPr>
          <w:b/>
          <w:color w:val="1E885E"/>
          <w:sz w:val="26"/>
        </w:rPr>
        <w:t>Step 3: Plan Your Report</w:t>
      </w:r>
    </w:p>
    <w:p>
      <w:r>
        <w:t>Use this planning frame to organise your ideas before writing:</w:t>
      </w:r>
    </w:p>
    <w:p>
      <w:pPr>
        <w:pStyle w:val="ListNumber"/>
      </w:pPr>
      <w:r>
        <w:rPr>
          <w:b/>
        </w:rPr>
        <w:t>Introduction:</w:t>
      </w:r>
      <w:r>
        <w:t xml:space="preserve"> Name the animal and say why it is interesting. (1–2 sentences)</w:t>
      </w:r>
    </w:p>
    <w:p>
      <w:pPr>
        <w:pStyle w:val="ListNumber"/>
      </w:pPr>
      <w:r>
        <w:rPr>
          <w:b/>
        </w:rPr>
        <w:t>Appearance:</w:t>
      </w:r>
      <w:r>
        <w:t xml:space="preserve"> Describe what the animal looks like. (2–3 sentences)</w:t>
      </w:r>
    </w:p>
    <w:p>
      <w:pPr>
        <w:pStyle w:val="ListNumber"/>
      </w:pPr>
      <w:r>
        <w:rPr>
          <w:b/>
        </w:rPr>
        <w:t>Habitat:</w:t>
      </w:r>
      <w:r>
        <w:t xml:space="preserve"> Describe where the animal lives. Use </w:t>
      </w:r>
      <w:r>
        <w:rPr>
          <w:b/>
        </w:rPr>
        <w:t>where</w:t>
      </w:r>
      <w:r>
        <w:t>. (2–3 sentences)</w:t>
      </w:r>
    </w:p>
    <w:p>
      <w:pPr>
        <w:pStyle w:val="ListNumber"/>
      </w:pPr>
      <w:r>
        <w:rPr>
          <w:b/>
        </w:rPr>
        <w:t>Diet and Food Chain:</w:t>
      </w:r>
      <w:r>
        <w:t xml:space="preserve"> Explain what the animal eats and where it fits in the food chain. (2–3 sentences)</w:t>
      </w:r>
    </w:p>
    <w:p>
      <w:pPr>
        <w:pStyle w:val="ListNumber"/>
      </w:pPr>
      <w:r>
        <w:rPr>
          <w:b/>
        </w:rPr>
        <w:t>Survival and Threats:</w:t>
      </w:r>
      <w:r>
        <w:t xml:space="preserve"> Explain how the animal survives and what dangers it faces. (2–3 sentences)</w:t>
      </w:r>
    </w:p>
    <w:p>
      <w:pPr>
        <w:pStyle w:val="ListNumber"/>
      </w:pPr>
      <w:r>
        <w:rPr>
          <w:b/>
        </w:rPr>
        <w:t>Interesting Fact:</w:t>
      </w:r>
      <w:r>
        <w:t xml:space="preserve"> Share one amazing fact. (1–2 sentences)</w:t>
      </w:r>
    </w:p>
    <w:p>
      <w:pPr>
        <w:pStyle w:val="ListNumber"/>
      </w:pPr>
      <w:r>
        <w:rPr>
          <w:b/>
        </w:rPr>
        <w:t>Conclusion:</w:t>
      </w:r>
      <w:r>
        <w:t xml:space="preserve"> Say why this animal matters and what we can do to protect it. (1–2 sentences)</w:t>
      </w:r>
    </w:p>
    <w:p>
      <w:pPr>
        <w:spacing w:before="160" w:after="40"/>
      </w:pPr>
      <w:r>
        <w:rPr>
          <w:b/>
          <w:color w:val="1E885E"/>
          <w:sz w:val="26"/>
        </w:rPr>
        <w:t>Step 4: Write Your Report</w:t>
      </w:r>
    </w:p>
    <w:p>
      <w:r>
        <w:t>Now write your report. Use your plan and your notes. Here is a model opening paragraph to help you:</w:t>
      </w:r>
    </w:p>
    <w:p>
      <w:r>
        <w:rPr>
          <w:i/>
        </w:rPr>
        <w:t xml:space="preserve">"The African elephant is the largest land animal on Earth. It is a herbivore </w:t>
      </w:r>
      <w:r>
        <w:rPr>
          <w:b/>
          <w:i/>
        </w:rPr>
        <w:t>which</w:t>
      </w:r>
      <w:r>
        <w:rPr>
          <w:i/>
        </w:rPr>
        <w:t xml:space="preserve"> lives in the savannahs and forests of East Africa. Elephants are gentle giants </w:t>
      </w:r>
      <w:r>
        <w:rPr>
          <w:b/>
          <w:i/>
        </w:rPr>
        <w:t>who</w:t>
      </w:r>
      <w:r>
        <w:rPr>
          <w:i/>
        </w:rPr>
        <w:t xml:space="preserve"> live in family groups led by the oldest female, </w:t>
      </w:r>
      <w:r>
        <w:rPr>
          <w:b/>
          <w:i/>
        </w:rPr>
        <w:t>which</w:t>
      </w:r>
      <w:r>
        <w:rPr>
          <w:i/>
        </w:rPr>
        <w:t xml:space="preserve"> scientists call the matriarch. They play a vital role in the ecosystem because they spread seeds and create paths through the forest </w:t>
      </w:r>
      <w:r>
        <w:rPr>
          <w:b/>
          <w:i/>
        </w:rPr>
        <w:t>that</w:t>
      </w:r>
      <w:r>
        <w:rPr>
          <w:i/>
        </w:rPr>
        <w:t xml:space="preserve"> other animals use."</w:t>
      </w:r>
    </w:p>
    <w:p>
      <w:r>
        <w:t>Notice how the model paragraph:</w:t>
      </w:r>
    </w:p>
    <w:p>
      <w:pPr>
        <w:pStyle w:val="ListBullet"/>
      </w:pPr>
      <w:r>
        <w:t xml:space="preserve">Uses the </w:t>
      </w:r>
      <w:r>
        <w:rPr>
          <w:b/>
        </w:rPr>
        <w:t>present simple tense</w:t>
      </w:r>
      <w:r>
        <w:t xml:space="preserve"> for facts (is, lives, are, play, spread, create, use).</w:t>
      </w:r>
    </w:p>
    <w:p>
      <w:pPr>
        <w:pStyle w:val="ListBullet"/>
      </w:pPr>
      <w:r>
        <w:t xml:space="preserve">Includes </w:t>
      </w:r>
      <w:r>
        <w:rPr>
          <w:b/>
        </w:rPr>
        <w:t>relative clauses</w:t>
      </w:r>
      <w:r>
        <w:t xml:space="preserve"> with which, who, and that.</w:t>
      </w:r>
    </w:p>
    <w:p>
      <w:pPr>
        <w:pStyle w:val="ListBullet"/>
      </w:pPr>
      <w:r>
        <w:t>Starts with an interesting opening fact to catch the reader's attention.</w:t>
      </w:r>
    </w:p>
    <w:p>
      <w:pPr>
        <w:pStyle w:val="ListBullet"/>
      </w:pPr>
      <w:r>
        <w:t>Connects the animal to the wider ecosystem.</w:t>
      </w:r>
    </w:p>
    <w:p>
      <w:pPr>
        <w:spacing w:before="160" w:after="40"/>
      </w:pPr>
      <w:r>
        <w:rPr>
          <w:b/>
          <w:color w:val="1E885E"/>
          <w:sz w:val="26"/>
        </w:rPr>
        <w:t>Step 5: Check and Improve Your Report</w:t>
      </w:r>
    </w:p>
    <w:p>
      <w:r>
        <w:t>Before you finish, go through this checklist:</w:t>
      </w:r>
    </w:p>
    <w:p>
      <w:pPr>
        <w:pStyle w:val="ListBullet"/>
      </w:pPr>
      <w:r>
        <w:t xml:space="preserve">Have I used the </w:t>
      </w:r>
      <w:r>
        <w:rPr>
          <w:b/>
        </w:rPr>
        <w:t>present simple tense</w:t>
      </w:r>
      <w:r>
        <w:t xml:space="preserve"> for all my facts? (Check: no “is eating” or “was living”.)</w:t>
      </w:r>
    </w:p>
    <w:p>
      <w:pPr>
        <w:pStyle w:val="ListBullet"/>
      </w:pPr>
      <w:r>
        <w:t xml:space="preserve">Have I included at least </w:t>
      </w:r>
      <w:r>
        <w:rPr>
          <w:b/>
        </w:rPr>
        <w:t>three relative clauses</w:t>
      </w:r>
      <w:r>
        <w:t xml:space="preserve"> with who, which, or where?</w:t>
      </w:r>
    </w:p>
    <w:p>
      <w:pPr>
        <w:pStyle w:val="ListBullet"/>
      </w:pPr>
      <w:r>
        <w:t>Have I organised my report into clear paragraphs with a logical order?</w:t>
      </w:r>
    </w:p>
    <w:p>
      <w:pPr>
        <w:pStyle w:val="ListBullet"/>
      </w:pPr>
      <w:r>
        <w:t>Have I used vocabulary from this unit (ecosystem, habitat, predator, prey, species, threat)?</w:t>
      </w:r>
    </w:p>
    <w:p>
      <w:pPr>
        <w:pStyle w:val="ListBullet"/>
      </w:pPr>
      <w:r>
        <w:t>Have I checked my spelling, capital letters, and full stops?</w:t>
      </w:r>
    </w:p>
    <w:p>
      <w:pPr>
        <w:pStyle w:val="ListBullet"/>
      </w:pPr>
      <w:r>
        <w:t>Does my report have a strong opening sentence and a thoughtful conclusion?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animal report for grammar mistakes?</w:t>
            </w:r>
          </w:p>
          <w:p>
            <w:pPr>
              <w:spacing w:after="40"/>
            </w:pPr>
            <w:r>
              <w:rPr>
                <w:sz w:val="21"/>
              </w:rPr>
              <w:t>Can you help me add more relative clauses to my writing?</w:t>
            </w:r>
          </w:p>
          <w:p>
            <w:pPr>
              <w:spacing w:after="40"/>
            </w:pPr>
            <w:r>
              <w:rPr>
                <w:sz w:val="21"/>
              </w:rPr>
              <w:t>Can you suggest a better opening sentence for my report?</w:t>
            </w:r>
          </w:p>
          <w:p>
            <w:pPr>
              <w:spacing w:after="40"/>
            </w:pPr>
            <w:r>
              <w:rPr>
                <w:sz w:val="21"/>
              </w:rPr>
              <w:t>Can you quiz me on the vocabulary I used in my report?</w:t>
            </w:r>
          </w:p>
        </w:tc>
      </w:tr>
    </w:tbl>
    <w:p>
      <w:pPr>
        <w:spacing w:after="40"/>
      </w:pPr>
    </w:p>
    <w:p>
      <w:pPr>
        <w:spacing w:before="240" w:after="80"/>
      </w:pPr>
      <w:r>
        <w:rPr>
          <w:b/>
          <w:color w:val="0F6E63"/>
          <w:sz w:val="32"/>
        </w:rPr>
        <w:t>Listening and Speaking</w:t>
      </w:r>
    </w:p>
    <w:p>
      <w:pPr>
        <w:spacing w:before="160" w:after="40"/>
      </w:pPr>
      <w:r>
        <w:rPr>
          <w:b/>
          <w:color w:val="1E885E"/>
          <w:sz w:val="26"/>
        </w:rPr>
        <w:t>Listening 1: A Wildlife Documentary Script</w:t>
      </w:r>
    </w:p>
    <w:p>
      <w:r>
        <w:t>Ask your AI tutor to read this documentary narration aloud. Listen carefully, then answer the questions below. Read it yourself afterwards.</w:t>
      </w:r>
    </w:p>
    <w:p>
      <w:r>
        <w:rPr>
          <w:i/>
        </w:rPr>
        <w:t xml:space="preserve">“Welcome to the plains of the Serengeti, </w:t>
      </w:r>
      <w:r>
        <w:rPr>
          <w:b/>
          <w:i/>
        </w:rPr>
        <w:t>where</w:t>
      </w:r>
      <w:r>
        <w:rPr>
          <w:i/>
        </w:rPr>
        <w:t xml:space="preserve"> one of nature’s greatest events takes place every year. Over one million wildebeest begin their long journey north, searching for fresh grass and water. They travel in enormous herds </w:t>
      </w:r>
      <w:r>
        <w:rPr>
          <w:b/>
          <w:i/>
        </w:rPr>
        <w:t>that</w:t>
      </w:r>
      <w:r>
        <w:rPr>
          <w:i/>
        </w:rPr>
        <w:t xml:space="preserve"> stretch as far as the eye can see. Along the way, they face many dangers. Crocodiles wait in the rivers. Lions hide in the tall grass. But the wildebeest keep moving. They </w:t>
      </w:r>
      <w:r>
        <w:rPr>
          <w:b/>
          <w:i/>
        </w:rPr>
        <w:t>endure</w:t>
      </w:r>
      <w:r>
        <w:rPr>
          <w:i/>
        </w:rPr>
        <w:t xml:space="preserve"> hunger, thirst, and exhaustion because their survival depends on reaching the green pastures of the Masai Mara. This migration is one of the most </w:t>
      </w:r>
      <w:r>
        <w:rPr>
          <w:b/>
          <w:i/>
        </w:rPr>
        <w:t>observable</w:t>
      </w:r>
      <w:r>
        <w:rPr>
          <w:i/>
        </w:rPr>
        <w:t xml:space="preserve"> wonders of the natural world — a reminder that life in the wild is both beautiful and </w:t>
      </w:r>
      <w:r>
        <w:rPr>
          <w:b/>
          <w:i/>
        </w:rPr>
        <w:t>treacherous</w:t>
      </w:r>
      <w:r>
        <w:rPr>
          <w:i/>
        </w:rPr>
        <w:t>.”</w:t>
      </w:r>
    </w:p>
    <w:p>
      <w:r>
        <w:t>After listening, answer:</w:t>
      </w:r>
    </w:p>
    <w:p>
      <w:pPr>
        <w:pStyle w:val="ListNumber"/>
      </w:pPr>
      <w:r>
        <w:t>Where does the wildebeest migration take place?</w:t>
      </w:r>
    </w:p>
    <w:p>
      <w:pPr>
        <w:pStyle w:val="ListNumber"/>
      </w:pPr>
      <w:r>
        <w:t>How many wildebeest take part in the migration?</w:t>
      </w:r>
    </w:p>
    <w:p>
      <w:pPr>
        <w:pStyle w:val="ListNumber"/>
      </w:pPr>
      <w:r>
        <w:t>Name two predators the wildebeest face on their journey.</w:t>
      </w:r>
    </w:p>
    <w:p>
      <w:pPr>
        <w:pStyle w:val="ListNumber"/>
      </w:pPr>
      <w:r>
        <w:t>Why do the wildebeest keep moving despite the dangers?</w:t>
      </w:r>
    </w:p>
    <w:p>
      <w:pPr>
        <w:pStyle w:val="ListNumber"/>
      </w:pPr>
      <w:r>
        <w:t>The narrator says life in the wild is “both beautiful and treacherous.” What does this mean?</w:t>
      </w:r>
    </w:p>
    <w:p>
      <w:pPr>
        <w:spacing w:before="160" w:after="40"/>
      </w:pPr>
      <w:r>
        <w:rPr>
          <w:b/>
          <w:color w:val="1E885E"/>
          <w:sz w:val="26"/>
        </w:rPr>
        <w:t>Listening 2: An Interview with a Wildlife Ranger</w:t>
      </w:r>
    </w:p>
    <w:p>
      <w:r>
        <w:t>Ask your AI tutor to read this interview aloud. Listen, then discuss the questions.</w:t>
      </w:r>
    </w:p>
    <w:p>
      <w:r>
        <w:rPr>
          <w:i/>
        </w:rPr>
        <w:t>“Interviewer: What does a wildlife ranger do?”</w:t>
      </w:r>
    </w:p>
    <w:p>
      <w:r>
        <w:rPr>
          <w:i/>
        </w:rPr>
        <w:t xml:space="preserve">“Ranger Amina: A wildlife ranger is someone </w:t>
      </w:r>
      <w:r>
        <w:rPr>
          <w:b/>
          <w:i/>
        </w:rPr>
        <w:t>who</w:t>
      </w:r>
      <w:r>
        <w:rPr>
          <w:i/>
        </w:rPr>
        <w:t xml:space="preserve"> protects animals and their habitats. I work in a national park </w:t>
      </w:r>
      <w:r>
        <w:rPr>
          <w:b/>
          <w:i/>
        </w:rPr>
        <w:t>where</w:t>
      </w:r>
      <w:r>
        <w:rPr>
          <w:i/>
        </w:rPr>
        <w:t xml:space="preserve"> elephants, giraffes, and lions live. My job is to make sure no one hunts them illegally. I also teach visitors about the animals </w:t>
      </w:r>
      <w:r>
        <w:rPr>
          <w:b/>
          <w:i/>
        </w:rPr>
        <w:t>which</w:t>
      </w:r>
      <w:r>
        <w:rPr>
          <w:i/>
        </w:rPr>
        <w:t xml:space="preserve"> live here and why they are important.”</w:t>
      </w:r>
    </w:p>
    <w:p>
      <w:r>
        <w:rPr>
          <w:i/>
        </w:rPr>
        <w:t>“Interviewer: What is the biggest threat to the animals?”</w:t>
      </w:r>
    </w:p>
    <w:p>
      <w:r>
        <w:rPr>
          <w:i/>
        </w:rPr>
        <w:t xml:space="preserve">“Ranger Amina: The biggest </w:t>
      </w:r>
      <w:r>
        <w:rPr>
          <w:b/>
          <w:i/>
        </w:rPr>
        <w:t>threat</w:t>
      </w:r>
      <w:r>
        <w:rPr>
          <w:i/>
        </w:rPr>
        <w:t xml:space="preserve"> is habitat loss. When people cut down trees or build on wild land, the animals have nowhere to go. Poaching is also a serious problem. But I believe that education is the answer. When people understand ecosystems, they want to protect them.”</w:t>
      </w:r>
    </w:p>
    <w:p>
      <w:r>
        <w:t>After listening, discuss:</w:t>
      </w:r>
    </w:p>
    <w:p>
      <w:pPr>
        <w:pStyle w:val="ListBullet"/>
      </w:pPr>
      <w:r>
        <w:t>What is Ranger Amina’s job?</w:t>
      </w:r>
    </w:p>
    <w:p>
      <w:pPr>
        <w:pStyle w:val="ListBullet"/>
      </w:pPr>
      <w:r>
        <w:t>What is the biggest threat to the animals she protects?</w:t>
      </w:r>
    </w:p>
    <w:p>
      <w:pPr>
        <w:pStyle w:val="ListBullet"/>
      </w:pPr>
      <w:r>
        <w:t>Ranger Amina says “education is the answer.” Do you agree? Why or why not?</w:t>
      </w:r>
    </w:p>
    <w:p>
      <w:pPr>
        <w:pStyle w:val="ListBullet"/>
      </w:pPr>
      <w:r>
        <w:t>Would you like to be a wildlife ranger? Explain your reasons.</w:t>
      </w:r>
    </w:p>
    <w:p>
      <w:pPr>
        <w:spacing w:before="160" w:after="40"/>
      </w:pPr>
      <w:r>
        <w:rPr>
          <w:b/>
          <w:color w:val="1E885E"/>
          <w:sz w:val="26"/>
        </w:rPr>
        <w:t>Speaking 1: Present Your Animal Report</w:t>
      </w:r>
    </w:p>
    <w:p>
      <w:r>
        <w:t>When your animal research report is finished, prepare a short spoken presentation. Follow these steps:</w:t>
      </w:r>
    </w:p>
    <w:p>
      <w:pPr>
        <w:pStyle w:val="ListNumber"/>
      </w:pPr>
      <w:r>
        <w:t>Stand up straight and speak clearly. Imagine you are a nature documentary presenter!</w:t>
      </w:r>
    </w:p>
    <w:p>
      <w:pPr>
        <w:pStyle w:val="ListNumber"/>
      </w:pPr>
      <w:r>
        <w:t xml:space="preserve">Start with a strong opening: “Today I will tell you about the ______, </w:t>
      </w:r>
      <w:r>
        <w:rPr>
          <w:b/>
        </w:rPr>
        <w:t>which</w:t>
      </w:r>
      <w:r>
        <w:t xml:space="preserve"> is one of the most ______ animals in East Africa.”</w:t>
      </w:r>
    </w:p>
    <w:p>
      <w:pPr>
        <w:pStyle w:val="ListNumber"/>
      </w:pPr>
      <w:r>
        <w:t>Present your key facts: habitat, diet, food chain position, and one interesting fact.</w:t>
      </w:r>
    </w:p>
    <w:p>
      <w:pPr>
        <w:pStyle w:val="ListNumber"/>
      </w:pPr>
      <w:r>
        <w:t>End with a call to action: “We should protect this animal because ______.”</w:t>
      </w:r>
    </w:p>
    <w:p>
      <w:pPr>
        <w:pStyle w:val="ListNumber"/>
      </w:pPr>
      <w:r>
        <w:t>Record yourself and listen back. Did you use the present simple for facts? Did you speak at a good pace?</w:t>
      </w:r>
    </w:p>
    <w:p>
      <w:pPr>
        <w:spacing w:before="160" w:after="40"/>
      </w:pPr>
      <w:r>
        <w:rPr>
          <w:b/>
          <w:color w:val="1E885E"/>
          <w:sz w:val="26"/>
        </w:rPr>
        <w:t>Speaking 2: Food Chain Challenge</w:t>
      </w:r>
    </w:p>
    <w:p>
      <w:r>
        <w:t>Work with your AI tutor or a partner. One person names a living thing (for example, “grass”). The other person must name an animal that eats it, and then the next person names what eats that animal. Keep the chain going as long as you can! Use full sentences:</w:t>
      </w:r>
    </w:p>
    <w:p>
      <w:pPr>
        <w:pStyle w:val="ListBullet"/>
      </w:pPr>
      <w:r>
        <w:t xml:space="preserve">“Grass </w:t>
      </w:r>
      <w:r>
        <w:rPr>
          <w:b/>
        </w:rPr>
        <w:t>is</w:t>
      </w:r>
      <w:r>
        <w:t xml:space="preserve"> a producer </w:t>
      </w:r>
      <w:r>
        <w:rPr>
          <w:b/>
        </w:rPr>
        <w:t>which</w:t>
      </w:r>
      <w:r>
        <w:t xml:space="preserve"> grows on the savannah.”</w:t>
      </w:r>
    </w:p>
    <w:p>
      <w:pPr>
        <w:pStyle w:val="ListBullet"/>
      </w:pPr>
      <w:r>
        <w:t xml:space="preserve">“The zebra </w:t>
      </w:r>
      <w:r>
        <w:rPr>
          <w:b/>
        </w:rPr>
        <w:t>is</w:t>
      </w:r>
      <w:r>
        <w:t xml:space="preserve"> a herbivore </w:t>
      </w:r>
      <w:r>
        <w:rPr>
          <w:b/>
        </w:rPr>
        <w:t>that</w:t>
      </w:r>
      <w:r>
        <w:t xml:space="preserve"> eats grass.”</w:t>
      </w:r>
    </w:p>
    <w:p>
      <w:pPr>
        <w:pStyle w:val="ListBullet"/>
      </w:pPr>
      <w:r>
        <w:t xml:space="preserve">“The lion </w:t>
      </w:r>
      <w:r>
        <w:rPr>
          <w:b/>
        </w:rPr>
        <w:t>is</w:t>
      </w:r>
      <w:r>
        <w:t xml:space="preserve"> a predator </w:t>
      </w:r>
      <w:r>
        <w:rPr>
          <w:b/>
        </w:rPr>
        <w:t>which</w:t>
      </w:r>
      <w:r>
        <w:t xml:space="preserve"> hunts zebras.”</w:t>
      </w:r>
    </w:p>
    <w:p>
      <w:pPr>
        <w:spacing w:before="160" w:after="40"/>
      </w:pPr>
      <w:r>
        <w:rPr>
          <w:b/>
          <w:color w:val="1E885E"/>
          <w:sz w:val="26"/>
        </w:rPr>
        <w:t>Speaking Game: Habitat Guessing Game</w:t>
      </w:r>
    </w:p>
    <w:p>
      <w:r>
        <w:t>Play with your AI tutor or your family:</w:t>
      </w:r>
    </w:p>
    <w:p>
      <w:pPr>
        <w:pStyle w:val="ListNumber"/>
      </w:pPr>
      <w:r>
        <w:t>Think of an animal but do not say its name.</w:t>
      </w:r>
    </w:p>
    <w:p>
      <w:pPr>
        <w:pStyle w:val="ListNumber"/>
      </w:pPr>
      <w:r>
        <w:t xml:space="preserve">Describe its habitat: “This animal lives in a place </w:t>
      </w:r>
      <w:r>
        <w:rPr>
          <w:b/>
        </w:rPr>
        <w:t>where</w:t>
      </w:r>
      <w:r>
        <w:t xml:space="preserve"> ______.”</w:t>
      </w:r>
    </w:p>
    <w:p>
      <w:pPr>
        <w:pStyle w:val="ListNumber"/>
      </w:pPr>
      <w:r>
        <w:t xml:space="preserve">Describe its diet: “It is a ______ </w:t>
      </w:r>
      <w:r>
        <w:rPr>
          <w:b/>
        </w:rPr>
        <w:t>that</w:t>
      </w:r>
      <w:r>
        <w:t xml:space="preserve"> eats ______.”</w:t>
      </w:r>
    </w:p>
    <w:p>
      <w:pPr>
        <w:pStyle w:val="ListNumber"/>
      </w:pPr>
      <w:r>
        <w:t xml:space="preserve">Give one more clue: “It is an animal </w:t>
      </w:r>
      <w:r>
        <w:rPr>
          <w:b/>
        </w:rPr>
        <w:t>which</w:t>
      </w:r>
      <w:r>
        <w:t xml:space="preserve"> ______.”</w:t>
      </w:r>
    </w:p>
    <w:p>
      <w:pPr>
        <w:pStyle w:val="ListNumber"/>
      </w:pPr>
      <w:r>
        <w:t>The other person guesses.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animal presentation and give me feedback?</w:t>
            </w:r>
          </w:p>
          <w:p>
            <w:pPr>
              <w:spacing w:after="40"/>
            </w:pPr>
            <w:r>
              <w:rPr>
                <w:sz w:val="21"/>
              </w:rPr>
              <w:t>Can you play the Food Chain Challenge with me?</w:t>
            </w:r>
          </w:p>
          <w:p>
            <w:pPr>
              <w:spacing w:after="40"/>
            </w:pPr>
            <w:r>
              <w:rPr>
                <w:sz w:val="21"/>
              </w:rPr>
              <w:t>Can you help me improve my pronunciation of the vocabulary words?</w:t>
            </w:r>
          </w:p>
          <w:p>
            <w:pPr>
              <w:spacing w:after="40"/>
            </w:pPr>
            <w:r>
              <w:rPr>
                <w:sz w:val="21"/>
              </w:rPr>
              <w:t>Can you ask me questions about the wildlife documentary to test my listening?</w:t>
            </w:r>
          </w:p>
        </w:tc>
      </w:tr>
    </w:tbl>
    <w:p>
      <w:pPr>
        <w:spacing w:after="40"/>
      </w:pPr>
    </w:p>
    <w:p>
      <w:pPr>
        <w:spacing w:before="240" w:after="80"/>
      </w:pPr>
      <w:r>
        <w:rPr>
          <w:b/>
          <w:color w:val="0F6E63"/>
          <w:sz w:val="32"/>
        </w:rPr>
        <w:t>Activities and Exercises</w:t>
      </w:r>
    </w:p>
    <w:p>
      <w:pPr>
        <w:spacing w:before="160" w:after="40"/>
      </w:pPr>
      <w:r>
        <w:rPr>
          <w:b/>
          <w:color w:val="1E885E"/>
          <w:sz w:val="26"/>
        </w:rPr>
        <w:t>Activity 1: Food Chain Diagram</w:t>
      </w:r>
    </w:p>
    <w:p>
      <w:r>
        <w:t xml:space="preserve">Draw a food chain for the East African savannah. Include at least four links. Label each one as a </w:t>
      </w:r>
      <w:r>
        <w:rPr>
          <w:b/>
        </w:rPr>
        <w:t>producer</w:t>
      </w:r>
      <w:r>
        <w:t xml:space="preserve">, </w:t>
      </w:r>
      <w:r>
        <w:rPr>
          <w:b/>
        </w:rPr>
        <w:t>herbivore</w:t>
      </w:r>
      <w:r>
        <w:t xml:space="preserve">, or </w:t>
      </w:r>
      <w:r>
        <w:rPr>
          <w:b/>
        </w:rPr>
        <w:t>predator</w:t>
      </w:r>
      <w:r>
        <w:t>. Then write one sentence about each link using the present simple tense and a relative clause. For example:</w:t>
      </w:r>
    </w:p>
    <w:p>
      <w:r>
        <w:rPr>
          <w:i/>
        </w:rPr>
        <w:t xml:space="preserve">“The acacia tree </w:t>
      </w:r>
      <w:r>
        <w:rPr>
          <w:b/>
          <w:i/>
        </w:rPr>
        <w:t>is</w:t>
      </w:r>
      <w:r>
        <w:rPr>
          <w:i/>
        </w:rPr>
        <w:t xml:space="preserve"> a producer </w:t>
      </w:r>
      <w:r>
        <w:rPr>
          <w:b/>
          <w:i/>
        </w:rPr>
        <w:t>which</w:t>
      </w:r>
      <w:r>
        <w:rPr>
          <w:i/>
        </w:rPr>
        <w:t xml:space="preserve"> makes food using sunlight.”</w:t>
      </w:r>
    </w:p>
    <w:p>
      <w:r>
        <w:rPr>
          <w:i/>
        </w:rPr>
        <w:t xml:space="preserve">“The gazelle </w:t>
      </w:r>
      <w:r>
        <w:rPr>
          <w:b/>
          <w:i/>
        </w:rPr>
        <w:t>is</w:t>
      </w:r>
      <w:r>
        <w:rPr>
          <w:i/>
        </w:rPr>
        <w:t xml:space="preserve"> a herbivore </w:t>
      </w:r>
      <w:r>
        <w:rPr>
          <w:b/>
          <w:i/>
        </w:rPr>
        <w:t>that</w:t>
      </w:r>
      <w:r>
        <w:rPr>
          <w:i/>
        </w:rPr>
        <w:t xml:space="preserve"> eats acacia leaves.”</w:t>
      </w:r>
    </w:p>
    <w:p>
      <w:r>
        <w:rPr>
          <w:i/>
        </w:rPr>
        <w:t xml:space="preserve">“The cheetah </w:t>
      </w:r>
      <w:r>
        <w:rPr>
          <w:b/>
          <w:i/>
        </w:rPr>
        <w:t>is</w:t>
      </w:r>
      <w:r>
        <w:rPr>
          <w:i/>
        </w:rPr>
        <w:t xml:space="preserve"> a predator </w:t>
      </w:r>
      <w:r>
        <w:rPr>
          <w:b/>
          <w:i/>
        </w:rPr>
        <w:t>which</w:t>
      </w:r>
      <w:r>
        <w:rPr>
          <w:i/>
        </w:rPr>
        <w:t xml:space="preserve"> hunts gazelles.”</w:t>
      </w:r>
    </w:p>
    <w:p>
      <w:pPr>
        <w:spacing w:before="160" w:after="40"/>
      </w:pPr>
      <w:r>
        <w:rPr>
          <w:b/>
          <w:color w:val="1E885E"/>
          <w:sz w:val="26"/>
        </w:rPr>
        <w:t>Activity 2: True or False</w:t>
      </w:r>
    </w:p>
    <w:p>
      <w:r>
        <w:t>Write True or False. If the statement is false, correct it.</w:t>
      </w:r>
    </w:p>
    <w:p>
      <w:pPr>
        <w:pStyle w:val="ListNumber"/>
      </w:pPr>
      <w:r>
        <w:t>A predator is an animal that eats only plants.</w:t>
      </w:r>
    </w:p>
    <w:p>
      <w:pPr>
        <w:pStyle w:val="ListNumber"/>
      </w:pPr>
      <w:r>
        <w:t>An amphibian lives both in water and on land.</w:t>
      </w:r>
    </w:p>
    <w:p>
      <w:pPr>
        <w:pStyle w:val="ListNumber"/>
      </w:pPr>
      <w:r>
        <w:t>The present simple tense is used for facts that are always true.</w:t>
      </w:r>
    </w:p>
    <w:p>
      <w:pPr>
        <w:pStyle w:val="ListNumber"/>
      </w:pPr>
      <w:r>
        <w:t>We use “who” for things and “which” for people.</w:t>
      </w:r>
    </w:p>
    <w:p>
      <w:pPr>
        <w:pStyle w:val="ListNumber"/>
      </w:pPr>
      <w:r>
        <w:t>The coral reef is an underwater ecosystem.</w:t>
      </w:r>
    </w:p>
    <w:p>
      <w:pPr>
        <w:pStyle w:val="ListNumber"/>
      </w:pPr>
      <w:r>
        <w:t>Camels are predators that hunt other animals.</w:t>
      </w:r>
    </w:p>
    <w:p>
      <w:pPr>
        <w:pStyle w:val="ListNumber"/>
      </w:pPr>
      <w:r>
        <w:t>Vultures help clean the environment.</w:t>
      </w:r>
    </w:p>
    <w:p>
      <w:pPr>
        <w:pStyle w:val="ListNumber"/>
      </w:pPr>
      <w:r>
        <w:t>A relative clause gives extra information about a verb.</w:t>
      </w:r>
    </w:p>
    <w:p>
      <w:r>
        <w:rPr>
          <w:b/>
        </w:rPr>
        <w:t>Answers:</w:t>
      </w:r>
      <w:r>
        <w:t xml:space="preserve"> 1. False (a predator hunts other animals)  2. True  3. True  4. False (who for people, which for things)  5. True  6. False (camels are herbivores)  7. True  8. False (a relative clause gives extra information about a noun)</w:t>
      </w:r>
    </w:p>
    <w:p>
      <w:pPr>
        <w:spacing w:before="160" w:after="40"/>
      </w:pPr>
      <w:r>
        <w:rPr>
          <w:b/>
          <w:color w:val="1E885E"/>
          <w:sz w:val="26"/>
        </w:rPr>
        <w:t>Activity 3: Vocabulary Crossword Clues</w:t>
      </w:r>
    </w:p>
    <w:p>
      <w:r>
        <w:t>Write the correct vocabulary word for each clue.</w:t>
      </w:r>
    </w:p>
    <w:p>
      <w:pPr>
        <w:pStyle w:val="ListNumber"/>
      </w:pPr>
      <w:r>
        <w:t>A community of living things and their environment: e________</w:t>
      </w:r>
    </w:p>
    <w:p>
      <w:pPr>
        <w:pStyle w:val="ListNumber"/>
      </w:pPr>
      <w:r>
        <w:t>The natural home of an animal or plant: h________</w:t>
      </w:r>
    </w:p>
    <w:p>
      <w:pPr>
        <w:pStyle w:val="ListNumber"/>
      </w:pPr>
      <w:r>
        <w:t>An animal that hunts other animals: p________</w:t>
      </w:r>
    </w:p>
    <w:p>
      <w:pPr>
        <w:pStyle w:val="ListNumber"/>
      </w:pPr>
      <w:r>
        <w:t>An animal that is hunted: p________</w:t>
      </w:r>
    </w:p>
    <w:p>
      <w:pPr>
        <w:pStyle w:val="ListNumber"/>
      </w:pPr>
      <w:r>
        <w:t>A group of living things of the same kind: s________</w:t>
      </w:r>
    </w:p>
    <w:p>
      <w:pPr>
        <w:pStyle w:val="ListNumber"/>
      </w:pPr>
      <w:r>
        <w:t>A deep red colour: c________</w:t>
      </w:r>
    </w:p>
    <w:p>
      <w:pPr>
        <w:pStyle w:val="ListNumber"/>
      </w:pPr>
      <w:r>
        <w:t>To keep going through difficulty: e________</w:t>
      </w:r>
    </w:p>
    <w:p>
      <w:pPr>
        <w:pStyle w:val="ListNumber"/>
      </w:pPr>
      <w:r>
        <w:t>The area around a particular place: v________</w:t>
      </w:r>
    </w:p>
    <w:p>
      <w:r>
        <w:rPr>
          <w:b/>
        </w:rPr>
        <w:t>Answers:</w:t>
      </w:r>
      <w:r>
        <w:t xml:space="preserve"> 1. ecosystem  2. habitat  3. predator  4. prey  5. species  6. crimson  7. endure  8. vicinity</w:t>
      </w:r>
    </w:p>
    <w:p>
      <w:pPr>
        <w:spacing w:before="160" w:after="40"/>
      </w:pPr>
      <w:r>
        <w:rPr>
          <w:b/>
          <w:color w:val="1E885E"/>
          <w:sz w:val="26"/>
        </w:rPr>
        <w:t>Activity 4: Critical Thinking — Predicting Animal Survival</w:t>
      </w:r>
    </w:p>
    <w:p>
      <w:r>
        <w:t xml:space="preserve">Read each situation and predict what might happen. Explain your reasoning using </w:t>
      </w:r>
      <w:r>
        <w:rPr>
          <w:b/>
        </w:rPr>
        <w:t>because</w:t>
      </w:r>
      <w:r>
        <w:t xml:space="preserve"> and the present simple tense.</w:t>
      </w:r>
    </w:p>
    <w:p>
      <w:pPr>
        <w:pStyle w:val="ListNumber"/>
      </w:pPr>
      <w:r>
        <w:t>All the lions in an area disappear. What happens to the zebra population? What happens to the grass?</w:t>
      </w:r>
    </w:p>
    <w:p>
      <w:pPr>
        <w:pStyle w:val="ListNumber"/>
      </w:pPr>
      <w:r>
        <w:t>A factory pollutes the river near a village. What happens to the frogs and fish? What happens to the animals that eat them?</w:t>
      </w:r>
    </w:p>
    <w:p>
      <w:pPr>
        <w:pStyle w:val="ListNumber"/>
      </w:pPr>
      <w:r>
        <w:t>Climate change causes the rains to come later each year. How does this affect the plants? How does it affect the herbivores?</w:t>
      </w:r>
    </w:p>
    <w:p>
      <w:pPr>
        <w:pStyle w:val="ListNumber"/>
      </w:pPr>
      <w:r>
        <w:t>A community decides to create a protected area where no hunting is allowed. What changes might you see after five years?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2023, researchers discovered a new species of frog in the mountains of Ethiopia. It lives in a tiny area of cloud forest and is already endangered because its habitat is shrinking. Every year, scientists discover new species, but many disappear before they are even found.</w:t>
            </w:r>
          </w:p>
        </w:tc>
      </w:tr>
    </w:tbl>
    <w:p>
      <w:pPr>
        <w:spacing w:after="40"/>
      </w:pPr>
    </w:p>
    <w:p>
      <w:pPr>
        <w:spacing w:before="160" w:after="40"/>
      </w:pPr>
      <w:r>
        <w:rPr>
          <w:b/>
          <w:color w:val="1E885E"/>
          <w:sz w:val="26"/>
        </w:rPr>
        <w:t>Activity 5: Compare and Contrast</w:t>
      </w:r>
    </w:p>
    <w:p>
      <w:r>
        <w:t>Choose two East African animals (for example, the cheetah and the Nile crocodile). Write a short paragraph comparing them. Use these sentence starters:</w:t>
      </w:r>
    </w:p>
    <w:p>
      <w:pPr>
        <w:pStyle w:val="ListBullet"/>
      </w:pPr>
      <w:r>
        <w:t xml:space="preserve">"Both the ______ and the ______ </w:t>
      </w:r>
      <w:r>
        <w:rPr>
          <w:b/>
        </w:rPr>
        <w:t>are</w:t>
      </w:r>
      <w:r>
        <w:t xml:space="preserve"> predators </w:t>
      </w:r>
      <w:r>
        <w:rPr>
          <w:b/>
        </w:rPr>
        <w:t>which</w:t>
      </w:r>
      <w:r>
        <w:t xml:space="preserve"> ______."</w:t>
      </w:r>
    </w:p>
    <w:p>
      <w:pPr>
        <w:pStyle w:val="ListBullet"/>
      </w:pPr>
      <w:r>
        <w:t xml:space="preserve">"The ______, </w:t>
      </w:r>
      <w:r>
        <w:rPr>
          <w:b/>
        </w:rPr>
        <w:t>which</w:t>
      </w:r>
      <w:r>
        <w:t xml:space="preserve"> lives in ______, hunts by ______."</w:t>
      </w:r>
    </w:p>
    <w:p>
      <w:pPr>
        <w:pStyle w:val="ListBullet"/>
      </w:pPr>
      <w:r>
        <w:t>"However, the ______ ______, while the ______ ______."</w:t>
      </w:r>
    </w:p>
    <w:p>
      <w:pPr>
        <w:pStyle w:val="ListBullet"/>
      </w:pPr>
      <w:r>
        <w:t xml:space="preserve">"Both animals </w:t>
      </w:r>
      <w:r>
        <w:rPr>
          <w:b/>
        </w:rPr>
        <w:t>are</w:t>
      </w:r>
      <w:r>
        <w:t xml:space="preserve"> important to the ecosystem because ______."</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ecosystems. Can you explain it in a different way?”</w:t>
      </w:r>
    </w:p>
    <w:p>
      <w:pPr>
        <w:pStyle w:val="ListBullet"/>
      </w:pPr>
      <w:r>
        <w:rPr>
          <w:b/>
        </w:rPr>
        <w:t>Practise speaking:</w:t>
      </w:r>
      <w:r>
        <w:t xml:space="preserve"> “Can you listen to my animal presentation and tell me how to improve?”</w:t>
      </w:r>
    </w:p>
    <w:p>
      <w:pPr>
        <w:pStyle w:val="ListBullet"/>
      </w:pPr>
      <w:r>
        <w:rPr>
          <w:b/>
        </w:rPr>
        <w:t>Get feedback:</w:t>
      </w:r>
      <w:r>
        <w:t xml:space="preserve"> “Can you check my research report and tell me what to fix?”</w:t>
      </w:r>
    </w:p>
    <w:p>
      <w:pPr>
        <w:pStyle w:val="ListBullet"/>
      </w:pPr>
      <w:r>
        <w:rPr>
          <w:b/>
        </w:rPr>
        <w:t>Ask for more practice:</w:t>
      </w:r>
      <w:r>
        <w:t xml:space="preserve"> “Can you give me more exercises on relative clauses?”</w:t>
      </w:r>
    </w:p>
    <w:p>
      <w:pPr>
        <w:pStyle w:val="ListBullet"/>
      </w:pPr>
      <w:r>
        <w:rPr>
          <w:b/>
        </w:rPr>
        <w:t>Prepare for your teacher:</w:t>
      </w:r>
      <w:r>
        <w:t xml:space="preserve"> “What should I be ready to show my teacher this week?”</w:t>
      </w:r>
    </w:p>
    <w:p>
      <w:pPr>
        <w:pStyle w:val="ListBullet"/>
      </w:pPr>
      <w:r>
        <w:rPr>
          <w:b/>
        </w:rPr>
        <w:t>Explore further:</w:t>
      </w:r>
      <w:r>
        <w:t xml:space="preserve"> “Tell me more about endangered animals in East Africa.”</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fact about an animal out loud.</w:t>
            </w:r>
          </w:p>
          <w:p>
            <w:pPr>
              <w:spacing w:after="40"/>
            </w:pPr>
            <w:r>
              <w:rPr>
                <w:sz w:val="21"/>
              </w:rPr>
              <w:t>Afternoon: do one grammar exercise OR one activity from this file.</w:t>
            </w:r>
          </w:p>
          <w:p>
            <w:pPr>
              <w:spacing w:after="40"/>
            </w:pPr>
            <w:r>
              <w:rPr>
                <w:sz w:val="21"/>
              </w:rPr>
              <w:t>Evening: read a section of the story and practise speaking with your AI tutor.</w:t>
            </w:r>
          </w:p>
          <w:p>
            <w:pPr>
              <w:spacing w:after="40"/>
            </w:pPr>
            <w:r>
              <w:rPr>
                <w:sz w:val="21"/>
              </w:rPr>
              <w:t>Twice a week: bring your recordings, your report draft, and your writing to your teacher session.</w:t>
            </w:r>
          </w:p>
        </w:tc>
      </w:tr>
    </w:tbl>
    <w:p>
      <w:pPr>
        <w:spacing w:after="40"/>
      </w:pPr>
    </w:p>
    <w:p>
      <w:pPr>
        <w:spacing w:before="240" w:after="80"/>
      </w:pPr>
      <w:r>
        <w:rPr>
          <w:b/>
          <w:color w:val="0F6E63"/>
          <w:sz w:val="32"/>
        </w:rPr>
        <w:t>Check Your Learning: Self-Assessment</w:t>
      </w:r>
    </w:p>
    <w:p>
      <w:r>
        <w:t>Tick “Yes” or “Not yet” for each statement. For every “Not yet”, go back to that section and ask your AI tutor for more practice.</w:t>
      </w:r>
    </w:p>
    <w:p>
      <w:pPr>
        <w:pStyle w:val="ListBullet"/>
      </w:pPr>
      <w:r>
        <w:t>I can explain what an ecosystem and a food chain are.   Yes ☐   Not yet ☐</w:t>
      </w:r>
    </w:p>
    <w:p>
      <w:pPr>
        <w:pStyle w:val="ListBullet"/>
      </w:pPr>
      <w:r>
        <w:t>I can name several predators, herbivores, and prey animals from East Africa.   Yes ☐   Not yet ☐</w:t>
      </w:r>
    </w:p>
    <w:p>
      <w:pPr>
        <w:pStyle w:val="ListBullet"/>
      </w:pPr>
      <w:r>
        <w:t>I can use the present simple tense to state facts about animals.   Yes ☐   Not yet ☐</w:t>
      </w:r>
    </w:p>
    <w:p>
      <w:pPr>
        <w:pStyle w:val="ListBullet"/>
      </w:pPr>
      <w:r>
        <w:t>I can build sentences with relative clauses using who, which, and where.   Yes ☐   Not yet ☐</w:t>
      </w:r>
    </w:p>
    <w:p>
      <w:pPr>
        <w:pStyle w:val="ListBullet"/>
      </w:pPr>
      <w:r>
        <w:t>I can write a structured animal research report with clear paragraphs.   Yes ☐   Not yet ☐</w:t>
      </w:r>
    </w:p>
    <w:p>
      <w:pPr>
        <w:pStyle w:val="ListBullet"/>
      </w:pPr>
      <w:r>
        <w:t>I can speak about wildlife confidently and present my findings.   Yes ☐   Not yet ☐</w:t>
      </w:r>
    </w:p>
    <w:p>
      <w:pPr>
        <w:pStyle w:val="ListBullet"/>
      </w:pPr>
      <w:r>
        <w:t>I can discuss the threats facing East African wildlife and suggest solutions.   Yes ☐   Not yet ☐</w:t>
      </w:r>
    </w:p>
    <w:p>
      <w:pPr>
        <w:pStyle w:val="ListBullet"/>
      </w:pPr>
      <w:r>
        <w:t>I understand the key vocabulary: ecosystem, habitat, predator, prey, species, amphibian, carbon, endure, threat, treacherous.   Yes ☐   Not yet ☐</w:t>
      </w:r>
    </w:p>
    <w:p>
      <w:pPr>
        <w:spacing w:before="240" w:after="80"/>
      </w:pPr>
      <w:r>
        <w:rPr>
          <w:b/>
          <w:color w:val="0F6E63"/>
          <w:sz w:val="32"/>
        </w:rPr>
        <w:t>Getting Ready for Unit 4</w:t>
      </w:r>
    </w:p>
    <w:p>
      <w:r>
        <w:t xml:space="preserve">Well done — you have finished Unit 3! Next you will study </w:t>
      </w:r>
      <w:r>
        <w:rPr>
          <w:b/>
        </w:rPr>
        <w:t>Unit 4: Inventions and Creativity</w:t>
      </w:r>
      <w:r>
        <w:t>, where you will learn about amazing inventions, robotics, and how to talk about the future. The skills you built in this unit — stating facts, building complex sentences, and writing reports — will help you with everything ahead.</w:t>
      </w:r>
    </w:p>
    <w:p>
      <w:pPr>
        <w:pStyle w:val="ListBullet"/>
      </w:pPr>
      <w:r>
        <w:t>Make sure you know all the Unit 3 words on your Word Wall.</w:t>
      </w:r>
    </w:p>
    <w:p>
      <w:pPr>
        <w:pStyle w:val="ListBullet"/>
      </w:pPr>
      <w:r>
        <w:t>Finish your animal research report and share it with your teacher.</w:t>
      </w:r>
    </w:p>
    <w:p>
      <w:pPr>
        <w:pStyle w:val="ListBullet"/>
      </w:pPr>
      <w:r>
        <w:t>Keep using English every day, even for a few minutes.</w:t>
      </w:r>
    </w:p>
    <w:p>
      <w:pPr>
        <w:pStyle w:val="ListBullet"/>
      </w:pPr>
      <w:r>
        <w:t>Tell your AI tutor: “What will I learn in Unit 4? Can you get me ready?”</w:t>
      </w:r>
    </w:p>
    <w:p>
      <w:r>
        <w:rPr>
          <w:i/>
        </w:rPr>
        <w:t>Well done — learning a language takes time and practice. Be patient, and celebrate every new word and every new sentence you master!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