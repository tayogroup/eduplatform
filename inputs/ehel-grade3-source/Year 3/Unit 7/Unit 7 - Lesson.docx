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7: Nature and the Environment</w:t>
      </w:r>
    </w:p>
    <w:p>
      <w:pPr>
        <w:spacing w:after="200"/>
      </w:pPr>
      <w:r>
        <w:rPr>
          <w:i/>
          <w:color w:val="1E885E"/>
          <w:sz w:val="25"/>
        </w:rPr>
        <w:t>Year 3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study: Reading &amp; Listening, Speaking, Writing, and Activities.</w:t>
            </w:r>
          </w:p>
          <w:p>
            <w:pPr>
              <w:spacing w:after="40"/>
            </w:pPr>
            <w:r>
              <w:rPr>
                <w:sz w:val="21"/>
              </w:rPr>
              <w:t>You also have three companion files: Vocabulary, Grammar, and the Story “From Coast to Forest”.</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Unit Overview</w:t>
      </w:r>
    </w:p>
    <w:p>
      <w:r>
        <w:rPr>
          <w:b w:val="0"/>
          <w:i w:val="0"/>
        </w:rPr>
        <w:t>Welcome to Unit 7! In this unit you will explore the natural world — the weather and the climate, the beach and the coast, forests, mountains, and even our planet Earth. You will learn to talk about places you have visited using a new tense called the present perfect (“I have explored a forest”). You will describe nature with colourful words, ask good questions, and learn how to care for the environment. By the end, you will be ready to go on a nature adventure of your own, just like Ayo and Mirembe in this unit's story.</w:t>
      </w:r>
    </w:p>
    <w:p>
      <w:pPr>
        <w:spacing w:before="240" w:after="80"/>
      </w:pPr>
      <w:r>
        <w:rPr>
          <w:b/>
          <w:color w:val="0F6E63"/>
          <w:sz w:val="32"/>
        </w:rPr>
        <w:t>What You Will Be Able to Do</w:t>
      </w:r>
    </w:p>
    <w:p>
      <w:r>
        <w:rPr>
          <w:b w:val="0"/>
          <w:i w:val="0"/>
        </w:rPr>
        <w:t>By the end of this unit, you will be able to:</w:t>
      </w:r>
    </w:p>
    <w:p>
      <w:pPr>
        <w:pStyle w:val="ListBullet"/>
      </w:pPr>
      <w:r>
        <w:t xml:space="preserve">Name and describe places in nature: the </w:t>
      </w:r>
      <w:r>
        <w:rPr>
          <w:b/>
        </w:rPr>
        <w:t>beach</w:t>
      </w:r>
      <w:r>
        <w:t xml:space="preserve">, </w:t>
      </w:r>
      <w:r>
        <w:rPr>
          <w:b/>
        </w:rPr>
        <w:t>coast</w:t>
      </w:r>
      <w:r>
        <w:t xml:space="preserve">, </w:t>
      </w:r>
      <w:r>
        <w:rPr>
          <w:b/>
        </w:rPr>
        <w:t>forest</w:t>
      </w:r>
      <w:r>
        <w:t xml:space="preserve">, and </w:t>
      </w:r>
      <w:r>
        <w:rPr>
          <w:b/>
        </w:rPr>
        <w:t>mountain</w:t>
      </w:r>
      <w:r>
        <w:t>.</w:t>
      </w:r>
    </w:p>
    <w:p>
      <w:pPr>
        <w:pStyle w:val="ListBullet"/>
      </w:pPr>
      <w:r>
        <w:t xml:space="preserve">Talk about the </w:t>
      </w:r>
      <w:r>
        <w:rPr>
          <w:b/>
        </w:rPr>
        <w:t>weather</w:t>
      </w:r>
      <w:r>
        <w:t xml:space="preserve">, the </w:t>
      </w:r>
      <w:r>
        <w:rPr>
          <w:b/>
        </w:rPr>
        <w:t>climate</w:t>
      </w:r>
      <w:r>
        <w:t xml:space="preserve">, and the </w:t>
      </w:r>
      <w:r>
        <w:rPr>
          <w:b/>
        </w:rPr>
        <w:t>temperature</w:t>
      </w:r>
      <w:r>
        <w:t>.</w:t>
      </w:r>
    </w:p>
    <w:p>
      <w:pPr>
        <w:pStyle w:val="ListBullet"/>
      </w:pPr>
      <w:r>
        <w:t xml:space="preserve">Say what you have done using the present perfect: “I </w:t>
      </w:r>
      <w:r>
        <w:rPr>
          <w:b/>
        </w:rPr>
        <w:t>have seen</w:t>
      </w:r>
      <w:r>
        <w:t xml:space="preserve"> the sea.”</w:t>
      </w:r>
    </w:p>
    <w:p>
      <w:pPr>
        <w:pStyle w:val="ListBullet"/>
      </w:pPr>
      <w:r>
        <w:t>Ask and answer questions like “</w:t>
      </w:r>
      <w:r>
        <w:rPr>
          <w:b/>
        </w:rPr>
        <w:t>Have you ever</w:t>
      </w:r>
      <w:r>
        <w:t xml:space="preserve"> explored a forest?” — “Yes, I have.”</w:t>
      </w:r>
    </w:p>
    <w:p>
      <w:pPr>
        <w:pStyle w:val="ListBullet"/>
      </w:pPr>
      <w:r>
        <w:t xml:space="preserve">Use describing words to paint a clear picture: “a </w:t>
      </w:r>
      <w:r>
        <w:rPr>
          <w:b/>
        </w:rPr>
        <w:t>metal</w:t>
      </w:r>
      <w:r>
        <w:t xml:space="preserve"> rock on the </w:t>
      </w:r>
      <w:r>
        <w:rPr>
          <w:b/>
        </w:rPr>
        <w:t>beach</w:t>
      </w:r>
      <w:r>
        <w:t>.”</w:t>
      </w:r>
    </w:p>
    <w:p>
      <w:pPr>
        <w:pStyle w:val="ListBullet"/>
      </w:pPr>
      <w:r>
        <w:t xml:space="preserve">Give instructions to care for the </w:t>
      </w:r>
      <w:r>
        <w:rPr>
          <w:b/>
        </w:rPr>
        <w:t>planet</w:t>
      </w:r>
      <w:r>
        <w:t>: “</w:t>
      </w:r>
      <w:r>
        <w:rPr>
          <w:b/>
        </w:rPr>
        <w:t>Protect</w:t>
      </w:r>
      <w:r>
        <w:t xml:space="preserve"> nature.”</w:t>
      </w:r>
    </w:p>
    <w:p>
      <w:pPr>
        <w:pStyle w:val="ListBullet"/>
      </w:pPr>
      <w:r>
        <w:t>Read and enjoy the story “From Coast to Forest”.</w:t>
      </w:r>
    </w:p>
    <w:p>
      <w:pPr>
        <w:spacing w:before="240" w:after="80"/>
      </w:pPr>
      <w:r>
        <w:rPr>
          <w:b/>
          <w:color w:val="0F6E63"/>
          <w:sz w:val="32"/>
        </w:rPr>
        <w:t>Your Learning Path</w:t>
      </w:r>
    </w:p>
    <w:p>
      <w:pPr>
        <w:pStyle w:val="ListNumber"/>
      </w:pPr>
      <w:r>
        <w:t xml:space="preserve">Start with the </w:t>
      </w:r>
      <w:r>
        <w:rPr>
          <w:b/>
        </w:rPr>
        <w:t>Vocabulary</w:t>
      </w:r>
      <w:r>
        <w:t xml:space="preserve"> file. Learn a few nature words each day.</w:t>
      </w:r>
    </w:p>
    <w:p>
      <w:pPr>
        <w:pStyle w:val="ListNumber"/>
      </w:pPr>
      <w:r>
        <w:t xml:space="preserve">Work through the nine short lessons in the </w:t>
      </w:r>
      <w:r>
        <w:rPr>
          <w:b/>
        </w:rPr>
        <w:t>Grammar</w:t>
      </w:r>
      <w:r>
        <w:t xml:space="preserve"> file. Do one at a time — never all at once!</w:t>
      </w:r>
    </w:p>
    <w:p>
      <w:pPr>
        <w:pStyle w:val="ListNumber"/>
      </w:pPr>
      <w:r>
        <w:t xml:space="preserve">Read the </w:t>
      </w:r>
      <w:r>
        <w:rPr>
          <w:b/>
        </w:rPr>
        <w:t>Story</w:t>
      </w:r>
      <w:r>
        <w:t xml:space="preserve"> file, “From Coast to Forest”, and answer the questions.</w:t>
      </w:r>
    </w:p>
    <w:p>
      <w:pPr>
        <w:pStyle w:val="ListNumber"/>
      </w:pPr>
      <w:r>
        <w:t xml:space="preserve">Work through the four parts below: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&amp; Listening</w:t>
      </w:r>
    </w:p>
    <w:p>
      <w:pPr>
        <w:spacing w:before="160" w:after="40"/>
      </w:pPr>
      <w:r>
        <w:rPr>
          <w:b/>
          <w:color w:val="1E885E"/>
          <w:sz w:val="26"/>
        </w:rPr>
        <w:t>Reading 1 — Our Wonderful Nature</w:t>
      </w:r>
    </w:p>
    <w:p>
      <w:r>
        <w:rPr>
          <w:b w:val="0"/>
          <w:i w:val="0"/>
        </w:rPr>
        <w:t>Read this short text:</w:t>
      </w:r>
    </w:p>
    <w:p>
      <w:r>
        <w:rPr>
          <w:b w:val="0"/>
          <w:i/>
        </w:rPr>
        <w:t>Nature is all around us. The sunshine warms the land. Trees grow tall in the forest. Waves splash on the beach near the coast. High above, the mountain touches the clouds. All of this is our home — the planet Earth. We must take care of it.</w:t>
      </w:r>
    </w:p>
    <w:p>
      <w:r>
        <w:rPr>
          <w:b w:val="0"/>
          <w:i w:val="0"/>
        </w:rPr>
        <w:t>After reading, answer:</w:t>
      </w:r>
    </w:p>
    <w:p>
      <w:pPr>
        <w:pStyle w:val="ListBullet"/>
      </w:pPr>
      <w:r>
        <w:t>Name three places in nature from the text.</w:t>
      </w:r>
    </w:p>
    <w:p>
      <w:pPr>
        <w:pStyle w:val="ListBullet"/>
      </w:pPr>
      <w:r>
        <w:t>What does the sunshine do for the land?</w:t>
      </w:r>
    </w:p>
    <w:p>
      <w:pPr>
        <w:pStyle w:val="ListBullet"/>
      </w:pPr>
      <w:r>
        <w:t>Why does the text say we must take care of the planet? What do you think?</w:t>
      </w:r>
    </w:p>
    <w:p>
      <w:pPr>
        <w:spacing w:before="160" w:after="40"/>
      </w:pPr>
      <w:r>
        <w:rPr>
          <w:b/>
          <w:color w:val="1E885E"/>
          <w:sz w:val="26"/>
        </w:rPr>
        <w:t>Reading 2 — A Poem: “Nature Is Our Home”</w:t>
      </w:r>
    </w:p>
    <w:p>
      <w:r>
        <w:rPr>
          <w:b w:val="0"/>
          <w:i/>
        </w:rPr>
        <w:t>Nature is our home,</w:t>
      </w:r>
    </w:p>
    <w:p>
      <w:r>
        <w:rPr>
          <w:b w:val="0"/>
          <w:i/>
        </w:rPr>
        <w:t>It gives us water, trees, and air.</w:t>
      </w:r>
    </w:p>
    <w:p>
      <w:r>
        <w:rPr>
          <w:b w:val="0"/>
          <w:i/>
        </w:rPr>
        <w:t>The sun, the sea, the mountain tall —</w:t>
      </w:r>
    </w:p>
    <w:p>
      <w:r>
        <w:rPr>
          <w:b w:val="0"/>
          <w:i/>
        </w:rPr>
        <w:t>Let's take care, and share it all.</w:t>
      </w:r>
    </w:p>
    <w:p>
      <w:r>
        <w:rPr>
          <w:b w:val="0"/>
          <w:i w:val="0"/>
        </w:rPr>
        <w:t>After reading, answer:</w:t>
      </w:r>
    </w:p>
    <w:p>
      <w:pPr>
        <w:pStyle w:val="ListBullet"/>
      </w:pPr>
      <w:r>
        <w:t>What does nature give us, in the poem?</w:t>
      </w:r>
    </w:p>
    <w:p>
      <w:pPr>
        <w:pStyle w:val="ListBullet"/>
      </w:pPr>
      <w:r>
        <w:t>What does the poem ask us to do?</w:t>
      </w:r>
    </w:p>
    <w:p>
      <w:pPr>
        <w:pStyle w:val="ListBullet"/>
      </w:pPr>
      <w:r>
        <w:t>You will write your own nature poem later. What part of nature do you like best?</w:t>
      </w:r>
    </w:p>
    <w:p>
      <w:pPr>
        <w:spacing w:before="160" w:after="40"/>
      </w:pPr>
      <w:r>
        <w:rPr>
          <w:b/>
          <w:color w:val="1E885E"/>
          <w:sz w:val="26"/>
        </w:rPr>
        <w:t>Listening 1 — Getting Ready for the Trip</w:t>
      </w:r>
    </w:p>
    <w:p>
      <w:r>
        <w:rPr>
          <w:b w:val="0"/>
          <w:i w:val="0"/>
        </w:rPr>
        <w:t>Listen to Teacher Lydia give instructions. (Ask your AI tutor to read it aloud, then read it yourself.)</w:t>
      </w:r>
    </w:p>
    <w:p>
      <w:r>
        <w:rPr>
          <w:b w:val="0"/>
          <w:i/>
        </w:rPr>
        <w:t>“Tomorrow we will explore the coast and the forest. Bring water, wear a hat, and write what you see. And remember — protect the planet!”</w:t>
      </w:r>
    </w:p>
    <w:p>
      <w:pPr>
        <w:pStyle w:val="ListBullet"/>
      </w:pPr>
      <w:r>
        <w:t>What three things must the children bring or do?</w:t>
      </w:r>
    </w:p>
    <w:p>
      <w:pPr>
        <w:pStyle w:val="ListBullet"/>
      </w:pPr>
      <w:r>
        <w:t>Which two places will they explore?</w:t>
      </w:r>
    </w:p>
    <w:p>
      <w:pPr>
        <w:pStyle w:val="ListBullet"/>
      </w:pPr>
      <w:r>
        <w:t>Teacher Lydia gives instructions like “Bring water.” These are called imperatives. (See Grammar Lesson 5.)</w:t>
      </w:r>
    </w:p>
    <w:p>
      <w:pPr>
        <w:spacing w:before="160" w:after="40"/>
      </w:pPr>
      <w:r>
        <w:rPr>
          <w:b/>
          <w:color w:val="1E885E"/>
          <w:sz w:val="26"/>
        </w:rPr>
        <w:t>Listening 2 — Have You Ever…?</w:t>
      </w:r>
    </w:p>
    <w:p>
      <w:r>
        <w:rPr>
          <w:b w:val="0"/>
          <w:i w:val="0"/>
        </w:rPr>
        <w:t>Listen to two friends talking:</w:t>
      </w:r>
    </w:p>
    <w:p>
      <w:r>
        <w:rPr>
          <w:b w:val="0"/>
          <w:i/>
        </w:rPr>
        <w:t>“Have you ever explored a forest?” asked Ayo.  “Yes, I have!” said one friend.  “No, I haven't,” said the other. “I have only seen pictures.”</w:t>
      </w:r>
    </w:p>
    <w:p>
      <w:pPr>
        <w:pStyle w:val="ListBullet"/>
      </w:pPr>
      <w:r>
        <w:t>What question does Ayo ask?</w:t>
      </w:r>
    </w:p>
    <w:p>
      <w:pPr>
        <w:pStyle w:val="ListBullet"/>
      </w:pPr>
      <w:r>
        <w:t>What are the two short answers you can hear? (See Grammar Lesson 3.)</w:t>
      </w:r>
    </w:p>
    <w:p>
      <w:pPr>
        <w:pStyle w:val="ListBullet"/>
      </w:pPr>
      <w:r>
        <w:t>Now answer for yourself: Have you ever explored a forest?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nature poem with me and explain it?”</w:t>
            </w:r>
          </w:p>
          <w:p>
            <w:pPr>
              <w:spacing w:after="40"/>
            </w:pPr>
            <w:r>
              <w:rPr>
                <w:sz w:val="21"/>
              </w:rPr>
              <w:t>“Can you play a ‘Have you ever…?’ listening game with me?”</w:t>
            </w:r>
          </w:p>
        </w:tc>
      </w:tr>
    </w:tbl>
    <w:p>
      <w:pPr>
        <w:spacing w:after="40"/>
      </w:pPr>
    </w:p>
    <w:p>
      <w:pPr>
        <w:spacing w:before="240" w:after="80"/>
      </w:pPr>
      <w:r>
        <w:rPr>
          <w:b/>
          <w:color w:val="0F6E63"/>
          <w:sz w:val="32"/>
        </w:rPr>
        <w:t>Part 2:  Speaking</w:t>
      </w:r>
    </w:p>
    <w:p>
      <w:pPr>
        <w:spacing w:before="160" w:after="40"/>
      </w:pPr>
      <w:r>
        <w:rPr>
          <w:b/>
          <w:color w:val="1E885E"/>
          <w:sz w:val="26"/>
        </w:rPr>
        <w:t>Speaking 1 — Describe a Place in Nature</w:t>
      </w:r>
    </w:p>
    <w:p>
      <w:r>
        <w:rPr>
          <w:b w:val="0"/>
          <w:i w:val="0"/>
        </w:rPr>
        <w:t>Get ready to say three sentences about a place in nature:</w:t>
      </w:r>
    </w:p>
    <w:p>
      <w:pPr>
        <w:pStyle w:val="ListBullet"/>
      </w:pPr>
      <w:r>
        <w:t>“I like the ______ (beach / forest / mountain).”</w:t>
      </w:r>
    </w:p>
    <w:p>
      <w:pPr>
        <w:pStyle w:val="ListBullet"/>
      </w:pPr>
      <w:r>
        <w:t>“It is ______ and ______.” (describing words)</w:t>
      </w:r>
    </w:p>
    <w:p>
      <w:pPr>
        <w:pStyle w:val="ListBullet"/>
      </w:pPr>
      <w:r>
        <w:t>“There I can see ______.”</w:t>
      </w:r>
    </w:p>
    <w:p>
      <w:r>
        <w:rPr>
          <w:b w:val="0"/>
          <w:i w:val="0"/>
        </w:rPr>
        <w:t>Record yourself. Check: Did you name the place? Did you use two describing words? Did you speak clearly?</w:t>
      </w:r>
    </w:p>
    <w:p>
      <w:pPr>
        <w:spacing w:before="160" w:after="40"/>
      </w:pPr>
      <w:r>
        <w:rPr>
          <w:b/>
          <w:color w:val="1E885E"/>
          <w:sz w:val="26"/>
        </w:rPr>
        <w:t>Speaking 2 — Talk About the Weather</w:t>
      </w:r>
    </w:p>
    <w:p>
      <w:pPr>
        <w:pStyle w:val="ListBullet"/>
      </w:pPr>
      <w:r>
        <w:t>“Today the weather is ______.”</w:t>
      </w:r>
    </w:p>
    <w:p>
      <w:pPr>
        <w:pStyle w:val="ListBullet"/>
      </w:pPr>
      <w:r>
        <w:t>“The climate where I live is usually ______.”</w:t>
      </w:r>
    </w:p>
    <w:p>
      <w:pPr>
        <w:pStyle w:val="ListBullet"/>
      </w:pPr>
      <w:r>
        <w:t>“My favourite weather is ______ because ______.”</w:t>
      </w:r>
    </w:p>
    <w:p>
      <w:pPr>
        <w:spacing w:before="160" w:after="40"/>
      </w:pPr>
      <w:r>
        <w:rPr>
          <w:b/>
          <w:color w:val="1E885E"/>
          <w:sz w:val="26"/>
        </w:rPr>
        <w:t>Speaking Game — Have You Ever…?</w:t>
      </w:r>
    </w:p>
    <w:p>
      <w:r>
        <w:rPr>
          <w:b w:val="0"/>
          <w:i w:val="0"/>
        </w:rPr>
        <w:t>Play with your AI tutor or your family:</w:t>
      </w:r>
    </w:p>
    <w:p>
      <w:pPr>
        <w:pStyle w:val="ListNumber"/>
      </w:pPr>
      <w:r>
        <w:t>Ask a question: “Have you ever explored a ______ (forest / beach / mountain)?”</w:t>
      </w:r>
    </w:p>
    <w:p>
      <w:pPr>
        <w:pStyle w:val="ListNumber"/>
      </w:pPr>
      <w:r>
        <w:t>The other person answers with a short answer: “Yes, I have!” or “No, I haven't.”</w:t>
      </w:r>
    </w:p>
    <w:p>
      <w:pPr>
        <w:pStyle w:val="ListNumber"/>
      </w:pPr>
      <w:r>
        <w:t>If they say yes, ask: “What did you see?” Then swap turns.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describing a place in nature?”</w:t>
            </w:r>
          </w:p>
          <w:p>
            <w:pPr>
              <w:spacing w:after="40"/>
            </w:pPr>
            <w:r>
              <w:rPr>
                <w:sz w:val="21"/>
              </w:rPr>
              <w:t>“Can you play ‘Have you ever…?’ with me?”</w:t>
            </w:r>
          </w:p>
          <w:p>
            <w:pPr>
              <w:spacing w:after="40"/>
            </w:pPr>
            <w:r>
              <w:rPr>
                <w:sz w:val="21"/>
              </w:rPr>
              <w:t>“How do I pronounce ‘temperature’ and ‘climate’?”</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with a capital letter.   ·   End with a full stop.</w:t>
            </w:r>
          </w:p>
          <w:p>
            <w:pPr>
              <w:spacing w:after="40"/>
            </w:pPr>
            <w:r>
              <w:rPr>
                <w:sz w:val="21"/>
              </w:rPr>
              <w:t>Use describing words to make a clear picture.   ·   Check have / has with the present perfect.</w:t>
            </w:r>
          </w:p>
        </w:tc>
      </w:tr>
    </w:tbl>
    <w:p>
      <w:pPr>
        <w:spacing w:after="40"/>
      </w:pPr>
    </w:p>
    <w:p>
      <w:pPr>
        <w:spacing w:before="160" w:after="40"/>
      </w:pPr>
      <w:r>
        <w:rPr>
          <w:b/>
          <w:color w:val="1E885E"/>
          <w:sz w:val="26"/>
        </w:rPr>
        <w:t>Writing 1 — Describe the Nature Near You</w:t>
      </w:r>
    </w:p>
    <w:p>
      <w:r>
        <w:rPr>
          <w:b w:val="0"/>
          <w:i w:val="0"/>
        </w:rPr>
        <w:t>Write three or four sentences about the weather and nature near your home or village. Try to use these words: weather, sunshine, and one place word (beach, forest, or mountain).</w:t>
      </w:r>
    </w:p>
    <w:p>
      <w:pPr>
        <w:spacing w:before="160" w:after="40"/>
      </w:pPr>
      <w:r>
        <w:rPr>
          <w:b/>
          <w:color w:val="1E885E"/>
          <w:sz w:val="26"/>
        </w:rPr>
        <w:t>Writing 2 — Three Things You Have Done</w:t>
      </w:r>
    </w:p>
    <w:p>
      <w:r>
        <w:rPr>
          <w:b w:val="0"/>
          <w:i w:val="0"/>
        </w:rPr>
        <w:t>Write three sentences about things you have done in nature, using the present perfect:</w:t>
      </w:r>
    </w:p>
    <w:p>
      <w:pPr>
        <w:pStyle w:val="ListBullet"/>
      </w:pPr>
      <w:r>
        <w:t>“I have seen ______.”</w:t>
      </w:r>
    </w:p>
    <w:p>
      <w:pPr>
        <w:pStyle w:val="ListBullet"/>
      </w:pPr>
      <w:r>
        <w:t>“I have explored ______.”</w:t>
      </w:r>
    </w:p>
    <w:p>
      <w:pPr>
        <w:pStyle w:val="ListBullet"/>
      </w:pPr>
      <w:r>
        <w:t>“I have visited ______.”</w:t>
      </w:r>
    </w:p>
    <w:p>
      <w:pPr>
        <w:spacing w:before="160" w:after="40"/>
      </w:pPr>
      <w:r>
        <w:rPr>
          <w:b/>
          <w:color w:val="1E885E"/>
          <w:sz w:val="26"/>
        </w:rPr>
        <w:t>Writing 3 — Your Own Nature Poem</w:t>
      </w:r>
    </w:p>
    <w:p>
      <w:r>
        <w:rPr>
          <w:b w:val="0"/>
          <w:i w:val="0"/>
        </w:rPr>
        <w:t>Write your own version of “Nature Is Our Home”. Change the middle lines to the parts of nature you like:</w:t>
      </w:r>
    </w:p>
    <w:p>
      <w:r>
        <w:rPr>
          <w:b w:val="0"/>
          <w:i/>
        </w:rPr>
        <w:t>Nature is our home, / It gives us ______ and ______, / The ______, the ______, the ______ — / Let's take care, and share it all.</w:t>
      </w:r>
    </w:p>
    <w:p>
      <w:r>
        <w:rPr>
          <w:b w:val="0"/>
          <w:i w:val="0"/>
        </w:rPr>
        <w:t>Then draw a picture to go with your poem.</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if my present-perfect sentences are correct?”</w:t>
            </w:r>
          </w:p>
          <w:p>
            <w:pPr>
              <w:spacing w:after="40"/>
            </w:pPr>
            <w:r>
              <w:rPr>
                <w:sz w:val="21"/>
              </w:rPr>
              <w:t>“Can you help me make my nature poem rhyme?”</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True or False (Nature Facts)</w:t>
      </w:r>
    </w:p>
    <w:p>
      <w:r>
        <w:rPr>
          <w:b w:val="0"/>
          <w:i w:val="0"/>
        </w:rPr>
        <w:t>Write True or False. If it is false, write the correct answer.</w:t>
      </w:r>
    </w:p>
    <w:p>
      <w:pPr>
        <w:pStyle w:val="ListNumber"/>
      </w:pPr>
      <w:r>
        <w:t>A forest is a big area with many trees.</w:t>
      </w:r>
    </w:p>
    <w:p>
      <w:pPr>
        <w:pStyle w:val="ListNumber"/>
      </w:pPr>
      <w:r>
        <w:t>The coast is the land next to the sea.</w:t>
      </w:r>
    </w:p>
    <w:p>
      <w:pPr>
        <w:pStyle w:val="ListNumber"/>
      </w:pPr>
      <w:r>
        <w:t>Metal is a soft material that you can eat.</w:t>
      </w:r>
    </w:p>
    <w:p>
      <w:pPr>
        <w:pStyle w:val="ListNumber"/>
      </w:pPr>
      <w:r>
        <w:t>Earth is a planet.</w:t>
      </w:r>
    </w:p>
    <w:p>
      <w:r>
        <w:rPr>
          <w:b w:val="0"/>
          <w:i/>
        </w:rPr>
        <w:t>Answers: 1. True   2. True   3. False (metal is a hard material used to make things)   4. True</w:t>
      </w:r>
    </w:p>
    <w:p>
      <w:pPr>
        <w:spacing w:before="160" w:after="40"/>
      </w:pPr>
      <w:r>
        <w:rPr>
          <w:b/>
          <w:color w:val="1E885E"/>
          <w:sz w:val="26"/>
        </w:rPr>
        <w:t>Activity 2 — Match the Word to the Meaning</w:t>
      </w:r>
    </w:p>
    <w:p>
      <w:r>
        <w:rPr>
          <w:b w:val="0"/>
          <w:i w:val="0"/>
        </w:rPr>
        <w:t>Match each word to its meaning.</w:t>
      </w:r>
    </w:p>
    <w:p>
      <w:pPr>
        <w:pStyle w:val="ListNumber"/>
      </w:pPr>
      <w:r>
        <w:t>climate     a) light and warmth from the sun</w:t>
      </w:r>
    </w:p>
    <w:p>
      <w:pPr>
        <w:pStyle w:val="ListNumber"/>
      </w:pPr>
      <w:r>
        <w:t>sunshine    b) the usual weather in a place</w:t>
      </w:r>
    </w:p>
    <w:p>
      <w:pPr>
        <w:pStyle w:val="ListNumber"/>
      </w:pPr>
      <w:r>
        <w:t>explore     c) to go and look at new places</w:t>
      </w:r>
    </w:p>
    <w:p>
      <w:pPr>
        <w:pStyle w:val="ListNumber"/>
      </w:pPr>
      <w:r>
        <w:t>temperature d) how hot or cold something is</w:t>
      </w:r>
    </w:p>
    <w:p>
      <w:r>
        <w:rPr>
          <w:b w:val="0"/>
          <w:i/>
        </w:rPr>
        <w:t>Answers: 1–b   2–a   3–c   4–d</w:t>
      </w:r>
    </w:p>
    <w:p>
      <w:pPr>
        <w:spacing w:before="160" w:after="40"/>
      </w:pPr>
      <w:r>
        <w:rPr>
          <w:b/>
          <w:color w:val="1E885E"/>
          <w:sz w:val="26"/>
        </w:rPr>
        <w:t>Activity 3 — Fill in the Blanks (have / has)</w:t>
      </w:r>
    </w:p>
    <w:p>
      <w:pPr>
        <w:pStyle w:val="ListNumber"/>
      </w:pPr>
      <w:r>
        <w:t>I ______ explored a forest.</w:t>
      </w:r>
    </w:p>
    <w:p>
      <w:pPr>
        <w:pStyle w:val="ListNumber"/>
      </w:pPr>
      <w:r>
        <w:t>She ______ seen the mountain.</w:t>
      </w:r>
    </w:p>
    <w:p>
      <w:pPr>
        <w:pStyle w:val="ListNumber"/>
      </w:pPr>
      <w:r>
        <w:t>We ______ visited the beach.</w:t>
      </w:r>
    </w:p>
    <w:p>
      <w:pPr>
        <w:pStyle w:val="ListNumber"/>
      </w:pPr>
      <w:r>
        <w:t>He ______ climbed a hill.</w:t>
      </w:r>
    </w:p>
    <w:p>
      <w:r>
        <w:rPr>
          <w:b w:val="0"/>
          <w:i/>
        </w:rPr>
        <w:t>Answers: 1. have   2. has   3. have   4. has</w:t>
      </w:r>
    </w:p>
    <w:p>
      <w:pPr>
        <w:spacing w:before="160" w:after="40"/>
      </w:pPr>
      <w:r>
        <w:rPr>
          <w:b/>
          <w:color w:val="1E885E"/>
          <w:sz w:val="26"/>
        </w:rPr>
        <w:t>Activity 4 — Care for the Planet</w:t>
      </w:r>
    </w:p>
    <w:p>
      <w:r>
        <w:rPr>
          <w:b w:val="0"/>
          <w:i w:val="0"/>
        </w:rPr>
        <w:t>Write two imperatives (instructions) that tell people how to care for nature. Start each one with a verb, for example: “Plant a tree.” Check your ideas with your AI tutor.</w:t>
      </w:r>
    </w:p>
    <w:p>
      <w:pPr>
        <w:spacing w:before="240" w:after="80"/>
      </w:pPr>
      <w:r>
        <w:rPr>
          <w:b/>
          <w:color w:val="0F6E63"/>
          <w:sz w:val="32"/>
        </w:rPr>
        <w:t>Self-Study Tips</w:t>
      </w:r>
    </w:p>
    <w:p>
      <w:r>
        <w:rPr>
          <w:b w:val="0"/>
          <w:i w:val="0"/>
        </w:rP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“How do I say this word? Can you listen and help me?”</w:t>
      </w:r>
    </w:p>
    <w:p>
      <w:pPr>
        <w:pStyle w:val="ListBullet"/>
      </w:pPr>
      <w:r>
        <w:rPr>
          <w:b/>
        </w:rPr>
        <w:t>Get feedback:</w:t>
      </w:r>
      <w:r>
        <w:t xml:space="preserve"> “Can you check my writing and tell me what to fix?”</w:t>
      </w:r>
    </w:p>
    <w:p>
      <w:pPr>
        <w:pStyle w:val="ListBullet"/>
      </w:pPr>
      <w:r>
        <w:rPr>
          <w:b/>
        </w:rPr>
        <w:t>Ask for more practice:</w:t>
      </w:r>
      <w:r>
        <w:t xml:space="preserve"> “Can you give me more ‘Have you ever…?’ questions?”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say the weather out loud: “Today the weather is…”.</w:t>
            </w:r>
          </w:p>
          <w:p>
            <w:pPr>
              <w:spacing w:after="40"/>
            </w:pPr>
            <w:r>
              <w:rPr>
                <w:sz w:val="21"/>
              </w:rPr>
              <w:t>Afternoon: do one grammar lesson OR one activity from this file.</w:t>
            </w:r>
          </w:p>
          <w:p>
            <w:pPr>
              <w:spacing w:after="40"/>
            </w:pPr>
            <w:r>
              <w:rPr>
                <w:sz w:val="21"/>
              </w:rPr>
              <w:t>Evening: practise speaking with your AI tutor and read a little of the story.</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rPr>
          <w:b w:val="0"/>
          <w:i w:val="0"/>
        </w:rPr>
        <w:t>Tick “Yes” or “Not yet”. For every “Not yet”, ask your AI tutor for more practice.</w:t>
      </w:r>
    </w:p>
    <w:p>
      <w:pPr>
        <w:pStyle w:val="ListBullet"/>
      </w:pPr>
      <w:r>
        <w:t>I can name places in nature (beach, coast, forest, mountain).   Yes □   Not yet □</w:t>
      </w:r>
    </w:p>
    <w:p>
      <w:pPr>
        <w:pStyle w:val="ListBullet"/>
      </w:pPr>
      <w:r>
        <w:t>I can talk about the weather and the climate.   Yes □   Not yet □</w:t>
      </w:r>
    </w:p>
    <w:p>
      <w:pPr>
        <w:pStyle w:val="ListBullet"/>
      </w:pPr>
      <w:r>
        <w:t>I can use the present perfect: “I have seen…”.   Yes □   Not yet □</w:t>
      </w:r>
    </w:p>
    <w:p>
      <w:pPr>
        <w:pStyle w:val="ListBullet"/>
      </w:pPr>
      <w:r>
        <w:t>I can ask and answer “Have you ever…?” questions.   Yes □   Not yet □</w:t>
      </w:r>
    </w:p>
    <w:p>
      <w:pPr>
        <w:pStyle w:val="ListBullet"/>
      </w:pPr>
      <w:r>
        <w:t>I can describe nature with colourful words.   Yes □   Not yet □</w:t>
      </w:r>
    </w:p>
    <w:p>
      <w:pPr>
        <w:pStyle w:val="ListBullet"/>
      </w:pPr>
      <w:r>
        <w:t>I can give instructions to care for the planet.   Yes □   Not yet □</w:t>
      </w:r>
    </w:p>
    <w:p>
      <w:pPr>
        <w:spacing w:before="240" w:after="80"/>
      </w:pPr>
      <w:r>
        <w:rPr>
          <w:b/>
          <w:color w:val="0F6E63"/>
          <w:sz w:val="32"/>
        </w:rPr>
        <w:t>Getting Ready for Unit 8</w:t>
      </w:r>
    </w:p>
    <w:p>
      <w:r>
        <w:rPr>
          <w:b w:val="0"/>
          <w:i w:val="0"/>
        </w:rPr>
        <w:t>Next you will study Unit 8: Numbers, Shapes, and Measurement.</w:t>
      </w:r>
    </w:p>
    <w:p>
      <w:pPr>
        <w:pStyle w:val="ListBullet"/>
      </w:pPr>
      <w:r>
        <w:t>Make sure you know all the Unit 7 words on your Word Wall.</w:t>
      </w:r>
    </w:p>
    <w:p>
      <w:pPr>
        <w:pStyle w:val="ListBullet"/>
      </w:pPr>
      <w:r>
        <w:t>Start noticing shapes and numbers in nature — how many trees, the shape of a leaf or a mountain.</w:t>
      </w:r>
    </w:p>
    <w:p>
      <w:pPr>
        <w:pStyle w:val="ListBullet"/>
      </w:pPr>
      <w:r>
        <w:t>Tell your AI tutor: “What will I learn in Unit 8? Can you get me ready?”</w:t>
      </w:r>
    </w:p>
    <w:p>
      <w:r>
        <w:rPr>
          <w:b w:val="0"/>
          <w:i/>
        </w:rPr>
        <w:t>Well done — the more you explore, the more you learn. Be patient, look closely at the world around you, and celebrate every new word!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