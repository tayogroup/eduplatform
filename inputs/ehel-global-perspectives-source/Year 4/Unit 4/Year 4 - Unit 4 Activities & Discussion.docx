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4: Activities &amp; Discussion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reflection, not just read about it. Because reflection is about real teamwork, most activities have three steps. First you </w:t>
      </w:r>
      <w:r>
        <w:rPr>
          <w:rFonts w:ascii="Calibri" w:hAnsi="Calibri"/>
          <w:b/>
          <w:color w:val="222222"/>
          <w:sz w:val="22"/>
        </w:rPr>
        <w:t>plan or think with your AI tutor</w:t>
      </w:r>
      <w:r>
        <w:rPr>
          <w:rFonts w:ascii="Calibri" w:hAnsi="Calibri"/>
          <w:color w:val="222222"/>
          <w:sz w:val="22"/>
        </w:rPr>
        <w:t xml:space="preserve">, on your own time. Then you </w:t>
      </w:r>
      <w:r>
        <w:rPr>
          <w:rFonts w:ascii="Calibri" w:hAnsi="Calibri"/>
          <w:b/>
          <w:color w:val="222222"/>
          <w:sz w:val="22"/>
        </w:rPr>
        <w:t>do the real teamwork with your team in your teacher session</w:t>
      </w:r>
      <w:r>
        <w:rPr>
          <w:rFonts w:ascii="Calibri" w:hAnsi="Calibri"/>
          <w:color w:val="222222"/>
          <w:sz w:val="22"/>
        </w:rPr>
        <w:t xml:space="preserve">, or with your family at home. Then you </w:t>
      </w:r>
      <w:r>
        <w:rPr>
          <w:rFonts w:ascii="Calibri" w:hAnsi="Calibri"/>
          <w:b/>
          <w:color w:val="222222"/>
          <w:sz w:val="22"/>
        </w:rPr>
        <w:t>reflect on it with your AI tutor</w:t>
      </w:r>
      <w:r>
        <w:rPr>
          <w:rFonts w:ascii="Calibri" w:hAnsi="Calibri"/>
          <w:color w:val="222222"/>
          <w:sz w:val="22"/>
        </w:rPr>
        <w:t xml:space="preserve"> afterwards. That is reflection the Ehel Academy way. Have your reflection journal and your AI tutor ready.</w:t>
      </w:r>
    </w:p>
    <w:p>
      <w:pPr>
        <w:spacing w:after="120"/>
      </w:pPr>
      <w:r>
        <w:rPr>
          <w:rFonts w:ascii="Calibri" w:hAnsi="Calibri"/>
          <w:color w:val="222222"/>
          <w:sz w:val="22"/>
        </w:rPr>
        <w:t>There are no marks here. The goal is to practise each part of reflection until it feels easy, and to be honest with yourself about what you find easy and hard. Take your time. These skills matter in every team you will ever join, at home and all across the Horn of Africa.</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Your big Challenge is Helping people to belong: finding warm ways to make others feel welcome.</w:t>
      </w:r>
    </w:p>
    <w:p>
      <w:pPr>
        <w:spacing w:after="40"/>
        <w:ind w:left="288"/>
        <w:shd w:val="clear" w:color="auto" w:fill="E7F3F1"/>
      </w:pPr>
      <w:r>
        <w:rPr>
          <w:rFonts w:ascii="Calibri" w:hAnsi="Calibri"/>
          <w:b w:val="0"/>
          <w:i w:val="0"/>
          <w:color w:val="222222"/>
          <w:sz w:val="22"/>
        </w:rPr>
        <w:t>With your group, agree one real way to help someone belong, such as welcoming new pupils or visitors.</w:t>
      </w:r>
    </w:p>
    <w:p>
      <w:pPr>
        <w:spacing w:after="40"/>
        <w:ind w:left="288"/>
        <w:shd w:val="clear" w:color="auto" w:fill="E7F3F1"/>
      </w:pPr>
      <w:r>
        <w:rPr>
          <w:rFonts w:ascii="Calibri" w:hAnsi="Calibri"/>
          <w:b w:val="0"/>
          <w:i w:val="0"/>
          <w:color w:val="222222"/>
          <w:sz w:val="22"/>
        </w:rPr>
        <w:t>You will reflect on this same Challenge in every activity, so choose something you all care about.</w:t>
      </w:r>
    </w:p>
    <w:p>
      <w:pPr>
        <w:spacing w:before="360" w:after="120"/>
      </w:pPr>
      <w:r>
        <w:rPr>
          <w:rFonts w:ascii="Calibri" w:hAnsi="Calibri"/>
          <w:b/>
          <w:i w:val="0"/>
          <w:color w:val="0F6E63"/>
          <w:sz w:val="32"/>
        </w:rPr>
        <w:t>Activity 1: Start your reflection journal</w:t>
      </w:r>
    </w:p>
    <w:p>
      <w:pPr>
        <w:spacing w:after="120"/>
      </w:pPr>
      <w:r>
        <w:rPr>
          <w:rFonts w:ascii="Calibri" w:hAnsi="Calibri"/>
          <w:color w:val="222222"/>
          <w:sz w:val="22"/>
        </w:rPr>
        <w:t>A reflection journal is where you store what you learn about yourself and your team. Start yours now, and you will thank yourself later, because your final reflection will almost write itself.</w:t>
      </w:r>
    </w:p>
    <w:p>
      <w:pPr>
        <w:pStyle w:val="ListNumber"/>
        <w:spacing w:after="40"/>
      </w:pPr>
      <w:r>
        <w:rPr>
          <w:rFonts w:ascii="Calibri" w:hAnsi="Calibri"/>
          <w:color w:val="222222"/>
          <w:sz w:val="22"/>
        </w:rPr>
        <w:t>Write today's date and the name of your team Challenge at the top of a new page.</w:t>
      </w:r>
    </w:p>
    <w:p>
      <w:pPr>
        <w:pStyle w:val="ListNumber"/>
        <w:spacing w:after="40"/>
      </w:pPr>
      <w:r>
        <w:rPr>
          <w:rFonts w:ascii="Calibri" w:hAnsi="Calibri"/>
          <w:color w:val="222222"/>
          <w:sz w:val="22"/>
        </w:rPr>
        <w:t>Write one sentence: the reason our team chose this Challenge is ...</w:t>
      </w:r>
    </w:p>
    <w:p>
      <w:pPr>
        <w:pStyle w:val="ListNumber"/>
        <w:spacing w:after="40"/>
      </w:pPr>
      <w:r>
        <w:rPr>
          <w:rFonts w:ascii="Calibri" w:hAnsi="Calibri"/>
          <w:color w:val="222222"/>
          <w:sz w:val="22"/>
        </w:rPr>
        <w:t>Write one thing you are looking forward to about working in this team, and one thing you feel unsure about.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and your two feelings from step 3.</w:t>
      </w:r>
    </w:p>
    <w:p>
      <w:pPr>
        <w:spacing w:after="40"/>
        <w:ind w:left="288"/>
        <w:shd w:val="clear" w:color="auto" w:fill="FFF4E0"/>
      </w:pPr>
      <w:r>
        <w:rPr>
          <w:rFonts w:ascii="Calibri" w:hAnsi="Calibri"/>
          <w:b w:val="0"/>
          <w:i w:val="0"/>
          <w:color w:val="222222"/>
          <w:sz w:val="22"/>
        </w:rPr>
        <w:t>Ask it: what is one thing I could do to make the part I feel unsure about go better?</w:t>
      </w:r>
    </w:p>
    <w:p>
      <w:pPr>
        <w:spacing w:after="40"/>
        <w:ind w:left="288"/>
        <w:shd w:val="clear" w:color="auto" w:fill="FFF4E0"/>
      </w:pPr>
      <w:r>
        <w:rPr>
          <w:rFonts w:ascii="Calibri" w:hAnsi="Calibri"/>
          <w:b w:val="0"/>
          <w:i w:val="0"/>
          <w:color w:val="222222"/>
          <w:sz w:val="22"/>
        </w:rPr>
        <w:t>Ask the tutor to remind you what makes a reflection journal useful.</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Share your Challenge with your group and agree it together in your next teacher session.</w:t>
      </w:r>
    </w:p>
    <w:p>
      <w:pPr>
        <w:spacing w:after="40"/>
        <w:ind w:left="288"/>
        <w:shd w:val="clear" w:color="auto" w:fill="E7F3F1"/>
      </w:pPr>
      <w:r>
        <w:rPr>
          <w:rFonts w:ascii="Calibri" w:hAnsi="Calibri"/>
          <w:b w:val="0"/>
          <w:i w:val="0"/>
          <w:color w:val="222222"/>
          <w:sz w:val="22"/>
        </w:rPr>
        <w:t>Agree how often you will each write in your reflection journals.</w:t>
      </w:r>
    </w:p>
    <w:p>
      <w:pPr>
        <w:spacing w:before="360" w:after="120"/>
      </w:pPr>
      <w:r>
        <w:rPr>
          <w:rFonts w:ascii="Calibri" w:hAnsi="Calibri"/>
          <w:b/>
          <w:i w:val="0"/>
          <w:color w:val="0F6E63"/>
          <w:sz w:val="32"/>
        </w:rPr>
        <w:t>Activity 2: Give yourself a score for your part in the team</w:t>
      </w:r>
    </w:p>
    <w:p>
      <w:pPr>
        <w:spacing w:after="120"/>
      </w:pPr>
      <w:r>
        <w:rPr>
          <w:rFonts w:ascii="Calibri" w:hAnsi="Calibri"/>
          <w:color w:val="222222"/>
          <w:sz w:val="22"/>
        </w:rPr>
        <w:t xml:space="preserve">Your </w:t>
      </w:r>
      <w:r>
        <w:rPr>
          <w:rFonts w:ascii="Calibri" w:hAnsi="Calibri"/>
          <w:b/>
          <w:color w:val="222222"/>
          <w:sz w:val="22"/>
        </w:rPr>
        <w:t>contribution</w:t>
      </w:r>
      <w:r>
        <w:rPr>
          <w:rFonts w:ascii="Calibri" w:hAnsi="Calibri"/>
          <w:color w:val="222222"/>
          <w:sz w:val="22"/>
        </w:rPr>
        <w:t xml:space="preserve"> is your part - what you add to the team. Give yourself an honest score for each way of helping. Use 5 for 'I always did this', down to 1 for 'not yet'. Being honest here is what makes you better, so a low score is nothing to hide.</w:t>
      </w:r>
    </w:p>
    <w:p>
      <w:pPr>
        <w:spacing w:after="120"/>
      </w:pPr>
      <w:r>
        <w:rPr>
          <w:rFonts w:ascii="Calibri" w:hAnsi="Calibri"/>
          <w:color w:val="222222"/>
          <w:sz w:val="22"/>
        </w:rPr>
        <w:t>Copy this table into your journal and fill it in after a team activity.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How I helped my team</w:t>
            </w:r>
          </w:p>
        </w:tc>
        <w:tc>
          <w:tcPr>
            <w:tcW w:type="dxa" w:w="3120"/>
            <w:shd w:val="clear" w:color="auto" w:fill="E7F3F1"/>
          </w:tcPr>
          <w:p>
            <w:r/>
            <w:r>
              <w:rPr>
                <w:rFonts w:ascii="Calibri" w:hAnsi="Calibri"/>
                <w:b/>
                <w:i w:val="0"/>
                <w:color w:val="0F6E63"/>
                <w:sz w:val="22"/>
              </w:rPr>
              <w:t>My score (5 down to 1)</w:t>
            </w:r>
          </w:p>
        </w:tc>
        <w:tc>
          <w:tcPr>
            <w:tcW w:type="dxa" w:w="3120"/>
            <w:shd w:val="clear" w:color="auto" w:fill="E7F3F1"/>
          </w:tcPr>
          <w:p>
            <w:r/>
            <w:r>
              <w:rPr>
                <w:rFonts w:ascii="Calibri" w:hAnsi="Calibri"/>
                <w:b/>
                <w:i w:val="0"/>
                <w:color w:val="0F6E63"/>
                <w:sz w:val="22"/>
              </w:rPr>
              <w:t>One way to do better</w:t>
            </w:r>
          </w:p>
        </w:tc>
      </w:tr>
      <w:tr>
        <w:tc>
          <w:tcPr>
            <w:tcW w:type="dxa" w:w="3120"/>
          </w:tcPr>
          <w:p>
            <w:r/>
            <w:r>
              <w:rPr>
                <w:rFonts w:ascii="Calibri" w:hAnsi="Calibri"/>
                <w:b w:val="0"/>
                <w:i w:val="0"/>
                <w:color w:val="222222"/>
                <w:sz w:val="20"/>
              </w:rPr>
              <w:t>I listened carefully to others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made helpful suggestions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kept my focus on the task</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helped my team to agree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pStyle w:val="ListNumber"/>
        <w:spacing w:after="40"/>
      </w:pPr>
      <w:r>
        <w:rPr>
          <w:rFonts w:ascii="Calibri" w:hAnsi="Calibri"/>
          <w:color w:val="222222"/>
          <w:sz w:val="22"/>
        </w:rPr>
        <w:t>Fill in a score for each row, and be honest.</w:t>
      </w:r>
    </w:p>
    <w:p>
      <w:pPr>
        <w:pStyle w:val="ListNumber"/>
        <w:spacing w:after="40"/>
      </w:pPr>
      <w:r>
        <w:rPr>
          <w:rFonts w:ascii="Calibri" w:hAnsi="Calibri"/>
          <w:color w:val="222222"/>
          <w:sz w:val="22"/>
        </w:rPr>
        <w:t>In the last column, write one small way you could do better.</w:t>
      </w:r>
    </w:p>
    <w:p>
      <w:pPr>
        <w:pStyle w:val="ListNumber"/>
        <w:spacing w:after="40"/>
      </w:pPr>
      <w:r>
        <w:rPr>
          <w:rFonts w:ascii="Calibri" w:hAnsi="Calibri"/>
          <w:color w:val="222222"/>
          <w:sz w:val="22"/>
        </w:rPr>
        <w:t>Write one sentence: the thing I most want to improve next time is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scores and the one thing you want to improve.</w:t>
      </w:r>
    </w:p>
    <w:p>
      <w:pPr>
        <w:spacing w:after="40"/>
        <w:ind w:left="288"/>
        <w:shd w:val="clear" w:color="auto" w:fill="FFF4E0"/>
      </w:pPr>
      <w:r>
        <w:rPr>
          <w:rFonts w:ascii="Calibri" w:hAnsi="Calibri"/>
          <w:b w:val="0"/>
          <w:i w:val="0"/>
          <w:color w:val="222222"/>
          <w:sz w:val="22"/>
        </w:rPr>
        <w:t>Ask it for one easy tip to help you improve that thing.</w:t>
      </w:r>
    </w:p>
    <w:p>
      <w:pPr>
        <w:spacing w:after="40"/>
        <w:ind w:left="288"/>
        <w:shd w:val="clear" w:color="auto" w:fill="FFF4E0"/>
      </w:pPr>
      <w:r>
        <w:rPr>
          <w:rFonts w:ascii="Calibri" w:hAnsi="Calibri"/>
          <w:b w:val="0"/>
          <w:i w:val="0"/>
          <w:color w:val="222222"/>
          <w:sz w:val="22"/>
        </w:rPr>
        <w:t>Ask the tutor why an honest low score can be more useful than a high one.</w:t>
      </w:r>
    </w:p>
    <w:p>
      <w:pPr>
        <w:spacing w:before="360" w:after="120"/>
      </w:pPr>
      <w:r>
        <w:rPr>
          <w:rFonts w:ascii="Calibri" w:hAnsi="Calibri"/>
          <w:b/>
          <w:i w:val="0"/>
          <w:color w:val="0F6E63"/>
          <w:sz w:val="32"/>
        </w:rPr>
        <w:t>Activity 3: Plan the questions, and share the jobs</w:t>
      </w:r>
    </w:p>
    <w:p>
      <w:pPr>
        <w:spacing w:after="120"/>
      </w:pPr>
      <w:r>
        <w:rPr>
          <w:rFonts w:ascii="Calibri" w:hAnsi="Calibri"/>
          <w:color w:val="222222"/>
          <w:sz w:val="22"/>
        </w:rPr>
        <w:t xml:space="preserve">Your team is going to write to a partner school in another country. First you need good </w:t>
      </w:r>
      <w:r>
        <w:rPr>
          <w:rFonts w:ascii="Calibri" w:hAnsi="Calibri"/>
          <w:b/>
          <w:color w:val="222222"/>
          <w:sz w:val="22"/>
        </w:rPr>
        <w:t>questions</w:t>
      </w:r>
      <w:r>
        <w:rPr>
          <w:rFonts w:ascii="Calibri" w:hAnsi="Calibri"/>
          <w:color w:val="222222"/>
          <w:sz w:val="22"/>
        </w:rPr>
        <w:t xml:space="preserve"> to ask, and then you must share out the work fairly, so no one does everything.</w:t>
      </w:r>
    </w:p>
    <w:p>
      <w:pPr>
        <w:pStyle w:val="ListNumber"/>
        <w:spacing w:after="40"/>
      </w:pPr>
      <w:r>
        <w:rPr>
          <w:rFonts w:ascii="Calibri" w:hAnsi="Calibri"/>
          <w:color w:val="222222"/>
          <w:sz w:val="22"/>
        </w:rPr>
        <w:t>Think of interesting questions to ask children in another country, such as: what sports do you play? what subjects do you study? how big is your class? how do you get to school?</w:t>
      </w:r>
    </w:p>
    <w:p>
      <w:pPr>
        <w:pStyle w:val="ListNumber"/>
        <w:spacing w:after="40"/>
      </w:pPr>
      <w:r>
        <w:rPr>
          <w:rFonts w:ascii="Calibri" w:hAnsi="Calibri"/>
          <w:color w:val="222222"/>
          <w:sz w:val="22"/>
        </w:rPr>
        <w:t xml:space="preserve">As a team, choose your </w:t>
      </w:r>
      <w:r>
        <w:rPr>
          <w:rFonts w:ascii="Calibri" w:hAnsi="Calibri"/>
          <w:b/>
          <w:color w:val="222222"/>
          <w:sz w:val="22"/>
        </w:rPr>
        <w:t>four best</w:t>
      </w:r>
      <w:r>
        <w:rPr>
          <w:rFonts w:ascii="Calibri" w:hAnsi="Calibri"/>
          <w:color w:val="222222"/>
          <w:sz w:val="22"/>
        </w:rPr>
        <w:t xml:space="preserve"> questions.</w:t>
      </w:r>
    </w:p>
    <w:p>
      <w:pPr>
        <w:pStyle w:val="ListNumber"/>
        <w:spacing w:after="40"/>
      </w:pPr>
      <w:r>
        <w:rPr>
          <w:rFonts w:ascii="Calibri" w:hAnsi="Calibri"/>
          <w:color w:val="222222"/>
          <w:sz w:val="22"/>
        </w:rPr>
        <w:t>Now imagine the partner school asks you lots of questions back about Ehel Academy. Copy the grid below and fill in one row for each job.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What we need to find out</w:t>
            </w:r>
          </w:p>
        </w:tc>
        <w:tc>
          <w:tcPr>
            <w:tcW w:type="dxa" w:w="3120"/>
            <w:shd w:val="clear" w:color="auto" w:fill="E7F3F1"/>
          </w:tcPr>
          <w:p>
            <w:r/>
            <w:r>
              <w:rPr>
                <w:rFonts w:ascii="Calibri" w:hAnsi="Calibri"/>
                <w:b/>
                <w:i w:val="0"/>
                <w:color w:val="0F6E63"/>
                <w:sz w:val="22"/>
              </w:rPr>
              <w:t>How we will find it out</w:t>
            </w:r>
          </w:p>
        </w:tc>
        <w:tc>
          <w:tcPr>
            <w:tcW w:type="dxa" w:w="3120"/>
            <w:shd w:val="clear" w:color="auto" w:fill="E7F3F1"/>
          </w:tcPr>
          <w:p>
            <w:r/>
            <w:r>
              <w:rPr>
                <w:rFonts w:ascii="Calibri" w:hAnsi="Calibri"/>
                <w:b/>
                <w:i w:val="0"/>
                <w:color w:val="0F6E63"/>
                <w:sz w:val="22"/>
              </w:rPr>
              <w:t>Who will do it</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 xml:space="preserve">When your grid is full, check it is </w:t>
      </w:r>
      <w:r>
        <w:rPr>
          <w:rFonts w:ascii="Calibri" w:hAnsi="Calibri"/>
          <w:b/>
          <w:color w:val="222222"/>
          <w:sz w:val="22"/>
        </w:rPr>
        <w:t>fair</w:t>
      </w:r>
      <w:r>
        <w:rPr>
          <w:rFonts w:ascii="Calibri" w:hAnsi="Calibri"/>
          <w:color w:val="222222"/>
          <w:sz w:val="22"/>
        </w:rPr>
        <w:t>: has anyone been given too much, or too little? Change it until the share feels even.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best questions to your AI tutor and ask if any could be clearer.</w:t>
      </w:r>
    </w:p>
    <w:p>
      <w:pPr>
        <w:spacing w:after="40"/>
        <w:ind w:left="288"/>
        <w:shd w:val="clear" w:color="auto" w:fill="FFF4E0"/>
      </w:pPr>
      <w:r>
        <w:rPr>
          <w:rFonts w:ascii="Calibri" w:hAnsi="Calibri"/>
          <w:b w:val="0"/>
          <w:i w:val="0"/>
          <w:color w:val="222222"/>
          <w:sz w:val="22"/>
        </w:rPr>
        <w:t>Read your grid and ask: are the jobs shared fairly, and did we forget anything?</w:t>
      </w:r>
    </w:p>
    <w:p>
      <w:pPr>
        <w:spacing w:after="40"/>
        <w:ind w:left="288"/>
        <w:shd w:val="clear" w:color="auto" w:fill="FFF4E0"/>
      </w:pPr>
      <w:r>
        <w:rPr>
          <w:rFonts w:ascii="Calibri" w:hAnsi="Calibri"/>
          <w:b w:val="0"/>
          <w:i w:val="0"/>
          <w:color w:val="222222"/>
          <w:sz w:val="22"/>
        </w:rPr>
        <w:t>Then ask the tutor how working as a team helps with a big job like this.</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Agree your four best questions together, and the real who-does-what grid.</w:t>
      </w:r>
    </w:p>
    <w:p>
      <w:pPr>
        <w:spacing w:after="40"/>
        <w:ind w:left="288"/>
        <w:shd w:val="clear" w:color="auto" w:fill="E7F3F1"/>
      </w:pPr>
      <w:r>
        <w:rPr>
          <w:rFonts w:ascii="Calibri" w:hAnsi="Calibri"/>
          <w:b w:val="0"/>
          <w:i w:val="0"/>
          <w:color w:val="222222"/>
          <w:sz w:val="22"/>
        </w:rPr>
        <w:t>Write down who has promised to do each job.</w:t>
      </w:r>
    </w:p>
    <w:p>
      <w:pPr>
        <w:spacing w:before="360" w:after="120"/>
      </w:pPr>
      <w:r>
        <w:rPr>
          <w:rFonts w:ascii="Calibri" w:hAnsi="Calibri"/>
          <w:b/>
          <w:i w:val="0"/>
          <w:color w:val="0F6E63"/>
          <w:sz w:val="32"/>
        </w:rPr>
        <w:t>Activity 4: Benefits and challenges of teamwork</w:t>
      </w:r>
    </w:p>
    <w:p>
      <w:pPr>
        <w:spacing w:after="120"/>
      </w:pPr>
      <w:r>
        <w:rPr>
          <w:rFonts w:ascii="Calibri" w:hAnsi="Calibri"/>
          <w:color w:val="222222"/>
          <w:sz w:val="22"/>
        </w:rPr>
        <w:t xml:space="preserve">A balanced reflection is honest about the good parts </w:t>
      </w:r>
      <w:r>
        <w:rPr>
          <w:rFonts w:ascii="Calibri" w:hAnsi="Calibri"/>
          <w:b/>
          <w:color w:val="222222"/>
          <w:sz w:val="22"/>
        </w:rPr>
        <w:t>and</w:t>
      </w:r>
      <w:r>
        <w:rPr>
          <w:rFonts w:ascii="Calibri" w:hAnsi="Calibri"/>
          <w:color w:val="222222"/>
          <w:sz w:val="22"/>
        </w:rPr>
        <w:t xml:space="preserve"> the hard parts of teamwork. Sort each sentence below into a benefit (a good part) or a challenge (a hard part). Write B for benefit or C for challenge.</w:t>
      </w:r>
    </w:p>
    <w:p>
      <w:pPr>
        <w:pStyle w:val="ListBullet"/>
        <w:spacing w:after="40"/>
      </w:pPr>
      <w:r>
        <w:rPr>
          <w:rFonts w:ascii="Calibri" w:hAnsi="Calibri"/>
          <w:color w:val="222222"/>
          <w:sz w:val="22"/>
        </w:rPr>
        <w:t>A. We get more done by sharing the work.</w:t>
      </w:r>
    </w:p>
    <w:p>
      <w:pPr>
        <w:pStyle w:val="ListBullet"/>
        <w:spacing w:after="40"/>
      </w:pPr>
      <w:r>
        <w:rPr>
          <w:rFonts w:ascii="Calibri" w:hAnsi="Calibri"/>
          <w:color w:val="222222"/>
          <w:sz w:val="22"/>
        </w:rPr>
        <w:t>B. It is not always easy to listen to everyone.</w:t>
      </w:r>
    </w:p>
    <w:p>
      <w:pPr>
        <w:pStyle w:val="ListBullet"/>
        <w:spacing w:after="40"/>
      </w:pPr>
      <w:r>
        <w:rPr>
          <w:rFonts w:ascii="Calibri" w:hAnsi="Calibri"/>
          <w:color w:val="222222"/>
          <w:sz w:val="22"/>
        </w:rPr>
        <w:t>C. Others help you solve a problem you are stuck on.</w:t>
      </w:r>
    </w:p>
    <w:p>
      <w:pPr>
        <w:pStyle w:val="ListBullet"/>
        <w:spacing w:after="40"/>
      </w:pPr>
      <w:r>
        <w:rPr>
          <w:rFonts w:ascii="Calibri" w:hAnsi="Calibri"/>
          <w:color w:val="222222"/>
          <w:sz w:val="22"/>
        </w:rPr>
        <w:t>D. People work at different speeds.</w:t>
      </w:r>
    </w:p>
    <w:p>
      <w:pPr>
        <w:pStyle w:val="ListBullet"/>
        <w:spacing w:after="40"/>
      </w:pPr>
      <w:r>
        <w:rPr>
          <w:rFonts w:ascii="Calibri" w:hAnsi="Calibri"/>
          <w:color w:val="222222"/>
          <w:sz w:val="22"/>
        </w:rPr>
        <w:t>E. You learn new skills from your teammates.</w:t>
      </w:r>
    </w:p>
    <w:p>
      <w:pPr>
        <w:pStyle w:val="ListBullet"/>
        <w:spacing w:after="40"/>
      </w:pPr>
      <w:r>
        <w:rPr>
          <w:rFonts w:ascii="Calibri" w:hAnsi="Calibri"/>
          <w:color w:val="222222"/>
          <w:sz w:val="22"/>
        </w:rPr>
        <w:t>F. One person might want to do it all.</w:t>
      </w:r>
    </w:p>
    <w:p>
      <w:pPr>
        <w:pStyle w:val="ListNumber"/>
        <w:spacing w:after="40"/>
      </w:pPr>
      <w:r>
        <w:rPr>
          <w:rFonts w:ascii="Calibri" w:hAnsi="Calibri"/>
          <w:color w:val="222222"/>
          <w:sz w:val="22"/>
        </w:rPr>
        <w:t>Write B or C next to each letter.</w:t>
      </w:r>
    </w:p>
    <w:p>
      <w:pPr>
        <w:pStyle w:val="ListNumber"/>
        <w:spacing w:after="40"/>
      </w:pPr>
      <w:r>
        <w:rPr>
          <w:rFonts w:ascii="Calibri" w:hAnsi="Calibri"/>
          <w:color w:val="222222"/>
          <w:sz w:val="22"/>
        </w:rPr>
        <w:t>Choose one challenge, and write one way a team could solve it.</w:t>
      </w:r>
    </w:p>
    <w:p>
      <w:pPr>
        <w:pStyle w:val="ListNumber"/>
        <w:spacing w:after="40"/>
      </w:pPr>
      <w:r>
        <w:rPr>
          <w:rFonts w:ascii="Calibri" w:hAnsi="Calibri"/>
          <w:color w:val="222222"/>
          <w:sz w:val="22"/>
        </w:rPr>
        <w:t>Finish this sentence honestly: on the whole, working as a team is worth it because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help you solve one more teamwork challenge.</w:t>
      </w:r>
    </w:p>
    <w:p>
      <w:pPr>
        <w:spacing w:after="40"/>
        <w:ind w:left="288"/>
        <w:shd w:val="clear" w:color="auto" w:fill="FFF4E0"/>
      </w:pPr>
      <w:r>
        <w:rPr>
          <w:rFonts w:ascii="Calibri" w:hAnsi="Calibri"/>
          <w:b w:val="0"/>
          <w:i w:val="0"/>
          <w:color w:val="222222"/>
          <w:sz w:val="22"/>
        </w:rPr>
        <w:t>Then ask the tutor for one benefit of teamwork you may not have thought of.</w:t>
      </w:r>
    </w:p>
    <w:p>
      <w:pPr>
        <w:spacing w:before="360" w:after="120"/>
      </w:pPr>
      <w:r>
        <w:rPr>
          <w:rFonts w:ascii="Calibri" w:hAnsi="Calibri"/>
          <w:b/>
          <w:i w:val="0"/>
          <w:color w:val="0F6E63"/>
          <w:sz w:val="32"/>
        </w:rPr>
        <w:t>Activity 5: What we did well, and what we could do better</w:t>
      </w:r>
    </w:p>
    <w:p>
      <w:pPr>
        <w:spacing w:after="120"/>
      </w:pPr>
      <w:r>
        <w:rPr>
          <w:rFonts w:ascii="Calibri" w:hAnsi="Calibri"/>
          <w:color w:val="222222"/>
          <w:sz w:val="22"/>
        </w:rPr>
        <w:t xml:space="preserve">When your team plans something, you can look back at how you worked together. Imagine your team is planning a </w:t>
      </w:r>
      <w:r>
        <w:rPr>
          <w:rFonts w:ascii="Calibri" w:hAnsi="Calibri"/>
          <w:b/>
          <w:color w:val="222222"/>
          <w:sz w:val="22"/>
        </w:rPr>
        <w:t>tour</w:t>
      </w:r>
      <w:r>
        <w:rPr>
          <w:rFonts w:ascii="Calibri" w:hAnsi="Calibri"/>
          <w:color w:val="222222"/>
          <w:sz w:val="22"/>
        </w:rPr>
        <w:t xml:space="preserve"> of your school for visiting students: where to start, which way to walk, what to show, and who to meet.</w:t>
      </w:r>
    </w:p>
    <w:p>
      <w:pPr>
        <w:pStyle w:val="ListNumber"/>
        <w:spacing w:after="40"/>
      </w:pPr>
      <w:r>
        <w:rPr>
          <w:rFonts w:ascii="Calibri" w:hAnsi="Calibri"/>
          <w:color w:val="222222"/>
          <w:sz w:val="22"/>
        </w:rPr>
        <w:t>Write one thing you suggested that the others agreed to.</w:t>
      </w:r>
    </w:p>
    <w:p>
      <w:pPr>
        <w:pStyle w:val="ListNumber"/>
        <w:spacing w:after="40"/>
      </w:pPr>
      <w:r>
        <w:rPr>
          <w:rFonts w:ascii="Calibri" w:hAnsi="Calibri"/>
          <w:color w:val="222222"/>
          <w:sz w:val="22"/>
        </w:rPr>
        <w:t>Write one thing someone else suggested that you agreed to.</w:t>
      </w:r>
    </w:p>
    <w:p>
      <w:pPr>
        <w:pStyle w:val="ListNumber"/>
        <w:spacing w:after="40"/>
      </w:pPr>
      <w:r>
        <w:rPr>
          <w:rFonts w:ascii="Calibri" w:hAnsi="Calibri"/>
          <w:color w:val="222222"/>
          <w:sz w:val="22"/>
        </w:rPr>
        <w:t>Write one thing your team disagreed about, and what happened in the end.</w:t>
      </w:r>
    </w:p>
    <w:p>
      <w:pPr>
        <w:pStyle w:val="ListNumber"/>
        <w:spacing w:after="40"/>
      </w:pPr>
      <w:r>
        <w:rPr>
          <w:rFonts w:ascii="Calibri" w:hAnsi="Calibri"/>
          <w:color w:val="222222"/>
          <w:sz w:val="22"/>
        </w:rPr>
        <w:t xml:space="preserve">Write one thing your team did </w:t>
      </w:r>
      <w:r>
        <w:rPr>
          <w:rFonts w:ascii="Calibri" w:hAnsi="Calibri"/>
          <w:b/>
          <w:color w:val="222222"/>
          <w:sz w:val="22"/>
        </w:rPr>
        <w:t>well</w:t>
      </w:r>
      <w:r>
        <w:rPr>
          <w:rFonts w:ascii="Calibri" w:hAnsi="Calibri"/>
          <w:color w:val="222222"/>
          <w:sz w:val="22"/>
        </w:rPr>
        <w:t xml:space="preserve"> (a strength) and one thing it could do </w:t>
      </w:r>
      <w:r>
        <w:rPr>
          <w:rFonts w:ascii="Calibri" w:hAnsi="Calibri"/>
          <w:b/>
          <w:color w:val="222222"/>
          <w:sz w:val="22"/>
        </w:rPr>
        <w:t>better</w:t>
      </w:r>
      <w:r>
        <w:rPr>
          <w:rFonts w:ascii="Calibri" w:hAnsi="Calibri"/>
          <w:color w:val="222222"/>
          <w:sz w:val="22"/>
        </w:rPr>
        <w:t xml:space="preserve"> (a limitation).</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One thing I suggested: we should start the tour in the library, because it is calm and welcoming.</w:t>
      </w:r>
    </w:p>
    <w:p>
      <w:pPr>
        <w:spacing w:after="40"/>
        <w:ind w:left="288"/>
        <w:shd w:val="clear" w:color="auto" w:fill="E7F3F1"/>
      </w:pPr>
      <w:r>
        <w:rPr>
          <w:rFonts w:ascii="Calibri" w:hAnsi="Calibri"/>
          <w:b w:val="0"/>
          <w:i w:val="0"/>
          <w:color w:val="222222"/>
          <w:sz w:val="22"/>
        </w:rPr>
        <w:t>A strength: we listened to everyone's ideas. A limitation: we spent too long deciding, so next time we will set a timer.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strength and your limitation to your AI tutor.</w:t>
      </w:r>
    </w:p>
    <w:p>
      <w:pPr>
        <w:spacing w:after="40"/>
        <w:ind w:left="288"/>
        <w:shd w:val="clear" w:color="auto" w:fill="FFF4E0"/>
      </w:pPr>
      <w:r>
        <w:rPr>
          <w:rFonts w:ascii="Calibri" w:hAnsi="Calibri"/>
          <w:b w:val="0"/>
          <w:i w:val="0"/>
          <w:color w:val="222222"/>
          <w:sz w:val="22"/>
        </w:rPr>
        <w:t>Ask it whether your reflection is balanced, with a good part and a hard part.</w:t>
      </w:r>
    </w:p>
    <w:p>
      <w:pPr>
        <w:spacing w:after="40"/>
        <w:ind w:left="288"/>
        <w:shd w:val="clear" w:color="auto" w:fill="FFF4E0"/>
      </w:pPr>
      <w:r>
        <w:rPr>
          <w:rFonts w:ascii="Calibri" w:hAnsi="Calibri"/>
          <w:b w:val="0"/>
          <w:i w:val="0"/>
          <w:color w:val="222222"/>
          <w:sz w:val="22"/>
        </w:rPr>
        <w:t>Then ask the tutor for one small change that would fix your limitation.</w:t>
      </w:r>
    </w:p>
    <w:p>
      <w:pPr>
        <w:spacing w:before="360" w:after="120"/>
      </w:pPr>
      <w:r>
        <w:rPr>
          <w:rFonts w:ascii="Calibri" w:hAnsi="Calibri"/>
          <w:b/>
          <w:i w:val="0"/>
          <w:color w:val="0F6E63"/>
          <w:sz w:val="32"/>
        </w:rPr>
        <w:t>Activity 6: Match problems to solutions, and share the jobs</w:t>
      </w:r>
    </w:p>
    <w:p>
      <w:pPr>
        <w:spacing w:after="120"/>
      </w:pPr>
      <w:r>
        <w:rPr>
          <w:rFonts w:ascii="Calibri" w:hAnsi="Calibri"/>
          <w:color w:val="222222"/>
          <w:sz w:val="22"/>
        </w:rPr>
        <w:t>Teams meet the same problems again and again, and each one has a sensible solution. Match each problem (1 to 4) to the best solution (A to D). Write the pairs, such as 1-C.</w:t>
      </w:r>
    </w:p>
    <w:p>
      <w:pPr>
        <w:pStyle w:val="ListNumber"/>
        <w:spacing w:after="40"/>
      </w:pPr>
      <w:r>
        <w:rPr>
          <w:rFonts w:ascii="Calibri" w:hAnsi="Calibri"/>
          <w:color w:val="222222"/>
          <w:sz w:val="22"/>
        </w:rPr>
        <w:t>Everyone talks at once.</w:t>
      </w:r>
    </w:p>
    <w:p>
      <w:pPr>
        <w:pStyle w:val="ListNumber"/>
        <w:spacing w:after="40"/>
      </w:pPr>
      <w:r>
        <w:rPr>
          <w:rFonts w:ascii="Calibri" w:hAnsi="Calibri"/>
          <w:color w:val="222222"/>
          <w:sz w:val="22"/>
        </w:rPr>
        <w:t>Deciding what to do takes too long.</w:t>
      </w:r>
    </w:p>
    <w:p>
      <w:pPr>
        <w:pStyle w:val="ListNumber"/>
        <w:spacing w:after="40"/>
      </w:pPr>
      <w:r>
        <w:rPr>
          <w:rFonts w:ascii="Calibri" w:hAnsi="Calibri"/>
          <w:color w:val="222222"/>
          <w:sz w:val="22"/>
        </w:rPr>
        <w:t>It is hard to agree who should do each job.</w:t>
      </w:r>
    </w:p>
    <w:p>
      <w:pPr>
        <w:pStyle w:val="ListNumber"/>
        <w:spacing w:after="40"/>
      </w:pPr>
      <w:r>
        <w:rPr>
          <w:rFonts w:ascii="Calibri" w:hAnsi="Calibri"/>
          <w:color w:val="222222"/>
          <w:sz w:val="22"/>
        </w:rPr>
        <w:t>One teammate has fallen behind.</w:t>
      </w:r>
    </w:p>
    <w:p>
      <w:pPr>
        <w:pStyle w:val="ListBullet"/>
        <w:spacing w:after="40"/>
      </w:pPr>
      <w:r>
        <w:rPr>
          <w:rFonts w:ascii="Calibri" w:hAnsi="Calibri"/>
          <w:color w:val="222222"/>
          <w:sz w:val="22"/>
        </w:rPr>
        <w:t>A. Give each job to the person with the best skills for it.</w:t>
      </w:r>
    </w:p>
    <w:p>
      <w:pPr>
        <w:pStyle w:val="ListBullet"/>
        <w:spacing w:after="40"/>
      </w:pPr>
      <w:r>
        <w:rPr>
          <w:rFonts w:ascii="Calibri" w:hAnsi="Calibri"/>
          <w:color w:val="222222"/>
          <w:sz w:val="22"/>
        </w:rPr>
        <w:t>B. One person decides whose turn it is to speak.</w:t>
      </w:r>
    </w:p>
    <w:p>
      <w:pPr>
        <w:pStyle w:val="ListBullet"/>
        <w:spacing w:after="40"/>
      </w:pPr>
      <w:r>
        <w:rPr>
          <w:rFonts w:ascii="Calibri" w:hAnsi="Calibri"/>
          <w:color w:val="222222"/>
          <w:sz w:val="22"/>
        </w:rPr>
        <w:t>C. Check on each other and offer help.</w:t>
      </w:r>
    </w:p>
    <w:p>
      <w:pPr>
        <w:pStyle w:val="ListBullet"/>
        <w:spacing w:after="40"/>
      </w:pPr>
      <w:r>
        <w:rPr>
          <w:rFonts w:ascii="Calibri" w:hAnsi="Calibri"/>
          <w:color w:val="222222"/>
          <w:sz w:val="22"/>
        </w:rPr>
        <w:t>D. Set a time limit for the talk.</w:t>
      </w:r>
    </w:p>
    <w:p>
      <w:pPr>
        <w:spacing w:after="120"/>
      </w:pPr>
      <w:r>
        <w:rPr>
          <w:rFonts w:ascii="Calibri" w:hAnsi="Calibri"/>
          <w:color w:val="222222"/>
          <w:sz w:val="22"/>
        </w:rPr>
        <w:t>Now imagine your team is hosting the visitors. There are four jobs to share: meeting and greeting the guests, checking the rooms are ready, keeping everything to time, and making sure everyone knows their job. Write which teammate would be best at each one, and why.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pairs to your AI tutor and ask it to check them.</w:t>
      </w:r>
    </w:p>
    <w:p>
      <w:pPr>
        <w:spacing w:after="40"/>
        <w:ind w:left="288"/>
        <w:shd w:val="clear" w:color="auto" w:fill="FFF4E0"/>
      </w:pPr>
      <w:r>
        <w:rPr>
          <w:rFonts w:ascii="Calibri" w:hAnsi="Calibri"/>
          <w:b w:val="0"/>
          <w:i w:val="0"/>
          <w:color w:val="222222"/>
          <w:sz w:val="22"/>
        </w:rPr>
        <w:t>Ask it which problem your own team is most likely to meet, and why.</w:t>
      </w:r>
    </w:p>
    <w:p>
      <w:pPr>
        <w:spacing w:after="40"/>
        <w:ind w:left="288"/>
        <w:shd w:val="clear" w:color="auto" w:fill="FFF4E0"/>
      </w:pPr>
      <w:r>
        <w:rPr>
          <w:rFonts w:ascii="Calibri" w:hAnsi="Calibri"/>
          <w:b w:val="0"/>
          <w:i w:val="0"/>
          <w:color w:val="222222"/>
          <w:sz w:val="22"/>
        </w:rPr>
        <w:t>Then plan with the tutor how to share the hosting jobs by each person's strengths.</w:t>
      </w:r>
    </w:p>
    <w:p>
      <w:pPr>
        <w:spacing w:before="360" w:after="120"/>
      </w:pPr>
      <w:r>
        <w:rPr>
          <w:rFonts w:ascii="Calibri" w:hAnsi="Calibri"/>
          <w:b/>
          <w:i w:val="0"/>
          <w:color w:val="0F6E63"/>
          <w:sz w:val="32"/>
        </w:rPr>
        <w:t>Activity 7: The Welcome banner, and how my ideas changed</w:t>
      </w:r>
    </w:p>
    <w:p>
      <w:pPr>
        <w:spacing w:after="120"/>
      </w:pPr>
      <w:r>
        <w:rPr>
          <w:rFonts w:ascii="Calibri" w:hAnsi="Calibri"/>
          <w:color w:val="222222"/>
          <w:sz w:val="22"/>
        </w:rPr>
        <w:t xml:space="preserve">To help visitors belong, your team makes a big </w:t>
      </w:r>
      <w:r>
        <w:rPr>
          <w:rFonts w:ascii="Calibri" w:hAnsi="Calibri"/>
          <w:b/>
          <w:color w:val="222222"/>
          <w:sz w:val="22"/>
        </w:rPr>
        <w:t>Welcome</w:t>
      </w:r>
      <w:r>
        <w:rPr>
          <w:rFonts w:ascii="Calibri" w:hAnsi="Calibri"/>
          <w:color w:val="222222"/>
          <w:sz w:val="22"/>
        </w:rPr>
        <w:t xml:space="preserve"> banner for the school gate, with the word welcome in many languages. Making it is a team job with steps and a time limit.</w:t>
      </w:r>
    </w:p>
    <w:p>
      <w:pPr>
        <w:spacing w:after="120"/>
      </w:pPr>
      <w:r>
        <w:rPr>
          <w:rFonts w:ascii="Calibri" w:hAnsi="Calibri"/>
          <w:color w:val="222222"/>
          <w:sz w:val="22"/>
        </w:rPr>
        <w:t>Here is a simple plan to follow. It is called a flowchart, because you follow it from start to finish:</w:t>
      </w:r>
    </w:p>
    <w:p>
      <w:pPr>
        <w:pStyle w:val="ListNumber"/>
        <w:spacing w:after="40"/>
      </w:pPr>
      <w:r>
        <w:rPr>
          <w:rFonts w:ascii="Calibri" w:hAnsi="Calibri"/>
          <w:color w:val="222222"/>
          <w:sz w:val="22"/>
        </w:rPr>
        <w:t>Start.</w:t>
      </w:r>
    </w:p>
    <w:p>
      <w:pPr>
        <w:pStyle w:val="ListNumber"/>
        <w:spacing w:after="40"/>
      </w:pPr>
      <w:r>
        <w:rPr>
          <w:rFonts w:ascii="Calibri" w:hAnsi="Calibri"/>
          <w:color w:val="222222"/>
          <w:sz w:val="22"/>
        </w:rPr>
        <w:t>Design the banner (decide how it will look).</w:t>
      </w:r>
    </w:p>
    <w:p>
      <w:pPr>
        <w:pStyle w:val="ListNumber"/>
        <w:spacing w:after="40"/>
      </w:pPr>
      <w:r>
        <w:rPr>
          <w:rFonts w:ascii="Calibri" w:hAnsi="Calibri"/>
          <w:color w:val="222222"/>
          <w:sz w:val="22"/>
        </w:rPr>
        <w:t>Decide what you need (paper, paints, pens).</w:t>
      </w:r>
    </w:p>
    <w:p>
      <w:pPr>
        <w:pStyle w:val="ListNumber"/>
        <w:spacing w:after="40"/>
      </w:pPr>
      <w:r>
        <w:rPr>
          <w:rFonts w:ascii="Calibri" w:hAnsi="Calibri"/>
          <w:color w:val="222222"/>
          <w:sz w:val="22"/>
        </w:rPr>
        <w:t>Find the materials.</w:t>
      </w:r>
    </w:p>
    <w:p>
      <w:pPr>
        <w:pStyle w:val="ListNumber"/>
        <w:spacing w:after="40"/>
      </w:pPr>
      <w:r>
        <w:rPr>
          <w:rFonts w:ascii="Calibri" w:hAnsi="Calibri"/>
          <w:color w:val="222222"/>
          <w:sz w:val="22"/>
        </w:rPr>
        <w:t>Make the banner together.</w:t>
      </w:r>
    </w:p>
    <w:p>
      <w:pPr>
        <w:pStyle w:val="ListNumber"/>
        <w:spacing w:after="40"/>
      </w:pPr>
      <w:r>
        <w:rPr>
          <w:rFonts w:ascii="Calibri" w:hAnsi="Calibri"/>
          <w:color w:val="222222"/>
          <w:sz w:val="22"/>
        </w:rPr>
        <w:t>Hang it at the school gate.</w:t>
      </w:r>
    </w:p>
    <w:p>
      <w:pPr>
        <w:pStyle w:val="ListNumber"/>
        <w:spacing w:after="40"/>
      </w:pPr>
      <w:r>
        <w:rPr>
          <w:rFonts w:ascii="Calibri" w:hAnsi="Calibri"/>
          <w:color w:val="222222"/>
          <w:sz w:val="22"/>
        </w:rPr>
        <w:t>Finish.</w:t>
      </w:r>
    </w:p>
    <w:p>
      <w:pPr>
        <w:spacing w:after="120"/>
      </w:pPr>
      <w:r>
        <w:rPr>
          <w:rFonts w:ascii="Calibri" w:hAnsi="Calibri"/>
          <w:color w:val="222222"/>
          <w:sz w:val="22"/>
        </w:rPr>
        <w:t>Your banner could say welcome in many languages. Here are some to start you off:</w:t>
      </w:r>
    </w:p>
    <w:p>
      <w:pPr>
        <w:pStyle w:val="ListBullet"/>
        <w:spacing w:after="40"/>
      </w:pPr>
      <w:r>
        <w:rPr>
          <w:rFonts w:ascii="Calibri" w:hAnsi="Calibri"/>
          <w:color w:val="222222"/>
          <w:sz w:val="22"/>
        </w:rPr>
        <w:t>English: Welcome</w:t>
      </w:r>
    </w:p>
    <w:p>
      <w:pPr>
        <w:pStyle w:val="ListBullet"/>
        <w:spacing w:after="40"/>
      </w:pPr>
      <w:r>
        <w:rPr>
          <w:rFonts w:ascii="Calibri" w:hAnsi="Calibri"/>
          <w:color w:val="222222"/>
          <w:sz w:val="22"/>
        </w:rPr>
        <w:t>Somali: Soo dhawoow</w:t>
      </w:r>
    </w:p>
    <w:p>
      <w:pPr>
        <w:pStyle w:val="ListBullet"/>
        <w:spacing w:after="40"/>
      </w:pPr>
      <w:r>
        <w:rPr>
          <w:rFonts w:ascii="Calibri" w:hAnsi="Calibri"/>
          <w:color w:val="222222"/>
          <w:sz w:val="22"/>
        </w:rPr>
        <w:t>Arabic: مرحبا (marhaban)</w:t>
      </w:r>
    </w:p>
    <w:p>
      <w:pPr>
        <w:pStyle w:val="ListBullet"/>
        <w:spacing w:after="40"/>
      </w:pPr>
      <w:r>
        <w:rPr>
          <w:rFonts w:ascii="Calibri" w:hAnsi="Calibri"/>
          <w:color w:val="222222"/>
          <w:sz w:val="22"/>
        </w:rPr>
        <w:t>Swahili: Karibu</w:t>
      </w:r>
    </w:p>
    <w:p>
      <w:pPr>
        <w:pStyle w:val="ListBullet"/>
        <w:spacing w:after="40"/>
      </w:pPr>
      <w:r>
        <w:rPr>
          <w:rFonts w:ascii="Calibri" w:hAnsi="Calibri"/>
          <w:color w:val="222222"/>
          <w:sz w:val="22"/>
        </w:rPr>
        <w:t>French: Bienvenue</w:t>
      </w:r>
    </w:p>
    <w:p>
      <w:pPr>
        <w:spacing w:after="120"/>
      </w:pPr>
      <w:r>
        <w:rPr>
          <w:rFonts w:ascii="Calibri" w:hAnsi="Calibri"/>
          <w:color w:val="222222"/>
          <w:sz w:val="22"/>
        </w:rPr>
        <w:t>Now reflect. Making the banner may change how you think about welcoming people.</w:t>
      </w:r>
    </w:p>
    <w:p>
      <w:pPr>
        <w:pStyle w:val="ListNumber"/>
        <w:spacing w:after="40"/>
      </w:pPr>
      <w:r>
        <w:rPr>
          <w:rFonts w:ascii="Calibri" w:hAnsi="Calibri"/>
          <w:color w:val="222222"/>
          <w:sz w:val="22"/>
        </w:rPr>
        <w:t>Write how long you think each step of the plan would take, to fit inside 45 minutes.</w:t>
      </w:r>
    </w:p>
    <w:p>
      <w:pPr>
        <w:pStyle w:val="ListNumber"/>
        <w:spacing w:after="40"/>
      </w:pPr>
      <w:r>
        <w:rPr>
          <w:rFonts w:ascii="Calibri" w:hAnsi="Calibri"/>
          <w:color w:val="222222"/>
          <w:sz w:val="22"/>
        </w:rPr>
        <w:t>Finish this sentence: I used to think a welcome was ... but now I think a real welcome is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languages you would put on your banner, and why.</w:t>
      </w:r>
    </w:p>
    <w:p>
      <w:pPr>
        <w:spacing w:after="40"/>
        <w:ind w:left="288"/>
        <w:shd w:val="clear" w:color="auto" w:fill="FFF4E0"/>
      </w:pPr>
      <w:r>
        <w:rPr>
          <w:rFonts w:ascii="Calibri" w:hAnsi="Calibri"/>
          <w:b w:val="0"/>
          <w:i w:val="0"/>
          <w:color w:val="222222"/>
          <w:sz w:val="22"/>
        </w:rPr>
        <w:t>Read your I used to think but now I think sentence, and ask if your changed idea is clear.</w:t>
      </w:r>
    </w:p>
    <w:p>
      <w:pPr>
        <w:spacing w:after="40"/>
        <w:ind w:left="288"/>
        <w:shd w:val="clear" w:color="auto" w:fill="FFF4E0"/>
      </w:pPr>
      <w:r>
        <w:rPr>
          <w:rFonts w:ascii="Calibri" w:hAnsi="Calibri"/>
          <w:b w:val="0"/>
          <w:i w:val="0"/>
          <w:color w:val="222222"/>
          <w:sz w:val="22"/>
        </w:rPr>
        <w:t>Then ask the tutor to help you notice one more way making the banner changed your thinking.</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Plan and make your real Welcome banner together in a teacher session.</w:t>
      </w:r>
    </w:p>
    <w:p>
      <w:pPr>
        <w:spacing w:after="40"/>
        <w:ind w:left="288"/>
        <w:shd w:val="clear" w:color="auto" w:fill="E7F3F1"/>
      </w:pPr>
      <w:r>
        <w:rPr>
          <w:rFonts w:ascii="Calibri" w:hAnsi="Calibri"/>
          <w:b w:val="0"/>
          <w:i w:val="0"/>
          <w:color w:val="222222"/>
          <w:sz w:val="22"/>
        </w:rPr>
        <w:t>Decide who does each step, and keep an eye on the time.</w:t>
      </w:r>
    </w:p>
    <w:p>
      <w:pPr>
        <w:spacing w:before="360" w:after="120"/>
      </w:pPr>
      <w:r>
        <w:rPr>
          <w:rFonts w:ascii="Calibri" w:hAnsi="Calibri"/>
          <w:b/>
          <w:i w:val="0"/>
          <w:color w:val="0F6E63"/>
          <w:sz w:val="32"/>
        </w:rPr>
        <w:t>Activity 8: Sort the reflections</w:t>
      </w:r>
    </w:p>
    <w:p>
      <w:pPr>
        <w:spacing w:after="120"/>
      </w:pPr>
      <w:r>
        <w:rPr>
          <w:rFonts w:ascii="Calibri" w:hAnsi="Calibri"/>
          <w:color w:val="222222"/>
          <w:sz w:val="22"/>
        </w:rPr>
        <w:t xml:space="preserve">When you get better at reflection, you can sort thoughts into four groups: </w:t>
      </w:r>
      <w:r>
        <w:rPr>
          <w:rFonts w:ascii="Calibri" w:hAnsi="Calibri"/>
          <w:b/>
          <w:color w:val="222222"/>
          <w:sz w:val="22"/>
        </w:rPr>
        <w:t>strengths</w:t>
      </w:r>
      <w:r>
        <w:rPr>
          <w:rFonts w:ascii="Calibri" w:hAnsi="Calibri"/>
          <w:color w:val="222222"/>
          <w:sz w:val="22"/>
        </w:rPr>
        <w:t xml:space="preserve"> (things done well), </w:t>
      </w:r>
      <w:r>
        <w:rPr>
          <w:rFonts w:ascii="Calibri" w:hAnsi="Calibri"/>
          <w:b/>
          <w:color w:val="222222"/>
          <w:sz w:val="22"/>
        </w:rPr>
        <w:t>development points</w:t>
      </w:r>
      <w:r>
        <w:rPr>
          <w:rFonts w:ascii="Calibri" w:hAnsi="Calibri"/>
          <w:color w:val="222222"/>
          <w:sz w:val="22"/>
        </w:rPr>
        <w:t xml:space="preserve"> (things to get better at), </w:t>
      </w:r>
      <w:r>
        <w:rPr>
          <w:rFonts w:ascii="Calibri" w:hAnsi="Calibri"/>
          <w:b/>
          <w:color w:val="222222"/>
          <w:sz w:val="22"/>
        </w:rPr>
        <w:t>positive experiences</w:t>
      </w:r>
      <w:r>
        <w:rPr>
          <w:rFonts w:ascii="Calibri" w:hAnsi="Calibri"/>
          <w:color w:val="222222"/>
          <w:sz w:val="22"/>
        </w:rPr>
        <w:t xml:space="preserve"> (good things that happened), and </w:t>
      </w:r>
      <w:r>
        <w:rPr>
          <w:rFonts w:ascii="Calibri" w:hAnsi="Calibri"/>
          <w:b/>
          <w:color w:val="222222"/>
          <w:sz w:val="22"/>
        </w:rPr>
        <w:t>challenges</w:t>
      </w:r>
      <w:r>
        <w:rPr>
          <w:rFonts w:ascii="Calibri" w:hAnsi="Calibri"/>
          <w:color w:val="222222"/>
          <w:sz w:val="22"/>
        </w:rPr>
        <w:t xml:space="preserve"> (hard parts). Read what a team said after hosting their visitors, and sort each sentence.</w:t>
      </w:r>
    </w:p>
    <w:p>
      <w:pPr>
        <w:pStyle w:val="ListBullet"/>
        <w:spacing w:after="40"/>
      </w:pPr>
      <w:r>
        <w:rPr>
          <w:rFonts w:ascii="Calibri" w:hAnsi="Calibri"/>
          <w:color w:val="222222"/>
          <w:sz w:val="22"/>
        </w:rPr>
        <w:t>A. We could never have hosted a whole morning on our own.</w:t>
      </w:r>
    </w:p>
    <w:p>
      <w:pPr>
        <w:pStyle w:val="ListBullet"/>
        <w:spacing w:after="40"/>
      </w:pPr>
      <w:r>
        <w:rPr>
          <w:rFonts w:ascii="Calibri" w:hAnsi="Calibri"/>
          <w:color w:val="222222"/>
          <w:sz w:val="22"/>
        </w:rPr>
        <w:t>B. We need to get better at checking when the hall is free.</w:t>
      </w:r>
    </w:p>
    <w:p>
      <w:pPr>
        <w:pStyle w:val="ListBullet"/>
        <w:spacing w:after="40"/>
      </w:pPr>
      <w:r>
        <w:rPr>
          <w:rFonts w:ascii="Calibri" w:hAnsi="Calibri"/>
          <w:color w:val="222222"/>
          <w:sz w:val="22"/>
        </w:rPr>
        <w:t>C. It was great that our visitors enjoyed the lunch.</w:t>
      </w:r>
    </w:p>
    <w:p>
      <w:pPr>
        <w:pStyle w:val="ListBullet"/>
        <w:spacing w:after="40"/>
      </w:pPr>
      <w:r>
        <w:rPr>
          <w:rFonts w:ascii="Calibri" w:hAnsi="Calibri"/>
          <w:color w:val="222222"/>
          <w:sz w:val="22"/>
        </w:rPr>
        <w:t>D. It was tricky to get everyone in the right place at the right time.</w:t>
      </w:r>
    </w:p>
    <w:p>
      <w:pPr>
        <w:pStyle w:val="ListNumber"/>
        <w:spacing w:after="40"/>
      </w:pPr>
      <w:r>
        <w:rPr>
          <w:rFonts w:ascii="Calibri" w:hAnsi="Calibri"/>
          <w:color w:val="222222"/>
          <w:sz w:val="22"/>
        </w:rPr>
        <w:t>Write which group each sentence belongs to: strength, development point, positive experience, or challenge.</w:t>
      </w:r>
    </w:p>
    <w:p>
      <w:pPr>
        <w:pStyle w:val="ListNumber"/>
        <w:spacing w:after="40"/>
      </w:pPr>
      <w:r>
        <w:rPr>
          <w:rFonts w:ascii="Calibri" w:hAnsi="Calibri"/>
          <w:color w:val="222222"/>
          <w:sz w:val="22"/>
        </w:rPr>
        <w:t>Now write one real strength and one real development point from your own team.</w:t>
      </w:r>
    </w:p>
    <w:p>
      <w:pPr>
        <w:pStyle w:val="ListNumber"/>
        <w:spacing w:after="40"/>
      </w:pPr>
      <w:r>
        <w:rPr>
          <w:rFonts w:ascii="Calibri" w:hAnsi="Calibri"/>
          <w:color w:val="222222"/>
          <w:sz w:val="22"/>
        </w:rPr>
        <w:t>Remember, a development point is not a bad thing. Write one sentence saying why.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 and ask it to check them.</w:t>
      </w:r>
    </w:p>
    <w:p>
      <w:pPr>
        <w:spacing w:after="40"/>
        <w:ind w:left="288"/>
        <w:shd w:val="clear" w:color="auto" w:fill="FFF4E0"/>
      </w:pPr>
      <w:r>
        <w:rPr>
          <w:rFonts w:ascii="Calibri" w:hAnsi="Calibri"/>
          <w:b w:val="0"/>
          <w:i w:val="0"/>
          <w:color w:val="222222"/>
          <w:sz w:val="22"/>
        </w:rPr>
        <w:t>Read your own strength and development point, and ask if they are fair.</w:t>
      </w:r>
    </w:p>
    <w:p>
      <w:pPr>
        <w:spacing w:after="40"/>
        <w:ind w:left="288"/>
        <w:shd w:val="clear" w:color="auto" w:fill="FFF4E0"/>
      </w:pPr>
      <w:r>
        <w:rPr>
          <w:rFonts w:ascii="Calibri" w:hAnsi="Calibri"/>
          <w:b w:val="0"/>
          <w:i w:val="0"/>
          <w:color w:val="222222"/>
          <w:sz w:val="22"/>
        </w:rPr>
        <w:t>Then ask the tutor why naming a development point helps a team grow.</w:t>
      </w:r>
    </w:p>
    <w:p>
      <w:pPr>
        <w:spacing w:before="360" w:after="120"/>
      </w:pPr>
      <w:r>
        <w:rPr>
          <w:rFonts w:ascii="Calibri" w:hAnsi="Calibri"/>
          <w:b/>
          <w:i w:val="0"/>
          <w:color w:val="0F6E63"/>
          <w:sz w:val="32"/>
        </w:rPr>
        <w:t>Activity 9: Women in science - put the jobs in order</w:t>
      </w:r>
    </w:p>
    <w:p>
      <w:pPr>
        <w:spacing w:after="120"/>
      </w:pPr>
      <w:r>
        <w:rPr>
          <w:rFonts w:ascii="Calibri" w:hAnsi="Calibri"/>
          <w:color w:val="222222"/>
          <w:sz w:val="22"/>
        </w:rPr>
        <w:t xml:space="preserve">Your team is making a book for the library about brave women scientists, such as </w:t>
      </w:r>
      <w:r>
        <w:rPr>
          <w:rFonts w:ascii="Calibri" w:hAnsi="Calibri"/>
          <w:b/>
          <w:color w:val="222222"/>
          <w:sz w:val="22"/>
        </w:rPr>
        <w:t>Valentina Tereshkova</w:t>
      </w:r>
      <w:r>
        <w:rPr>
          <w:rFonts w:ascii="Calibri" w:hAnsi="Calibri"/>
          <w:color w:val="222222"/>
          <w:sz w:val="22"/>
        </w:rPr>
        <w:t xml:space="preserve">, the first woman in space, and </w:t>
      </w:r>
      <w:r>
        <w:rPr>
          <w:rFonts w:ascii="Calibri" w:hAnsi="Calibri"/>
          <w:b/>
          <w:color w:val="222222"/>
          <w:sz w:val="22"/>
        </w:rPr>
        <w:t>Dr Hayat Sindi</w:t>
      </w:r>
      <w:r>
        <w:rPr>
          <w:rFonts w:ascii="Calibri" w:hAnsi="Calibri"/>
          <w:color w:val="222222"/>
          <w:sz w:val="22"/>
        </w:rPr>
        <w:t>, a scientist from Saudi Arabia who helped make cheap health tests for people far from a hospital. To make the book, the jobs below got jumbled. Put them in a sensible order.</w:t>
      </w:r>
    </w:p>
    <w:p>
      <w:pPr>
        <w:pStyle w:val="ListNumber"/>
        <w:spacing w:after="40"/>
      </w:pPr>
      <w:r>
        <w:rPr>
          <w:rFonts w:ascii="Calibri" w:hAnsi="Calibri"/>
          <w:color w:val="222222"/>
          <w:sz w:val="22"/>
        </w:rPr>
        <w:t>Print the book and put it in the library.</w:t>
      </w:r>
    </w:p>
    <w:p>
      <w:pPr>
        <w:pStyle w:val="ListNumber"/>
        <w:spacing w:after="40"/>
      </w:pPr>
      <w:r>
        <w:rPr>
          <w:rFonts w:ascii="Calibri" w:hAnsi="Calibri"/>
          <w:color w:val="222222"/>
          <w:sz w:val="22"/>
        </w:rPr>
        <w:t>Decide which scientists to include.</w:t>
      </w:r>
    </w:p>
    <w:p>
      <w:pPr>
        <w:pStyle w:val="ListNumber"/>
        <w:spacing w:after="40"/>
      </w:pPr>
      <w:r>
        <w:rPr>
          <w:rFonts w:ascii="Calibri" w:hAnsi="Calibri"/>
          <w:color w:val="222222"/>
          <w:sz w:val="22"/>
        </w:rPr>
        <w:t>Find the important facts about each scientist.</w:t>
      </w:r>
    </w:p>
    <w:p>
      <w:pPr>
        <w:pStyle w:val="ListNumber"/>
        <w:spacing w:after="40"/>
      </w:pPr>
      <w:r>
        <w:rPr>
          <w:rFonts w:ascii="Calibri" w:hAnsi="Calibri"/>
          <w:color w:val="222222"/>
          <w:sz w:val="22"/>
        </w:rPr>
        <w:t>Write the text in your own words.</w:t>
      </w:r>
    </w:p>
    <w:p>
      <w:pPr>
        <w:pStyle w:val="ListNumber"/>
        <w:spacing w:after="40"/>
      </w:pPr>
      <w:r>
        <w:rPr>
          <w:rFonts w:ascii="Calibri" w:hAnsi="Calibri"/>
          <w:color w:val="222222"/>
          <w:sz w:val="22"/>
        </w:rPr>
        <w:t>Check the text and fix any mistakes.</w:t>
      </w:r>
    </w:p>
    <w:p>
      <w:pPr>
        <w:pStyle w:val="ListNumber"/>
        <w:spacing w:after="40"/>
      </w:pPr>
      <w:r>
        <w:rPr>
          <w:rFonts w:ascii="Calibri" w:hAnsi="Calibri"/>
          <w:color w:val="222222"/>
          <w:sz w:val="22"/>
        </w:rPr>
        <w:t>Find pictures to go with the words.</w:t>
      </w:r>
    </w:p>
    <w:p>
      <w:pPr>
        <w:spacing w:after="120"/>
      </w:pPr>
      <w:r>
        <w:rPr>
          <w:rFonts w:ascii="Calibri" w:hAnsi="Calibri"/>
          <w:color w:val="222222"/>
          <w:sz w:val="22"/>
        </w:rPr>
        <w:t>Write the jobs in the order you would do them. Then plan who in your team would do each one, and roughly how long it would take.</w:t>
      </w:r>
    </w:p>
    <w:p>
      <w:pPr>
        <w:spacing w:after="120"/>
      </w:pPr>
      <w:r>
        <w:rPr>
          <w:rFonts w:ascii="Calibri" w:hAnsi="Calibri"/>
          <w:color w:val="222222"/>
          <w:sz w:val="22"/>
        </w:rPr>
        <w:t>While making the book, the team learns that long ago some women scientists were left out of the story, and even had their work given to men. Finish this sentence in your journal: I used to think ... but now I think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order of the jobs to your AI tutor and ask if it makes sense.</w:t>
      </w:r>
    </w:p>
    <w:p>
      <w:pPr>
        <w:spacing w:after="40"/>
        <w:ind w:left="288"/>
        <w:shd w:val="clear" w:color="auto" w:fill="FFF4E0"/>
      </w:pPr>
      <w:r>
        <w:rPr>
          <w:rFonts w:ascii="Calibri" w:hAnsi="Calibri"/>
          <w:b w:val="0"/>
          <w:i w:val="0"/>
          <w:color w:val="222222"/>
          <w:sz w:val="22"/>
        </w:rPr>
        <w:t>Ask it to help you plan who does each job, and roughly how long each takes.</w:t>
      </w:r>
    </w:p>
    <w:p>
      <w:pPr>
        <w:spacing w:after="40"/>
        <w:ind w:left="288"/>
        <w:shd w:val="clear" w:color="auto" w:fill="FFF4E0"/>
      </w:pPr>
      <w:r>
        <w:rPr>
          <w:rFonts w:ascii="Calibri" w:hAnsi="Calibri"/>
          <w:b w:val="0"/>
          <w:i w:val="0"/>
          <w:color w:val="222222"/>
          <w:sz w:val="22"/>
        </w:rPr>
        <w:t>Read your I used to think but now I think about women in science, and ask if it is clear.</w:t>
      </w:r>
    </w:p>
    <w:p>
      <w:pPr>
        <w:spacing w:before="360" w:after="120"/>
      </w:pPr>
      <w:r>
        <w:rPr>
          <w:rFonts w:ascii="Calibri" w:hAnsi="Calibri"/>
          <w:b/>
          <w:i w:val="0"/>
          <w:color w:val="0F6E63"/>
          <w:sz w:val="32"/>
        </w:rPr>
        <w:t>Activity 10: The press conference, and your full reflection</w:t>
      </w:r>
    </w:p>
    <w:p>
      <w:pPr>
        <w:spacing w:after="120"/>
      </w:pPr>
      <w:r>
        <w:rPr>
          <w:rFonts w:ascii="Calibri" w:hAnsi="Calibri"/>
          <w:color w:val="222222"/>
          <w:sz w:val="22"/>
        </w:rPr>
        <w:t xml:space="preserve">To finish, your team acts out a </w:t>
      </w:r>
      <w:r>
        <w:rPr>
          <w:rFonts w:ascii="Calibri" w:hAnsi="Calibri"/>
          <w:b/>
          <w:color w:val="222222"/>
          <w:sz w:val="22"/>
        </w:rPr>
        <w:t>press conference</w:t>
      </w:r>
      <w:r>
        <w:rPr>
          <w:rFonts w:ascii="Calibri" w:hAnsi="Calibri"/>
          <w:color w:val="222222"/>
          <w:sz w:val="22"/>
        </w:rPr>
        <w:t>. One person is a woman scientist, in role, and the others are journalists who ask about the challenges she faced and how she beat them. You plan it with your AI tutor, practise it, and perform it with your team.</w:t>
      </w:r>
    </w:p>
    <w:p>
      <w:pPr>
        <w:pStyle w:val="ListNumber"/>
        <w:spacing w:after="40"/>
      </w:pPr>
      <w:r>
        <w:rPr>
          <w:rFonts w:ascii="Calibri" w:hAnsi="Calibri"/>
          <w:color w:val="222222"/>
          <w:sz w:val="22"/>
        </w:rPr>
        <w:t>With your AI tutor, choose which scientist to play, and think of three questions the journalists could ask.</w:t>
      </w:r>
    </w:p>
    <w:p>
      <w:pPr>
        <w:pStyle w:val="ListNumber"/>
        <w:spacing w:after="40"/>
      </w:pPr>
      <w:r>
        <w:rPr>
          <w:rFonts w:ascii="Calibri" w:hAnsi="Calibri"/>
          <w:color w:val="222222"/>
          <w:sz w:val="22"/>
        </w:rPr>
        <w:t>Practise your part until you feel calm.</w:t>
      </w:r>
    </w:p>
    <w:p>
      <w:pPr>
        <w:pStyle w:val="ListNumber"/>
        <w:spacing w:after="40"/>
      </w:pPr>
      <w:r>
        <w:rPr>
          <w:rFonts w:ascii="Calibri" w:hAnsi="Calibri"/>
          <w:color w:val="222222"/>
          <w:sz w:val="22"/>
        </w:rPr>
        <w:t xml:space="preserve">After you perform, write one thing that went </w:t>
      </w:r>
      <w:r>
        <w:rPr>
          <w:rFonts w:ascii="Calibri" w:hAnsi="Calibri"/>
          <w:b/>
          <w:color w:val="222222"/>
          <w:sz w:val="22"/>
        </w:rPr>
        <w:t>well</w:t>
      </w:r>
      <w:r>
        <w:rPr>
          <w:rFonts w:ascii="Calibri" w:hAnsi="Calibri"/>
          <w:color w:val="222222"/>
          <w:sz w:val="22"/>
        </w:rPr>
        <w:t xml:space="preserve"> (what happened, and why) and one thing that did </w:t>
      </w:r>
      <w:r>
        <w:rPr>
          <w:rFonts w:ascii="Calibri" w:hAnsi="Calibri"/>
          <w:b/>
          <w:color w:val="222222"/>
          <w:sz w:val="22"/>
        </w:rPr>
        <w:t>not</w:t>
      </w:r>
      <w:r>
        <w:rPr>
          <w:rFonts w:ascii="Calibri" w:hAnsi="Calibri"/>
          <w:color w:val="222222"/>
          <w:sz w:val="22"/>
        </w:rPr>
        <w:t xml:space="preserve"> go well (what, and how to improve).</w:t>
      </w:r>
    </w:p>
    <w:p>
      <w:pPr>
        <w:spacing w:after="120"/>
      </w:pPr>
      <w:r>
        <w:rPr>
          <w:rFonts w:ascii="Calibri" w:hAnsi="Calibri"/>
          <w:color w:val="222222"/>
          <w:sz w:val="22"/>
        </w:rPr>
        <w:t>Now write a full reflection on your belonging Challenge. Finish each sentence in your own words:</w:t>
      </w:r>
    </w:p>
    <w:p>
      <w:pPr>
        <w:pStyle w:val="ListNumber"/>
        <w:spacing w:after="40"/>
      </w:pPr>
      <w:r>
        <w:rPr>
          <w:rFonts w:ascii="Calibri" w:hAnsi="Calibri"/>
          <w:color w:val="222222"/>
          <w:sz w:val="22"/>
        </w:rPr>
        <w:t>The project we worked on was ...</w:t>
      </w:r>
    </w:p>
    <w:p>
      <w:pPr>
        <w:pStyle w:val="ListNumber"/>
        <w:spacing w:after="40"/>
      </w:pPr>
      <w:r>
        <w:rPr>
          <w:rFonts w:ascii="Calibri" w:hAnsi="Calibri"/>
          <w:color w:val="222222"/>
          <w:sz w:val="22"/>
        </w:rPr>
        <w:t>My part in the team was ...</w:t>
      </w:r>
    </w:p>
    <w:p>
      <w:pPr>
        <w:pStyle w:val="ListNumber"/>
        <w:spacing w:after="40"/>
      </w:pPr>
      <w:r>
        <w:rPr>
          <w:rFonts w:ascii="Calibri" w:hAnsi="Calibri"/>
          <w:color w:val="222222"/>
          <w:sz w:val="22"/>
        </w:rPr>
        <w:t>One thing I did well was ...</w:t>
      </w:r>
    </w:p>
    <w:p>
      <w:pPr>
        <w:pStyle w:val="ListNumber"/>
        <w:spacing w:after="40"/>
      </w:pPr>
      <w:r>
        <w:rPr>
          <w:rFonts w:ascii="Calibri" w:hAnsi="Calibri"/>
          <w:color w:val="222222"/>
          <w:sz w:val="22"/>
        </w:rPr>
        <w:t>One thing I could do better is ...</w:t>
      </w:r>
    </w:p>
    <w:p>
      <w:pPr>
        <w:pStyle w:val="ListNumber"/>
        <w:spacing w:after="40"/>
      </w:pPr>
      <w:r>
        <w:rPr>
          <w:rFonts w:ascii="Calibri" w:hAnsi="Calibri"/>
          <w:color w:val="222222"/>
          <w:sz w:val="22"/>
        </w:rPr>
        <w:t>Working as a team was good because ...</w:t>
      </w:r>
    </w:p>
    <w:p>
      <w:pPr>
        <w:pStyle w:val="ListNumber"/>
        <w:spacing w:after="40"/>
      </w:pPr>
      <w:r>
        <w:rPr>
          <w:rFonts w:ascii="Calibri" w:hAnsi="Calibri"/>
          <w:color w:val="222222"/>
          <w:sz w:val="22"/>
        </w:rPr>
        <w:t>Working as a team was hard because ...</w:t>
      </w:r>
    </w:p>
    <w:p>
      <w:pPr>
        <w:pStyle w:val="ListNumber"/>
        <w:spacing w:after="40"/>
      </w:pPr>
      <w:r>
        <w:rPr>
          <w:rFonts w:ascii="Calibri" w:hAnsi="Calibri"/>
          <w:color w:val="222222"/>
          <w:sz w:val="22"/>
        </w:rPr>
        <w:t>One way my ideas changed is ...</w:t>
      </w:r>
    </w:p>
    <w:p>
      <w:pPr>
        <w:spacing w:after="120"/>
      </w:pPr>
      <w:r>
        <w:rPr>
          <w:rFonts w:ascii="Calibri" w:hAnsi="Calibri"/>
          <w:color w:val="222222"/>
          <w:sz w:val="22"/>
        </w:rPr>
        <w:t xml:space="preserve">When you finish, read it back and check the two golden rules: is it </w:t>
      </w:r>
      <w:r>
        <w:rPr>
          <w:rFonts w:ascii="Calibri" w:hAnsi="Calibri"/>
          <w:b/>
          <w:color w:val="222222"/>
          <w:sz w:val="22"/>
        </w:rPr>
        <w:t>honest</w:t>
      </w:r>
      <w:r>
        <w:rPr>
          <w:rFonts w:ascii="Calibri" w:hAnsi="Calibri"/>
          <w:color w:val="222222"/>
          <w:sz w:val="22"/>
        </w:rPr>
        <w:t xml:space="preserve">, and is it </w:t>
      </w:r>
      <w:r>
        <w:rPr>
          <w:rFonts w:ascii="Calibri" w:hAnsi="Calibri"/>
          <w:b/>
          <w:color w:val="222222"/>
          <w:sz w:val="22"/>
        </w:rPr>
        <w:t>balanced</w:t>
      </w:r>
      <w:r>
        <w:rPr>
          <w:rFonts w:ascii="Calibri" w:hAnsi="Calibri"/>
          <w:color w:val="222222"/>
          <w:sz w:val="22"/>
        </w:rPr>
        <w:t xml:space="preserve"> (both the good and the hard)?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full reflection to your AI tutor.</w:t>
      </w:r>
    </w:p>
    <w:p>
      <w:pPr>
        <w:spacing w:after="40"/>
        <w:ind w:left="288"/>
        <w:shd w:val="clear" w:color="auto" w:fill="FFF4E0"/>
      </w:pPr>
      <w:r>
        <w:rPr>
          <w:rFonts w:ascii="Calibri" w:hAnsi="Calibri"/>
          <w:b w:val="0"/>
          <w:i w:val="0"/>
          <w:color w:val="222222"/>
          <w:sz w:val="22"/>
        </w:rPr>
        <w:t>Ask it: is my reflection honest and balanced, and is any part missing?</w:t>
      </w:r>
    </w:p>
    <w:p>
      <w:pPr>
        <w:spacing w:after="40"/>
        <w:ind w:left="288"/>
        <w:shd w:val="clear" w:color="auto" w:fill="FFF4E0"/>
      </w:pPr>
      <w:r>
        <w:rPr>
          <w:rFonts w:ascii="Calibri" w:hAnsi="Calibri"/>
          <w:b w:val="0"/>
          <w:i w:val="0"/>
          <w:color w:val="222222"/>
          <w:sz w:val="22"/>
        </w:rPr>
        <w:t>Ask the tutor to help you improve the weakest part until you are proud of it.</w:t>
      </w:r>
    </w:p>
    <w:p>
      <w:pPr>
        <w:spacing w:before="160" w:after="40"/>
        <w:shd w:val="clear" w:color="auto" w:fill="E7F3F1"/>
      </w:pPr>
      <w:r>
        <w:rPr>
          <w:rFonts w:ascii="Calibri" w:hAnsi="Calibri"/>
          <w:b/>
          <w:i w:val="0"/>
          <w:color w:val="0F6E63"/>
          <w:sz w:val="24"/>
        </w:rPr>
        <w:t>🗣 Share it at home</w:t>
      </w:r>
    </w:p>
    <w:p>
      <w:pPr>
        <w:spacing w:after="40"/>
        <w:ind w:left="288"/>
        <w:shd w:val="clear" w:color="auto" w:fill="E7F3F1"/>
      </w:pPr>
      <w:r>
        <w:rPr>
          <w:rFonts w:ascii="Calibri" w:hAnsi="Calibri"/>
          <w:b w:val="0"/>
          <w:i w:val="0"/>
          <w:color w:val="222222"/>
          <w:sz w:val="22"/>
        </w:rPr>
        <w:t>Read your finished reflection to someone at home.</w:t>
      </w:r>
    </w:p>
    <w:p>
      <w:pPr>
        <w:spacing w:after="40"/>
        <w:ind w:left="288"/>
        <w:shd w:val="clear" w:color="auto" w:fill="E7F3F1"/>
      </w:pPr>
      <w:r>
        <w:rPr>
          <w:rFonts w:ascii="Calibri" w:hAnsi="Calibri"/>
          <w:b w:val="0"/>
          <w:i w:val="0"/>
          <w:color w:val="222222"/>
          <w:sz w:val="22"/>
        </w:rPr>
        <w:t>Ask them what they think you have learned this year, and add anything new to your journal.</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reflected like a real learner. Pull it together by finishing these three sentences about your Challenge, in your own words:</w:t>
      </w:r>
    </w:p>
    <w:p>
      <w:pPr>
        <w:pStyle w:val="ListBullet"/>
        <w:spacing w:after="40"/>
      </w:pPr>
      <w:r>
        <w:rPr>
          <w:rFonts w:ascii="Calibri" w:hAnsi="Calibri"/>
          <w:color w:val="222222"/>
          <w:sz w:val="22"/>
        </w:rPr>
        <w:t>The most important thing I learned about myself is ...</w:t>
      </w:r>
    </w:p>
    <w:p>
      <w:pPr>
        <w:pStyle w:val="ListBullet"/>
        <w:spacing w:after="40"/>
      </w:pPr>
      <w:r>
        <w:rPr>
          <w:rFonts w:ascii="Calibri" w:hAnsi="Calibri"/>
          <w:color w:val="222222"/>
          <w:sz w:val="22"/>
        </w:rPr>
        <w:t>The most important thing I learned about teamwork is ...</w:t>
      </w:r>
    </w:p>
    <w:p>
      <w:pPr>
        <w:pStyle w:val="ListBullet"/>
        <w:spacing w:after="40"/>
      </w:pPr>
      <w:r>
        <w:rPr>
          <w:rFonts w:ascii="Calibri" w:hAnsi="Calibri"/>
          <w:color w:val="222222"/>
          <w:sz w:val="22"/>
        </w:rPr>
        <w:t>The one thing I will do differently in my next team is ...</w:t>
      </w:r>
    </w:p>
    <w:p>
      <w:pPr>
        <w:spacing w:after="120"/>
      </w:pPr>
      <w:r>
        <w:rPr>
          <w:rFonts w:ascii="Calibri" w:hAnsi="Calibri"/>
          <w:color w:val="222222"/>
          <w:sz w:val="22"/>
        </w:rPr>
        <w:t>Keep this checkpoint safe in your reflection journal. Look back at it after your next team project to see how much you have grown. A reflection you write today is a gift to the learner you will be tomorrow, because it shows you how far you have come and what to try next.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to help you turn your one thing I will do differently into a small, clear goal.</w:t>
      </w:r>
    </w:p>
    <w:p>
      <w:pPr>
        <w:spacing w:after="40"/>
        <w:ind w:left="288"/>
        <w:shd w:val="clear" w:color="auto" w:fill="FFF4E0"/>
      </w:pPr>
      <w:r>
        <w:rPr>
          <w:rFonts w:ascii="Calibri" w:hAnsi="Calibri"/>
          <w:b w:val="0"/>
          <w:i w:val="0"/>
          <w:color w:val="222222"/>
          <w:sz w:val="22"/>
        </w:rPr>
        <w:t>Ask the tutor to remind you of this goal at the start of your next team project.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