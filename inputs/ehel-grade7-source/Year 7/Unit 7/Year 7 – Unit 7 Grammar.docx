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7: Success, Careers, and Personal Growth</w:t>
      </w:r>
    </w:p>
    <w:p>
      <w:pPr>
        <w:spacing w:after="200"/>
      </w:pPr>
      <w:r>
        <w:rPr>
          <w:i/>
          <w:color w:val="1E885E"/>
          <w:sz w:val="25"/>
        </w:rPr>
        <w:t>Year 7 English  ·  Ehel Academy  ·  Adjective + Preposition, Verb Patterns, and Passive Voice</w:t>
      </w:r>
    </w:p>
    <w:p>
      <w:pPr>
        <w:pBdr>
          <w:bottom w:val="single" w:sz="12" w:space="1" w:color="0F6E63"/>
        </w:pBdr>
        <w:spacing w:after="160"/>
      </w:pPr>
    </w:p>
    <w:p>
      <w:r>
        <w:rPr>
          <w:i/>
        </w:rPr>
        <w:t>This file has five grammar lessons for Unit 7. Work through one lesson at a time, try the practice exercises, then check your answers in the Answer Key at the end. Say the example sentences out loud — grammar sticks better when you hear it!</w:t>
      </w:r>
    </w:p>
    <w:p>
      <w:pPr>
        <w:spacing w:before="240" w:after="80"/>
      </w:pPr>
      <w:r>
        <w:rPr>
          <w:b/>
          <w:color w:val="0F6E63"/>
          <w:sz w:val="32"/>
        </w:rPr>
        <w:t>Lesson 1: Adjective + Preposition — The Basics</w:t>
      </w:r>
    </w:p>
    <w:p>
      <w:pPr>
        <w:spacing w:before="160" w:after="40"/>
      </w:pPr>
      <w:r>
        <w:rPr>
          <w:b/>
          <w:color w:val="1E885E"/>
          <w:sz w:val="26"/>
        </w:rPr>
        <w:t>What it means and why it matters</w:t>
      </w:r>
    </w:p>
    <w:p>
      <w:r>
        <w:t xml:space="preserve">In English, many adjectives must be followed by a specific preposition. You cannot choose just any preposition — each adjective has a fixed partner. For example, we say </w:t>
      </w:r>
      <w:r>
        <w:rPr>
          <w:b/>
        </w:rPr>
        <w:t>interested in</w:t>
      </w:r>
      <w:r>
        <w:t xml:space="preserve"> (not “interested about”) and </w:t>
      </w:r>
      <w:r>
        <w:rPr>
          <w:b/>
        </w:rPr>
        <w:t>proud of</w:t>
      </w:r>
      <w:r>
        <w:t xml:space="preserve"> (not “proud for”). Learning these pairs will make your English sound natural and help you write accurately about success, careers, and personal growth.</w:t>
      </w:r>
    </w:p>
    <w:p>
      <w:pPr>
        <w:spacing w:before="160" w:after="40"/>
      </w:pPr>
      <w:r>
        <w:rPr>
          <w:b/>
          <w:color w:val="1E885E"/>
          <w:sz w:val="26"/>
        </w:rPr>
        <w:t>Key adjective + preposition pairs</w:t>
      </w:r>
    </w:p>
    <w:p>
      <w:r>
        <w:rPr>
          <w:b/>
        </w:rPr>
        <w:t>Adjective + OF:</w:t>
      </w:r>
    </w:p>
    <w:p>
      <w:pPr>
        <w:pStyle w:val="ListBullet"/>
      </w:pPr>
      <w:r>
        <w:rPr>
          <w:b/>
        </w:rPr>
        <w:t>proud of</w:t>
      </w:r>
      <w:r>
        <w:t xml:space="preserve"> — She is </w:t>
      </w:r>
      <w:r>
        <w:rPr>
          <w:b/>
        </w:rPr>
        <w:t>proud of</w:t>
      </w:r>
      <w:r>
        <w:t xml:space="preserve"> her results.</w:t>
      </w:r>
    </w:p>
    <w:p>
      <w:pPr>
        <w:pStyle w:val="ListBullet"/>
      </w:pPr>
      <w:r>
        <w:rPr>
          <w:b/>
        </w:rPr>
        <w:t>capable of</w:t>
      </w:r>
      <w:r>
        <w:t xml:space="preserve"> — You are </w:t>
      </w:r>
      <w:r>
        <w:rPr>
          <w:b/>
        </w:rPr>
        <w:t>capable of</w:t>
      </w:r>
      <w:r>
        <w:t xml:space="preserve"> achieving great things.</w:t>
      </w:r>
    </w:p>
    <w:p>
      <w:pPr>
        <w:pStyle w:val="ListBullet"/>
      </w:pPr>
      <w:r>
        <w:rPr>
          <w:b/>
        </w:rPr>
        <w:t>aware of</w:t>
      </w:r>
      <w:r>
        <w:t xml:space="preserve"> — He is </w:t>
      </w:r>
      <w:r>
        <w:rPr>
          <w:b/>
        </w:rPr>
        <w:t>aware of</w:t>
      </w:r>
      <w:r>
        <w:t xml:space="preserve"> the difficulties ahead.</w:t>
      </w:r>
    </w:p>
    <w:p>
      <w:pPr>
        <w:pStyle w:val="ListBullet"/>
      </w:pPr>
      <w:r>
        <w:rPr>
          <w:b/>
        </w:rPr>
        <w:t>afraid of</w:t>
      </w:r>
      <w:r>
        <w:t xml:space="preserve"> — Do not be </w:t>
      </w:r>
      <w:r>
        <w:rPr>
          <w:b/>
        </w:rPr>
        <w:t>afraid of</w:t>
      </w:r>
      <w:r>
        <w:t xml:space="preserve"> making mistakes.</w:t>
      </w:r>
    </w:p>
    <w:p>
      <w:pPr>
        <w:pStyle w:val="ListBullet"/>
      </w:pPr>
      <w:r>
        <w:rPr>
          <w:b/>
        </w:rPr>
        <w:t>fond of</w:t>
      </w:r>
      <w:r>
        <w:t xml:space="preserve"> — I am </w:t>
      </w:r>
      <w:r>
        <w:rPr>
          <w:b/>
        </w:rPr>
        <w:t>fond of</w:t>
      </w:r>
      <w:r>
        <w:t xml:space="preserve"> reading about famous scientists.</w:t>
      </w:r>
    </w:p>
    <w:p>
      <w:pPr>
        <w:pStyle w:val="ListBullet"/>
      </w:pPr>
      <w:r>
        <w:rPr>
          <w:b/>
        </w:rPr>
        <w:t>ashamed of</w:t>
      </w:r>
      <w:r>
        <w:t xml:space="preserve"> — There is nothing to be </w:t>
      </w:r>
      <w:r>
        <w:rPr>
          <w:b/>
        </w:rPr>
        <w:t>ashamed of</w:t>
      </w:r>
      <w:r>
        <w:t xml:space="preserve"> in asking for help.</w:t>
      </w:r>
    </w:p>
    <w:p>
      <w:r>
        <w:rPr>
          <w:b/>
        </w:rPr>
        <w:t>Adjective + IN:</w:t>
      </w:r>
    </w:p>
    <w:p>
      <w:pPr>
        <w:pStyle w:val="ListBullet"/>
      </w:pPr>
      <w:r>
        <w:rPr>
          <w:b/>
        </w:rPr>
        <w:t>interested in</w:t>
      </w:r>
      <w:r>
        <w:t xml:space="preserve"> — She is </w:t>
      </w:r>
      <w:r>
        <w:rPr>
          <w:b/>
        </w:rPr>
        <w:t>interested in</w:t>
      </w:r>
      <w:r>
        <w:t xml:space="preserve"> studying law.</w:t>
      </w:r>
    </w:p>
    <w:p>
      <w:pPr>
        <w:pStyle w:val="ListBullet"/>
      </w:pPr>
      <w:r>
        <w:rPr>
          <w:b/>
        </w:rPr>
        <w:t>involved in</w:t>
      </w:r>
      <w:r>
        <w:t xml:space="preserve"> — He is </w:t>
      </w:r>
      <w:r>
        <w:rPr>
          <w:b/>
        </w:rPr>
        <w:t>involved in</w:t>
      </w:r>
      <w:r>
        <w:t xml:space="preserve"> the school’s career fair.</w:t>
      </w:r>
    </w:p>
    <w:p>
      <w:pPr>
        <w:pStyle w:val="ListBullet"/>
      </w:pPr>
      <w:r>
        <w:rPr>
          <w:b/>
        </w:rPr>
        <w:t>skilled in</w:t>
      </w:r>
      <w:r>
        <w:t xml:space="preserve"> — She is </w:t>
      </w:r>
      <w:r>
        <w:rPr>
          <w:b/>
        </w:rPr>
        <w:t>skilled in</w:t>
      </w:r>
      <w:r>
        <w:t xml:space="preserve"> public speaking.</w:t>
      </w:r>
    </w:p>
    <w:p>
      <w:pPr>
        <w:pStyle w:val="ListBullet"/>
      </w:pPr>
      <w:r>
        <w:rPr>
          <w:b/>
        </w:rPr>
        <w:t>successful in</w:t>
      </w:r>
      <w:r>
        <w:t xml:space="preserve"> — He was </w:t>
      </w:r>
      <w:r>
        <w:rPr>
          <w:b/>
        </w:rPr>
        <w:t>successful in</w:t>
      </w:r>
      <w:r>
        <w:t xml:space="preserve"> starting his business.</w:t>
      </w:r>
    </w:p>
    <w:p>
      <w:pPr>
        <w:pStyle w:val="ListBullet"/>
      </w:pPr>
      <w:r>
        <w:rPr>
          <w:b/>
        </w:rPr>
        <w:t>confident in</w:t>
      </w:r>
      <w:r>
        <w:t xml:space="preserve"> — I am </w:t>
      </w:r>
      <w:r>
        <w:rPr>
          <w:b/>
        </w:rPr>
        <w:t>confident in</w:t>
      </w:r>
      <w:r>
        <w:t xml:space="preserve"> my abilities.</w:t>
      </w:r>
    </w:p>
    <w:p>
      <w:r>
        <w:rPr>
          <w:b/>
        </w:rPr>
        <w:t>Adjective + FOR:</w:t>
      </w:r>
    </w:p>
    <w:p>
      <w:pPr>
        <w:pStyle w:val="ListBullet"/>
      </w:pPr>
      <w:r>
        <w:rPr>
          <w:b/>
        </w:rPr>
        <w:t>responsible for</w:t>
      </w:r>
      <w:r>
        <w:t xml:space="preserve"> — You are </w:t>
      </w:r>
      <w:r>
        <w:rPr>
          <w:b/>
        </w:rPr>
        <w:t>responsible for</w:t>
      </w:r>
      <w:r>
        <w:t xml:space="preserve"> your own progress.</w:t>
      </w:r>
    </w:p>
    <w:p>
      <w:pPr>
        <w:pStyle w:val="ListBullet"/>
      </w:pPr>
      <w:r>
        <w:rPr>
          <w:b/>
        </w:rPr>
        <w:t>famous for</w:t>
      </w:r>
      <w:r>
        <w:t xml:space="preserve"> — The city is </w:t>
      </w:r>
      <w:r>
        <w:rPr>
          <w:b/>
        </w:rPr>
        <w:t>famous for</w:t>
      </w:r>
      <w:r>
        <w:t xml:space="preserve"> its universities.</w:t>
      </w:r>
    </w:p>
    <w:p>
      <w:pPr>
        <w:pStyle w:val="ListBullet"/>
      </w:pPr>
      <w:r>
        <w:rPr>
          <w:b/>
        </w:rPr>
        <w:t>grateful for</w:t>
      </w:r>
      <w:r>
        <w:t xml:space="preserve"> — I am </w:t>
      </w:r>
      <w:r>
        <w:rPr>
          <w:b/>
        </w:rPr>
        <w:t>grateful for</w:t>
      </w:r>
      <w:r>
        <w:t xml:space="preserve"> my teacher’s guidance.</w:t>
      </w:r>
    </w:p>
    <w:p>
      <w:pPr>
        <w:pStyle w:val="ListBullet"/>
      </w:pPr>
      <w:r>
        <w:rPr>
          <w:b/>
        </w:rPr>
        <w:t>prepared for</w:t>
      </w:r>
      <w:r>
        <w:t xml:space="preserve"> — Are you </w:t>
      </w:r>
      <w:r>
        <w:rPr>
          <w:b/>
        </w:rPr>
        <w:t>prepared for</w:t>
      </w:r>
      <w:r>
        <w:t xml:space="preserve"> the exam?</w:t>
      </w:r>
    </w:p>
    <w:p>
      <w:pPr>
        <w:pStyle w:val="ListBullet"/>
      </w:pPr>
      <w:r>
        <w:rPr>
          <w:b/>
        </w:rPr>
        <w:t>qualified for</w:t>
      </w:r>
      <w:r>
        <w:t xml:space="preserve"> — She is </w:t>
      </w:r>
      <w:r>
        <w:rPr>
          <w:b/>
        </w:rPr>
        <w:t>qualified for</w:t>
      </w:r>
      <w:r>
        <w:t xml:space="preserve"> the position.</w:t>
      </w:r>
    </w:p>
    <w:p>
      <w:r>
        <w:rPr>
          <w:b/>
        </w:rPr>
        <w:t>Adjective + TO:</w:t>
      </w:r>
    </w:p>
    <w:p>
      <w:pPr>
        <w:pStyle w:val="ListBullet"/>
      </w:pPr>
      <w:r>
        <w:rPr>
          <w:b/>
        </w:rPr>
        <w:t>dedicated to</w:t>
      </w:r>
      <w:r>
        <w:t xml:space="preserve"> — He is </w:t>
      </w:r>
      <w:r>
        <w:rPr>
          <w:b/>
        </w:rPr>
        <w:t>dedicated to</w:t>
      </w:r>
      <w:r>
        <w:t xml:space="preserve"> his studies.</w:t>
      </w:r>
    </w:p>
    <w:p>
      <w:pPr>
        <w:pStyle w:val="ListBullet"/>
      </w:pPr>
      <w:r>
        <w:rPr>
          <w:b/>
        </w:rPr>
        <w:t>committed to</w:t>
      </w:r>
      <w:r>
        <w:t xml:space="preserve"> — She is </w:t>
      </w:r>
      <w:r>
        <w:rPr>
          <w:b/>
        </w:rPr>
        <w:t>committed to</w:t>
      </w:r>
      <w:r>
        <w:t xml:space="preserve"> helping others.</w:t>
      </w:r>
    </w:p>
    <w:p>
      <w:pPr>
        <w:pStyle w:val="ListBullet"/>
      </w:pPr>
      <w:r>
        <w:rPr>
          <w:b/>
        </w:rPr>
        <w:t>related to</w:t>
      </w:r>
      <w:r>
        <w:t xml:space="preserve"> — This lesson is </w:t>
      </w:r>
      <w:r>
        <w:rPr>
          <w:b/>
        </w:rPr>
        <w:t>related to</w:t>
      </w:r>
      <w:r>
        <w:t xml:space="preserve"> career planning.</w:t>
      </w:r>
    </w:p>
    <w:p>
      <w:pPr>
        <w:pStyle w:val="ListBullet"/>
      </w:pPr>
      <w:r>
        <w:rPr>
          <w:b/>
        </w:rPr>
        <w:t>accustomed to</w:t>
      </w:r>
      <w:r>
        <w:t xml:space="preserve"> — She is </w:t>
      </w:r>
      <w:r>
        <w:rPr>
          <w:b/>
        </w:rPr>
        <w:t>accustomed to</w:t>
      </w:r>
      <w:r>
        <w:t xml:space="preserve"> working long hours.</w:t>
      </w:r>
    </w:p>
    <w:p>
      <w:r>
        <w:rPr>
          <w:b/>
        </w:rPr>
        <w:t>Adjective + BY / ABOUT / WITH:</w:t>
      </w:r>
    </w:p>
    <w:p>
      <w:pPr>
        <w:pStyle w:val="ListBullet"/>
      </w:pPr>
      <w:r>
        <w:rPr>
          <w:b/>
        </w:rPr>
        <w:t>amazed by</w:t>
      </w:r>
      <w:r>
        <w:t xml:space="preserve"> — We were </w:t>
      </w:r>
      <w:r>
        <w:rPr>
          <w:b/>
        </w:rPr>
        <w:t>amazed by</w:t>
      </w:r>
      <w:r>
        <w:t xml:space="preserve"> her achievement.</w:t>
      </w:r>
    </w:p>
    <w:p>
      <w:pPr>
        <w:pStyle w:val="ListBullet"/>
      </w:pPr>
      <w:r>
        <w:rPr>
          <w:b/>
        </w:rPr>
        <w:t>inspired by</w:t>
      </w:r>
      <w:r>
        <w:t xml:space="preserve"> — He was </w:t>
      </w:r>
      <w:r>
        <w:rPr>
          <w:b/>
        </w:rPr>
        <w:t>inspired by</w:t>
      </w:r>
      <w:r>
        <w:t xml:space="preserve"> his grandfather’s story.</w:t>
      </w:r>
    </w:p>
    <w:p>
      <w:pPr>
        <w:pStyle w:val="ListBullet"/>
      </w:pPr>
      <w:r>
        <w:rPr>
          <w:b/>
        </w:rPr>
        <w:t>fascinated by</w:t>
      </w:r>
      <w:r>
        <w:t xml:space="preserve"> — She is </w:t>
      </w:r>
      <w:r>
        <w:rPr>
          <w:b/>
        </w:rPr>
        <w:t>fascinated by</w:t>
      </w:r>
      <w:r>
        <w:t xml:space="preserve"> marine science.</w:t>
      </w:r>
    </w:p>
    <w:p>
      <w:pPr>
        <w:pStyle w:val="ListBullet"/>
      </w:pPr>
      <w:r>
        <w:rPr>
          <w:b/>
        </w:rPr>
        <w:t>worried about</w:t>
      </w:r>
      <w:r>
        <w:t xml:space="preserve"> — He is </w:t>
      </w:r>
      <w:r>
        <w:rPr>
          <w:b/>
        </w:rPr>
        <w:t>worried about</w:t>
      </w:r>
      <w:r>
        <w:t xml:space="preserve"> the future.</w:t>
      </w:r>
    </w:p>
    <w:p>
      <w:pPr>
        <w:pStyle w:val="ListBullet"/>
      </w:pPr>
      <w:r>
        <w:rPr>
          <w:b/>
        </w:rPr>
        <w:t>passionate about</w:t>
      </w:r>
      <w:r>
        <w:t xml:space="preserve"> — She is </w:t>
      </w:r>
      <w:r>
        <w:rPr>
          <w:b/>
        </w:rPr>
        <w:t>passionate about</w:t>
      </w:r>
      <w:r>
        <w:t xml:space="preserve"> teaching.</w:t>
      </w:r>
    </w:p>
    <w:p>
      <w:pPr>
        <w:pStyle w:val="ListBullet"/>
      </w:pPr>
      <w:r>
        <w:rPr>
          <w:b/>
        </w:rPr>
        <w:t>satisfied with</w:t>
      </w:r>
      <w:r>
        <w:t xml:space="preserve"> — I am </w:t>
      </w:r>
      <w:r>
        <w:rPr>
          <w:b/>
        </w:rPr>
        <w:t>satisfied with</w:t>
      </w:r>
      <w:r>
        <w:t xml:space="preserve"> my progress.</w:t>
      </w:r>
    </w:p>
    <w:p>
      <w:pPr>
        <w:pStyle w:val="ListBullet"/>
      </w:pPr>
      <w:r>
        <w:rPr>
          <w:b/>
        </w:rPr>
        <w:t>disappointed with</w:t>
      </w:r>
      <w:r>
        <w:t xml:space="preserve"> — He was </w:t>
      </w:r>
      <w:r>
        <w:rPr>
          <w:b/>
        </w:rPr>
        <w:t>disappointed with</w:t>
      </w:r>
      <w:r>
        <w:t xml:space="preserve"> his results.</w:t>
      </w:r>
    </w:p>
    <w:p>
      <w:pPr>
        <w:spacing w:before="160" w:after="40"/>
      </w:pPr>
      <w:r>
        <w:rPr>
          <w:b/>
          <w:color w:val="1E885E"/>
          <w:sz w:val="26"/>
        </w:rPr>
        <w:t>A common mistake</w:t>
      </w:r>
    </w:p>
    <w:p>
      <w:r>
        <w:t xml:space="preserve">Mistake: “I am interested </w:t>
      </w:r>
      <w:r>
        <w:rPr>
          <w:b/>
        </w:rPr>
        <w:t>about</w:t>
      </w:r>
      <w:r>
        <w:t xml:space="preserve"> science.” ✘</w:t>
      </w:r>
    </w:p>
    <w:p>
      <w:r>
        <w:t xml:space="preserve">Fix: “I am interested </w:t>
      </w:r>
      <w:r>
        <w:rPr>
          <w:b/>
        </w:rPr>
        <w:t>in</w:t>
      </w:r>
      <w:r>
        <w:t xml:space="preserve"> science.” ✔</w:t>
      </w:r>
    </w:p>
    <w:p>
      <w:r>
        <w:t xml:space="preserve">Mistake: “She is proud </w:t>
      </w:r>
      <w:r>
        <w:rPr>
          <w:b/>
        </w:rPr>
        <w:t>for</w:t>
      </w:r>
      <w:r>
        <w:t xml:space="preserve"> her daughter.” ✘</w:t>
      </w:r>
    </w:p>
    <w:p>
      <w:r>
        <w:t xml:space="preserve">Fix: “She is proud </w:t>
      </w:r>
      <w:r>
        <w:rPr>
          <w:b/>
        </w:rPr>
        <w:t>of</w:t>
      </w:r>
      <w:r>
        <w:t xml:space="preserve"> her daughter.” ✔</w:t>
      </w:r>
    </w:p>
    <w:p>
      <w:pPr>
        <w:spacing w:before="160" w:after="40"/>
      </w:pPr>
      <w:r>
        <w:rPr>
          <w:b/>
          <w:color w:val="1E885E"/>
          <w:sz w:val="26"/>
        </w:rPr>
        <w:t>Memory tip</w:t>
      </w:r>
    </w:p>
    <w:p>
      <w:r>
        <w:t>Learn adjective + preposition pairs as mini phrases. Write each pair on a small card (front: the adjective, back: the preposition + an example sentence). Practise them daily.</w:t>
      </w:r>
    </w:p>
    <w:p>
      <w:pPr>
        <w:spacing w:before="160" w:after="40"/>
      </w:pPr>
      <w:r>
        <w:rPr>
          <w:b/>
          <w:color w:val="1E885E"/>
          <w:sz w:val="26"/>
        </w:rPr>
        <w:t>Practice 1</w:t>
      </w:r>
    </w:p>
    <w:p>
      <w:r>
        <w:t>Complete each sentence with the correct preposition:</w:t>
      </w:r>
    </w:p>
    <w:p>
      <w:pPr>
        <w:pStyle w:val="ListNumber"/>
      </w:pPr>
      <w:r>
        <w:t>She is very proud ______ her brother’s success.</w:t>
      </w:r>
    </w:p>
    <w:p>
      <w:pPr>
        <w:pStyle w:val="ListNumber"/>
      </w:pPr>
      <w:r>
        <w:t>We are interested ______ learning about different careers.</w:t>
      </w:r>
    </w:p>
    <w:p>
      <w:pPr>
        <w:pStyle w:val="ListNumber"/>
      </w:pPr>
      <w:r>
        <w:t>He is responsible ______ organising the school event.</w:t>
      </w:r>
    </w:p>
    <w:p>
      <w:pPr>
        <w:pStyle w:val="ListNumber"/>
      </w:pPr>
      <w:r>
        <w:t>I am grateful ______ the support I received.</w:t>
      </w:r>
    </w:p>
    <w:p>
      <w:pPr>
        <w:pStyle w:val="ListNumber"/>
      </w:pPr>
      <w:r>
        <w:t>They were amazed ______ the speaker’s story.</w:t>
      </w:r>
    </w:p>
    <w:p>
      <w:pPr>
        <w:pStyle w:val="ListNumber"/>
      </w:pPr>
      <w:r>
        <w:t>She is dedicated ______ becoming a doctor.</w:t>
      </w:r>
    </w:p>
    <w:p>
      <w:pPr>
        <w:pStyle w:val="ListNumber"/>
      </w:pPr>
      <w:r>
        <w:t>He was disappointed ______ his performance in the exam.</w:t>
      </w:r>
    </w:p>
    <w:p>
      <w:pPr>
        <w:pStyle w:val="ListNumber"/>
      </w:pPr>
      <w:r>
        <w:t>Are you prepared ______ the interview tomorrow?</w:t>
      </w:r>
    </w:p>
    <w:p>
      <w:pPr>
        <w:spacing w:before="240" w:after="80"/>
      </w:pPr>
      <w:r>
        <w:rPr>
          <w:b/>
          <w:color w:val="0F6E63"/>
          <w:sz w:val="32"/>
        </w:rPr>
        <w:t>Lesson 2: Adjective + Preposition — Advanced Uses</w:t>
      </w:r>
    </w:p>
    <w:p>
      <w:pPr>
        <w:spacing w:before="160" w:after="40"/>
      </w:pPr>
      <w:r>
        <w:rPr>
          <w:b/>
          <w:color w:val="1E885E"/>
          <w:sz w:val="26"/>
        </w:rPr>
        <w:t>What it means and why it matters</w:t>
      </w:r>
    </w:p>
    <w:p>
      <w:r>
        <w:t>Now that you know the basic adjective + preposition pairs, let us look at some patterns that will help you use them even more confidently.</w:t>
      </w:r>
    </w:p>
    <w:p>
      <w:pPr>
        <w:spacing w:before="160" w:after="40"/>
      </w:pPr>
      <w:r>
        <w:rPr>
          <w:b/>
          <w:color w:val="1E885E"/>
          <w:sz w:val="26"/>
        </w:rPr>
        <w:t>Adjective + preposition + gerund (-ing)</w:t>
      </w:r>
    </w:p>
    <w:p>
      <w:r>
        <w:t xml:space="preserve">When a verb follows an adjective + preposition, the verb must be in the </w:t>
      </w:r>
      <w:r>
        <w:rPr>
          <w:b/>
        </w:rPr>
        <w:t>-ing</w:t>
      </w:r>
      <w:r>
        <w:t xml:space="preserve"> form (the gerund). This is because prepositions are always followed by a noun or gerund, never by an infinitive.</w:t>
      </w:r>
    </w:p>
    <w:p>
      <w:pPr>
        <w:pStyle w:val="ListBullet"/>
      </w:pPr>
      <w:r>
        <w:t xml:space="preserve">She is </w:t>
      </w:r>
      <w:r>
        <w:rPr>
          <w:b/>
        </w:rPr>
        <w:t>good at</w:t>
      </w:r>
      <w:r>
        <w:t xml:space="preserve"> solving problems. (not “good at to solve”)</w:t>
      </w:r>
    </w:p>
    <w:p>
      <w:pPr>
        <w:pStyle w:val="ListBullet"/>
      </w:pPr>
      <w:r>
        <w:t xml:space="preserve">He is </w:t>
      </w:r>
      <w:r>
        <w:rPr>
          <w:b/>
        </w:rPr>
        <w:t>interested in</w:t>
      </w:r>
      <w:r>
        <w:t xml:space="preserve"> becoming an engineer. (not “interested in to become”)</w:t>
      </w:r>
    </w:p>
    <w:p>
      <w:pPr>
        <w:pStyle w:val="ListBullet"/>
      </w:pPr>
      <w:r>
        <w:t xml:space="preserve">I am </w:t>
      </w:r>
      <w:r>
        <w:rPr>
          <w:b/>
        </w:rPr>
        <w:t>tired of</w:t>
      </w:r>
      <w:r>
        <w:t xml:space="preserve"> waiting for results. (not “tired of to wait”)</w:t>
      </w:r>
    </w:p>
    <w:p>
      <w:pPr>
        <w:pStyle w:val="ListBullet"/>
      </w:pPr>
      <w:r>
        <w:t xml:space="preserve">She is </w:t>
      </w:r>
      <w:r>
        <w:rPr>
          <w:b/>
        </w:rPr>
        <w:t>responsible for</w:t>
      </w:r>
      <w:r>
        <w:t xml:space="preserve"> looking after the library.</w:t>
      </w:r>
    </w:p>
    <w:p>
      <w:pPr>
        <w:pStyle w:val="ListBullet"/>
      </w:pPr>
      <w:r>
        <w:t xml:space="preserve">He is </w:t>
      </w:r>
      <w:r>
        <w:rPr>
          <w:b/>
        </w:rPr>
        <w:t>committed to</w:t>
      </w:r>
      <w:r>
        <w:t xml:space="preserve"> improving his grades.</w:t>
      </w:r>
    </w:p>
    <w:p>
      <w:pPr>
        <w:pStyle w:val="ListBullet"/>
      </w:pPr>
      <w:r>
        <w:t xml:space="preserve">We are </w:t>
      </w:r>
      <w:r>
        <w:rPr>
          <w:b/>
        </w:rPr>
        <w:t>excited about</w:t>
      </w:r>
      <w:r>
        <w:t xml:space="preserve"> starting the new project.</w:t>
      </w:r>
    </w:p>
    <w:p>
      <w:pPr>
        <w:spacing w:before="160" w:after="40"/>
      </w:pPr>
      <w:r>
        <w:rPr>
          <w:b/>
          <w:color w:val="1E885E"/>
          <w:sz w:val="26"/>
        </w:rPr>
        <w:t>Adjective + preposition in questions</w:t>
      </w:r>
    </w:p>
    <w:p>
      <w:r>
        <w:t>In questions, the preposition usually stays with the adjective:</w:t>
      </w:r>
    </w:p>
    <w:p>
      <w:pPr>
        <w:pStyle w:val="ListBullet"/>
      </w:pPr>
      <w:r>
        <w:t xml:space="preserve">What are you </w:t>
      </w:r>
      <w:r>
        <w:rPr>
          <w:b/>
        </w:rPr>
        <w:t>interested in</w:t>
      </w:r>
      <w:r>
        <w:t>?</w:t>
      </w:r>
    </w:p>
    <w:p>
      <w:pPr>
        <w:pStyle w:val="ListBullet"/>
      </w:pPr>
      <w:r>
        <w:t xml:space="preserve">Who is </w:t>
      </w:r>
      <w:r>
        <w:rPr>
          <w:b/>
        </w:rPr>
        <w:t>responsible for</w:t>
      </w:r>
      <w:r>
        <w:t xml:space="preserve"> this project?</w:t>
      </w:r>
    </w:p>
    <w:p>
      <w:pPr>
        <w:pStyle w:val="ListBullet"/>
      </w:pPr>
      <w:r>
        <w:t xml:space="preserve">What are you </w:t>
      </w:r>
      <w:r>
        <w:rPr>
          <w:b/>
        </w:rPr>
        <w:t>afraid of</w:t>
      </w:r>
      <w:r>
        <w:t>?</w:t>
      </w:r>
    </w:p>
    <w:p>
      <w:pPr>
        <w:pStyle w:val="ListBullet"/>
      </w:pPr>
      <w:r>
        <w:t xml:space="preserve">What is she </w:t>
      </w:r>
      <w:r>
        <w:rPr>
          <w:b/>
        </w:rPr>
        <w:t>passionate about</w:t>
      </w:r>
      <w:r>
        <w:t>?</w:t>
      </w:r>
    </w:p>
    <w:p>
      <w:pPr>
        <w:spacing w:before="160" w:after="40"/>
      </w:pPr>
      <w:r>
        <w:rPr>
          <w:b/>
          <w:color w:val="1E885E"/>
          <w:sz w:val="26"/>
        </w:rPr>
        <w:t>A common mistake</w:t>
      </w:r>
    </w:p>
    <w:p>
      <w:r>
        <w:t xml:space="preserve">Mistake: “I am interested in </w:t>
      </w:r>
      <w:r>
        <w:rPr>
          <w:b/>
        </w:rPr>
        <w:t>to study</w:t>
      </w:r>
      <w:r>
        <w:t xml:space="preserve"> medicine.” ✘</w:t>
      </w:r>
    </w:p>
    <w:p>
      <w:r>
        <w:t xml:space="preserve">Fix: “I am interested in </w:t>
      </w:r>
      <w:r>
        <w:rPr>
          <w:b/>
        </w:rPr>
        <w:t>studying</w:t>
      </w:r>
      <w:r>
        <w:t xml:space="preserve"> medicine.” ✔</w:t>
      </w:r>
    </w:p>
    <w:p>
      <w:r>
        <w:t xml:space="preserve">Remember: preposition + verb = always use the </w:t>
      </w:r>
      <w:r>
        <w:rPr>
          <w:b/>
        </w:rPr>
        <w:t>-ing</w:t>
      </w:r>
      <w:r>
        <w:t xml:space="preserve"> form.</w:t>
      </w:r>
    </w:p>
    <w:p>
      <w:pPr>
        <w:spacing w:before="160" w:after="40"/>
      </w:pPr>
      <w:r>
        <w:rPr>
          <w:b/>
          <w:color w:val="1E885E"/>
          <w:sz w:val="26"/>
        </w:rPr>
        <w:t>Practice 2</w:t>
      </w:r>
    </w:p>
    <w:p>
      <w:r>
        <w:t>Complete each sentence using the correct form of the verb in brackets:</w:t>
      </w:r>
    </w:p>
    <w:p>
      <w:pPr>
        <w:pStyle w:val="ListNumber"/>
      </w:pPr>
      <w:r>
        <w:t>She is good at ______ (solve) difficult maths problems.</w:t>
      </w:r>
    </w:p>
    <w:p>
      <w:pPr>
        <w:pStyle w:val="ListNumber"/>
      </w:pPr>
      <w:r>
        <w:t>He is interested in ______ (become) a pilot.</w:t>
      </w:r>
    </w:p>
    <w:p>
      <w:pPr>
        <w:pStyle w:val="ListNumber"/>
      </w:pPr>
      <w:r>
        <w:t>I am tired of ______ (hear) excuses.</w:t>
      </w:r>
    </w:p>
    <w:p>
      <w:pPr>
        <w:pStyle w:val="ListNumber"/>
      </w:pPr>
      <w:r>
        <w:t>They are excited about ______ (visit) the new science lab.</w:t>
      </w:r>
    </w:p>
    <w:p>
      <w:pPr>
        <w:pStyle w:val="ListNumber"/>
      </w:pPr>
      <w:r>
        <w:t>She is responsible for ______ (manage) the team.</w:t>
      </w:r>
    </w:p>
    <w:p>
      <w:pPr>
        <w:pStyle w:val="ListNumber"/>
      </w:pPr>
      <w:r>
        <w:t>Are you used to ______ (wake) up early for school?</w:t>
      </w:r>
    </w:p>
    <w:p>
      <w:pPr>
        <w:pStyle w:val="ListNumber"/>
      </w:pPr>
      <w:r>
        <w:t>He is committed to ______ (learn) a new skill every month.</w:t>
      </w:r>
    </w:p>
    <w:p>
      <w:pPr>
        <w:pStyle w:val="ListNumber"/>
      </w:pPr>
      <w:r>
        <w:t>What are you passionate about ______ (do) in the future?</w:t>
      </w:r>
    </w:p>
    <w:p>
      <w:pPr>
        <w:spacing w:before="240" w:after="80"/>
      </w:pPr>
      <w:r>
        <w:rPr>
          <w:b/>
          <w:color w:val="0F6E63"/>
          <w:sz w:val="32"/>
        </w:rPr>
        <w:t>Lesson 3: Verb Patterns — Infinitive and Gerund</w:t>
      </w:r>
    </w:p>
    <w:p>
      <w:pPr>
        <w:spacing w:before="160" w:after="40"/>
      </w:pPr>
      <w:r>
        <w:rPr>
          <w:b/>
          <w:color w:val="1E885E"/>
          <w:sz w:val="26"/>
        </w:rPr>
        <w:t>What it means and why it matters</w:t>
      </w:r>
    </w:p>
    <w:p>
      <w:r>
        <w:t xml:space="preserve">When one verb follows another in English, the second verb takes a specific form. Some verbs are followed by the </w:t>
      </w:r>
      <w:r>
        <w:rPr>
          <w:b/>
        </w:rPr>
        <w:t>infinitive</w:t>
      </w:r>
      <w:r>
        <w:t xml:space="preserve"> (to + verb), some by the </w:t>
      </w:r>
      <w:r>
        <w:rPr>
          <w:b/>
        </w:rPr>
        <w:t>gerund</w:t>
      </w:r>
      <w:r>
        <w:t xml:space="preserve"> (verb + -ing), and some can take both. Knowing which pattern to use is essential when writing about plans, ambitions, and experiences.</w:t>
      </w:r>
    </w:p>
    <w:p>
      <w:pPr>
        <w:spacing w:before="160" w:after="40"/>
      </w:pPr>
      <w:r>
        <w:rPr>
          <w:b/>
          <w:color w:val="1E885E"/>
          <w:sz w:val="26"/>
        </w:rPr>
        <w:t>Verbs followed by the infinitive (to + verb)</w:t>
      </w:r>
    </w:p>
    <w:p>
      <w:pPr>
        <w:pStyle w:val="ListBullet"/>
      </w:pPr>
      <w:r>
        <w:rPr>
          <w:b/>
        </w:rPr>
        <w:t>want</w:t>
      </w:r>
      <w:r>
        <w:t xml:space="preserve"> — I </w:t>
      </w:r>
      <w:r>
        <w:rPr>
          <w:b/>
        </w:rPr>
        <w:t>want to</w:t>
      </w:r>
      <w:r>
        <w:t xml:space="preserve"> become a teacher.</w:t>
      </w:r>
    </w:p>
    <w:p>
      <w:pPr>
        <w:pStyle w:val="ListBullet"/>
      </w:pPr>
      <w:r>
        <w:rPr>
          <w:b/>
        </w:rPr>
        <w:t>hope</w:t>
      </w:r>
      <w:r>
        <w:t xml:space="preserve"> — She </w:t>
      </w:r>
      <w:r>
        <w:rPr>
          <w:b/>
        </w:rPr>
        <w:t>hopes to</w:t>
      </w:r>
      <w:r>
        <w:t xml:space="preserve"> win the scholarship.</w:t>
      </w:r>
    </w:p>
    <w:p>
      <w:pPr>
        <w:pStyle w:val="ListBullet"/>
      </w:pPr>
      <w:r>
        <w:rPr>
          <w:b/>
        </w:rPr>
        <w:t>decide</w:t>
      </w:r>
      <w:r>
        <w:t xml:space="preserve"> — He </w:t>
      </w:r>
      <w:r>
        <w:rPr>
          <w:b/>
        </w:rPr>
        <w:t>decided to</w:t>
      </w:r>
      <w:r>
        <w:t xml:space="preserve"> study harder.</w:t>
      </w:r>
    </w:p>
    <w:p>
      <w:pPr>
        <w:pStyle w:val="ListBullet"/>
      </w:pPr>
      <w:r>
        <w:rPr>
          <w:b/>
        </w:rPr>
        <w:t>plan</w:t>
      </w:r>
      <w:r>
        <w:t xml:space="preserve"> — We </w:t>
      </w:r>
      <w:r>
        <w:rPr>
          <w:b/>
        </w:rPr>
        <w:t>plan to</w:t>
      </w:r>
      <w:r>
        <w:t xml:space="preserve"> visit the university.</w:t>
      </w:r>
    </w:p>
    <w:p>
      <w:pPr>
        <w:pStyle w:val="ListBullet"/>
      </w:pPr>
      <w:r>
        <w:rPr>
          <w:b/>
        </w:rPr>
        <w:t>agree</w:t>
      </w:r>
      <w:r>
        <w:t xml:space="preserve"> — They </w:t>
      </w:r>
      <w:r>
        <w:rPr>
          <w:b/>
        </w:rPr>
        <w:t>agreed to</w:t>
      </w:r>
      <w:r>
        <w:t xml:space="preserve"> work together.</w:t>
      </w:r>
    </w:p>
    <w:p>
      <w:pPr>
        <w:pStyle w:val="ListBullet"/>
      </w:pPr>
      <w:r>
        <w:rPr>
          <w:b/>
        </w:rPr>
        <w:t>learn</w:t>
      </w:r>
      <w:r>
        <w:t xml:space="preserve"> — She </w:t>
      </w:r>
      <w:r>
        <w:rPr>
          <w:b/>
        </w:rPr>
        <w:t>learned to</w:t>
      </w:r>
      <w:r>
        <w:t xml:space="preserve"> code last year.</w:t>
      </w:r>
    </w:p>
    <w:p>
      <w:pPr>
        <w:pStyle w:val="ListBullet"/>
      </w:pPr>
      <w:r>
        <w:rPr>
          <w:b/>
        </w:rPr>
        <w:t>promise</w:t>
      </w:r>
      <w:r>
        <w:t xml:space="preserve"> — He </w:t>
      </w:r>
      <w:r>
        <w:rPr>
          <w:b/>
        </w:rPr>
        <w:t>promised to</w:t>
      </w:r>
      <w:r>
        <w:t xml:space="preserve"> help his classmates.</w:t>
      </w:r>
    </w:p>
    <w:p>
      <w:pPr>
        <w:pStyle w:val="ListBullet"/>
      </w:pPr>
      <w:r>
        <w:rPr>
          <w:b/>
        </w:rPr>
        <w:t>offer</w:t>
      </w:r>
      <w:r>
        <w:t xml:space="preserve"> — The teacher </w:t>
      </w:r>
      <w:r>
        <w:rPr>
          <w:b/>
        </w:rPr>
        <w:t>offered to</w:t>
      </w:r>
      <w:r>
        <w:t xml:space="preserve"> stay after school.</w:t>
      </w:r>
    </w:p>
    <w:p>
      <w:pPr>
        <w:pStyle w:val="ListBullet"/>
      </w:pPr>
      <w:r>
        <w:rPr>
          <w:b/>
        </w:rPr>
        <w:t>refuse</w:t>
      </w:r>
      <w:r>
        <w:t xml:space="preserve"> — She </w:t>
      </w:r>
      <w:r>
        <w:rPr>
          <w:b/>
        </w:rPr>
        <w:t>refused to</w:t>
      </w:r>
      <w:r>
        <w:t xml:space="preserve"> give up.</w:t>
      </w:r>
    </w:p>
    <w:p>
      <w:pPr>
        <w:pStyle w:val="ListBullet"/>
      </w:pPr>
      <w:r>
        <w:rPr>
          <w:b/>
        </w:rPr>
        <w:t>manage</w:t>
      </w:r>
      <w:r>
        <w:t xml:space="preserve"> — He </w:t>
      </w:r>
      <w:r>
        <w:rPr>
          <w:b/>
        </w:rPr>
        <w:t>managed to</w:t>
      </w:r>
      <w:r>
        <w:t xml:space="preserve"> pass the exam.</w:t>
      </w:r>
    </w:p>
    <w:p>
      <w:pPr>
        <w:spacing w:before="160" w:after="40"/>
      </w:pPr>
      <w:r>
        <w:rPr>
          <w:b/>
          <w:color w:val="1E885E"/>
          <w:sz w:val="26"/>
        </w:rPr>
        <w:t>Verbs followed by the gerund (verb + -ing)</w:t>
      </w:r>
    </w:p>
    <w:p>
      <w:pPr>
        <w:pStyle w:val="ListBullet"/>
      </w:pPr>
      <w:r>
        <w:rPr>
          <w:b/>
        </w:rPr>
        <w:t>enjoy</w:t>
      </w:r>
      <w:r>
        <w:t xml:space="preserve"> — She </w:t>
      </w:r>
      <w:r>
        <w:rPr>
          <w:b/>
        </w:rPr>
        <w:t>enjoys</w:t>
      </w:r>
      <w:r>
        <w:t xml:space="preserve"> reading biographies.</w:t>
      </w:r>
    </w:p>
    <w:p>
      <w:pPr>
        <w:pStyle w:val="ListBullet"/>
      </w:pPr>
      <w:r>
        <w:rPr>
          <w:b/>
        </w:rPr>
        <w:t>practise</w:t>
      </w:r>
      <w:r>
        <w:t xml:space="preserve"> — He </w:t>
      </w:r>
      <w:r>
        <w:rPr>
          <w:b/>
        </w:rPr>
        <w:t>practises</w:t>
      </w:r>
      <w:r>
        <w:t xml:space="preserve"> speaking every day.</w:t>
      </w:r>
    </w:p>
    <w:p>
      <w:pPr>
        <w:pStyle w:val="ListBullet"/>
      </w:pPr>
      <w:r>
        <w:rPr>
          <w:b/>
        </w:rPr>
        <w:t>avoid</w:t>
      </w:r>
      <w:r>
        <w:t xml:space="preserve"> — Try to </w:t>
      </w:r>
      <w:r>
        <w:rPr>
          <w:b/>
        </w:rPr>
        <w:t>avoid</w:t>
      </w:r>
      <w:r>
        <w:t xml:space="preserve"> wasting time.</w:t>
      </w:r>
    </w:p>
    <w:p>
      <w:pPr>
        <w:pStyle w:val="ListBullet"/>
      </w:pPr>
      <w:r>
        <w:rPr>
          <w:b/>
        </w:rPr>
        <w:t>consider</w:t>
      </w:r>
      <w:r>
        <w:t xml:space="preserve"> — Have you </w:t>
      </w:r>
      <w:r>
        <w:rPr>
          <w:b/>
        </w:rPr>
        <w:t>considered</w:t>
      </w:r>
      <w:r>
        <w:t xml:space="preserve"> changing careers?</w:t>
      </w:r>
    </w:p>
    <w:p>
      <w:pPr>
        <w:pStyle w:val="ListBullet"/>
      </w:pPr>
      <w:r>
        <w:rPr>
          <w:b/>
        </w:rPr>
        <w:t>finish</w:t>
      </w:r>
      <w:r>
        <w:t xml:space="preserve"> — I </w:t>
      </w:r>
      <w:r>
        <w:rPr>
          <w:b/>
        </w:rPr>
        <w:t>finished</w:t>
      </w:r>
      <w:r>
        <w:t xml:space="preserve"> writing my application.</w:t>
      </w:r>
    </w:p>
    <w:p>
      <w:pPr>
        <w:pStyle w:val="ListBullet"/>
      </w:pPr>
      <w:r>
        <w:rPr>
          <w:b/>
        </w:rPr>
        <w:t>keep</w:t>
      </w:r>
      <w:r>
        <w:t xml:space="preserve"> — </w:t>
      </w:r>
      <w:r>
        <w:rPr>
          <w:b/>
        </w:rPr>
        <w:t>Keep</w:t>
      </w:r>
      <w:r>
        <w:t xml:space="preserve"> trying until you succeed.</w:t>
      </w:r>
    </w:p>
    <w:p>
      <w:pPr>
        <w:pStyle w:val="ListBullet"/>
      </w:pPr>
      <w:r>
        <w:rPr>
          <w:b/>
        </w:rPr>
        <w:t>suggest</w:t>
      </w:r>
      <w:r>
        <w:t xml:space="preserve"> — She </w:t>
      </w:r>
      <w:r>
        <w:rPr>
          <w:b/>
        </w:rPr>
        <w:t>suggested</w:t>
      </w:r>
      <w:r>
        <w:t xml:space="preserve"> starting a study group.</w:t>
      </w:r>
    </w:p>
    <w:p>
      <w:pPr>
        <w:pStyle w:val="ListBullet"/>
      </w:pPr>
      <w:r>
        <w:rPr>
          <w:b/>
        </w:rPr>
        <w:t>mind</w:t>
      </w:r>
      <w:r>
        <w:t xml:space="preserve"> — Would you </w:t>
      </w:r>
      <w:r>
        <w:rPr>
          <w:b/>
        </w:rPr>
        <w:t>mind</w:t>
      </w:r>
      <w:r>
        <w:t xml:space="preserve"> helping me?</w:t>
      </w:r>
    </w:p>
    <w:p>
      <w:pPr>
        <w:pStyle w:val="ListBullet"/>
      </w:pPr>
      <w:r>
        <w:rPr>
          <w:b/>
        </w:rPr>
        <w:t>miss</w:t>
      </w:r>
      <w:r>
        <w:t xml:space="preserve"> — I </w:t>
      </w:r>
      <w:r>
        <w:rPr>
          <w:b/>
        </w:rPr>
        <w:t>miss</w:t>
      </w:r>
      <w:r>
        <w:t xml:space="preserve"> living near the school.</w:t>
      </w:r>
    </w:p>
    <w:p>
      <w:pPr>
        <w:pStyle w:val="ListBullet"/>
      </w:pPr>
      <w:r>
        <w:rPr>
          <w:b/>
        </w:rPr>
        <w:t>deny</w:t>
      </w:r>
      <w:r>
        <w:t xml:space="preserve"> — He </w:t>
      </w:r>
      <w:r>
        <w:rPr>
          <w:b/>
        </w:rPr>
        <w:t>denied</w:t>
      </w:r>
      <w:r>
        <w:t xml:space="preserve"> copying the homework.</w:t>
      </w:r>
    </w:p>
    <w:p>
      <w:pPr>
        <w:spacing w:before="160" w:after="40"/>
      </w:pPr>
      <w:r>
        <w:rPr>
          <w:b/>
          <w:color w:val="1E885E"/>
          <w:sz w:val="26"/>
        </w:rPr>
        <w:t>Verbs that take both (with a change in meaning)</w:t>
      </w:r>
    </w:p>
    <w:p>
      <w:pPr>
        <w:pStyle w:val="ListBullet"/>
      </w:pPr>
      <w:r>
        <w:rPr>
          <w:b/>
        </w:rPr>
        <w:t>remember to do</w:t>
      </w:r>
      <w:r>
        <w:t xml:space="preserve"> = do not forget to do it: “</w:t>
      </w:r>
      <w:r>
        <w:rPr>
          <w:b/>
        </w:rPr>
        <w:t>Remember to bring</w:t>
      </w:r>
      <w:r>
        <w:t xml:space="preserve"> your CV to the interview.”</w:t>
      </w:r>
    </w:p>
    <w:p>
      <w:pPr>
        <w:pStyle w:val="ListBullet"/>
      </w:pPr>
      <w:r>
        <w:rPr>
          <w:b/>
        </w:rPr>
        <w:t>remember doing</w:t>
      </w:r>
      <w:r>
        <w:t xml:space="preserve"> = recall a past event: “I </w:t>
      </w:r>
      <w:r>
        <w:rPr>
          <w:b/>
        </w:rPr>
        <w:t>remember meeting</w:t>
      </w:r>
      <w:r>
        <w:t xml:space="preserve"> the principal for the first time.”</w:t>
      </w:r>
    </w:p>
    <w:p>
      <w:pPr>
        <w:pStyle w:val="ListBullet"/>
      </w:pPr>
      <w:r>
        <w:rPr>
          <w:b/>
        </w:rPr>
        <w:t>stop to do</w:t>
      </w:r>
      <w:r>
        <w:t xml:space="preserve"> = pause one thing in order to do another: “He </w:t>
      </w:r>
      <w:r>
        <w:rPr>
          <w:b/>
        </w:rPr>
        <w:t>stopped to help</w:t>
      </w:r>
      <w:r>
        <w:t xml:space="preserve"> a younger student.”</w:t>
      </w:r>
    </w:p>
    <w:p>
      <w:pPr>
        <w:pStyle w:val="ListBullet"/>
      </w:pPr>
      <w:r>
        <w:rPr>
          <w:b/>
        </w:rPr>
        <w:t>stop doing</w:t>
      </w:r>
      <w:r>
        <w:t xml:space="preserve"> = quit an activity: “She </w:t>
      </w:r>
      <w:r>
        <w:rPr>
          <w:b/>
        </w:rPr>
        <w:t>stopped worrying</w:t>
      </w:r>
      <w:r>
        <w:t xml:space="preserve"> and took action.”</w:t>
      </w:r>
    </w:p>
    <w:p>
      <w:pPr>
        <w:pStyle w:val="ListBullet"/>
      </w:pPr>
      <w:r>
        <w:rPr>
          <w:b/>
        </w:rPr>
        <w:t>try to do</w:t>
      </w:r>
      <w:r>
        <w:t xml:space="preserve"> = attempt something difficult: “I </w:t>
      </w:r>
      <w:r>
        <w:rPr>
          <w:b/>
        </w:rPr>
        <w:t>tried to solve</w:t>
      </w:r>
      <w:r>
        <w:t xml:space="preserve"> the puzzle.”</w:t>
      </w:r>
    </w:p>
    <w:p>
      <w:pPr>
        <w:pStyle w:val="ListBullet"/>
      </w:pPr>
      <w:r>
        <w:rPr>
          <w:b/>
        </w:rPr>
        <w:t>try doing</w:t>
      </w:r>
      <w:r>
        <w:t xml:space="preserve"> = experiment with something: “</w:t>
      </w:r>
      <w:r>
        <w:rPr>
          <w:b/>
        </w:rPr>
        <w:t>Try using</w:t>
      </w:r>
      <w:r>
        <w:t xml:space="preserve"> a dictionary for new words.”</w:t>
      </w:r>
    </w:p>
    <w:p>
      <w:pPr>
        <w:spacing w:before="160" w:after="40"/>
      </w:pPr>
      <w:r>
        <w:rPr>
          <w:b/>
          <w:color w:val="1E885E"/>
          <w:sz w:val="26"/>
        </w:rPr>
        <w:t>A common mistake</w:t>
      </w:r>
    </w:p>
    <w:p>
      <w:r>
        <w:t xml:space="preserve">Mistake: “I enjoy </w:t>
      </w:r>
      <w:r>
        <w:rPr>
          <w:b/>
        </w:rPr>
        <w:t>to read</w:t>
      </w:r>
      <w:r>
        <w:t xml:space="preserve"> books.” ✘</w:t>
      </w:r>
    </w:p>
    <w:p>
      <w:r>
        <w:t xml:space="preserve">Fix: “I enjoy </w:t>
      </w:r>
      <w:r>
        <w:rPr>
          <w:b/>
        </w:rPr>
        <w:t>reading</w:t>
      </w:r>
      <w:r>
        <w:t xml:space="preserve"> books.” ✔</w:t>
      </w:r>
    </w:p>
    <w:p>
      <w:r>
        <w:t xml:space="preserve">Mistake: “She decided </w:t>
      </w:r>
      <w:r>
        <w:rPr>
          <w:b/>
        </w:rPr>
        <w:t>studying</w:t>
      </w:r>
      <w:r>
        <w:t xml:space="preserve"> medicine.” ✘</w:t>
      </w:r>
    </w:p>
    <w:p>
      <w:r>
        <w:t xml:space="preserve">Fix: “She decided </w:t>
      </w:r>
      <w:r>
        <w:rPr>
          <w:b/>
        </w:rPr>
        <w:t>to study</w:t>
      </w:r>
      <w:r>
        <w:t xml:space="preserve"> medicine.” ✔</w:t>
      </w:r>
    </w:p>
    <w:p>
      <w:pPr>
        <w:spacing w:before="160" w:after="40"/>
      </w:pPr>
      <w:r>
        <w:rPr>
          <w:b/>
          <w:color w:val="1E885E"/>
          <w:sz w:val="26"/>
        </w:rPr>
        <w:t>Memory tip</w:t>
      </w:r>
    </w:p>
    <w:p>
      <w:r>
        <w:t>Make two lists in your notebook: one for TO verbs and one for -ING verbs. Add new verbs as you meet them. Review the lists every week.</w:t>
      </w:r>
    </w:p>
    <w:p>
      <w:pPr>
        <w:spacing w:before="160" w:after="40"/>
      </w:pPr>
      <w:r>
        <w:rPr>
          <w:b/>
          <w:color w:val="1E885E"/>
          <w:sz w:val="26"/>
        </w:rPr>
        <w:t>Practice 3</w:t>
      </w:r>
    </w:p>
    <w:p>
      <w:r>
        <w:t>Choose the correct form to complete each sentence:</w:t>
      </w:r>
    </w:p>
    <w:p>
      <w:pPr>
        <w:pStyle w:val="ListNumber"/>
      </w:pPr>
      <w:r>
        <w:t>She wants ______ (to become / becoming) a scientist.</w:t>
      </w:r>
    </w:p>
    <w:p>
      <w:pPr>
        <w:pStyle w:val="ListNumber"/>
      </w:pPr>
      <w:r>
        <w:t>He enjoys ______ (to teach / teaching) children.</w:t>
      </w:r>
    </w:p>
    <w:p>
      <w:pPr>
        <w:pStyle w:val="ListNumber"/>
      </w:pPr>
      <w:r>
        <w:t>They decided ______ (to move / moving) to the city.</w:t>
      </w:r>
    </w:p>
    <w:p>
      <w:pPr>
        <w:pStyle w:val="ListNumber"/>
      </w:pPr>
      <w:r>
        <w:t>I finished ______ (to write / writing) my essay.</w:t>
      </w:r>
    </w:p>
    <w:p>
      <w:pPr>
        <w:pStyle w:val="ListNumber"/>
      </w:pPr>
      <w:r>
        <w:t>He offered ______ (to carry / carrying) the heavy books.</w:t>
      </w:r>
    </w:p>
    <w:p>
      <w:pPr>
        <w:pStyle w:val="ListNumber"/>
      </w:pPr>
      <w:r>
        <w:t>She suggested ______ (to start / starting) a book club.</w:t>
      </w:r>
    </w:p>
    <w:p>
      <w:pPr>
        <w:pStyle w:val="ListNumber"/>
      </w:pPr>
      <w:r>
        <w:t>I remember ______ (to visit / visiting) my grandmother when I was young.</w:t>
      </w:r>
    </w:p>
    <w:p>
      <w:pPr>
        <w:pStyle w:val="ListNumber"/>
      </w:pPr>
      <w:r>
        <w:t>Please remember ______ (to lock / locking) the door when you leave.</w:t>
      </w:r>
    </w:p>
    <w:p>
      <w:pPr>
        <w:spacing w:before="240" w:after="80"/>
      </w:pPr>
      <w:r>
        <w:rPr>
          <w:b/>
          <w:color w:val="0F6E63"/>
          <w:sz w:val="32"/>
        </w:rPr>
        <w:t>Lesson 4: Passive Voice</w:t>
      </w:r>
    </w:p>
    <w:p>
      <w:pPr>
        <w:spacing w:before="160" w:after="40"/>
      </w:pPr>
      <w:r>
        <w:rPr>
          <w:b/>
          <w:color w:val="1E885E"/>
          <w:sz w:val="26"/>
        </w:rPr>
        <w:t>What it means and why it matters</w:t>
      </w:r>
    </w:p>
    <w:p>
      <w:r>
        <w:t xml:space="preserve">The </w:t>
      </w:r>
      <w:r>
        <w:rPr>
          <w:b/>
        </w:rPr>
        <w:t>passive voice</w:t>
      </w:r>
      <w:r>
        <w:t xml:space="preserve"> is used when we want to focus on the action itself or on the person or thing that receives the action, rather than on who performed it. It is very common in formal writing, news reports, descriptions of processes, and academic English. In this unit, you will use it to describe achievements, career paths, and community events.</w:t>
      </w:r>
    </w:p>
    <w:p>
      <w:pPr>
        <w:spacing w:before="160" w:after="40"/>
      </w:pPr>
      <w:r>
        <w:rPr>
          <w:b/>
          <w:color w:val="1E885E"/>
          <w:sz w:val="26"/>
        </w:rPr>
        <w:t>How to form it</w:t>
      </w:r>
    </w:p>
    <w:p>
      <w:r>
        <w:t xml:space="preserve">The passive is formed with the verb </w:t>
      </w:r>
      <w:r>
        <w:rPr>
          <w:b/>
        </w:rPr>
        <w:t>be</w:t>
      </w:r>
      <w:r>
        <w:t xml:space="preserve"> (in the correct tense) + the </w:t>
      </w:r>
      <w:r>
        <w:rPr>
          <w:b/>
        </w:rPr>
        <w:t>past participle</w:t>
      </w:r>
      <w:r>
        <w:t xml:space="preserve"> of the main verb. The doer of the action (the agent) can be added with </w:t>
      </w:r>
      <w:r>
        <w:rPr>
          <w:b/>
        </w:rPr>
        <w:t>by</w:t>
      </w:r>
      <w:r>
        <w:t>, but it is often left out when it is unknown, unimportant, or obvious.</w:t>
      </w:r>
    </w:p>
    <w:p>
      <w:r>
        <w:rPr>
          <w:b/>
        </w:rPr>
        <w:t>Present simple passive:</w:t>
      </w:r>
    </w:p>
    <w:p>
      <w:pPr>
        <w:pStyle w:val="ListBullet"/>
      </w:pPr>
      <w:r>
        <w:t xml:space="preserve">“The award </w:t>
      </w:r>
      <w:r>
        <w:rPr>
          <w:b/>
        </w:rPr>
        <w:t>is given</w:t>
      </w:r>
      <w:r>
        <w:t xml:space="preserve"> to the top student every year.”</w:t>
      </w:r>
    </w:p>
    <w:p>
      <w:pPr>
        <w:pStyle w:val="ListBullet"/>
      </w:pPr>
      <w:r>
        <w:t xml:space="preserve">“Applications </w:t>
      </w:r>
      <w:r>
        <w:rPr>
          <w:b/>
        </w:rPr>
        <w:t>are reviewed</w:t>
      </w:r>
      <w:r>
        <w:t xml:space="preserve"> by the committee.”</w:t>
      </w:r>
    </w:p>
    <w:p>
      <w:r>
        <w:rPr>
          <w:b/>
        </w:rPr>
        <w:t>Past simple passive:</w:t>
      </w:r>
    </w:p>
    <w:p>
      <w:pPr>
        <w:pStyle w:val="ListBullet"/>
      </w:pPr>
      <w:r>
        <w:t xml:space="preserve">“The school </w:t>
      </w:r>
      <w:r>
        <w:rPr>
          <w:b/>
        </w:rPr>
        <w:t>was built</w:t>
      </w:r>
      <w:r>
        <w:t xml:space="preserve"> in 1995.”</w:t>
      </w:r>
    </w:p>
    <w:p>
      <w:pPr>
        <w:pStyle w:val="ListBullet"/>
      </w:pPr>
      <w:r>
        <w:t xml:space="preserve">“She </w:t>
      </w:r>
      <w:r>
        <w:rPr>
          <w:b/>
        </w:rPr>
        <w:t>was awarded</w:t>
      </w:r>
      <w:r>
        <w:t xml:space="preserve"> a scholarship.”</w:t>
      </w:r>
    </w:p>
    <w:p>
      <w:r>
        <w:rPr>
          <w:b/>
        </w:rPr>
        <w:t>Present continuous passive:</w:t>
      </w:r>
    </w:p>
    <w:p>
      <w:pPr>
        <w:pStyle w:val="ListBullet"/>
      </w:pPr>
      <w:r>
        <w:t xml:space="preserve">“New classrooms </w:t>
      </w:r>
      <w:r>
        <w:rPr>
          <w:b/>
        </w:rPr>
        <w:t>are being built</w:t>
      </w:r>
      <w:r>
        <w:t xml:space="preserve"> this month.”</w:t>
      </w:r>
    </w:p>
    <w:p>
      <w:pPr>
        <w:pStyle w:val="ListBullet"/>
      </w:pPr>
      <w:r>
        <w:t xml:space="preserve">“Students </w:t>
      </w:r>
      <w:r>
        <w:rPr>
          <w:b/>
        </w:rPr>
        <w:t>are being trained</w:t>
      </w:r>
      <w:r>
        <w:t xml:space="preserve"> in new skills.”</w:t>
      </w:r>
    </w:p>
    <w:p>
      <w:r>
        <w:rPr>
          <w:b/>
        </w:rPr>
        <w:t>Present perfect passive:</w:t>
      </w:r>
    </w:p>
    <w:p>
      <w:pPr>
        <w:pStyle w:val="ListBullet"/>
      </w:pPr>
      <w:r>
        <w:t xml:space="preserve">“The winner </w:t>
      </w:r>
      <w:r>
        <w:rPr>
          <w:b/>
        </w:rPr>
        <w:t>has been announced</w:t>
      </w:r>
      <w:r>
        <w:t>.”</w:t>
      </w:r>
    </w:p>
    <w:p>
      <w:pPr>
        <w:pStyle w:val="ListBullet"/>
      </w:pPr>
      <w:r>
        <w:t xml:space="preserve">“The road </w:t>
      </w:r>
      <w:r>
        <w:rPr>
          <w:b/>
        </w:rPr>
        <w:t>has been repaired</w:t>
      </w:r>
      <w:r>
        <w:t>.”</w:t>
      </w:r>
    </w:p>
    <w:p>
      <w:pPr>
        <w:spacing w:before="160" w:after="40"/>
      </w:pPr>
      <w:r>
        <w:rPr>
          <w:b/>
          <w:color w:val="1E885E"/>
          <w:sz w:val="26"/>
        </w:rPr>
        <w:t>Changing active to passive</w:t>
      </w:r>
    </w:p>
    <w:p>
      <w:r>
        <w:t>To change a sentence from active to passive:</w:t>
      </w:r>
    </w:p>
    <w:p>
      <w:pPr>
        <w:pStyle w:val="ListNumber"/>
      </w:pPr>
      <w:r>
        <w:t>Find the object of the active sentence — it becomes the subject.</w:t>
      </w:r>
    </w:p>
    <w:p>
      <w:pPr>
        <w:pStyle w:val="ListNumber"/>
      </w:pPr>
      <w:r>
        <w:t xml:space="preserve">Change the verb to </w:t>
      </w:r>
      <w:r>
        <w:rPr>
          <w:b/>
        </w:rPr>
        <w:t>be + past participle</w:t>
      </w:r>
      <w:r>
        <w:t xml:space="preserve"> in the same tense.</w:t>
      </w:r>
    </w:p>
    <w:p>
      <w:pPr>
        <w:pStyle w:val="ListNumber"/>
      </w:pPr>
      <w:r>
        <w:t xml:space="preserve">Move the original subject to a </w:t>
      </w:r>
      <w:r>
        <w:rPr>
          <w:b/>
        </w:rPr>
        <w:t>by</w:t>
      </w:r>
      <w:r>
        <w:t xml:space="preserve"> phrase (or leave it out).</w:t>
      </w:r>
    </w:p>
    <w:p>
      <w:r>
        <w:t>Example:</w:t>
      </w:r>
    </w:p>
    <w:p>
      <w:r>
        <w:t xml:space="preserve">Active: “The committee </w:t>
      </w:r>
      <w:r>
        <w:rPr>
          <w:b/>
        </w:rPr>
        <w:t>chose</w:t>
      </w:r>
      <w:r>
        <w:t xml:space="preserve"> the winner.”</w:t>
      </w:r>
    </w:p>
    <w:p>
      <w:r>
        <w:t xml:space="preserve">Passive: “The winner </w:t>
      </w:r>
      <w:r>
        <w:rPr>
          <w:b/>
        </w:rPr>
        <w:t>was chosen</w:t>
      </w:r>
      <w:r>
        <w:t xml:space="preserve"> (by the committee).”</w:t>
      </w:r>
    </w:p>
    <w:p>
      <w:pPr>
        <w:spacing w:before="160" w:after="40"/>
      </w:pPr>
      <w:r>
        <w:rPr>
          <w:b/>
          <w:color w:val="1E885E"/>
          <w:sz w:val="26"/>
        </w:rPr>
        <w:t>A common mistake</w:t>
      </w:r>
    </w:p>
    <w:p>
      <w:r>
        <w:t xml:space="preserve">Mistake: “The prize </w:t>
      </w:r>
      <w:r>
        <w:rPr>
          <w:b/>
        </w:rPr>
        <w:t>was give</w:t>
      </w:r>
      <w:r>
        <w:t xml:space="preserve"> to Yasmin.” ✘ (Wrong past participle.)</w:t>
      </w:r>
    </w:p>
    <w:p>
      <w:r>
        <w:t xml:space="preserve">Fix: “The prize </w:t>
      </w:r>
      <w:r>
        <w:rPr>
          <w:b/>
        </w:rPr>
        <w:t>was given</w:t>
      </w:r>
      <w:r>
        <w:t xml:space="preserve"> to Yasmin.” ✔</w:t>
      </w:r>
    </w:p>
    <w:p>
      <w:r>
        <w:t xml:space="preserve">Mistake: “The students </w:t>
      </w:r>
      <w:r>
        <w:rPr>
          <w:b/>
        </w:rPr>
        <w:t>is taught</w:t>
      </w:r>
      <w:r>
        <w:t xml:space="preserve"> by Mr. Osman.” ✘ (Wrong form of be.)</w:t>
      </w:r>
    </w:p>
    <w:p>
      <w:r>
        <w:t xml:space="preserve">Fix: “The students </w:t>
      </w:r>
      <w:r>
        <w:rPr>
          <w:b/>
        </w:rPr>
        <w:t>are taught</w:t>
      </w:r>
      <w:r>
        <w:t xml:space="preserve"> by Mr. Osman.” ✔</w:t>
      </w:r>
    </w:p>
    <w:p>
      <w:pPr>
        <w:spacing w:before="160" w:after="40"/>
      </w:pPr>
      <w:r>
        <w:rPr>
          <w:b/>
          <w:color w:val="1E885E"/>
          <w:sz w:val="26"/>
        </w:rPr>
        <w:t>Memory tip</w:t>
      </w:r>
    </w:p>
    <w:p>
      <w:r>
        <w:t xml:space="preserve">Think of the passive voice as putting a spotlight on the </w:t>
      </w:r>
      <w:r>
        <w:rPr>
          <w:b/>
        </w:rPr>
        <w:t>receiver</w:t>
      </w:r>
      <w:r>
        <w:t xml:space="preserve"> of the action. In “The cake was eaten,” the cake is in the spotlight. In “She ate the cake,” she is in the spotlight. Choose which one matters more for your sentence.</w:t>
      </w:r>
    </w:p>
    <w:p>
      <w:pPr>
        <w:spacing w:before="160" w:after="40"/>
      </w:pPr>
      <w:r>
        <w:rPr>
          <w:b/>
          <w:color w:val="1E885E"/>
          <w:sz w:val="26"/>
        </w:rPr>
        <w:t>Practice 4</w:t>
      </w:r>
    </w:p>
    <w:p>
      <w:r>
        <w:t>Rewrite each sentence in the passive voice:</w:t>
      </w:r>
    </w:p>
    <w:p>
      <w:pPr>
        <w:pStyle w:val="ListNumber"/>
      </w:pPr>
      <w:r>
        <w:t>The judges selected three finalists.</w:t>
      </w:r>
    </w:p>
    <w:p>
      <w:pPr>
        <w:pStyle w:val="ListNumber"/>
      </w:pPr>
      <w:r>
        <w:t>The school offers free career workshops.</w:t>
      </w:r>
    </w:p>
    <w:p>
      <w:pPr>
        <w:pStyle w:val="ListNumber"/>
      </w:pPr>
      <w:r>
        <w:t>A local businessman has sponsored the competition.</w:t>
      </w:r>
    </w:p>
    <w:p>
      <w:pPr>
        <w:pStyle w:val="ListNumber"/>
      </w:pPr>
      <w:r>
        <w:t>They are building a new science laboratory.</w:t>
      </w:r>
    </w:p>
    <w:p>
      <w:pPr>
        <w:pStyle w:val="ListNumber"/>
      </w:pPr>
      <w:r>
        <w:t>The headteacher will announce the results tomorrow.</w:t>
      </w:r>
    </w:p>
    <w:p>
      <w:pPr>
        <w:pStyle w:val="ListNumber"/>
      </w:pPr>
      <w:r>
        <w:t>The community centre trained fifty young people last year.</w:t>
      </w:r>
    </w:p>
    <w:p>
      <w:pPr>
        <w:spacing w:before="240" w:after="80"/>
      </w:pPr>
      <w:r>
        <w:rPr>
          <w:b/>
          <w:color w:val="0F6E63"/>
          <w:sz w:val="32"/>
        </w:rPr>
        <w:t>Lesson 5: Putting It All Together</w:t>
      </w:r>
    </w:p>
    <w:p>
      <w:pPr>
        <w:spacing w:before="160" w:after="40"/>
      </w:pPr>
      <w:r>
        <w:rPr>
          <w:b/>
          <w:color w:val="1E885E"/>
          <w:sz w:val="26"/>
        </w:rPr>
        <w:t>What it means and why it matters</w:t>
      </w:r>
    </w:p>
    <w:p>
      <w:r>
        <w:t>In real English writing and speaking, we combine many grammar features in the same text. This lesson helps you practise using adjective + preposition combinations, verb patterns, and the passive voice together — just as you will in the Writing Workshop.</w:t>
      </w:r>
    </w:p>
    <w:p>
      <w:pPr>
        <w:spacing w:before="160" w:after="40"/>
      </w:pPr>
      <w:r>
        <w:rPr>
          <w:b/>
          <w:color w:val="1E885E"/>
          <w:sz w:val="26"/>
        </w:rPr>
        <w:t>Example paragraph</w:t>
      </w:r>
    </w:p>
    <w:p>
      <w:r>
        <w:t>Read this paragraph and notice the grammar features:</w:t>
      </w:r>
    </w:p>
    <w:p>
      <w:r>
        <w:rPr>
          <w:i/>
        </w:rPr>
        <w:t xml:space="preserve">“Farah is a young woman who is </w:t>
      </w:r>
      <w:r>
        <w:rPr>
          <w:b/>
          <w:i/>
        </w:rPr>
        <w:t>passionate about</w:t>
      </w:r>
      <w:r>
        <w:rPr>
          <w:i/>
        </w:rPr>
        <w:t xml:space="preserve"> helping her community. She decided </w:t>
      </w:r>
      <w:r>
        <w:rPr>
          <w:b/>
          <w:i/>
        </w:rPr>
        <w:t>to train</w:t>
      </w:r>
      <w:r>
        <w:rPr>
          <w:i/>
        </w:rPr>
        <w:t xml:space="preserve"> as a teacher because she enjoys </w:t>
      </w:r>
      <w:r>
        <w:rPr>
          <w:b/>
          <w:i/>
        </w:rPr>
        <w:t>working</w:t>
      </w:r>
      <w:r>
        <w:rPr>
          <w:i/>
        </w:rPr>
        <w:t xml:space="preserve"> with children. After three years of hard work, she was </w:t>
      </w:r>
      <w:r>
        <w:rPr>
          <w:b/>
          <w:i/>
        </w:rPr>
        <w:t>awarded</w:t>
      </w:r>
      <w:r>
        <w:rPr>
          <w:i/>
        </w:rPr>
        <w:t xml:space="preserve"> a teaching certificate. She is now </w:t>
      </w:r>
      <w:r>
        <w:rPr>
          <w:b/>
          <w:i/>
        </w:rPr>
        <w:t>responsible for</w:t>
      </w:r>
      <w:r>
        <w:rPr>
          <w:i/>
        </w:rPr>
        <w:t xml:space="preserve"> a class of forty students. She is </w:t>
      </w:r>
      <w:r>
        <w:rPr>
          <w:b/>
          <w:i/>
        </w:rPr>
        <w:t>proud of</w:t>
      </w:r>
      <w:r>
        <w:rPr>
          <w:i/>
        </w:rPr>
        <w:t xml:space="preserve"> what she has achieved, and she is </w:t>
      </w:r>
      <w:r>
        <w:rPr>
          <w:b/>
          <w:i/>
        </w:rPr>
        <w:t>committed to</w:t>
      </w:r>
      <w:r>
        <w:rPr>
          <w:i/>
        </w:rPr>
        <w:t xml:space="preserve"> </w:t>
      </w:r>
      <w:r>
        <w:rPr>
          <w:b/>
          <w:i/>
        </w:rPr>
        <w:t>improving</w:t>
      </w:r>
      <w:r>
        <w:rPr>
          <w:i/>
        </w:rPr>
        <w:t xml:space="preserve"> education in her town. New textbooks have been </w:t>
      </w:r>
      <w:r>
        <w:rPr>
          <w:b/>
          <w:i/>
        </w:rPr>
        <w:t>provided by</w:t>
      </w:r>
      <w:r>
        <w:rPr>
          <w:i/>
        </w:rPr>
        <w:t xml:space="preserve"> a charity, and a computer room is being </w:t>
      </w:r>
      <w:r>
        <w:rPr>
          <w:b/>
          <w:i/>
        </w:rPr>
        <w:t>built</w:t>
      </w:r>
      <w:r>
        <w:rPr>
          <w:i/>
        </w:rPr>
        <w:t xml:space="preserve"> this month.”</w:t>
      </w:r>
    </w:p>
    <w:p>
      <w:r>
        <w:t>In this paragraph, find:</w:t>
      </w:r>
    </w:p>
    <w:p>
      <w:pPr>
        <w:pStyle w:val="ListNumber"/>
      </w:pPr>
      <w:r>
        <w:t>Four adjective + preposition combinations.</w:t>
      </w:r>
    </w:p>
    <w:p>
      <w:pPr>
        <w:pStyle w:val="ListNumber"/>
      </w:pPr>
      <w:r>
        <w:t>Two verb patterns (one infinitive, one gerund).</w:t>
      </w:r>
    </w:p>
    <w:p>
      <w:pPr>
        <w:pStyle w:val="ListNumber"/>
      </w:pPr>
      <w:r>
        <w:t>Two passive voice sentences.</w:t>
      </w:r>
    </w:p>
    <w:p>
      <w:pPr>
        <w:spacing w:before="160" w:after="40"/>
      </w:pPr>
      <w:r>
        <w:rPr>
          <w:b/>
          <w:color w:val="1E885E"/>
          <w:sz w:val="26"/>
        </w:rPr>
        <w:t>Mixed Practice</w:t>
      </w:r>
    </w:p>
    <w:p>
      <w:r>
        <w:t>Write your own paragraph (six to eight sentences) about a person — real or imagined — who has achieved something great. Your paragraph must include:</w:t>
      </w:r>
    </w:p>
    <w:p>
      <w:pPr>
        <w:pStyle w:val="ListBullet"/>
      </w:pPr>
      <w:r>
        <w:t>At least three different adjective + preposition combinations.</w:t>
      </w:r>
    </w:p>
    <w:p>
      <w:pPr>
        <w:pStyle w:val="ListBullet"/>
      </w:pPr>
      <w:r>
        <w:t>At least two verb patterns (one with infinitive, one with gerund).</w:t>
      </w:r>
    </w:p>
    <w:p>
      <w:pPr>
        <w:pStyle w:val="ListBullet"/>
      </w:pPr>
      <w:r>
        <w:t>At least two passive voice sentences.</w:t>
      </w:r>
    </w:p>
    <w:p>
      <w:pPr>
        <w:pStyle w:val="ListBullet"/>
      </w:pPr>
      <w:r>
        <w:t>At least three vocabulary words from Unit 7.</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for all five lessons?</w:t>
            </w:r>
          </w:p>
          <w:p>
            <w:pPr>
              <w:spacing w:after="40"/>
            </w:pPr>
            <w:r>
              <w:rPr>
                <w:sz w:val="21"/>
              </w:rPr>
              <w:t>Can you explain the difference between the active and passive voice with more examples?</w:t>
            </w:r>
          </w:p>
          <w:p>
            <w:pPr>
              <w:spacing w:after="40"/>
            </w:pPr>
            <w:r>
              <w:rPr>
                <w:sz w:val="21"/>
              </w:rPr>
              <w:t>Why do we say interested in studying and not interested in to study?</w:t>
            </w:r>
          </w:p>
          <w:p>
            <w:pPr>
              <w:spacing w:after="40"/>
            </w:pPr>
            <w:r>
              <w:rPr>
                <w:sz w:val="21"/>
              </w:rPr>
              <w:t>Can you give me five more sentences to practise verb patterns?</w:t>
            </w:r>
          </w:p>
          <w:p>
            <w:pPr>
              <w:spacing w:after="40"/>
            </w:pPr>
            <w:r>
              <w:rPr>
                <w:sz w:val="21"/>
              </w:rPr>
              <w:t>Can you help me write a paragraph that combines all three grammar topics?</w:t>
            </w:r>
          </w:p>
        </w:tc>
      </w:tr>
    </w:tbl>
    <w:p>
      <w:pPr>
        <w:spacing w:after="40"/>
      </w:pPr>
    </w:p>
    <w:p>
      <w:pPr>
        <w:spacing w:before="240" w:after="80"/>
      </w:pPr>
      <w:r>
        <w:rPr>
          <w:b/>
          <w:color w:val="0F6E63"/>
          <w:sz w:val="32"/>
        </w:rPr>
        <w:t>Answer Key</w:t>
      </w:r>
    </w:p>
    <w:p>
      <w:pPr>
        <w:spacing w:before="160" w:after="40"/>
      </w:pPr>
      <w:r>
        <w:rPr>
          <w:b/>
          <w:color w:val="1E885E"/>
          <w:sz w:val="26"/>
        </w:rPr>
        <w:t>Practice 1 (Adjective + Preposition Basics)</w:t>
      </w:r>
    </w:p>
    <w:p>
      <w:r>
        <w:t>1. of   2. in   3. for   4. for   5. by   6. to   7. with   8. for</w:t>
      </w:r>
    </w:p>
    <w:p>
      <w:pPr>
        <w:spacing w:before="160" w:after="40"/>
      </w:pPr>
      <w:r>
        <w:rPr>
          <w:b/>
          <w:color w:val="1E885E"/>
          <w:sz w:val="26"/>
        </w:rPr>
        <w:t>Practice 2 (Adjective + Preposition Advanced)</w:t>
      </w:r>
    </w:p>
    <w:p>
      <w:r>
        <w:t>1. solving   2. becoming   3. hearing   4. visiting   5. managing   6. waking   7. learning   8. doing</w:t>
      </w:r>
    </w:p>
    <w:p>
      <w:pPr>
        <w:spacing w:before="160" w:after="40"/>
      </w:pPr>
      <w:r>
        <w:rPr>
          <w:b/>
          <w:color w:val="1E885E"/>
          <w:sz w:val="26"/>
        </w:rPr>
        <w:t>Practice 3 (Verb Patterns)</w:t>
      </w:r>
    </w:p>
    <w:p>
      <w:r>
        <w:t>1. to become   2. teaching   3. to move   4. writing   5. to carry   6. starting   7. visiting   8. to lock</w:t>
      </w:r>
    </w:p>
    <w:p>
      <w:pPr>
        <w:spacing w:before="160" w:after="40"/>
      </w:pPr>
      <w:r>
        <w:rPr>
          <w:b/>
          <w:color w:val="1E885E"/>
          <w:sz w:val="26"/>
        </w:rPr>
        <w:t>Practice 4 (Passive Voice)</w:t>
      </w:r>
    </w:p>
    <w:p>
      <w:r>
        <w:t>1. Three finalists were selected (by the judges).   2. Free career workshops are offered (by the school).   3. The competition has been sponsored by a local businessman.   4. A new science laboratory is being built.   5. The results will be announced (by the headteacher) tomorrow.   6. Fifty young people were trained (by the community centre)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