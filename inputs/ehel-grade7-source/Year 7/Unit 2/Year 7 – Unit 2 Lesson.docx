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2: Celebrations and Festivals</w:t>
      </w:r>
    </w:p>
    <w:p>
      <w:pPr>
        <w:spacing w:after="200"/>
      </w:pPr>
      <w:r>
        <w:rPr>
          <w:i/>
          <w:color w:val="1E885E"/>
          <w:sz w:val="25"/>
        </w:rPr>
        <w:t>Year 7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file. Work through each section at your own pace: What You Will Learn, Key Vocabulary, Reading, Understanding, Grammar, Practice, Writing, Listening &amp; Speaking, and Check Your Learning.</w:t>
            </w:r>
          </w:p>
          <w:p>
            <w:pPr>
              <w:spacing w:after="40"/>
            </w:pPr>
            <w:r>
              <w:rPr>
                <w:sz w:val="21"/>
              </w:rPr>
              <w:t>You also have three companion files: Vocabulary (detailed word lists), Grammar (Prepositions for Time Phrases), and the Story “The Hero of Kitale”.</w:t>
            </w:r>
          </w:p>
          <w:p>
            <w:pPr>
              <w:spacing w:after="40"/>
            </w:pPr>
            <w:r>
              <w:rPr>
                <w:sz w:val="21"/>
              </w:rPr>
              <w:t>Study a little every day. Use your AI tutor whenever you need help, and bring your completed work to your teacher sessions.</w:t>
            </w:r>
          </w:p>
        </w:tc>
      </w:tr>
    </w:tbl>
    <w:p>
      <w:pPr>
        <w:spacing w:after="40"/>
      </w:pPr>
    </w:p>
    <w:p>
      <w:pPr>
        <w:spacing w:before="240" w:after="80"/>
      </w:pPr>
      <w:r>
        <w:rPr>
          <w:b/>
          <w:color w:val="0F6E63"/>
          <w:sz w:val="32"/>
        </w:rPr>
        <w:t>What You Will Learn</w:t>
      </w:r>
    </w:p>
    <w:p>
      <w:r>
        <w:t>Welcome to Unit 2! In this unit you will explore celebrations and festivals from around the world, with a special focus on traditions that matter to communities across East Africa and the Muslim world. Festivals bring people together. They remind us of our history, our values, and the things that make each culture unique. Whether it is the joy of Eid al-Fitr after a month of fasting, the colourful lanterns of a harvest celebration, or the excitement of a local sports day, every festival has a story to tell.</w:t>
      </w:r>
    </w:p>
    <w:p>
      <w:r>
        <w:t>By the end of this unit, you will be able to:</w:t>
      </w:r>
    </w:p>
    <w:p>
      <w:pPr>
        <w:pStyle w:val="ListBullet"/>
      </w:pPr>
      <w:r>
        <w:t>Read and understand texts about different festivals and celebrations.</w:t>
      </w:r>
    </w:p>
    <w:p>
      <w:pPr>
        <w:pStyle w:val="ListBullet"/>
      </w:pPr>
      <w:r>
        <w:t xml:space="preserve">Use </w:t>
      </w:r>
      <w:r>
        <w:rPr>
          <w:b/>
        </w:rPr>
        <w:t>prepositions of time</w:t>
      </w:r>
      <w:r>
        <w:t xml:space="preserve"> (in, on, at) correctly in speech and writing.</w:t>
      </w:r>
    </w:p>
    <w:p>
      <w:pPr>
        <w:pStyle w:val="ListBullet"/>
      </w:pPr>
      <w:r>
        <w:t xml:space="preserve">Recognise and form </w:t>
      </w:r>
      <w:r>
        <w:rPr>
          <w:b/>
        </w:rPr>
        <w:t>compound adjectives</w:t>
      </w:r>
      <w:r>
        <w:t xml:space="preserve"> (hand-made, brightly-coloured).</w:t>
      </w:r>
    </w:p>
    <w:p>
      <w:pPr>
        <w:pStyle w:val="ListBullet"/>
      </w:pPr>
      <w:r>
        <w:t xml:space="preserve">Identify </w:t>
      </w:r>
      <w:r>
        <w:rPr>
          <w:b/>
        </w:rPr>
        <w:t>participle adjectives</w:t>
      </w:r>
      <w:r>
        <w:t xml:space="preserve"> (-ed / -ing) and use them accurately.</w:t>
      </w:r>
    </w:p>
    <w:p>
      <w:pPr>
        <w:pStyle w:val="ListBullet"/>
      </w:pPr>
      <w:r>
        <w:t>Write a detailed description of a festival you know or have attended.</w:t>
      </w:r>
    </w:p>
    <w:p>
      <w:pPr>
        <w:pStyle w:val="ListBullet"/>
      </w:pPr>
      <w:r>
        <w:t>Discuss and compare celebrations from different cultures.</w:t>
      </w:r>
    </w:p>
    <w:p>
      <w:pPr>
        <w:pStyle w:val="ListBullet"/>
      </w:pPr>
      <w:r>
        <w:t>Use new vocabulary about festivals, food, traditions, and community values.</w:t>
      </w:r>
    </w:p>
    <w:p>
      <w:pPr>
        <w:pStyle w:val="ListBullet"/>
      </w:pPr>
      <w:r>
        <w:t>Analyse poetry about celebrations and perform a short reading aloud.</w:t>
      </w:r>
    </w:p>
    <w:p>
      <w:pPr>
        <w:spacing w:before="240" w:after="80"/>
      </w:pPr>
      <w:r>
        <w:rPr>
          <w:b/>
          <w:color w:val="0F6E63"/>
          <w:sz w:val="32"/>
        </w:rPr>
        <w:t>Your Learning Path</w:t>
      </w:r>
    </w:p>
    <w:p>
      <w:pPr>
        <w:pStyle w:val="ListNumber"/>
      </w:pPr>
      <w:r>
        <w:t xml:space="preserve">Start with the </w:t>
      </w:r>
      <w:r>
        <w:rPr>
          <w:b/>
        </w:rPr>
        <w:t>Key Vocabulary</w:t>
      </w:r>
      <w:r>
        <w:t xml:space="preserve"> section below, then study the full </w:t>
      </w:r>
      <w:r>
        <w:rPr>
          <w:b/>
        </w:rPr>
        <w:t>Vocabulary</w:t>
      </w:r>
      <w:r>
        <w:t xml:space="preserve"> companion file.</w:t>
      </w:r>
    </w:p>
    <w:p>
      <w:pPr>
        <w:pStyle w:val="ListNumber"/>
      </w:pPr>
      <w:r>
        <w:t xml:space="preserve">Read the festival passage in the </w:t>
      </w:r>
      <w:r>
        <w:rPr>
          <w:b/>
        </w:rPr>
        <w:t>Reading</w:t>
      </w:r>
      <w:r>
        <w:t xml:space="preserve"> section carefully.</w:t>
      </w:r>
    </w:p>
    <w:p>
      <w:pPr>
        <w:pStyle w:val="ListNumber"/>
      </w:pPr>
      <w:r>
        <w:t xml:space="preserve">Work through the </w:t>
      </w:r>
      <w:r>
        <w:rPr>
          <w:b/>
        </w:rPr>
        <w:t>Understanding</w:t>
      </w:r>
      <w:r>
        <w:t xml:space="preserve"> questions to check your comprehension.</w:t>
      </w:r>
    </w:p>
    <w:p>
      <w:pPr>
        <w:pStyle w:val="ListNumber"/>
      </w:pPr>
      <w:r>
        <w:t xml:space="preserve">Study the </w:t>
      </w:r>
      <w:r>
        <w:rPr>
          <w:b/>
        </w:rPr>
        <w:t>Grammar: Prepositions for Time</w:t>
      </w:r>
      <w:r>
        <w:t xml:space="preserve"> section and the companion Grammar file.</w:t>
      </w:r>
    </w:p>
    <w:p>
      <w:pPr>
        <w:pStyle w:val="ListNumber"/>
      </w:pPr>
      <w:r>
        <w:t xml:space="preserve">Complete all the </w:t>
      </w:r>
      <w:r>
        <w:rPr>
          <w:b/>
        </w:rPr>
        <w:t>Practice</w:t>
      </w:r>
      <w:r>
        <w:t xml:space="preserve"> exercises.</w:t>
      </w:r>
    </w:p>
    <w:p>
      <w:pPr>
        <w:pStyle w:val="ListNumber"/>
      </w:pPr>
      <w:r>
        <w:t xml:space="preserve">Follow the </w:t>
      </w:r>
      <w:r>
        <w:rPr>
          <w:b/>
        </w:rPr>
        <w:t>Writing Workshop</w:t>
      </w:r>
      <w:r>
        <w:t xml:space="preserve"> to write your own festival description.</w:t>
      </w:r>
    </w:p>
    <w:p>
      <w:pPr>
        <w:pStyle w:val="ListNumber"/>
      </w:pPr>
      <w:r>
        <w:t xml:space="preserve">Do the </w:t>
      </w:r>
      <w:r>
        <w:rPr>
          <w:b/>
        </w:rPr>
        <w:t>Listening &amp; Speaking</w:t>
      </w:r>
      <w:r>
        <w:t xml:space="preserve"> activities with your AI tutor or a partner.</w:t>
      </w:r>
    </w:p>
    <w:p>
      <w:pPr>
        <w:pStyle w:val="ListNumber"/>
      </w:pPr>
      <w:r>
        <w:t xml:space="preserve">Finish with </w:t>
      </w:r>
      <w:r>
        <w:rPr>
          <w:b/>
        </w:rPr>
        <w:t>Check Your Learning</w:t>
      </w:r>
      <w:r>
        <w:t xml:space="preserve"> to measure your progress.</w:t>
      </w:r>
    </w:p>
    <w:p>
      <w:pPr>
        <w:spacing w:before="240" w:after="80"/>
      </w:pPr>
      <w:r>
        <w:rPr>
          <w:b/>
          <w:color w:val="0F6E63"/>
          <w:sz w:val="32"/>
        </w:rPr>
        <w:t>Key Vocabulary</w:t>
      </w:r>
    </w:p>
    <w:p>
      <w:r>
        <w:t xml:space="preserve">Below is a preview of the most important words for this unit. You will find the full list, with definitions, word types, and example sentences, in your </w:t>
      </w:r>
      <w:r>
        <w:rPr>
          <w:b/>
        </w:rPr>
        <w:t>Vocabulary companion file</w:t>
      </w:r>
      <w:r>
        <w:t>. Try to learn five or six new words each day.</w:t>
      </w:r>
    </w:p>
    <w:p>
      <w:pPr>
        <w:spacing w:after="80"/>
      </w:pP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benevolent</w:t>
            </w:r>
          </w:p>
        </w:tc>
        <w:tc>
          <w:tcPr>
            <w:tcW w:type="dxa" w:w="2160"/>
          </w:tcPr>
          <w:p>
            <w:r>
              <w:rPr>
                <w:sz w:val="20"/>
              </w:rPr>
              <w:t>adj.</w:t>
            </w:r>
          </w:p>
        </w:tc>
        <w:tc>
          <w:tcPr>
            <w:tcW w:type="dxa" w:w="2160"/>
          </w:tcPr>
          <w:p>
            <w:r>
              <w:rPr>
                <w:sz w:val="20"/>
              </w:rPr>
              <w:t>Kind and generous toward others</w:t>
            </w:r>
          </w:p>
        </w:tc>
        <w:tc>
          <w:tcPr>
            <w:tcW w:type="dxa" w:w="2160"/>
          </w:tcPr>
          <w:p>
            <w:r>
              <w:rPr>
                <w:sz w:val="20"/>
              </w:rPr>
              <w:t>The benevolent elder organised free meals during Eid.</w:t>
            </w:r>
          </w:p>
        </w:tc>
      </w:tr>
      <w:tr>
        <w:tc>
          <w:tcPr>
            <w:tcW w:type="dxa" w:w="2160"/>
          </w:tcPr>
          <w:p>
            <w:r>
              <w:rPr>
                <w:b/>
                <w:sz w:val="20"/>
              </w:rPr>
              <w:t>charismatic</w:t>
            </w:r>
          </w:p>
        </w:tc>
        <w:tc>
          <w:tcPr>
            <w:tcW w:type="dxa" w:w="2160"/>
          </w:tcPr>
          <w:p>
            <w:r>
              <w:rPr>
                <w:sz w:val="20"/>
              </w:rPr>
              <w:t>adj.</w:t>
            </w:r>
          </w:p>
        </w:tc>
        <w:tc>
          <w:tcPr>
            <w:tcW w:type="dxa" w:w="2160"/>
          </w:tcPr>
          <w:p>
            <w:r>
              <w:rPr>
                <w:sz w:val="20"/>
              </w:rPr>
              <w:t>Having a charm that attracts and inspires people</w:t>
            </w:r>
          </w:p>
        </w:tc>
        <w:tc>
          <w:tcPr>
            <w:tcW w:type="dxa" w:w="2160"/>
          </w:tcPr>
          <w:p>
            <w:r>
              <w:rPr>
                <w:sz w:val="20"/>
              </w:rPr>
              <w:t>The charismatic speaker kept the whole crowd listening.</w:t>
            </w:r>
          </w:p>
        </w:tc>
      </w:tr>
      <w:tr>
        <w:tc>
          <w:tcPr>
            <w:tcW w:type="dxa" w:w="2160"/>
          </w:tcPr>
          <w:p>
            <w:r>
              <w:rPr>
                <w:b/>
                <w:sz w:val="20"/>
              </w:rPr>
              <w:t>diligent</w:t>
            </w:r>
          </w:p>
        </w:tc>
        <w:tc>
          <w:tcPr>
            <w:tcW w:type="dxa" w:w="2160"/>
          </w:tcPr>
          <w:p>
            <w:r>
              <w:rPr>
                <w:sz w:val="20"/>
              </w:rPr>
              <w:t>adj.</w:t>
            </w:r>
          </w:p>
        </w:tc>
        <w:tc>
          <w:tcPr>
            <w:tcW w:type="dxa" w:w="2160"/>
          </w:tcPr>
          <w:p>
            <w:r>
              <w:rPr>
                <w:sz w:val="20"/>
              </w:rPr>
              <w:t>Working hard and paying careful attention</w:t>
            </w:r>
          </w:p>
        </w:tc>
        <w:tc>
          <w:tcPr>
            <w:tcW w:type="dxa" w:w="2160"/>
          </w:tcPr>
          <w:p>
            <w:r>
              <w:rPr>
                <w:sz w:val="20"/>
              </w:rPr>
              <w:t>She was diligent in preparing the festival decorations.</w:t>
            </w:r>
          </w:p>
        </w:tc>
      </w:tr>
      <w:tr>
        <w:tc>
          <w:tcPr>
            <w:tcW w:type="dxa" w:w="2160"/>
          </w:tcPr>
          <w:p>
            <w:r>
              <w:rPr>
                <w:b/>
                <w:sz w:val="20"/>
              </w:rPr>
              <w:t>enthusiastic</w:t>
            </w:r>
          </w:p>
        </w:tc>
        <w:tc>
          <w:tcPr>
            <w:tcW w:type="dxa" w:w="2160"/>
          </w:tcPr>
          <w:p>
            <w:r>
              <w:rPr>
                <w:sz w:val="20"/>
              </w:rPr>
              <w:t>adj.</w:t>
            </w:r>
          </w:p>
        </w:tc>
        <w:tc>
          <w:tcPr>
            <w:tcW w:type="dxa" w:w="2160"/>
          </w:tcPr>
          <w:p>
            <w:r>
              <w:rPr>
                <w:sz w:val="20"/>
              </w:rPr>
              <w:t>Showing great excitement and interest</w:t>
            </w:r>
          </w:p>
        </w:tc>
        <w:tc>
          <w:tcPr>
            <w:tcW w:type="dxa" w:w="2160"/>
          </w:tcPr>
          <w:p>
            <w:r>
              <w:rPr>
                <w:sz w:val="20"/>
              </w:rPr>
              <w:t>The children were enthusiastic about the lantern parade.</w:t>
            </w:r>
          </w:p>
        </w:tc>
      </w:tr>
      <w:tr>
        <w:tc>
          <w:tcPr>
            <w:tcW w:type="dxa" w:w="2160"/>
          </w:tcPr>
          <w:p>
            <w:r>
              <w:rPr>
                <w:b/>
                <w:sz w:val="20"/>
              </w:rPr>
              <w:t>resilience</w:t>
            </w:r>
          </w:p>
        </w:tc>
        <w:tc>
          <w:tcPr>
            <w:tcW w:type="dxa" w:w="2160"/>
          </w:tcPr>
          <w:p>
            <w:r>
              <w:rPr>
                <w:sz w:val="20"/>
              </w:rPr>
              <w:t>noun</w:t>
            </w:r>
          </w:p>
        </w:tc>
        <w:tc>
          <w:tcPr>
            <w:tcW w:type="dxa" w:w="2160"/>
          </w:tcPr>
          <w:p>
            <w:r>
              <w:rPr>
                <w:sz w:val="20"/>
              </w:rPr>
              <w:t>The ability to recover from difficulties</w:t>
            </w:r>
          </w:p>
        </w:tc>
        <w:tc>
          <w:tcPr>
            <w:tcW w:type="dxa" w:w="2160"/>
          </w:tcPr>
          <w:p>
            <w:r>
              <w:rPr>
                <w:sz w:val="20"/>
              </w:rPr>
              <w:t>Her resilience helped her organise the event despite many setbacks.</w:t>
            </w:r>
          </w:p>
        </w:tc>
      </w:tr>
      <w:tr>
        <w:tc>
          <w:tcPr>
            <w:tcW w:type="dxa" w:w="2160"/>
          </w:tcPr>
          <w:p>
            <w:r>
              <w:rPr>
                <w:b/>
                <w:sz w:val="20"/>
              </w:rPr>
              <w:t>reconcile</w:t>
            </w:r>
          </w:p>
        </w:tc>
        <w:tc>
          <w:tcPr>
            <w:tcW w:type="dxa" w:w="2160"/>
          </w:tcPr>
          <w:p>
            <w:r>
              <w:rPr>
                <w:sz w:val="20"/>
              </w:rPr>
              <w:t>verb</w:t>
            </w:r>
          </w:p>
        </w:tc>
        <w:tc>
          <w:tcPr>
            <w:tcW w:type="dxa" w:w="2160"/>
          </w:tcPr>
          <w:p>
            <w:r>
              <w:rPr>
                <w:sz w:val="20"/>
              </w:rPr>
              <w:t>To restore a friendly relationship after a disagreement</w:t>
            </w:r>
          </w:p>
        </w:tc>
        <w:tc>
          <w:tcPr>
            <w:tcW w:type="dxa" w:w="2160"/>
          </w:tcPr>
          <w:p>
            <w:r>
              <w:rPr>
                <w:sz w:val="20"/>
              </w:rPr>
              <w:t>The festival helped reconcile the two families who had quarrelled.</w:t>
            </w:r>
          </w:p>
        </w:tc>
      </w:tr>
      <w:tr>
        <w:tc>
          <w:tcPr>
            <w:tcW w:type="dxa" w:w="2160"/>
          </w:tcPr>
          <w:p>
            <w:r>
              <w:rPr>
                <w:b/>
                <w:sz w:val="20"/>
              </w:rPr>
              <w:t>authentic</w:t>
            </w:r>
          </w:p>
        </w:tc>
        <w:tc>
          <w:tcPr>
            <w:tcW w:type="dxa" w:w="2160"/>
          </w:tcPr>
          <w:p>
            <w:r>
              <w:rPr>
                <w:sz w:val="20"/>
              </w:rPr>
              <w:t>adj.</w:t>
            </w:r>
          </w:p>
        </w:tc>
        <w:tc>
          <w:tcPr>
            <w:tcW w:type="dxa" w:w="2160"/>
          </w:tcPr>
          <w:p>
            <w:r>
              <w:rPr>
                <w:sz w:val="20"/>
              </w:rPr>
              <w:t>Genuine; real and not copied</w:t>
            </w:r>
          </w:p>
        </w:tc>
        <w:tc>
          <w:tcPr>
            <w:tcW w:type="dxa" w:w="2160"/>
          </w:tcPr>
          <w:p>
            <w:r>
              <w:rPr>
                <w:sz w:val="20"/>
              </w:rPr>
              <w:t>They served authentic Somali dishes at the community gathering.</w:t>
            </w:r>
          </w:p>
        </w:tc>
      </w:tr>
      <w:tr>
        <w:tc>
          <w:tcPr>
            <w:tcW w:type="dxa" w:w="2160"/>
          </w:tcPr>
          <w:p>
            <w:r>
              <w:rPr>
                <w:b/>
                <w:sz w:val="20"/>
              </w:rPr>
              <w:t>tranquil</w:t>
            </w:r>
          </w:p>
        </w:tc>
        <w:tc>
          <w:tcPr>
            <w:tcW w:type="dxa" w:w="2160"/>
          </w:tcPr>
          <w:p>
            <w:r>
              <w:rPr>
                <w:sz w:val="20"/>
              </w:rPr>
              <w:t>adj.</w:t>
            </w:r>
          </w:p>
        </w:tc>
        <w:tc>
          <w:tcPr>
            <w:tcW w:type="dxa" w:w="2160"/>
          </w:tcPr>
          <w:p>
            <w:r>
              <w:rPr>
                <w:sz w:val="20"/>
              </w:rPr>
              <w:t>Calm and peaceful</w:t>
            </w:r>
          </w:p>
        </w:tc>
        <w:tc>
          <w:tcPr>
            <w:tcW w:type="dxa" w:w="2160"/>
          </w:tcPr>
          <w:p>
            <w:r>
              <w:rPr>
                <w:sz w:val="20"/>
              </w:rPr>
              <w:t>The evening after the feast was tranquil and still.</w:t>
            </w:r>
          </w:p>
        </w:tc>
      </w:tr>
    </w:tbl>
    <w:p>
      <w:pPr>
        <w:spacing w:after="80"/>
      </w:pP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test me on the Unit 2 vocabulary words?”</w:t>
            </w:r>
          </w:p>
          <w:p>
            <w:pPr>
              <w:spacing w:after="40"/>
            </w:pPr>
            <w:r>
              <w:rPr>
                <w:sz w:val="21"/>
              </w:rPr>
              <w:t>“Can you use the word ‘benevolent’ in three different sentences for me?”</w:t>
            </w:r>
          </w:p>
          <w:p>
            <w:pPr>
              <w:spacing w:after="40"/>
            </w:pPr>
            <w:r>
              <w:rPr>
                <w:sz w:val="21"/>
              </w:rPr>
              <w:t>“What is the difference between ‘enthusiastic’ and ‘zealous’?”</w:t>
            </w:r>
          </w:p>
        </w:tc>
      </w:tr>
    </w:tbl>
    <w:p>
      <w:pPr>
        <w:spacing w:after="40"/>
      </w:pPr>
    </w:p>
    <w:p>
      <w:pPr>
        <w:spacing w:before="240" w:after="80"/>
      </w:pPr>
      <w:r>
        <w:rPr>
          <w:b/>
          <w:color w:val="0F6E63"/>
          <w:sz w:val="32"/>
        </w:rPr>
        <w:t>Reading: Festivals That Bring Us Together</w:t>
      </w:r>
    </w:p>
    <w:p>
      <w:r>
        <w:t>Read the following passage carefully. Pay attention to the prepositions of time (in, on, at) and the vocabulary words in bold.</w:t>
      </w:r>
    </w:p>
    <w:p>
      <w:pPr>
        <w:spacing w:after="80"/>
      </w:pPr>
    </w:p>
    <w:p>
      <w:r>
        <w:t>Every community around the world has special times when people come together to celebrate. These gatherings are called festivals, and they are woven into the rhythm of human life. Some festivals mark the changing seasons, others honour religious beliefs, and still others celebrate harvests, victories, or the memory of important people. What they all share is a sense of joy, belonging, and gratitude.</w:t>
      </w:r>
    </w:p>
    <w:p>
      <w:r>
        <w:rPr>
          <w:b/>
        </w:rPr>
        <w:t>In</w:t>
      </w:r>
      <w:r>
        <w:t xml:space="preserve"> many parts of East Africa, the most eagerly awaited festival of the year is Eid al-Fitr, which comes </w:t>
      </w:r>
      <w:r>
        <w:rPr>
          <w:b/>
        </w:rPr>
        <w:t>at</w:t>
      </w:r>
      <w:r>
        <w:t xml:space="preserve"> the end of Ramadan. Families rise early </w:t>
      </w:r>
      <w:r>
        <w:rPr>
          <w:b/>
        </w:rPr>
        <w:t>on</w:t>
      </w:r>
      <w:r>
        <w:t xml:space="preserve"> the morning of Eid and put on their finest clothes. Children wear brightly-coloured outfits that have been hand-stitched or newly bought for the occasion. </w:t>
      </w:r>
      <w:r>
        <w:rPr>
          <w:b/>
        </w:rPr>
        <w:t>At</w:t>
      </w:r>
      <w:r>
        <w:t xml:space="preserve"> sunrise, people walk together to the prayer ground, greeting neighbours with warm smiles and the words “Eid Mubarak!” After the prayer, the real feasting begins. Tables are spread with freshly-made sambusas, sweet halwa, fragrant rice, and tender roasted meat. The air is filled with the rich smell of cardamom tea and the sound of laughter. Elders sit </w:t>
      </w:r>
      <w:r>
        <w:rPr>
          <w:b/>
        </w:rPr>
        <w:t>in</w:t>
      </w:r>
      <w:r>
        <w:t xml:space="preserve"> the shade and tell stories of past celebrations, while children run through the streets, their pockets full of sweets and small gifts. </w:t>
      </w:r>
      <w:r>
        <w:rPr>
          <w:b/>
        </w:rPr>
        <w:t>On</w:t>
      </w:r>
      <w:r>
        <w:t xml:space="preserve"> the first day, families visit relatives, and </w:t>
      </w:r>
      <w:r>
        <w:rPr>
          <w:b/>
        </w:rPr>
        <w:t>on</w:t>
      </w:r>
      <w:r>
        <w:t xml:space="preserve"> the second day, friends gather for games and community events. It is a time of generosity: those who have more share with those who have less, and old quarrels are often reconciled.</w:t>
      </w:r>
    </w:p>
    <w:p>
      <w:r>
        <w:t xml:space="preserve">Far to the north, </w:t>
      </w:r>
      <w:r>
        <w:rPr>
          <w:b/>
        </w:rPr>
        <w:t>in</w:t>
      </w:r>
      <w:r>
        <w:t xml:space="preserve"> the highlands of Ethiopia, the festival of Timkat is celebrated </w:t>
      </w:r>
      <w:r>
        <w:rPr>
          <w:b/>
        </w:rPr>
        <w:t>in</w:t>
      </w:r>
      <w:r>
        <w:t xml:space="preserve"> January. Timkat marks the baptism of Jesus </w:t>
      </w:r>
      <w:r>
        <w:rPr>
          <w:b/>
        </w:rPr>
        <w:t>in</w:t>
      </w:r>
      <w:r>
        <w:t xml:space="preserve"> the River Jordan, and it is one of the most colourful events </w:t>
      </w:r>
      <w:r>
        <w:rPr>
          <w:b/>
        </w:rPr>
        <w:t>in</w:t>
      </w:r>
      <w:r>
        <w:t xml:space="preserve"> the Ethiopian calendar. Priests wear magnificent, gold-embroidered robes, and they carry the Tabot — a sacred replica of the Ark of the Covenant — through the streets </w:t>
      </w:r>
      <w:r>
        <w:rPr>
          <w:b/>
        </w:rPr>
        <w:t>in</w:t>
      </w:r>
      <w:r>
        <w:t xml:space="preserve"> a joyful procession. Crowds line the roads, singing hymns and clapping. </w:t>
      </w:r>
      <w:r>
        <w:rPr>
          <w:b/>
        </w:rPr>
        <w:t>At</w:t>
      </w:r>
      <w:r>
        <w:t xml:space="preserve"> dawn on the main day, water is blessed and sprinkled over the faithful. The atmosphere is both solemn and </w:t>
      </w:r>
      <w:r>
        <w:rPr>
          <w:b/>
        </w:rPr>
        <w:t>enthusiastic</w:t>
      </w:r>
      <w:r>
        <w:t>, a mixture of deep respect and pure celebration.</w:t>
      </w:r>
    </w:p>
    <w:p>
      <w:r>
        <w:t xml:space="preserve">Meanwhile, </w:t>
      </w:r>
      <w:r>
        <w:rPr>
          <w:b/>
        </w:rPr>
        <w:t>in</w:t>
      </w:r>
      <w:r>
        <w:t xml:space="preserve"> the coastal towns of Kenya and Tanzania, the Maulidi festival is held every year </w:t>
      </w:r>
      <w:r>
        <w:rPr>
          <w:b/>
        </w:rPr>
        <w:t>in</w:t>
      </w:r>
      <w:r>
        <w:t xml:space="preserve"> the month of Rabi ul-Awal to honour the birth of the Prophet Muhammad (peace be upon him). </w:t>
      </w:r>
      <w:r>
        <w:rPr>
          <w:b/>
        </w:rPr>
        <w:t>On</w:t>
      </w:r>
      <w:r>
        <w:t xml:space="preserve"> the night before the main celebration, the narrow streets of Lamu come alive with lanterns, drums, and the sweet chanting of Swahili poetry. Men perform traditional stick dances, and women prepare elaborate, sweet-scented dishes. </w:t>
      </w:r>
      <w:r>
        <w:rPr>
          <w:b/>
        </w:rPr>
        <w:t>At</w:t>
      </w:r>
      <w:r>
        <w:t xml:space="preserve"> noon the next day, scholars give talks about the Prophet’s life, emphasising values such as compassion, honesty, and </w:t>
      </w:r>
      <w:r>
        <w:rPr>
          <w:b/>
        </w:rPr>
        <w:t>benevolence</w:t>
      </w:r>
      <w:r>
        <w:t xml:space="preserve">. Children listen attentively, and many feel inspired to be more </w:t>
      </w:r>
      <w:r>
        <w:rPr>
          <w:b/>
        </w:rPr>
        <w:t>diligent</w:t>
      </w:r>
      <w:r>
        <w:t xml:space="preserve"> and kind </w:t>
      </w:r>
      <w:r>
        <w:rPr>
          <w:b/>
        </w:rPr>
        <w:t>in</w:t>
      </w:r>
      <w:r>
        <w:t xml:space="preserve"> their daily lives.</w:t>
      </w:r>
    </w:p>
    <w:p>
      <w:r>
        <w:t xml:space="preserve">What makes festivals truly powerful is not the food or the decorations alone, but the way they strengthen the bonds between people. </w:t>
      </w:r>
      <w:r>
        <w:rPr>
          <w:b/>
        </w:rPr>
        <w:t>In</w:t>
      </w:r>
      <w:r>
        <w:t xml:space="preserve"> every culture, a festival is a reminder that we belong to something larger than ourselves. The next time you attend a celebration, look around: you will see </w:t>
      </w:r>
      <w:r>
        <w:rPr>
          <w:b/>
        </w:rPr>
        <w:t>authentic</w:t>
      </w:r>
      <w:r>
        <w:t xml:space="preserve"> traditions passed down through generations, </w:t>
      </w:r>
      <w:r>
        <w:rPr>
          <w:b/>
        </w:rPr>
        <w:t>resilience</w:t>
      </w:r>
      <w:r>
        <w:t xml:space="preserve"> in communities that keep their customs alive, and the simple, </w:t>
      </w:r>
      <w:r>
        <w:rPr>
          <w:b/>
        </w:rPr>
        <w:t>tranquil</w:t>
      </w:r>
      <w:r>
        <w:t xml:space="preserve"> happiness that comes from being together.</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this passage aloud with me and explain the hard words?”</w:t>
            </w:r>
          </w:p>
          <w:p>
            <w:pPr>
              <w:spacing w:after="40"/>
            </w:pPr>
            <w:r>
              <w:rPr>
                <w:sz w:val="21"/>
              </w:rPr>
              <w:t>“What does ‘reconciled’ mean in the passage about Eid?”</w:t>
            </w:r>
          </w:p>
          <w:p>
            <w:pPr>
              <w:spacing w:after="40"/>
            </w:pPr>
            <w:r>
              <w:rPr>
                <w:sz w:val="21"/>
              </w:rPr>
              <w:t>“Can you tell me more about the Timkat festival?”</w:t>
            </w:r>
          </w:p>
        </w:tc>
      </w:tr>
    </w:tbl>
    <w:p>
      <w:pPr>
        <w:spacing w:after="40"/>
      </w:pPr>
    </w:p>
    <w:p>
      <w:pPr>
        <w:spacing w:before="240" w:after="80"/>
      </w:pPr>
      <w:r>
        <w:rPr>
          <w:b/>
          <w:color w:val="0F6E63"/>
          <w:sz w:val="32"/>
        </w:rPr>
        <w:t>Understanding the Passage</w:t>
      </w:r>
    </w:p>
    <w:p>
      <w:pPr>
        <w:spacing w:before="160" w:after="40"/>
      </w:pPr>
      <w:r>
        <w:rPr>
          <w:b/>
          <w:color w:val="1E885E"/>
          <w:sz w:val="26"/>
        </w:rPr>
        <w:t>Comprehension Questions</w:t>
      </w:r>
    </w:p>
    <w:p>
      <w:r>
        <w:t>Answer the following questions in full sentences. Use evidence from the passage to support your answers.</w:t>
      </w:r>
    </w:p>
    <w:p>
      <w:pPr>
        <w:pStyle w:val="ListNumber"/>
      </w:pPr>
      <w:r>
        <w:t>What are three reasons the passage gives for why communities hold festivals?</w:t>
      </w:r>
    </w:p>
    <w:p>
      <w:pPr>
        <w:pStyle w:val="ListNumber"/>
      </w:pPr>
      <w:r>
        <w:t>Describe what happens on the morning of Eid al-Fitr, according to the passage.</w:t>
      </w:r>
    </w:p>
    <w:p>
      <w:pPr>
        <w:pStyle w:val="ListNumber"/>
      </w:pPr>
      <w:r>
        <w:t>What foods are mentioned in the description of the Eid feast?</w:t>
      </w:r>
    </w:p>
    <w:p>
      <w:pPr>
        <w:pStyle w:val="ListNumber"/>
      </w:pPr>
      <w:r>
        <w:t>The passage says old quarrels are often “reconciled” during Eid. What does this word mean, and why do you think festivals encourage reconciliation?</w:t>
      </w:r>
    </w:p>
    <w:p>
      <w:pPr>
        <w:pStyle w:val="ListNumber"/>
      </w:pPr>
      <w:r>
        <w:t>What is the Tabot, and what role does it play in the Timkat festival?</w:t>
      </w:r>
    </w:p>
    <w:p>
      <w:pPr>
        <w:pStyle w:val="ListNumber"/>
      </w:pPr>
      <w:r>
        <w:t>In which month and in which country is the Maulidi festival held?</w:t>
      </w:r>
    </w:p>
    <w:p>
      <w:pPr>
        <w:pStyle w:val="ListNumber"/>
      </w:pPr>
      <w:r>
        <w:t>The passage says festivals “strengthen the bonds between people.” Explain what this means in your own words.</w:t>
      </w:r>
    </w:p>
    <w:p>
      <w:pPr>
        <w:pStyle w:val="ListNumber"/>
      </w:pPr>
      <w:r>
        <w:t>Find and copy three examples of prepositions of time (in, on, at) from the passage. For each one, explain why that particular preposition is used.</w:t>
      </w:r>
    </w:p>
    <w:p>
      <w:pPr>
        <w:spacing w:before="160" w:after="40"/>
      </w:pPr>
      <w:r>
        <w:rPr>
          <w:b/>
          <w:color w:val="1E885E"/>
          <w:sz w:val="26"/>
        </w:rPr>
        <w:t>Think and Discuss</w:t>
      </w:r>
    </w:p>
    <w:p>
      <w:r>
        <w:t>These questions do not have a single correct answer. Think carefully and share your ideas with a partner or your AI tutor.</w:t>
      </w:r>
    </w:p>
    <w:p>
      <w:pPr>
        <w:pStyle w:val="ListBullet"/>
      </w:pPr>
      <w:r>
        <w:t>Which festival described in the passage sounds most interesting to you? Why?</w:t>
      </w:r>
    </w:p>
    <w:p>
      <w:pPr>
        <w:pStyle w:val="ListBullet"/>
      </w:pPr>
      <w:r>
        <w:t>The passage mentions that festivals remind us we “belong to something larger than ourselves.” What do you think this means?</w:t>
      </w:r>
    </w:p>
    <w:p>
      <w:pPr>
        <w:pStyle w:val="ListBullet"/>
      </w:pPr>
      <w:r>
        <w:t>Think of a celebration in your own community. How is it similar to one of the festivals in the passage? How is it different?</w:t>
      </w:r>
    </w:p>
    <w:p>
      <w:pPr>
        <w:pStyle w:val="ListBullet"/>
      </w:pPr>
      <w:r>
        <w:t>Why do you think it is important for younger generations to learn about traditional festivals?</w:t>
      </w:r>
    </w:p>
    <w:p>
      <w:pPr>
        <w:spacing w:before="160" w:after="40"/>
      </w:pPr>
      <w:r>
        <w:rPr>
          <w:b/>
          <w:color w:val="1E885E"/>
          <w:sz w:val="26"/>
        </w:rPr>
        <w:t>Vocabulary in Context</w:t>
      </w:r>
    </w:p>
    <w:p>
      <w:r>
        <w:t>Find each of the following words in the passage. Write the sentence it appears in, then explain what the word means in that context.</w:t>
      </w:r>
    </w:p>
    <w:p>
      <w:pPr>
        <w:pStyle w:val="ListBullet"/>
      </w:pPr>
      <w:r>
        <w:rPr>
          <w:b/>
        </w:rPr>
        <w:t>enthusiastic</w:t>
      </w:r>
      <w:r>
        <w:t xml:space="preserve"> (paragraph about Timkat)</w:t>
      </w:r>
    </w:p>
    <w:p>
      <w:pPr>
        <w:pStyle w:val="ListBullet"/>
      </w:pPr>
      <w:r>
        <w:rPr>
          <w:b/>
        </w:rPr>
        <w:t>benevolence</w:t>
      </w:r>
      <w:r>
        <w:t xml:space="preserve"> (paragraph about Maulidi)</w:t>
      </w:r>
    </w:p>
    <w:p>
      <w:pPr>
        <w:pStyle w:val="ListBullet"/>
      </w:pPr>
      <w:r>
        <w:rPr>
          <w:b/>
        </w:rPr>
        <w:t>diligent</w:t>
      </w:r>
      <w:r>
        <w:t xml:space="preserve"> (paragraph about Maulidi)</w:t>
      </w:r>
    </w:p>
    <w:p>
      <w:pPr>
        <w:pStyle w:val="ListBullet"/>
      </w:pPr>
      <w:r>
        <w:rPr>
          <w:b/>
        </w:rPr>
        <w:t>authentic</w:t>
      </w:r>
      <w:r>
        <w:t xml:space="preserve"> (final paragraph)</w:t>
      </w:r>
    </w:p>
    <w:p>
      <w:pPr>
        <w:pStyle w:val="ListBullet"/>
      </w:pPr>
      <w:r>
        <w:rPr>
          <w:b/>
        </w:rPr>
        <w:t>resilience</w:t>
      </w:r>
      <w:r>
        <w:t xml:space="preserve"> (final paragraph)</w:t>
      </w:r>
    </w:p>
    <w:p>
      <w:pPr>
        <w:pStyle w:val="ListBullet"/>
      </w:pPr>
      <w:r>
        <w:rPr>
          <w:b/>
        </w:rPr>
        <w:t>tranquil</w:t>
      </w:r>
      <w:r>
        <w:t xml:space="preserve"> (final paragraph)</w:t>
      </w:r>
    </w:p>
    <w:p>
      <w:pPr>
        <w:spacing w:before="240" w:after="80"/>
      </w:pPr>
      <w:r>
        <w:rPr>
          <w:b/>
          <w:color w:val="0F6E63"/>
          <w:sz w:val="32"/>
        </w:rPr>
        <w:t>Grammar Focus: Prepositions for Time</w:t>
      </w:r>
    </w:p>
    <w:p>
      <w:r>
        <w:t xml:space="preserve">Prepositions are small words that show the relationship between a noun and other parts of a sentence. When we talk about </w:t>
      </w:r>
      <w:r>
        <w:rPr>
          <w:b/>
        </w:rPr>
        <w:t>time</w:t>
      </w:r>
      <w:r>
        <w:t xml:space="preserve">, the three most important prepositions are </w:t>
      </w:r>
      <w:r>
        <w:rPr>
          <w:b/>
        </w:rPr>
        <w:t>in</w:t>
      </w:r>
      <w:r>
        <w:t xml:space="preserve">, </w:t>
      </w:r>
      <w:r>
        <w:rPr>
          <w:b/>
        </w:rPr>
        <w:t>on</w:t>
      </w:r>
      <w:r>
        <w:t xml:space="preserve">, and </w:t>
      </w:r>
      <w:r>
        <w:rPr>
          <w:b/>
        </w:rPr>
        <w:t>at</w:t>
      </w:r>
      <w:r>
        <w:t>. Using the correct one makes your English clear and natural.</w:t>
      </w:r>
    </w:p>
    <w:p>
      <w:pPr>
        <w:spacing w:before="160" w:after="40"/>
      </w:pPr>
      <w:r>
        <w:rPr>
          <w:b/>
          <w:color w:val="1E885E"/>
          <w:sz w:val="26"/>
        </w:rPr>
        <w:t>The Rules</w:t>
      </w:r>
    </w:p>
    <w:p>
      <w:r>
        <w:t xml:space="preserve">Use </w:t>
      </w:r>
      <w:r>
        <w:rPr>
          <w:b/>
        </w:rPr>
        <w:t>in</w:t>
      </w:r>
      <w:r>
        <w:t xml:space="preserve"> for longer periods of time:</w:t>
      </w:r>
    </w:p>
    <w:p>
      <w:pPr>
        <w:pStyle w:val="ListBullet"/>
      </w:pPr>
      <w:r>
        <w:t xml:space="preserve">Months: </w:t>
      </w:r>
      <w:r>
        <w:rPr>
          <w:b/>
        </w:rPr>
        <w:t>in</w:t>
      </w:r>
      <w:r>
        <w:t xml:space="preserve"> January, </w:t>
      </w:r>
      <w:r>
        <w:rPr>
          <w:b/>
        </w:rPr>
        <w:t>in</w:t>
      </w:r>
      <w:r>
        <w:t xml:space="preserve"> Ramadan</w:t>
      </w:r>
    </w:p>
    <w:p>
      <w:pPr>
        <w:pStyle w:val="ListBullet"/>
      </w:pPr>
      <w:r>
        <w:t xml:space="preserve">Years: </w:t>
      </w:r>
      <w:r>
        <w:rPr>
          <w:b/>
        </w:rPr>
        <w:t>in</w:t>
      </w:r>
      <w:r>
        <w:t xml:space="preserve"> 2026, </w:t>
      </w:r>
      <w:r>
        <w:rPr>
          <w:b/>
        </w:rPr>
        <w:t>in</w:t>
      </w:r>
      <w:r>
        <w:t xml:space="preserve"> the 1990s</w:t>
      </w:r>
    </w:p>
    <w:p>
      <w:pPr>
        <w:pStyle w:val="ListBullet"/>
      </w:pPr>
      <w:r>
        <w:t xml:space="preserve">Seasons: </w:t>
      </w:r>
      <w:r>
        <w:rPr>
          <w:b/>
        </w:rPr>
        <w:t>in</w:t>
      </w:r>
      <w:r>
        <w:t xml:space="preserve"> summer, </w:t>
      </w:r>
      <w:r>
        <w:rPr>
          <w:b/>
        </w:rPr>
        <w:t>in</w:t>
      </w:r>
      <w:r>
        <w:t xml:space="preserve"> the rainy season</w:t>
      </w:r>
    </w:p>
    <w:p>
      <w:pPr>
        <w:pStyle w:val="ListBullet"/>
      </w:pPr>
      <w:r>
        <w:t xml:space="preserve">Parts of the day: </w:t>
      </w:r>
      <w:r>
        <w:rPr>
          <w:b/>
        </w:rPr>
        <w:t>in</w:t>
      </w:r>
      <w:r>
        <w:t xml:space="preserve"> the morning, </w:t>
      </w:r>
      <w:r>
        <w:rPr>
          <w:b/>
        </w:rPr>
        <w:t>in</w:t>
      </w:r>
      <w:r>
        <w:t xml:space="preserve"> the afternoon, </w:t>
      </w:r>
      <w:r>
        <w:rPr>
          <w:b/>
        </w:rPr>
        <w:t>in</w:t>
      </w:r>
      <w:r>
        <w:t xml:space="preserve"> the evening</w:t>
      </w:r>
    </w:p>
    <w:p>
      <w:r>
        <w:t xml:space="preserve">Use </w:t>
      </w:r>
      <w:r>
        <w:rPr>
          <w:b/>
        </w:rPr>
        <w:t>on</w:t>
      </w:r>
      <w:r>
        <w:t xml:space="preserve"> for specific days and dates:</w:t>
      </w:r>
    </w:p>
    <w:p>
      <w:pPr>
        <w:pStyle w:val="ListBullet"/>
      </w:pPr>
      <w:r>
        <w:t xml:space="preserve">Days of the week: </w:t>
      </w:r>
      <w:r>
        <w:rPr>
          <w:b/>
        </w:rPr>
        <w:t>on</w:t>
      </w:r>
      <w:r>
        <w:t xml:space="preserve"> Monday, </w:t>
      </w:r>
      <w:r>
        <w:rPr>
          <w:b/>
        </w:rPr>
        <w:t>on</w:t>
      </w:r>
      <w:r>
        <w:t xml:space="preserve"> Friday</w:t>
      </w:r>
    </w:p>
    <w:p>
      <w:pPr>
        <w:pStyle w:val="ListBullet"/>
      </w:pPr>
      <w:r>
        <w:t xml:space="preserve">Dates: </w:t>
      </w:r>
      <w:r>
        <w:rPr>
          <w:b/>
        </w:rPr>
        <w:t>on</w:t>
      </w:r>
      <w:r>
        <w:t xml:space="preserve"> 15 June, </w:t>
      </w:r>
      <w:r>
        <w:rPr>
          <w:b/>
        </w:rPr>
        <w:t>on</w:t>
      </w:r>
      <w:r>
        <w:t xml:space="preserve"> the first day</w:t>
      </w:r>
    </w:p>
    <w:p>
      <w:pPr>
        <w:pStyle w:val="ListBullet"/>
      </w:pPr>
      <w:r>
        <w:t xml:space="preserve">Special days: </w:t>
      </w:r>
      <w:r>
        <w:rPr>
          <w:b/>
        </w:rPr>
        <w:t>on</w:t>
      </w:r>
      <w:r>
        <w:t xml:space="preserve"> Eid morning, </w:t>
      </w:r>
      <w:r>
        <w:rPr>
          <w:b/>
        </w:rPr>
        <w:t>on</w:t>
      </w:r>
      <w:r>
        <w:t xml:space="preserve"> my birthday, </w:t>
      </w:r>
      <w:r>
        <w:rPr>
          <w:b/>
        </w:rPr>
        <w:t>on</w:t>
      </w:r>
      <w:r>
        <w:t xml:space="preserve"> Independence Day</w:t>
      </w:r>
    </w:p>
    <w:p>
      <w:r>
        <w:t xml:space="preserve">Use </w:t>
      </w:r>
      <w:r>
        <w:rPr>
          <w:b/>
        </w:rPr>
        <w:t>at</w:t>
      </w:r>
      <w:r>
        <w:t xml:space="preserve"> for precise times and certain fixed expressions:</w:t>
      </w:r>
    </w:p>
    <w:p>
      <w:pPr>
        <w:pStyle w:val="ListBullet"/>
      </w:pPr>
      <w:r>
        <w:t xml:space="preserve">Clock times: </w:t>
      </w:r>
      <w:r>
        <w:rPr>
          <w:b/>
        </w:rPr>
        <w:t>at</w:t>
      </w:r>
      <w:r>
        <w:t xml:space="preserve"> 9:00 AM, </w:t>
      </w:r>
      <w:r>
        <w:rPr>
          <w:b/>
        </w:rPr>
        <w:t>at</w:t>
      </w:r>
      <w:r>
        <w:t xml:space="preserve"> half past three</w:t>
      </w:r>
    </w:p>
    <w:p>
      <w:pPr>
        <w:pStyle w:val="ListBullet"/>
      </w:pPr>
      <w:r>
        <w:t xml:space="preserve">Specific moments: </w:t>
      </w:r>
      <w:r>
        <w:rPr>
          <w:b/>
        </w:rPr>
        <w:t>at</w:t>
      </w:r>
      <w:r>
        <w:t xml:space="preserve"> sunrise, </w:t>
      </w:r>
      <w:r>
        <w:rPr>
          <w:b/>
        </w:rPr>
        <w:t>at</w:t>
      </w:r>
      <w:r>
        <w:t xml:space="preserve"> midnight, </w:t>
      </w:r>
      <w:r>
        <w:rPr>
          <w:b/>
        </w:rPr>
        <w:t>at</w:t>
      </w:r>
      <w:r>
        <w:t xml:space="preserve"> noon</w:t>
      </w:r>
    </w:p>
    <w:p>
      <w:pPr>
        <w:pStyle w:val="ListBullet"/>
      </w:pPr>
      <w:r>
        <w:t xml:space="preserve">Festivals (general period): </w:t>
      </w:r>
      <w:r>
        <w:rPr>
          <w:b/>
        </w:rPr>
        <w:t>at</w:t>
      </w:r>
      <w:r>
        <w:t xml:space="preserve"> Christmas, </w:t>
      </w:r>
      <w:r>
        <w:rPr>
          <w:b/>
        </w:rPr>
        <w:t>at</w:t>
      </w:r>
      <w:r>
        <w:t xml:space="preserve"> Eid (when talking about the whole period)</w:t>
      </w:r>
    </w:p>
    <w:p>
      <w:pPr>
        <w:spacing w:before="160" w:after="40"/>
      </w:pPr>
      <w:r>
        <w:rPr>
          <w:b/>
          <w:color w:val="1E885E"/>
          <w:sz w:val="26"/>
        </w:rPr>
        <w:t>Common Mistakes</w:t>
      </w:r>
    </w:p>
    <w:p>
      <w:r>
        <w:t>Mistake: “I was born on July.”</w:t>
      </w:r>
    </w:p>
    <w:p>
      <w:r>
        <w:t xml:space="preserve">Correction: “I was born </w:t>
      </w:r>
      <w:r>
        <w:rPr>
          <w:b/>
        </w:rPr>
        <w:t>in</w:t>
      </w:r>
      <w:r>
        <w:t xml:space="preserve"> July.” (July is a month — use </w:t>
      </w:r>
      <w:r>
        <w:rPr>
          <w:b/>
        </w:rPr>
        <w:t>in</w:t>
      </w:r>
      <w:r>
        <w:t>.)</w:t>
      </w:r>
    </w:p>
    <w:p>
      <w:pPr>
        <w:spacing w:after="80"/>
      </w:pPr>
    </w:p>
    <w:p>
      <w:r>
        <w:t>Mistake: “We have a meeting in Monday.”</w:t>
      </w:r>
    </w:p>
    <w:p>
      <w:r>
        <w:t xml:space="preserve">Correction: “We have a meeting </w:t>
      </w:r>
      <w:r>
        <w:rPr>
          <w:b/>
        </w:rPr>
        <w:t>on</w:t>
      </w:r>
      <w:r>
        <w:t xml:space="preserve"> Monday.” (Monday is a specific day — use </w:t>
      </w:r>
      <w:r>
        <w:rPr>
          <w:b/>
        </w:rPr>
        <w:t>on</w:t>
      </w:r>
      <w:r>
        <w:t>.)</w:t>
      </w:r>
    </w:p>
    <w:p>
      <w:pPr>
        <w:spacing w:after="80"/>
      </w:pPr>
    </w:p>
    <w:p>
      <w:r>
        <w:t>Mistake: “The show starts in 7 PM.”</w:t>
      </w:r>
    </w:p>
    <w:p>
      <w:r>
        <w:t xml:space="preserve">Correction: “The show starts </w:t>
      </w:r>
      <w:r>
        <w:rPr>
          <w:b/>
        </w:rPr>
        <w:t>at</w:t>
      </w:r>
      <w:r>
        <w:t xml:space="preserve"> 7 PM.” (7 PM is a clock time — use </w:t>
      </w:r>
      <w:r>
        <w:rPr>
          <w:b/>
        </w:rPr>
        <w:t>at</w:t>
      </w:r>
      <w:r>
        <w:t>.)</w:t>
      </w:r>
    </w:p>
    <w:p>
      <w:pPr>
        <w:spacing w:before="160" w:after="40"/>
      </w:pPr>
      <w:r>
        <w:rPr>
          <w:b/>
          <w:color w:val="1E885E"/>
          <w:sz w:val="26"/>
        </w:rPr>
        <w:t>Memory Trick</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Remember: I – O – A</w:t>
            </w:r>
          </w:p>
          <w:p>
            <w:pPr>
              <w:spacing w:after="40"/>
            </w:pPr>
            <w:r>
              <w:rPr>
                <w:sz w:val="21"/>
              </w:rPr>
              <w:t>IN = Intervals (long periods: months, years, seasons, parts of day)</w:t>
            </w:r>
          </w:p>
          <w:p>
            <w:pPr>
              <w:spacing w:after="40"/>
            </w:pPr>
            <w:r>
              <w:rPr>
                <w:sz w:val="21"/>
              </w:rPr>
              <w:t>ON = Occasions (specific days and dates)</w:t>
            </w:r>
          </w:p>
          <w:p>
            <w:pPr>
              <w:spacing w:after="40"/>
            </w:pPr>
            <w:r>
              <w:rPr>
                <w:sz w:val="21"/>
              </w:rPr>
              <w:t>AT = Actual times (clock times, sunrise, midnight, noon)</w:t>
            </w:r>
          </w:p>
        </w:tc>
      </w:tr>
    </w:tbl>
    <w:p>
      <w:pPr>
        <w:spacing w:after="40"/>
      </w:pPr>
    </w:p>
    <w:p>
      <w:r>
        <w:t xml:space="preserve">For a full grammar lesson with more examples and practice exercises, see your </w:t>
      </w:r>
      <w:r>
        <w:rPr>
          <w:b/>
        </w:rPr>
        <w:t>Grammar companion file</w:t>
      </w:r>
      <w:r>
        <w:t>: Prepositions for Time Phrases.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“Why do we say ‘in the morning’ but ‘at night’?”</w:t>
            </w:r>
          </w:p>
          <w:p>
            <w:pPr>
              <w:spacing w:after="40"/>
            </w:pPr>
            <w:r>
              <w:rPr>
                <w:sz w:val="21"/>
              </w:rPr>
              <w:t>“Can you give me ten sentences and I’ll choose in, on, or at?”</w:t>
            </w:r>
          </w:p>
          <w:p>
            <w:pPr>
              <w:spacing w:after="40"/>
            </w:pPr>
            <w:r>
              <w:rPr>
                <w:sz w:val="21"/>
              </w:rPr>
              <w:t>“What is the rule for festivals — do we say ‘on Eid’ or ‘at Eid’?”</w:t>
            </w:r>
          </w:p>
        </w:tc>
      </w:tr>
    </w:tbl>
    <w:p>
      <w:pPr>
        <w:spacing w:after="40"/>
      </w:pPr>
    </w:p>
    <w:p>
      <w:pPr>
        <w:spacing w:before="240" w:after="80"/>
      </w:pPr>
      <w:r>
        <w:rPr>
          <w:b/>
          <w:color w:val="0F6E63"/>
          <w:sz w:val="32"/>
        </w:rPr>
        <w:t>Practice Exercises</w:t>
      </w:r>
    </w:p>
    <w:p>
      <w:pPr>
        <w:spacing w:before="160" w:after="40"/>
      </w:pPr>
      <w:r>
        <w:rPr>
          <w:b/>
          <w:color w:val="1E885E"/>
          <w:sz w:val="26"/>
        </w:rPr>
        <w:t>Exercise 1: Fill in the Preposition (in / on / at)</w:t>
      </w:r>
    </w:p>
    <w:p>
      <w:r>
        <w:t>Write the correct preposition of time in each gap.</w:t>
      </w:r>
    </w:p>
    <w:p>
      <w:pPr>
        <w:pStyle w:val="ListNumber"/>
      </w:pPr>
      <w:r>
        <w:t>The Eid prayer begins ______ sunrise.</w:t>
      </w:r>
    </w:p>
    <w:p>
      <w:pPr>
        <w:pStyle w:val="ListNumber"/>
      </w:pPr>
      <w:r>
        <w:t>My family always celebrates together ______ the evening.</w:t>
      </w:r>
    </w:p>
    <w:p>
      <w:pPr>
        <w:pStyle w:val="ListNumber"/>
      </w:pPr>
      <w:r>
        <w:t>We visited our grandparents ______ the first day of Eid.</w:t>
      </w:r>
    </w:p>
    <w:p>
      <w:pPr>
        <w:pStyle w:val="ListNumber"/>
      </w:pPr>
      <w:r>
        <w:t>Timkat is celebrated ______ January every year.</w:t>
      </w:r>
    </w:p>
    <w:p>
      <w:pPr>
        <w:pStyle w:val="ListNumber"/>
      </w:pPr>
      <w:r>
        <w:t>The Maulidi procession starts ______ Friday.</w:t>
      </w:r>
    </w:p>
    <w:p>
      <w:pPr>
        <w:pStyle w:val="ListNumber"/>
      </w:pPr>
      <w:r>
        <w:t>School reopens ______ September after the long holiday.</w:t>
      </w:r>
    </w:p>
    <w:p>
      <w:pPr>
        <w:pStyle w:val="ListNumber"/>
      </w:pPr>
      <w:r>
        <w:t>The fireworks display begins ______ 9:00 PM.</w:t>
      </w:r>
    </w:p>
    <w:p>
      <w:pPr>
        <w:pStyle w:val="ListNumber"/>
      </w:pPr>
      <w:r>
        <w:t>______ the month of Ramadan, many people fast from dawn to sunset.</w:t>
      </w:r>
    </w:p>
    <w:p>
      <w:pPr>
        <w:pStyle w:val="ListNumber"/>
      </w:pPr>
      <w:r>
        <w:t>The harvest festival takes place ______ autumn.</w:t>
      </w:r>
    </w:p>
    <w:p>
      <w:pPr>
        <w:pStyle w:val="ListNumber"/>
      </w:pPr>
      <w:r>
        <w:t>We broke our fast together ______ sunset.</w:t>
      </w:r>
    </w:p>
    <w:p>
      <w:r>
        <w:rPr>
          <w:i/>
        </w:rPr>
        <w:t>Answers: 1. at  2. in  3. on  4. in  5. on  6. in  7. at  8. In  9. in  10. at</w:t>
      </w:r>
    </w:p>
    <w:p>
      <w:pPr>
        <w:spacing w:before="160" w:after="40"/>
      </w:pPr>
      <w:r>
        <w:rPr>
          <w:b/>
          <w:color w:val="1E885E"/>
          <w:sz w:val="26"/>
        </w:rPr>
        <w:t>Exercise 2: Spot the Error</w:t>
      </w:r>
    </w:p>
    <w:p>
      <w:r>
        <w:t>Each sentence has one mistake with a preposition of time. Rewrite the sentence correctly.</w:t>
      </w:r>
    </w:p>
    <w:p>
      <w:pPr>
        <w:pStyle w:val="ListNumber"/>
      </w:pPr>
      <w:r>
        <w:t>The concert is in Saturday evening.</w:t>
      </w:r>
    </w:p>
    <w:p>
      <w:pPr>
        <w:pStyle w:val="ListNumber"/>
      </w:pPr>
      <w:r>
        <w:t>We celebrate Eid on the end of Ramadan.</w:t>
      </w:r>
    </w:p>
    <w:p>
      <w:pPr>
        <w:pStyle w:val="ListNumber"/>
      </w:pPr>
      <w:r>
        <w:t>She was born at March.</w:t>
      </w:r>
    </w:p>
    <w:p>
      <w:pPr>
        <w:pStyle w:val="ListNumber"/>
      </w:pPr>
      <w:r>
        <w:t>The guests arrived in exactly 3:00 PM.</w:t>
      </w:r>
    </w:p>
    <w:p>
      <w:pPr>
        <w:pStyle w:val="ListNumber"/>
      </w:pPr>
      <w:r>
        <w:t>The school play is at the 20th of December.</w:t>
      </w:r>
    </w:p>
    <w:p>
      <w:r>
        <w:rPr>
          <w:i/>
        </w:rPr>
        <w:t>Answers: 1. on Saturday evening  2. at the end of Ramadan  3. in March  4. at exactly 3:00 PM  5. on the 20th of December</w:t>
      </w:r>
    </w:p>
    <w:p>
      <w:pPr>
        <w:spacing w:before="160" w:after="40"/>
      </w:pPr>
      <w:r>
        <w:rPr>
          <w:b/>
          <w:color w:val="1E885E"/>
          <w:sz w:val="26"/>
        </w:rPr>
        <w:t>Exercise 3: Compound Adjectives</w:t>
      </w:r>
    </w:p>
    <w:p>
      <w:r>
        <w:t>Combine the words in brackets to form a compound adjective and rewrite the sentence.</w:t>
      </w:r>
    </w:p>
    <w:p>
      <w:pPr>
        <w:pStyle w:val="ListNumber"/>
      </w:pPr>
      <w:r>
        <w:t>She wore a ______ (brightly / coloured) dress to the festival.</w:t>
      </w:r>
    </w:p>
    <w:p>
      <w:pPr>
        <w:pStyle w:val="ListNumber"/>
      </w:pPr>
      <w:r>
        <w:t>The children carried ______ (hand / made) lanterns through the streets.</w:t>
      </w:r>
    </w:p>
    <w:p>
      <w:pPr>
        <w:pStyle w:val="ListNumber"/>
      </w:pPr>
      <w:r>
        <w:t>A ______ (well / known) singer performed at the concert.</w:t>
      </w:r>
    </w:p>
    <w:p>
      <w:pPr>
        <w:pStyle w:val="ListNumber"/>
      </w:pPr>
      <w:r>
        <w:t>They served a ______ (freshly / baked) cake at the celebration.</w:t>
      </w:r>
    </w:p>
    <w:p>
      <w:pPr>
        <w:pStyle w:val="ListNumber"/>
      </w:pPr>
      <w:r>
        <w:t>He is a ______ (hard / working) student who helps organise school events.</w:t>
      </w:r>
    </w:p>
    <w:p>
      <w:r>
        <w:rPr>
          <w:i/>
        </w:rPr>
        <w:t>Answers: 1. brightly-coloured  2. hand-made  3. well-known  4. freshly-baked  5. hard-working</w:t>
      </w:r>
    </w:p>
    <w:p>
      <w:pPr>
        <w:spacing w:before="160" w:after="40"/>
      </w:pPr>
      <w:r>
        <w:rPr>
          <w:b/>
          <w:color w:val="1E885E"/>
          <w:sz w:val="26"/>
        </w:rPr>
        <w:t>Exercise 4: Participle Adjectives (-ed / -ing)</w:t>
      </w:r>
    </w:p>
    <w:p>
      <w:r>
        <w:t>Choose the correct form of the word in brackets.</w:t>
      </w:r>
    </w:p>
    <w:p>
      <w:pPr>
        <w:pStyle w:val="ListNumber"/>
      </w:pPr>
      <w:r>
        <w:t>The festival was really ______ (excited / exciting).</w:t>
      </w:r>
    </w:p>
    <w:p>
      <w:pPr>
        <w:pStyle w:val="ListNumber"/>
      </w:pPr>
      <w:r>
        <w:t>I was ______ (amazed / amazing) by the fireworks display.</w:t>
      </w:r>
    </w:p>
    <w:p>
      <w:pPr>
        <w:pStyle w:val="ListNumber"/>
      </w:pPr>
      <w:r>
        <w:t>The long ceremony was ______ (bored / boring) for the little children.</w:t>
      </w:r>
    </w:p>
    <w:p>
      <w:pPr>
        <w:pStyle w:val="ListNumber"/>
      </w:pPr>
      <w:r>
        <w:t>She felt ______ (tired / tiring) after cooking all day for the feast.</w:t>
      </w:r>
    </w:p>
    <w:p>
      <w:pPr>
        <w:pStyle w:val="ListNumber"/>
      </w:pPr>
      <w:r>
        <w:t>The traditional dances were ______ (fascinated / fascinating) to watch.</w:t>
      </w:r>
    </w:p>
    <w:p>
      <w:pPr>
        <w:pStyle w:val="ListNumber"/>
      </w:pPr>
      <w:r>
        <w:t>He was ______ (confused / confusing) about which day the celebration would start.</w:t>
      </w:r>
    </w:p>
    <w:p>
      <w:r>
        <w:rPr>
          <w:i/>
        </w:rPr>
        <w:t>Answers: 1. exciting  2. amazed  3. boring  4. tired  5. fascinating  6. confused</w:t>
      </w:r>
    </w:p>
    <w:p>
      <w:pPr>
        <w:spacing w:before="160" w:after="40"/>
      </w:pPr>
      <w:r>
        <w:rPr>
          <w:b/>
          <w:color w:val="1E885E"/>
          <w:sz w:val="26"/>
        </w:rPr>
        <w:t>Exercise 5: Vocabulary Challenge</w:t>
      </w:r>
    </w:p>
    <w:p>
      <w:r>
        <w:t>Replace the underlined word or phrase with a vocabulary word from this unit. The first letter is given as a hint.</w:t>
      </w:r>
    </w:p>
    <w:p>
      <w:pPr>
        <w:pStyle w:val="ListNumber"/>
      </w:pPr>
      <w:r>
        <w:t>The kind and helpful (b__________) woman prepared meals for the whole neighbourhood during the festival.</w:t>
      </w:r>
    </w:p>
    <w:p>
      <w:pPr>
        <w:pStyle w:val="ListNumber"/>
      </w:pPr>
      <w:r>
        <w:t>His ability to attract and inspire (c__________) personality made everyone want to join his team.</w:t>
      </w:r>
    </w:p>
    <w:p>
      <w:pPr>
        <w:pStyle w:val="ListNumber"/>
      </w:pPr>
      <w:r>
        <w:t>She showed great determination and refusal to give up (t__________) when the decorations kept falling down.</w:t>
      </w:r>
    </w:p>
    <w:p>
      <w:pPr>
        <w:pStyle w:val="ListNumber"/>
      </w:pPr>
      <w:r>
        <w:t>The festival helped the two friends become friendly again (r__________).</w:t>
      </w:r>
    </w:p>
    <w:p>
      <w:pPr>
        <w:pStyle w:val="ListNumber"/>
      </w:pPr>
      <w:r>
        <w:t>She was careful and paid great attention (m__________) when arranging the flowers.</w:t>
      </w:r>
    </w:p>
    <w:p>
      <w:pPr>
        <w:pStyle w:val="ListNumber"/>
      </w:pPr>
      <w:r>
        <w:t>The park was calm and peaceful (t__________) after the celebrations ended.</w:t>
      </w:r>
    </w:p>
    <w:p>
      <w:r>
        <w:rPr>
          <w:i/>
        </w:rPr>
        <w:t>Answers: 1. benevolent  2. charismatic  3. tenacity / tenacious spirit  4. reconcile  5. meticulous  6. tranquil</w:t>
      </w:r>
    </w:p>
    <w:p>
      <w:pPr>
        <w:spacing w:before="160" w:after="40"/>
      </w:pPr>
      <w:r>
        <w:rPr>
          <w:b/>
          <w:color w:val="1E885E"/>
          <w:sz w:val="26"/>
        </w:rPr>
        <w:t>Exercise 6: Relative Clauses</w:t>
      </w:r>
    </w:p>
    <w:p>
      <w:r>
        <w:t>Join each pair of sentences using the relative pronoun in brackets.</w:t>
      </w:r>
    </w:p>
    <w:p>
      <w:pPr>
        <w:pStyle w:val="ListNumber"/>
      </w:pPr>
      <w:r>
        <w:t>The woman organised the festival. She is my neighbour. (who)</w:t>
      </w:r>
    </w:p>
    <w:p>
      <w:pPr>
        <w:pStyle w:val="ListNumber"/>
      </w:pPr>
      <w:r>
        <w:t>The cake was delicious. My aunt baked the cake. (that)</w:t>
      </w:r>
    </w:p>
    <w:p>
      <w:pPr>
        <w:pStyle w:val="ListNumber"/>
      </w:pPr>
      <w:r>
        <w:t>Lamu is a beautiful island. The Maulidi festival is held there. (where)</w:t>
      </w:r>
    </w:p>
    <w:p>
      <w:pPr>
        <w:pStyle w:val="ListNumber"/>
      </w:pPr>
      <w:r>
        <w:t>My friend won the poetry competition. His poem was about Eid. (whose)</w:t>
      </w:r>
    </w:p>
    <w:p>
      <w:pPr>
        <w:pStyle w:val="ListNumber"/>
      </w:pPr>
      <w:r>
        <w:t>The decorations looked wonderful. They were hand-made by the children. (which)</w:t>
      </w:r>
    </w:p>
    <w:p>
      <w:r>
        <w:rPr>
          <w:i/>
        </w:rPr>
        <w:t>Sample answers:</w:t>
      </w:r>
    </w:p>
    <w:p>
      <w:pPr>
        <w:pStyle w:val="ListNumber"/>
      </w:pPr>
      <w:r>
        <w:t>The woman who organised the festival is my neighbour.</w:t>
      </w:r>
    </w:p>
    <w:p>
      <w:pPr>
        <w:pStyle w:val="ListNumber"/>
      </w:pPr>
      <w:r>
        <w:t>The cake that my aunt baked was delicious.</w:t>
      </w:r>
    </w:p>
    <w:p>
      <w:pPr>
        <w:pStyle w:val="ListNumber"/>
      </w:pPr>
      <w:r>
        <w:t>Lamu is a beautiful island where the Maulidi festival is held.</w:t>
      </w:r>
    </w:p>
    <w:p>
      <w:pPr>
        <w:pStyle w:val="ListNumber"/>
      </w:pPr>
      <w:r>
        <w:t>My friend whose poem was about Eid won the poetry competition.</w:t>
      </w:r>
    </w:p>
    <w:p>
      <w:pPr>
        <w:pStyle w:val="ListNumber"/>
      </w:pPr>
      <w:r>
        <w:t>The decorations, which were hand-made by the children, looked wonderful.</w:t>
      </w:r>
    </w:p>
    <w:p>
      <w:pPr>
        <w:spacing w:before="240" w:after="80"/>
      </w:pPr>
      <w:r>
        <w:rPr>
          <w:b/>
          <w:color w:val="0F6E63"/>
          <w:sz w:val="32"/>
        </w:rPr>
        <w:t>Writing Workshop: Describe a Festival</w:t>
      </w:r>
    </w:p>
    <w:p>
      <w:r>
        <w:t>In this section you will plan, draft, and polish a description of a festival or celebration you have experienced or know about. Your finished piece should be at least 200 words long.</w:t>
      </w:r>
    </w:p>
    <w:p>
      <w:pPr>
        <w:spacing w:before="160" w:after="40"/>
      </w:pPr>
      <w:r>
        <w:rPr>
          <w:b/>
          <w:color w:val="1E885E"/>
          <w:sz w:val="26"/>
        </w:rPr>
        <w:t>Step 1: Choose Your Festival</w:t>
      </w:r>
    </w:p>
    <w:p>
      <w:r>
        <w:t>Pick a celebration you know well. It could be:</w:t>
      </w:r>
    </w:p>
    <w:p>
      <w:pPr>
        <w:pStyle w:val="ListBullet"/>
      </w:pPr>
      <w:r>
        <w:t>A religious festival (Eid al-Fitr, Eid al-Adha, Maulidi, Timkat, Christmas, Diwali)</w:t>
      </w:r>
    </w:p>
    <w:p>
      <w:pPr>
        <w:pStyle w:val="ListBullet"/>
      </w:pPr>
      <w:r>
        <w:t>A national holiday (Independence Day, cultural heritage day)</w:t>
      </w:r>
    </w:p>
    <w:p>
      <w:pPr>
        <w:pStyle w:val="ListBullet"/>
      </w:pPr>
      <w:r>
        <w:t>A family celebration (a wedding, a naming ceremony, a graduation)</w:t>
      </w:r>
    </w:p>
    <w:p>
      <w:pPr>
        <w:pStyle w:val="ListBullet"/>
      </w:pPr>
      <w:r>
        <w:t>A community event (a harvest festival, a sports day, a school open day)</w:t>
      </w:r>
    </w:p>
    <w:p>
      <w:pPr>
        <w:spacing w:before="160" w:after="40"/>
      </w:pPr>
      <w:r>
        <w:rPr>
          <w:b/>
          <w:color w:val="1E885E"/>
          <w:sz w:val="26"/>
        </w:rPr>
        <w:t>Step 2: Plan Your Writing</w:t>
      </w:r>
    </w:p>
    <w:p>
      <w:r>
        <w:t>Use this planning frame to organise your ideas before you start writing.</w:t>
      </w:r>
    </w:p>
    <w:p>
      <w:pPr>
        <w:pStyle w:val="ListBullet"/>
      </w:pPr>
      <w:r>
        <w:rPr>
          <w:b/>
        </w:rPr>
        <w:t>Name of the festival:</w:t>
      </w:r>
      <w:r>
        <w:t xml:space="preserve"> What is it called? When does it take place?</w:t>
      </w:r>
    </w:p>
    <w:p>
      <w:pPr>
        <w:pStyle w:val="ListBullet"/>
      </w:pPr>
      <w:r>
        <w:rPr>
          <w:b/>
        </w:rPr>
        <w:t>Background:</w:t>
      </w:r>
      <w:r>
        <w:t xml:space="preserve"> Why is this festival celebrated? What is its history or meaning?</w:t>
      </w:r>
    </w:p>
    <w:p>
      <w:pPr>
        <w:pStyle w:val="ListBullet"/>
      </w:pPr>
      <w:r>
        <w:rPr>
          <w:b/>
        </w:rPr>
        <w:t>Preparations:</w:t>
      </w:r>
      <w:r>
        <w:t xml:space="preserve"> What do people do to get ready? (clothes, food, decorations)</w:t>
      </w:r>
    </w:p>
    <w:p>
      <w:pPr>
        <w:pStyle w:val="ListBullet"/>
      </w:pPr>
      <w:r>
        <w:rPr>
          <w:b/>
        </w:rPr>
        <w:t>The day itself:</w:t>
      </w:r>
      <w:r>
        <w:t xml:space="preserve"> What happens? Describe the events in order.</w:t>
      </w:r>
    </w:p>
    <w:p>
      <w:pPr>
        <w:pStyle w:val="ListBullet"/>
      </w:pPr>
      <w:r>
        <w:rPr>
          <w:b/>
        </w:rPr>
        <w:t>Atmosphere:</w:t>
      </w:r>
      <w:r>
        <w:t xml:space="preserve"> How does the festival feel? Use adjectives and sensory details (sights, sounds, smells, tastes).</w:t>
      </w:r>
    </w:p>
    <w:p>
      <w:pPr>
        <w:pStyle w:val="ListBullet"/>
      </w:pPr>
      <w:r>
        <w:rPr>
          <w:b/>
        </w:rPr>
        <w:t>Why it matters:</w:t>
      </w:r>
      <w:r>
        <w:t xml:space="preserve"> Why is this festival important to you or your community?</w:t>
      </w:r>
    </w:p>
    <w:p>
      <w:pPr>
        <w:spacing w:before="160" w:after="40"/>
      </w:pPr>
      <w:r>
        <w:rPr>
          <w:b/>
          <w:color w:val="1E885E"/>
          <w:sz w:val="26"/>
        </w:rPr>
        <w:t>Step 3: Write Your First Draft</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checklist</w:t>
            </w:r>
          </w:p>
          <w:p>
            <w:pPr>
              <w:spacing w:after="40"/>
            </w:pPr>
            <w:r>
              <w:rPr>
                <w:sz w:val="21"/>
              </w:rPr>
              <w:t>Use at least three prepositions of time (in, on, at) correctly.</w:t>
            </w:r>
          </w:p>
          <w:p>
            <w:pPr>
              <w:spacing w:after="40"/>
            </w:pPr>
            <w:r>
              <w:rPr>
                <w:sz w:val="21"/>
              </w:rPr>
              <w:t>Include at least two compound adjectives (e.g. brightly-coloured, hand-stitched).</w:t>
            </w:r>
          </w:p>
          <w:p>
            <w:pPr>
              <w:spacing w:after="40"/>
            </w:pPr>
            <w:r>
              <w:rPr>
                <w:sz w:val="21"/>
              </w:rPr>
              <w:t>Use at least one participle adjective (e.g. excited, fascinating).</w:t>
            </w:r>
          </w:p>
          <w:p>
            <w:pPr>
              <w:spacing w:after="40"/>
            </w:pPr>
            <w:r>
              <w:rPr>
                <w:sz w:val="21"/>
              </w:rPr>
              <w:t>Use at least five vocabulary words from this unit.</w:t>
            </w:r>
          </w:p>
          <w:p>
            <w:pPr>
              <w:spacing w:after="40"/>
            </w:pPr>
            <w:r>
              <w:rPr>
                <w:sz w:val="21"/>
              </w:rPr>
              <w:t>Organise your writing into at least three clear paragraphs.</w:t>
            </w:r>
          </w:p>
          <w:p>
            <w:pPr>
              <w:spacing w:after="40"/>
            </w:pPr>
            <w:r>
              <w:rPr>
                <w:sz w:val="21"/>
              </w:rPr>
              <w:t>Include sensory details: what you see, hear, smell, taste, and feel.</w:t>
            </w:r>
          </w:p>
        </w:tc>
      </w:tr>
    </w:tbl>
    <w:p>
      <w:pPr>
        <w:spacing w:after="40"/>
      </w:pPr>
    </w:p>
    <w:p>
      <w:r>
        <w:t>Here is an example opening paragraph to help you get started:</w:t>
      </w:r>
    </w:p>
    <w:p>
      <w:r>
        <w:rPr>
          <w:i/>
        </w:rPr>
        <w:t xml:space="preserve">Every year, </w:t>
      </w:r>
      <w:r>
        <w:rPr>
          <w:b/>
          <w:i/>
        </w:rPr>
        <w:t>in</w:t>
      </w:r>
      <w:r>
        <w:rPr>
          <w:i/>
        </w:rPr>
        <w:t xml:space="preserve"> the month of Shawwal, my family celebrates Eid al-Fitr. It is the most joyful day of the year for us. </w:t>
      </w:r>
      <w:r>
        <w:rPr>
          <w:b/>
          <w:i/>
        </w:rPr>
        <w:t>On</w:t>
      </w:r>
      <w:r>
        <w:rPr>
          <w:i/>
        </w:rPr>
        <w:t xml:space="preserve"> the morning of Eid, I wake up early and put on my new brightly-coloured outfit. The house smells of freshly-made sambusas and sweet cardamom tea. I feel excited and grateful because the long month of fasting is finally over.</w:t>
      </w:r>
    </w:p>
    <w:p>
      <w:pPr>
        <w:spacing w:before="160" w:after="40"/>
      </w:pPr>
      <w:r>
        <w:rPr>
          <w:b/>
          <w:color w:val="1E885E"/>
          <w:sz w:val="26"/>
        </w:rPr>
        <w:t>Step 4: Revise and Edit</w:t>
      </w:r>
    </w:p>
    <w:p>
      <w:r>
        <w:t>Read your draft aloud. Then check:</w:t>
      </w:r>
    </w:p>
    <w:p>
      <w:pPr>
        <w:pStyle w:val="ListNumber"/>
      </w:pPr>
      <w:r>
        <w:t>Does every sentence begin with a capital letter and end with a full stop, question mark, or exclamation mark?</w:t>
      </w:r>
    </w:p>
    <w:p>
      <w:pPr>
        <w:pStyle w:val="ListNumber"/>
      </w:pPr>
      <w:r>
        <w:t xml:space="preserve">Have you used </w:t>
      </w:r>
      <w:r>
        <w:rPr>
          <w:b/>
        </w:rPr>
        <w:t>in</w:t>
      </w:r>
      <w:r>
        <w:t xml:space="preserve">, </w:t>
      </w:r>
      <w:r>
        <w:rPr>
          <w:b/>
        </w:rPr>
        <w:t>on</w:t>
      </w:r>
      <w:r>
        <w:t xml:space="preserve">, and </w:t>
      </w:r>
      <w:r>
        <w:rPr>
          <w:b/>
        </w:rPr>
        <w:t>at</w:t>
      </w:r>
      <w:r>
        <w:t xml:space="preserve"> correctly?</w:t>
      </w:r>
    </w:p>
    <w:p>
      <w:pPr>
        <w:pStyle w:val="ListNumber"/>
      </w:pPr>
      <w:r>
        <w:t>Have you hyphenated your compound adjectives when they come before a noun?</w:t>
      </w:r>
    </w:p>
    <w:p>
      <w:pPr>
        <w:pStyle w:val="ListNumber"/>
      </w:pPr>
      <w:r>
        <w:t>Have you chosen the right participle adjective form (-ed for feelings, -ing for causes)?</w:t>
      </w:r>
    </w:p>
    <w:p>
      <w:pPr>
        <w:pStyle w:val="ListNumber"/>
      </w:pPr>
      <w:r>
        <w:t>Does your description paint a vivid picture that a reader can see, hear, and smell?</w:t>
      </w:r>
    </w:p>
    <w:p>
      <w:pPr>
        <w:pStyle w:val="ListNumber"/>
      </w:pPr>
      <w:r>
        <w:t>Have you organised your writing into clear paragraphs?</w:t>
      </w:r>
    </w:p>
    <w:p>
      <w:pPr>
        <w:spacing w:before="160" w:after="40"/>
      </w:pPr>
      <w:r>
        <w:rPr>
          <w:b/>
          <w:color w:val="1E885E"/>
          <w:sz w:val="26"/>
        </w:rPr>
        <w:t>Step 5: Share and Reflect</w:t>
      </w:r>
    </w:p>
    <w:p>
      <w:r>
        <w:t>When you are satisfied with your festival description:</w:t>
      </w:r>
    </w:p>
    <w:p>
      <w:pPr>
        <w:pStyle w:val="ListBullet"/>
      </w:pPr>
      <w:r>
        <w:t>Read it aloud to your AI tutor and ask for feedback.</w:t>
      </w:r>
    </w:p>
    <w:p>
      <w:pPr>
        <w:pStyle w:val="ListBullet"/>
      </w:pPr>
      <w:r>
        <w:t>Share it with a family member or classmate.</w:t>
      </w:r>
    </w:p>
    <w:p>
      <w:pPr>
        <w:pStyle w:val="ListBullet"/>
      </w:pPr>
      <w:r>
        <w:t>Write a short reflection (three to four sentences): What did you learn from writing this? What would you do differently next time?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festival description for grammar mistakes?”</w:t>
            </w:r>
          </w:p>
          <w:p>
            <w:pPr>
              <w:spacing w:after="40"/>
            </w:pPr>
            <w:r>
              <w:rPr>
                <w:sz w:val="21"/>
              </w:rPr>
              <w:t>“Can you suggest stronger adjectives I could use?”</w:t>
            </w:r>
          </w:p>
          <w:p>
            <w:pPr>
              <w:spacing w:after="40"/>
            </w:pPr>
            <w:r>
              <w:rPr>
                <w:sz w:val="21"/>
              </w:rPr>
              <w:t>“Can you help me add more sensory details to my writing?”</w:t>
            </w:r>
          </w:p>
        </w:tc>
      </w:tr>
    </w:tbl>
    <w:p>
      <w:pPr>
        <w:spacing w:after="40"/>
      </w:pPr>
    </w:p>
    <w:p>
      <w:pPr>
        <w:spacing w:before="240" w:after="80"/>
      </w:pPr>
      <w:r>
        <w:rPr>
          <w:b/>
          <w:color w:val="0F6E63"/>
          <w:sz w:val="32"/>
        </w:rPr>
        <w:t>Listening &amp; Speaking</w:t>
      </w:r>
    </w:p>
    <w:p>
      <w:pPr>
        <w:spacing w:before="160" w:after="40"/>
      </w:pPr>
      <w:r>
        <w:rPr>
          <w:b/>
          <w:color w:val="1E885E"/>
          <w:sz w:val="26"/>
        </w:rPr>
        <w:t>Listening Activity: Festival Interview</w:t>
      </w:r>
    </w:p>
    <w:p>
      <w:r>
        <w:t>Ask your AI tutor to role-play as someone who has just returned from a festival. Listen to their description and then answer these questions:</w:t>
      </w:r>
    </w:p>
    <w:p>
      <w:pPr>
        <w:pStyle w:val="ListNumber"/>
      </w:pPr>
      <w:r>
        <w:t>Which festival did the person attend?</w:t>
      </w:r>
    </w:p>
    <w:p>
      <w:pPr>
        <w:pStyle w:val="ListNumber"/>
      </w:pPr>
      <w:r>
        <w:t>When did it take place? (Listen for prepositions of time.)</w:t>
      </w:r>
    </w:p>
    <w:p>
      <w:pPr>
        <w:pStyle w:val="ListNumber"/>
      </w:pPr>
      <w:r>
        <w:t>What were the most memorable parts of the celebration?</w:t>
      </w:r>
    </w:p>
    <w:p>
      <w:pPr>
        <w:pStyle w:val="ListNumber"/>
      </w:pPr>
      <w:r>
        <w:t>What food was served?</w:t>
      </w:r>
    </w:p>
    <w:p>
      <w:pPr>
        <w:pStyle w:val="ListNumber"/>
      </w:pPr>
      <w:r>
        <w:t>How did the person feel about the experience?</w:t>
      </w:r>
    </w:p>
    <w:p>
      <w:pPr>
        <w:spacing w:before="160" w:after="40"/>
      </w:pPr>
      <w:r>
        <w:rPr>
          <w:b/>
          <w:color w:val="1E885E"/>
          <w:sz w:val="26"/>
        </w:rPr>
        <w:t>Speaking Activity 1: Compare Two Festivals</w:t>
      </w:r>
    </w:p>
    <w:p>
      <w:r>
        <w:t>Choose two festivals — one from the reading passage and one from your own experience. Prepare a short talk (two to three minutes) comparing them. Use these sentence starters:</w:t>
      </w:r>
    </w:p>
    <w:p>
      <w:pPr>
        <w:pStyle w:val="ListBullet"/>
      </w:pPr>
      <w:r>
        <w:t xml:space="preserve">“Both festivals are celebrated </w:t>
      </w:r>
      <w:r>
        <w:rPr>
          <w:b/>
        </w:rPr>
        <w:t>in</w:t>
      </w:r>
      <w:r>
        <w:t xml:space="preserve"> ...”</w:t>
      </w:r>
    </w:p>
    <w:p>
      <w:pPr>
        <w:pStyle w:val="ListBullet"/>
      </w:pPr>
      <w:r>
        <w:t>“</w:t>
      </w:r>
      <w:r>
        <w:rPr>
          <w:b/>
        </w:rPr>
        <w:t>On</w:t>
      </w:r>
      <w:r>
        <w:t xml:space="preserve"> the main day of [Festival A], people ... , whereas </w:t>
      </w:r>
      <w:r>
        <w:rPr>
          <w:b/>
        </w:rPr>
        <w:t>on</w:t>
      </w:r>
      <w:r>
        <w:t xml:space="preserve"> the main day of [Festival B], people ...”</w:t>
      </w:r>
    </w:p>
    <w:p>
      <w:pPr>
        <w:pStyle w:val="ListBullet"/>
      </w:pPr>
      <w:r>
        <w:t>“One important difference is that ...”</w:t>
      </w:r>
    </w:p>
    <w:p>
      <w:pPr>
        <w:pStyle w:val="ListBullet"/>
      </w:pPr>
      <w:r>
        <w:t>“What both festivals have in common is ...”</w:t>
      </w:r>
    </w:p>
    <w:p>
      <w:pPr>
        <w:spacing w:before="160" w:after="40"/>
      </w:pPr>
      <w:r>
        <w:rPr>
          <w:b/>
          <w:color w:val="1E885E"/>
          <w:sz w:val="26"/>
        </w:rPr>
        <w:t>Speaking Activity 2: Poetry Performance</w:t>
      </w:r>
    </w:p>
    <w:p>
      <w:r>
        <w:t>Read this short poem about celebration aloud. Practise reading it with expression and feeling. Then perform it for your AI tutor, a family member, or a classmate.</w:t>
      </w:r>
    </w:p>
    <w:p>
      <w:pPr>
        <w:spacing w:after="80"/>
      </w:pPr>
    </w:p>
    <w:p>
      <w:r>
        <w:rPr>
          <w:i/>
        </w:rPr>
        <w:t>The drums begin at dawn,</w:t>
      </w:r>
    </w:p>
    <w:p>
      <w:r>
        <w:rPr>
          <w:i/>
        </w:rPr>
        <w:t>A rhythm old and strong.</w:t>
      </w:r>
    </w:p>
    <w:p>
      <w:r>
        <w:rPr>
          <w:i/>
        </w:rPr>
        <w:t>The streets fill up with colour,</w:t>
      </w:r>
    </w:p>
    <w:p>
      <w:r>
        <w:rPr>
          <w:i/>
        </w:rPr>
        <w:t>And everyone belongs.</w:t>
      </w:r>
    </w:p>
    <w:p>
      <w:pPr>
        <w:spacing w:after="80"/>
      </w:pPr>
    </w:p>
    <w:p>
      <w:r>
        <w:rPr>
          <w:i/>
        </w:rPr>
        <w:t>We feast on what we’ve gathered,</w:t>
      </w:r>
    </w:p>
    <w:p>
      <w:r>
        <w:rPr>
          <w:i/>
        </w:rPr>
        <w:t>We dance until the night.</w:t>
      </w:r>
    </w:p>
    <w:p>
      <w:r>
        <w:rPr>
          <w:i/>
        </w:rPr>
        <w:t>We tell the ancient stories</w:t>
      </w:r>
    </w:p>
    <w:p>
      <w:r>
        <w:rPr>
          <w:i/>
        </w:rPr>
        <w:t>By lantern’s golden light.</w:t>
      </w:r>
    </w:p>
    <w:p>
      <w:pPr>
        <w:spacing w:after="80"/>
      </w:pPr>
    </w:p>
    <w:p>
      <w:r>
        <w:rPr>
          <w:i/>
        </w:rPr>
        <w:t>For festivals remind us</w:t>
      </w:r>
    </w:p>
    <w:p>
      <w:r>
        <w:rPr>
          <w:i/>
        </w:rPr>
        <w:t>Of all that we hold dear:</w:t>
      </w:r>
    </w:p>
    <w:p>
      <w:r>
        <w:rPr>
          <w:i/>
        </w:rPr>
        <w:t>The love of friends and family,</w:t>
      </w:r>
    </w:p>
    <w:p>
      <w:r>
        <w:rPr>
          <w:i/>
        </w:rPr>
        <w:t>And a brand-new hopeful year.</w:t>
      </w:r>
    </w:p>
    <w:p>
      <w:pPr>
        <w:spacing w:after="80"/>
      </w:pPr>
    </w:p>
    <w:p>
      <w:r>
        <w:t>After performing, discuss:</w:t>
      </w:r>
    </w:p>
    <w:p>
      <w:pPr>
        <w:pStyle w:val="ListBullet"/>
      </w:pPr>
      <w:r>
        <w:t>What is the mood of this poem? How does the poet create that mood?</w:t>
      </w:r>
    </w:p>
    <w:p>
      <w:pPr>
        <w:pStyle w:val="ListBullet"/>
      </w:pPr>
      <w:r>
        <w:t>Which line is your favourite? Why?</w:t>
      </w:r>
    </w:p>
    <w:p>
      <w:pPr>
        <w:pStyle w:val="ListBullet"/>
      </w:pPr>
      <w:r>
        <w:t>Can you find a compound adjective in the poem?</w:t>
      </w:r>
    </w:p>
    <w:p>
      <w:pPr>
        <w:pStyle w:val="ListBullet"/>
      </w:pPr>
      <w:r>
        <w:t>Write your own two-line addition to this poem about a festival you love.</w:t>
      </w:r>
    </w:p>
    <w:p>
      <w:pPr>
        <w:spacing w:before="160" w:after="40"/>
      </w:pPr>
      <w:r>
        <w:rPr>
          <w:b/>
          <w:color w:val="1E885E"/>
          <w:sz w:val="26"/>
        </w:rPr>
        <w:t>Speaking Activity 3: Festival Poster Pitch</w:t>
      </w:r>
    </w:p>
    <w:p>
      <w:r>
        <w:t>Imagine you are organising a community festival. Design a simple poster (on paper or digitally) and then present it to your AI tutor or a classmate. Your pitch should include:</w:t>
      </w:r>
    </w:p>
    <w:p>
      <w:pPr>
        <w:pStyle w:val="ListBullet"/>
      </w:pPr>
      <w:r>
        <w:t>The name and date of the festival.</w:t>
      </w:r>
    </w:p>
    <w:p>
      <w:pPr>
        <w:pStyle w:val="ListBullet"/>
      </w:pPr>
      <w:r>
        <w:t>Where and when it will take place (use prepositions of time!).</w:t>
      </w:r>
    </w:p>
    <w:p>
      <w:pPr>
        <w:pStyle w:val="ListBullet"/>
      </w:pPr>
      <w:r>
        <w:t>What activities, food, and entertainment will be available.</w:t>
      </w:r>
    </w:p>
    <w:p>
      <w:pPr>
        <w:pStyle w:val="ListBullet"/>
      </w:pPr>
      <w:r>
        <w:t>Why people should come.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pretend you went to a festival and I’ll interview you?”</w:t>
            </w:r>
          </w:p>
          <w:p>
            <w:pPr>
              <w:spacing w:after="40"/>
            </w:pPr>
            <w:r>
              <w:rPr>
                <w:sz w:val="21"/>
              </w:rPr>
              <w:t>“Can you listen to me read the poem and give me feedback on my expression?”</w:t>
            </w:r>
          </w:p>
          <w:p>
            <w:pPr>
              <w:spacing w:after="40"/>
            </w:pPr>
            <w:r>
              <w:rPr>
                <w:sz w:val="21"/>
              </w:rPr>
              <w:t>“Can you help me prepare my festival poster pitch?”</w:t>
            </w:r>
          </w:p>
        </w:tc>
      </w:tr>
    </w:tbl>
    <w:p>
      <w:pPr>
        <w:spacing w:after="40"/>
      </w:pPr>
    </w:p>
    <w:p>
      <w:pPr>
        <w:spacing w:before="240" w:after="80"/>
      </w:pPr>
      <w:r>
        <w:rPr>
          <w:b/>
          <w:color w:val="0F6E63"/>
          <w:sz w:val="32"/>
        </w:rPr>
        <w:t>Additional Reading: Cultural Comparisons</w:t>
      </w:r>
    </w:p>
    <w:p>
      <w:r>
        <w:t>Festivals look different around the world, but they serve similar purposes. Read the short descriptions below and think about what they have in common.</w:t>
      </w:r>
    </w:p>
    <w:p>
      <w:pPr>
        <w:spacing w:before="160" w:after="40"/>
      </w:pPr>
      <w:r>
        <w:rPr>
          <w:b/>
          <w:color w:val="1E885E"/>
          <w:sz w:val="26"/>
        </w:rPr>
        <w:t>Diwali — The Festival of Lights (India)</w:t>
      </w:r>
    </w:p>
    <w:p>
      <w:r>
        <w:t xml:space="preserve">Diwali is celebrated </w:t>
      </w:r>
      <w:r>
        <w:rPr>
          <w:b/>
        </w:rPr>
        <w:t>in</w:t>
      </w:r>
      <w:r>
        <w:t xml:space="preserve"> October or November. It lasts for five days and marks the victory of light over darkness. Families clean their homes, light clay lamps called diyas, and share sweets with neighbours. </w:t>
      </w:r>
      <w:r>
        <w:rPr>
          <w:b/>
        </w:rPr>
        <w:t>On</w:t>
      </w:r>
      <w:r>
        <w:t xml:space="preserve"> the main night, fireworks fill the sky and the streets sparkle with candles. Children wear brand-new, brightly-coloured clothes and receive gifts from their elders.</w:t>
      </w:r>
    </w:p>
    <w:p>
      <w:pPr>
        <w:spacing w:before="160" w:after="40"/>
      </w:pPr>
      <w:r>
        <w:rPr>
          <w:b/>
          <w:color w:val="1E885E"/>
          <w:sz w:val="26"/>
        </w:rPr>
        <w:t>Thanksgiving — A Harvest Celebration (United States)</w:t>
      </w:r>
    </w:p>
    <w:p>
      <w:r>
        <w:t xml:space="preserve">Thanksgiving is celebrated </w:t>
      </w:r>
      <w:r>
        <w:rPr>
          <w:b/>
        </w:rPr>
        <w:t>on</w:t>
      </w:r>
      <w:r>
        <w:t xml:space="preserve"> the fourth Thursday </w:t>
      </w:r>
      <w:r>
        <w:rPr>
          <w:b/>
        </w:rPr>
        <w:t>in</w:t>
      </w:r>
      <w:r>
        <w:t xml:space="preserve"> November. Families gather around a large table to share a meal of roast turkey, potatoes, and pumpkin pie. Before eating, people take turns saying what they are grateful for. The day is about giving thanks for the harvest and for the people in your life.</w:t>
      </w:r>
    </w:p>
    <w:p>
      <w:pPr>
        <w:spacing w:before="160" w:after="40"/>
      </w:pPr>
      <w:r>
        <w:rPr>
          <w:b/>
          <w:color w:val="1E885E"/>
          <w:sz w:val="26"/>
        </w:rPr>
        <w:t>Nowruz — The Persian New Year (Iran and Central Asia)</w:t>
      </w:r>
    </w:p>
    <w:p>
      <w:r>
        <w:t xml:space="preserve">Nowruz is celebrated </w:t>
      </w:r>
      <w:r>
        <w:rPr>
          <w:b/>
        </w:rPr>
        <w:t>on</w:t>
      </w:r>
      <w:r>
        <w:t xml:space="preserve"> 21 March, the first day of spring. Families prepare a special table called the Haft-sin, set with seven symbolic items. People clean their homes, buy new clothes, and visit friends and relatives. The celebration lasts thirteen days and is filled with music, dancing, and feasting. Nowruz is about new beginnings and hope for the year ahead.</w:t>
      </w:r>
    </w:p>
    <w:p>
      <w:pPr>
        <w:spacing w:before="160" w:after="40"/>
      </w:pPr>
      <w:r>
        <w:rPr>
          <w:b/>
          <w:color w:val="1E885E"/>
          <w:sz w:val="26"/>
        </w:rPr>
        <w:t>Neeroosh — A Somali New Year Tradition</w:t>
      </w:r>
    </w:p>
    <w:p>
      <w:r>
        <w:rPr>
          <w:b/>
        </w:rPr>
        <w:t>In</w:t>
      </w:r>
      <w:r>
        <w:t xml:space="preserve"> parts of Somalia and the Somali diaspora, the start of the solar new year has historically been marked by a celebration sometimes called Neeroosh or Dabshid. Traditionally held </w:t>
      </w:r>
      <w:r>
        <w:rPr>
          <w:b/>
        </w:rPr>
        <w:t>on</w:t>
      </w:r>
      <w:r>
        <w:t xml:space="preserve"> or around 21 July, communities would light bonfires </w:t>
      </w:r>
      <w:r>
        <w:rPr>
          <w:b/>
        </w:rPr>
        <w:t>at</w:t>
      </w:r>
      <w:r>
        <w:t xml:space="preserve"> dusk, and children would jump over the flames as a symbol of leaving behind the old year and welcoming the new one. Families gathered outdoors, shared meals of rice and roasted meat, and the elders would recite poetry and tell stories late into the night. Although the way it is celebrated has changed over the generations, the spirit of the occasion remains the same: gratitude for the past year and hope for the year to come. Like many festivals around the world, Neeroosh shows that fire, food, and storytelling are universal ways of bringing people together.</w:t>
      </w:r>
    </w:p>
    <w:p>
      <w:r>
        <w:t>After reading all the festival descriptions, answer these questions:</w:t>
      </w:r>
    </w:p>
    <w:p>
      <w:pPr>
        <w:pStyle w:val="ListNumber"/>
      </w:pPr>
      <w:r>
        <w:t>What do Diwali, Thanksgiving, and Nowruz have in common with Eid al-Fitr and Timkat?</w:t>
      </w:r>
    </w:p>
    <w:p>
      <w:pPr>
        <w:pStyle w:val="ListNumber"/>
      </w:pPr>
      <w:r>
        <w:t>Choose one of these festivals and compare it with a celebration from your own culture. What are the similarities? What are the differences?</w:t>
      </w:r>
    </w:p>
    <w:p>
      <w:pPr>
        <w:pStyle w:val="ListNumber"/>
      </w:pPr>
      <w:r>
        <w:t>Why do you think almost every culture in the world has some kind of harvest or new-year festival?</w:t>
      </w:r>
    </w:p>
    <w:p>
      <w:pPr>
        <w:spacing w:before="240" w:after="80"/>
      </w:pPr>
      <w:r>
        <w:rPr>
          <w:b/>
          <w:color w:val="0F6E63"/>
          <w:sz w:val="32"/>
        </w:rPr>
        <w:t>Critical Thinking: Why Festivals Matter</w:t>
      </w:r>
    </w:p>
    <w:p>
      <w:r>
        <w:t>Festivals are more than parties and food. They carry deep meaning for communities. Think about the following questions and write your answers in full paragraphs. Each answer should be at least three sentences long.</w:t>
      </w:r>
    </w:p>
    <w:p>
      <w:pPr>
        <w:pStyle w:val="ListNumber"/>
      </w:pPr>
      <w:r>
        <w:rPr>
          <w:b/>
        </w:rPr>
        <w:t>Cultural preservation:</w:t>
      </w:r>
      <w:r>
        <w:t xml:space="preserve"> Many young people today spend more time online than learning about traditional festivals. Do you think traditional celebrations are in danger of disappearing? What could communities do to keep them alive?</w:t>
      </w:r>
    </w:p>
    <w:p>
      <w:pPr>
        <w:pStyle w:val="ListNumber"/>
      </w:pPr>
      <w:r>
        <w:rPr>
          <w:b/>
        </w:rPr>
        <w:t>Inclusion and belonging:</w:t>
      </w:r>
      <w:r>
        <w:t xml:space="preserve"> Festivals often bring together people of different ages, backgrounds, and even beliefs. Think of a celebration you have attended where people who were different from each other came together. How did the festival create a sense of belonging?</w:t>
      </w:r>
    </w:p>
    <w:p>
      <w:pPr>
        <w:pStyle w:val="ListNumber"/>
      </w:pPr>
      <w:r>
        <w:rPr>
          <w:b/>
        </w:rPr>
        <w:t>The role of food:</w:t>
      </w:r>
      <w:r>
        <w:t xml:space="preserve"> Almost every festival involves special food. Why do you think food plays such an important role in celebrations? Think about what happens when people cook together and eat together.</w:t>
      </w:r>
    </w:p>
    <w:p>
      <w:pPr>
        <w:pStyle w:val="ListNumber"/>
      </w:pPr>
      <w:r>
        <w:rPr>
          <w:b/>
        </w:rPr>
        <w:t>Generosity and kindness:</w:t>
      </w:r>
      <w:r>
        <w:t xml:space="preserve"> During Eid, families share food and give gifts to those in need. During Thanksgiving, people express gratitude. Why is generosity such a common theme in festivals across the world? How does giving to others affect both the giver and the receiver?</w:t>
      </w:r>
    </w:p>
    <w:p>
      <w:pPr>
        <w:spacing w:before="240" w:after="80"/>
      </w:pPr>
      <w:r>
        <w:rPr>
          <w:b/>
          <w:color w:val="0F6E63"/>
          <w:sz w:val="32"/>
        </w:rPr>
        <w:t>Idiom Corner</w:t>
      </w:r>
    </w:p>
    <w:p>
      <w:r>
        <w:t>Idioms are phrases whose meaning cannot be understood from the individual words. Here are four idioms that connect to the themes of this unit. Learn them and try to use them in your own sentences.</w:t>
      </w:r>
    </w:p>
    <w:p>
      <w:pPr>
        <w:spacing w:after="80"/>
      </w:pPr>
    </w:p>
    <w:p>
      <w:r>
        <w:rPr>
          <w:b/>
        </w:rPr>
        <w:t>1. Catch on</w:t>
      </w:r>
      <w:r>
        <w:t xml:space="preserve"> — to begin to understand something.</w:t>
      </w:r>
    </w:p>
    <w:p>
      <w:r>
        <w:t xml:space="preserve">Example: “It took me a while to </w:t>
      </w:r>
      <w:r>
        <w:rPr>
          <w:b/>
        </w:rPr>
        <w:t>catch on</w:t>
      </w:r>
      <w:r>
        <w:t xml:space="preserve"> to the rules of the traditional game they were playing.”</w:t>
      </w:r>
    </w:p>
    <w:p>
      <w:pPr>
        <w:spacing w:after="80"/>
      </w:pPr>
    </w:p>
    <w:p>
      <w:r>
        <w:rPr>
          <w:b/>
        </w:rPr>
        <w:t>2. By the way</w:t>
      </w:r>
      <w:r>
        <w:t xml:space="preserve"> — used to introduce something extra or slightly off-topic.</w:t>
      </w:r>
    </w:p>
    <w:p>
      <w:r>
        <w:t>Example: “</w:t>
      </w:r>
      <w:r>
        <w:rPr>
          <w:b/>
        </w:rPr>
        <w:t>By the way</w:t>
      </w:r>
      <w:r>
        <w:t>, did you hear about the cultural festival next weekend?”</w:t>
      </w:r>
    </w:p>
    <w:p>
      <w:pPr>
        <w:spacing w:after="80"/>
      </w:pPr>
    </w:p>
    <w:p>
      <w:r>
        <w:rPr>
          <w:b/>
        </w:rPr>
        <w:t>3. Nice one</w:t>
      </w:r>
      <w:r>
        <w:t xml:space="preserve"> — used to praise someone for doing something well.</w:t>
      </w:r>
    </w:p>
    <w:p>
      <w:r>
        <w:t xml:space="preserve">Example: “You organised the whole event yourself? </w:t>
      </w:r>
      <w:r>
        <w:rPr>
          <w:b/>
        </w:rPr>
        <w:t>Nice one</w:t>
      </w:r>
      <w:r>
        <w:t>!”</w:t>
      </w:r>
    </w:p>
    <w:p>
      <w:pPr>
        <w:spacing w:after="80"/>
      </w:pPr>
    </w:p>
    <w:p>
      <w:r>
        <w:rPr>
          <w:b/>
        </w:rPr>
        <w:t>4. Hang on</w:t>
      </w:r>
      <w:r>
        <w:t xml:space="preserve"> — wait for a short time.</w:t>
      </w:r>
    </w:p>
    <w:p>
      <w:r>
        <w:t>Example: “</w:t>
      </w:r>
      <w:r>
        <w:rPr>
          <w:b/>
        </w:rPr>
        <w:t>Hang on</w:t>
      </w:r>
      <w:r>
        <w:t xml:space="preserve"> a minute while I finish decorating this lantern.”</w:t>
      </w:r>
    </w:p>
    <w:p>
      <w:pPr>
        <w:spacing w:after="80"/>
      </w:pPr>
    </w:p>
    <w:p>
      <w:r>
        <w:t>Practice: Write a short dialogue (six to eight lines) between two friends preparing for a festival. Use at least two of the idioms above in your dialogue.</w:t>
      </w:r>
    </w:p>
    <w:p>
      <w:pPr>
        <w:spacing w:before="240" w:after="80"/>
      </w:pPr>
      <w:r>
        <w:rPr>
          <w:b/>
          <w:color w:val="0F6E63"/>
          <w:sz w:val="32"/>
        </w:rPr>
        <w:t>Creative Projects</w:t>
      </w:r>
    </w:p>
    <w:p>
      <w:r>
        <w:t>Choose at least one of these projects to complete during the unit.</w:t>
      </w:r>
    </w:p>
    <w:p>
      <w:pPr>
        <w:spacing w:before="160" w:after="40"/>
      </w:pPr>
      <w:r>
        <w:rPr>
          <w:b/>
          <w:color w:val="1E885E"/>
          <w:sz w:val="26"/>
        </w:rPr>
        <w:t>Project 1: Festival Scrapbook Page</w:t>
      </w:r>
    </w:p>
    <w:p>
      <w:r>
        <w:t>Create a scrapbook page (on paper or digitally) about a festival you have attended or would like to attend. Include drawings or descriptions, labels with vocabulary words, and at least five sentences describing the event. Use compound adjectives and prepositions of time.</w:t>
      </w:r>
    </w:p>
    <w:p>
      <w:pPr>
        <w:spacing w:before="160" w:after="40"/>
      </w:pPr>
      <w:r>
        <w:rPr>
          <w:b/>
          <w:color w:val="1E885E"/>
          <w:sz w:val="26"/>
        </w:rPr>
        <w:t>Project 2: Festival Recipe Card</w:t>
      </w:r>
    </w:p>
    <w:p>
      <w:r>
        <w:t>Write a recipe card for a dish that is served at a celebration you know. Include:</w:t>
      </w:r>
    </w:p>
    <w:p>
      <w:pPr>
        <w:pStyle w:val="ListBullet"/>
      </w:pPr>
      <w:r>
        <w:t>The name of the dish and which festival it belongs to.</w:t>
      </w:r>
    </w:p>
    <w:p>
      <w:pPr>
        <w:pStyle w:val="ListBullet"/>
      </w:pPr>
      <w:r>
        <w:t>A list of ingredients.</w:t>
      </w:r>
    </w:p>
    <w:p>
      <w:pPr>
        <w:pStyle w:val="ListBullet"/>
      </w:pPr>
      <w:r>
        <w:t>Step-by-step instructions using clear, sequenced language (First, Next, Then, Finally).</w:t>
      </w:r>
    </w:p>
    <w:p>
      <w:pPr>
        <w:pStyle w:val="ListBullet"/>
      </w:pPr>
      <w:r>
        <w:t>A sentence explaining why this dish is special: “This dish is important because ...”</w:t>
      </w:r>
    </w:p>
    <w:p>
      <w:pPr>
        <w:spacing w:before="160" w:after="40"/>
      </w:pPr>
      <w:r>
        <w:rPr>
          <w:b/>
          <w:color w:val="1E885E"/>
          <w:sz w:val="26"/>
        </w:rPr>
        <w:t>Project 3: Compare and Contrast Essay</w:t>
      </w:r>
    </w:p>
    <w:p>
      <w:r>
        <w:t>Write a short essay (150–200 words) comparing two festivals: one from the reading passage and one from your own experience. Use a clear structure:</w:t>
      </w:r>
    </w:p>
    <w:p>
      <w:pPr>
        <w:pStyle w:val="ListNumber"/>
      </w:pPr>
      <w:r>
        <w:rPr>
          <w:b/>
        </w:rPr>
        <w:t>Introduction:</w:t>
      </w:r>
      <w:r>
        <w:t xml:space="preserve"> Name the two festivals and say what you will compare.</w:t>
      </w:r>
    </w:p>
    <w:p>
      <w:pPr>
        <w:pStyle w:val="ListNumber"/>
      </w:pPr>
      <w:r>
        <w:rPr>
          <w:b/>
        </w:rPr>
        <w:t>Similarities:</w:t>
      </w:r>
      <w:r>
        <w:t xml:space="preserve"> What do the two festivals have in common?</w:t>
      </w:r>
    </w:p>
    <w:p>
      <w:pPr>
        <w:pStyle w:val="ListNumber"/>
      </w:pPr>
      <w:r>
        <w:rPr>
          <w:b/>
        </w:rPr>
        <w:t>Differences:</w:t>
      </w:r>
      <w:r>
        <w:t xml:space="preserve"> How are they different?</w:t>
      </w:r>
    </w:p>
    <w:p>
      <w:pPr>
        <w:pStyle w:val="ListNumber"/>
      </w:pPr>
      <w:r>
        <w:rPr>
          <w:b/>
        </w:rPr>
        <w:t>Conclusion:</w:t>
      </w:r>
      <w:r>
        <w:t xml:space="preserve"> Which festival do you prefer, and why?</w:t>
      </w:r>
    </w:p>
    <w:p>
      <w:pPr>
        <w:spacing w:before="240" w:after="80"/>
      </w:pPr>
      <w:r>
        <w:rPr>
          <w:b/>
          <w:color w:val="0F6E63"/>
          <w:sz w:val="32"/>
        </w:rPr>
        <w:t>Self-Study Tips</w:t>
      </w:r>
    </w:p>
    <w:p>
      <w:r>
        <w:t>Your AI tutor is available 24 hours a day. Use it well:</w:t>
      </w:r>
    </w:p>
    <w:p>
      <w:pPr>
        <w:pStyle w:val="ListBullet"/>
      </w:pPr>
      <w:r>
        <w:rPr>
          <w:b/>
        </w:rPr>
        <w:t>Ask for another explanation:</w:t>
      </w:r>
      <w:r>
        <w:t xml:space="preserve"> “I don’t understand prepositions of time. Can you explain them differently?”</w:t>
      </w:r>
    </w:p>
    <w:p>
      <w:pPr>
        <w:pStyle w:val="ListBullet"/>
      </w:pPr>
      <w:r>
        <w:rPr>
          <w:b/>
        </w:rPr>
        <w:t>Practise speaking:</w:t>
      </w:r>
      <w:r>
        <w:t xml:space="preserve"> “Can you interview me about a festival I’ve been to?”</w:t>
      </w:r>
    </w:p>
    <w:p>
      <w:pPr>
        <w:pStyle w:val="ListBullet"/>
      </w:pPr>
      <w:r>
        <w:rPr>
          <w:b/>
        </w:rPr>
        <w:t>Get feedback:</w:t>
      </w:r>
      <w:r>
        <w:t xml:space="preserve"> “Can you check my festival description and tell me what to improve?”</w:t>
      </w:r>
    </w:p>
    <w:p>
      <w:pPr>
        <w:pStyle w:val="ListBullet"/>
      </w:pPr>
      <w:r>
        <w:rPr>
          <w:b/>
        </w:rPr>
        <w:t>Ask for more practice:</w:t>
      </w:r>
      <w:r>
        <w:t xml:space="preserve"> “Can you give me more exercises on compound adjectives?”</w:t>
      </w:r>
    </w:p>
    <w:p>
      <w:pPr>
        <w:pStyle w:val="ListBullet"/>
      </w:pPr>
      <w:r>
        <w:rPr>
          <w:b/>
        </w:rPr>
        <w:t>Prepare for your teacher:</w:t>
      </w:r>
      <w:r>
        <w:t xml:space="preserve"> “What should I be ready to show my teacher from Unit 2?”</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45–60 minutes a day</w:t>
            </w:r>
          </w:p>
          <w:p>
            <w:pPr>
              <w:spacing w:after="40"/>
            </w:pPr>
            <w:r>
              <w:rPr>
                <w:sz w:val="21"/>
              </w:rPr>
              <w:t>Morning: review five vocabulary words and write one sentence for each.</w:t>
            </w:r>
          </w:p>
          <w:p>
            <w:pPr>
              <w:spacing w:after="40"/>
            </w:pPr>
            <w:r>
              <w:rPr>
                <w:sz w:val="21"/>
              </w:rPr>
              <w:t>Afternoon: do one grammar section OR one practice exercise from this file.</w:t>
            </w:r>
          </w:p>
          <w:p>
            <w:pPr>
              <w:spacing w:after="40"/>
            </w:pPr>
            <w:r>
              <w:rPr>
                <w:sz w:val="21"/>
              </w:rPr>
              <w:t>Evening: read part of the story or passage, and practise speaking with your AI tutor.</w:t>
            </w:r>
          </w:p>
          <w:p>
            <w:pPr>
              <w:spacing w:after="40"/>
            </w:pPr>
            <w:r>
              <w:rPr>
                <w:sz w:val="21"/>
              </w:rPr>
              <w:t>Twice a week: bring your writing and recordings to your teacher session.</w:t>
            </w:r>
          </w:p>
        </w:tc>
      </w:tr>
    </w:tbl>
    <w:p>
      <w:pPr>
        <w:spacing w:after="40"/>
      </w:pPr>
    </w:p>
    <w:p>
      <w:pPr>
        <w:spacing w:before="240" w:after="80"/>
      </w:pPr>
      <w:r>
        <w:rPr>
          <w:b/>
          <w:color w:val="0F6E63"/>
          <w:sz w:val="32"/>
        </w:rPr>
        <w:t>Check Your Learning</w:t>
      </w:r>
    </w:p>
    <w:p>
      <w:r>
        <w:t>Tick “Yes” or “Not yet” for each statement. For every “Not yet”, go back to the relevant section or ask your AI tutor for more practice.</w:t>
      </w:r>
    </w:p>
    <w:p>
      <w:pPr>
        <w:pStyle w:val="ListBullet"/>
      </w:pPr>
      <w:r>
        <w:t>I can read and understand a text about festivals and celebrations.   Yes □   Not yet □</w:t>
      </w:r>
    </w:p>
    <w:p>
      <w:pPr>
        <w:pStyle w:val="ListBullet"/>
      </w:pPr>
      <w:r>
        <w:t xml:space="preserve">I can use </w:t>
      </w:r>
      <w:r>
        <w:rPr>
          <w:b/>
        </w:rPr>
        <w:t>in</w:t>
      </w:r>
      <w:r>
        <w:t xml:space="preserve">, </w:t>
      </w:r>
      <w:r>
        <w:rPr>
          <w:b/>
        </w:rPr>
        <w:t>on</w:t>
      </w:r>
      <w:r>
        <w:t xml:space="preserve">, and </w:t>
      </w:r>
      <w:r>
        <w:rPr>
          <w:b/>
        </w:rPr>
        <w:t>at</w:t>
      </w:r>
      <w:r>
        <w:t xml:space="preserve"> for time correctly.   Yes □   Not yet □</w:t>
      </w:r>
    </w:p>
    <w:p>
      <w:pPr>
        <w:pStyle w:val="ListBullet"/>
      </w:pPr>
      <w:r>
        <w:t>I can form and use compound adjectives (e.g. hand-made, well-known).   Yes □   Not yet □</w:t>
      </w:r>
    </w:p>
    <w:p>
      <w:pPr>
        <w:pStyle w:val="ListBullet"/>
      </w:pPr>
      <w:r>
        <w:t>I can choose the correct participle adjective (-ed or -ing).   Yes □   Not yet □</w:t>
      </w:r>
    </w:p>
    <w:p>
      <w:pPr>
        <w:pStyle w:val="ListBullet"/>
      </w:pPr>
      <w:r>
        <w:t>I can write a detailed description of a festival using varied vocabulary.   Yes □   Not yet □</w:t>
      </w:r>
    </w:p>
    <w:p>
      <w:pPr>
        <w:pStyle w:val="ListBullet"/>
      </w:pPr>
      <w:r>
        <w:t>I can compare two festivals and discuss similarities and differences.   Yes □   Not yet □</w:t>
      </w:r>
    </w:p>
    <w:p>
      <w:pPr>
        <w:pStyle w:val="ListBullet"/>
      </w:pPr>
      <w:r>
        <w:t>I can use at least ten vocabulary words from this unit confidently.   Yes □   Not yet □</w:t>
      </w:r>
    </w:p>
    <w:p>
      <w:pPr>
        <w:pStyle w:val="ListBullet"/>
      </w:pPr>
      <w:r>
        <w:t>I can read a poem aloud with expression and discuss its meaning.   Yes □   Not yet □</w:t>
      </w:r>
    </w:p>
    <w:p>
      <w:pPr>
        <w:spacing w:before="240" w:after="80"/>
      </w:pPr>
      <w:r>
        <w:rPr>
          <w:b/>
          <w:color w:val="0F6E63"/>
          <w:sz w:val="32"/>
        </w:rPr>
        <w:t>Getting Ready for Unit 3</w:t>
      </w:r>
    </w:p>
    <w:p>
      <w:r>
        <w:t xml:space="preserve">Great work completing Unit 2! In Unit 3, you will explore </w:t>
      </w:r>
      <w:r>
        <w:rPr>
          <w:b/>
        </w:rPr>
        <w:t>Clothing, Fashion, and Sustainability</w:t>
      </w:r>
      <w:r>
        <w:t xml:space="preserve"> — what we wear, why it matters, and how fashion affects the environment.</w:t>
      </w:r>
    </w:p>
    <w:p>
      <w:pPr>
        <w:pStyle w:val="ListBullet"/>
      </w:pPr>
      <w:r>
        <w:t>Make sure you know all the Unit 2 vocabulary words.</w:t>
      </w:r>
    </w:p>
    <w:p>
      <w:pPr>
        <w:pStyle w:val="ListBullet"/>
      </w:pPr>
      <w:r>
        <w:t>Keep practising your prepositions of time in daily conversation.</w:t>
      </w:r>
    </w:p>
    <w:p>
      <w:pPr>
        <w:pStyle w:val="ListBullet"/>
      </w:pPr>
      <w:r>
        <w:t>Try describing what people are wearing using compound adjectives.</w:t>
      </w:r>
    </w:p>
    <w:p>
      <w:pPr>
        <w:pStyle w:val="ListBullet"/>
      </w:pPr>
      <w:r>
        <w:t>Tell your AI tutor: “What will I learn in Unit 3? Can you get me ready?”</w:t>
      </w:r>
    </w:p>
    <w:p>
      <w:r>
        <w:rPr>
          <w:i/>
        </w:rPr>
        <w:t>Well done — every unit you complete makes your English stronger. Be patient with yourself, celebrate your progress, and keep going!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