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Story  —  Unit 5: Outdoor Adventures and Environmental Protection</w:t>
      </w:r>
    </w:p>
    <w:p>
      <w:pPr>
        <w:spacing w:after="200"/>
      </w:pPr>
      <w:r>
        <w:rPr>
          <w:i/>
          <w:color w:val="1E885E"/>
          <w:sz w:val="25"/>
        </w:rPr>
        <w:t>Year 7 English  ·  Ehel Academy  ·  "The Weight of a Choice"</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this story</w:t>
            </w:r>
          </w:p>
          <w:p>
            <w:pPr>
              <w:spacing w:after="40"/>
            </w:pPr>
            <w:r>
              <w:rPr>
                <w:sz w:val="21"/>
              </w:rPr>
              <w:t>Genre: Realistic fiction / Moral dilemma.</w:t>
            </w:r>
          </w:p>
          <w:p>
            <w:pPr>
              <w:spacing w:after="40"/>
            </w:pPr>
            <w:r>
              <w:rPr>
                <w:sz w:val="21"/>
              </w:rPr>
              <w:t>Theme: Responsibility, integrity, and the impact of our decisions.</w:t>
            </w:r>
          </w:p>
          <w:p>
            <w:pPr>
              <w:spacing w:after="40"/>
            </w:pPr>
            <w:r>
              <w:rPr>
                <w:sz w:val="21"/>
              </w:rPr>
              <w:t>Setting: Kasisira Secondary School in Mbale, Uganda.</w:t>
            </w:r>
          </w:p>
          <w:p>
            <w:pPr>
              <w:spacing w:after="40"/>
            </w:pPr>
            <w:r>
              <w:rPr>
                <w:sz w:val="21"/>
              </w:rPr>
              <w:t>Moral: True leadership means facing uncomfortable truths and making decisions that help others, not just yourself.</w:t>
            </w:r>
          </w:p>
          <w:p>
            <w:pPr>
              <w:spacing w:after="40"/>
            </w:pPr>
            <w:r>
              <w:rPr>
                <w:sz w:val="21"/>
              </w:rPr>
              <w:t>Length: Approximately 2,600 words. Read it in sections if you need to.</w:t>
            </w:r>
          </w:p>
          <w:p>
            <w:pPr>
              <w:spacing w:after="40"/>
            </w:pPr>
            <w:r>
              <w:rPr>
                <w:sz w:val="21"/>
              </w:rPr>
              <w:t>When you meet a vocabulary word from your word list, pause and say the sentence out loud.</w:t>
            </w:r>
          </w:p>
        </w:tc>
      </w:tr>
    </w:tbl>
    <w:p>
      <w:pPr>
        <w:spacing w:after="40"/>
      </w:pPr>
    </w:p>
    <w:p>
      <w:pPr>
        <w:spacing w:before="240" w:after="80"/>
      </w:pPr>
      <w:r>
        <w:rPr>
          <w:b/>
          <w:color w:val="0F6E63"/>
          <w:sz w:val="32"/>
        </w:rPr>
        <w:t>Before You Read</w:t>
      </w:r>
    </w:p>
    <w:p>
      <w:r>
        <w:t>Think about these questions before you begin the story:</w:t>
      </w:r>
    </w:p>
    <w:p>
      <w:pPr>
        <w:pStyle w:val="ListBullet"/>
      </w:pPr>
      <w:r>
        <w:t>What makes a good leader? What qualities do you think a school leader needs?</w:t>
      </w:r>
    </w:p>
    <w:p>
      <w:pPr>
        <w:pStyle w:val="ListBullet"/>
      </w:pPr>
      <w:r>
        <w:t>Have you ever had to make a difficult decision where there was no perfect answer?</w:t>
      </w:r>
    </w:p>
    <w:p>
      <w:pPr>
        <w:pStyle w:val="ListBullet"/>
      </w:pPr>
      <w:r>
        <w:t>What does the word "integrity" mean to you?</w:t>
      </w:r>
    </w:p>
    <w:p>
      <w:r>
        <w:t>As you read, look out for these vocabulary words from your Unit 5 word list. They appear naturally in the story:</w:t>
      </w:r>
    </w:p>
    <w:p>
      <w:r>
        <w:rPr>
          <w:b/>
        </w:rPr>
        <w:t>abdicate</w:t>
      </w:r>
      <w:r>
        <w:t xml:space="preserve">, </w:t>
      </w:r>
      <w:r>
        <w:rPr>
          <w:b/>
        </w:rPr>
        <w:t>acknowledge</w:t>
      </w:r>
      <w:r>
        <w:t xml:space="preserve">, </w:t>
      </w:r>
      <w:r>
        <w:rPr>
          <w:b/>
        </w:rPr>
        <w:t>admonish</w:t>
      </w:r>
      <w:r>
        <w:t xml:space="preserve">, </w:t>
      </w:r>
      <w:r>
        <w:rPr>
          <w:b/>
        </w:rPr>
        <w:t>alleviate</w:t>
      </w:r>
      <w:r>
        <w:t xml:space="preserve">, </w:t>
      </w:r>
      <w:r>
        <w:rPr>
          <w:b/>
        </w:rPr>
        <w:t>collaborate</w:t>
      </w:r>
      <w:r>
        <w:t xml:space="preserve">, </w:t>
      </w:r>
      <w:r>
        <w:rPr>
          <w:b/>
        </w:rPr>
        <w:t>significant</w:t>
      </w:r>
      <w:r>
        <w:t xml:space="preserve">, </w:t>
      </w:r>
      <w:r>
        <w:rPr>
          <w:b/>
        </w:rPr>
        <w:t>demonstrate</w:t>
      </w:r>
      <w:r>
        <w:t xml:space="preserve">, </w:t>
      </w:r>
      <w:r>
        <w:rPr>
          <w:b/>
        </w:rPr>
        <w:t>establish</w:t>
      </w:r>
      <w:r>
        <w:t xml:space="preserve">, </w:t>
      </w:r>
      <w:r>
        <w:rPr>
          <w:b/>
        </w:rPr>
        <w:t>evaluate</w:t>
      </w:r>
      <w:r>
        <w:t xml:space="preserve">, </w:t>
      </w:r>
      <w:r>
        <w:rPr>
          <w:b/>
        </w:rPr>
        <w:t>embellish</w:t>
      </w:r>
      <w:r>
        <w:t xml:space="preserve">, </w:t>
      </w:r>
      <w:r>
        <w:rPr>
          <w:b/>
        </w:rPr>
        <w:t>forsake</w:t>
      </w:r>
      <w:r>
        <w:t xml:space="preserve">, </w:t>
      </w:r>
      <w:r>
        <w:rPr>
          <w:b/>
        </w:rPr>
        <w:t>imitate</w:t>
      </w:r>
      <w:r>
        <w:t xml:space="preserve">, </w:t>
      </w:r>
      <w:r>
        <w:rPr>
          <w:b/>
        </w:rPr>
        <w:t>incorporate</w:t>
      </w:r>
      <w:r>
        <w:t xml:space="preserve">, </w:t>
      </w:r>
      <w:r>
        <w:rPr>
          <w:b/>
        </w:rPr>
        <w:t>infringe</w:t>
      </w:r>
      <w:r>
        <w:t xml:space="preserve">, </w:t>
      </w:r>
      <w:r>
        <w:rPr>
          <w:b/>
        </w:rPr>
        <w:t>plagiarize</w:t>
      </w:r>
      <w:r>
        <w:t xml:space="preserve">, </w:t>
      </w:r>
      <w:r>
        <w:rPr>
          <w:b/>
        </w:rPr>
        <w:t>inform</w:t>
      </w:r>
      <w:r>
        <w:t xml:space="preserve">, </w:t>
      </w:r>
      <w:r>
        <w:rPr>
          <w:b/>
        </w:rPr>
        <w:t>relinquish</w:t>
      </w:r>
      <w:r>
        <w:t xml:space="preserve">, </w:t>
      </w:r>
      <w:r>
        <w:rPr>
          <w:b/>
        </w:rPr>
        <w:t>resolve</w:t>
      </w:r>
      <w:r>
        <w:t xml:space="preserve">, </w:t>
      </w:r>
      <w:r>
        <w:rPr>
          <w:b/>
        </w:rPr>
        <w:t>sustain</w:t>
      </w:r>
      <w:r>
        <w:t xml:space="preserve">, </w:t>
      </w:r>
      <w:r>
        <w:rPr>
          <w:b/>
        </w:rPr>
        <w:t>tarnish</w:t>
      </w:r>
    </w:p>
    <w:p>
      <w:pPr>
        <w:spacing w:before="240" w:after="80"/>
      </w:pPr>
      <w:r>
        <w:rPr>
          <w:b/>
          <w:color w:val="0F6E63"/>
          <w:sz w:val="32"/>
        </w:rPr>
        <w:t>The Weight of a Choice</w:t>
      </w:r>
    </w:p>
    <w:p>
      <w:pPr>
        <w:spacing w:after="160"/>
      </w:pPr>
      <w:r>
        <w:t>The air at Kasisira Secondary School was dry and warm on the morning the student prefect elections were announced. Posters flapped on walls, dust blew over the netball court, and excited whispers filled the corridor. Among the crowd was sixteen-year-old Tendo, tall and calm, with a sharp mind and quiet confidence.</w:t>
      </w:r>
    </w:p>
    <w:p>
      <w:pPr>
        <w:spacing w:after="160"/>
      </w:pPr>
      <w:r>
        <w:t>Tendo had never planned to lead. But when his classmates began asking him to run for Head Prefect, he could not help but consider it.</w:t>
      </w:r>
    </w:p>
    <w:p>
      <w:pPr>
        <w:spacing w:after="160"/>
      </w:pPr>
      <w:r>
        <w:t>"People respect you," said Halima, his friend. "You listen. You don't show off. You're fair."</w:t>
      </w:r>
    </w:p>
    <w:p>
      <w:pPr>
        <w:spacing w:after="160"/>
      </w:pPr>
      <w:r>
        <w:t>At first, Tendo hesitated. Leadership meant responsibility. And mistakes.</w:t>
      </w:r>
    </w:p>
    <w:p>
      <w:pPr>
        <w:spacing w:after="160"/>
      </w:pPr>
      <w:r>
        <w:t>That night, he lay awake evaluating the consequences. Becoming Head Prefect would mean sacrificing some free time, facing criticism, and being held to a higher standard. But it would also be a chance to help fix real problems — like the broken water tank or the crumbling library roof.</w:t>
      </w:r>
    </w:p>
    <w:p>
      <w:pPr>
        <w:spacing w:after="160"/>
      </w:pPr>
      <w:r>
        <w:t>The next morning, he signed the nomination form. His campaign slogan was simple: Integrity is action.</w:t>
      </w:r>
    </w:p>
    <w:p>
      <w:pPr>
        <w:spacing w:after="160"/>
      </w:pPr>
      <w:r>
        <w:t>His main opponent was Bako, a clever boy who was known for charm and style. Bako's speeches were full of energy. But some students whispered that Bako had once been caught trying to plagiarize an essay from the internet.</w:t>
      </w:r>
    </w:p>
    <w:p>
      <w:pPr>
        <w:spacing w:after="160"/>
      </w:pPr>
      <w:r>
        <w:t>"I hope he's changed," Tendo said.</w:t>
      </w:r>
    </w:p>
    <w:p>
      <w:pPr>
        <w:spacing w:after="160"/>
      </w:pPr>
      <w:r>
        <w:t>The week before voting, candidates had to give a speech. Tendo stood on the assembly platform and spoke clearly.</w:t>
      </w:r>
    </w:p>
    <w:p>
      <w:pPr>
        <w:spacing w:after="160"/>
      </w:pPr>
      <w:r>
        <w:t>"We have problems," he said. "Water is scarce. Classrooms are crowded. Our voices must be heard. I will not promise perfection, but I will promise effort. I will listen, act, and always acknowledge when I am wrong."</w:t>
      </w:r>
    </w:p>
    <w:p>
      <w:pPr>
        <w:spacing w:after="160"/>
      </w:pPr>
      <w:r>
        <w:t>The students clapped — not loudly, but sincerely.</w:t>
      </w:r>
    </w:p>
    <w:p>
      <w:pPr>
        <w:spacing w:after="160"/>
      </w:pPr>
      <w:r>
        <w:t>Two days later, the results were announced: Tendo had won. The head teacher handed him a badge, and the whole school cheered.</w:t>
      </w:r>
    </w:p>
    <w:p>
      <w:pPr>
        <w:spacing w:after="160"/>
      </w:pPr>
      <w:r>
        <w:t>His leadership began well. He organised a clean-up day. He met with teachers about better exam preparation. He even worked to establish a suggestion box system.</w:t>
      </w:r>
    </w:p>
    <w:p>
      <w:pPr>
        <w:spacing w:after="160"/>
      </w:pPr>
      <w:r>
        <w:t>But a month later, trouble came.</w:t>
      </w:r>
    </w:p>
    <w:p>
      <w:pPr>
        <w:spacing w:after="160"/>
      </w:pPr>
      <w:r>
        <w:t>During break, Halima ran to him, breathless. "Tendo — someone has stolen the lab projector."</w:t>
      </w:r>
    </w:p>
    <w:p>
      <w:pPr>
        <w:spacing w:after="160"/>
      </w:pPr>
      <w:r>
        <w:t>The projector, donated by a local NGO, was one of the school's few digital tools. Without it, the science department would suffer.</w:t>
      </w:r>
    </w:p>
    <w:p>
      <w:pPr>
        <w:spacing w:after="160"/>
      </w:pPr>
      <w:r>
        <w:t>The news spread fast. The head teacher was furious. "This is a significant loss," she said. "The police have been informed."</w:t>
      </w:r>
    </w:p>
    <w:p>
      <w:pPr>
        <w:spacing w:after="160"/>
      </w:pPr>
      <w:r>
        <w:t>Later that day, Tendo sat in the staffroom, thinking. How could something so formidable be stolen without notice?</w:t>
      </w:r>
    </w:p>
    <w:p>
      <w:pPr>
        <w:spacing w:after="160"/>
      </w:pPr>
      <w:r>
        <w:t>One teacher suggested, "Security needs to be stricter. Clearly, rules are being infringed."</w:t>
      </w:r>
    </w:p>
    <w:p>
      <w:pPr>
        <w:spacing w:after="160"/>
      </w:pPr>
      <w:r>
        <w:t>Investigating the theft became Tendo's top priority. He interviewed students, examined the storage room, and reviewed the gate logs. The cameras did not work — that system had never been repaired.</w:t>
      </w:r>
    </w:p>
    <w:p>
      <w:pPr>
        <w:spacing w:after="160"/>
      </w:pPr>
      <w:r>
        <w:t>By Friday, suspicion turned toward a group of Form 4 boys who were often late and once found smoking behind the kitchen. Among them was a boy named Job, a known trickster.</w:t>
      </w:r>
    </w:p>
    <w:p>
      <w:pPr>
        <w:spacing w:after="160"/>
      </w:pPr>
      <w:r>
        <w:t>Job was called in. He denied everything.</w:t>
      </w:r>
    </w:p>
    <w:p>
      <w:pPr>
        <w:spacing w:after="160"/>
      </w:pPr>
      <w:r>
        <w:t>But that night, Tendo received an anonymous note under his dorm pillow:</w:t>
      </w:r>
    </w:p>
    <w:p>
      <w:pPr>
        <w:spacing w:after="160"/>
      </w:pPr>
      <w:r>
        <w:t>"The projector was hidden. Behind the old library."</w:t>
      </w:r>
    </w:p>
    <w:p>
      <w:pPr>
        <w:spacing w:after="160"/>
      </w:pPr>
      <w:r>
        <w:t>He raced there with two friends. Behind the crumbling shelves, wrapped in a sack, was the missing device. Still working. Not stolen — just moved.</w:t>
      </w:r>
    </w:p>
    <w:p>
      <w:pPr>
        <w:spacing w:after="160"/>
      </w:pPr>
      <w:r>
        <w:t>But why?</w:t>
      </w:r>
    </w:p>
    <w:p>
      <w:pPr>
        <w:spacing w:after="160"/>
      </w:pPr>
      <w:r>
        <w:t>A week later, a Form 3 boy came forward and confessed: "We borrowed it. To practise PowerPoint. For a regional ICT competition."</w:t>
      </w:r>
    </w:p>
    <w:p>
      <w:pPr>
        <w:spacing w:after="160"/>
      </w:pPr>
      <w:r>
        <w:t>Tendo was shocked. "Why not ask?"</w:t>
      </w:r>
    </w:p>
    <w:p>
      <w:pPr>
        <w:spacing w:after="160"/>
      </w:pPr>
      <w:r>
        <w:t>The boy shrugged. "No one listens. We thought we'd be admonished. So we hid it."</w:t>
      </w:r>
    </w:p>
    <w:p>
      <w:pPr>
        <w:spacing w:after="160"/>
      </w:pPr>
      <w:r>
        <w:t>Tendo knew the school would want to punish them. But he also knew their intention was not to harm.</w:t>
      </w:r>
    </w:p>
    <w:p>
      <w:pPr>
        <w:spacing w:after="160"/>
      </w:pPr>
      <w:r>
        <w:t>He wrote a report to the head teacher. In it, he did not try to embellish the facts. He explained everything honestly and suggested a solution: "The boys should apologise publicly, and they must fix what they've broken — but their motive must be considered."</w:t>
      </w:r>
    </w:p>
    <w:p>
      <w:pPr>
        <w:spacing w:after="160"/>
      </w:pPr>
      <w:r>
        <w:t>The head teacher nodded slowly. "This is a reasonable proposal. Well evaluated."</w:t>
      </w:r>
    </w:p>
    <w:p>
      <w:pPr>
        <w:spacing w:after="160"/>
      </w:pPr>
      <w:r>
        <w:t>The boys were not expelled. Instead, they helped repair the lab room and wrote a guide for using the projector.</w:t>
      </w:r>
    </w:p>
    <w:p>
      <w:pPr>
        <w:spacing w:after="160"/>
      </w:pPr>
      <w:r>
        <w:t>Later, Tendo told Halima, "Sometimes, to lead is to alleviate conflict, not increase it."</w:t>
      </w:r>
    </w:p>
    <w:p>
      <w:pPr>
        <w:spacing w:after="160"/>
      </w:pPr>
      <w:r>
        <w:t>But the story did not end there.</w:t>
      </w:r>
    </w:p>
    <w:p>
      <w:pPr>
        <w:spacing w:after="160"/>
      </w:pPr>
      <w:r>
        <w:t>Two weeks before the school's Independence Day event, Tendo faced another challenge. The student drama group wanted to perform a play that had been written by a famous Ugandan playwright. But one teacher raised a concern: "We must request permission. This play is copyrighted. Using it without permission is plagiarizing."</w:t>
      </w:r>
    </w:p>
    <w:p>
      <w:pPr>
        <w:spacing w:after="160"/>
      </w:pPr>
      <w:r>
        <w:t>Some students were angry. "Who will know?" one asked. "Let's just imitate it."</w:t>
      </w:r>
    </w:p>
    <w:p>
      <w:pPr>
        <w:spacing w:after="160"/>
      </w:pPr>
      <w:r>
        <w:t>Tendo shook his head. "We must not pretend. Copying must be avoided. Integrity is not just for show."</w:t>
      </w:r>
    </w:p>
    <w:p>
      <w:pPr>
        <w:spacing w:after="160"/>
      </w:pPr>
      <w:r>
        <w:t>Instead, he suggested the students write their own play — about school life. He offered to help them collaborate.</w:t>
      </w:r>
    </w:p>
    <w:p>
      <w:pPr>
        <w:spacing w:after="160"/>
      </w:pPr>
      <w:r>
        <w:t>Writing it was not easy. Ideas clashed. Tempers rose. Some students nearly quit. But eventually, a script was developed: funny, honest, and original.</w:t>
      </w:r>
    </w:p>
    <w:p>
      <w:pPr>
        <w:spacing w:after="160"/>
      </w:pPr>
      <w:r>
        <w:t>During the performance, laughter echoed in the hall. Teachers smiled. Parents clapped. And when the principal stood to speak, she said, "This is one of the most significant student efforts I have seen."</w:t>
      </w:r>
    </w:p>
    <w:p>
      <w:pPr>
        <w:spacing w:after="160"/>
      </w:pPr>
      <w:r>
        <w:t>A local education officer, who had attended, requested a copy to share with other schools.</w:t>
      </w:r>
    </w:p>
    <w:p>
      <w:pPr>
        <w:spacing w:after="160"/>
      </w:pPr>
      <w:r>
        <w:t>After the event, Tendo reflected. Leading a school was like trying to sustain a flame in the wind. Not flashy, but steady.</w:t>
      </w:r>
    </w:p>
    <w:p>
      <w:pPr>
        <w:spacing w:after="160"/>
      </w:pPr>
      <w:r>
        <w:t>Still, challenges continued. During exam week, two students were caught trying to sneak answer sheets.</w:t>
      </w:r>
    </w:p>
    <w:p>
      <w:pPr>
        <w:spacing w:after="160"/>
      </w:pPr>
      <w:r>
        <w:t>"They must be suspended," said one teacher. "Cheating must be punished."</w:t>
      </w:r>
    </w:p>
    <w:p>
      <w:pPr>
        <w:spacing w:after="160"/>
      </w:pPr>
      <w:r>
        <w:t>But Tendo asked, "What led to this?"</w:t>
      </w:r>
    </w:p>
    <w:p>
      <w:pPr>
        <w:spacing w:after="160"/>
      </w:pPr>
      <w:r>
        <w:t>After speaking with the students, he learned both were under pressure. One cared for three siblings. The other worked nights to help at his uncle's shop.</w:t>
      </w:r>
    </w:p>
    <w:p>
      <w:pPr>
        <w:spacing w:after="160"/>
      </w:pPr>
      <w:r>
        <w:t>"It doesn't excuse them," Tendo said, "but understanding the cause can help us respond better."</w:t>
      </w:r>
    </w:p>
    <w:p>
      <w:pPr>
        <w:spacing w:after="160"/>
      </w:pPr>
      <w:r>
        <w:t>He recommended that, alongside punishment, the boys be offered support. A reading club was started. Evening prep hours were extended. Discipline was balanced with help.</w:t>
      </w:r>
    </w:p>
    <w:p>
      <w:pPr>
        <w:spacing w:after="160"/>
      </w:pPr>
      <w:r>
        <w:t>Certainly, not everyone agreed. Some called Tendo naive.</w:t>
      </w:r>
    </w:p>
    <w:p>
      <w:pPr>
        <w:spacing w:after="160"/>
      </w:pPr>
      <w:r>
        <w:t>But others began to follow his example.</w:t>
      </w:r>
    </w:p>
    <w:p>
      <w:pPr>
        <w:spacing w:after="160"/>
      </w:pPr>
      <w:r>
        <w:t>One teacher said, "Tendo reminds us that solving a problem is harder than punishing it — but far more valuable."</w:t>
      </w:r>
    </w:p>
    <w:p>
      <w:pPr>
        <w:spacing w:after="160"/>
      </w:pPr>
      <w:r>
        <w:t>Another challenge came when the school's debate club invited students to argue whether leaders should be allowed to relinquish power before their term ends.</w:t>
      </w:r>
    </w:p>
    <w:p>
      <w:pPr>
        <w:spacing w:after="160"/>
      </w:pPr>
      <w:r>
        <w:t>Tendo, listening from the back, wondered: Should he step down now, in his final term, to let others grow?</w:t>
      </w:r>
    </w:p>
    <w:p>
      <w:pPr>
        <w:spacing w:after="160"/>
      </w:pPr>
      <w:r>
        <w:t>He wrote in his diary: "Is knowing when to lead as important as knowing when to leave?"</w:t>
      </w:r>
    </w:p>
    <w:p>
      <w:pPr>
        <w:spacing w:after="160"/>
      </w:pPr>
      <w:r>
        <w:t>The next week, he gathered the prefects.</w:t>
      </w:r>
    </w:p>
    <w:p>
      <w:pPr>
        <w:spacing w:after="160"/>
      </w:pPr>
      <w:r>
        <w:t>"I believe it's time," he said. "I will abdicate my role early so that a new leader can take over — with fresh ideas."</w:t>
      </w:r>
    </w:p>
    <w:p>
      <w:pPr>
        <w:spacing w:after="160"/>
      </w:pPr>
      <w:r>
        <w:t>Halima gasped. "Why?"</w:t>
      </w:r>
    </w:p>
    <w:p>
      <w:pPr>
        <w:spacing w:after="160"/>
      </w:pPr>
      <w:r>
        <w:t>Tendo smiled. "Because true leadership is about growth — not power."</w:t>
      </w:r>
    </w:p>
    <w:p>
      <w:pPr>
        <w:spacing w:after="160"/>
      </w:pPr>
      <w:r>
        <w:t>His decision was not forced. It was respected.</w:t>
      </w:r>
    </w:p>
    <w:p>
      <w:pPr>
        <w:spacing w:after="160"/>
      </w:pPr>
      <w:r>
        <w:t>His replacement was a younger student, attentive and eager.</w:t>
      </w:r>
    </w:p>
    <w:p>
      <w:pPr>
        <w:spacing w:after="160"/>
      </w:pPr>
      <w:r>
        <w:t>At the final assembly, the principal spoke.</w:t>
      </w:r>
    </w:p>
    <w:p>
      <w:pPr>
        <w:spacing w:after="160"/>
      </w:pPr>
      <w:r>
        <w:t>"Tendo has demonstrated the kind of leadership that teaches others to lead. His actions will not be forgotten. He leaves behind not just policies — but a culture."</w:t>
      </w:r>
    </w:p>
    <w:p>
      <w:pPr>
        <w:spacing w:after="160"/>
      </w:pPr>
      <w:r>
        <w:t>The hall stood to applaud.</w:t>
      </w:r>
    </w:p>
    <w:p>
      <w:pPr>
        <w:spacing w:after="160"/>
      </w:pPr>
      <w:r>
        <w:t>As Tendo walked off stage, badge in hand, he felt no regret. Only peace.</w:t>
      </w:r>
    </w:p>
    <w:p>
      <w:pPr>
        <w:spacing w:after="160"/>
      </w:pPr>
      <w:r>
        <w:t>His time had ended, but the values he planted would remain — like seeds, waiting for the next rain.</w:t>
      </w:r>
    </w:p>
    <w:p>
      <w:pPr>
        <w:spacing w:before="240" w:after="80"/>
      </w:pPr>
      <w:r>
        <w:rPr>
          <w:b/>
          <w:color w:val="0F6E63"/>
          <w:sz w:val="32"/>
        </w:rPr>
        <w:t>After Reading: Understanding the Story</w:t>
      </w:r>
    </w:p>
    <w:p>
      <w:pPr>
        <w:spacing w:before="160" w:after="40"/>
      </w:pPr>
      <w:r>
        <w:rPr>
          <w:b/>
          <w:color w:val="1E885E"/>
          <w:sz w:val="26"/>
        </w:rPr>
        <w:t>Comprehension Questions</w:t>
      </w:r>
    </w:p>
    <w:p>
      <w:r>
        <w:t>Answer each question in full sentences:</w:t>
      </w:r>
    </w:p>
    <w:p>
      <w:pPr>
        <w:pStyle w:val="ListNumber"/>
      </w:pPr>
      <w:r>
        <w:t>Why did Tendo's classmates want him to run for Head Prefect? What qualities did they see in him?</w:t>
      </w:r>
    </w:p>
    <w:p>
      <w:pPr>
        <w:pStyle w:val="ListNumber"/>
      </w:pPr>
      <w:r>
        <w:t>What was Tendo's campaign slogan, and what did it mean?</w:t>
      </w:r>
    </w:p>
    <w:p>
      <w:pPr>
        <w:pStyle w:val="ListNumber"/>
      </w:pPr>
      <w:r>
        <w:t>What was the "significant loss" that the school experienced? How did Tendo investigate it?</w:t>
      </w:r>
    </w:p>
    <w:p>
      <w:pPr>
        <w:pStyle w:val="ListNumber"/>
      </w:pPr>
      <w:r>
        <w:t>Why had the Form 3 boys taken the projector? What was their intention?</w:t>
      </w:r>
    </w:p>
    <w:p>
      <w:pPr>
        <w:pStyle w:val="ListNumber"/>
      </w:pPr>
      <w:r>
        <w:t>How did Tendo's report to the head teacher show balanced judgement?</w:t>
      </w:r>
    </w:p>
    <w:p>
      <w:pPr>
        <w:pStyle w:val="ListNumber"/>
      </w:pPr>
      <w:r>
        <w:t>Why did the drama group end up writing their own play instead of performing the famous playwright's work?</w:t>
      </w:r>
    </w:p>
    <w:p>
      <w:pPr>
        <w:pStyle w:val="ListNumber"/>
      </w:pPr>
      <w:r>
        <w:t>What did Tendo discover about the two students caught cheating during exam week?</w:t>
      </w:r>
    </w:p>
    <w:p>
      <w:pPr>
        <w:pStyle w:val="ListNumber"/>
      </w:pPr>
      <w:r>
        <w:t>Why did Tendo decide to abdicate his position as Head Prefect before his term ended?</w:t>
      </w:r>
    </w:p>
    <w:p>
      <w:pPr>
        <w:pStyle w:val="ListNumber"/>
      </w:pPr>
      <w:r>
        <w:t>What did the principal say about Tendo's leadership at the final assembly?</w:t>
      </w:r>
    </w:p>
    <w:p>
      <w:pPr>
        <w:pStyle w:val="ListNumber"/>
      </w:pPr>
      <w:r>
        <w:t>Explain the meaning of the last sentence: "His time had ended, but the values he planted would remain — like seeds, waiting for the next rain."</w:t>
      </w:r>
    </w:p>
    <w:p>
      <w:pPr>
        <w:spacing w:before="160" w:after="40"/>
      </w:pPr>
      <w:r>
        <w:rPr>
          <w:b/>
          <w:color w:val="1E885E"/>
          <w:sz w:val="26"/>
        </w:rPr>
        <w:t>Vocabulary Spotlight</w:t>
      </w:r>
    </w:p>
    <w:p>
      <w:r>
        <w:t>Find each word in the story. Write the sentence it appears in, then write your own sentence using the same word:</w:t>
      </w:r>
    </w:p>
    <w:p>
      <w:pPr>
        <w:pStyle w:val="ListNumber"/>
      </w:pPr>
      <w:r>
        <w:rPr>
          <w:b/>
        </w:rPr>
        <w:t>evaluate</w:t>
      </w:r>
      <w:r>
        <w:t xml:space="preserve"> — Tendo lay awake _evaluating_ the consequences.</w:t>
      </w:r>
    </w:p>
    <w:p>
      <w:pPr>
        <w:pStyle w:val="ListNumber"/>
      </w:pPr>
      <w:r>
        <w:rPr>
          <w:b/>
        </w:rPr>
        <w:t>establish</w:t>
      </w:r>
      <w:r>
        <w:t xml:space="preserve"> — He worked to _establish_ a suggestion box system.</w:t>
      </w:r>
    </w:p>
    <w:p>
      <w:pPr>
        <w:pStyle w:val="ListNumber"/>
      </w:pPr>
      <w:r>
        <w:rPr>
          <w:b/>
        </w:rPr>
        <w:t>significant</w:t>
      </w:r>
      <w:r>
        <w:t xml:space="preserve"> — "This is a _significant_ loss."</w:t>
      </w:r>
    </w:p>
    <w:p>
      <w:pPr>
        <w:pStyle w:val="ListNumber"/>
      </w:pPr>
      <w:r>
        <w:rPr>
          <w:b/>
        </w:rPr>
        <w:t>infringe</w:t>
      </w:r>
      <w:r>
        <w:t xml:space="preserve"> — "Clearly, rules are being _infringed_."</w:t>
      </w:r>
    </w:p>
    <w:p>
      <w:pPr>
        <w:pStyle w:val="ListNumber"/>
      </w:pPr>
      <w:r>
        <w:rPr>
          <w:b/>
        </w:rPr>
        <w:t>admonish</w:t>
      </w:r>
      <w:r>
        <w:t xml:space="preserve"> — "We thought we'd be _admonished_."</w:t>
      </w:r>
    </w:p>
    <w:p>
      <w:pPr>
        <w:pStyle w:val="ListNumber"/>
      </w:pPr>
      <w:r>
        <w:rPr>
          <w:b/>
        </w:rPr>
        <w:t>embellish</w:t>
      </w:r>
      <w:r>
        <w:t xml:space="preserve"> — He did not try to _embellish_ the facts.</w:t>
      </w:r>
    </w:p>
    <w:p>
      <w:pPr>
        <w:pStyle w:val="ListNumber"/>
      </w:pPr>
      <w:r>
        <w:rPr>
          <w:b/>
        </w:rPr>
        <w:t>alleviate</w:t>
      </w:r>
      <w:r>
        <w:t xml:space="preserve"> — "To lead is to _alleviate_ conflict."</w:t>
      </w:r>
    </w:p>
    <w:p>
      <w:pPr>
        <w:pStyle w:val="ListNumber"/>
      </w:pPr>
      <w:r>
        <w:rPr>
          <w:b/>
        </w:rPr>
        <w:t>plagiarize</w:t>
      </w:r>
      <w:r>
        <w:t xml:space="preserve"> — "Using it without permission is _plagiarizing_."</w:t>
      </w:r>
    </w:p>
    <w:p>
      <w:pPr>
        <w:pStyle w:val="ListNumber"/>
      </w:pPr>
      <w:r>
        <w:rPr>
          <w:b/>
        </w:rPr>
        <w:t>collaborate</w:t>
      </w:r>
      <w:r>
        <w:t xml:space="preserve"> — He offered to help them _collaborate_.</w:t>
      </w:r>
    </w:p>
    <w:p>
      <w:pPr>
        <w:pStyle w:val="ListNumber"/>
      </w:pPr>
      <w:r>
        <w:rPr>
          <w:b/>
        </w:rPr>
        <w:t>sustain</w:t>
      </w:r>
      <w:r>
        <w:t xml:space="preserve"> — Leading a school was like trying to _sustain_ a flame.</w:t>
      </w:r>
    </w:p>
    <w:p>
      <w:pPr>
        <w:pStyle w:val="ListNumber"/>
      </w:pPr>
      <w:r>
        <w:rPr>
          <w:b/>
        </w:rPr>
        <w:t>relinquish</w:t>
      </w:r>
      <w:r>
        <w:t xml:space="preserve"> — Whether leaders should be allowed to _relinquish_ power.</w:t>
      </w:r>
    </w:p>
    <w:p>
      <w:pPr>
        <w:pStyle w:val="ListNumber"/>
      </w:pPr>
      <w:r>
        <w:rPr>
          <w:b/>
        </w:rPr>
        <w:t>abdicate</w:t>
      </w:r>
      <w:r>
        <w:t xml:space="preserve"> — "I will _abdicate_ my role early."</w:t>
      </w:r>
    </w:p>
    <w:p>
      <w:pPr>
        <w:pStyle w:val="ListNumber"/>
      </w:pPr>
      <w:r>
        <w:rPr>
          <w:b/>
        </w:rPr>
        <w:t>demonstrate</w:t>
      </w:r>
      <w:r>
        <w:t xml:space="preserve"> — "Tendo has _demonstrated_ the kind of leadership..."</w:t>
      </w:r>
    </w:p>
    <w:p>
      <w:pPr>
        <w:spacing w:before="160" w:after="40"/>
      </w:pPr>
      <w:r>
        <w:rPr>
          <w:b/>
          <w:color w:val="1E885E"/>
          <w:sz w:val="26"/>
        </w:rPr>
        <w:t>Think Deeper</w:t>
      </w:r>
    </w:p>
    <w:p>
      <w:r>
        <w:t>These questions ask you to go beyond the text and share your own thinking:</w:t>
      </w:r>
    </w:p>
    <w:p>
      <w:pPr>
        <w:pStyle w:val="ListBullet"/>
      </w:pPr>
      <w:r>
        <w:t>Tendo says, "Sometimes, to lead is to alleviate conflict, not increase it." Do you agree? Can you think of a real-life example where reducing a conflict was better than punishing people?</w:t>
      </w:r>
    </w:p>
    <w:p>
      <w:pPr>
        <w:pStyle w:val="ListBullet"/>
      </w:pPr>
      <w:r>
        <w:t>The Form 3 boys hid the projector because they felt no one would listen to them. What could the school have done differently so that students felt comfortable asking for help?</w:t>
      </w:r>
    </w:p>
    <w:p>
      <w:pPr>
        <w:pStyle w:val="ListBullet"/>
      </w:pPr>
      <w:r>
        <w:t>One teacher says, "Solving a problem is harder than punishing it — but far more valuable." What does this mean in your own words? Do you agree?</w:t>
      </w:r>
    </w:p>
    <w:p>
      <w:pPr>
        <w:pStyle w:val="ListBullet"/>
      </w:pPr>
      <w:r>
        <w:t>Tendo steps down from his role to let a younger student lead. Is this a sign of strength or weakness? Explain your reasoning.</w:t>
      </w:r>
    </w:p>
    <w:p>
      <w:pPr>
        <w:pStyle w:val="ListBullet"/>
      </w:pPr>
      <w:r>
        <w:t>The story's moral is: "True leadership means facing uncomfortable truths and making decisions that help others, not just yourself." Can you think of a leader (from history, your community, or your family) who fits this description?</w:t>
      </w:r>
    </w:p>
    <w:p>
      <w:pPr>
        <w:pStyle w:val="ListBullet"/>
      </w:pPr>
      <w:r>
        <w:t>In Islam, the concept of amanah (trust and responsibility) teaches that leadership is a trust from Allah, not a privilege. How does Tendo's behaviour reflect this value?</w:t>
      </w:r>
    </w:p>
    <w:p>
      <w:pPr>
        <w:spacing w:before="160" w:after="40"/>
      </w:pPr>
      <w:r>
        <w:rPr>
          <w:b/>
          <w:color w:val="1E885E"/>
          <w:sz w:val="26"/>
        </w:rPr>
        <w:t>Language Focus: Grammar in the Story</w:t>
      </w:r>
    </w:p>
    <w:p>
      <w:r>
        <w:t>Find examples of each grammar point in the story:</w:t>
      </w:r>
    </w:p>
    <w:p>
      <w:r>
        <w:rPr>
          <w:b/>
        </w:rPr>
        <w:t>-ing forms:</w:t>
      </w:r>
    </w:p>
    <w:p>
      <w:pPr>
        <w:pStyle w:val="ListBullet"/>
      </w:pPr>
      <w:r>
        <w:t>Find two sentences where an -ing form is used as a subject (gerund).</w:t>
      </w:r>
    </w:p>
    <w:p>
      <w:pPr>
        <w:pStyle w:val="ListBullet"/>
      </w:pPr>
      <w:r>
        <w:t>Find two sentences where an -ing form comes after a preposition.</w:t>
      </w:r>
    </w:p>
    <w:p>
      <w:pPr>
        <w:pStyle w:val="ListBullet"/>
      </w:pPr>
      <w:r>
        <w:t>Find one sentence where an -ing form is used after a verb.</w:t>
      </w:r>
    </w:p>
    <w:p>
      <w:r>
        <w:rPr>
          <w:b/>
        </w:rPr>
        <w:t>Passive voice:</w:t>
      </w:r>
    </w:p>
    <w:p>
      <w:pPr>
        <w:pStyle w:val="ListBullet"/>
      </w:pPr>
      <w:r>
        <w:t>Find two sentences in the present passive (is/are + past participle).</w:t>
      </w:r>
    </w:p>
    <w:p>
      <w:pPr>
        <w:pStyle w:val="ListBullet"/>
      </w:pPr>
      <w:r>
        <w:t>Find two sentences in the past passive (was/were + past participle).</w:t>
      </w:r>
    </w:p>
    <w:p>
      <w:pPr>
        <w:pStyle w:val="ListBullet"/>
      </w:pPr>
      <w:r>
        <w:t>Find one sentence with a modal verb + passive (must/should + be + past participle).</w:t>
      </w:r>
    </w:p>
    <w:p>
      <w:r>
        <w:rPr>
          <w:b/>
        </w:rPr>
        <w:t>Future forms:</w:t>
      </w:r>
    </w:p>
    <w:p>
      <w:pPr>
        <w:pStyle w:val="ListBullet"/>
      </w:pPr>
      <w:r>
        <w:t>Find one sentence using "will" for a promise or prediction.</w:t>
      </w:r>
    </w:p>
    <w:p>
      <w:pPr>
        <w:pStyle w:val="ListBullet"/>
      </w:pPr>
      <w:r>
        <w:t>Find one sentence describing a future plan or intention.</w:t>
      </w:r>
    </w:p>
    <w:p>
      <w:pPr>
        <w:spacing w:before="240" w:after="80"/>
      </w:pPr>
      <w:r>
        <w:rPr>
          <w:b/>
          <w:color w:val="0F6E63"/>
          <w:sz w:val="32"/>
        </w:rPr>
        <w:t>Your Turn: Creative Response</w:t>
      </w:r>
    </w:p>
    <w:p>
      <w:r>
        <w:t>Choose one of these activities:</w:t>
      </w:r>
    </w:p>
    <w:p>
      <w:pPr>
        <w:spacing w:before="160" w:after="40"/>
      </w:pPr>
      <w:r>
        <w:rPr>
          <w:b/>
          <w:color w:val="1E885E"/>
          <w:sz w:val="26"/>
        </w:rPr>
        <w:t>Option A: Write a Diary Entry</w:t>
      </w:r>
    </w:p>
    <w:p>
      <w:r>
        <w:t>Imagine you are Tendo. Write a diary entry for the night after you decided to step down as Head Prefect. Include your feelings, your reasons, and your hopes for the future. Write at least 150 words. Use -ing forms and future forms where you can.</w:t>
      </w:r>
    </w:p>
    <w:p>
      <w:pPr>
        <w:spacing w:before="160" w:after="40"/>
      </w:pPr>
      <w:r>
        <w:rPr>
          <w:b/>
          <w:color w:val="1E885E"/>
          <w:sz w:val="26"/>
        </w:rPr>
        <w:t>Option B: Write a Letter</w:t>
      </w:r>
    </w:p>
    <w:p>
      <w:r>
        <w:t>Write a letter from Tendo to the new Head Prefect, giving advice on how to be a good leader. Include at least five pieces of advice. Use vocabulary words from the unit (e.g. acknowledge, collaborate, evaluate, resolve, sustain).</w:t>
      </w:r>
    </w:p>
    <w:p>
      <w:pPr>
        <w:spacing w:before="160" w:after="40"/>
      </w:pPr>
      <w:r>
        <w:rPr>
          <w:b/>
          <w:color w:val="1E885E"/>
          <w:sz w:val="26"/>
        </w:rPr>
        <w:t>Option C: Discussion</w:t>
      </w:r>
    </w:p>
    <w:p>
      <w:r>
        <w:t>With your AI tutor or a classmate, discuss this question: "Is it ever right to break a rule if your intention is good?" Think about the Form 3 boys who took the projector. Prepare arguments for both sides and come to your own conclusion.</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story aloud to me, section by section?</w:t>
            </w:r>
          </w:p>
          <w:p>
            <w:pPr>
              <w:spacing w:after="40"/>
            </w:pPr>
            <w:r>
              <w:rPr>
                <w:sz w:val="21"/>
              </w:rPr>
              <w:t>Can you check my comprehension answers?</w:t>
            </w:r>
          </w:p>
          <w:p>
            <w:pPr>
              <w:spacing w:after="40"/>
            </w:pPr>
            <w:r>
              <w:rPr>
                <w:sz w:val="21"/>
              </w:rPr>
              <w:t>Can you quiz me on the vocabulary words from the story?</w:t>
            </w:r>
          </w:p>
          <w:p>
            <w:pPr>
              <w:spacing w:after="40"/>
            </w:pPr>
            <w:r>
              <w:rPr>
                <w:sz w:val="21"/>
              </w:rPr>
              <w:t>Can you help me plan my diary entry or letter?</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