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9: Amazing Arts</w:t>
      </w:r>
    </w:p>
    <w:p>
      <w:pPr>
        <w:spacing w:after="200"/>
      </w:pPr>
      <w:r>
        <w:rPr>
          <w:i/>
          <w:color w:val="1E885E"/>
          <w:sz w:val="25"/>
        </w:rPr>
        <w:t>Year 6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It has nine sections to work through at your own pace.</w:t>
            </w:r>
          </w:p>
          <w:p>
            <w:pPr>
              <w:spacing w:after="40"/>
            </w:pPr>
            <w:r>
              <w:rPr>
                <w:sz w:val="21"/>
              </w:rPr>
              <w:t>You also have three companion files: Vocabulary, Grammar (Indefinite Pronouns), and the Story “The Children of Wind Valley”.</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What You Will Learn</w:t>
      </w:r>
    </w:p>
    <w:p>
      <w:r>
        <w:t xml:space="preserve">Welcome to Unit 9: </w:t>
      </w:r>
      <w:r>
        <w:rPr>
          <w:b/>
        </w:rPr>
        <w:t>Amazing Arts</w:t>
      </w:r>
      <w:r>
        <w:t xml:space="preserve"> — the final unit of Year 6! In this unit you will explore how art, music, and creative expression can </w:t>
      </w:r>
      <w:r>
        <w:rPr>
          <w:b/>
        </w:rPr>
        <w:t>transform</w:t>
      </w:r>
      <w:r>
        <w:t xml:space="preserve"> communities and inspire change. You will read about children who turn broken objects into beautiful instruments, empty walls into colourful murals, and dusty valleys into </w:t>
      </w:r>
      <w:r>
        <w:rPr>
          <w:b/>
        </w:rPr>
        <w:t>thriving</w:t>
      </w:r>
      <w:r>
        <w:t xml:space="preserve"> green spaces. Through these stories and activities, you will sharpen your English skills and discover the power of creativity.</w:t>
      </w:r>
    </w:p>
    <w:p>
      <w:r>
        <w:t xml:space="preserve">This unit connects reading, grammar, vocabulary, writing and speaking into one rich topic. By the end, you will be able to talk confidently about art, the environment, and community projects — all while using more advanced grammar like </w:t>
      </w:r>
      <w:r>
        <w:rPr>
          <w:b/>
        </w:rPr>
        <w:t>indefinite pronouns</w:t>
      </w:r>
      <w:r>
        <w:t xml:space="preserve"> and </w:t>
      </w:r>
      <w:r>
        <w:rPr>
          <w:b/>
        </w:rPr>
        <w:t>adjective order</w:t>
      </w:r>
      <w:r>
        <w:t>.</w:t>
      </w:r>
    </w:p>
    <w:p>
      <w:pPr>
        <w:spacing w:before="160" w:after="40"/>
      </w:pPr>
      <w:r>
        <w:rPr>
          <w:b/>
          <w:color w:val="1E885E"/>
          <w:sz w:val="26"/>
        </w:rPr>
        <w:t>By the end of this unit, you will be able to:</w:t>
      </w:r>
    </w:p>
    <w:p>
      <w:pPr>
        <w:pStyle w:val="ListBullet"/>
      </w:pPr>
      <w:r>
        <w:t>Read and understand a creative-arts passage and discuss its ideas in English.</w:t>
      </w:r>
    </w:p>
    <w:p>
      <w:pPr>
        <w:pStyle w:val="ListBullet"/>
      </w:pPr>
      <w:r>
        <w:t xml:space="preserve">Use </w:t>
      </w:r>
      <w:r>
        <w:rPr>
          <w:b/>
        </w:rPr>
        <w:t>indefinite pronouns</w:t>
      </w:r>
      <w:r>
        <w:t xml:space="preserve"> (someone, anyone, everyone, nothing, etc.) correctly in sentences.</w:t>
      </w:r>
    </w:p>
    <w:p>
      <w:pPr>
        <w:pStyle w:val="ListBullet"/>
      </w:pPr>
      <w:r>
        <w:t>Order multiple adjectives properly before a noun (opinion → size → age → colour → origin → material).</w:t>
      </w:r>
    </w:p>
    <w:p>
      <w:pPr>
        <w:pStyle w:val="ListBullet"/>
      </w:pPr>
      <w:r>
        <w:t xml:space="preserve">Review the </w:t>
      </w:r>
      <w:r>
        <w:rPr>
          <w:b/>
        </w:rPr>
        <w:t>present perfect</w:t>
      </w:r>
      <w:r>
        <w:t xml:space="preserve"> tense to describe what has already been done.</w:t>
      </w:r>
    </w:p>
    <w:p>
      <w:pPr>
        <w:pStyle w:val="ListBullet"/>
      </w:pPr>
      <w:r>
        <w:t xml:space="preserve">Write a detailed </w:t>
      </w:r>
      <w:r>
        <w:rPr>
          <w:b/>
        </w:rPr>
        <w:t>art project description</w:t>
      </w:r>
      <w:r>
        <w:t xml:space="preserve"> using precise vocabulary.</w:t>
      </w:r>
    </w:p>
    <w:p>
      <w:pPr>
        <w:pStyle w:val="ListBullet"/>
      </w:pPr>
      <w:r>
        <w:t>Present your creative ideas clearly in a short spoken presentation.</w:t>
      </w:r>
    </w:p>
    <w:p>
      <w:pPr>
        <w:pStyle w:val="ListBullet"/>
      </w:pPr>
      <w:r>
        <w:t xml:space="preserve">Use at least </w:t>
      </w:r>
      <w:r>
        <w:rPr>
          <w:b/>
        </w:rPr>
        <w:t>fifteen</w:t>
      </w:r>
      <w:r>
        <w:t xml:space="preserve"> new vocabulary words from this unit confidently.</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and add them to your Word Wall.</w:t>
      </w:r>
    </w:p>
    <w:p>
      <w:pPr>
        <w:pStyle w:val="ListNumber"/>
      </w:pPr>
      <w:r>
        <w:t xml:space="preserve">Work through the lessons in the </w:t>
      </w:r>
      <w:r>
        <w:rPr>
          <w:b/>
        </w:rPr>
        <w:t>Grammar</w:t>
      </w:r>
      <w:r>
        <w:t xml:space="preserve"> file (Indefinite Pronouns, Adjective Order, Present Perfect review).</w:t>
      </w:r>
    </w:p>
    <w:p>
      <w:pPr>
        <w:pStyle w:val="ListNumber"/>
      </w:pPr>
      <w:r>
        <w:t xml:space="preserve">Read the </w:t>
      </w:r>
      <w:r>
        <w:rPr>
          <w:b/>
        </w:rPr>
        <w:t>Story</w:t>
      </w:r>
      <w:r>
        <w:t xml:space="preserve"> file, “The Children of Wind Valley”, and answer the comprehension questions.</w:t>
      </w:r>
    </w:p>
    <w:p>
      <w:pPr>
        <w:pStyle w:val="ListNumber"/>
      </w:pPr>
      <w:r>
        <w:t>Come back to this lesson file and work through all nine sections in order.</w:t>
      </w:r>
    </w:p>
    <w:p>
      <w:pPr>
        <w:pStyle w:val="ListNumber"/>
      </w:pPr>
      <w:r>
        <w:t xml:space="preserve">Finish with the </w:t>
      </w:r>
      <w:r>
        <w:rPr>
          <w:b/>
        </w:rPr>
        <w:t>Check Your Learning</w:t>
      </w:r>
      <w:r>
        <w:t xml:space="preserve"> self-assessment at the end.</w:t>
      </w:r>
    </w:p>
    <w:p>
      <w:pPr>
        <w:spacing w:before="240" w:after="80"/>
      </w:pPr>
      <w:r>
        <w:rPr>
          <w:b/>
          <w:color w:val="0F6E63"/>
          <w:sz w:val="32"/>
        </w:rPr>
        <w:t>Key Vocabulary</w:t>
      </w:r>
    </w:p>
    <w:p>
      <w:r>
        <w:t>Before you read the passage below, make sure you know these important words. They appear throughout the unit. If any word is new, look it up in your Vocabulary file or ask your AI tutor to explain it.</w:t>
      </w:r>
    </w:p>
    <w:p>
      <w:pPr>
        <w:spacing w:before="160" w:after="40"/>
      </w:pPr>
      <w:r>
        <w:rPr>
          <w:b/>
          <w:color w:val="1E885E"/>
          <w:sz w:val="26"/>
        </w:rPr>
        <w:t>Arts and Expression</w:t>
      </w:r>
    </w:p>
    <w:p>
      <w:pPr>
        <w:pStyle w:val="ListBullet"/>
      </w:pPr>
      <w:r>
        <w:rPr>
          <w:b/>
        </w:rPr>
        <w:t>transform</w:t>
      </w:r>
      <w:r>
        <w:t xml:space="preserve"> — to change something into a different form or appearance.</w:t>
      </w:r>
    </w:p>
    <w:p>
      <w:pPr>
        <w:pStyle w:val="ListBullet"/>
      </w:pPr>
      <w:r>
        <w:rPr>
          <w:b/>
        </w:rPr>
        <w:t>cultivate</w:t>
      </w:r>
      <w:r>
        <w:t xml:space="preserve"> — to prepare and care for something so it can grow.</w:t>
      </w:r>
    </w:p>
    <w:p>
      <w:pPr>
        <w:pStyle w:val="ListBullet"/>
      </w:pPr>
      <w:r>
        <w:rPr>
          <w:b/>
        </w:rPr>
        <w:t>flourished</w:t>
      </w:r>
      <w:r>
        <w:t xml:space="preserve"> — grew or developed in a healthy, successful way.</w:t>
      </w:r>
    </w:p>
    <w:p>
      <w:pPr>
        <w:pStyle w:val="ListBullet"/>
      </w:pPr>
      <w:r>
        <w:rPr>
          <w:b/>
        </w:rPr>
        <w:t>landscape</w:t>
      </w:r>
      <w:r>
        <w:t xml:space="preserve"> — the visible features of an area of land.</w:t>
      </w:r>
    </w:p>
    <w:p>
      <w:pPr>
        <w:pStyle w:val="ListBullet"/>
      </w:pPr>
      <w:r>
        <w:rPr>
          <w:b/>
        </w:rPr>
        <w:t>cursive</w:t>
      </w:r>
      <w:r>
        <w:t xml:space="preserve"> — a style of writing where the letters are connected together.</w:t>
      </w:r>
    </w:p>
    <w:p>
      <w:pPr>
        <w:pStyle w:val="ListBullet"/>
      </w:pPr>
      <w:r>
        <w:rPr>
          <w:b/>
        </w:rPr>
        <w:t>pluralistic</w:t>
      </w:r>
      <w:r>
        <w:t xml:space="preserve"> — having many different ideas, cultures, or groups living together.</w:t>
      </w:r>
    </w:p>
    <w:p>
      <w:pPr>
        <w:spacing w:before="160" w:after="40"/>
      </w:pPr>
      <w:r>
        <w:rPr>
          <w:b/>
          <w:color w:val="1E885E"/>
          <w:sz w:val="26"/>
        </w:rPr>
        <w:t>Environment and Change</w:t>
      </w:r>
    </w:p>
    <w:p>
      <w:pPr>
        <w:pStyle w:val="ListBullet"/>
      </w:pPr>
      <w:r>
        <w:rPr>
          <w:b/>
        </w:rPr>
        <w:t>deforestation</w:t>
      </w:r>
      <w:r>
        <w:t xml:space="preserve"> — the process of cutting down or removing trees from a forest.</w:t>
      </w:r>
    </w:p>
    <w:p>
      <w:pPr>
        <w:pStyle w:val="ListBullet"/>
      </w:pPr>
      <w:r>
        <w:rPr>
          <w:b/>
        </w:rPr>
        <w:t>preserve</w:t>
      </w:r>
      <w:r>
        <w:t xml:space="preserve"> — to keep something in its original state so it is not damaged.</w:t>
      </w:r>
    </w:p>
    <w:p>
      <w:pPr>
        <w:pStyle w:val="ListBullet"/>
      </w:pPr>
      <w:r>
        <w:rPr>
          <w:b/>
        </w:rPr>
        <w:t>sacrifice</w:t>
      </w:r>
      <w:r>
        <w:t xml:space="preserve"> — giving up something important for the sake of something else.</w:t>
      </w:r>
    </w:p>
    <w:p>
      <w:pPr>
        <w:pStyle w:val="ListBullet"/>
      </w:pPr>
      <w:r>
        <w:rPr>
          <w:b/>
        </w:rPr>
        <w:t>reform</w:t>
      </w:r>
      <w:r>
        <w:t xml:space="preserve"> — to make changes to something to improve it.</w:t>
      </w:r>
    </w:p>
    <w:p>
      <w:pPr>
        <w:pStyle w:val="ListBullet"/>
      </w:pPr>
      <w:r>
        <w:rPr>
          <w:b/>
        </w:rPr>
        <w:t>activism</w:t>
      </w:r>
      <w:r>
        <w:t xml:space="preserve"> — the act of working to make a change in society or to help a cause.</w:t>
      </w:r>
    </w:p>
    <w:p>
      <w:pPr>
        <w:pStyle w:val="ListBullet"/>
      </w:pPr>
      <w:r>
        <w:rPr>
          <w:b/>
        </w:rPr>
        <w:t>turbine</w:t>
      </w:r>
      <w:r>
        <w:t xml:space="preserve"> — a machine that uses the movement of air or water to create energy.</w:t>
      </w:r>
    </w:p>
    <w:p>
      <w:pPr>
        <w:spacing w:before="160" w:after="40"/>
      </w:pPr>
      <w:r>
        <w:rPr>
          <w:b/>
          <w:color w:val="1E885E"/>
          <w:sz w:val="26"/>
        </w:rPr>
        <w:t>People and Society</w:t>
      </w:r>
    </w:p>
    <w:p>
      <w:pPr>
        <w:pStyle w:val="ListBullet"/>
      </w:pPr>
      <w:r>
        <w:rPr>
          <w:b/>
        </w:rPr>
        <w:t>collide</w:t>
      </w:r>
      <w:r>
        <w:t xml:space="preserve"> — to hit something with a lot of force; to come into conflict.</w:t>
      </w:r>
    </w:p>
    <w:p>
      <w:pPr>
        <w:pStyle w:val="ListBullet"/>
      </w:pPr>
      <w:r>
        <w:rPr>
          <w:b/>
        </w:rPr>
        <w:t>relocate</w:t>
      </w:r>
      <w:r>
        <w:t xml:space="preserve"> — to move to a different place.</w:t>
      </w:r>
    </w:p>
    <w:p>
      <w:pPr>
        <w:pStyle w:val="ListBullet"/>
      </w:pPr>
      <w:r>
        <w:rPr>
          <w:b/>
        </w:rPr>
        <w:t>overthrow</w:t>
      </w:r>
      <w:r>
        <w:t xml:space="preserve"> — to remove a leader or government from power.</w:t>
      </w:r>
    </w:p>
    <w:p>
      <w:pPr>
        <w:pStyle w:val="ListBullet"/>
      </w:pPr>
      <w:r>
        <w:rPr>
          <w:b/>
        </w:rPr>
        <w:t>disgrace</w:t>
      </w:r>
      <w:r>
        <w:t xml:space="preserve"> — a feeling of shame or loss of respect.</w:t>
      </w:r>
    </w:p>
    <w:p>
      <w:pPr>
        <w:pStyle w:val="ListBullet"/>
      </w:pPr>
      <w:r>
        <w:rPr>
          <w:b/>
        </w:rPr>
        <w:t>altitude</w:t>
      </w:r>
      <w:r>
        <w:t xml:space="preserve"> — the height of something above sea level.</w:t>
      </w:r>
    </w:p>
    <w:p>
      <w:pPr>
        <w:pStyle w:val="ListBullet"/>
      </w:pPr>
      <w:r>
        <w:rPr>
          <w:b/>
        </w:rPr>
        <w:t>access</w:t>
      </w:r>
      <w:r>
        <w:t xml:space="preserve"> — the ability to enter or use something.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Key Vocabulary words for Unit 9?</w:t>
            </w:r>
          </w:p>
          <w:p>
            <w:pPr>
              <w:spacing w:after="40"/>
            </w:pPr>
            <w:r>
              <w:rPr>
                <w:sz w:val="21"/>
              </w:rPr>
              <w:t>Can you help me say these words out loud and check my pronunciation?</w:t>
            </w:r>
          </w:p>
          <w:p>
            <w:pPr>
              <w:spacing w:after="40"/>
            </w:pPr>
            <w:r>
              <w:rPr>
                <w:sz w:val="21"/>
              </w:rPr>
              <w:t>Which of these words are nouns and which are verbs?</w:t>
            </w:r>
          </w:p>
        </w:tc>
      </w:tr>
    </w:tbl>
    <w:p>
      <w:pPr>
        <w:spacing w:after="40"/>
      </w:pPr>
    </w:p>
    <w:p>
      <w:pPr>
        <w:spacing w:before="240" w:after="80"/>
      </w:pPr>
      <w:r>
        <w:rPr>
          <w:b/>
          <w:color w:val="0F6E63"/>
          <w:sz w:val="32"/>
        </w:rPr>
        <w:t>Reading: The Mural Makers of Mogadishu</w:t>
      </w:r>
    </w:p>
    <w:p>
      <w:r>
        <w:t>Read this passage carefully. Pay attention to the bold vocabulary words. After reading, you will answer comprehension questions.</w:t>
      </w:r>
    </w:p>
    <w:p>
      <w:pPr>
        <w:spacing w:after="80"/>
      </w:pPr>
    </w:p>
    <w:p>
      <w:r>
        <w:rPr>
          <w:i/>
        </w:rPr>
        <w:t xml:space="preserve">In many cities around the world, </w:t>
      </w:r>
      <w:r>
        <w:rPr>
          <w:b/>
          <w:i/>
        </w:rPr>
        <w:t>art</w:t>
      </w:r>
      <w:r>
        <w:rPr>
          <w:i/>
        </w:rPr>
        <w:t xml:space="preserve"> has the power to </w:t>
      </w:r>
      <w:r>
        <w:rPr>
          <w:b/>
          <w:i/>
        </w:rPr>
        <w:t>transform</w:t>
      </w:r>
      <w:r>
        <w:rPr>
          <w:i/>
        </w:rPr>
        <w:t xml:space="preserve"> empty spaces into places of hope and beauty. One of the most exciting examples of this comes from communities where young people pick up paintbrushes instead of waiting for change to arrive. They decide that </w:t>
      </w:r>
      <w:r>
        <w:rPr>
          <w:b/>
          <w:i/>
        </w:rPr>
        <w:t>everyone</w:t>
      </w:r>
      <w:r>
        <w:rPr>
          <w:i/>
        </w:rPr>
        <w:t xml:space="preserve"> deserves to see colour and creativity in their daily lives — and they make it happen themselves.</w:t>
      </w:r>
    </w:p>
    <w:p>
      <w:r>
        <w:rPr>
          <w:i/>
        </w:rPr>
        <w:t xml:space="preserve">In a neighbourhood on the outskirts of a large East African city, a group of teenagers noticed that the walls along the main road were cracked, grey, and covered in dust. </w:t>
      </w:r>
      <w:r>
        <w:rPr>
          <w:b/>
          <w:i/>
        </w:rPr>
        <w:t>Nothing</w:t>
      </w:r>
      <w:r>
        <w:rPr>
          <w:i/>
        </w:rPr>
        <w:t xml:space="preserve"> about the street felt welcoming. Families walked past quickly, and children had </w:t>
      </w:r>
      <w:r>
        <w:rPr>
          <w:b/>
          <w:i/>
        </w:rPr>
        <w:t>nowhere</w:t>
      </w:r>
      <w:r>
        <w:rPr>
          <w:i/>
        </w:rPr>
        <w:t xml:space="preserve"> special to play. The teenagers decided to change that. They formed a group called the Mural Makers.</w:t>
      </w:r>
    </w:p>
    <w:p>
      <w:r>
        <w:rPr>
          <w:i/>
        </w:rPr>
        <w:t xml:space="preserve">The Mural Makers began by collecting leftover paint from local shops and workshops. </w:t>
      </w:r>
      <w:r>
        <w:rPr>
          <w:b/>
          <w:i/>
        </w:rPr>
        <w:t>Someone</w:t>
      </w:r>
      <w:r>
        <w:rPr>
          <w:i/>
        </w:rPr>
        <w:t xml:space="preserve"> donated old brushes. </w:t>
      </w:r>
      <w:r>
        <w:rPr>
          <w:b/>
          <w:i/>
        </w:rPr>
        <w:t>Anyone</w:t>
      </w:r>
      <w:r>
        <w:rPr>
          <w:i/>
        </w:rPr>
        <w:t xml:space="preserve"> who wanted to help was welcome, and soon the group grew to more than thirty young artists. They did not need expensive </w:t>
      </w:r>
      <w:r>
        <w:rPr>
          <w:b/>
          <w:i/>
        </w:rPr>
        <w:t>equipment</w:t>
      </w:r>
      <w:r>
        <w:rPr>
          <w:i/>
        </w:rPr>
        <w:t xml:space="preserve"> or </w:t>
      </w:r>
      <w:r>
        <w:rPr>
          <w:b/>
          <w:i/>
        </w:rPr>
        <w:t>access</w:t>
      </w:r>
      <w:r>
        <w:rPr>
          <w:i/>
        </w:rPr>
        <w:t xml:space="preserve"> to a fancy studio. All they needed was a wall, a plan, and the </w:t>
      </w:r>
      <w:r>
        <w:rPr>
          <w:b/>
          <w:i/>
        </w:rPr>
        <w:t>commitment</w:t>
      </w:r>
      <w:r>
        <w:rPr>
          <w:i/>
        </w:rPr>
        <w:t xml:space="preserve"> to finish what they started.</w:t>
      </w:r>
    </w:p>
    <w:p>
      <w:r>
        <w:rPr>
          <w:i/>
        </w:rPr>
        <w:t xml:space="preserve">Their first project was a mural on the side of a community hall. Amina, the group’s leader, sketched the design in her notebook using neat </w:t>
      </w:r>
      <w:r>
        <w:rPr>
          <w:b/>
          <w:i/>
        </w:rPr>
        <w:t>cursive</w:t>
      </w:r>
      <w:r>
        <w:rPr>
          <w:i/>
        </w:rPr>
        <w:t xml:space="preserve"> handwriting. The mural showed a </w:t>
      </w:r>
      <w:r>
        <w:rPr>
          <w:b/>
          <w:i/>
        </w:rPr>
        <w:t>landscape</w:t>
      </w:r>
      <w:r>
        <w:rPr>
          <w:i/>
        </w:rPr>
        <w:t xml:space="preserve"> of green hills, a bright sun, and children planting trees together. “We want people to see what this place could look like,” Amina explained. “Art helps us imagine a better future.”</w:t>
      </w:r>
    </w:p>
    <w:p>
      <w:r>
        <w:rPr>
          <w:i/>
        </w:rPr>
        <w:t>The teenagers learned to organise their adjectives carefully when describing their supplies. They asked for “a large rectangular wooden board” to mix paint on, and they described their finished mural as “a beautiful tall colourful East African scene.” This kind of careful adjective order made their English writing sound natural and polished.</w:t>
      </w:r>
    </w:p>
    <w:p>
      <w:r>
        <w:rPr>
          <w:i/>
        </w:rPr>
        <w:t xml:space="preserve">Slowly, the neighbourhood began to change. Where there had been bare walls, there were now bright images of animals, flowers, and famous East African </w:t>
      </w:r>
      <w:r>
        <w:rPr>
          <w:b/>
          <w:i/>
        </w:rPr>
        <w:t>landscapes</w:t>
      </w:r>
      <w:r>
        <w:rPr>
          <w:i/>
        </w:rPr>
        <w:t>. An old man who had lived on the street for decades said, “</w:t>
      </w:r>
      <w:r>
        <w:rPr>
          <w:b/>
          <w:i/>
        </w:rPr>
        <w:t>Everything</w:t>
      </w:r>
      <w:r>
        <w:rPr>
          <w:i/>
        </w:rPr>
        <w:t xml:space="preserve"> looks different now. I feel proud of where I live.”</w:t>
      </w:r>
    </w:p>
    <w:p>
      <w:r>
        <w:rPr>
          <w:i/>
        </w:rPr>
        <w:t xml:space="preserve">But the Mural Makers did not stop at painting. They also started a campaign to </w:t>
      </w:r>
      <w:r>
        <w:rPr>
          <w:b/>
          <w:i/>
        </w:rPr>
        <w:t>preserve</w:t>
      </w:r>
      <w:r>
        <w:rPr>
          <w:i/>
        </w:rPr>
        <w:t xml:space="preserve"> the few remaining trees on their street. </w:t>
      </w:r>
      <w:r>
        <w:rPr>
          <w:b/>
          <w:i/>
        </w:rPr>
        <w:t>Deforestation</w:t>
      </w:r>
      <w:r>
        <w:rPr>
          <w:i/>
        </w:rPr>
        <w:t xml:space="preserve"> in the surrounding area had removed much of the shade, and the </w:t>
      </w:r>
      <w:r>
        <w:rPr>
          <w:b/>
          <w:i/>
        </w:rPr>
        <w:t>altitude</w:t>
      </w:r>
      <w:r>
        <w:rPr>
          <w:i/>
        </w:rPr>
        <w:t xml:space="preserve"> of the neighbourhood meant hot winds blew dust through the streets. The group planted thirty new seedlings, each one painted with a small number in bright green.</w:t>
      </w:r>
    </w:p>
    <w:p>
      <w:r>
        <w:rPr>
          <w:i/>
        </w:rPr>
        <w:t>One member of the group, Yusuf, was interested in music. He began building simple instruments from recycled materials — a drum from an old plastic container, a guitar from scrap wood and wire. “</w:t>
      </w:r>
      <w:r>
        <w:rPr>
          <w:b/>
          <w:i/>
        </w:rPr>
        <w:t>Something</w:t>
      </w:r>
      <w:r>
        <w:rPr>
          <w:i/>
        </w:rPr>
        <w:t xml:space="preserve"> beautiful can come from </w:t>
      </w:r>
      <w:r>
        <w:rPr>
          <w:b/>
          <w:i/>
        </w:rPr>
        <w:t>anything</w:t>
      </w:r>
      <w:r>
        <w:rPr>
          <w:i/>
        </w:rPr>
        <w:t>,” he told the younger children who gathered to watch. He taught them simple rhythms and songs about caring for the environment.</w:t>
      </w:r>
    </w:p>
    <w:p>
      <w:r>
        <w:rPr>
          <w:i/>
        </w:rPr>
        <w:t xml:space="preserve">Word about the Mural Makers spread to other parts of the city. A local newspaper wrote about their work. A school in another district invited them to paint a mural in the playground. </w:t>
      </w:r>
      <w:r>
        <w:rPr>
          <w:b/>
          <w:i/>
        </w:rPr>
        <w:t>Somebody</w:t>
      </w:r>
      <w:r>
        <w:rPr>
          <w:i/>
        </w:rPr>
        <w:t xml:space="preserve"> from a community radio station interviewed Amina. “Art is </w:t>
      </w:r>
      <w:r>
        <w:rPr>
          <w:b/>
          <w:i/>
        </w:rPr>
        <w:t>activism</w:t>
      </w:r>
      <w:r>
        <w:rPr>
          <w:i/>
        </w:rPr>
        <w:t>,” she said. “When we paint, we are saying that this place matters. When we plant a tree, we are saying the future matters.”</w:t>
      </w:r>
    </w:p>
    <w:p>
      <w:r>
        <w:rPr>
          <w:i/>
        </w:rPr>
        <w:t xml:space="preserve">Not </w:t>
      </w:r>
      <w:r>
        <w:rPr>
          <w:b/>
          <w:i/>
        </w:rPr>
        <w:t>everyone</w:t>
      </w:r>
      <w:r>
        <w:rPr>
          <w:i/>
        </w:rPr>
        <w:t xml:space="preserve"> understood at first. Some adults thought the murals were a waste of time. One shopkeeper said, “Paint does not feed families.” But when more visitors started coming to the neighbourhood to see the murals, and when a small market opened next to the community hall, even the doubters began to see the value. Art had not only made the street beautiful — it had helped the local economy </w:t>
      </w:r>
      <w:r>
        <w:rPr>
          <w:b/>
          <w:i/>
        </w:rPr>
        <w:t>flourish</w:t>
      </w:r>
      <w:r>
        <w:rPr>
          <w:i/>
        </w:rPr>
        <w:t>.</w:t>
      </w:r>
    </w:p>
    <w:p>
      <w:r>
        <w:rPr>
          <w:i/>
        </w:rPr>
        <w:t xml:space="preserve">The Mural Makers have now completed twelve murals, planted over a hundred trees, and built a small music workshop where children learn to play recycled instruments every Saturday. Their motto, painted in large </w:t>
      </w:r>
      <w:r>
        <w:rPr>
          <w:b/>
          <w:i/>
        </w:rPr>
        <w:t>cursive</w:t>
      </w:r>
      <w:r>
        <w:rPr>
          <w:i/>
        </w:rPr>
        <w:t xml:space="preserve"> letters on the community hall, reads: “</w:t>
      </w:r>
      <w:r>
        <w:rPr>
          <w:b/>
          <w:i/>
        </w:rPr>
        <w:t>Nothing</w:t>
      </w:r>
      <w:r>
        <w:rPr>
          <w:i/>
        </w:rPr>
        <w:t xml:space="preserve"> is wasted. </w:t>
      </w:r>
      <w:r>
        <w:rPr>
          <w:b/>
          <w:i/>
        </w:rPr>
        <w:t>Everything</w:t>
      </w:r>
      <w:r>
        <w:rPr>
          <w:i/>
        </w:rPr>
        <w:t xml:space="preserve"> is art. </w:t>
      </w:r>
      <w:r>
        <w:rPr>
          <w:b/>
          <w:i/>
        </w:rPr>
        <w:t>Everyone</w:t>
      </w:r>
      <w:r>
        <w:rPr>
          <w:i/>
        </w:rPr>
        <w:t xml:space="preserve"> belongs.”</w:t>
      </w:r>
    </w:p>
    <w:p>
      <w:r>
        <w:rPr>
          <w:i/>
        </w:rPr>
        <w:t xml:space="preserve">Amina says she hopes the project will </w:t>
      </w:r>
      <w:r>
        <w:rPr>
          <w:b/>
          <w:i/>
        </w:rPr>
        <w:t>transform</w:t>
      </w:r>
      <w:r>
        <w:rPr>
          <w:i/>
        </w:rPr>
        <w:t xml:space="preserve"> not just their neighbourhood but also how people think about young artists. “We have shown that </w:t>
      </w:r>
      <w:r>
        <w:rPr>
          <w:b/>
          <w:i/>
        </w:rPr>
        <w:t>anyone</w:t>
      </w:r>
      <w:r>
        <w:rPr>
          <w:i/>
        </w:rPr>
        <w:t xml:space="preserve"> can create change,” she said. “You do not need permission to make the world more beautiful. You just need to start.”</w:t>
      </w:r>
    </w:p>
    <w:p>
      <w:pPr>
        <w:spacing w:after="12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this passage with me and explain any sentences I find difficult?</w:t>
            </w:r>
          </w:p>
          <w:p>
            <w:pPr>
              <w:spacing w:after="40"/>
            </w:pPr>
            <w:r>
              <w:rPr>
                <w:sz w:val="21"/>
              </w:rPr>
              <w:t>Can you help me find all the indefinite pronouns in the passage?</w:t>
            </w:r>
          </w:p>
          <w:p>
            <w:pPr>
              <w:spacing w:after="40"/>
            </w:pPr>
            <w:r>
              <w:rPr>
                <w:sz w:val="21"/>
              </w:rPr>
              <w:t>What does the motto of the Mural Makers mean?</w:t>
            </w:r>
          </w:p>
        </w:tc>
      </w:tr>
    </w:tbl>
    <w:p>
      <w:pPr>
        <w:spacing w:after="40"/>
      </w:pPr>
    </w:p>
    <w:p>
      <w:pPr>
        <w:spacing w:before="240" w:after="80"/>
      </w:pPr>
      <w:r>
        <w:rPr>
          <w:b/>
          <w:color w:val="0F6E63"/>
          <w:sz w:val="32"/>
        </w:rPr>
        <w:t>Understanding the Text</w:t>
      </w:r>
    </w:p>
    <w:p>
      <w:pPr>
        <w:spacing w:before="160" w:after="40"/>
      </w:pPr>
      <w:r>
        <w:rPr>
          <w:b/>
          <w:color w:val="1E885E"/>
          <w:sz w:val="26"/>
        </w:rPr>
        <w:t>Comprehension Questions</w:t>
      </w:r>
    </w:p>
    <w:p>
      <w:r>
        <w:t>Answer these questions in full sentences. Use evidence from the passage to support your answers.</w:t>
      </w:r>
    </w:p>
    <w:p>
      <w:pPr>
        <w:pStyle w:val="ListNumber"/>
      </w:pPr>
      <w:r>
        <w:t>What problem did the teenagers notice about their street at the beginning of the passage?</w:t>
      </w:r>
    </w:p>
    <w:p>
      <w:pPr>
        <w:pStyle w:val="ListNumber"/>
      </w:pPr>
      <w:r>
        <w:t>How did the Mural Makers get the materials they needed to paint? Mention at least two ways.</w:t>
      </w:r>
    </w:p>
    <w:p>
      <w:pPr>
        <w:pStyle w:val="ListNumber"/>
      </w:pPr>
      <w:r>
        <w:t>What did Amina’s first mural show, and what message did she want it to send?</w:t>
      </w:r>
    </w:p>
    <w:p>
      <w:pPr>
        <w:pStyle w:val="ListNumber"/>
      </w:pPr>
      <w:r>
        <w:t>How did Yusuf contribute to the group in a different way from the other members?</w:t>
      </w:r>
    </w:p>
    <w:p>
      <w:pPr>
        <w:pStyle w:val="ListNumber"/>
      </w:pPr>
      <w:r>
        <w:t>The passage says “Art is activism.” In your own words, explain what Amina meant by this.</w:t>
      </w:r>
    </w:p>
    <w:p>
      <w:pPr>
        <w:pStyle w:val="ListNumber"/>
      </w:pPr>
      <w:r>
        <w:t>How did the murals help the local economy? Find the evidence in the text.</w:t>
      </w:r>
    </w:p>
    <w:p>
      <w:pPr>
        <w:pStyle w:val="ListNumber"/>
      </w:pPr>
      <w:r>
        <w:t>What is the Mural Makers’ motto? Why do you think they chose those three sentences?</w:t>
      </w:r>
    </w:p>
    <w:p>
      <w:pPr>
        <w:pStyle w:val="ListNumber"/>
      </w:pPr>
      <w:r>
        <w:t>Find three indefinite pronouns used in the passage and write the full sentence for each one.</w:t>
      </w:r>
    </w:p>
    <w:p>
      <w:pPr>
        <w:spacing w:before="160" w:after="40"/>
      </w:pPr>
      <w:r>
        <w:rPr>
          <w:b/>
          <w:color w:val="1E885E"/>
          <w:sz w:val="26"/>
        </w:rPr>
        <w:t>Think and Discuss</w:t>
      </w:r>
    </w:p>
    <w:p>
      <w:r>
        <w:t>These questions have no single right answer. Discuss them with your AI tutor, a classmate, or your family.</w:t>
      </w:r>
    </w:p>
    <w:p>
      <w:pPr>
        <w:pStyle w:val="ListBullet"/>
      </w:pPr>
      <w:r>
        <w:t>The shopkeeper said, “Paint does not feed families.” Do you agree or disagree? Give your reasons.</w:t>
      </w:r>
    </w:p>
    <w:p>
      <w:pPr>
        <w:pStyle w:val="ListBullet"/>
      </w:pPr>
      <w:r>
        <w:t>Amina says, “You do not need permission to make the world more beautiful.” What does this mean for young people in your community?</w:t>
      </w:r>
    </w:p>
    <w:p>
      <w:pPr>
        <w:pStyle w:val="ListBullet"/>
      </w:pPr>
      <w:r>
        <w:t>If you could paint a mural on a wall in your town or neighbourhood, what would you paint and why?</w:t>
      </w:r>
    </w:p>
    <w:p>
      <w:pPr>
        <w:pStyle w:val="ListBullet"/>
      </w:pPr>
      <w:r>
        <w:t>How is what the Mural Makers did similar to what the children do in this unit’s story, “The Children of Wind Valley”?</w:t>
      </w:r>
    </w:p>
    <w:p>
      <w:pPr>
        <w:spacing w:before="160" w:after="40"/>
      </w:pPr>
      <w:r>
        <w:rPr>
          <w:b/>
          <w:color w:val="1E885E"/>
          <w:sz w:val="26"/>
        </w:rPr>
        <w:t>Vocabulary in Context</w:t>
      </w:r>
    </w:p>
    <w:p>
      <w:r>
        <w:t>Find each of these words in the passage. Write the sentence it appears in, then explain what the word means in that context.</w:t>
      </w:r>
    </w:p>
    <w:p>
      <w:pPr>
        <w:pStyle w:val="ListNumber"/>
      </w:pPr>
      <w:r>
        <w:rPr>
          <w:b/>
        </w:rPr>
        <w:t>transform</w:t>
      </w:r>
    </w:p>
    <w:p>
      <w:pPr>
        <w:pStyle w:val="ListNumber"/>
      </w:pPr>
      <w:r>
        <w:rPr>
          <w:b/>
        </w:rPr>
        <w:t>commitment</w:t>
      </w:r>
    </w:p>
    <w:p>
      <w:pPr>
        <w:pStyle w:val="ListNumber"/>
      </w:pPr>
      <w:r>
        <w:rPr>
          <w:b/>
        </w:rPr>
        <w:t>preserve</w:t>
      </w:r>
    </w:p>
    <w:p>
      <w:pPr>
        <w:pStyle w:val="ListNumber"/>
      </w:pPr>
      <w:r>
        <w:rPr>
          <w:b/>
        </w:rPr>
        <w:t>deforestation</w:t>
      </w:r>
    </w:p>
    <w:p>
      <w:pPr>
        <w:pStyle w:val="ListNumber"/>
      </w:pPr>
      <w:r>
        <w:rPr>
          <w:b/>
        </w:rPr>
        <w:t>activism</w:t>
      </w:r>
    </w:p>
    <w:p>
      <w:pPr>
        <w:pStyle w:val="ListNumber"/>
      </w:pPr>
      <w:r>
        <w:rPr>
          <w:b/>
        </w:rPr>
        <w:t>flourish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comprehension answers and tell me if I used full sentences?</w:t>
            </w:r>
          </w:p>
          <w:p>
            <w:pPr>
              <w:spacing w:after="40"/>
            </w:pPr>
            <w:r>
              <w:rPr>
                <w:sz w:val="21"/>
              </w:rPr>
              <w:t>Can you ask me three more questions about the passage to test my understanding?</w:t>
            </w:r>
          </w:p>
          <w:p>
            <w:pPr>
              <w:spacing w:after="40"/>
            </w:pPr>
            <w:r>
              <w:rPr>
                <w:sz w:val="21"/>
              </w:rPr>
              <w:t>Can you help me explain what activism means using my own words?</w:t>
            </w:r>
          </w:p>
        </w:tc>
      </w:tr>
    </w:tbl>
    <w:p>
      <w:pPr>
        <w:spacing w:after="40"/>
      </w:pPr>
    </w:p>
    <w:p>
      <w:pPr>
        <w:spacing w:before="240" w:after="80"/>
      </w:pPr>
      <w:r>
        <w:rPr>
          <w:b/>
          <w:color w:val="0F6E63"/>
          <w:sz w:val="32"/>
        </w:rPr>
        <w:t>Grammar Focus: Indefinite Pronouns</w:t>
      </w:r>
    </w:p>
    <w:p>
      <w:r>
        <w:t>This section introduces a key grammar topic for Unit 9. You will study it in more detail in your Grammar companion file, but here is a summary to get you started.</w:t>
      </w:r>
    </w:p>
    <w:p>
      <w:pPr>
        <w:spacing w:before="160" w:after="40"/>
      </w:pPr>
      <w:r>
        <w:rPr>
          <w:b/>
          <w:color w:val="1E885E"/>
          <w:sz w:val="26"/>
        </w:rPr>
        <w:t>What are indefinite pronouns?</w:t>
      </w:r>
    </w:p>
    <w:p>
      <w:r>
        <w:t xml:space="preserve">Indefinite pronouns are words that refer to people or things without saying exactly </w:t>
      </w:r>
      <w:r>
        <w:rPr>
          <w:b/>
        </w:rPr>
        <w:t>who</w:t>
      </w:r>
      <w:r>
        <w:t xml:space="preserve"> or </w:t>
      </w:r>
      <w:r>
        <w:rPr>
          <w:b/>
        </w:rPr>
        <w:t>what</w:t>
      </w:r>
      <w:r>
        <w:t xml:space="preserve"> they are. They are very useful when you want to talk about people or things in a general way.</w:t>
      </w:r>
    </w:p>
    <w:p>
      <w:r>
        <w:t>There are four main groups:</w:t>
      </w:r>
    </w:p>
    <w:p>
      <w:pPr>
        <w:pStyle w:val="ListBullet"/>
      </w:pPr>
      <w:r>
        <w:rPr>
          <w:b/>
        </w:rPr>
        <w:t>some-</w:t>
      </w:r>
      <w:r>
        <w:t xml:space="preserve"> words (for positive statements): </w:t>
      </w:r>
      <w:r>
        <w:rPr>
          <w:b/>
        </w:rPr>
        <w:t>someone</w:t>
      </w:r>
      <w:r>
        <w:t xml:space="preserve">, </w:t>
      </w:r>
      <w:r>
        <w:rPr>
          <w:b/>
        </w:rPr>
        <w:t>somebody</w:t>
      </w:r>
      <w:r>
        <w:t xml:space="preserve">, </w:t>
      </w:r>
      <w:r>
        <w:rPr>
          <w:b/>
        </w:rPr>
        <w:t>something</w:t>
      </w:r>
      <w:r>
        <w:t xml:space="preserve">, </w:t>
      </w:r>
      <w:r>
        <w:rPr>
          <w:b/>
        </w:rPr>
        <w:t>somewhere</w:t>
      </w:r>
      <w:r>
        <w:t>.</w:t>
      </w:r>
    </w:p>
    <w:p>
      <w:pPr>
        <w:pStyle w:val="ListBullet"/>
      </w:pPr>
      <w:r>
        <w:rPr>
          <w:b/>
        </w:rPr>
        <w:t>any-</w:t>
      </w:r>
      <w:r>
        <w:t xml:space="preserve"> words (for questions and negatives): </w:t>
      </w:r>
      <w:r>
        <w:rPr>
          <w:b/>
        </w:rPr>
        <w:t>anyone</w:t>
      </w:r>
      <w:r>
        <w:t xml:space="preserve">, </w:t>
      </w:r>
      <w:r>
        <w:rPr>
          <w:b/>
        </w:rPr>
        <w:t>anybody</w:t>
      </w:r>
      <w:r>
        <w:t xml:space="preserve">, </w:t>
      </w:r>
      <w:r>
        <w:rPr>
          <w:b/>
        </w:rPr>
        <w:t>anything</w:t>
      </w:r>
      <w:r>
        <w:t xml:space="preserve">, </w:t>
      </w:r>
      <w:r>
        <w:rPr>
          <w:b/>
        </w:rPr>
        <w:t>anywhere</w:t>
      </w:r>
      <w:r>
        <w:t>.</w:t>
      </w:r>
    </w:p>
    <w:p>
      <w:pPr>
        <w:pStyle w:val="ListBullet"/>
      </w:pPr>
      <w:r>
        <w:rPr>
          <w:b/>
        </w:rPr>
        <w:t>every-</w:t>
      </w:r>
      <w:r>
        <w:t xml:space="preserve"> words (for all people or things): </w:t>
      </w:r>
      <w:r>
        <w:rPr>
          <w:b/>
        </w:rPr>
        <w:t>everyone</w:t>
      </w:r>
      <w:r>
        <w:t xml:space="preserve">, </w:t>
      </w:r>
      <w:r>
        <w:rPr>
          <w:b/>
        </w:rPr>
        <w:t>everybody</w:t>
      </w:r>
      <w:r>
        <w:t xml:space="preserve">, </w:t>
      </w:r>
      <w:r>
        <w:rPr>
          <w:b/>
        </w:rPr>
        <w:t>everything</w:t>
      </w:r>
      <w:r>
        <w:t xml:space="preserve">, </w:t>
      </w:r>
      <w:r>
        <w:rPr>
          <w:b/>
        </w:rPr>
        <w:t>everywhere</w:t>
      </w:r>
      <w:r>
        <w:t>.</w:t>
      </w:r>
    </w:p>
    <w:p>
      <w:pPr>
        <w:pStyle w:val="ListBullet"/>
      </w:pPr>
      <w:r>
        <w:rPr>
          <w:b/>
        </w:rPr>
        <w:t>no-</w:t>
      </w:r>
      <w:r>
        <w:t xml:space="preserve"> words (for zero, none): </w:t>
      </w:r>
      <w:r>
        <w:rPr>
          <w:b/>
        </w:rPr>
        <w:t>no one</w:t>
      </w:r>
      <w:r>
        <w:t xml:space="preserve">, </w:t>
      </w:r>
      <w:r>
        <w:rPr>
          <w:b/>
        </w:rPr>
        <w:t>nobody</w:t>
      </w:r>
      <w:r>
        <w:t xml:space="preserve">, </w:t>
      </w:r>
      <w:r>
        <w:rPr>
          <w:b/>
        </w:rPr>
        <w:t>nothing</w:t>
      </w:r>
      <w:r>
        <w:t xml:space="preserve">, </w:t>
      </w:r>
      <w:r>
        <w:rPr>
          <w:b/>
        </w:rPr>
        <w:t>nowhere</w:t>
      </w:r>
      <w:r>
        <w:t>.</w:t>
      </w:r>
    </w:p>
    <w:p>
      <w:pPr>
        <w:spacing w:before="160" w:after="40"/>
      </w:pPr>
      <w:r>
        <w:rPr>
          <w:b/>
          <w:color w:val="1E885E"/>
          <w:sz w:val="26"/>
        </w:rPr>
        <w:t>Important grammar rules</w:t>
      </w:r>
    </w:p>
    <w:p>
      <w:r>
        <w:t xml:space="preserve">Indefinite pronouns that end in </w:t>
      </w:r>
      <w:r>
        <w:rPr>
          <w:b/>
        </w:rPr>
        <w:t>-one</w:t>
      </w:r>
      <w:r>
        <w:t xml:space="preserve">, </w:t>
      </w:r>
      <w:r>
        <w:rPr>
          <w:b/>
        </w:rPr>
        <w:t>-body</w:t>
      </w:r>
      <w:r>
        <w:t xml:space="preserve">, or </w:t>
      </w:r>
      <w:r>
        <w:rPr>
          <w:b/>
        </w:rPr>
        <w:t>-thing</w:t>
      </w:r>
      <w:r>
        <w:t xml:space="preserve"> are always </w:t>
      </w:r>
      <w:r>
        <w:rPr>
          <w:b/>
        </w:rPr>
        <w:t>singular</w:t>
      </w:r>
      <w:r>
        <w:t>. This means they take a singular verb:</w:t>
      </w:r>
    </w:p>
    <w:p>
      <w:pPr>
        <w:pStyle w:val="ListBullet"/>
      </w:pPr>
      <w:r>
        <w:rPr>
          <w:b/>
        </w:rPr>
        <w:t>Everyone is</w:t>
      </w:r>
      <w:r>
        <w:t xml:space="preserve"> welcome. (not “Everyone are welcome.”)</w:t>
      </w:r>
    </w:p>
    <w:p>
      <w:pPr>
        <w:pStyle w:val="ListBullet"/>
      </w:pPr>
      <w:r>
        <w:rPr>
          <w:b/>
        </w:rPr>
        <w:t>Nobody knows</w:t>
      </w:r>
      <w:r>
        <w:t xml:space="preserve"> the answer. (not “Nobody know the answer.”)</w:t>
      </w:r>
    </w:p>
    <w:p>
      <w:pPr>
        <w:pStyle w:val="ListBullet"/>
      </w:pPr>
      <w:r>
        <w:rPr>
          <w:b/>
        </w:rPr>
        <w:t>Something smells</w:t>
      </w:r>
      <w:r>
        <w:t xml:space="preserve"> wonderful in the kitchen.</w:t>
      </w:r>
    </w:p>
    <w:p>
      <w:r>
        <w:t xml:space="preserve">However, in modern English, we often use </w:t>
      </w:r>
      <w:r>
        <w:rPr>
          <w:b/>
        </w:rPr>
        <w:t>they/their/them</w:t>
      </w:r>
      <w:r>
        <w:t xml:space="preserve"> to refer back to an indefinite pronoun when we do not know the person’s gender:</w:t>
      </w:r>
    </w:p>
    <w:p>
      <w:pPr>
        <w:pStyle w:val="ListBullet"/>
      </w:pPr>
      <w:r>
        <w:rPr>
          <w:b/>
        </w:rPr>
        <w:t>Someone</w:t>
      </w:r>
      <w:r>
        <w:t xml:space="preserve"> left </w:t>
      </w:r>
      <w:r>
        <w:rPr>
          <w:b/>
        </w:rPr>
        <w:t>their</w:t>
      </w:r>
      <w:r>
        <w:t xml:space="preserve"> bag in the classroom.</w:t>
      </w:r>
    </w:p>
    <w:p>
      <w:pPr>
        <w:pStyle w:val="ListBullet"/>
      </w:pPr>
      <w:r>
        <w:rPr>
          <w:b/>
        </w:rPr>
        <w:t>Everyone</w:t>
      </w:r>
      <w:r>
        <w:t xml:space="preserve"> should bring </w:t>
      </w:r>
      <w:r>
        <w:rPr>
          <w:b/>
        </w:rPr>
        <w:t>their</w:t>
      </w:r>
      <w:r>
        <w:t xml:space="preserve"> own notebook.</w:t>
      </w:r>
    </w:p>
    <w:p>
      <w:pPr>
        <w:spacing w:before="160" w:after="40"/>
      </w:pPr>
      <w:r>
        <w:rPr>
          <w:b/>
          <w:color w:val="1E885E"/>
          <w:sz w:val="26"/>
        </w:rPr>
        <w:t>Using indefinite pronouns in different sentence types</w:t>
      </w:r>
    </w:p>
    <w:p>
      <w:r>
        <w:t>Look at how we choose the right pronoun depending on the type of sentence:</w:t>
      </w:r>
    </w:p>
    <w:p>
      <w:pPr>
        <w:pStyle w:val="ListBullet"/>
      </w:pPr>
      <w:r>
        <w:rPr>
          <w:b/>
        </w:rPr>
        <w:t>Positive statement:</w:t>
      </w:r>
      <w:r>
        <w:t xml:space="preserve"> </w:t>
      </w:r>
      <w:r>
        <w:rPr>
          <w:b/>
        </w:rPr>
        <w:t>Someone</w:t>
      </w:r>
      <w:r>
        <w:t xml:space="preserve"> donated old paintbrushes to the group.</w:t>
      </w:r>
    </w:p>
    <w:p>
      <w:pPr>
        <w:pStyle w:val="ListBullet"/>
      </w:pPr>
      <w:r>
        <w:rPr>
          <w:b/>
        </w:rPr>
        <w:t>Question:</w:t>
      </w:r>
      <w:r>
        <w:t xml:space="preserve"> Did </w:t>
      </w:r>
      <w:r>
        <w:rPr>
          <w:b/>
        </w:rPr>
        <w:t>anyone</w:t>
      </w:r>
      <w:r>
        <w:t xml:space="preserve"> bring extra paint today?</w:t>
      </w:r>
    </w:p>
    <w:p>
      <w:pPr>
        <w:pStyle w:val="ListBullet"/>
      </w:pPr>
      <w:r>
        <w:rPr>
          <w:b/>
        </w:rPr>
        <w:t>Negative meaning:</w:t>
      </w:r>
      <w:r>
        <w:t xml:space="preserve"> </w:t>
      </w:r>
      <w:r>
        <w:rPr>
          <w:b/>
        </w:rPr>
        <w:t>No one</w:t>
      </w:r>
      <w:r>
        <w:t xml:space="preserve"> wanted to miss the mural unveiling.</w:t>
      </w:r>
    </w:p>
    <w:p>
      <w:pPr>
        <w:pStyle w:val="ListBullet"/>
      </w:pPr>
      <w:r>
        <w:rPr>
          <w:b/>
        </w:rPr>
        <w:t>Universal:</w:t>
      </w:r>
      <w:r>
        <w:t xml:space="preserve"> </w:t>
      </w:r>
      <w:r>
        <w:rPr>
          <w:b/>
        </w:rPr>
        <w:t>Everything</w:t>
      </w:r>
      <w:r>
        <w:t xml:space="preserve"> in the workshop was made from recycled materials.</w:t>
      </w:r>
    </w:p>
    <w:p>
      <w:pPr>
        <w:spacing w:before="160" w:after="40"/>
      </w:pPr>
      <w:r>
        <w:rPr>
          <w:b/>
          <w:color w:val="1E885E"/>
          <w:sz w:val="26"/>
        </w:rPr>
        <w:t>Indefinite pronouns in the reading passage</w:t>
      </w:r>
    </w:p>
    <w:p>
      <w:r>
        <w:t>Go back to the reading passage and find at least five indefinite pronouns. For each one, write:</w:t>
      </w:r>
    </w:p>
    <w:p>
      <w:pPr>
        <w:pStyle w:val="ListBullet"/>
      </w:pPr>
      <w:r>
        <w:t>The full sentence it appears in.</w:t>
      </w:r>
    </w:p>
    <w:p>
      <w:pPr>
        <w:pStyle w:val="ListBullet"/>
      </w:pPr>
      <w:r>
        <w:t>Whether it is a some-, any-, every-, or no- pronoun.</w:t>
      </w:r>
    </w:p>
    <w:p>
      <w:pPr>
        <w:pStyle w:val="ListBullet"/>
      </w:pPr>
      <w:r>
        <w:t>Whether it refers to a person, a thing, or a place.</w:t>
      </w:r>
    </w:p>
    <w:p>
      <w:pPr>
        <w:spacing w:before="160" w:after="40"/>
      </w:pPr>
      <w:r>
        <w:rPr>
          <w:b/>
          <w:color w:val="1E885E"/>
          <w:sz w:val="26"/>
        </w:rPr>
        <w:t>Quick Practice</w:t>
      </w:r>
    </w:p>
    <w:p>
      <w:r>
        <w:t>Choose the correct indefinite pronoun to complete each sentence:</w:t>
      </w:r>
    </w:p>
    <w:p>
      <w:pPr>
        <w:pStyle w:val="ListNumber"/>
      </w:pPr>
      <w:r>
        <w:t>______ (Someone / Anyone) left a beautiful drawing on the teacher’s desk.</w:t>
      </w:r>
    </w:p>
    <w:p>
      <w:pPr>
        <w:pStyle w:val="ListNumber"/>
      </w:pPr>
      <w:r>
        <w:t>Is there ______ (something / anything) we can use to clean these brushes?</w:t>
      </w:r>
    </w:p>
    <w:p>
      <w:pPr>
        <w:pStyle w:val="ListNumber"/>
      </w:pPr>
      <w:r>
        <w:t>______ (Everyone / No one) in the class enjoyed the art exhibition.</w:t>
      </w:r>
    </w:p>
    <w:p>
      <w:pPr>
        <w:pStyle w:val="ListNumber"/>
      </w:pPr>
      <w:r>
        <w:t>There is ______ (nothing / anything) wrong with making mistakes — that is how we learn.</w:t>
      </w:r>
    </w:p>
    <w:p>
      <w:pPr>
        <w:pStyle w:val="ListNumber"/>
      </w:pPr>
      <w:r>
        <w:t>She looked ______ (everywhere / somewhere) for her paintbrush but could not find it.</w:t>
      </w:r>
    </w:p>
    <w:p>
      <w:pPr>
        <w:pStyle w:val="ListNumber"/>
      </w:pPr>
      <w:r>
        <w:t>______ (Nobody / Somebody) told me the concert was cancelled, so I went anyway.</w:t>
      </w:r>
    </w:p>
    <w:p>
      <w:r>
        <w:rPr>
          <w:i/>
        </w:rPr>
        <w:t>Answers: 1. Someone   2. anything   3. Everyone   4. nothing   5. everywhere   6. Nobody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someone and anyone?</w:t>
            </w:r>
          </w:p>
          <w:p>
            <w:pPr>
              <w:spacing w:after="40"/>
            </w:pPr>
            <w:r>
              <w:rPr>
                <w:sz w:val="21"/>
              </w:rPr>
              <w:t>Can you give me five more sentences to practise indefinite pronouns?</w:t>
            </w:r>
          </w:p>
          <w:p>
            <w:pPr>
              <w:spacing w:after="40"/>
            </w:pPr>
            <w:r>
              <w:rPr>
                <w:sz w:val="21"/>
              </w:rPr>
              <w:t>Why do we say everyone is instead of everyone are?</w:t>
            </w:r>
          </w:p>
        </w:tc>
      </w:tr>
    </w:tbl>
    <w:p>
      <w:pPr>
        <w:spacing w:after="40"/>
      </w:pPr>
    </w:p>
    <w:p>
      <w:pPr>
        <w:spacing w:before="240" w:after="80"/>
      </w:pPr>
      <w:r>
        <w:rPr>
          <w:b/>
          <w:color w:val="0F6E63"/>
          <w:sz w:val="32"/>
        </w:rPr>
        <w:t>Grammar Focus: Adjective Order</w:t>
      </w:r>
    </w:p>
    <w:p>
      <w:r>
        <w:t>When we use more than one adjective before a noun, English has a natural order. If we get the order wrong, the sentence sounds strange, even if the grammar is technically correct.</w:t>
      </w:r>
    </w:p>
    <w:p>
      <w:pPr>
        <w:spacing w:before="160" w:after="40"/>
      </w:pPr>
      <w:r>
        <w:rPr>
          <w:b/>
          <w:color w:val="1E885E"/>
          <w:sz w:val="26"/>
        </w:rPr>
        <w:t>The standard adjective order</w:t>
      </w:r>
    </w:p>
    <w:p>
      <w:r>
        <w:t xml:space="preserve">Remember the order using the letters </w:t>
      </w:r>
      <w:r>
        <w:rPr>
          <w:b/>
        </w:rPr>
        <w:t>OSASCOMP</w:t>
      </w:r>
      <w:r>
        <w:t>:</w:t>
      </w:r>
    </w:p>
    <w:p>
      <w:pPr>
        <w:pStyle w:val="ListNumber"/>
      </w:pPr>
      <w:r>
        <w:rPr>
          <w:b/>
        </w:rPr>
        <w:t>O</w:t>
      </w:r>
      <w:r>
        <w:t xml:space="preserve"> — Opinion (beautiful, ugly, amazing, terrible)</w:t>
      </w:r>
    </w:p>
    <w:p>
      <w:pPr>
        <w:pStyle w:val="ListNumber"/>
      </w:pPr>
      <w:r>
        <w:rPr>
          <w:b/>
        </w:rPr>
        <w:t>S</w:t>
      </w:r>
      <w:r>
        <w:t xml:space="preserve"> — Size (big, small, tiny, enormous, tall)</w:t>
      </w:r>
    </w:p>
    <w:p>
      <w:pPr>
        <w:pStyle w:val="ListNumber"/>
      </w:pPr>
      <w:r>
        <w:rPr>
          <w:b/>
        </w:rPr>
        <w:t>A</w:t>
      </w:r>
      <w:r>
        <w:t xml:space="preserve"> — Age (old, new, young, ancient)</w:t>
      </w:r>
    </w:p>
    <w:p>
      <w:pPr>
        <w:pStyle w:val="ListNumber"/>
      </w:pPr>
      <w:r>
        <w:rPr>
          <w:b/>
        </w:rPr>
        <w:t>S</w:t>
      </w:r>
      <w:r>
        <w:t xml:space="preserve"> — Shape (round, square, flat, rectangular)</w:t>
      </w:r>
    </w:p>
    <w:p>
      <w:pPr>
        <w:pStyle w:val="ListNumber"/>
      </w:pPr>
      <w:r>
        <w:rPr>
          <w:b/>
        </w:rPr>
        <w:t>C</w:t>
      </w:r>
      <w:r>
        <w:t xml:space="preserve"> — Colour (red, blue, green, bright, dark)</w:t>
      </w:r>
    </w:p>
    <w:p>
      <w:pPr>
        <w:pStyle w:val="ListNumber"/>
      </w:pPr>
      <w:r>
        <w:rPr>
          <w:b/>
        </w:rPr>
        <w:t>O</w:t>
      </w:r>
      <w:r>
        <w:t xml:space="preserve"> — Origin (Somali, East African, British, Chinese)</w:t>
      </w:r>
    </w:p>
    <w:p>
      <w:pPr>
        <w:pStyle w:val="ListNumber"/>
      </w:pPr>
      <w:r>
        <w:rPr>
          <w:b/>
        </w:rPr>
        <w:t>M</w:t>
      </w:r>
      <w:r>
        <w:t xml:space="preserve"> — Material (wooden, metal, plastic, stone)</w:t>
      </w:r>
    </w:p>
    <w:p>
      <w:pPr>
        <w:pStyle w:val="ListNumber"/>
      </w:pPr>
      <w:r>
        <w:rPr>
          <w:b/>
        </w:rPr>
        <w:t>P</w:t>
      </w:r>
      <w:r>
        <w:t xml:space="preserve"> — Purpose (cooking, sleeping, painting, writing)</w:t>
      </w:r>
    </w:p>
    <w:p>
      <w:pPr>
        <w:spacing w:before="160" w:after="40"/>
      </w:pPr>
      <w:r>
        <w:rPr>
          <w:b/>
          <w:color w:val="1E885E"/>
          <w:sz w:val="26"/>
        </w:rPr>
        <w:t>Examples from the passage</w:t>
      </w:r>
    </w:p>
    <w:p>
      <w:r>
        <w:t>Notice how adjectives are ordered naturally in these phrases from the reading:</w:t>
      </w:r>
    </w:p>
    <w:p>
      <w:pPr>
        <w:pStyle w:val="ListBullet"/>
      </w:pPr>
      <w:r>
        <w:t xml:space="preserve">“a </w:t>
      </w:r>
      <w:r>
        <w:rPr>
          <w:b/>
        </w:rPr>
        <w:t>large rectangular wooden</w:t>
      </w:r>
      <w:r>
        <w:t xml:space="preserve"> board” — size (large) + shape (rectangular) + material (wooden)</w:t>
      </w:r>
    </w:p>
    <w:p>
      <w:pPr>
        <w:pStyle w:val="ListBullet"/>
      </w:pPr>
      <w:r>
        <w:t xml:space="preserve">“a </w:t>
      </w:r>
      <w:r>
        <w:rPr>
          <w:b/>
        </w:rPr>
        <w:t>beautiful tall colourful East African</w:t>
      </w:r>
      <w:r>
        <w:t xml:space="preserve"> scene” — opinion (beautiful) + size (tall) + colour (colourful) + origin (East African)</w:t>
      </w:r>
    </w:p>
    <w:p>
      <w:pPr>
        <w:spacing w:before="160" w:after="40"/>
      </w:pPr>
      <w:r>
        <w:rPr>
          <w:b/>
          <w:color w:val="1E885E"/>
          <w:sz w:val="26"/>
        </w:rPr>
        <w:t>More examples</w:t>
      </w:r>
    </w:p>
    <w:p>
      <w:pPr>
        <w:pStyle w:val="ListBullet"/>
      </w:pPr>
      <w:r>
        <w:t xml:space="preserve">“a </w:t>
      </w:r>
      <w:r>
        <w:rPr>
          <w:b/>
        </w:rPr>
        <w:t>small old round</w:t>
      </w:r>
      <w:r>
        <w:t xml:space="preserve"> table” — size + age + shape</w:t>
      </w:r>
    </w:p>
    <w:p>
      <w:pPr>
        <w:pStyle w:val="ListBullet"/>
      </w:pPr>
      <w:r>
        <w:t xml:space="preserve">“a </w:t>
      </w:r>
      <w:r>
        <w:rPr>
          <w:b/>
        </w:rPr>
        <w:t>lovely bright green Somali</w:t>
      </w:r>
      <w:r>
        <w:t xml:space="preserve"> cloth” — opinion + colour + origin</w:t>
      </w:r>
    </w:p>
    <w:p>
      <w:pPr>
        <w:pStyle w:val="ListBullet"/>
      </w:pPr>
      <w:r>
        <w:t xml:space="preserve">“a </w:t>
      </w:r>
      <w:r>
        <w:rPr>
          <w:b/>
        </w:rPr>
        <w:t>tiny new circular metal</w:t>
      </w:r>
      <w:r>
        <w:t xml:space="preserve"> tray” — size + age + shape + material</w:t>
      </w:r>
    </w:p>
    <w:p>
      <w:pPr>
        <w:spacing w:before="160" w:after="40"/>
      </w:pPr>
      <w:r>
        <w:rPr>
          <w:b/>
          <w:color w:val="1E885E"/>
          <w:sz w:val="26"/>
        </w:rPr>
        <w:t>A common mistake</w:t>
      </w:r>
    </w:p>
    <w:p>
      <w:r>
        <w:t xml:space="preserve">Mistake: “a </w:t>
      </w:r>
      <w:r>
        <w:rPr>
          <w:b/>
        </w:rPr>
        <w:t>wooden large rectangular</w:t>
      </w:r>
      <w:r>
        <w:t xml:space="preserve"> board” ✔ This sounds wrong because material (wooden) comes before size (large).</w:t>
      </w:r>
    </w:p>
    <w:p>
      <w:r>
        <w:t xml:space="preserve">Fix: “a </w:t>
      </w:r>
      <w:r>
        <w:rPr>
          <w:b/>
        </w:rPr>
        <w:t>large rectangular wooden</w:t>
      </w:r>
      <w:r>
        <w:t xml:space="preserve"> board” ✔ Size → shape → material.</w:t>
      </w:r>
    </w:p>
    <w:p>
      <w:pPr>
        <w:spacing w:before="160" w:after="40"/>
      </w:pPr>
      <w:r>
        <w:rPr>
          <w:b/>
          <w:color w:val="1E885E"/>
          <w:sz w:val="26"/>
        </w:rPr>
        <w:t>Quick Practice</w:t>
      </w:r>
    </w:p>
    <w:p>
      <w:r>
        <w:t>Put the adjectives in the correct order before the noun:</w:t>
      </w:r>
    </w:p>
    <w:p>
      <w:pPr>
        <w:pStyle w:val="ListNumber"/>
      </w:pPr>
      <w:r>
        <w:t>a ______ ______ ______ drum (old / big / plastic)</w:t>
      </w:r>
    </w:p>
    <w:p>
      <w:pPr>
        <w:pStyle w:val="ListNumber"/>
      </w:pPr>
      <w:r>
        <w:t>a ______ ______ ______ mural (East African / colourful / beautiful)</w:t>
      </w:r>
    </w:p>
    <w:p>
      <w:pPr>
        <w:pStyle w:val="ListNumber"/>
      </w:pPr>
      <w:r>
        <w:t>______ ______ ______ paintbrushes (wooden / new / small)</w:t>
      </w:r>
    </w:p>
    <w:p>
      <w:pPr>
        <w:pStyle w:val="ListNumber"/>
      </w:pPr>
      <w:r>
        <w:t>a ______ ______ ______ building (stone / ancient / enormous)</w:t>
      </w:r>
    </w:p>
    <w:p>
      <w:r>
        <w:rPr>
          <w:i/>
        </w:rPr>
        <w:t>Answers: 1. a big old plastic drum   2. a beautiful colourful East African mural   3. small new wooden paintbrushes   4. an enormous ancient stone building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remember the OSASCOMP order?</w:t>
            </w:r>
          </w:p>
          <w:p>
            <w:pPr>
              <w:spacing w:after="40"/>
            </w:pPr>
            <w:r>
              <w:rPr>
                <w:sz w:val="21"/>
              </w:rPr>
              <w:t>Can you give me a phrase with three adjectives and ask me to put them in order?</w:t>
            </w:r>
          </w:p>
          <w:p>
            <w:pPr>
              <w:spacing w:after="40"/>
            </w:pPr>
            <w:r>
              <w:rPr>
                <w:sz w:val="21"/>
              </w:rPr>
              <w:t>Can you check if my adjective order sentences are correct?</w:t>
            </w:r>
          </w:p>
        </w:tc>
      </w:tr>
    </w:tbl>
    <w:p>
      <w:pPr>
        <w:spacing w:after="40"/>
      </w:pPr>
    </w:p>
    <w:p>
      <w:pPr>
        <w:spacing w:before="240" w:after="80"/>
      </w:pPr>
      <w:r>
        <w:rPr>
          <w:b/>
          <w:color w:val="0F6E63"/>
          <w:sz w:val="32"/>
        </w:rPr>
        <w:t>Grammar Practice</w:t>
      </w:r>
    </w:p>
    <w:p>
      <w:r>
        <w:t>These exercises bring together indefinite pronouns and adjective order. Complete them in your notebook, then check your answers at the bottom or ask your AI tutor.</w:t>
      </w:r>
    </w:p>
    <w:p>
      <w:pPr>
        <w:spacing w:before="160" w:after="40"/>
      </w:pPr>
      <w:r>
        <w:rPr>
          <w:b/>
          <w:color w:val="1E885E"/>
          <w:sz w:val="26"/>
        </w:rPr>
        <w:t>Exercise A: Indefinite Pronouns in Context</w:t>
      </w:r>
    </w:p>
    <w:p>
      <w:r>
        <w:t>Complete each sentence with the best indefinite pronoun from the box.</w:t>
      </w:r>
    </w:p>
    <w:p>
      <w:r>
        <w:rPr>
          <w:i/>
        </w:rPr>
        <w:t>(someone, anyone, everyone, no one, something, anything, nothing, everything, somewhere, nowhere)</w:t>
      </w:r>
    </w:p>
    <w:p>
      <w:pPr>
        <w:spacing w:after="40"/>
      </w:pPr>
    </w:p>
    <w:p>
      <w:pPr>
        <w:pStyle w:val="ListNumber"/>
      </w:pPr>
      <w:r>
        <w:t>______ brought recycled bottles to the art class — we do not know who it was.</w:t>
      </w:r>
    </w:p>
    <w:p>
      <w:pPr>
        <w:pStyle w:val="ListNumber"/>
      </w:pPr>
      <w:r>
        <w:t>Is there ______ in this room who can play a musical instrument?</w:t>
      </w:r>
    </w:p>
    <w:p>
      <w:pPr>
        <w:pStyle w:val="ListNumber"/>
      </w:pPr>
      <w:r>
        <w:t>After the clean-up, ______ was left on the ground — it was spotless!</w:t>
      </w:r>
    </w:p>
    <w:p>
      <w:pPr>
        <w:pStyle w:val="ListNumber"/>
      </w:pPr>
      <w:r>
        <w:t>______ in our school believes that creativity is important.</w:t>
      </w:r>
    </w:p>
    <w:p>
      <w:pPr>
        <w:pStyle w:val="ListNumber"/>
      </w:pPr>
      <w:r>
        <w:t>I looked ______ for my sketchbook, but I cannot find it.</w:t>
      </w:r>
    </w:p>
    <w:p>
      <w:pPr>
        <w:pStyle w:val="ListNumber"/>
      </w:pPr>
      <w:r>
        <w:t>We need ______ strong to help carry the paint cans to the hall.</w:t>
      </w:r>
    </w:p>
    <w:p>
      <w:pPr>
        <w:pStyle w:val="ListNumber"/>
      </w:pPr>
      <w:r>
        <w:t>______ in her art portfolio was made from recycled materials.</w:t>
      </w:r>
    </w:p>
    <w:p>
      <w:pPr>
        <w:pStyle w:val="ListNumber"/>
      </w:pPr>
      <w:r>
        <w:t>There was ______ to sit in the crowded gallery, so we stood near the back.</w:t>
      </w:r>
    </w:p>
    <w:p>
      <w:pPr>
        <w:spacing w:after="40"/>
      </w:pPr>
    </w:p>
    <w:p>
      <w:r>
        <w:rPr>
          <w:i/>
        </w:rPr>
        <w:t>Answers: 1. Someone   2. anyone   3. nothing   4. Everyone   5. everywhere   6. someone   7. Everything   8. nowhere</w:t>
      </w:r>
    </w:p>
    <w:p>
      <w:pPr>
        <w:spacing w:before="160" w:after="40"/>
      </w:pPr>
      <w:r>
        <w:rPr>
          <w:b/>
          <w:color w:val="1E885E"/>
          <w:sz w:val="26"/>
        </w:rPr>
        <w:t>Exercise B: Adjective Order Challenge</w:t>
      </w:r>
    </w:p>
    <w:p>
      <w:r>
        <w:t>Rewrite each phrase with the adjectives in the correct order:</w:t>
      </w:r>
    </w:p>
    <w:p>
      <w:pPr>
        <w:pStyle w:val="ListNumber"/>
      </w:pPr>
      <w:r>
        <w:t>a (Somali / traditional / beautiful) rug</w:t>
      </w:r>
    </w:p>
    <w:p>
      <w:pPr>
        <w:pStyle w:val="ListNumber"/>
      </w:pPr>
      <w:r>
        <w:t>(recycled / small / three) drums</w:t>
      </w:r>
    </w:p>
    <w:p>
      <w:pPr>
        <w:pStyle w:val="ListNumber"/>
      </w:pPr>
      <w:r>
        <w:t>a (rectangular / new / large) canvas</w:t>
      </w:r>
    </w:p>
    <w:p>
      <w:pPr>
        <w:pStyle w:val="ListNumber"/>
      </w:pPr>
      <w:r>
        <w:t>an (stone / amazing / ancient / East African) carving</w:t>
      </w:r>
    </w:p>
    <w:p>
      <w:pPr>
        <w:pStyle w:val="ListNumber"/>
      </w:pPr>
      <w:r>
        <w:t>some (metal / shiny / tiny) beads</w:t>
      </w:r>
    </w:p>
    <w:p>
      <w:pPr>
        <w:spacing w:after="40"/>
      </w:pPr>
    </w:p>
    <w:p>
      <w:r>
        <w:rPr>
          <w:i/>
        </w:rPr>
        <w:t>Answers: 1. a beautiful traditional Somali rug   2. three small recycled drums   3. a large new rectangular canvas   4. an amazing ancient East African stone carving   5. some tiny shiny metal beads</w:t>
      </w:r>
    </w:p>
    <w:p>
      <w:pPr>
        <w:spacing w:before="160" w:after="40"/>
      </w:pPr>
      <w:r>
        <w:rPr>
          <w:b/>
          <w:color w:val="1E885E"/>
          <w:sz w:val="26"/>
        </w:rPr>
        <w:t>Exercise C: Present Perfect Review</w:t>
      </w:r>
    </w:p>
    <w:p>
      <w:r>
        <w:t>The present perfect tense (have/has + past participle) is used throughout the story and reading passage to show actions that started in the past and connect to the present. Complete these sentences:</w:t>
      </w:r>
    </w:p>
    <w:p>
      <w:pPr>
        <w:pStyle w:val="ListNumber"/>
      </w:pPr>
      <w:r>
        <w:t>The Mural Makers ______ (complete) twelve murals so far.</w:t>
      </w:r>
    </w:p>
    <w:p>
      <w:pPr>
        <w:pStyle w:val="ListNumber"/>
      </w:pPr>
      <w:r>
        <w:t>Amina ______ (inspire) many young artists in her community.</w:t>
      </w:r>
    </w:p>
    <w:p>
      <w:pPr>
        <w:pStyle w:val="ListNumber"/>
      </w:pPr>
      <w:r>
        <w:t>We ______ (plant) over a hundred trees this year.</w:t>
      </w:r>
    </w:p>
    <w:p>
      <w:pPr>
        <w:pStyle w:val="ListNumber"/>
      </w:pPr>
      <w:r>
        <w:t>Yusuf ______ (build) instruments from recycled materials.</w:t>
      </w:r>
    </w:p>
    <w:p>
      <w:pPr>
        <w:pStyle w:val="ListNumber"/>
      </w:pPr>
      <w:r>
        <w:t>The children ______ (show) that anyone can create change.</w:t>
      </w:r>
    </w:p>
    <w:p>
      <w:pPr>
        <w:pStyle w:val="ListNumber"/>
      </w:pPr>
      <w:r>
        <w:t>I ______ (never / visit) an art gallery before.</w:t>
      </w:r>
    </w:p>
    <w:p>
      <w:pPr>
        <w:spacing w:after="40"/>
      </w:pPr>
    </w:p>
    <w:p>
      <w:r>
        <w:rPr>
          <w:i/>
        </w:rPr>
        <w:t>Answers: 1. have completed   2. has inspired   3. have planted   4. has built   5. have shown   6. have never visited</w:t>
      </w:r>
    </w:p>
    <w:p>
      <w:pPr>
        <w:spacing w:before="160" w:after="40"/>
      </w:pPr>
      <w:r>
        <w:rPr>
          <w:b/>
          <w:color w:val="1E885E"/>
          <w:sz w:val="26"/>
        </w:rPr>
        <w:t>Exercise D: Mixed Grammar — Write Your Own</w:t>
      </w:r>
    </w:p>
    <w:p>
      <w:r>
        <w:t>Write six sentences about your community or school. Each sentence must include:</w:t>
      </w:r>
    </w:p>
    <w:p>
      <w:pPr>
        <w:pStyle w:val="ListBullet"/>
      </w:pPr>
      <w:r>
        <w:rPr>
          <w:b/>
        </w:rPr>
        <w:t>Two sentences</w:t>
      </w:r>
      <w:r>
        <w:t xml:space="preserve"> with an indefinite pronoun (e.g., “Everyone in my neighbourhood enjoys…”).</w:t>
      </w:r>
    </w:p>
    <w:p>
      <w:pPr>
        <w:pStyle w:val="ListBullet"/>
      </w:pPr>
      <w:r>
        <w:rPr>
          <w:b/>
        </w:rPr>
        <w:t>Two sentences</w:t>
      </w:r>
      <w:r>
        <w:t xml:space="preserve"> with two or more adjectives in the correct order (e.g., “We have a large old wooden gate.”).</w:t>
      </w:r>
    </w:p>
    <w:p>
      <w:pPr>
        <w:pStyle w:val="ListBullet"/>
      </w:pPr>
      <w:r>
        <w:rPr>
          <w:b/>
        </w:rPr>
        <w:t>Two sentences</w:t>
      </w:r>
      <w:r>
        <w:t xml:space="preserve"> using the present perfect tense (e.g., “Our school has planted new trees.”).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practice answers?</w:t>
            </w:r>
          </w:p>
          <w:p>
            <w:pPr>
              <w:spacing w:after="40"/>
            </w:pPr>
            <w:r>
              <w:rPr>
                <w:sz w:val="21"/>
              </w:rPr>
              <w:t>Can you explain why the answer to question 3 in Exercise A is nothing and not anything?</w:t>
            </w:r>
          </w:p>
          <w:p>
            <w:pPr>
              <w:spacing w:after="40"/>
            </w:pPr>
            <w:r>
              <w:rPr>
                <w:sz w:val="21"/>
              </w:rPr>
              <w:t>Can you give me more mixed grammar exercises like Exercise D?</w:t>
            </w:r>
          </w:p>
        </w:tc>
      </w:tr>
    </w:tbl>
    <w:p>
      <w:pPr>
        <w:spacing w:after="40"/>
      </w:pPr>
    </w:p>
    <w:p>
      <w:pPr>
        <w:spacing w:before="240" w:after="80"/>
      </w:pPr>
      <w:r>
        <w:rPr>
          <w:b/>
          <w:color w:val="0F6E63"/>
          <w:sz w:val="32"/>
        </w:rPr>
        <w:t>Writing Workshop: My Art Project Description</w:t>
      </w:r>
    </w:p>
    <w:p>
      <w:r>
        <w:t>In this section, you will plan and write a detailed description of an art project. This could be a real project you have done, or one you imagine. The goal is to practise your vocabulary, grammar, and descriptive writing skills.</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End with a full stop, question mark, or exclamation mark.</w:t>
            </w:r>
          </w:p>
          <w:p>
            <w:pPr>
              <w:spacing w:after="40"/>
            </w:pPr>
            <w:r>
              <w:rPr>
                <w:sz w:val="21"/>
              </w:rPr>
              <w:t>Use vocabulary from this unit: transform, cultivate, flourish, landscape, preserve, activism, etc.</w:t>
            </w:r>
          </w:p>
          <w:p>
            <w:pPr>
              <w:spacing w:after="40"/>
            </w:pPr>
            <w:r>
              <w:rPr>
                <w:sz w:val="21"/>
              </w:rPr>
              <w:t>Include at least two indefinite pronouns and two examples of correct adjective order.</w:t>
            </w:r>
          </w:p>
          <w:p>
            <w:pPr>
              <w:spacing w:after="40"/>
            </w:pPr>
            <w:r>
              <w:rPr>
                <w:sz w:val="21"/>
              </w:rPr>
              <w:t>Use the present perfect tense at least once to describe what you have already done.</w:t>
            </w:r>
          </w:p>
          <w:p>
            <w:pPr>
              <w:spacing w:after="40"/>
            </w:pPr>
            <w:r>
              <w:rPr>
                <w:sz w:val="21"/>
              </w:rPr>
              <w:t>Read your work out loud, or ask your AI tutor to check it, before you finish.</w:t>
            </w:r>
          </w:p>
        </w:tc>
      </w:tr>
    </w:tbl>
    <w:p>
      <w:pPr>
        <w:spacing w:after="40"/>
      </w:pPr>
    </w:p>
    <w:p>
      <w:pPr>
        <w:spacing w:before="160" w:after="40"/>
      </w:pPr>
      <w:r>
        <w:rPr>
          <w:b/>
          <w:color w:val="1E885E"/>
          <w:sz w:val="26"/>
        </w:rPr>
        <w:t>Step 1: Choose Your Project</w:t>
      </w:r>
    </w:p>
    <w:p>
      <w:r>
        <w:t>Pick one of these art project ideas, or create your own:</w:t>
      </w:r>
    </w:p>
    <w:p>
      <w:pPr>
        <w:pStyle w:val="ListBullet"/>
      </w:pPr>
      <w:r>
        <w:t>A mural for a wall in your school or neighbourhood.</w:t>
      </w:r>
    </w:p>
    <w:p>
      <w:pPr>
        <w:pStyle w:val="ListBullet"/>
      </w:pPr>
      <w:r>
        <w:t>A set of musical instruments made from recycled materials.</w:t>
      </w:r>
    </w:p>
    <w:p>
      <w:pPr>
        <w:pStyle w:val="ListBullet"/>
      </w:pPr>
      <w:r>
        <w:t>A poetry and art exhibition about protecting the environment.</w:t>
      </w:r>
    </w:p>
    <w:p>
      <w:pPr>
        <w:pStyle w:val="ListBullet"/>
      </w:pPr>
      <w:r>
        <w:t>A community garden with painted signs and sculptures.</w:t>
      </w:r>
    </w:p>
    <w:p>
      <w:pPr>
        <w:pStyle w:val="ListBullet"/>
      </w:pPr>
      <w:r>
        <w:t xml:space="preserve">A photography project showing the beauty of your local </w:t>
      </w:r>
      <w:r>
        <w:rPr>
          <w:b/>
        </w:rPr>
        <w:t>landscape</w:t>
      </w:r>
      <w:r>
        <w:t>.</w:t>
      </w:r>
    </w:p>
    <w:p>
      <w:pPr>
        <w:spacing w:before="160" w:after="40"/>
      </w:pPr>
      <w:r>
        <w:rPr>
          <w:b/>
          <w:color w:val="1E885E"/>
          <w:sz w:val="26"/>
        </w:rPr>
        <w:t>Step 2: Plan Your Description</w:t>
      </w:r>
    </w:p>
    <w:p>
      <w:r>
        <w:t>Before you write, answer these planning questions in your notebook:</w:t>
      </w:r>
    </w:p>
    <w:p>
      <w:pPr>
        <w:pStyle w:val="ListNumber"/>
      </w:pPr>
      <w:r>
        <w:t>What is your project called?</w:t>
      </w:r>
    </w:p>
    <w:p>
      <w:pPr>
        <w:pStyle w:val="ListNumber"/>
      </w:pPr>
      <w:r>
        <w:t>Where will it take place? Describe the location.</w:t>
      </w:r>
    </w:p>
    <w:p>
      <w:pPr>
        <w:pStyle w:val="ListNumber"/>
      </w:pPr>
      <w:r>
        <w:t>What materials do you need? Use correct adjective order to describe them (e.g., “ten small recycled plastic bottles”).</w:t>
      </w:r>
    </w:p>
    <w:p>
      <w:pPr>
        <w:pStyle w:val="ListNumber"/>
      </w:pPr>
      <w:r>
        <w:t>Who will help you? Use indefinite pronouns (e.g., “Anyone who wants to help is welcome.”).</w:t>
      </w:r>
    </w:p>
    <w:p>
      <w:pPr>
        <w:pStyle w:val="ListNumber"/>
      </w:pPr>
      <w:r>
        <w:t>What will the finished project look like? Use vivid adjectives.</w:t>
      </w:r>
    </w:p>
    <w:p>
      <w:pPr>
        <w:pStyle w:val="ListNumber"/>
      </w:pPr>
      <w:r>
        <w:t xml:space="preserve">Why is this project important? How will it </w:t>
      </w:r>
      <w:r>
        <w:rPr>
          <w:b/>
        </w:rPr>
        <w:t>transform</w:t>
      </w:r>
      <w:r>
        <w:t xml:space="preserve"> the community?</w:t>
      </w:r>
    </w:p>
    <w:p>
      <w:pPr>
        <w:pStyle w:val="ListNumber"/>
      </w:pPr>
      <w:r>
        <w:t>What have you already done to prepare? Use the present perfect (e.g., “I have already collected paint.”).</w:t>
      </w:r>
    </w:p>
    <w:p>
      <w:pPr>
        <w:spacing w:before="160" w:after="40"/>
      </w:pPr>
      <w:r>
        <w:rPr>
          <w:b/>
          <w:color w:val="1E885E"/>
          <w:sz w:val="26"/>
        </w:rPr>
        <w:t>Step 3: Write Your Description</w:t>
      </w:r>
    </w:p>
    <w:p>
      <w:r>
        <w:t>Write four to five paragraphs. Follow this structure:</w:t>
      </w:r>
    </w:p>
    <w:p>
      <w:r>
        <w:rPr>
          <w:b/>
        </w:rPr>
        <w:t>Paragraph 1 — Introduction:</w:t>
      </w:r>
      <w:r>
        <w:t xml:space="preserve"> Name your project, say where it will happen, and explain why it matters.</w:t>
      </w:r>
    </w:p>
    <w:p>
      <w:r>
        <w:rPr>
          <w:b/>
        </w:rPr>
        <w:t>Paragraph 2 — Materials and Team:</w:t>
      </w:r>
      <w:r>
        <w:t xml:space="preserve"> Describe what you need and who will help. Use adjective order and indefinite pronouns.</w:t>
      </w:r>
    </w:p>
    <w:p>
      <w:r>
        <w:rPr>
          <w:b/>
        </w:rPr>
        <w:t>Paragraph 3 — The Process:</w:t>
      </w:r>
      <w:r>
        <w:t xml:space="preserve"> Explain what you will do, step by step. Use sequence words like </w:t>
      </w:r>
      <w:r>
        <w:rPr>
          <w:b/>
        </w:rPr>
        <w:t>first</w:t>
      </w:r>
      <w:r>
        <w:t xml:space="preserve">, </w:t>
      </w:r>
      <w:r>
        <w:rPr>
          <w:b/>
        </w:rPr>
        <w:t>next</w:t>
      </w:r>
      <w:r>
        <w:t xml:space="preserve">, </w:t>
      </w:r>
      <w:r>
        <w:rPr>
          <w:b/>
        </w:rPr>
        <w:t>then</w:t>
      </w:r>
      <w:r>
        <w:t xml:space="preserve">, </w:t>
      </w:r>
      <w:r>
        <w:rPr>
          <w:b/>
        </w:rPr>
        <w:t>finally</w:t>
      </w:r>
      <w:r>
        <w:t>.</w:t>
      </w:r>
    </w:p>
    <w:p>
      <w:r>
        <w:rPr>
          <w:b/>
        </w:rPr>
        <w:t>Paragraph 4 — The Vision:</w:t>
      </w:r>
      <w:r>
        <w:t xml:space="preserve"> Describe what the finished project will look like and how it will help the community. Use the present perfect to say what you have already accomplished.</w:t>
      </w:r>
    </w:p>
    <w:p>
      <w:r>
        <w:rPr>
          <w:b/>
        </w:rPr>
        <w:t>Paragraph 5 — Conclusion:</w:t>
      </w:r>
      <w:r>
        <w:t xml:space="preserve"> End with a strong statement about why art and creativity matter. You may use a quote or a motto, like the Mural Makers’ motto from the reading passage.</w:t>
      </w:r>
    </w:p>
    <w:p>
      <w:pPr>
        <w:spacing w:before="160" w:after="40"/>
      </w:pPr>
      <w:r>
        <w:rPr>
          <w:b/>
          <w:color w:val="1E885E"/>
          <w:sz w:val="26"/>
        </w:rPr>
        <w:t>Step 4: Edit and Improve</w:t>
      </w:r>
    </w:p>
    <w:p>
      <w:r>
        <w:t>Use this checklist to review your writing:</w:t>
      </w:r>
    </w:p>
    <w:p>
      <w:pPr>
        <w:pStyle w:val="ListBullet"/>
      </w:pPr>
      <w:r>
        <w:t>Have I used at least two indefinite pronouns correctly?   ☐</w:t>
      </w:r>
    </w:p>
    <w:p>
      <w:pPr>
        <w:pStyle w:val="ListBullet"/>
      </w:pPr>
      <w:r>
        <w:t>Have I described at least two items using correct adjective order?   ☐</w:t>
      </w:r>
    </w:p>
    <w:p>
      <w:pPr>
        <w:pStyle w:val="ListBullet"/>
      </w:pPr>
      <w:r>
        <w:t>Have I used the present perfect tense at least once?   ☐</w:t>
      </w:r>
    </w:p>
    <w:p>
      <w:pPr>
        <w:pStyle w:val="ListBullet"/>
      </w:pPr>
      <w:r>
        <w:t>Have I used at least five vocabulary words from this unit?   ☐</w:t>
      </w:r>
    </w:p>
    <w:p>
      <w:pPr>
        <w:pStyle w:val="ListBullet"/>
      </w:pPr>
      <w:r>
        <w:t>Does every sentence start with a capital letter and end with punctuation?   ☐</w:t>
      </w:r>
    </w:p>
    <w:p>
      <w:pPr>
        <w:pStyle w:val="ListBullet"/>
      </w:pPr>
      <w:r>
        <w:t>Have I read my work out loud to check that it sounds natural?   ☐</w:t>
      </w:r>
    </w:p>
    <w:p>
      <w:pPr>
        <w:spacing w:before="160" w:after="40"/>
      </w:pPr>
      <w:r>
        <w:rPr>
          <w:b/>
          <w:color w:val="1E885E"/>
          <w:sz w:val="26"/>
        </w:rPr>
        <w:t>Model Paragraph</w:t>
      </w:r>
    </w:p>
    <w:p>
      <w:r>
        <w:t>Here is an example of a well-written first paragraph to guide you:</w:t>
      </w:r>
    </w:p>
    <w:p>
      <w:r>
        <w:rPr>
          <w:i/>
        </w:rPr>
        <w:t xml:space="preserve">“Our project is called Colours of Hope. We plan to paint a large beautiful colourful mural on the wall of our community hall. The wall has been grey and empty for years, and </w:t>
      </w:r>
      <w:r>
        <w:rPr>
          <w:b/>
          <w:i/>
        </w:rPr>
        <w:t>everyone</w:t>
      </w:r>
      <w:r>
        <w:rPr>
          <w:i/>
        </w:rPr>
        <w:t xml:space="preserve"> in the neighbourhood walks past it every day. We believe that art can </w:t>
      </w:r>
      <w:r>
        <w:rPr>
          <w:b/>
          <w:i/>
        </w:rPr>
        <w:t>transform</w:t>
      </w:r>
      <w:r>
        <w:rPr>
          <w:i/>
        </w:rPr>
        <w:t xml:space="preserve"> a dull space into something that brings people together. We have already collected paint and brushes from local shops, and </w:t>
      </w:r>
      <w:r>
        <w:rPr>
          <w:b/>
          <w:i/>
        </w:rPr>
        <w:t>someone</w:t>
      </w:r>
      <w:r>
        <w:rPr>
          <w:i/>
        </w:rPr>
        <w:t xml:space="preserve"> has donated a tall wooden ladder for us to reach the top of the wall.”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my art project description and suggest improvements?</w:t>
            </w:r>
          </w:p>
          <w:p>
            <w:pPr>
              <w:spacing w:after="40"/>
            </w:pPr>
            <w:r>
              <w:rPr>
                <w:sz w:val="21"/>
              </w:rPr>
              <w:t>Can you check that I used indefinite pronouns and adjective order correctly?</w:t>
            </w:r>
          </w:p>
          <w:p>
            <w:pPr>
              <w:spacing w:after="40"/>
            </w:pPr>
            <w:r>
              <w:rPr>
                <w:sz w:val="21"/>
              </w:rPr>
              <w:t>Can you help me write a strong conclusion for my project description?</w:t>
            </w:r>
          </w:p>
        </w:tc>
      </w:tr>
    </w:tbl>
    <w:p>
      <w:pPr>
        <w:spacing w:after="40"/>
      </w:pPr>
    </w:p>
    <w:p>
      <w:pPr>
        <w:spacing w:before="240" w:after="80"/>
      </w:pPr>
      <w:r>
        <w:rPr>
          <w:b/>
          <w:color w:val="0F6E63"/>
          <w:sz w:val="32"/>
        </w:rPr>
        <w:t>Listening &amp; Speaking</w:t>
      </w:r>
    </w:p>
    <w:p>
      <w:pPr>
        <w:spacing w:before="160" w:after="40"/>
      </w:pPr>
      <w:r>
        <w:rPr>
          <w:b/>
          <w:color w:val="1E885E"/>
          <w:sz w:val="26"/>
        </w:rPr>
        <w:t>Listening: An Interview with a Young Artist</w:t>
      </w:r>
    </w:p>
    <w:p>
      <w:r>
        <w:t>Ask your AI tutor to read this interview aloud while you listen. Then read it yourself.</w:t>
      </w:r>
    </w:p>
    <w:p>
      <w:pPr>
        <w:spacing w:after="40"/>
      </w:pPr>
    </w:p>
    <w:p>
      <w:r>
        <w:rPr>
          <w:b/>
        </w:rPr>
        <w:t>Interviewer:</w:t>
      </w:r>
      <w:r>
        <w:t xml:space="preserve"> Tell us about your art group.</w:t>
      </w:r>
    </w:p>
    <w:p>
      <w:r>
        <w:rPr>
          <w:b/>
        </w:rPr>
        <w:t>Layla:</w:t>
      </w:r>
      <w:r>
        <w:t xml:space="preserve"> We started last year with just five people. Now </w:t>
      </w:r>
      <w:r>
        <w:rPr>
          <w:b/>
        </w:rPr>
        <w:t>everyone</w:t>
      </w:r>
      <w:r>
        <w:t xml:space="preserve"> in our class wants to join! We paint murals on school walls and make instruments from recycled things.</w:t>
      </w:r>
    </w:p>
    <w:p>
      <w:r>
        <w:rPr>
          <w:b/>
        </w:rPr>
        <w:t>Interviewer:</w:t>
      </w:r>
      <w:r>
        <w:t xml:space="preserve"> What materials do you use?</w:t>
      </w:r>
    </w:p>
    <w:p>
      <w:r>
        <w:rPr>
          <w:b/>
        </w:rPr>
        <w:t>Layla:</w:t>
      </w:r>
      <w:r>
        <w:t xml:space="preserve"> We use </w:t>
      </w:r>
      <w:r>
        <w:rPr>
          <w:b/>
        </w:rPr>
        <w:t>anything</w:t>
      </w:r>
      <w:r>
        <w:t xml:space="preserve"> we can find. Old cans become drums. Cardboard becomes a canvas. </w:t>
      </w:r>
      <w:r>
        <w:rPr>
          <w:b/>
        </w:rPr>
        <w:t>Nothing</w:t>
      </w:r>
      <w:r>
        <w:t xml:space="preserve"> goes to waste. We even made a beautiful small round Somali drum from a cooking-oil tin.</w:t>
      </w:r>
    </w:p>
    <w:p>
      <w:r>
        <w:rPr>
          <w:b/>
        </w:rPr>
        <w:t>Interviewer:</w:t>
      </w:r>
      <w:r>
        <w:t xml:space="preserve"> What has been your biggest challenge?</w:t>
      </w:r>
    </w:p>
    <w:p>
      <w:r>
        <w:rPr>
          <w:b/>
        </w:rPr>
        <w:t>Layla:</w:t>
      </w:r>
      <w:r>
        <w:t xml:space="preserve"> At first, </w:t>
      </w:r>
      <w:r>
        <w:rPr>
          <w:b/>
        </w:rPr>
        <w:t>nobody</w:t>
      </w:r>
      <w:r>
        <w:t xml:space="preserve"> took us seriously. Some people thought we were just playing. But when they saw our first mural, </w:t>
      </w:r>
      <w:r>
        <w:rPr>
          <w:b/>
        </w:rPr>
        <w:t>everything</w:t>
      </w:r>
      <w:r>
        <w:t xml:space="preserve"> changed. Now the whole community supports us.</w:t>
      </w:r>
    </w:p>
    <w:p>
      <w:r>
        <w:rPr>
          <w:b/>
        </w:rPr>
        <w:t>Interviewer:</w:t>
      </w:r>
      <w:r>
        <w:t xml:space="preserve"> What advice do you have for other young artists?</w:t>
      </w:r>
    </w:p>
    <w:p>
      <w:r>
        <w:rPr>
          <w:b/>
        </w:rPr>
        <w:t>Layla:</w:t>
      </w:r>
      <w:r>
        <w:t xml:space="preserve"> Start with what you have. You do not need expensive materials. </w:t>
      </w:r>
      <w:r>
        <w:rPr>
          <w:b/>
        </w:rPr>
        <w:t>Anyone</w:t>
      </w:r>
      <w:r>
        <w:t xml:space="preserve"> can create </w:t>
      </w:r>
      <w:r>
        <w:rPr>
          <w:b/>
        </w:rPr>
        <w:t>something</w:t>
      </w:r>
      <w:r>
        <w:t xml:space="preserve"> beautiful. Just believe in yourself and keep going.</w:t>
      </w:r>
    </w:p>
    <w:p>
      <w:pPr>
        <w:spacing w:after="40"/>
      </w:pPr>
    </w:p>
    <w:p>
      <w:r>
        <w:t>After listening, answer these questions:</w:t>
      </w:r>
    </w:p>
    <w:p>
      <w:pPr>
        <w:pStyle w:val="ListNumber"/>
      </w:pPr>
      <w:r>
        <w:t>How many people were in Layla’s group when it started?</w:t>
      </w:r>
    </w:p>
    <w:p>
      <w:pPr>
        <w:pStyle w:val="ListNumber"/>
      </w:pPr>
      <w:r>
        <w:t>Name two recycled materials the group uses.</w:t>
      </w:r>
    </w:p>
    <w:p>
      <w:pPr>
        <w:pStyle w:val="ListNumber"/>
      </w:pPr>
      <w:r>
        <w:t>What was the group’s biggest challenge?</w:t>
      </w:r>
    </w:p>
    <w:p>
      <w:pPr>
        <w:pStyle w:val="ListNumber"/>
      </w:pPr>
      <w:r>
        <w:t>What advice does Layla give to other young artists?</w:t>
      </w:r>
    </w:p>
    <w:p>
      <w:pPr>
        <w:pStyle w:val="ListNumber"/>
      </w:pPr>
      <w:r>
        <w:t>Find four indefinite pronouns in the interview and say which group they belong to (some-, any-, every-, no-).</w:t>
      </w:r>
    </w:p>
    <w:p>
      <w:pPr>
        <w:spacing w:before="160" w:after="40"/>
      </w:pPr>
      <w:r>
        <w:rPr>
          <w:b/>
          <w:color w:val="1E885E"/>
          <w:sz w:val="26"/>
        </w:rPr>
        <w:t>Speaking 1: Present Your Art Project</w:t>
      </w:r>
    </w:p>
    <w:p>
      <w:r>
        <w:t>Prepare a short spoken presentation (about two minutes) about the art project you described in the Writing Workshop. Follow this structure:</w:t>
      </w:r>
    </w:p>
    <w:p>
      <w:pPr>
        <w:pStyle w:val="ListNumber"/>
      </w:pPr>
      <w:r>
        <w:rPr>
          <w:b/>
        </w:rPr>
        <w:t>Introduction:</w:t>
      </w:r>
      <w:r>
        <w:t xml:space="preserve"> Say the name of your project and where it will happen.</w:t>
      </w:r>
    </w:p>
    <w:p>
      <w:pPr>
        <w:pStyle w:val="ListNumber"/>
      </w:pPr>
      <w:r>
        <w:rPr>
          <w:b/>
        </w:rPr>
        <w:t>Description:</w:t>
      </w:r>
      <w:r>
        <w:t xml:space="preserve"> Explain what you will create and what materials you need.</w:t>
      </w:r>
    </w:p>
    <w:p>
      <w:pPr>
        <w:pStyle w:val="ListNumber"/>
      </w:pPr>
      <w:r>
        <w:rPr>
          <w:b/>
        </w:rPr>
        <w:t>Importance:</w:t>
      </w:r>
      <w:r>
        <w:t xml:space="preserve"> Say why this project matters for your community.</w:t>
      </w:r>
    </w:p>
    <w:p>
      <w:pPr>
        <w:pStyle w:val="ListNumber"/>
      </w:pPr>
      <w:r>
        <w:rPr>
          <w:b/>
        </w:rPr>
        <w:t>Call to action:</w:t>
      </w:r>
      <w:r>
        <w:t xml:space="preserve"> Invite your audience to help. Use an indefinite pronoun: “Anyone who wants to join is welcome.”</w:t>
      </w:r>
    </w:p>
    <w:p>
      <w:r>
        <w:t>Record yourself and listen back. Check that you spoke clearly and used vocabulary from this unit.</w:t>
      </w:r>
    </w:p>
    <w:p>
      <w:pPr>
        <w:spacing w:before="160" w:after="40"/>
      </w:pPr>
      <w:r>
        <w:rPr>
          <w:b/>
          <w:color w:val="1E885E"/>
          <w:sz w:val="26"/>
        </w:rPr>
        <w:t>Speaking 2: Debate — Does Art Really Change Communities?</w:t>
      </w:r>
    </w:p>
    <w:p>
      <w:r>
        <w:t xml:space="preserve">In pairs or with your AI tutor, debate this question: </w:t>
      </w:r>
      <w:r>
        <w:rPr>
          <w:b/>
        </w:rPr>
        <w:t>Does art really change communities, or is it just decoration?</w:t>
      </w:r>
    </w:p>
    <w:p>
      <w:r>
        <w:t xml:space="preserve">One person argues </w:t>
      </w:r>
      <w:r>
        <w:rPr>
          <w:b/>
        </w:rPr>
        <w:t>for</w:t>
      </w:r>
      <w:r>
        <w:t xml:space="preserve"> (art does change communities) and the other argues </w:t>
      </w:r>
      <w:r>
        <w:rPr>
          <w:b/>
        </w:rPr>
        <w:t>against</w:t>
      </w:r>
      <w:r>
        <w:t xml:space="preserve"> (art is just decoration). Use evidence from the reading passage and the story to support your arguments.</w:t>
      </w:r>
    </w:p>
    <w:p>
      <w:pPr>
        <w:pStyle w:val="ListBullet"/>
      </w:pPr>
      <w:r>
        <w:rPr>
          <w:b/>
        </w:rPr>
        <w:t>For:</w:t>
      </w:r>
      <w:r>
        <w:t xml:space="preserve"> “Art transformed the neighbourhood because…” / “The Mural Makers have shown that…”</w:t>
      </w:r>
    </w:p>
    <w:p>
      <w:pPr>
        <w:pStyle w:val="ListBullet"/>
      </w:pPr>
      <w:r>
        <w:rPr>
          <w:b/>
        </w:rPr>
        <w:t>Against:</w:t>
      </w:r>
      <w:r>
        <w:t xml:space="preserve"> “The shopkeeper said that paint does not feed families, and…” / “Some people think…”</w:t>
      </w:r>
    </w:p>
    <w:p>
      <w:r>
        <w:t>After the debate, write one paragraph explaining which side you agree with and why.</w:t>
      </w:r>
    </w:p>
    <w:p>
      <w:pPr>
        <w:spacing w:before="160" w:after="40"/>
      </w:pPr>
      <w:r>
        <w:rPr>
          <w:b/>
          <w:color w:val="1E885E"/>
          <w:sz w:val="26"/>
        </w:rPr>
        <w:t>Speaking Game: Who Am I?</w:t>
      </w:r>
    </w:p>
    <w:p>
      <w:r>
        <w:t>Play this game with your AI tutor or a classmate:</w:t>
      </w:r>
    </w:p>
    <w:p>
      <w:pPr>
        <w:pStyle w:val="ListNumber"/>
      </w:pPr>
      <w:r>
        <w:t>Think of a person from the reading passage or the story (for example, Amina, Yusuf, Achieng, Omondi).</w:t>
      </w:r>
    </w:p>
    <w:p>
      <w:pPr>
        <w:pStyle w:val="ListNumber"/>
      </w:pPr>
      <w:r>
        <w:t>Give three clues about the person without saying their name. Use indefinite pronouns and adjective order.</w:t>
      </w:r>
    </w:p>
    <w:p>
      <w:pPr>
        <w:pStyle w:val="ListNumber"/>
      </w:pPr>
      <w:r>
        <w:t xml:space="preserve">Example: “This person started </w:t>
      </w:r>
      <w:r>
        <w:rPr>
          <w:b/>
        </w:rPr>
        <w:t>something</w:t>
      </w:r>
      <w:r>
        <w:t xml:space="preserve"> special. They painted a beautiful tall colourful mural. </w:t>
      </w:r>
      <w:r>
        <w:rPr>
          <w:b/>
        </w:rPr>
        <w:t>Everyone</w:t>
      </w:r>
      <w:r>
        <w:t xml:space="preserve"> admires their work.”</w:t>
      </w:r>
    </w:p>
    <w:p>
      <w:pPr>
        <w:pStyle w:val="ListNumber"/>
      </w:pPr>
      <w:r>
        <w:t>The other person guesses who it is. Then swap.</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listen to my presentation and give me feedback?</w:t>
            </w:r>
          </w:p>
          <w:p>
            <w:pPr>
              <w:spacing w:after="40"/>
            </w:pPr>
            <w:r>
              <w:rPr>
                <w:sz w:val="21"/>
              </w:rPr>
              <w:t>Can you be my debate partner and argue the other side?</w:t>
            </w:r>
          </w:p>
          <w:p>
            <w:pPr>
              <w:spacing w:after="40"/>
            </w:pPr>
            <w:r>
              <w:rPr>
                <w:sz w:val="21"/>
              </w:rPr>
              <w:t>Can you play the Who Am I? game with me using characters from the unit?</w:t>
            </w:r>
          </w:p>
        </w:tc>
      </w:tr>
    </w:tbl>
    <w:p>
      <w:pPr>
        <w:spacing w:after="40"/>
      </w:pPr>
    </w:p>
    <w:p>
      <w:pPr>
        <w:spacing w:before="240" w:after="80"/>
      </w:pPr>
      <w:r>
        <w:rPr>
          <w:b/>
          <w:color w:val="0F6E63"/>
          <w:sz w:val="32"/>
        </w:rPr>
        <w:t>Check Your Learning</w:t>
      </w:r>
    </w:p>
    <w:p>
      <w:r>
        <w:t>You have now completed Unit 9: Amazing Arts. This is the final unit of Year 6 — well done for making it this far! Use the checklist below to see what you have learned and what you might want to review.</w:t>
      </w:r>
    </w:p>
    <w:p>
      <w:pPr>
        <w:spacing w:before="160" w:after="40"/>
      </w:pPr>
      <w:r>
        <w:rPr>
          <w:b/>
          <w:color w:val="1E885E"/>
          <w:sz w:val="26"/>
        </w:rPr>
        <w:t>Self-Assessment</w:t>
      </w:r>
    </w:p>
    <w:p>
      <w:r>
        <w:t>Tick “Yes” or “Not yet”. For every “Not yet”, ask your AI tutor for more practice.</w:t>
      </w:r>
    </w:p>
    <w:p>
      <w:pPr>
        <w:pStyle w:val="ListBullet"/>
      </w:pPr>
      <w:r>
        <w:t>I can read and understand a passage about art and community change.   Yes ☐   Not yet ☐</w:t>
      </w:r>
    </w:p>
    <w:p>
      <w:pPr>
        <w:pStyle w:val="ListBullet"/>
      </w:pPr>
      <w:r>
        <w:t>I can use indefinite pronouns (someone, anyone, everyone, nothing, etc.) correctly.   Yes ☐   Not yet ☐</w:t>
      </w:r>
    </w:p>
    <w:p>
      <w:pPr>
        <w:pStyle w:val="ListBullet"/>
      </w:pPr>
      <w:r>
        <w:t>I can put adjectives in the correct order before a noun.   Yes ☐   Not yet ☐</w:t>
      </w:r>
    </w:p>
    <w:p>
      <w:pPr>
        <w:pStyle w:val="ListBullet"/>
      </w:pPr>
      <w:r>
        <w:t>I can use the present perfect tense to describe completed actions.   Yes ☐   Not yet ☐</w:t>
      </w:r>
    </w:p>
    <w:p>
      <w:pPr>
        <w:pStyle w:val="ListBullet"/>
      </w:pPr>
      <w:r>
        <w:t>I can write a detailed art project description using vocabulary from this unit.   Yes ☐   Not yet ☐</w:t>
      </w:r>
    </w:p>
    <w:p>
      <w:pPr>
        <w:pStyle w:val="ListBullet"/>
      </w:pPr>
      <w:r>
        <w:t>I can speak clearly about creative ideas in a short presentation.   Yes ☐   Not yet ☐</w:t>
      </w:r>
    </w:p>
    <w:p>
      <w:pPr>
        <w:pStyle w:val="ListBullet"/>
      </w:pPr>
      <w:r>
        <w:t>I know at least fifteen vocabulary words from this unit.   Yes ☐   Not yet ☐</w:t>
      </w:r>
    </w:p>
    <w:p>
      <w:pPr>
        <w:pStyle w:val="ListBullet"/>
      </w:pPr>
      <w:r>
        <w:t>I can explain why art and creativity matter for communities.   Yes ☐   Not yet ☐</w:t>
      </w:r>
    </w:p>
    <w:p>
      <w:pPr>
        <w:spacing w:before="160" w:after="40"/>
      </w:pPr>
      <w:r>
        <w:rPr>
          <w:b/>
          <w:color w:val="1E885E"/>
          <w:sz w:val="26"/>
        </w:rPr>
        <w:t>Reflection</w:t>
      </w:r>
    </w:p>
    <w:p>
      <w:r>
        <w:t>In your notebook, write a short paragraph (three to five sentences) answering this question:</w:t>
      </w:r>
    </w:p>
    <w:p>
      <w:r>
        <w:rPr>
          <w:b/>
        </w:rPr>
        <w:t>What is the most important thing you learned in Unit 9, and how will you use it outside of school?</w:t>
      </w:r>
    </w:p>
    <w:p>
      <w:pPr>
        <w:spacing w:before="160" w:after="40"/>
      </w:pPr>
      <w:r>
        <w:rPr>
          <w:b/>
          <w:color w:val="1E885E"/>
          <w:sz w:val="26"/>
        </w:rPr>
        <w:t>End-of-Year Celebration</w:t>
      </w:r>
    </w:p>
    <w:p>
      <w:r>
        <w:t>Congratulations! You have completed all nine units of Year 6 English. Look back at how far you have come since Unit 1. You have learned to read stories, write descriptions, debate ideas, and express yourself clearly in English.</w:t>
      </w:r>
    </w:p>
    <w:p>
      <w:r>
        <w:t>Here are some things to be proud of:</w:t>
      </w:r>
    </w:p>
    <w:p>
      <w:pPr>
        <w:pStyle w:val="ListBullet"/>
      </w:pPr>
      <w:r>
        <w:t xml:space="preserve">You can discuss </w:t>
      </w:r>
      <w:r>
        <w:rPr>
          <w:b/>
        </w:rPr>
        <w:t>complex topics</w:t>
      </w:r>
      <w:r>
        <w:t xml:space="preserve"> like the environment, media, money, and now the arts.</w:t>
      </w:r>
    </w:p>
    <w:p>
      <w:pPr>
        <w:pStyle w:val="ListBullet"/>
      </w:pPr>
      <w:r>
        <w:t xml:space="preserve">You know </w:t>
      </w:r>
      <w:r>
        <w:rPr>
          <w:b/>
        </w:rPr>
        <w:t>hundreds</w:t>
      </w:r>
      <w:r>
        <w:t xml:space="preserve"> of English vocabulary words and can use them in sentences.</w:t>
      </w:r>
    </w:p>
    <w:p>
      <w:pPr>
        <w:pStyle w:val="ListBullet"/>
      </w:pPr>
      <w:r>
        <w:t>You can use grammar confidently: modal verbs, conditionals, relative clauses, passive voice, indefinite pronouns, and more.</w:t>
      </w:r>
    </w:p>
    <w:p>
      <w:pPr>
        <w:pStyle w:val="ListBullet"/>
      </w:pPr>
      <w:r>
        <w:t xml:space="preserve">You have read and understood </w:t>
      </w:r>
      <w:r>
        <w:rPr>
          <w:b/>
        </w:rPr>
        <w:t>nine stories</w:t>
      </w:r>
      <w:r>
        <w:t xml:space="preserve"> set in East Africa and beyond.</w:t>
      </w:r>
    </w:p>
    <w:p>
      <w:pPr>
        <w:pStyle w:val="ListBullet"/>
      </w:pPr>
      <w:r>
        <w:t>You have become a more confident reader, writer, speaker, and thinker in English.</w:t>
      </w:r>
    </w:p>
    <w:p>
      <w:r>
        <w:t>Keep reading, keep writing, keep speaking. English is a skill that grows with practice. Ask your AI tutor: “What should I do over the holidays to keep my English strong?”</w:t>
      </w: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“Can you listen to my presentation and give me feedback?”</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indefinite pronouns?”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describe one art-related item using correct adjective order.</w:t>
            </w:r>
          </w:p>
          <w:p>
            <w:pPr>
              <w:spacing w:after="40"/>
            </w:pPr>
            <w:r>
              <w:rPr>
                <w:sz w:val="21"/>
              </w:rPr>
              <w:t>Afternoon: do one grammar exercise OR one writing activity from this file.</w:t>
            </w:r>
          </w:p>
          <w:p>
            <w:pPr>
              <w:spacing w:after="40"/>
            </w:pPr>
            <w:r>
              <w:rPr>
                <w:sz w:val="21"/>
              </w:rPr>
              <w:t>Evening: read a section of the story and practise speaking with your AI tutor.</w:t>
            </w:r>
          </w:p>
          <w:p>
            <w:pPr>
              <w:spacing w:after="40"/>
            </w:pPr>
            <w:r>
              <w:rPr>
                <w:sz w:val="21"/>
              </w:rPr>
              <w:t>Twice a week: bring your recordings and writing to your teacher session.</w:t>
            </w:r>
          </w:p>
        </w:tc>
      </w:tr>
    </w:tbl>
    <w:p>
      <w:pPr>
        <w:spacing w:after="40"/>
      </w:pPr>
    </w:p>
    <w:p>
      <w:r>
        <w:rPr>
          <w:i/>
        </w:rPr>
        <w:t>Well done — you have completed the final unit of Year 6! Be proud of every word you have learned, every sentence you have written, and every idea you have shared. Keep creating!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