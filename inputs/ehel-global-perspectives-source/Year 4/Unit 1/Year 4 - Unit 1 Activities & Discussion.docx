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1: Activities &amp; Discussion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research, not just read about it. Work through the activities at your own speed. Each big task ends with an 'Ask Your AI Tutor' step, because at Ehel Academy your AI tutor is your partner and your class. Have it ready.</w:t>
      </w:r>
    </w:p>
    <w:p>
      <w:pPr>
        <w:spacing w:after="120"/>
      </w:pPr>
      <w:r>
        <w:rPr>
          <w:rFonts w:ascii="Calibri" w:hAnsi="Calibri"/>
          <w:color w:val="222222"/>
          <w:sz w:val="22"/>
        </w:rPr>
        <w:t>Write your answers in your research book. Keep everything from this unit together, because you will build on it later. There are no marks here. The goal is to practise each skill until it feels easy. Take your time.</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topic that matters to you and to other people. This is your Challenge.</w:t>
      </w:r>
    </w:p>
    <w:p>
      <w:pPr>
        <w:spacing w:after="40"/>
        <w:ind w:left="288"/>
        <w:shd w:val="clear" w:color="auto" w:fill="E7F3F1"/>
      </w:pPr>
      <w:r>
        <w:rPr>
          <w:rFonts w:ascii="Calibri" w:hAnsi="Calibri"/>
          <w:b w:val="0"/>
          <w:i w:val="0"/>
          <w:color w:val="222222"/>
          <w:sz w:val="22"/>
        </w:rPr>
        <w:t>You will build on it in every activity, so choose something you really care about.</w:t>
      </w:r>
    </w:p>
    <w:p>
      <w:pPr>
        <w:spacing w:after="40"/>
        <w:ind w:left="288"/>
        <w:shd w:val="clear" w:color="auto" w:fill="E7F3F1"/>
      </w:pPr>
      <w:r>
        <w:rPr>
          <w:rFonts w:ascii="Calibri" w:hAnsi="Calibri"/>
          <w:b w:val="0"/>
          <w:i w:val="0"/>
          <w:color w:val="222222"/>
          <w:sz w:val="22"/>
        </w:rPr>
        <w:t>By the end you will have real research to share with your teacher.</w:t>
      </w:r>
    </w:p>
    <w:p>
      <w:pPr>
        <w:spacing w:before="360" w:after="120"/>
      </w:pPr>
      <w:r>
        <w:rPr>
          <w:rFonts w:ascii="Calibri" w:hAnsi="Calibri"/>
          <w:b/>
          <w:i w:val="0"/>
          <w:color w:val="0F6E63"/>
          <w:sz w:val="32"/>
        </w:rPr>
        <w:t>Activity 1: Choose your Challenge topic</w:t>
      </w:r>
    </w:p>
    <w:p>
      <w:pPr>
        <w:spacing w:after="120"/>
      </w:pPr>
      <w:r>
        <w:rPr>
          <w:rFonts w:ascii="Calibri" w:hAnsi="Calibri"/>
          <w:color w:val="222222"/>
          <w:sz w:val="22"/>
        </w:rPr>
        <w:t>Look back at the topic list in the Lesson file: keeping fit and healthy, how children spend their time, where our food comes from, or how children live in other countries. Choose one you care about, or think of your own.</w:t>
      </w:r>
    </w:p>
    <w:p>
      <w:pPr>
        <w:pStyle w:val="ListNumber"/>
        <w:spacing w:after="40"/>
      </w:pPr>
      <w:r>
        <w:rPr>
          <w:rFonts w:ascii="Calibri" w:hAnsi="Calibri"/>
          <w:color w:val="222222"/>
          <w:sz w:val="22"/>
        </w:rPr>
        <w:t>Write your topic in one sentence: 'My topic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Write one reason other people might care about it too.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and your two reasons.</w:t>
      </w:r>
    </w:p>
    <w:p>
      <w:pPr>
        <w:spacing w:after="40"/>
        <w:ind w:left="288"/>
        <w:shd w:val="clear" w:color="auto" w:fill="FFF4E0"/>
      </w:pPr>
      <w:r>
        <w:rPr>
          <w:rFonts w:ascii="Calibri" w:hAnsi="Calibri"/>
          <w:b w:val="0"/>
          <w:i w:val="0"/>
          <w:color w:val="222222"/>
          <w:sz w:val="22"/>
        </w:rPr>
        <w:t>Ask it: is this a good size of topic for Year 4, or is it too big?</w:t>
      </w:r>
    </w:p>
    <w:p>
      <w:pPr>
        <w:spacing w:after="40"/>
        <w:ind w:left="288"/>
        <w:shd w:val="clear" w:color="auto" w:fill="FFF4E0"/>
      </w:pPr>
      <w:r>
        <w:rPr>
          <w:rFonts w:ascii="Calibri" w:hAnsi="Calibri"/>
          <w:b w:val="0"/>
          <w:i w:val="0"/>
          <w:color w:val="222222"/>
          <w:sz w:val="22"/>
        </w:rPr>
        <w:t>Ask it to help you make the topic more about where you live.</w:t>
      </w:r>
    </w:p>
    <w:p>
      <w:pPr>
        <w:spacing w:before="360" w:after="120"/>
      </w:pPr>
      <w:r>
        <w:rPr>
          <w:rFonts w:ascii="Calibri" w:hAnsi="Calibri"/>
          <w:b/>
          <w:i w:val="0"/>
          <w:color w:val="0F6E63"/>
          <w:sz w:val="32"/>
        </w:rPr>
        <w:t>Activity 2: What do you already know?</w:t>
      </w:r>
    </w:p>
    <w:p>
      <w:pPr>
        <w:spacing w:after="120"/>
      </w:pPr>
      <w:r>
        <w:rPr>
          <w:rFonts w:ascii="Calibri" w:hAnsi="Calibri"/>
          <w:color w:val="222222"/>
          <w:sz w:val="22"/>
        </w:rPr>
        <w:t>Before you research something new, it helps to think about what you already believe. Here are six ways children can make healthy choices. Put them in order, from 1 (most important) to 6 (least important), in your own opinion.</w:t>
      </w:r>
    </w:p>
    <w:p>
      <w:pPr>
        <w:pStyle w:val="ListBullet"/>
        <w:spacing w:after="40"/>
      </w:pPr>
      <w:r>
        <w:rPr>
          <w:rFonts w:ascii="Calibri" w:hAnsi="Calibri"/>
          <w:color w:val="222222"/>
          <w:sz w:val="22"/>
        </w:rPr>
        <w:t>Eat fresh fruit and vegetables.</w:t>
      </w:r>
    </w:p>
    <w:p>
      <w:pPr>
        <w:pStyle w:val="ListBullet"/>
        <w:spacing w:after="40"/>
      </w:pPr>
      <w:r>
        <w:rPr>
          <w:rFonts w:ascii="Calibri" w:hAnsi="Calibri"/>
          <w:color w:val="222222"/>
          <w:sz w:val="22"/>
        </w:rPr>
        <w:t>Play sport at least once a week.</w:t>
      </w:r>
    </w:p>
    <w:p>
      <w:pPr>
        <w:pStyle w:val="ListBullet"/>
        <w:spacing w:after="40"/>
      </w:pPr>
      <w:r>
        <w:rPr>
          <w:rFonts w:ascii="Calibri" w:hAnsi="Calibri"/>
          <w:color w:val="222222"/>
          <w:sz w:val="22"/>
        </w:rPr>
        <w:t>Drink water instead of sugary drinks.</w:t>
      </w:r>
    </w:p>
    <w:p>
      <w:pPr>
        <w:pStyle w:val="ListBullet"/>
        <w:spacing w:after="40"/>
      </w:pPr>
      <w:r>
        <w:rPr>
          <w:rFonts w:ascii="Calibri" w:hAnsi="Calibri"/>
          <w:color w:val="222222"/>
          <w:sz w:val="22"/>
        </w:rPr>
        <w:t>Spend time playing outdoors.</w:t>
      </w:r>
    </w:p>
    <w:p>
      <w:pPr>
        <w:pStyle w:val="ListBullet"/>
        <w:spacing w:after="40"/>
      </w:pPr>
      <w:r>
        <w:rPr>
          <w:rFonts w:ascii="Calibri" w:hAnsi="Calibri"/>
          <w:color w:val="222222"/>
          <w:sz w:val="22"/>
        </w:rPr>
        <w:t>Have less time on phones and screens.</w:t>
      </w:r>
    </w:p>
    <w:p>
      <w:pPr>
        <w:pStyle w:val="ListBullet"/>
        <w:spacing w:after="40"/>
      </w:pPr>
      <w:r>
        <w:rPr>
          <w:rFonts w:ascii="Calibri" w:hAnsi="Calibri"/>
          <w:color w:val="222222"/>
          <w:sz w:val="22"/>
        </w:rPr>
        <w:t>Get enough sleep at night.</w:t>
      </w:r>
    </w:p>
    <w:p>
      <w:pPr>
        <w:spacing w:after="120"/>
      </w:pPr>
      <w:r>
        <w:rPr>
          <w:rFonts w:ascii="Calibri" w:hAnsi="Calibri"/>
          <w:color w:val="222222"/>
          <w:sz w:val="22"/>
        </w:rPr>
        <w:t>There is no single right answer here. This is your opinion. Write your number 1 choice, and one reason why you put it first.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number 1 choice and your reason.</w:t>
      </w:r>
    </w:p>
    <w:p>
      <w:pPr>
        <w:spacing w:after="40"/>
        <w:ind w:left="288"/>
        <w:shd w:val="clear" w:color="auto" w:fill="FFF4E0"/>
      </w:pPr>
      <w:r>
        <w:rPr>
          <w:rFonts w:ascii="Calibri" w:hAnsi="Calibri"/>
          <w:b w:val="0"/>
          <w:i w:val="0"/>
          <w:color w:val="222222"/>
          <w:sz w:val="22"/>
        </w:rPr>
        <w:t>Ask it which choice it would put first, and why.</w:t>
      </w:r>
    </w:p>
    <w:p>
      <w:pPr>
        <w:spacing w:after="40"/>
        <w:ind w:left="288"/>
        <w:shd w:val="clear" w:color="auto" w:fill="FFF4E0"/>
      </w:pPr>
      <w:r>
        <w:rPr>
          <w:rFonts w:ascii="Calibri" w:hAnsi="Calibri"/>
          <w:b w:val="0"/>
          <w:i w:val="0"/>
          <w:color w:val="222222"/>
          <w:sz w:val="22"/>
        </w:rPr>
        <w:t>Ask it: is there a healthy choice not on the list that you would add?</w:t>
      </w:r>
    </w:p>
    <w:p>
      <w:pPr>
        <w:spacing w:before="360" w:after="120"/>
      </w:pPr>
      <w:r>
        <w:rPr>
          <w:rFonts w:ascii="Calibri" w:hAnsi="Calibri"/>
          <w:b/>
          <w:i w:val="0"/>
          <w:color w:val="0F6E63"/>
          <w:sz w:val="32"/>
        </w:rPr>
        <w:t>Activity 3: Make your own questions</w:t>
      </w:r>
    </w:p>
    <w:p>
      <w:pPr>
        <w:spacing w:after="120"/>
      </w:pPr>
      <w:r>
        <w:rPr>
          <w:rFonts w:ascii="Calibri" w:hAnsi="Calibri"/>
          <w:color w:val="222222"/>
          <w:sz w:val="22"/>
        </w:rPr>
        <w:t>Before you can research, you need questions. Make lots of them first. Use the little words What, Where, Why and How to help you.</w:t>
      </w:r>
    </w:p>
    <w:p>
      <w:pPr>
        <w:pStyle w:val="ListNumber"/>
        <w:spacing w:after="40"/>
      </w:pPr>
      <w:r>
        <w:rPr>
          <w:rFonts w:ascii="Calibri" w:hAnsi="Calibri"/>
          <w:color w:val="222222"/>
          <w:sz w:val="22"/>
        </w:rPr>
        <w:t>Write your topic in the middle of a page and draw a circle around it.</w:t>
      </w:r>
    </w:p>
    <w:p>
      <w:pPr>
        <w:pStyle w:val="ListNumber"/>
        <w:spacing w:after="40"/>
      </w:pPr>
      <w:r>
        <w:rPr>
          <w:rFonts w:ascii="Calibri" w:hAnsi="Calibri"/>
          <w:color w:val="222222"/>
          <w:sz w:val="22"/>
        </w:rPr>
        <w:t>Around it, write at least six questions about your topic.</w:t>
      </w:r>
    </w:p>
    <w:p>
      <w:pPr>
        <w:pStyle w:val="ListNumber"/>
        <w:spacing w:after="40"/>
      </w:pPr>
      <w:r>
        <w:rPr>
          <w:rFonts w:ascii="Calibri" w:hAnsi="Calibri"/>
          <w:color w:val="222222"/>
          <w:sz w:val="22"/>
        </w:rPr>
        <w:t>Try to use What, Where, Why and How to start your questions.</w:t>
      </w:r>
    </w:p>
    <w:p>
      <w:pPr>
        <w:pStyle w:val="ListNumber"/>
        <w:spacing w:after="40"/>
      </w:pPr>
      <w:r>
        <w:rPr>
          <w:rFonts w:ascii="Calibri" w:hAnsi="Calibri"/>
          <w:color w:val="222222"/>
          <w:sz w:val="22"/>
        </w:rPr>
        <w:t>Put a star next to the two questions you most want to answer.</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Topic in the middle: keeping fit at my school.</w:t>
      </w:r>
    </w:p>
    <w:p>
      <w:pPr>
        <w:spacing w:after="40"/>
        <w:ind w:left="288"/>
        <w:shd w:val="clear" w:color="auto" w:fill="E7F3F1"/>
      </w:pPr>
      <w:r>
        <w:rPr>
          <w:rFonts w:ascii="Calibri" w:hAnsi="Calibri"/>
          <w:b w:val="0"/>
          <w:i w:val="0"/>
          <w:color w:val="222222"/>
          <w:sz w:val="22"/>
        </w:rPr>
        <w:t>Questions around it: What do children do at break? Why do some do little sport? How can we help more children be active? Where do children like to play?</w:t>
      </w:r>
    </w:p>
    <w:p>
      <w:pPr>
        <w:spacing w:after="40"/>
        <w:ind w:left="288"/>
        <w:shd w:val="clear" w:color="auto" w:fill="E7F3F1"/>
      </w:pPr>
      <w:r>
        <w:rPr>
          <w:rFonts w:ascii="Calibri" w:hAnsi="Calibri"/>
          <w:b w:val="0"/>
          <w:i w:val="0"/>
          <w:color w:val="222222"/>
          <w:sz w:val="22"/>
        </w:rPr>
        <w:t>These questions come from different angles, which is exactly what you want.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questions to your AI tutor.</w:t>
      </w:r>
    </w:p>
    <w:p>
      <w:pPr>
        <w:spacing w:after="40"/>
        <w:ind w:left="288"/>
        <w:shd w:val="clear" w:color="auto" w:fill="FFF4E0"/>
      </w:pPr>
      <w:r>
        <w:rPr>
          <w:rFonts w:ascii="Calibri" w:hAnsi="Calibri"/>
          <w:b w:val="0"/>
          <w:i w:val="0"/>
          <w:color w:val="222222"/>
          <w:sz w:val="22"/>
        </w:rPr>
        <w:t>Ask it which two questions look the most interesting, and why.</w:t>
      </w:r>
    </w:p>
    <w:p>
      <w:pPr>
        <w:spacing w:after="40"/>
        <w:ind w:left="288"/>
        <w:shd w:val="clear" w:color="auto" w:fill="FFF4E0"/>
      </w:pPr>
      <w:r>
        <w:rPr>
          <w:rFonts w:ascii="Calibri" w:hAnsi="Calibri"/>
          <w:b w:val="0"/>
          <w:i w:val="0"/>
          <w:color w:val="222222"/>
          <w:sz w:val="22"/>
        </w:rPr>
        <w:t>Ask it to suggest one good question you did not think of.</w:t>
      </w:r>
    </w:p>
    <w:p>
      <w:pPr>
        <w:spacing w:before="360" w:after="120"/>
      </w:pPr>
      <w:r>
        <w:rPr>
          <w:rFonts w:ascii="Calibri" w:hAnsi="Calibri"/>
          <w:b/>
          <w:i w:val="0"/>
          <w:color w:val="0F6E63"/>
          <w:sz w:val="32"/>
        </w:rPr>
        <w:t>Activity 4: Put the steps in order</w:t>
      </w:r>
    </w:p>
    <w:p>
      <w:pPr>
        <w:spacing w:after="120"/>
      </w:pPr>
      <w:r>
        <w:rPr>
          <w:rFonts w:ascii="Calibri" w:hAnsi="Calibri"/>
          <w:color w:val="222222"/>
          <w:sz w:val="22"/>
        </w:rPr>
        <w:t>An investigation works best in the right order. Below, the six steps are all mixed up. Write them out in the correct order, from first to last.</w:t>
      </w:r>
    </w:p>
    <w:p>
      <w:pPr>
        <w:pStyle w:val="ListBullet"/>
        <w:spacing w:after="40"/>
      </w:pPr>
      <w:r>
        <w:rPr>
          <w:rFonts w:ascii="Calibri" w:hAnsi="Calibri"/>
          <w:color w:val="222222"/>
          <w:sz w:val="22"/>
        </w:rPr>
        <w:t>Ask some people your questions.</w:t>
      </w:r>
    </w:p>
    <w:p>
      <w:pPr>
        <w:pStyle w:val="ListBullet"/>
        <w:spacing w:after="40"/>
      </w:pPr>
      <w:r>
        <w:rPr>
          <w:rFonts w:ascii="Calibri" w:hAnsi="Calibri"/>
          <w:color w:val="222222"/>
          <w:sz w:val="22"/>
        </w:rPr>
        <w:t>Tell others what you found out.</w:t>
      </w:r>
    </w:p>
    <w:p>
      <w:pPr>
        <w:pStyle w:val="ListBullet"/>
        <w:spacing w:after="40"/>
      </w:pPr>
      <w:r>
        <w:rPr>
          <w:rFonts w:ascii="Calibri" w:hAnsi="Calibri"/>
          <w:color w:val="222222"/>
          <w:sz w:val="22"/>
        </w:rPr>
        <w:t>Decide on a topic to find out about.</w:t>
      </w:r>
    </w:p>
    <w:p>
      <w:pPr>
        <w:pStyle w:val="ListBullet"/>
        <w:spacing w:after="40"/>
      </w:pPr>
      <w:r>
        <w:rPr>
          <w:rFonts w:ascii="Calibri" w:hAnsi="Calibri"/>
          <w:color w:val="222222"/>
          <w:sz w:val="22"/>
        </w:rPr>
        <w:t>Record your results.</w:t>
      </w:r>
    </w:p>
    <w:p>
      <w:pPr>
        <w:pStyle w:val="ListBullet"/>
        <w:spacing w:after="40"/>
      </w:pPr>
      <w:r>
        <w:rPr>
          <w:rFonts w:ascii="Calibri" w:hAnsi="Calibri"/>
          <w:color w:val="222222"/>
          <w:sz w:val="22"/>
        </w:rPr>
        <w:t>Think of questions to ask.</w:t>
      </w:r>
    </w:p>
    <w:p>
      <w:pPr>
        <w:pStyle w:val="ListBullet"/>
        <w:spacing w:after="40"/>
      </w:pPr>
      <w:r>
        <w:rPr>
          <w:rFonts w:ascii="Calibri" w:hAnsi="Calibri"/>
          <w:color w:val="222222"/>
          <w:sz w:val="22"/>
        </w:rPr>
        <w:t>Make a questionnaire.</w:t>
      </w:r>
    </w:p>
    <w:p>
      <w:pPr>
        <w:spacing w:after="120"/>
      </w:pPr>
      <w:r>
        <w:rPr>
          <w:rFonts w:ascii="Calibri" w:hAnsi="Calibri"/>
          <w:color w:val="222222"/>
          <w:sz w:val="22"/>
        </w:rPr>
        <w:t>Write the six steps as a numbered list, 1 to 6, in the order you think is right.</w:t>
      </w:r>
    </w:p>
    <w:p>
      <w:pPr>
        <w:spacing w:before="160" w:after="40"/>
        <w:shd w:val="clear" w:color="auto" w:fill="E7F3F1"/>
      </w:pPr>
      <w:r>
        <w:rPr>
          <w:rFonts w:ascii="Calibri" w:hAnsi="Calibri"/>
          <w:b/>
          <w:i w:val="0"/>
          <w:color w:val="0F6E63"/>
          <w:sz w:val="24"/>
        </w:rPr>
        <w:t>💡 Why the order matters</w:t>
      </w:r>
    </w:p>
    <w:p>
      <w:pPr>
        <w:spacing w:after="40"/>
        <w:ind w:left="288"/>
        <w:shd w:val="clear" w:color="auto" w:fill="E7F3F1"/>
      </w:pPr>
      <w:r>
        <w:rPr>
          <w:rFonts w:ascii="Calibri" w:hAnsi="Calibri"/>
          <w:b w:val="0"/>
          <w:i w:val="0"/>
          <w:color w:val="222222"/>
          <w:sz w:val="22"/>
        </w:rPr>
        <w:t>You cannot make a questionnaire until you have thought of your questions first.</w:t>
      </w:r>
    </w:p>
    <w:p>
      <w:pPr>
        <w:spacing w:after="40"/>
        <w:ind w:left="288"/>
        <w:shd w:val="clear" w:color="auto" w:fill="E7F3F1"/>
      </w:pPr>
      <w:r>
        <w:rPr>
          <w:rFonts w:ascii="Calibri" w:hAnsi="Calibri"/>
          <w:b w:val="0"/>
          <w:i w:val="0"/>
          <w:color w:val="222222"/>
          <w:sz w:val="22"/>
        </w:rPr>
        <w:t>You cannot record results until you have asked people.</w:t>
      </w:r>
    </w:p>
    <w:p>
      <w:pPr>
        <w:spacing w:after="40"/>
        <w:ind w:left="288"/>
        <w:shd w:val="clear" w:color="auto" w:fill="E7F3F1"/>
      </w:pPr>
      <w:r>
        <w:rPr>
          <w:rFonts w:ascii="Calibri" w:hAnsi="Calibri"/>
          <w:b w:val="0"/>
          <w:i w:val="0"/>
          <w:color w:val="222222"/>
          <w:sz w:val="22"/>
        </w:rPr>
        <w:t>Telling others always comes last, because you need something to tell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order to your AI tutor.</w:t>
      </w:r>
    </w:p>
    <w:p>
      <w:pPr>
        <w:spacing w:after="40"/>
        <w:ind w:left="288"/>
        <w:shd w:val="clear" w:color="auto" w:fill="FFF4E0"/>
      </w:pPr>
      <w:r>
        <w:rPr>
          <w:rFonts w:ascii="Calibri" w:hAnsi="Calibri"/>
          <w:b w:val="0"/>
          <w:i w:val="0"/>
          <w:color w:val="222222"/>
          <w:sz w:val="22"/>
        </w:rPr>
        <w:t>Ask it to check that your six steps are in the right order.</w:t>
      </w:r>
    </w:p>
    <w:p>
      <w:pPr>
        <w:spacing w:after="40"/>
        <w:ind w:left="288"/>
        <w:shd w:val="clear" w:color="auto" w:fill="FFF4E0"/>
      </w:pPr>
      <w:r>
        <w:rPr>
          <w:rFonts w:ascii="Calibri" w:hAnsi="Calibri"/>
          <w:b w:val="0"/>
          <w:i w:val="0"/>
          <w:color w:val="222222"/>
          <w:sz w:val="22"/>
        </w:rPr>
        <w:t>Ask it to explain any step you put in the wrong place.</w:t>
      </w:r>
    </w:p>
    <w:p>
      <w:pPr>
        <w:spacing w:before="360" w:after="120"/>
      </w:pPr>
      <w:r>
        <w:rPr>
          <w:rFonts w:ascii="Calibri" w:hAnsi="Calibri"/>
          <w:b/>
          <w:i w:val="0"/>
          <w:color w:val="0F6E63"/>
          <w:sz w:val="32"/>
        </w:rPr>
        <w:t>Activity 5: Make and run a mini questionnaire</w:t>
      </w:r>
    </w:p>
    <w:p>
      <w:pPr>
        <w:spacing w:after="120"/>
      </w:pPr>
      <w:r>
        <w:rPr>
          <w:rFonts w:ascii="Calibri" w:hAnsi="Calibri"/>
          <w:color w:val="222222"/>
          <w:sz w:val="22"/>
        </w:rPr>
        <w:t>Now gather your own information. This is the exciting part, because you find out something no book could tell you. Make a small questionnaire and ask a few people.</w:t>
      </w:r>
    </w:p>
    <w:p>
      <w:pPr>
        <w:pStyle w:val="ListNumber"/>
        <w:spacing w:after="40"/>
      </w:pPr>
      <w:r>
        <w:rPr>
          <w:rFonts w:ascii="Calibri" w:hAnsi="Calibri"/>
          <w:color w:val="222222"/>
          <w:sz w:val="22"/>
        </w:rPr>
        <w:t>Write three simple questions about your topic.</w:t>
      </w:r>
    </w:p>
    <w:p>
      <w:pPr>
        <w:pStyle w:val="ListNumber"/>
        <w:spacing w:after="40"/>
      </w:pPr>
      <w:r>
        <w:rPr>
          <w:rFonts w:ascii="Calibri" w:hAnsi="Calibri"/>
          <w:color w:val="222222"/>
          <w:sz w:val="22"/>
        </w:rPr>
        <w:t>Make sure each one is easy to understand and quick to answer.</w:t>
      </w:r>
    </w:p>
    <w:p>
      <w:pPr>
        <w:pStyle w:val="ListNumber"/>
        <w:spacing w:after="40"/>
      </w:pPr>
      <w:r>
        <w:rPr>
          <w:rFonts w:ascii="Calibri" w:hAnsi="Calibri"/>
          <w:color w:val="222222"/>
          <w:sz w:val="22"/>
        </w:rPr>
        <w:t>Decide who you will ask. Two or three children or family members is plenty.</w:t>
      </w:r>
    </w:p>
    <w:p>
      <w:pPr>
        <w:pStyle w:val="ListNumber"/>
        <w:spacing w:after="40"/>
      </w:pPr>
      <w:r>
        <w:rPr>
          <w:rFonts w:ascii="Calibri" w:hAnsi="Calibri"/>
          <w:color w:val="222222"/>
          <w:sz w:val="22"/>
        </w:rPr>
        <w:t>Ask each person the same questions, and write down their answers.</w:t>
      </w:r>
    </w:p>
    <w:p>
      <w:pPr>
        <w:spacing w:before="160" w:after="40"/>
        <w:shd w:val="clear" w:color="auto" w:fill="E7F3F1"/>
      </w:pPr>
      <w:r>
        <w:rPr>
          <w:rFonts w:ascii="Calibri" w:hAnsi="Calibri"/>
          <w:b/>
          <w:i w:val="0"/>
          <w:color w:val="0F6E63"/>
          <w:sz w:val="24"/>
        </w:rPr>
        <w:t>🔍 A model questionnaire</w:t>
      </w:r>
    </w:p>
    <w:p>
      <w:pPr>
        <w:spacing w:after="40"/>
        <w:ind w:left="288"/>
        <w:shd w:val="clear" w:color="auto" w:fill="E7F3F1"/>
      </w:pPr>
      <w:r>
        <w:rPr>
          <w:rFonts w:ascii="Calibri" w:hAnsi="Calibri"/>
          <w:b w:val="0"/>
          <w:i w:val="0"/>
          <w:color w:val="222222"/>
          <w:sz w:val="22"/>
        </w:rPr>
        <w:t>Topic: how children keep fit.</w:t>
      </w:r>
    </w:p>
    <w:p>
      <w:pPr>
        <w:spacing w:after="40"/>
        <w:ind w:left="288"/>
        <w:shd w:val="clear" w:color="auto" w:fill="E7F3F1"/>
      </w:pPr>
      <w:r>
        <w:rPr>
          <w:rFonts w:ascii="Calibri" w:hAnsi="Calibri"/>
          <w:b w:val="0"/>
          <w:i w:val="0"/>
          <w:color w:val="222222"/>
          <w:sz w:val="22"/>
        </w:rPr>
        <w:t>Question 1: How many days a week do you play sport or run around?</w:t>
      </w:r>
    </w:p>
    <w:p>
      <w:pPr>
        <w:spacing w:after="40"/>
        <w:ind w:left="288"/>
        <w:shd w:val="clear" w:color="auto" w:fill="E7F3F1"/>
      </w:pPr>
      <w:r>
        <w:rPr>
          <w:rFonts w:ascii="Calibri" w:hAnsi="Calibri"/>
          <w:b w:val="0"/>
          <w:i w:val="0"/>
          <w:color w:val="222222"/>
          <w:sz w:val="22"/>
        </w:rPr>
        <w:t>Question 2: What is your favourite way to be active?</w:t>
      </w:r>
    </w:p>
    <w:p>
      <w:pPr>
        <w:spacing w:after="40"/>
        <w:ind w:left="288"/>
        <w:shd w:val="clear" w:color="auto" w:fill="E7F3F1"/>
      </w:pPr>
      <w:r>
        <w:rPr>
          <w:rFonts w:ascii="Calibri" w:hAnsi="Calibri"/>
          <w:b w:val="0"/>
          <w:i w:val="0"/>
          <w:color w:val="222222"/>
          <w:sz w:val="22"/>
        </w:rPr>
        <w:t>Question 3: How many hours a day do you spend sitting still?</w:t>
      </w:r>
    </w:p>
    <w:p>
      <w:pPr>
        <w:spacing w:after="40"/>
        <w:ind w:left="288"/>
        <w:shd w:val="clear" w:color="auto" w:fill="E7F3F1"/>
      </w:pPr>
      <w:r>
        <w:rPr>
          <w:rFonts w:ascii="Calibri" w:hAnsi="Calibri"/>
          <w:b w:val="0"/>
          <w:i w:val="0"/>
          <w:color w:val="222222"/>
          <w:sz w:val="22"/>
        </w:rPr>
        <w:t>Notice there are number questions and open questions mixed together.</w:t>
      </w:r>
    </w:p>
    <w:p>
      <w:pPr>
        <w:spacing w:before="160" w:after="40"/>
        <w:shd w:val="clear" w:color="auto" w:fill="E7F3F1"/>
      </w:pPr>
      <w:r>
        <w:rPr>
          <w:rFonts w:ascii="Calibri" w:hAnsi="Calibri"/>
          <w:b/>
          <w:i w:val="0"/>
          <w:color w:val="0F6E63"/>
          <w:sz w:val="24"/>
        </w:rPr>
        <w:t>💡 What makes a good questionnaire question</w:t>
      </w:r>
    </w:p>
    <w:p>
      <w:pPr>
        <w:spacing w:after="40"/>
        <w:ind w:left="288"/>
        <w:shd w:val="clear" w:color="auto" w:fill="E7F3F1"/>
      </w:pPr>
      <w:r>
        <w:rPr>
          <w:rFonts w:ascii="Calibri" w:hAnsi="Calibri"/>
          <w:b w:val="0"/>
          <w:i w:val="0"/>
          <w:color w:val="222222"/>
          <w:sz w:val="22"/>
        </w:rPr>
        <w:t>It is short and easy to understand.</w:t>
      </w:r>
    </w:p>
    <w:p>
      <w:pPr>
        <w:spacing w:after="40"/>
        <w:ind w:left="288"/>
        <w:shd w:val="clear" w:color="auto" w:fill="E7F3F1"/>
      </w:pPr>
      <w:r>
        <w:rPr>
          <w:rFonts w:ascii="Calibri" w:hAnsi="Calibri"/>
          <w:b w:val="0"/>
          <w:i w:val="0"/>
          <w:color w:val="222222"/>
          <w:sz w:val="22"/>
        </w:rPr>
        <w:t>It is about your topic.</w:t>
      </w:r>
    </w:p>
    <w:p>
      <w:pPr>
        <w:spacing w:after="40"/>
        <w:ind w:left="288"/>
        <w:shd w:val="clear" w:color="auto" w:fill="E7F3F1"/>
      </w:pPr>
      <w:r>
        <w:rPr>
          <w:rFonts w:ascii="Calibri" w:hAnsi="Calibri"/>
          <w:b w:val="0"/>
          <w:i w:val="0"/>
          <w:color w:val="222222"/>
          <w:sz w:val="22"/>
        </w:rPr>
        <w:t>It can be answered quickly.</w:t>
      </w:r>
    </w:p>
    <w:p>
      <w:pPr>
        <w:spacing w:after="40"/>
        <w:ind w:left="288"/>
        <w:shd w:val="clear" w:color="auto" w:fill="E7F3F1"/>
      </w:pPr>
      <w:r>
        <w:rPr>
          <w:rFonts w:ascii="Calibri" w:hAnsi="Calibri"/>
          <w:b w:val="0"/>
          <w:i w:val="0"/>
          <w:color w:val="222222"/>
          <w:sz w:val="22"/>
        </w:rPr>
        <w:t>It does not push people to one answer. Ask 'How much sport do you do?', not 'You love sport, do you not?'.</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grown-up's help, ask your questions to two or three family members or neighbours.</w:t>
      </w:r>
    </w:p>
    <w:p>
      <w:pPr>
        <w:spacing w:after="40"/>
        <w:ind w:left="288"/>
        <w:shd w:val="clear" w:color="auto" w:fill="E7F3F1"/>
      </w:pPr>
      <w:r>
        <w:rPr>
          <w:rFonts w:ascii="Calibri" w:hAnsi="Calibri"/>
          <w:b w:val="0"/>
          <w:i w:val="0"/>
          <w:color w:val="222222"/>
          <w:sz w:val="22"/>
        </w:rPr>
        <w:t>Write their answers in your research book.</w:t>
      </w:r>
    </w:p>
    <w:p>
      <w:pPr>
        <w:spacing w:after="40"/>
        <w:ind w:left="288"/>
        <w:shd w:val="clear" w:color="auto" w:fill="E7F3F1"/>
      </w:pPr>
      <w:r>
        <w:rPr>
          <w:rFonts w:ascii="Calibri" w:hAnsi="Calibri"/>
          <w:b w:val="0"/>
          <w:i w:val="0"/>
          <w:color w:val="222222"/>
          <w:sz w:val="22"/>
        </w:rPr>
        <w:t>Bring what you find to your next teacher session.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questions to your AI tutor.</w:t>
      </w:r>
    </w:p>
    <w:p>
      <w:pPr>
        <w:spacing w:after="40"/>
        <w:ind w:left="288"/>
        <w:shd w:val="clear" w:color="auto" w:fill="FFF4E0"/>
      </w:pPr>
      <w:r>
        <w:rPr>
          <w:rFonts w:ascii="Calibri" w:hAnsi="Calibri"/>
          <w:b w:val="0"/>
          <w:i w:val="0"/>
          <w:color w:val="222222"/>
          <w:sz w:val="22"/>
        </w:rPr>
        <w:t>Ask it: are any of my questions hard to understand, or do any push people to one answer?</w:t>
      </w:r>
    </w:p>
    <w:p>
      <w:pPr>
        <w:spacing w:after="40"/>
        <w:ind w:left="288"/>
        <w:shd w:val="clear" w:color="auto" w:fill="FFF4E0"/>
      </w:pPr>
      <w:r>
        <w:rPr>
          <w:rFonts w:ascii="Calibri" w:hAnsi="Calibri"/>
          <w:b w:val="0"/>
          <w:i w:val="0"/>
          <w:color w:val="222222"/>
          <w:sz w:val="22"/>
        </w:rPr>
        <w:t>Ask it to help you fix any question that is not quite right.</w:t>
      </w:r>
    </w:p>
    <w:p>
      <w:pPr>
        <w:spacing w:before="360" w:after="120"/>
      </w:pPr>
      <w:r>
        <w:rPr>
          <w:rFonts w:ascii="Calibri" w:hAnsi="Calibri"/>
          <w:b/>
          <w:i w:val="0"/>
          <w:color w:val="0F6E63"/>
          <w:sz w:val="32"/>
        </w:rPr>
        <w:t>Activity 6: Make a pictogram of your results</w:t>
      </w:r>
    </w:p>
    <w:p>
      <w:pPr>
        <w:spacing w:after="120"/>
      </w:pPr>
      <w:r>
        <w:rPr>
          <w:rFonts w:ascii="Calibri" w:hAnsi="Calibri"/>
          <w:color w:val="222222"/>
          <w:sz w:val="22"/>
        </w:rPr>
        <w:t>A pictogram turns your answers into a picture chart. Each small picture stands for one person. It makes your results easy to see.</w:t>
      </w:r>
    </w:p>
    <w:p>
      <w:pPr>
        <w:pStyle w:val="ListNumber"/>
        <w:spacing w:after="40"/>
      </w:pPr>
      <w:r>
        <w:rPr>
          <w:rFonts w:ascii="Calibri" w:hAnsi="Calibri"/>
          <w:color w:val="222222"/>
          <w:sz w:val="22"/>
        </w:rPr>
        <w:t>Choose a small picture to stand for one person, like a stick figure.</w:t>
      </w:r>
    </w:p>
    <w:p>
      <w:pPr>
        <w:pStyle w:val="ListNumber"/>
        <w:spacing w:after="40"/>
      </w:pPr>
      <w:r>
        <w:rPr>
          <w:rFonts w:ascii="Calibri" w:hAnsi="Calibri"/>
          <w:color w:val="222222"/>
          <w:sz w:val="22"/>
        </w:rPr>
        <w:t>For each answer, draw one picture. So if three children said sport, draw three figures.</w:t>
      </w:r>
    </w:p>
    <w:p>
      <w:pPr>
        <w:pStyle w:val="ListNumber"/>
        <w:spacing w:after="40"/>
      </w:pPr>
      <w:r>
        <w:rPr>
          <w:rFonts w:ascii="Calibri" w:hAnsi="Calibri"/>
          <w:color w:val="222222"/>
          <w:sz w:val="22"/>
        </w:rPr>
        <w:t>Add a key that says: one picture means one child.</w:t>
      </w:r>
    </w:p>
    <w:p>
      <w:pPr>
        <w:pStyle w:val="ListNumber"/>
        <w:spacing w:after="40"/>
      </w:pPr>
      <w:r>
        <w:rPr>
          <w:rFonts w:ascii="Calibri" w:hAnsi="Calibri"/>
          <w:color w:val="222222"/>
          <w:sz w:val="22"/>
        </w:rPr>
        <w:t>Give your pictogram a clear title.</w:t>
      </w:r>
    </w:p>
    <w:p>
      <w:pPr>
        <w:spacing w:before="160" w:after="40"/>
        <w:shd w:val="clear" w:color="auto" w:fill="E7F3F1"/>
      </w:pPr>
      <w:r>
        <w:rPr>
          <w:rFonts w:ascii="Calibri" w:hAnsi="Calibri"/>
          <w:b/>
          <w:i w:val="0"/>
          <w:color w:val="0F6E63"/>
          <w:sz w:val="24"/>
        </w:rPr>
        <w:t>🔍 A model pictogram</w:t>
      </w:r>
    </w:p>
    <w:p>
      <w:pPr>
        <w:spacing w:after="40"/>
        <w:ind w:left="288"/>
        <w:shd w:val="clear" w:color="auto" w:fill="E7F3F1"/>
      </w:pPr>
      <w:r>
        <w:rPr>
          <w:rFonts w:ascii="Calibri" w:hAnsi="Calibri"/>
          <w:b w:val="0"/>
          <w:i w:val="0"/>
          <w:color w:val="222222"/>
          <w:sz w:val="22"/>
        </w:rPr>
        <w:t>Title: How my friends spend time after school.</w:t>
      </w:r>
    </w:p>
    <w:p>
      <w:pPr>
        <w:spacing w:after="40"/>
        <w:ind w:left="288"/>
        <w:shd w:val="clear" w:color="auto" w:fill="E7F3F1"/>
      </w:pPr>
      <w:r>
        <w:rPr>
          <w:rFonts w:ascii="Calibri" w:hAnsi="Calibri"/>
          <w:b w:val="0"/>
          <w:i w:val="0"/>
          <w:color w:val="222222"/>
          <w:sz w:val="22"/>
        </w:rPr>
        <w:t>Homework: four figures. Sport: two figures. Phone or computer: five figures.</w:t>
      </w:r>
    </w:p>
    <w:p>
      <w:pPr>
        <w:spacing w:after="40"/>
        <w:ind w:left="288"/>
        <w:shd w:val="clear" w:color="auto" w:fill="E7F3F1"/>
      </w:pPr>
      <w:r>
        <w:rPr>
          <w:rFonts w:ascii="Calibri" w:hAnsi="Calibri"/>
          <w:b w:val="0"/>
          <w:i w:val="0"/>
          <w:color w:val="222222"/>
          <w:sz w:val="22"/>
        </w:rPr>
        <w:t>Key: one figure means one child.</w:t>
      </w:r>
    </w:p>
    <w:p>
      <w:pPr>
        <w:spacing w:after="40"/>
        <w:ind w:left="288"/>
        <w:shd w:val="clear" w:color="auto" w:fill="E7F3F1"/>
      </w:pPr>
      <w:r>
        <w:rPr>
          <w:rFonts w:ascii="Calibri" w:hAnsi="Calibri"/>
          <w:b w:val="0"/>
          <w:i w:val="0"/>
          <w:color w:val="222222"/>
          <w:sz w:val="22"/>
        </w:rPr>
        <w:t>In one look, you can see which activity is the most popular.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your pictogram shows.</w:t>
      </w:r>
    </w:p>
    <w:p>
      <w:pPr>
        <w:spacing w:after="40"/>
        <w:ind w:left="288"/>
        <w:shd w:val="clear" w:color="auto" w:fill="FFF4E0"/>
      </w:pPr>
      <w:r>
        <w:rPr>
          <w:rFonts w:ascii="Calibri" w:hAnsi="Calibri"/>
          <w:b w:val="0"/>
          <w:i w:val="0"/>
          <w:color w:val="222222"/>
          <w:sz w:val="22"/>
        </w:rPr>
        <w:t>Ask it: what is the clearest thing my pictogram tells us?</w:t>
      </w:r>
    </w:p>
    <w:p>
      <w:pPr>
        <w:spacing w:after="40"/>
        <w:ind w:left="288"/>
        <w:shd w:val="clear" w:color="auto" w:fill="FFF4E0"/>
      </w:pPr>
      <w:r>
        <w:rPr>
          <w:rFonts w:ascii="Calibri" w:hAnsi="Calibri"/>
          <w:b w:val="0"/>
          <w:i w:val="0"/>
          <w:color w:val="222222"/>
          <w:sz w:val="22"/>
        </w:rPr>
        <w:t>Ask it if my title makes it easy to understand.</w:t>
      </w:r>
    </w:p>
    <w:p>
      <w:pPr>
        <w:spacing w:before="360" w:after="120"/>
      </w:pPr>
      <w:r>
        <w:rPr>
          <w:rFonts w:ascii="Calibri" w:hAnsi="Calibri"/>
          <w:b/>
          <w:i w:val="0"/>
          <w:color w:val="0F6E63"/>
          <w:sz w:val="32"/>
        </w:rPr>
        <w:t>Activity 7: Match the question to the right source</w:t>
      </w:r>
    </w:p>
    <w:p>
      <w:pPr>
        <w:spacing w:after="120"/>
      </w:pPr>
      <w:r>
        <w:rPr>
          <w:rFonts w:ascii="Calibri" w:hAnsi="Calibri"/>
          <w:color w:val="222222"/>
          <w:sz w:val="22"/>
        </w:rPr>
        <w:t>Different questions need different sources. Match each question (1 to 4) to the source (A to D) most likely to answer it. Write the pairs, like 1-C.</w:t>
      </w:r>
    </w:p>
    <w:p>
      <w:pPr>
        <w:pStyle w:val="ListNumber"/>
        <w:spacing w:after="40"/>
      </w:pPr>
      <w:r>
        <w:rPr>
          <w:rFonts w:ascii="Calibri" w:hAnsi="Calibri"/>
          <w:color w:val="222222"/>
          <w:sz w:val="22"/>
        </w:rPr>
        <w:t>How do I get better at football?</w:t>
      </w:r>
    </w:p>
    <w:p>
      <w:pPr>
        <w:pStyle w:val="ListNumber"/>
        <w:spacing w:after="40"/>
      </w:pPr>
      <w:r>
        <w:rPr>
          <w:rFonts w:ascii="Calibri" w:hAnsi="Calibri"/>
          <w:color w:val="222222"/>
          <w:sz w:val="22"/>
        </w:rPr>
        <w:t>What foods make a healthy lunch?</w:t>
      </w:r>
    </w:p>
    <w:p>
      <w:pPr>
        <w:pStyle w:val="ListNumber"/>
        <w:spacing w:after="40"/>
      </w:pPr>
      <w:r>
        <w:rPr>
          <w:rFonts w:ascii="Calibri" w:hAnsi="Calibri"/>
          <w:color w:val="222222"/>
          <w:sz w:val="22"/>
        </w:rPr>
        <w:t>How did children play long ago?</w:t>
      </w:r>
    </w:p>
    <w:p>
      <w:pPr>
        <w:pStyle w:val="ListNumber"/>
        <w:spacing w:after="40"/>
      </w:pPr>
      <w:r>
        <w:rPr>
          <w:rFonts w:ascii="Calibri" w:hAnsi="Calibri"/>
          <w:color w:val="222222"/>
          <w:sz w:val="22"/>
        </w:rPr>
        <w:t>What fun games can I play outside?</w:t>
      </w:r>
    </w:p>
    <w:p>
      <w:pPr>
        <w:pStyle w:val="ListBullet"/>
        <w:spacing w:after="40"/>
      </w:pPr>
      <w:r>
        <w:rPr>
          <w:rFonts w:ascii="Calibri" w:hAnsi="Calibri"/>
          <w:color w:val="222222"/>
          <w:sz w:val="22"/>
        </w:rPr>
        <w:t>A. A recipe website about healthy meals.</w:t>
      </w:r>
    </w:p>
    <w:p>
      <w:pPr>
        <w:pStyle w:val="ListBullet"/>
        <w:spacing w:after="40"/>
      </w:pPr>
      <w:r>
        <w:rPr>
          <w:rFonts w:ascii="Calibri" w:hAnsi="Calibri"/>
          <w:color w:val="222222"/>
          <w:sz w:val="22"/>
        </w:rPr>
        <w:t>B. A video that shows football skills.</w:t>
      </w:r>
    </w:p>
    <w:p>
      <w:pPr>
        <w:pStyle w:val="ListBullet"/>
        <w:spacing w:after="40"/>
      </w:pPr>
      <w:r>
        <w:rPr>
          <w:rFonts w:ascii="Calibri" w:hAnsi="Calibri"/>
          <w:color w:val="222222"/>
          <w:sz w:val="22"/>
        </w:rPr>
        <w:t>C. A children's website about outdoor games.</w:t>
      </w:r>
    </w:p>
    <w:p>
      <w:pPr>
        <w:pStyle w:val="ListBullet"/>
        <w:spacing w:after="40"/>
      </w:pPr>
      <w:r>
        <w:rPr>
          <w:rFonts w:ascii="Calibri" w:hAnsi="Calibri"/>
          <w:color w:val="222222"/>
          <w:sz w:val="22"/>
        </w:rPr>
        <w:t>D. An older family member who remembers the past.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pairs to your AI tutor.</w:t>
      </w:r>
    </w:p>
    <w:p>
      <w:pPr>
        <w:spacing w:after="40"/>
        <w:ind w:left="288"/>
        <w:shd w:val="clear" w:color="auto" w:fill="FFF4E0"/>
      </w:pPr>
      <w:r>
        <w:rPr>
          <w:rFonts w:ascii="Calibri" w:hAnsi="Calibri"/>
          <w:b w:val="0"/>
          <w:i w:val="0"/>
          <w:color w:val="222222"/>
          <w:sz w:val="22"/>
        </w:rPr>
        <w:t>Ask it to check your matches.</w:t>
      </w:r>
    </w:p>
    <w:p>
      <w:pPr>
        <w:spacing w:after="40"/>
        <w:ind w:left="288"/>
        <w:shd w:val="clear" w:color="auto" w:fill="FFF4E0"/>
      </w:pPr>
      <w:r>
        <w:rPr>
          <w:rFonts w:ascii="Calibri" w:hAnsi="Calibri"/>
          <w:b w:val="0"/>
          <w:i w:val="0"/>
          <w:color w:val="222222"/>
          <w:sz w:val="22"/>
        </w:rPr>
        <w:t>Ask it: for my own Challenge, which kind of source would help me most?</w:t>
      </w:r>
    </w:p>
    <w:p>
      <w:pPr>
        <w:spacing w:before="360" w:after="120"/>
      </w:pPr>
      <w:r>
        <w:rPr>
          <w:rFonts w:ascii="Calibri" w:hAnsi="Calibri"/>
          <w:b/>
          <w:i w:val="0"/>
          <w:color w:val="0F6E63"/>
          <w:sz w:val="32"/>
        </w:rPr>
        <w:t>Activity 8: Sort open questions and number questions</w:t>
      </w:r>
    </w:p>
    <w:p>
      <w:pPr>
        <w:spacing w:after="120"/>
      </w:pPr>
      <w:r>
        <w:rPr>
          <w:rFonts w:ascii="Calibri" w:hAnsi="Calibri"/>
          <w:color w:val="222222"/>
          <w:sz w:val="22"/>
        </w:rPr>
        <w:t>Remember, an open question is answered in your own words. A number question is answered with a number. Sort the six questions below. Write O for open, or N for number, next to each letter.</w:t>
      </w:r>
    </w:p>
    <w:p>
      <w:pPr>
        <w:pStyle w:val="ListBullet"/>
        <w:spacing w:after="40"/>
      </w:pPr>
      <w:r>
        <w:rPr>
          <w:rFonts w:ascii="Calibri" w:hAnsi="Calibri"/>
          <w:color w:val="222222"/>
          <w:sz w:val="22"/>
        </w:rPr>
        <w:t>A. How many days a week do you play sport?</w:t>
      </w:r>
    </w:p>
    <w:p>
      <w:pPr>
        <w:pStyle w:val="ListBullet"/>
        <w:spacing w:after="40"/>
      </w:pPr>
      <w:r>
        <w:rPr>
          <w:rFonts w:ascii="Calibri" w:hAnsi="Calibri"/>
          <w:color w:val="222222"/>
          <w:sz w:val="22"/>
        </w:rPr>
        <w:t>B. What do you like to do after school?</w:t>
      </w:r>
    </w:p>
    <w:p>
      <w:pPr>
        <w:pStyle w:val="ListBullet"/>
        <w:spacing w:after="40"/>
      </w:pPr>
      <w:r>
        <w:rPr>
          <w:rFonts w:ascii="Calibri" w:hAnsi="Calibri"/>
          <w:color w:val="222222"/>
          <w:sz w:val="22"/>
        </w:rPr>
        <w:t>C. How many hours do you sleep at night?</w:t>
      </w:r>
    </w:p>
    <w:p>
      <w:pPr>
        <w:pStyle w:val="ListBullet"/>
        <w:spacing w:after="40"/>
      </w:pPr>
      <w:r>
        <w:rPr>
          <w:rFonts w:ascii="Calibri" w:hAnsi="Calibri"/>
          <w:color w:val="222222"/>
          <w:sz w:val="22"/>
        </w:rPr>
        <w:t>D. Why do you enjoy that game?</w:t>
      </w:r>
    </w:p>
    <w:p>
      <w:pPr>
        <w:pStyle w:val="ListBullet"/>
        <w:spacing w:after="40"/>
      </w:pPr>
      <w:r>
        <w:rPr>
          <w:rFonts w:ascii="Calibri" w:hAnsi="Calibri"/>
          <w:color w:val="222222"/>
          <w:sz w:val="22"/>
        </w:rPr>
        <w:t>E. How many cups of water do you drink each day?</w:t>
      </w:r>
    </w:p>
    <w:p>
      <w:pPr>
        <w:pStyle w:val="ListBullet"/>
        <w:spacing w:after="40"/>
      </w:pPr>
      <w:r>
        <w:rPr>
          <w:rFonts w:ascii="Calibri" w:hAnsi="Calibri"/>
          <w:color w:val="222222"/>
          <w:sz w:val="22"/>
        </w:rPr>
        <w:t>F. How do you feel after playing outside?</w:t>
      </w:r>
    </w:p>
    <w:p>
      <w:pPr>
        <w:spacing w:after="120"/>
      </w:pPr>
      <w:r>
        <w:rPr>
          <w:rFonts w:ascii="Calibri" w:hAnsi="Calibri"/>
          <w:color w:val="222222"/>
          <w:sz w:val="22"/>
        </w:rPr>
        <w:t>Then write one open question and one number question of your own about your topic.</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 and ask it to check them.</w:t>
      </w:r>
    </w:p>
    <w:p>
      <w:pPr>
        <w:spacing w:after="40"/>
        <w:ind w:left="288"/>
        <w:shd w:val="clear" w:color="auto" w:fill="FFF4E0"/>
      </w:pPr>
      <w:r>
        <w:rPr>
          <w:rFonts w:ascii="Calibri" w:hAnsi="Calibri"/>
          <w:b w:val="0"/>
          <w:i w:val="0"/>
          <w:color w:val="222222"/>
          <w:sz w:val="22"/>
        </w:rPr>
        <w:t>Ask it to explain any you found tricky.</w:t>
      </w:r>
    </w:p>
    <w:p>
      <w:pPr>
        <w:spacing w:after="40"/>
        <w:ind w:left="288"/>
        <w:shd w:val="clear" w:color="auto" w:fill="FFF4E0"/>
      </w:pPr>
      <w:r>
        <w:rPr>
          <w:rFonts w:ascii="Calibri" w:hAnsi="Calibri"/>
          <w:b w:val="0"/>
          <w:i w:val="0"/>
          <w:color w:val="222222"/>
          <w:sz w:val="22"/>
        </w:rPr>
        <w:t>Ask it: when is a number question more useful than an open question?</w:t>
      </w:r>
    </w:p>
    <w:p>
      <w:pPr>
        <w:spacing w:before="360" w:after="120"/>
      </w:pPr>
      <w:r>
        <w:rPr>
          <w:rFonts w:ascii="Calibri" w:hAnsi="Calibri"/>
          <w:b/>
          <w:i w:val="0"/>
          <w:color w:val="0F6E63"/>
          <w:sz w:val="32"/>
        </w:rPr>
        <w:t>Activity 9: Interview a family elder</w:t>
      </w:r>
    </w:p>
    <w:p>
      <w:pPr>
        <w:spacing w:after="120"/>
      </w:pPr>
      <w:r>
        <w:rPr>
          <w:rFonts w:ascii="Calibri" w:hAnsi="Calibri"/>
          <w:color w:val="222222"/>
          <w:sz w:val="22"/>
        </w:rPr>
        <w:t>Older family members are wonderful sources. Interview one about how children kept fit and healthy when they were young. First plan your questions, then make notes under headings.</w:t>
      </w:r>
    </w:p>
    <w:p>
      <w:pPr>
        <w:pStyle w:val="ListNumber"/>
        <w:spacing w:after="40"/>
      </w:pPr>
      <w:r>
        <w:rPr>
          <w:rFonts w:ascii="Calibri" w:hAnsi="Calibri"/>
          <w:color w:val="222222"/>
          <w:sz w:val="22"/>
        </w:rPr>
        <w:t>Make a mind map: write 'keeping fit long ago' in the middle, and draw lines to things to ask about, like games, school, and food.</w:t>
      </w:r>
    </w:p>
    <w:p>
      <w:pPr>
        <w:pStyle w:val="ListNumber"/>
        <w:spacing w:after="40"/>
      </w:pPr>
      <w:r>
        <w:rPr>
          <w:rFonts w:ascii="Calibri" w:hAnsi="Calibri"/>
          <w:color w:val="222222"/>
          <w:sz w:val="22"/>
        </w:rPr>
        <w:t>Write three open questions that start with How or What.</w:t>
      </w:r>
    </w:p>
    <w:p>
      <w:pPr>
        <w:pStyle w:val="ListNumber"/>
        <w:spacing w:after="40"/>
      </w:pPr>
      <w:r>
        <w:rPr>
          <w:rFonts w:ascii="Calibri" w:hAnsi="Calibri"/>
          <w:color w:val="222222"/>
          <w:sz w:val="22"/>
        </w:rPr>
        <w:t>With a grown-up's help, ask an older family member your questions.</w:t>
      </w:r>
    </w:p>
    <w:p>
      <w:pPr>
        <w:pStyle w:val="ListNumber"/>
        <w:spacing w:after="40"/>
      </w:pPr>
      <w:r>
        <w:rPr>
          <w:rFonts w:ascii="Calibri" w:hAnsi="Calibri"/>
          <w:color w:val="222222"/>
          <w:sz w:val="22"/>
        </w:rPr>
        <w:t>Make notes under headings: Ways they were active, Keeping fit at school, Keeping fit at home.</w:t>
      </w:r>
    </w:p>
    <w:p>
      <w:pPr>
        <w:spacing w:before="160" w:after="40"/>
        <w:shd w:val="clear" w:color="auto" w:fill="E7F3F1"/>
      </w:pPr>
      <w:r>
        <w:rPr>
          <w:rFonts w:ascii="Calibri" w:hAnsi="Calibri"/>
          <w:b/>
          <w:i w:val="0"/>
          <w:color w:val="0F6E63"/>
          <w:sz w:val="24"/>
        </w:rPr>
        <w:t>💡 Being a kind interviewer</w:t>
      </w:r>
    </w:p>
    <w:p>
      <w:pPr>
        <w:spacing w:after="40"/>
        <w:ind w:left="288"/>
        <w:shd w:val="clear" w:color="auto" w:fill="E7F3F1"/>
      </w:pPr>
      <w:r>
        <w:rPr>
          <w:rFonts w:ascii="Calibri" w:hAnsi="Calibri"/>
          <w:b w:val="0"/>
          <w:i w:val="0"/>
          <w:color w:val="222222"/>
          <w:sz w:val="22"/>
        </w:rPr>
        <w:t>Say hello and thank the person for helping you.</w:t>
      </w:r>
    </w:p>
    <w:p>
      <w:pPr>
        <w:spacing w:after="40"/>
        <w:ind w:left="288"/>
        <w:shd w:val="clear" w:color="auto" w:fill="E7F3F1"/>
      </w:pPr>
      <w:r>
        <w:rPr>
          <w:rFonts w:ascii="Calibri" w:hAnsi="Calibri"/>
          <w:b w:val="0"/>
          <w:i w:val="0"/>
          <w:color w:val="222222"/>
          <w:sz w:val="22"/>
        </w:rPr>
        <w:t>Ask one question at a time, and listen carefully.</w:t>
      </w:r>
    </w:p>
    <w:p>
      <w:pPr>
        <w:spacing w:after="40"/>
        <w:ind w:left="288"/>
        <w:shd w:val="clear" w:color="auto" w:fill="E7F3F1"/>
      </w:pPr>
      <w:r>
        <w:rPr>
          <w:rFonts w:ascii="Calibri" w:hAnsi="Calibri"/>
          <w:b w:val="0"/>
          <w:i w:val="0"/>
          <w:color w:val="222222"/>
          <w:sz w:val="22"/>
        </w:rPr>
        <w:t>It is fine to ask them to say more about an answer you like.</w:t>
      </w:r>
    </w:p>
    <w:p>
      <w:pPr>
        <w:spacing w:after="40"/>
        <w:ind w:left="288"/>
        <w:shd w:val="clear" w:color="auto" w:fill="E7F3F1"/>
      </w:pPr>
      <w:r>
        <w:rPr>
          <w:rFonts w:ascii="Calibri" w:hAnsi="Calibri"/>
          <w:b w:val="0"/>
          <w:i w:val="0"/>
          <w:color w:val="222222"/>
          <w:sz w:val="22"/>
        </w:rPr>
        <w:t>Never rush them. A good interview feels like a friendly chat.</w:t>
      </w:r>
    </w:p>
    <w:p>
      <w:pPr>
        <w:spacing w:before="160" w:after="40"/>
        <w:shd w:val="clear" w:color="auto" w:fill="E7F3F1"/>
      </w:pPr>
      <w:r>
        <w:rPr>
          <w:rFonts w:ascii="Calibri" w:hAnsi="Calibri"/>
          <w:b/>
          <w:i w:val="0"/>
          <w:color w:val="0F6E63"/>
          <w:sz w:val="24"/>
        </w:rPr>
        <w:t>🗣 Share it at home and at school</w:t>
      </w:r>
    </w:p>
    <w:p>
      <w:pPr>
        <w:spacing w:after="40"/>
        <w:ind w:left="288"/>
        <w:shd w:val="clear" w:color="auto" w:fill="E7F3F1"/>
      </w:pPr>
      <w:r>
        <w:rPr>
          <w:rFonts w:ascii="Calibri" w:hAnsi="Calibri"/>
          <w:b w:val="0"/>
          <w:i w:val="0"/>
          <w:color w:val="222222"/>
          <w:sz w:val="22"/>
        </w:rPr>
        <w:t>Ask if your elder has a photo or a story from when they were young.</w:t>
      </w:r>
    </w:p>
    <w:p>
      <w:pPr>
        <w:spacing w:after="40"/>
        <w:ind w:left="288"/>
        <w:shd w:val="clear" w:color="auto" w:fill="E7F3F1"/>
      </w:pPr>
      <w:r>
        <w:rPr>
          <w:rFonts w:ascii="Calibri" w:hAnsi="Calibri"/>
          <w:b w:val="0"/>
          <w:i w:val="0"/>
          <w:color w:val="222222"/>
          <w:sz w:val="22"/>
        </w:rPr>
        <w:t>Write the most interesting thing you learned in your research book.</w:t>
      </w:r>
    </w:p>
    <w:p>
      <w:pPr>
        <w:spacing w:after="40"/>
        <w:ind w:left="288"/>
        <w:shd w:val="clear" w:color="auto" w:fill="E7F3F1"/>
      </w:pPr>
      <w:r>
        <w:rPr>
          <w:rFonts w:ascii="Calibri" w:hAnsi="Calibri"/>
          <w:b w:val="0"/>
          <w:i w:val="0"/>
          <w:color w:val="222222"/>
          <w:sz w:val="22"/>
        </w:rPr>
        <w:t>Bring it to your next teacher session to compare with other children.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interview questions to your AI tutor.</w:t>
      </w:r>
    </w:p>
    <w:p>
      <w:pPr>
        <w:spacing w:after="40"/>
        <w:ind w:left="288"/>
        <w:shd w:val="clear" w:color="auto" w:fill="FFF4E0"/>
      </w:pPr>
      <w:r>
        <w:rPr>
          <w:rFonts w:ascii="Calibri" w:hAnsi="Calibri"/>
          <w:b w:val="0"/>
          <w:i w:val="0"/>
          <w:color w:val="222222"/>
          <w:sz w:val="22"/>
        </w:rPr>
        <w:t>Ask it: are my questions open, so they get long answers?</w:t>
      </w:r>
    </w:p>
    <w:p>
      <w:pPr>
        <w:spacing w:after="40"/>
        <w:ind w:left="288"/>
        <w:shd w:val="clear" w:color="auto" w:fill="FFF4E0"/>
      </w:pPr>
      <w:r>
        <w:rPr>
          <w:rFonts w:ascii="Calibri" w:hAnsi="Calibri"/>
          <w:b w:val="0"/>
          <w:i w:val="0"/>
          <w:color w:val="222222"/>
          <w:sz w:val="22"/>
        </w:rPr>
        <w:t>After the interview, tell it what you learned, and ask what else you could ask next time.</w:t>
      </w:r>
    </w:p>
    <w:p>
      <w:pPr>
        <w:spacing w:before="360" w:after="120"/>
      </w:pPr>
      <w:r>
        <w:rPr>
          <w:rFonts w:ascii="Calibri" w:hAnsi="Calibri"/>
          <w:b/>
          <w:i w:val="0"/>
          <w:color w:val="0F6E63"/>
          <w:sz w:val="32"/>
        </w:rPr>
        <w:t>Activity 10: Make a poster to persuade</w:t>
      </w:r>
    </w:p>
    <w:p>
      <w:pPr>
        <w:spacing w:after="120"/>
      </w:pPr>
      <w:r>
        <w:rPr>
          <w:rFonts w:ascii="Calibri" w:hAnsi="Calibri"/>
          <w:color w:val="222222"/>
          <w:sz w:val="22"/>
        </w:rPr>
        <w:t>Findings are only useful if others understand them. Make a poster that shares your message and helps people change. Sana made a poster to persuade children to be more active. You can make one about your own Challenge.</w:t>
      </w:r>
    </w:p>
    <w:p>
      <w:pPr>
        <w:pStyle w:val="ListNumber"/>
        <w:spacing w:after="40"/>
      </w:pPr>
      <w:r>
        <w:rPr>
          <w:rFonts w:ascii="Calibri" w:hAnsi="Calibri"/>
          <w:color w:val="222222"/>
          <w:sz w:val="22"/>
        </w:rPr>
        <w:t>Write your one strong message in a sentence.</w:t>
      </w:r>
    </w:p>
    <w:p>
      <w:pPr>
        <w:pStyle w:val="ListNumber"/>
        <w:spacing w:after="40"/>
      </w:pPr>
      <w:r>
        <w:rPr>
          <w:rFonts w:ascii="Calibri" w:hAnsi="Calibri"/>
          <w:color w:val="222222"/>
          <w:sz w:val="22"/>
        </w:rPr>
        <w:t>Think of a short, catchy title for the top.</w:t>
      </w:r>
    </w:p>
    <w:p>
      <w:pPr>
        <w:pStyle w:val="ListNumber"/>
        <w:spacing w:after="40"/>
      </w:pPr>
      <w:r>
        <w:rPr>
          <w:rFonts w:ascii="Calibri" w:hAnsi="Calibri"/>
          <w:color w:val="222222"/>
          <w:sz w:val="22"/>
        </w:rPr>
        <w:t>Plan two or three pictures that help your message.</w:t>
      </w:r>
    </w:p>
    <w:p>
      <w:pPr>
        <w:pStyle w:val="ListNumber"/>
        <w:spacing w:after="40"/>
      </w:pPr>
      <w:r>
        <w:rPr>
          <w:rFonts w:ascii="Calibri" w:hAnsi="Calibri"/>
          <w:color w:val="222222"/>
          <w:sz w:val="22"/>
        </w:rPr>
        <w:t>Make a first draft of your poster on a big sheet of paper.</w:t>
      </w:r>
    </w:p>
    <w:p>
      <w:pPr>
        <w:spacing w:before="160" w:after="40"/>
        <w:shd w:val="clear" w:color="auto" w:fill="E7F3F1"/>
      </w:pPr>
      <w:r>
        <w:rPr>
          <w:rFonts w:ascii="Calibri" w:hAnsi="Calibri"/>
          <w:b/>
          <w:i w:val="0"/>
          <w:color w:val="0F6E63"/>
          <w:sz w:val="24"/>
        </w:rPr>
        <w:t>🔍 A model poster plan</w:t>
      </w:r>
    </w:p>
    <w:p>
      <w:pPr>
        <w:spacing w:after="40"/>
        <w:ind w:left="288"/>
        <w:shd w:val="clear" w:color="auto" w:fill="E7F3F1"/>
      </w:pPr>
      <w:r>
        <w:rPr>
          <w:rFonts w:ascii="Calibri" w:hAnsi="Calibri"/>
          <w:b w:val="0"/>
          <w:i w:val="0"/>
          <w:color w:val="222222"/>
          <w:sz w:val="22"/>
        </w:rPr>
        <w:t>Message: children should move more and play outside.</w:t>
      </w:r>
    </w:p>
    <w:p>
      <w:pPr>
        <w:spacing w:after="40"/>
        <w:ind w:left="288"/>
        <w:shd w:val="clear" w:color="auto" w:fill="E7F3F1"/>
      </w:pPr>
      <w:r>
        <w:rPr>
          <w:rFonts w:ascii="Calibri" w:hAnsi="Calibri"/>
          <w:b w:val="0"/>
          <w:i w:val="0"/>
          <w:color w:val="222222"/>
          <w:sz w:val="22"/>
        </w:rPr>
        <w:t>Title: Keep moving, keep healthy!</w:t>
      </w:r>
    </w:p>
    <w:p>
      <w:pPr>
        <w:spacing w:after="40"/>
        <w:ind w:left="288"/>
        <w:shd w:val="clear" w:color="auto" w:fill="E7F3F1"/>
      </w:pPr>
      <w:r>
        <w:rPr>
          <w:rFonts w:ascii="Calibri" w:hAnsi="Calibri"/>
          <w:b w:val="0"/>
          <w:i w:val="0"/>
          <w:color w:val="222222"/>
          <w:sz w:val="22"/>
        </w:rPr>
        <w:t>Pictures: children playing football, a child walking to school, a happy face.</w:t>
      </w:r>
    </w:p>
    <w:p>
      <w:pPr>
        <w:spacing w:after="40"/>
        <w:ind w:left="288"/>
        <w:shd w:val="clear" w:color="auto" w:fill="E7F3F1"/>
      </w:pPr>
      <w:r>
        <w:rPr>
          <w:rFonts w:ascii="Calibri" w:hAnsi="Calibri"/>
          <w:b w:val="0"/>
          <w:i w:val="0"/>
          <w:color w:val="222222"/>
          <w:sz w:val="22"/>
        </w:rPr>
        <w:t>One clear message, a big title, and pictures that help. That is a strong poster.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message and your title.</w:t>
      </w:r>
    </w:p>
    <w:p>
      <w:pPr>
        <w:spacing w:after="40"/>
        <w:ind w:left="288"/>
        <w:shd w:val="clear" w:color="auto" w:fill="FFF4E0"/>
      </w:pPr>
      <w:r>
        <w:rPr>
          <w:rFonts w:ascii="Calibri" w:hAnsi="Calibri"/>
          <w:b w:val="0"/>
          <w:i w:val="0"/>
          <w:color w:val="222222"/>
          <w:sz w:val="22"/>
        </w:rPr>
        <w:t>Ask it: is my message clear and easy to understand?</w:t>
      </w:r>
    </w:p>
    <w:p>
      <w:pPr>
        <w:spacing w:after="40"/>
        <w:ind w:left="288"/>
        <w:shd w:val="clear" w:color="auto" w:fill="FFF4E0"/>
      </w:pPr>
      <w:r>
        <w:rPr>
          <w:rFonts w:ascii="Calibri" w:hAnsi="Calibri"/>
          <w:b w:val="0"/>
          <w:i w:val="0"/>
          <w:color w:val="222222"/>
          <w:sz w:val="22"/>
        </w:rPr>
        <w:t>Ask it to suggest one way to make my poster even better.</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done real research. Pull it together by finishing these three sentences about your Challenge, in your own words:</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research book. You will look back at it later, and it becomes the start of your next unit. Notice how different your sentences are from what you thought at the start.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sentences to your AI tutor.</w:t>
      </w:r>
    </w:p>
    <w:p>
      <w:pPr>
        <w:spacing w:after="40"/>
        <w:ind w:left="288"/>
        <w:shd w:val="clear" w:color="auto" w:fill="FFF4E0"/>
      </w:pPr>
      <w:r>
        <w:rPr>
          <w:rFonts w:ascii="Calibri" w:hAnsi="Calibri"/>
          <w:b w:val="0"/>
          <w:i w:val="0"/>
          <w:color w:val="222222"/>
          <w:sz w:val="22"/>
        </w:rPr>
        <w:t>Ask it: from what I found, what is one good new question I could research?</w:t>
      </w:r>
    </w:p>
    <w:p>
      <w:pPr>
        <w:spacing w:after="40"/>
        <w:ind w:left="288"/>
        <w:shd w:val="clear" w:color="auto" w:fill="FFF4E0"/>
      </w:pPr>
      <w:r>
        <w:rPr>
          <w:rFonts w:ascii="Calibri" w:hAnsi="Calibri"/>
          <w:b w:val="0"/>
          <w:i w:val="0"/>
          <w:color w:val="222222"/>
          <w:sz w:val="22"/>
        </w:rPr>
        <w:t>Ask it to help me plan my very next research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