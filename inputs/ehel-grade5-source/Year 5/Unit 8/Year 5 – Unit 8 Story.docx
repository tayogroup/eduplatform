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— Unit 8: Share Your Views</w:t>
      </w:r>
    </w:p>
    <w:p>
      <w:pPr>
        <w:spacing w:after="200"/>
      </w:pPr>
      <w:r>
        <w:rPr>
          <w:i/>
          <w:color w:val="1E885E"/>
          <w:sz w:val="25"/>
        </w:rPr>
        <w:t>Year 5 English  ·  Ehel Academy  ·  “The Temple of One Step”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Historical adventure with civic and spiritual elements.</w:t>
            </w:r>
          </w:p>
          <w:p>
            <w:pPr>
              <w:spacing w:after="40"/>
            </w:pPr>
            <w:r>
              <w:rPr>
                <w:sz w:val="21"/>
              </w:rPr>
              <w:t>Theme: Cultural legacy, belief systems, and discovery.</w:t>
            </w:r>
          </w:p>
          <w:p>
            <w:pPr>
              <w:spacing w:after="40"/>
            </w:pPr>
            <w:r>
              <w:rPr>
                <w:sz w:val="21"/>
              </w:rPr>
              <w:t>Setting: A hilltop village in the highlands of northern Ethiopia.</w:t>
            </w:r>
          </w:p>
          <w:p>
            <w:pPr>
              <w:spacing w:after="40"/>
            </w:pPr>
            <w:r>
              <w:rPr>
                <w:sz w:val="21"/>
              </w:rPr>
              <w:t>Moral: Some truths are hidden in plain sight — if we look carefully and question with purpose.</w:t>
            </w:r>
          </w:p>
          <w:p>
            <w:pPr>
              <w:spacing w:after="40"/>
            </w:pPr>
            <w:r>
              <w:rPr>
                <w:sz w:val="21"/>
              </w:rPr>
              <w:t>Read it slowly. Words in bold are Unit 8 vocabulary words — say them out loud!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The Temple of One Step</w:t>
      </w:r>
    </w:p>
    <w:p>
      <w:pPr>
        <w:spacing w:after="160"/>
      </w:pPr>
      <w:r>
        <w:t>In the highlands of northern Ethiopia, surrounded by acacia trees and winding trails, sat a small town called Lomi. It had no airport, no paved roads — but it did have a legend.</w:t>
      </w:r>
    </w:p>
    <w:p>
      <w:pPr>
        <w:spacing w:after="160"/>
      </w:pPr>
      <w:r>
        <w:t>“The temple stands without steps,” the villagers often said. “No stairs, no ramps — just walls. Yet people reached it.”</w:t>
      </w:r>
    </w:p>
    <w:p>
      <w:pPr>
        <w:spacing w:after="160"/>
      </w:pPr>
      <w:r>
        <w:t>Year 5 students from the Lomi Academy had heard this story every year. But this time, their teacher, Miss Rahmat, decided to turn the tale into an investigation.</w:t>
      </w:r>
    </w:p>
    <w:p>
      <w:pPr>
        <w:spacing w:after="160"/>
      </w:pPr>
      <w:r>
        <w:t xml:space="preserve">“You will research the old faith site,” she said. “Your goal is to find </w:t>
      </w:r>
      <w:r>
        <w:rPr>
          <w:b/>
        </w:rPr>
        <w:t>evidence</w:t>
      </w:r>
      <w:r>
        <w:t xml:space="preserve">. Ask questions. Use your </w:t>
      </w:r>
      <w:r>
        <w:rPr>
          <w:b/>
        </w:rPr>
        <w:t>intelligence</w:t>
      </w:r>
      <w:r>
        <w:t>. You might find more than you expect.”</w:t>
      </w:r>
    </w:p>
    <w:p>
      <w:pPr>
        <w:spacing w:after="160"/>
      </w:pPr>
      <w:r>
        <w:t>The class split into teams. Amin and Safiya formed Team Sandalwood, named after the tree growing near the old river path.</w:t>
      </w:r>
    </w:p>
    <w:p>
      <w:pPr>
        <w:spacing w:after="160"/>
      </w:pPr>
      <w:r>
        <w:t xml:space="preserve">As they hiked to the temple’s </w:t>
      </w:r>
      <w:r>
        <w:rPr>
          <w:b/>
        </w:rPr>
        <w:t>central</w:t>
      </w:r>
      <w:r>
        <w:t xml:space="preserve"> courtyard, they passed broken stones and </w:t>
      </w:r>
      <w:r>
        <w:rPr>
          <w:b/>
        </w:rPr>
        <w:t>ancient</w:t>
      </w:r>
      <w:r>
        <w:t xml:space="preserve"> tools. Birds circled above.</w:t>
      </w:r>
    </w:p>
    <w:p>
      <w:pPr>
        <w:spacing w:after="160"/>
      </w:pPr>
      <w:r>
        <w:t>“It’s quiet,” whispered Amin.</w:t>
      </w:r>
    </w:p>
    <w:p>
      <w:pPr>
        <w:spacing w:after="160"/>
      </w:pPr>
      <w:r>
        <w:t xml:space="preserve">“Too quiet,” said Safiya. “Like a </w:t>
      </w:r>
      <w:r>
        <w:rPr>
          <w:b/>
        </w:rPr>
        <w:t>ceremony</w:t>
      </w:r>
      <w:r>
        <w:t xml:space="preserve"> ended but didn’t clean up.”</w:t>
      </w:r>
    </w:p>
    <w:p>
      <w:pPr>
        <w:spacing w:after="160"/>
      </w:pPr>
      <w:r>
        <w:t xml:space="preserve">They reached the site. The temple stood </w:t>
      </w:r>
      <w:r>
        <w:rPr>
          <w:b/>
        </w:rPr>
        <w:t>magnificent</w:t>
      </w:r>
      <w:r>
        <w:t xml:space="preserve"> and tall — walls covered in symbols, the doors carved with spirals.</w:t>
      </w:r>
    </w:p>
    <w:p>
      <w:pPr>
        <w:spacing w:after="160"/>
      </w:pPr>
      <w:r>
        <w:t>“Miss Rahmat said this temple has stood here for centuries,” said Amin. “And there’s no staircase?”</w:t>
      </w:r>
    </w:p>
    <w:p>
      <w:pPr>
        <w:spacing w:after="160"/>
      </w:pPr>
      <w:r>
        <w:t>“Not one,” said Safiya. “But people went inside. That’s the mystery.”</w:t>
      </w:r>
    </w:p>
    <w:p>
      <w:pPr>
        <w:spacing w:after="160"/>
      </w:pPr>
      <w:r>
        <w:t>They circled the structure. On one side, a tunnel opened between rocks.</w:t>
      </w:r>
    </w:p>
    <w:p>
      <w:pPr>
        <w:spacing w:after="160"/>
      </w:pPr>
      <w:r>
        <w:t>“This could be the entrance,” Amin said.</w:t>
      </w:r>
    </w:p>
    <w:p>
      <w:pPr>
        <w:spacing w:after="160"/>
      </w:pPr>
      <w:r>
        <w:t>“It might also be a trap for goats,” Safiya warned.</w:t>
      </w:r>
    </w:p>
    <w:p>
      <w:pPr>
        <w:spacing w:after="160"/>
      </w:pPr>
      <w:r>
        <w:t xml:space="preserve">They crawled through anyway. Inside was cool, with a soft echo. The floor was rough, but the walls had hand-painted drawings — </w:t>
      </w:r>
      <w:r>
        <w:rPr>
          <w:b/>
        </w:rPr>
        <w:t>evidence</w:t>
      </w:r>
      <w:r>
        <w:t xml:space="preserve"> of belief systems, myths, and planets.</w:t>
      </w:r>
    </w:p>
    <w:p>
      <w:pPr>
        <w:spacing w:after="160"/>
      </w:pPr>
      <w:r>
        <w:t xml:space="preserve">“There’s a </w:t>
      </w:r>
      <w:r>
        <w:rPr>
          <w:b/>
        </w:rPr>
        <w:t>cycle</w:t>
      </w:r>
      <w:r>
        <w:t xml:space="preserve"> here,” Safiya pointed. “See? Sun, moon, storm, harvest. Then repeat.”</w:t>
      </w:r>
    </w:p>
    <w:p>
      <w:pPr>
        <w:spacing w:after="160"/>
      </w:pPr>
      <w:r>
        <w:t>Amin added, “That’s how early people understood time.”</w:t>
      </w:r>
    </w:p>
    <w:p>
      <w:pPr>
        <w:spacing w:after="160"/>
      </w:pPr>
      <w:r>
        <w:t>They took notes and photos.</w:t>
      </w:r>
    </w:p>
    <w:p>
      <w:pPr>
        <w:spacing w:after="160"/>
      </w:pPr>
      <w:r>
        <w:t>At the back, they saw a phrase carved in two languages:</w:t>
      </w:r>
    </w:p>
    <w:p>
      <w:pPr>
        <w:spacing w:after="160"/>
      </w:pPr>
      <w:r>
        <w:t xml:space="preserve">“Power is not in height. One step is a </w:t>
      </w:r>
      <w:r>
        <w:rPr>
          <w:b/>
        </w:rPr>
        <w:t>phase</w:t>
      </w:r>
      <w:r>
        <w:t>.”</w:t>
      </w:r>
    </w:p>
    <w:p>
      <w:pPr>
        <w:spacing w:after="160"/>
      </w:pPr>
      <w:r>
        <w:t>Back at school, they shared findings.</w:t>
      </w:r>
    </w:p>
    <w:p>
      <w:pPr>
        <w:spacing w:after="160"/>
      </w:pPr>
      <w:r>
        <w:t xml:space="preserve">“This wasn’t a temple of climbing,” said Safiya. “It was about thought. </w:t>
      </w:r>
      <w:r>
        <w:rPr>
          <w:b/>
        </w:rPr>
        <w:t>Intelligence</w:t>
      </w:r>
      <w:r>
        <w:t xml:space="preserve">. They believed each stage of life was a </w:t>
      </w:r>
      <w:r>
        <w:rPr>
          <w:b/>
        </w:rPr>
        <w:t>phase</w:t>
      </w:r>
      <w:r>
        <w:t>.”</w:t>
      </w:r>
    </w:p>
    <w:p>
      <w:pPr>
        <w:spacing w:after="160"/>
      </w:pPr>
      <w:r>
        <w:t xml:space="preserve">Amin added, “They connected faith to </w:t>
      </w:r>
      <w:r>
        <w:rPr>
          <w:b/>
        </w:rPr>
        <w:t>physics</w:t>
      </w:r>
      <w:r>
        <w:t xml:space="preserve"> and the stars.”</w:t>
      </w:r>
    </w:p>
    <w:p>
      <w:pPr>
        <w:spacing w:after="160"/>
      </w:pPr>
      <w:r>
        <w:t>“But how do we know they believed this?” asked another student.</w:t>
      </w:r>
    </w:p>
    <w:p>
      <w:pPr>
        <w:spacing w:after="160"/>
      </w:pPr>
      <w:r>
        <w:t xml:space="preserve">Safiya held up a sketch. “Because they left </w:t>
      </w:r>
      <w:r>
        <w:rPr>
          <w:b/>
        </w:rPr>
        <w:t>precise</w:t>
      </w:r>
      <w:r>
        <w:t xml:space="preserve"> markings. The same ones appear in our history books — used in the old </w:t>
      </w:r>
      <w:r>
        <w:rPr>
          <w:b/>
        </w:rPr>
        <w:t>judicial</w:t>
      </w:r>
      <w:r>
        <w:t xml:space="preserve"> scrolls.”</w:t>
      </w:r>
    </w:p>
    <w:p>
      <w:pPr>
        <w:spacing w:after="160"/>
      </w:pPr>
      <w:r>
        <w:t xml:space="preserve">“Why </w:t>
      </w:r>
      <w:r>
        <w:rPr>
          <w:b/>
        </w:rPr>
        <w:t>judicial</w:t>
      </w:r>
      <w:r>
        <w:t>?” asked Miss Rahmat.</w:t>
      </w:r>
    </w:p>
    <w:p>
      <w:pPr>
        <w:spacing w:after="160"/>
      </w:pPr>
      <w:r>
        <w:t>“Because justice was part of belief,” said Safiya. “</w:t>
      </w:r>
      <w:r>
        <w:rPr>
          <w:b/>
        </w:rPr>
        <w:t>Citizenship</w:t>
      </w:r>
      <w:r>
        <w:t xml:space="preserve"> meant knowing the stars, the land, and the law.”</w:t>
      </w:r>
    </w:p>
    <w:p>
      <w:pPr>
        <w:spacing w:after="160"/>
      </w:pPr>
      <w:r>
        <w:t>Miss Rahmat smiled. “You’ve used your minds well. But your job’s not over.”</w:t>
      </w:r>
    </w:p>
    <w:p>
      <w:pPr>
        <w:spacing w:after="160"/>
      </w:pPr>
      <w:r>
        <w:t xml:space="preserve">She held up an envelope. “Inside is a poem written by a </w:t>
      </w:r>
      <w:r>
        <w:rPr>
          <w:b/>
        </w:rPr>
        <w:t>physician</w:t>
      </w:r>
      <w:r>
        <w:t xml:space="preserve"> from 200 years ago. He walked the same hills. Translate it. Present what you learn.”</w:t>
      </w:r>
    </w:p>
    <w:p>
      <w:pPr>
        <w:spacing w:after="160"/>
      </w:pPr>
      <w:r>
        <w:t>The group met under a tree the next day.</w:t>
      </w:r>
    </w:p>
    <w:p>
      <w:pPr>
        <w:spacing w:after="160"/>
      </w:pPr>
      <w:r>
        <w:t>Safiya read aloud:</w:t>
      </w:r>
    </w:p>
    <w:p>
      <w:pPr>
        <w:spacing w:after="160"/>
      </w:pPr>
      <w:r>
        <w:t>“I have walked in search of shape,</w:t>
        <w:br/>
        <w:t>Faith a wheel I cannot break.</w:t>
        <w:br/>
        <w:t xml:space="preserve">My heart is not </w:t>
      </w:r>
      <w:r>
        <w:rPr>
          <w:b/>
        </w:rPr>
        <w:t>innocent</w:t>
      </w:r>
      <w:r>
        <w:t xml:space="preserve"> of doubt,</w:t>
        <w:br/>
        <w:t xml:space="preserve">But it has stood the </w:t>
      </w:r>
      <w:r>
        <w:rPr>
          <w:b/>
        </w:rPr>
        <w:t>physical</w:t>
      </w:r>
      <w:r>
        <w:t xml:space="preserve"> ache.”</w:t>
      </w:r>
    </w:p>
    <w:p>
      <w:pPr>
        <w:spacing w:after="160"/>
      </w:pPr>
      <w:r>
        <w:t>“What does that mean?” asked Amin.</w:t>
      </w:r>
    </w:p>
    <w:p>
      <w:pPr>
        <w:spacing w:after="160"/>
      </w:pPr>
      <w:r>
        <w:t>“That belief isn’t perfect,” Safiya replied. “It’s not easy. It changes — but endures.”</w:t>
      </w:r>
    </w:p>
    <w:p>
      <w:pPr>
        <w:spacing w:after="160"/>
      </w:pPr>
      <w:r>
        <w:t xml:space="preserve">Over the next week, the class created a timeline of ideas. They connected </w:t>
      </w:r>
      <w:r>
        <w:rPr>
          <w:b/>
        </w:rPr>
        <w:t>philosophy</w:t>
      </w:r>
      <w:r>
        <w:t xml:space="preserve">, </w:t>
      </w:r>
      <w:r>
        <w:rPr>
          <w:b/>
        </w:rPr>
        <w:t>physics</w:t>
      </w:r>
      <w:r>
        <w:t xml:space="preserve">, and old stories. They mapped how ideas travelled across the </w:t>
      </w:r>
      <w:r>
        <w:rPr>
          <w:b/>
        </w:rPr>
        <w:t>hemisphere</w:t>
      </w:r>
      <w:r>
        <w:t>, through trade, war, and whispers.</w:t>
      </w:r>
    </w:p>
    <w:p>
      <w:pPr>
        <w:spacing w:after="160"/>
      </w:pPr>
      <w:r>
        <w:t>“We’ve studied for seven days,” Amin said. “And I’ve never thought this deeply.”</w:t>
      </w:r>
    </w:p>
    <w:p>
      <w:pPr>
        <w:spacing w:after="160"/>
      </w:pPr>
      <w:r>
        <w:t>“I’ve never worked since last year with this much focus,” said Safiya.</w:t>
      </w:r>
    </w:p>
    <w:p>
      <w:pPr>
        <w:spacing w:after="160"/>
      </w:pPr>
      <w:r>
        <w:t xml:space="preserve">“The spread of these ideas,” added Miss Rahmat, “was a </w:t>
      </w:r>
      <w:r>
        <w:rPr>
          <w:b/>
        </w:rPr>
        <w:t>triumph</w:t>
      </w:r>
      <w:r>
        <w:t>. Not by war, but by word.”</w:t>
      </w:r>
    </w:p>
    <w:p>
      <w:pPr>
        <w:spacing w:after="160"/>
      </w:pPr>
      <w:r>
        <w:t>The students gasped. In that moment, a light breeze passed through the open windows. The mural in their classroom fluttered.</w:t>
      </w:r>
    </w:p>
    <w:p>
      <w:pPr>
        <w:spacing w:after="160"/>
      </w:pPr>
      <w:r>
        <w:t>“It’s like the past is still here,” whispered Amin.</w:t>
      </w:r>
    </w:p>
    <w:p>
      <w:pPr>
        <w:spacing w:after="160"/>
      </w:pPr>
      <w:r>
        <w:t>On presentation day, the class arranged stones and photos, words and sketches.</w:t>
      </w:r>
    </w:p>
    <w:p>
      <w:pPr>
        <w:spacing w:after="160"/>
      </w:pPr>
      <w:r>
        <w:t>Safiya explained: “The temple was not about walls, but about thought. One step was not a staircase. It was a mindset.”</w:t>
      </w:r>
    </w:p>
    <w:p>
      <w:pPr>
        <w:spacing w:after="160"/>
      </w:pPr>
      <w:r>
        <w:t xml:space="preserve">Amin said, “This </w:t>
      </w:r>
      <w:r>
        <w:rPr>
          <w:b/>
        </w:rPr>
        <w:t>descent</w:t>
      </w:r>
      <w:r>
        <w:t xml:space="preserve"> into the earth was part of learning. Not climbing up, but down — into self, into story.”</w:t>
      </w:r>
    </w:p>
    <w:p>
      <w:pPr>
        <w:spacing w:after="160"/>
      </w:pPr>
      <w:r>
        <w:t xml:space="preserve">Another student pointed at the map. “Ideas moved like a </w:t>
      </w:r>
      <w:r>
        <w:rPr>
          <w:b/>
        </w:rPr>
        <w:t>telegraph</w:t>
      </w:r>
      <w:r>
        <w:t xml:space="preserve"> — quiet but fast. Across towns, across time.”</w:t>
      </w:r>
    </w:p>
    <w:p>
      <w:pPr>
        <w:spacing w:after="160"/>
      </w:pPr>
      <w:r>
        <w:t xml:space="preserve">The audience clapped. A visiting </w:t>
      </w:r>
      <w:r>
        <w:rPr>
          <w:b/>
        </w:rPr>
        <w:t>geographer</w:t>
      </w:r>
      <w:r>
        <w:t xml:space="preserve"> from the national museum nodded with interest.</w:t>
      </w:r>
    </w:p>
    <w:p>
      <w:pPr>
        <w:spacing w:after="160"/>
      </w:pPr>
      <w:r>
        <w:t xml:space="preserve">After the presentation, the </w:t>
      </w:r>
      <w:r>
        <w:rPr>
          <w:b/>
        </w:rPr>
        <w:t>geographer</w:t>
      </w:r>
      <w:r>
        <w:t xml:space="preserve"> said, “I’ve visited many </w:t>
      </w:r>
      <w:r>
        <w:rPr>
          <w:b/>
        </w:rPr>
        <w:t>ancient</w:t>
      </w:r>
      <w:r>
        <w:t xml:space="preserve"> sites. But few students have ever explained the layers so clearly.”</w:t>
      </w:r>
    </w:p>
    <w:p>
      <w:pPr>
        <w:spacing w:after="160"/>
      </w:pPr>
      <w:r>
        <w:t>He paused at a drawing.</w:t>
      </w:r>
    </w:p>
    <w:p>
      <w:pPr>
        <w:spacing w:after="160"/>
      </w:pPr>
      <w:r>
        <w:t xml:space="preserve">“This simile,” he said. “‘The prayer echoed like a </w:t>
      </w:r>
      <w:r>
        <w:rPr>
          <w:b/>
        </w:rPr>
        <w:t>telegraph</w:t>
      </w:r>
      <w:r>
        <w:t>’ — who wrote that?”</w:t>
      </w:r>
    </w:p>
    <w:p>
      <w:pPr>
        <w:spacing w:after="160"/>
      </w:pPr>
      <w:r>
        <w:t>“I did,” said Safiya, smiling.</w:t>
      </w:r>
    </w:p>
    <w:p>
      <w:pPr>
        <w:spacing w:after="160"/>
      </w:pPr>
      <w:r>
        <w:t>“It’s quite elegant,” he replied. “Truly expressive.”</w:t>
      </w:r>
    </w:p>
    <w:p>
      <w:pPr>
        <w:spacing w:after="160"/>
      </w:pPr>
      <w:r>
        <w:t>“Thanks,” she said. “It just… fit.”</w:t>
      </w:r>
    </w:p>
    <w:p>
      <w:pPr>
        <w:spacing w:after="160"/>
      </w:pPr>
      <w:r>
        <w:t>That weekend, the team hiked back to the temple to place a small offering: a flat stone with their names etched in chalk.</w:t>
      </w:r>
    </w:p>
    <w:p>
      <w:pPr>
        <w:spacing w:after="160"/>
      </w:pPr>
      <w:r>
        <w:t>“We’re not trying to own the temple,” said Amin.</w:t>
      </w:r>
    </w:p>
    <w:p>
      <w:pPr>
        <w:spacing w:after="160"/>
      </w:pPr>
      <w:r>
        <w:t>“We’re recognising its voice,” added Safiya.</w:t>
      </w:r>
    </w:p>
    <w:p>
      <w:pPr>
        <w:spacing w:after="160"/>
      </w:pPr>
      <w:r>
        <w:t xml:space="preserve">They stood quietly. A long </w:t>
      </w:r>
      <w:r>
        <w:rPr>
          <w:b/>
        </w:rPr>
        <w:t>ceremony</w:t>
      </w:r>
      <w:r>
        <w:t xml:space="preserve"> had ended, but a new one had begun.</w:t>
      </w:r>
    </w:p>
    <w:p>
      <w:pPr>
        <w:spacing w:after="160"/>
      </w:pPr>
      <w:r>
        <w:t>That evening, as they sat on the school roof, watching the stars, Amin asked, “Do you think we’ll forget this?”</w:t>
      </w:r>
    </w:p>
    <w:p>
      <w:pPr>
        <w:spacing w:after="160"/>
      </w:pPr>
      <w:r>
        <w:t xml:space="preserve">“No,” Safiya said. “We’ve seen real things. Felt them. You don’t forget things that feel </w:t>
      </w:r>
      <w:r>
        <w:rPr>
          <w:b/>
        </w:rPr>
        <w:t>physical</w:t>
      </w:r>
      <w:r>
        <w:t>.”</w:t>
      </w:r>
    </w:p>
    <w:p>
      <w:pPr>
        <w:spacing w:after="160"/>
      </w:pPr>
      <w:r>
        <w:t>She lay back, eyes on the sky. “Faith isn’t one thing. It’s many things held together by belief.”</w:t>
      </w:r>
    </w:p>
    <w:p>
      <w:pPr>
        <w:spacing w:before="240" w:after="80"/>
      </w:pPr>
      <w:r>
        <w:rPr>
          <w:b/>
          <w:color w:val="0F6E63"/>
          <w:sz w:val="32"/>
        </w:rPr>
        <w:t>After Reading: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Comprehension Questions</w:t>
      </w:r>
    </w:p>
    <w:p>
      <w:pPr>
        <w:pStyle w:val="ListNumber"/>
      </w:pPr>
      <w:r>
        <w:t>Where is the town of Lomi, and what is unusual about its famous temple?</w:t>
      </w:r>
    </w:p>
    <w:p>
      <w:pPr>
        <w:pStyle w:val="ListNumber"/>
      </w:pPr>
      <w:r>
        <w:t>What did Miss Rahmat ask the students to do, and what was their goal?</w:t>
      </w:r>
    </w:p>
    <w:p>
      <w:pPr>
        <w:pStyle w:val="ListNumber"/>
      </w:pPr>
      <w:r>
        <w:t>What did Amin and Safiya find inside the temple? Describe at least three things.</w:t>
      </w:r>
    </w:p>
    <w:p>
      <w:pPr>
        <w:pStyle w:val="ListNumber"/>
      </w:pPr>
      <w:r>
        <w:t>What was the phrase carved at the back of the temple? What do you think it means?</w:t>
      </w:r>
    </w:p>
    <w:p>
      <w:pPr>
        <w:pStyle w:val="ListNumber"/>
      </w:pPr>
      <w:r>
        <w:t xml:space="preserve">Why did Safiya say that </w:t>
      </w:r>
      <w:r>
        <w:rPr>
          <w:b/>
        </w:rPr>
        <w:t>citizenship</w:t>
      </w:r>
      <w:r>
        <w:t xml:space="preserve"> meant knowing the stars, the land, and the law?</w:t>
      </w:r>
    </w:p>
    <w:p>
      <w:pPr>
        <w:pStyle w:val="ListNumber"/>
      </w:pPr>
      <w:r>
        <w:t>What did the physician’s poem talk about? Put it in your own words.</w:t>
      </w:r>
    </w:p>
    <w:p>
      <w:pPr>
        <w:pStyle w:val="ListNumber"/>
      </w:pPr>
      <w:r>
        <w:t>How did the class present their findings on presentation day?</w:t>
      </w:r>
    </w:p>
    <w:p>
      <w:pPr>
        <w:pStyle w:val="ListNumber"/>
      </w:pPr>
      <w:r>
        <w:t>What did the visiting geographer say about Safiya’s simile? Why did he like it?</w:t>
      </w:r>
    </w:p>
    <w:p>
      <w:pPr>
        <w:pStyle w:val="ListNumber"/>
      </w:pPr>
      <w:r>
        <w:t>Why did Amin and Safiya go back to the temple at the weekend?</w:t>
      </w:r>
    </w:p>
    <w:p>
      <w:pPr>
        <w:pStyle w:val="ListNumber"/>
      </w:pPr>
      <w:r>
        <w:t>What does Safiya mean when she says, “You don’t forget things that feel physical”?</w:t>
      </w:r>
    </w:p>
    <w:p>
      <w:pPr>
        <w:spacing w:before="160" w:after="40"/>
      </w:pPr>
      <w:r>
        <w:rPr>
          <w:b/>
          <w:color w:val="1E885E"/>
          <w:sz w:val="26"/>
        </w:rPr>
        <w:t>Think and Discuss</w:t>
      </w:r>
    </w:p>
    <w:p>
      <w:pPr>
        <w:pStyle w:val="ListBullet"/>
      </w:pPr>
      <w:r>
        <w:t>The carved phrase says, "Power is not in height. One step is a phase." What lesson does this teach us about learning and growing?</w:t>
      </w:r>
    </w:p>
    <w:p>
      <w:pPr>
        <w:pStyle w:val="ListBullet"/>
      </w:pPr>
      <w:r>
        <w:t>Safiya says that belief "changes but endures." What do you think she means? Can you think of something in your own life that has changed but still stayed important?</w:t>
      </w:r>
    </w:p>
    <w:p>
      <w:pPr>
        <w:pStyle w:val="ListBullet"/>
      </w:pPr>
      <w:r>
        <w:t>The geographer says that few students have explained the layers of an ancient site so clearly. Why do you think Amin and Safiya were so good at it?</w:t>
      </w:r>
    </w:p>
    <w:p>
      <w:pPr>
        <w:pStyle w:val="ListBullet"/>
      </w:pPr>
      <w:r>
        <w:t>The story says ideas spread "not by war, but by word." Can you think of an example from your own life where words were more powerful than force?</w:t>
      </w:r>
    </w:p>
    <w:p>
      <w:pPr>
        <w:pStyle w:val="ListBullet"/>
      </w:pPr>
      <w:r>
        <w:t>If you could investigate an ancient site in your country, where would you go and what would you look for?</w:t>
      </w:r>
    </w:p>
    <w:p>
      <w:pPr>
        <w:spacing w:before="160" w:after="40"/>
      </w:pPr>
      <w:r>
        <w:rPr>
          <w:b/>
          <w:color w:val="1E885E"/>
          <w:sz w:val="26"/>
        </w:rPr>
        <w:t>Find the Vocabulary Words</w:t>
      </w:r>
    </w:p>
    <w:p>
      <w:r>
        <w:t>Read the story again. Find these Unit 8 vocabulary words in bold and write the sentence each one appears in:</w:t>
      </w:r>
    </w:p>
    <w:p>
      <w:pPr>
        <w:pStyle w:val="ListBullet"/>
      </w:pPr>
      <w:r>
        <w:t>intelligence</w:t>
      </w:r>
    </w:p>
    <w:p>
      <w:pPr>
        <w:pStyle w:val="ListBullet"/>
      </w:pPr>
      <w:r>
        <w:t>citizenship</w:t>
      </w:r>
    </w:p>
    <w:p>
      <w:pPr>
        <w:pStyle w:val="ListBullet"/>
      </w:pPr>
      <w:r>
        <w:t>ancient</w:t>
      </w:r>
    </w:p>
    <w:p>
      <w:pPr>
        <w:pStyle w:val="ListBullet"/>
      </w:pPr>
      <w:r>
        <w:t>magnificent</w:t>
      </w:r>
    </w:p>
    <w:p>
      <w:pPr>
        <w:pStyle w:val="ListBullet"/>
      </w:pPr>
      <w:r>
        <w:t>central</w:t>
      </w:r>
    </w:p>
    <w:p>
      <w:pPr>
        <w:pStyle w:val="ListBullet"/>
      </w:pPr>
      <w:r>
        <w:t>cycle</w:t>
      </w:r>
    </w:p>
    <w:p>
      <w:pPr>
        <w:pStyle w:val="ListBullet"/>
      </w:pPr>
      <w:r>
        <w:t>evidence</w:t>
      </w:r>
    </w:p>
    <w:p>
      <w:pPr>
        <w:pStyle w:val="ListBullet"/>
      </w:pPr>
      <w:r>
        <w:t>precise</w:t>
      </w:r>
    </w:p>
    <w:p>
      <w:pPr>
        <w:pStyle w:val="ListBullet"/>
      </w:pPr>
      <w:r>
        <w:t>ceremony</w:t>
      </w:r>
    </w:p>
    <w:p>
      <w:pPr>
        <w:pStyle w:val="ListBullet"/>
      </w:pPr>
      <w:r>
        <w:t>judicial</w:t>
      </w:r>
    </w:p>
    <w:p>
      <w:pPr>
        <w:pStyle w:val="ListBullet"/>
      </w:pPr>
      <w:r>
        <w:t>innocent</w:t>
      </w:r>
    </w:p>
    <w:p>
      <w:pPr>
        <w:pStyle w:val="ListBullet"/>
      </w:pPr>
      <w:r>
        <w:t>descent</w:t>
      </w:r>
    </w:p>
    <w:p>
      <w:pPr>
        <w:pStyle w:val="ListBullet"/>
      </w:pPr>
      <w:r>
        <w:t>philosophy</w:t>
      </w:r>
    </w:p>
    <w:p>
      <w:pPr>
        <w:pStyle w:val="ListBullet"/>
      </w:pPr>
      <w:r>
        <w:t>hemisphere</w:t>
      </w:r>
    </w:p>
    <w:p>
      <w:pPr>
        <w:pStyle w:val="ListBullet"/>
      </w:pPr>
      <w:r>
        <w:t>geographer</w:t>
      </w:r>
    </w:p>
    <w:p>
      <w:pPr>
        <w:pStyle w:val="ListBullet"/>
      </w:pPr>
      <w:r>
        <w:t>telegraph</w:t>
      </w:r>
    </w:p>
    <w:p>
      <w:pPr>
        <w:pStyle w:val="ListBullet"/>
      </w:pPr>
      <w:r>
        <w:t>physician</w:t>
      </w:r>
    </w:p>
    <w:p>
      <w:pPr>
        <w:pStyle w:val="ListBullet"/>
      </w:pPr>
      <w:r>
        <w:t>physics</w:t>
      </w:r>
    </w:p>
    <w:p>
      <w:pPr>
        <w:pStyle w:val="ListBullet"/>
      </w:pPr>
      <w:r>
        <w:t>triumph</w:t>
      </w:r>
    </w:p>
    <w:p>
      <w:pPr>
        <w:pStyle w:val="ListBullet"/>
      </w:pPr>
      <w:r>
        <w:t>phase</w:t>
      </w:r>
    </w:p>
    <w:p>
      <w:pPr>
        <w:pStyle w:val="ListBullet"/>
      </w:pPr>
      <w:r>
        <w:t>physical</w:t>
      </w:r>
    </w:p>
    <w:p>
      <w:pPr>
        <w:spacing w:before="160" w:after="40"/>
      </w:pPr>
      <w:r>
        <w:rPr>
          <w:b/>
          <w:color w:val="1E885E"/>
          <w:sz w:val="26"/>
        </w:rPr>
        <w:t>Grammar in the Story</w:t>
      </w:r>
    </w:p>
    <w:p>
      <w:r>
        <w:t>Find examples of these grammar patterns in the story and write them down:</w:t>
      </w:r>
    </w:p>
    <w:p>
      <w:pPr>
        <w:pStyle w:val="ListNumber"/>
      </w:pPr>
      <w:r>
        <w:rPr>
          <w:b/>
        </w:rPr>
        <w:t>Present perfect tense</w:t>
      </w:r>
      <w:r>
        <w:t xml:space="preserve"> (have/has + past participle) — find at least three examples.</w:t>
      </w:r>
    </w:p>
    <w:p>
      <w:pPr>
        <w:pStyle w:val="ListNumber"/>
      </w:pPr>
      <w:r>
        <w:rPr>
          <w:b/>
        </w:rPr>
        <w:t>For/since</w:t>
      </w:r>
      <w:r>
        <w:t xml:space="preserve"> — find one sentence with "for" and one with "since".</w:t>
      </w:r>
    </w:p>
    <w:p>
      <w:pPr>
        <w:pStyle w:val="ListNumber"/>
      </w:pPr>
      <w:r>
        <w:rPr>
          <w:b/>
        </w:rPr>
        <w:t>Adverbs of degree</w:t>
      </w:r>
      <w:r>
        <w:t xml:space="preserve"> (quite, truly, exactly) — find two examples.</w:t>
      </w:r>
    </w:p>
    <w:p>
      <w:pPr>
        <w:pStyle w:val="ListNumber"/>
      </w:pPr>
      <w:r>
        <w:rPr>
          <w:b/>
        </w:rPr>
        <w:t>A simile</w:t>
      </w:r>
      <w:r>
        <w:t xml:space="preserve"> (a comparison using "like" or "as") — find at least one.</w:t>
      </w:r>
    </w:p>
    <w:p>
      <w:pPr>
        <w:spacing w:before="240" w:after="80"/>
      </w:pPr>
      <w:r>
        <w:rPr>
          <w:b/>
          <w:color w:val="0F6E63"/>
          <w:sz w:val="32"/>
        </w:rPr>
        <w:t>Now You Try: Writing</w:t>
      </w:r>
    </w:p>
    <w:p>
      <w:pPr>
        <w:pStyle w:val="ListNumber"/>
      </w:pPr>
      <w:r>
        <w:t xml:space="preserve">Imagine you are Amin or Safiya. Write a </w:t>
      </w:r>
      <w:r>
        <w:rPr>
          <w:b/>
        </w:rPr>
        <w:t>persuasive speech</w:t>
      </w:r>
      <w:r>
        <w:t xml:space="preserve"> (5–8 sentences) convincing your class to investigate an ancient site in your area. Use at least three persuasive techniques.</w:t>
      </w:r>
    </w:p>
    <w:p>
      <w:pPr>
        <w:pStyle w:val="ListNumber"/>
      </w:pPr>
      <w:r>
        <w:t xml:space="preserve">Write a short </w:t>
      </w:r>
      <w:r>
        <w:rPr>
          <w:b/>
        </w:rPr>
        <w:t>reflection</w:t>
      </w:r>
      <w:r>
        <w:t xml:space="preserve"> (3–5 sentences) about what the story taught you. Use the present perfect at least once.</w:t>
      </w:r>
    </w:p>
    <w:p>
      <w:pPr>
        <w:pStyle w:val="ListNumber"/>
      </w:pPr>
      <w:r>
        <w:t>The physician wrote a poem about belief. Write your own short poem (4 lines) about something you believe in. Try to include a simile.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"Can you read the story with me and explain any hard words?"</w:t>
            </w:r>
          </w:p>
          <w:p>
            <w:pPr>
              <w:spacing w:after="40"/>
            </w:pPr>
            <w:r>
              <w:rPr>
                <w:sz w:val="21"/>
              </w:rPr>
              <w:t>"Can you quiz me on the story to check my understanding?"</w:t>
            </w:r>
          </w:p>
          <w:p>
            <w:pPr>
              <w:spacing w:after="40"/>
            </w:pPr>
            <w:r>
              <w:rPr>
                <w:sz w:val="21"/>
              </w:rPr>
              <w:t>"Can you help me write a persuasive speech like Safiya would give?"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