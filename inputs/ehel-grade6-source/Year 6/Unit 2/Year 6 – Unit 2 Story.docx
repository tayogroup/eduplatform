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When the Leaves Stop Speaking</w:t>
      </w:r>
    </w:p>
    <w:p>
      <w:pPr>
        <w:spacing w:after="200"/>
      </w:pPr>
      <w:r>
        <w:rPr>
          <w:i/>
          <w:color w:val="1E885E"/>
          <w:sz w:val="25"/>
        </w:rPr>
        <w:t>Year 6 English · Ehel Academy · Unit 2 Story</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science fiction with historical and ecological layers.</w:t>
            </w:r>
          </w:p>
          <w:p>
            <w:pPr>
              <w:spacing w:after="40"/>
            </w:pPr>
            <w:r>
              <w:rPr>
                <w:sz w:val="21"/>
              </w:rPr>
              <w:t>Theme: Science, belief, and environmental responsibility.</w:t>
            </w:r>
          </w:p>
          <w:p>
            <w:pPr>
              <w:spacing w:after="40"/>
            </w:pPr>
            <w:r>
              <w:rPr>
                <w:sz w:val="21"/>
              </w:rPr>
              <w:t>Setting: A future East African research village built near an ancient sacred forest.</w:t>
            </w:r>
          </w:p>
          <w:p>
            <w:pPr>
              <w:spacing w:after="40"/>
            </w:pPr>
            <w:r>
              <w:rPr>
                <w:sz w:val="21"/>
              </w:rPr>
              <w:t>Moral: Truth is not only found in labs or scriptures, but when curiosity, belief, and action meet.</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When the Leaves Stop Speaking</w:t>
      </w:r>
    </w:p>
    <w:p>
      <w:pPr>
        <w:spacing w:after="160"/>
      </w:pPr>
      <w:r>
        <w:t xml:space="preserve">In the year 2083, in the green hills of what had once been northern Uganda, stood a protected grove named Nguvu Wa Asili—"Power of Nature." Around it was a self-sustaining </w:t>
      </w:r>
      <w:r>
        <w:rPr>
          <w:b/>
        </w:rPr>
        <w:t>multicultural</w:t>
      </w:r>
      <w:r>
        <w:t xml:space="preserve"> research village where scientists, farmers, historians, and spiritual leaders lived together.</w:t>
      </w:r>
    </w:p>
    <w:p>
      <w:pPr>
        <w:spacing w:after="160"/>
      </w:pPr>
      <w:r>
        <w:t xml:space="preserve">Amani, age 12, lived in the village. Her parents were both researchers in the local </w:t>
      </w:r>
      <w:r>
        <w:rPr>
          <w:b/>
        </w:rPr>
        <w:t>environmental</w:t>
      </w:r>
      <w:r>
        <w:t xml:space="preserve"> agency, working on soil regeneration and water cycle modelling. Amani loved science—but she also loved listening to the stories of her grandfather, Baba Tano.</w:t>
      </w:r>
    </w:p>
    <w:p>
      <w:pPr>
        <w:spacing w:after="160"/>
      </w:pPr>
      <w:r>
        <w:t xml:space="preserve">"Did you know," Baba would say, "that long ago, a </w:t>
      </w:r>
      <w:r>
        <w:rPr>
          <w:b/>
        </w:rPr>
        <w:t>prophet</w:t>
      </w:r>
      <w:r>
        <w:t xml:space="preserve"> stood under that giant fig tree and predicted the return of light after the world's sky broke?"</w:t>
      </w:r>
    </w:p>
    <w:p>
      <w:pPr>
        <w:spacing w:after="160"/>
      </w:pPr>
      <w:r>
        <w:t xml:space="preserve">Amani giggled. "You mean the </w:t>
      </w:r>
      <w:r>
        <w:rPr>
          <w:b/>
        </w:rPr>
        <w:t>supernova</w:t>
      </w:r>
      <w:r>
        <w:t xml:space="preserve"> of 2081?"</w:t>
      </w:r>
    </w:p>
    <w:p>
      <w:pPr>
        <w:spacing w:after="160"/>
      </w:pPr>
      <w:r>
        <w:t>"To me, it was prophecy. To you, it is physics," he smiled. "But do not laugh. Some truths are shared in more than one language."</w:t>
      </w:r>
    </w:p>
    <w:p>
      <w:pPr>
        <w:spacing w:after="160"/>
      </w:pPr>
      <w:r>
        <w:t xml:space="preserve">That year, the village was visited by a small </w:t>
      </w:r>
      <w:r>
        <w:rPr>
          <w:b/>
        </w:rPr>
        <w:t>agency</w:t>
      </w:r>
      <w:r>
        <w:t xml:space="preserve"> of international scientists studying </w:t>
      </w:r>
      <w:r>
        <w:rPr>
          <w:b/>
        </w:rPr>
        <w:t>transpiration</w:t>
      </w:r>
      <w:r>
        <w:t xml:space="preserve"> in old forests. "The plants here release water at incredible rates," said Dr Lin, a biologist from Nairobi. "It may be the reason the surrounding farmland remains so fertile."</w:t>
      </w:r>
    </w:p>
    <w:p>
      <w:pPr>
        <w:spacing w:after="160"/>
      </w:pPr>
      <w:r>
        <w:t>The villagers had always cared for the grove. Children were taught not to break branches. Farmers planted food only at the edges. Priests and herbalists performed monthly ceremonies at the fig tree in gratitude for rain. It was a place of peace.</w:t>
      </w:r>
    </w:p>
    <w:p>
      <w:pPr>
        <w:spacing w:after="160"/>
      </w:pPr>
      <w:r>
        <w:t>But something was wrong. The outer ring of trees had started to dry out.</w:t>
      </w:r>
    </w:p>
    <w:p>
      <w:pPr>
        <w:spacing w:after="160"/>
      </w:pPr>
      <w:r>
        <w:t xml:space="preserve">"If the forest continues to </w:t>
      </w:r>
      <w:r>
        <w:rPr>
          <w:b/>
        </w:rPr>
        <w:t>deteriorate</w:t>
      </w:r>
      <w:r>
        <w:t xml:space="preserve">, the whole </w:t>
      </w:r>
      <w:r>
        <w:rPr>
          <w:b/>
        </w:rPr>
        <w:t>ecosystem</w:t>
      </w:r>
      <w:r>
        <w:t xml:space="preserve"> will collapse," warned Dr Lin.</w:t>
      </w:r>
    </w:p>
    <w:p>
      <w:pPr>
        <w:spacing w:after="160"/>
      </w:pPr>
      <w:r>
        <w:t>"What's causing it?" asked Amani.</w:t>
      </w:r>
    </w:p>
    <w:p>
      <w:pPr>
        <w:spacing w:after="160"/>
      </w:pPr>
      <w:r>
        <w:t xml:space="preserve">"We're not sure yet," she said. "But it may involve </w:t>
      </w:r>
      <w:r>
        <w:rPr>
          <w:b/>
        </w:rPr>
        <w:t>radiation</w:t>
      </w:r>
      <w:r>
        <w:t xml:space="preserve"> leaking from a forgotten military device buried during the old wars. Or maybe a bacterial </w:t>
      </w:r>
      <w:r>
        <w:rPr>
          <w:b/>
        </w:rPr>
        <w:t>plague</w:t>
      </w:r>
      <w:r>
        <w:t>."</w:t>
      </w:r>
    </w:p>
    <w:p>
      <w:pPr>
        <w:spacing w:after="160"/>
      </w:pPr>
      <w:r>
        <w:t>Amani had questions. She asked her parents. She asked the scientists. She even asked Baba Tano.</w:t>
      </w:r>
    </w:p>
    <w:p>
      <w:pPr>
        <w:spacing w:after="160"/>
      </w:pPr>
      <w:r>
        <w:t>He stroked his beard. "If the ground grows weak, it may be because the sky grows angry."</w:t>
      </w:r>
    </w:p>
    <w:p>
      <w:pPr>
        <w:spacing w:after="160"/>
      </w:pPr>
      <w:r>
        <w:t>"That's not science," Amani said gently.</w:t>
      </w:r>
    </w:p>
    <w:p>
      <w:pPr>
        <w:spacing w:after="160"/>
      </w:pPr>
      <w:r>
        <w:t>"It is a way of seeing," he said. "And both ways matter."</w:t>
      </w:r>
    </w:p>
    <w:p>
      <w:pPr>
        <w:spacing w:after="160"/>
      </w:pPr>
      <w:r>
        <w:t xml:space="preserve">The scientists began soil testing. Amani watched them assemble tools and test leaves for </w:t>
      </w:r>
      <w:r>
        <w:rPr>
          <w:b/>
        </w:rPr>
        <w:t>bacteria</w:t>
      </w:r>
      <w:r>
        <w:t xml:space="preserve"> and </w:t>
      </w:r>
      <w:r>
        <w:rPr>
          <w:b/>
        </w:rPr>
        <w:t>radioactive</w:t>
      </w:r>
      <w:r>
        <w:t xml:space="preserve"> particles.</w:t>
      </w:r>
    </w:p>
    <w:p>
      <w:pPr>
        <w:spacing w:after="160"/>
      </w:pPr>
      <w:r>
        <w:t>One sample glowed faintly blue.</w:t>
      </w:r>
    </w:p>
    <w:p>
      <w:pPr>
        <w:spacing w:after="160"/>
      </w:pPr>
      <w:r>
        <w:t>"It's not dangerous in small amounts," said Dr Lin, "but we should take it seriously."</w:t>
      </w:r>
    </w:p>
    <w:p>
      <w:pPr>
        <w:spacing w:after="160"/>
      </w:pPr>
      <w:r>
        <w:t xml:space="preserve">In the village square, meetings were held. A few leaders believed outsiders were spreading </w:t>
      </w:r>
      <w:r>
        <w:rPr>
          <w:b/>
        </w:rPr>
        <w:t>propaganda</w:t>
      </w:r>
      <w:r>
        <w:t>—spreading fear to control the forest.</w:t>
      </w:r>
    </w:p>
    <w:p>
      <w:pPr>
        <w:spacing w:after="160"/>
      </w:pPr>
      <w:r>
        <w:t xml:space="preserve">"This forest was </w:t>
      </w:r>
      <w:r>
        <w:rPr>
          <w:b/>
        </w:rPr>
        <w:t>originally</w:t>
      </w:r>
      <w:r>
        <w:t xml:space="preserve"> sacred," said one elder. "Now it is filled with machines and measuring sticks!"</w:t>
      </w:r>
    </w:p>
    <w:p>
      <w:pPr>
        <w:spacing w:after="160"/>
      </w:pPr>
      <w:r>
        <w:t xml:space="preserve">"It must be protected," argued Amani's mother. "If we lose it, we lose more than trees—we lose rainfall, clean air, even the </w:t>
      </w:r>
      <w:r>
        <w:rPr>
          <w:b/>
        </w:rPr>
        <w:t>ozone</w:t>
      </w:r>
      <w:r>
        <w:t xml:space="preserve"> above us."</w:t>
      </w:r>
    </w:p>
    <w:p>
      <w:pPr>
        <w:spacing w:after="160"/>
      </w:pPr>
      <w:r>
        <w:t>"If pollution increases," another scientist added, "the ozone will continue to deteriorate."</w:t>
      </w:r>
    </w:p>
    <w:p>
      <w:pPr>
        <w:spacing w:after="160"/>
      </w:pPr>
      <w:r>
        <w:t>Amani began writing her own report. "The forest," she wrote, "is both memory and machine. We must protect it. If we do nothing, its silence will grow loud."</w:t>
      </w:r>
    </w:p>
    <w:p>
      <w:pPr>
        <w:spacing w:after="160"/>
      </w:pPr>
      <w:r>
        <w:t xml:space="preserve">She collected data. She learned that transpiration had slowed in 25% of the trees. Some leaves had changed </w:t>
      </w:r>
      <w:r>
        <w:rPr>
          <w:b/>
        </w:rPr>
        <w:t>texture</w:t>
      </w:r>
      <w:r>
        <w:t xml:space="preserve">, becoming dry and rough. Bark had peeled in unusual shapes, like </w:t>
      </w:r>
      <w:r>
        <w:rPr>
          <w:b/>
        </w:rPr>
        <w:t>sculpture</w:t>
      </w:r>
      <w:r>
        <w:t xml:space="preserve"> from a forgotten gallery.</w:t>
      </w:r>
    </w:p>
    <w:p>
      <w:pPr>
        <w:spacing w:after="160"/>
      </w:pPr>
      <w:r>
        <w:t>"The change isn't just chemical," she told her mother. "It feels… personal."</w:t>
      </w:r>
    </w:p>
    <w:p>
      <w:pPr>
        <w:spacing w:after="160"/>
      </w:pPr>
      <w:r>
        <w:t>Her mother nodded. "Sometimes, places are like people. When they suffer, they give signs."</w:t>
      </w:r>
    </w:p>
    <w:p>
      <w:pPr>
        <w:spacing w:after="160"/>
      </w:pPr>
      <w:r>
        <w:t>"I want to make people care," Amani later told Dr Lin.</w:t>
      </w:r>
    </w:p>
    <w:p>
      <w:pPr>
        <w:spacing w:after="160"/>
      </w:pPr>
      <w:r>
        <w:t xml:space="preserve">"Then make them see," she replied. "Use your </w:t>
      </w:r>
      <w:r>
        <w:rPr>
          <w:b/>
        </w:rPr>
        <w:t>imagination</w:t>
      </w:r>
      <w:r>
        <w:t>. Describe what will happen if this forest dies."</w:t>
      </w:r>
    </w:p>
    <w:p>
      <w:pPr>
        <w:spacing w:after="160"/>
      </w:pPr>
      <w:r>
        <w:t xml:space="preserve">Amani drew posters. One showed a </w:t>
      </w:r>
      <w:r>
        <w:rPr>
          <w:b/>
        </w:rPr>
        <w:t>mollusk</w:t>
      </w:r>
      <w:r>
        <w:t xml:space="preserve"> dying near a cracked streambed. Another showed the Earth wrapped in smog, a shrinking ecosystem floating like a </w:t>
      </w:r>
      <w:r>
        <w:rPr>
          <w:b/>
        </w:rPr>
        <w:t>translucent</w:t>
      </w:r>
      <w:r>
        <w:t xml:space="preserve"> bubble in space.</w:t>
      </w:r>
    </w:p>
    <w:p>
      <w:pPr>
        <w:spacing w:after="160"/>
      </w:pPr>
      <w:r>
        <w:t>She created a display titled: "If the leaves stop speaking—who will listen?"</w:t>
      </w:r>
    </w:p>
    <w:p>
      <w:pPr>
        <w:spacing w:after="160"/>
      </w:pPr>
      <w:r>
        <w:t>That weekend, Baba Tano asked to walk the grove with her.</w:t>
      </w:r>
    </w:p>
    <w:p>
      <w:pPr>
        <w:spacing w:after="160"/>
      </w:pPr>
      <w:r>
        <w:t>"I have a story," he said. "Of the day the forest died… and came back."</w:t>
      </w:r>
    </w:p>
    <w:p>
      <w:pPr>
        <w:spacing w:after="160"/>
      </w:pPr>
      <w:r>
        <w:t>She smiled. "You just made that up."</w:t>
      </w:r>
    </w:p>
    <w:p>
      <w:pPr>
        <w:spacing w:after="160"/>
      </w:pPr>
      <w:r>
        <w:t>"Perhaps," he said. "But if enough people believe a story, it becomes a reason to act."</w:t>
      </w:r>
    </w:p>
    <w:p>
      <w:pPr>
        <w:spacing w:after="160"/>
      </w:pPr>
      <w:r>
        <w:t>They reached the tree. He placed his hand on the bark. "I have lived long enough to see forests disappear. But I have also seen them return. If people choose to change."</w:t>
      </w:r>
    </w:p>
    <w:p>
      <w:pPr>
        <w:spacing w:after="160"/>
      </w:pPr>
      <w:r>
        <w:t>They walked quietly. Birds shifted in the canopy. The air smelled like damp moss and fallen flowers.</w:t>
      </w:r>
    </w:p>
    <w:p>
      <w:pPr>
        <w:spacing w:after="160"/>
      </w:pPr>
      <w:r>
        <w:t>"Isn't it strange," Amani whispered, "how something so alive can also feel fragile?"</w:t>
      </w:r>
    </w:p>
    <w:p>
      <w:pPr>
        <w:spacing w:after="160"/>
      </w:pPr>
      <w:r>
        <w:t>"Yes," he said. "Like peace. Like hope."</w:t>
      </w:r>
    </w:p>
    <w:p>
      <w:pPr>
        <w:spacing w:after="160"/>
      </w:pPr>
      <w:r>
        <w:t>At the youth assembly the following week, Amani gave a presentation. She began:</w:t>
      </w:r>
    </w:p>
    <w:p>
      <w:pPr>
        <w:spacing w:after="160"/>
      </w:pPr>
      <w:r>
        <w:t xml:space="preserve">"This forest is not just science. It's not just </w:t>
      </w:r>
      <w:r>
        <w:rPr>
          <w:b/>
        </w:rPr>
        <w:t>scripture</w:t>
      </w:r>
      <w:r>
        <w:t>. It's not just an ecosystem. It's a library, a temple, and a memory."</w:t>
      </w:r>
    </w:p>
    <w:p>
      <w:pPr>
        <w:spacing w:after="160"/>
      </w:pPr>
      <w:r>
        <w:t xml:space="preserve">She showed graphs. She read predictions. She described the forest's </w:t>
      </w:r>
      <w:r>
        <w:rPr>
          <w:b/>
        </w:rPr>
        <w:t>architecture</w:t>
      </w:r>
      <w:r>
        <w:t>—its layers, patterns, and connections.</w:t>
      </w:r>
    </w:p>
    <w:p>
      <w:pPr>
        <w:spacing w:after="160"/>
      </w:pPr>
      <w:r>
        <w:t>"You mustn't ignore the evidence. If we act now, we can save it."</w:t>
      </w:r>
    </w:p>
    <w:p>
      <w:pPr>
        <w:spacing w:after="160"/>
      </w:pPr>
      <w:r>
        <w:t>One student asked, "What if the cause is unknown?"</w:t>
      </w:r>
    </w:p>
    <w:p>
      <w:pPr>
        <w:spacing w:after="160"/>
      </w:pPr>
      <w:r>
        <w:t>"Then we keep learning," Amani said. "And we act where we can."</w:t>
      </w:r>
    </w:p>
    <w:p>
      <w:pPr>
        <w:spacing w:after="160"/>
      </w:pPr>
      <w:r>
        <w:t>Her display included the phrase: "</w:t>
      </w:r>
      <w:r>
        <w:rPr>
          <w:b/>
        </w:rPr>
        <w:t>Renewable</w:t>
      </w:r>
      <w:r>
        <w:t xml:space="preserve"> hope is planted through action."</w:t>
      </w:r>
    </w:p>
    <w:p>
      <w:pPr>
        <w:spacing w:after="160"/>
      </w:pPr>
      <w:r>
        <w:t>A local carpenter had helped her build a model of the forest's root system. Every layer was painted with phrases in Swahili, Arabic, and English.</w:t>
      </w:r>
    </w:p>
    <w:p>
      <w:pPr>
        <w:spacing w:after="160"/>
      </w:pPr>
      <w:r>
        <w:t>"Multicultural doesn't just mean people," she explained. "It means ideas. Different worldviews. Like science and spirit."</w:t>
      </w:r>
    </w:p>
    <w:p>
      <w:pPr>
        <w:spacing w:after="160"/>
      </w:pPr>
      <w:r>
        <w:t>Students from different schools visited her booth. Some asked questions about the science. Others simply stood in silence, staring at the carved root system, running their fingers over the painted languages.</w:t>
      </w:r>
    </w:p>
    <w:p>
      <w:pPr>
        <w:spacing w:after="160"/>
      </w:pPr>
      <w:r>
        <w:t>The mayor of the research village was moved.</w:t>
      </w:r>
    </w:p>
    <w:p>
      <w:pPr>
        <w:spacing w:after="160"/>
      </w:pPr>
      <w:r>
        <w:t>"Children," he said, "have reminded us of what we forgot. This forest is not ours to own. It's ours to tend."</w:t>
      </w:r>
    </w:p>
    <w:p>
      <w:pPr>
        <w:spacing w:after="160"/>
      </w:pPr>
      <w:r>
        <w:t xml:space="preserve">The council agreed to ban further clearing near the sacred zone. New funding went to clean-up crews and </w:t>
      </w:r>
      <w:r>
        <w:rPr>
          <w:b/>
        </w:rPr>
        <w:t>radiation</w:t>
      </w:r>
      <w:r>
        <w:t xml:space="preserve"> containment. Village elders and scientists held new dialogues—respectful and equal.</w:t>
      </w:r>
    </w:p>
    <w:p>
      <w:pPr>
        <w:spacing w:after="160"/>
      </w:pPr>
      <w:r>
        <w:t>The agency in charge of soil studies also announced a new training programme—for local youth.</w:t>
      </w:r>
    </w:p>
    <w:p>
      <w:pPr>
        <w:spacing w:after="160"/>
      </w:pPr>
      <w:r>
        <w:t>Dr Lin approached Amani afterward. "You've done more than observe. You've inspired."</w:t>
      </w:r>
    </w:p>
    <w:p>
      <w:pPr>
        <w:spacing w:after="160"/>
      </w:pPr>
      <w:r>
        <w:t>Amani beamed. "I only followed the data."</w:t>
      </w:r>
    </w:p>
    <w:p>
      <w:pPr>
        <w:spacing w:after="160"/>
      </w:pPr>
      <w:r>
        <w:t>"No," Baba Tano said. "You followed your vision."</w:t>
      </w:r>
    </w:p>
    <w:p>
      <w:pPr>
        <w:spacing w:after="160"/>
      </w:pPr>
      <w:r>
        <w:t>That evening, Amani stood at the base of the fig tree again. The wind rustled the top branches gently.</w:t>
      </w:r>
    </w:p>
    <w:p>
      <w:pPr>
        <w:spacing w:after="160"/>
      </w:pPr>
      <w:r>
        <w:t>"Some call it a prophecy," she whispered. "Some call it biology. Either way—it begins with belief."</w:t>
      </w:r>
    </w:p>
    <w:p>
      <w:pPr>
        <w:spacing w:after="160"/>
      </w:pPr>
      <w:r>
        <w:t>And the forest rustled softly in return.</w:t>
      </w:r>
    </w:p>
    <w:p>
      <w:pPr>
        <w:spacing w:before="240" w:after="80"/>
      </w:pPr>
      <w:r>
        <w:rPr>
          <w:b/>
          <w:color w:val="0F6E63"/>
          <w:sz w:val="32"/>
        </w:rPr>
        <w:t>After Reading: Understanding the Story</w:t>
      </w:r>
    </w:p>
    <w:p>
      <w:pPr>
        <w:spacing w:before="160" w:after="40"/>
      </w:pPr>
      <w:r>
        <w:rPr>
          <w:b/>
          <w:color w:val="1E885E"/>
          <w:sz w:val="26"/>
        </w:rPr>
        <w:t>Comprehension Questions</w:t>
      </w:r>
    </w:p>
    <w:p>
      <w:pPr>
        <w:pStyle w:val="ListNumber"/>
      </w:pPr>
      <w:r>
        <w:t>Where and when is the story set? Describe the village in your own words.</w:t>
      </w:r>
    </w:p>
    <w:p>
      <w:pPr>
        <w:pStyle w:val="ListNumber"/>
      </w:pPr>
      <w:r>
        <w:t>What is the name of the protected grove, and what does it mean?</w:t>
      </w:r>
    </w:p>
    <w:p>
      <w:pPr>
        <w:pStyle w:val="ListNumber"/>
      </w:pPr>
      <w:r>
        <w:t>Who is Amani, and what do her parents do?</w:t>
      </w:r>
    </w:p>
    <w:p>
      <w:pPr>
        <w:pStyle w:val="ListNumber"/>
      </w:pPr>
      <w:r>
        <w:t>What problem do the scientists discover in the forest?</w:t>
      </w:r>
    </w:p>
    <w:p>
      <w:pPr>
        <w:pStyle w:val="ListNumber"/>
      </w:pPr>
      <w:r>
        <w:t>What are the two possible causes of the problem that Dr Lin suggests?</w:t>
      </w:r>
    </w:p>
    <w:p>
      <w:pPr>
        <w:pStyle w:val="ListNumber"/>
      </w:pPr>
      <w:r>
        <w:t>How do the village leaders react to the scientists' findings? Are they all in agreement?</w:t>
      </w:r>
    </w:p>
    <w:p>
      <w:pPr>
        <w:pStyle w:val="ListNumber"/>
      </w:pPr>
      <w:r>
        <w:t>What does Amani create to make people care about the forest?</w:t>
      </w:r>
    </w:p>
    <w:p>
      <w:pPr>
        <w:pStyle w:val="ListNumber"/>
      </w:pPr>
      <w:r>
        <w:t>What decision does the council make at the end of the story?</w:t>
      </w:r>
    </w:p>
    <w:p>
      <w:pPr>
        <w:spacing w:after="80"/>
      </w:pPr>
    </w:p>
    <w:p>
      <w:pPr>
        <w:spacing w:before="160" w:after="40"/>
      </w:pPr>
      <w:r>
        <w:rPr>
          <w:b/>
          <w:color w:val="1E885E"/>
          <w:sz w:val="26"/>
        </w:rPr>
        <w:t>Think Deeper</w:t>
      </w:r>
    </w:p>
    <w:p>
      <w:pPr>
        <w:pStyle w:val="ListNumber"/>
      </w:pPr>
      <w:r>
        <w:t>Baba Tano says, 'Some truths are shared in more than one language.' What do you think he means by this?</w:t>
      </w:r>
    </w:p>
    <w:p>
      <w:pPr>
        <w:pStyle w:val="ListNumber"/>
      </w:pPr>
      <w:r>
        <w:t>Amani writes, 'The forest is both memory and machine.' What do you think this means? How can a forest be a memory?</w:t>
      </w:r>
    </w:p>
    <w:p>
      <w:pPr>
        <w:pStyle w:val="ListNumber"/>
      </w:pPr>
      <w:r>
        <w:t>The story shows a conflict between science and tradition. How do Amani and Baba Tano show that both can work together?</w:t>
      </w:r>
    </w:p>
    <w:p>
      <w:pPr>
        <w:pStyle w:val="ListNumber"/>
      </w:pPr>
      <w:r>
        <w:t>Amani says, 'Multicultural does not just mean people. It means ideas.' Do you agree? Give a reason for your answer.</w:t>
      </w:r>
    </w:p>
    <w:p>
      <w:pPr>
        <w:pStyle w:val="ListNumber"/>
      </w:pPr>
      <w:r>
        <w:t>The story ends with Amani saying, 'It begins with belief.' What kind of belief do you think she is talking about?</w:t>
      </w:r>
    </w:p>
    <w:p>
      <w:pPr>
        <w:pStyle w:val="ListNumber"/>
      </w:pPr>
      <w:r>
        <w:t>If you were Amani, what else would you do to protect the forest? Explain your idea.</w:t>
      </w:r>
    </w:p>
    <w:p>
      <w:pPr>
        <w:spacing w:after="80"/>
      </w:pPr>
    </w:p>
    <w:p>
      <w:pPr>
        <w:spacing w:before="160" w:after="40"/>
      </w:pPr>
      <w:r>
        <w:rPr>
          <w:b/>
          <w:color w:val="1E885E"/>
          <w:sz w:val="26"/>
        </w:rPr>
        <w:t>Vocabulary Hunt</w:t>
      </w:r>
    </w:p>
    <w:p>
      <w:r>
        <w:t>Find these vocabulary words in the story and write the sentence they appear in. Then explain what each word means in that context:</w:t>
      </w:r>
    </w:p>
    <w:p>
      <w:pPr>
        <w:pStyle w:val="ListBullet"/>
      </w:pPr>
      <w:r>
        <w:t>multicultural</w:t>
      </w:r>
    </w:p>
    <w:p>
      <w:pPr>
        <w:pStyle w:val="ListBullet"/>
      </w:pPr>
      <w:r>
        <w:t>environmental</w:t>
      </w:r>
    </w:p>
    <w:p>
      <w:pPr>
        <w:pStyle w:val="ListBullet"/>
      </w:pPr>
      <w:r>
        <w:t>prophet</w:t>
      </w:r>
    </w:p>
    <w:p>
      <w:pPr>
        <w:pStyle w:val="ListBullet"/>
      </w:pPr>
      <w:r>
        <w:t>supernova</w:t>
      </w:r>
    </w:p>
    <w:p>
      <w:pPr>
        <w:pStyle w:val="ListBullet"/>
      </w:pPr>
      <w:r>
        <w:t>transpiration</w:t>
      </w:r>
    </w:p>
    <w:p>
      <w:pPr>
        <w:pStyle w:val="ListBullet"/>
      </w:pPr>
      <w:r>
        <w:t>deteriorate</w:t>
      </w:r>
    </w:p>
    <w:p>
      <w:pPr>
        <w:pStyle w:val="ListBullet"/>
      </w:pPr>
      <w:r>
        <w:t>ecosystem</w:t>
      </w:r>
    </w:p>
    <w:p>
      <w:pPr>
        <w:pStyle w:val="ListBullet"/>
      </w:pPr>
      <w:r>
        <w:t>bacteria</w:t>
      </w:r>
    </w:p>
    <w:p>
      <w:pPr>
        <w:pStyle w:val="ListBullet"/>
      </w:pPr>
      <w:r>
        <w:t>radioactive</w:t>
      </w:r>
    </w:p>
    <w:p>
      <w:pPr>
        <w:pStyle w:val="ListBullet"/>
      </w:pPr>
      <w:r>
        <w:t>propaganda</w:t>
      </w:r>
    </w:p>
    <w:p>
      <w:pPr>
        <w:pStyle w:val="ListBullet"/>
      </w:pPr>
      <w:r>
        <w:t>originally</w:t>
      </w:r>
    </w:p>
    <w:p>
      <w:pPr>
        <w:pStyle w:val="ListBullet"/>
      </w:pPr>
      <w:r>
        <w:t>ozone</w:t>
      </w:r>
    </w:p>
    <w:p>
      <w:pPr>
        <w:pStyle w:val="ListBullet"/>
      </w:pPr>
      <w:r>
        <w:t>texture</w:t>
      </w:r>
    </w:p>
    <w:p>
      <w:pPr>
        <w:pStyle w:val="ListBullet"/>
      </w:pPr>
      <w:r>
        <w:t>sculpture</w:t>
      </w:r>
    </w:p>
    <w:p>
      <w:pPr>
        <w:pStyle w:val="ListBullet"/>
      </w:pPr>
      <w:r>
        <w:t>imagination</w:t>
      </w:r>
    </w:p>
    <w:p>
      <w:pPr>
        <w:pStyle w:val="ListBullet"/>
      </w:pPr>
      <w:r>
        <w:t>mollusk</w:t>
      </w:r>
    </w:p>
    <w:p>
      <w:pPr>
        <w:pStyle w:val="ListBullet"/>
      </w:pPr>
      <w:r>
        <w:t>translucent</w:t>
      </w:r>
    </w:p>
    <w:p>
      <w:pPr>
        <w:pStyle w:val="ListBullet"/>
      </w:pPr>
      <w:r>
        <w:t>scripture</w:t>
      </w:r>
    </w:p>
    <w:p>
      <w:pPr>
        <w:pStyle w:val="ListBullet"/>
      </w:pPr>
      <w:r>
        <w:t>architecture</w:t>
      </w:r>
    </w:p>
    <w:p>
      <w:pPr>
        <w:pStyle w:val="ListBullet"/>
      </w:pPr>
      <w:r>
        <w:t>renewable</w:t>
      </w:r>
    </w:p>
    <w:p>
      <w:pPr>
        <w:spacing w:before="160" w:after="40"/>
      </w:pPr>
      <w:r>
        <w:rPr>
          <w:b/>
          <w:color w:val="1E885E"/>
          <w:sz w:val="26"/>
        </w:rPr>
        <w:t>Grammar in the Story</w:t>
      </w:r>
    </w:p>
    <w:p>
      <w:r>
        <w:t xml:space="preserve">The story contains several examples of the </w:t>
      </w:r>
      <w:r>
        <w:rPr>
          <w:b/>
        </w:rPr>
        <w:t>First Conditional</w:t>
      </w:r>
      <w:r>
        <w:t xml:space="preserve">. Find at least </w:t>
      </w:r>
      <w:r>
        <w:rPr>
          <w:b/>
        </w:rPr>
        <w:t>four</w:t>
      </w:r>
      <w:r>
        <w:t xml:space="preserve"> examples and write them out. For each one, identify the </w:t>
      </w:r>
      <w:r>
        <w:rPr>
          <w:b/>
        </w:rPr>
        <w:t>condition</w:t>
      </w:r>
      <w:r>
        <w:t xml:space="preserve"> (the if-clause) and the </w:t>
      </w:r>
      <w:r>
        <w:rPr>
          <w:b/>
        </w:rPr>
        <w:t>result</w:t>
      </w:r>
      <w:r>
        <w:t xml:space="preserve"> (the will-clause).</w:t>
      </w:r>
    </w:p>
    <w:p>
      <w:r>
        <w:rPr>
          <w:i/>
        </w:rPr>
        <w:t>Example: 'If the forest continues to deteriorate, the whole ecosystem will collapse.'</w:t>
      </w:r>
    </w:p>
    <w:p>
      <w:pPr>
        <w:pStyle w:val="ListBullet"/>
      </w:pPr>
      <w:r>
        <w:t>Condition: the forest continues to deteriorate</w:t>
      </w:r>
    </w:p>
    <w:p>
      <w:pPr>
        <w:pStyle w:val="ListBullet"/>
      </w:pPr>
      <w:r>
        <w:t>Result: the ecosystem will collapse</w:t>
      </w:r>
    </w:p>
    <w:p>
      <w:pPr>
        <w:spacing w:before="240" w:after="80"/>
      </w:pPr>
      <w:r>
        <w:rPr>
          <w:b/>
          <w:color w:val="0F6E63"/>
          <w:sz w:val="32"/>
        </w:rPr>
        <w:t>Now You Try: Writing</w:t>
      </w:r>
    </w:p>
    <w:p>
      <w:pPr>
        <w:pStyle w:val="ListNumber"/>
      </w:pPr>
      <w:r>
        <w:t xml:space="preserve">Imagine you are Amani. Write a </w:t>
      </w:r>
      <w:r>
        <w:rPr>
          <w:b/>
        </w:rPr>
        <w:t>diary entry</w:t>
      </w:r>
      <w:r>
        <w:t xml:space="preserve"> (100 to 150 words) about the day you gave your presentation at the youth assembly. Use the first person (I, my, we) and include at least three vocabulary words and two First Conditional sentences.</w:t>
      </w:r>
    </w:p>
    <w:p>
      <w:pPr>
        <w:pStyle w:val="ListNumber"/>
      </w:pPr>
      <w:r>
        <w:t xml:space="preserve">Write a </w:t>
      </w:r>
      <w:r>
        <w:rPr>
          <w:b/>
        </w:rPr>
        <w:t>letter to the mayor</w:t>
      </w:r>
      <w:r>
        <w:t xml:space="preserve"> (100 to 150 words) from the perspective of a student who visited Amani's booth. Explain why the forest should be protected. Use at least two First Conditional sentences.</w:t>
      </w:r>
    </w:p>
    <w:p>
      <w:pPr>
        <w:pStyle w:val="ListNumber"/>
      </w:pPr>
      <w:r>
        <w:t xml:space="preserve">Create your own </w:t>
      </w:r>
      <w:r>
        <w:rPr>
          <w:b/>
        </w:rPr>
        <w:t>poster</w:t>
      </w:r>
      <w:r>
        <w:t xml:space="preserve"> or </w:t>
      </w:r>
      <w:r>
        <w:rPr>
          <w:b/>
        </w:rPr>
        <w:t>display title</w:t>
      </w:r>
      <w:r>
        <w:t xml:space="preserve"> that could be used to encourage people to protect the environment in your community. Write three sentences explaining your poster, using the First Conditional.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help me find all the First Conditional sentences in the story?</w:t>
            </w:r>
          </w:p>
          <w:p>
            <w:pPr>
              <w:spacing w:after="40"/>
            </w:pPr>
            <w:r>
              <w:rPr>
                <w:sz w:val="21"/>
              </w:rPr>
              <w:t>Can you ask me questions about the story to see if I understood 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