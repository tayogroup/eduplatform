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1: All About Me and My Family</w:t>
      </w:r>
    </w:p>
    <w:p>
      <w:pPr>
        <w:spacing w:after="200"/>
      </w:pPr>
      <w:r>
        <w:rPr>
          <w:i/>
          <w:color w:val="1E885E"/>
          <w:sz w:val="25"/>
        </w:rPr>
        <w:t>Year 3 English  ·  Ehel Academy  ·  Self-paced lesson</w:t>
      </w:r>
    </w:p>
    <w:p>
      <w:pPr>
        <w:pBdr>
          <w:bottom w:val="single" w:sz="12" w:space="1" w:color="0F6E63"/>
        </w:pBdr>
        <w:spacing w:after="16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How to use this unit</w:t>
            </w:r>
          </w:p>
          <w:p>
            <w:pPr>
              <w:spacing w:after="40"/>
            </w:pPr>
            <w:r>
              <w:rPr>
                <w:sz w:val="21"/>
              </w:rPr>
              <w:t>This is your main lesson. It has four parts to study each week: Reading &amp; Listening, Speaking, and Writing, then Activities.</w:t>
            </w:r>
          </w:p>
          <w:p>
            <w:pPr>
              <w:spacing w:after="40"/>
            </w:pPr>
            <w:r>
              <w:rPr>
                <w:sz w:val="21"/>
              </w:rPr>
              <w:t>You also have three companion files: Vocabulary, Grammar, and the Story “Junior's Big Day”.</w:t>
            </w:r>
          </w:p>
          <w:p>
            <w:pPr>
              <w:spacing w:after="40"/>
            </w:pPr>
            <w:r>
              <w:rPr>
                <w:sz w:val="21"/>
              </w:rPr>
              <w:t>Study a little every day. Use your AI tutor whenever you are stuck, and bring your work to your teacher sessions.</w:t>
            </w:r>
          </w:p>
        </w:tc>
      </w:tr>
    </w:tbl>
    <w:p>
      <w:pPr>
        <w:spacing w:after="40"/>
      </w:pPr>
    </w:p>
    <w:p>
      <w:pPr>
        <w:spacing w:before="240" w:after="80"/>
      </w:pPr>
      <w:r>
        <w:rPr>
          <w:b/>
          <w:color w:val="0F6E63"/>
          <w:sz w:val="32"/>
        </w:rPr>
        <w:t>Unit Overview</w:t>
      </w:r>
    </w:p>
    <w:p>
      <w:r>
        <w:rPr>
          <w:b w:val="0"/>
          <w:i w:val="0"/>
        </w:rPr>
        <w:t>Welcome to your first unit of Year 3 English! In this unit you will learn how to talk about yourself and your family, and about the good values that hold a family and a school together — respect, honour, and duty. You will learn how to behave well in public and in private, and how to talk about health and safety. By the end, you will be ready to introduce your family and share what matters to you, just like Junior does in this unit's story.</w:t>
      </w:r>
    </w:p>
    <w:p>
      <w:pPr>
        <w:spacing w:before="240" w:after="80"/>
      </w:pPr>
      <w:r>
        <w:rPr>
          <w:b/>
          <w:color w:val="0F6E63"/>
          <w:sz w:val="32"/>
        </w:rPr>
        <w:t>What You Will Be Able to Do</w:t>
      </w:r>
    </w:p>
    <w:p>
      <w:r>
        <w:rPr>
          <w:b w:val="0"/>
          <w:i w:val="0"/>
        </w:rPr>
        <w:t>By the end of this unit, you will be able to:</w:t>
      </w:r>
    </w:p>
    <w:p>
      <w:pPr>
        <w:pStyle w:val="ListBullet"/>
      </w:pPr>
      <w:r>
        <w:t xml:space="preserve">Talk about the people in your </w:t>
      </w:r>
      <w:r>
        <w:rPr>
          <w:b/>
        </w:rPr>
        <w:t>family</w:t>
      </w:r>
      <w:r>
        <w:t xml:space="preserve"> and what you do together.</w:t>
      </w:r>
    </w:p>
    <w:p>
      <w:pPr>
        <w:pStyle w:val="ListBullet"/>
      </w:pPr>
      <w:r>
        <w:t xml:space="preserve">Use new words like </w:t>
      </w:r>
      <w:r>
        <w:rPr>
          <w:b/>
        </w:rPr>
        <w:t>respect</w:t>
      </w:r>
      <w:r>
        <w:t xml:space="preserve">, </w:t>
      </w:r>
      <w:r>
        <w:rPr>
          <w:b/>
        </w:rPr>
        <w:t>honour</w:t>
      </w:r>
      <w:r>
        <w:t xml:space="preserve">, </w:t>
      </w:r>
      <w:r>
        <w:rPr>
          <w:b/>
        </w:rPr>
        <w:t>duty</w:t>
      </w:r>
      <w:r>
        <w:t xml:space="preserve">, </w:t>
      </w:r>
      <w:r>
        <w:rPr>
          <w:b/>
        </w:rPr>
        <w:t>health</w:t>
      </w:r>
      <w:r>
        <w:t xml:space="preserve">, and </w:t>
      </w:r>
      <w:r>
        <w:rPr>
          <w:b/>
        </w:rPr>
        <w:t>safety</w:t>
      </w:r>
      <w:r>
        <w:t>.</w:t>
      </w:r>
    </w:p>
    <w:p>
      <w:pPr>
        <w:pStyle w:val="ListBullet"/>
      </w:pPr>
      <w:r>
        <w:t xml:space="preserve">Say what is happening now, using the </w:t>
      </w:r>
      <w:r>
        <w:rPr>
          <w:b/>
        </w:rPr>
        <w:t>present continuous</w:t>
      </w:r>
      <w:r>
        <w:t xml:space="preserve"> (“I am helping.”).</w:t>
      </w:r>
    </w:p>
    <w:p>
      <w:pPr>
        <w:pStyle w:val="ListBullet"/>
      </w:pPr>
      <w:r>
        <w:t xml:space="preserve">Ask </w:t>
      </w:r>
      <w:r>
        <w:rPr>
          <w:b/>
        </w:rPr>
        <w:t>Wh- questions</w:t>
      </w:r>
      <w:r>
        <w:t xml:space="preserve"> to find out about other people.</w:t>
      </w:r>
    </w:p>
    <w:p>
      <w:pPr>
        <w:pStyle w:val="ListBullet"/>
      </w:pPr>
      <w:r>
        <w:t xml:space="preserve">Give clear instructions using </w:t>
      </w:r>
      <w:r>
        <w:rPr>
          <w:b/>
        </w:rPr>
        <w:t>imperatives</w:t>
      </w:r>
      <w:r>
        <w:t xml:space="preserve"> (“Behave well.”).</w:t>
      </w:r>
    </w:p>
    <w:p>
      <w:pPr>
        <w:pStyle w:val="ListBullet"/>
      </w:pPr>
      <w:r>
        <w:t xml:space="preserve">Say what you </w:t>
      </w:r>
      <w:r>
        <w:rPr>
          <w:b/>
        </w:rPr>
        <w:t>like</w:t>
      </w:r>
      <w:r>
        <w:t xml:space="preserve"> and </w:t>
      </w:r>
      <w:r>
        <w:rPr>
          <w:b/>
        </w:rPr>
        <w:t>don't like</w:t>
      </w:r>
      <w:r>
        <w:t xml:space="preserve">, and join ideas with </w:t>
      </w:r>
      <w:r>
        <w:rPr>
          <w:b/>
        </w:rPr>
        <w:t>and</w:t>
      </w:r>
      <w:r>
        <w:t>.</w:t>
      </w:r>
    </w:p>
    <w:p>
      <w:pPr>
        <w:pStyle w:val="ListBullet"/>
      </w:pPr>
      <w:r>
        <w:t xml:space="preserve">Explain how to behave in </w:t>
      </w:r>
      <w:r>
        <w:rPr>
          <w:b/>
        </w:rPr>
        <w:t>public</w:t>
      </w:r>
      <w:r>
        <w:t xml:space="preserve"> and in </w:t>
      </w:r>
      <w:r>
        <w:rPr>
          <w:b/>
        </w:rPr>
        <w:t>private</w:t>
      </w:r>
      <w:r>
        <w:t xml:space="preserve"> places.</w:t>
      </w:r>
    </w:p>
    <w:p>
      <w:pPr>
        <w:pStyle w:val="ListBullet"/>
      </w:pPr>
      <w:r>
        <w:t>Write simple sentences, questions, a short play, a letter, and instructions.</w:t>
      </w:r>
    </w:p>
    <w:p>
      <w:pPr>
        <w:spacing w:before="240" w:after="80"/>
      </w:pPr>
      <w:r>
        <w:rPr>
          <w:b/>
          <w:color w:val="0F6E63"/>
          <w:sz w:val="32"/>
        </w:rPr>
        <w:t>Your Learning Path</w:t>
      </w:r>
    </w:p>
    <w:p>
      <w:pPr>
        <w:pStyle w:val="ListNumber"/>
      </w:pPr>
      <w:r>
        <w:t xml:space="preserve">Start with the </w:t>
      </w:r>
      <w:r>
        <w:rPr>
          <w:b/>
        </w:rPr>
        <w:t>Vocabulary</w:t>
      </w:r>
      <w:r>
        <w:t xml:space="preserve"> file. Learn a few words each day.</w:t>
      </w:r>
    </w:p>
    <w:p>
      <w:pPr>
        <w:pStyle w:val="ListNumber"/>
      </w:pPr>
      <w:r>
        <w:t xml:space="preserve">Do the six lessons in the </w:t>
      </w:r>
      <w:r>
        <w:rPr>
          <w:b/>
        </w:rPr>
        <w:t>Grammar</w:t>
      </w:r>
      <w:r>
        <w:t xml:space="preserve"> file, one at a time.</w:t>
      </w:r>
    </w:p>
    <w:p>
      <w:pPr>
        <w:pStyle w:val="ListNumber"/>
      </w:pPr>
      <w:r>
        <w:t xml:space="preserve">Read the </w:t>
      </w:r>
      <w:r>
        <w:rPr>
          <w:b/>
        </w:rPr>
        <w:t>Story</w:t>
      </w:r>
      <w:r>
        <w:t xml:space="preserve"> file, “Junior's Big Day”, and answer the questions.</w:t>
      </w:r>
    </w:p>
    <w:p>
      <w:pPr>
        <w:pStyle w:val="ListNumber"/>
      </w:pPr>
      <w:r>
        <w:t xml:space="preserve">Work through the four skills below: </w:t>
      </w:r>
      <w:r>
        <w:rPr>
          <w:b/>
        </w:rPr>
        <w:t>Reading &amp; Listening → Speaking → Writing → Activities</w:t>
      </w:r>
      <w:r>
        <w:t>.</w:t>
      </w:r>
    </w:p>
    <w:p>
      <w:pPr>
        <w:pStyle w:val="ListNumber"/>
      </w:pPr>
      <w:r>
        <w:t xml:space="preserve">Finish with the </w:t>
      </w:r>
      <w:r>
        <w:rPr>
          <w:b/>
        </w:rPr>
        <w:t>Self-Assessment</w:t>
      </w:r>
      <w:r>
        <w:t xml:space="preserve"> to see what you have learned.</w:t>
      </w:r>
    </w:p>
    <w:p>
      <w:pPr>
        <w:spacing w:before="240" w:after="80"/>
      </w:pPr>
      <w:r>
        <w:rPr>
          <w:b/>
          <w:color w:val="0F6E63"/>
          <w:sz w:val="32"/>
        </w:rPr>
        <w:t>Part 1:  Reading &amp; Listening</w:t>
      </w:r>
    </w:p>
    <w:p>
      <w:pPr>
        <w:spacing w:before="160" w:after="40"/>
      </w:pPr>
      <w:r>
        <w:rPr>
          <w:b/>
          <w:color w:val="1E885E"/>
          <w:sz w:val="26"/>
        </w:rPr>
        <w:t>Reading 1 — My Family</w:t>
      </w:r>
    </w:p>
    <w:p>
      <w:r>
        <w:rPr>
          <w:b w:val="0"/>
          <w:i w:val="0"/>
        </w:rPr>
        <w:t>Read this short text:</w:t>
      </w:r>
    </w:p>
    <w:p>
      <w:r>
        <w:rPr>
          <w:b w:val="0"/>
          <w:i/>
        </w:rPr>
        <w:t>My name is Layla. I live with my family in a small house. My parents are my mum and my dad. I have one brother and one grandmother. We eat dinner together every night. My family helps me, and I help them. It is my duty to keep my room clean and to be kind. I love my family very much.</w:t>
      </w:r>
    </w:p>
    <w:p>
      <w:r>
        <w:rPr>
          <w:b w:val="0"/>
          <w:i w:val="0"/>
        </w:rPr>
        <w:t>After reading, answer:</w:t>
      </w:r>
    </w:p>
    <w:p>
      <w:pPr>
        <w:pStyle w:val="ListBullet"/>
      </w:pPr>
      <w:r>
        <w:t>Who lives in Layla's family? Name every person.</w:t>
      </w:r>
    </w:p>
    <w:p>
      <w:pPr>
        <w:pStyle w:val="ListBullet"/>
      </w:pPr>
      <w:r>
        <w:t>What does Layla's family do together every night?</w:t>
      </w:r>
    </w:p>
    <w:p>
      <w:pPr>
        <w:pStyle w:val="ListBullet"/>
      </w:pPr>
      <w:r>
        <w:t>What is Layla's duty at home?</w:t>
      </w:r>
    </w:p>
    <w:p>
      <w:pPr>
        <w:pStyle w:val="ListBullet"/>
      </w:pPr>
      <w:r>
        <w:t>Now tell your AI tutor about the people in your own family.</w:t>
      </w:r>
    </w:p>
    <w:p>
      <w:pPr>
        <w:spacing w:before="160" w:after="40"/>
      </w:pPr>
      <w:r>
        <w:rPr>
          <w:b/>
          <w:color w:val="1E885E"/>
          <w:sz w:val="26"/>
        </w:rPr>
        <w:t>Reading 2 — Good Behaviour at School</w:t>
      </w:r>
    </w:p>
    <w:p>
      <w:r>
        <w:rPr>
          <w:b w:val="0"/>
          <w:i w:val="0"/>
        </w:rPr>
        <w:t>Read this short text:</w:t>
      </w:r>
    </w:p>
    <w:p>
      <w:r>
        <w:rPr>
          <w:b w:val="0"/>
          <w:i/>
        </w:rPr>
        <w:t>At school, we show respect to our teacher and to our friends. We listen when other people are talking. In a public place, like the lunch area, we sit down, eat nicely, and speak softly. Good behaviour keeps everyone safe and happy. When we honour our teachers and help the younger students, our whole school feels like one big family.</w:t>
      </w:r>
    </w:p>
    <w:p>
      <w:r>
        <w:rPr>
          <w:b w:val="0"/>
          <w:i w:val="0"/>
        </w:rPr>
        <w:t>After reading, answer:</w:t>
      </w:r>
    </w:p>
    <w:p>
      <w:pPr>
        <w:pStyle w:val="ListBullet"/>
      </w:pPr>
      <w:r>
        <w:t>Name two ways we show respect at school.</w:t>
      </w:r>
    </w:p>
    <w:p>
      <w:pPr>
        <w:pStyle w:val="ListBullet"/>
      </w:pPr>
      <w:r>
        <w:t>How should we behave in a public place, like the lunch area?</w:t>
      </w:r>
    </w:p>
    <w:p>
      <w:pPr>
        <w:pStyle w:val="ListBullet"/>
      </w:pPr>
      <w:r>
        <w:t>Why is good behaviour important?</w:t>
      </w:r>
    </w:p>
    <w:p>
      <w:pPr>
        <w:spacing w:before="160" w:after="40"/>
      </w:pPr>
      <w:r>
        <w:rPr>
          <w:b/>
          <w:color w:val="1E885E"/>
          <w:sz w:val="26"/>
        </w:rPr>
        <w:t>Listening 1 — Junior Talks About His Family</w:t>
      </w:r>
    </w:p>
    <w:p>
      <w:r>
        <w:rPr>
          <w:b w:val="0"/>
          <w:i w:val="0"/>
        </w:rPr>
        <w:t>Listen to Junior. (Ask your AI tutor to read it aloud, then read it yourself.)</w:t>
      </w:r>
    </w:p>
    <w:p>
      <w:r>
        <w:rPr>
          <w:b w:val="0"/>
          <w:i/>
        </w:rPr>
        <w:t>“Hello! My name is Junior. I live with my parents, my two sisters, and my grandmother. My parents are my role models. They teach me to help others and to be polite. It is my duty to honour them and to be a good student.”</w:t>
      </w:r>
    </w:p>
    <w:p>
      <w:pPr>
        <w:pStyle w:val="ListBullet"/>
      </w:pPr>
      <w:r>
        <w:t>Who are Junior's role models? What do they teach him?</w:t>
      </w:r>
    </w:p>
    <w:p>
      <w:pPr>
        <w:pStyle w:val="ListBullet"/>
      </w:pPr>
      <w:r>
        <w:t>What does Junior say his duty is?</w:t>
      </w:r>
    </w:p>
    <w:p>
      <w:pPr>
        <w:pStyle w:val="ListBullet"/>
      </w:pPr>
      <w:r>
        <w:t>Does Junior say “he” or “she” when he talks about his grandmother? Why? (See Grammar Lesson 4.)</w:t>
      </w:r>
    </w:p>
    <w:p>
      <w:pPr>
        <w:spacing w:before="160" w:after="40"/>
      </w:pPr>
      <w:r>
        <w:rPr>
          <w:b/>
          <w:color w:val="1E885E"/>
          <w:sz w:val="26"/>
        </w:rPr>
        <w:t>Listening 2 — Public and Private</w:t>
      </w:r>
    </w:p>
    <w:p>
      <w:r>
        <w:rPr>
          <w:b w:val="0"/>
          <w:i w:val="0"/>
        </w:rPr>
        <w:t>Listen carefully:</w:t>
      </w:r>
    </w:p>
    <w:p>
      <w:r>
        <w:rPr>
          <w:b w:val="0"/>
          <w:i/>
        </w:rPr>
        <w:t>“In private, at home with your family, you can play and be loud. In public, at school or in the market, you stay calm and speak softly. Behave well, and keep other people safe.”</w:t>
      </w:r>
    </w:p>
    <w:p>
      <w:pPr>
        <w:pStyle w:val="ListBullet"/>
      </w:pPr>
      <w:r>
        <w:t>Where can you be loud — in public, or in private?</w:t>
      </w:r>
    </w:p>
    <w:p>
      <w:pPr>
        <w:pStyle w:val="ListBullet"/>
      </w:pPr>
      <w:r>
        <w:t>How should you behave in public?</w:t>
      </w:r>
    </w:p>
    <w:p>
      <w:pPr>
        <w:pStyle w:val="ListBullet"/>
      </w:pPr>
      <w:r>
        <w:t>Give one example of a public place and one example of a private place.</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read the family text with me and explain any hard words?”</w:t>
            </w:r>
          </w:p>
          <w:p>
            <w:pPr>
              <w:spacing w:after="40"/>
            </w:pPr>
            <w:r>
              <w:rPr>
                <w:sz w:val="21"/>
              </w:rPr>
              <w:t>“Can you play a listening game about public and private places?”</w:t>
            </w:r>
          </w:p>
        </w:tc>
      </w:tr>
    </w:tbl>
    <w:p>
      <w:pPr>
        <w:spacing w:after="40"/>
      </w:pPr>
    </w:p>
    <w:p>
      <w:pPr>
        <w:spacing w:before="240" w:after="80"/>
      </w:pPr>
      <w:r>
        <w:rPr>
          <w:b/>
          <w:color w:val="0F6E63"/>
          <w:sz w:val="32"/>
        </w:rPr>
        <w:t>Part 2:  Speaking</w:t>
      </w:r>
    </w:p>
    <w:p>
      <w:pPr>
        <w:spacing w:before="160" w:after="40"/>
      </w:pPr>
      <w:r>
        <w:rPr>
          <w:b/>
          <w:color w:val="1E885E"/>
          <w:sz w:val="26"/>
        </w:rPr>
        <w:t>Speaking 1 — Introduce Your Family</w:t>
      </w:r>
    </w:p>
    <w:p>
      <w:r>
        <w:rPr>
          <w:b w:val="0"/>
          <w:i w:val="0"/>
        </w:rPr>
        <w:t>Get ready to say:</w:t>
      </w:r>
    </w:p>
    <w:p>
      <w:pPr>
        <w:pStyle w:val="ListBullet"/>
      </w:pPr>
      <w:r>
        <w:t>“In my family, there is ______, ______, and me.”</w:t>
      </w:r>
    </w:p>
    <w:p>
      <w:pPr>
        <w:pStyle w:val="ListBullet"/>
      </w:pPr>
      <w:r>
        <w:t>“My ______ helps me to ______.”</w:t>
      </w:r>
    </w:p>
    <w:p>
      <w:pPr>
        <w:pStyle w:val="ListBullet"/>
      </w:pPr>
      <w:r>
        <w:t>“Together, my family likes to ______.”</w:t>
      </w:r>
    </w:p>
    <w:p>
      <w:r>
        <w:rPr>
          <w:b w:val="0"/>
          <w:i w:val="0"/>
        </w:rPr>
        <w:t>Record yourself. Check: Did you name the people clearly? Did you speak loudly enough?</w:t>
      </w:r>
    </w:p>
    <w:p>
      <w:pPr>
        <w:spacing w:before="160" w:after="40"/>
      </w:pPr>
      <w:r>
        <w:rPr>
          <w:b/>
          <w:color w:val="1E885E"/>
          <w:sz w:val="26"/>
        </w:rPr>
        <w:t>Speaking 2 — What Do You Like?</w:t>
      </w:r>
    </w:p>
    <w:p>
      <w:pPr>
        <w:pStyle w:val="ListBullet"/>
      </w:pPr>
      <w:r>
        <w:t>“I like ______, and I like ______.”</w:t>
      </w:r>
    </w:p>
    <w:p>
      <w:pPr>
        <w:pStyle w:val="ListBullet"/>
      </w:pPr>
      <w:r>
        <w:t>“I don't like ______.”</w:t>
      </w:r>
    </w:p>
    <w:p>
      <w:pPr>
        <w:pStyle w:val="ListBullet"/>
      </w:pPr>
      <w:r>
        <w:t xml:space="preserve">“My best friend likes ______.”  (Remember: he/she </w:t>
      </w:r>
      <w:r>
        <w:rPr>
          <w:b/>
        </w:rPr>
        <w:t>likes</w:t>
      </w:r>
      <w:r>
        <w:t xml:space="preserve"> — with an “s”!)</w:t>
      </w:r>
    </w:p>
    <w:p>
      <w:pPr>
        <w:spacing w:before="160" w:after="40"/>
      </w:pPr>
      <w:r>
        <w:rPr>
          <w:b/>
          <w:color w:val="1E885E"/>
          <w:sz w:val="26"/>
        </w:rPr>
        <w:t>Speaking Game — Ask Me a Question</w:t>
      </w:r>
    </w:p>
    <w:p>
      <w:r>
        <w:rPr>
          <w:b w:val="0"/>
          <w:i w:val="0"/>
        </w:rPr>
        <w:t>Play with your AI tutor or your family:</w:t>
      </w:r>
    </w:p>
    <w:p>
      <w:pPr>
        <w:pStyle w:val="ListNumber"/>
      </w:pPr>
      <w:r>
        <w:t>One person asks a Wh- question: “Who is in your family?” or “What is your duty at home?”</w:t>
      </w:r>
    </w:p>
    <w:p>
      <w:pPr>
        <w:pStyle w:val="ListNumber"/>
      </w:pPr>
      <w:r>
        <w:t>The other person answers in a full sentence.</w:t>
      </w:r>
    </w:p>
    <w:p>
      <w:pPr>
        <w:pStyle w:val="ListNumber"/>
      </w:pPr>
      <w:r>
        <w:t>Then swap turns. Try to use who, what, where, when, why, and how.</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practise introducing my family?”</w:t>
            </w:r>
          </w:p>
          <w:p>
            <w:pPr>
              <w:spacing w:after="40"/>
            </w:pPr>
            <w:r>
              <w:rPr>
                <w:sz w:val="21"/>
              </w:rPr>
              <w:t>“Can you ask me Wh- questions about myself?”</w:t>
            </w:r>
          </w:p>
          <w:p>
            <w:pPr>
              <w:spacing w:after="40"/>
            </w:pPr>
            <w:r>
              <w:rPr>
                <w:sz w:val="21"/>
              </w:rPr>
              <w:t>“Can you check that I say ‘likes’ correctly for he and she?”</w:t>
            </w:r>
          </w:p>
        </w:tc>
      </w:tr>
    </w:tbl>
    <w:p>
      <w:pPr>
        <w:spacing w:after="40"/>
      </w:pPr>
    </w:p>
    <w:p>
      <w:pPr>
        <w:spacing w:before="240" w:after="80"/>
      </w:pPr>
      <w:r>
        <w:rPr>
          <w:b/>
          <w:color w:val="0F6E63"/>
          <w:sz w:val="32"/>
        </w:rPr>
        <w:t>Part 3:  Writing</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Writing rules to remember</w:t>
            </w:r>
          </w:p>
          <w:p>
            <w:pPr>
              <w:spacing w:after="40"/>
            </w:pPr>
            <w:r>
              <w:rPr>
                <w:sz w:val="21"/>
              </w:rPr>
              <w:t>Start with a capital letter.   ·   End with a full stop.</w:t>
            </w:r>
          </w:p>
          <w:p>
            <w:pPr>
              <w:spacing w:after="40"/>
            </w:pPr>
            <w:r>
              <w:rPr>
                <w:sz w:val="21"/>
              </w:rPr>
              <w:t>Leave a space between words.   ·   Write neatly on the line.</w:t>
            </w:r>
          </w:p>
          <w:p>
            <w:pPr>
              <w:spacing w:after="40"/>
            </w:pPr>
            <w:r>
              <w:rPr>
                <w:sz w:val="21"/>
              </w:rPr>
              <w:t>Begin the names of people with a capital letter, too.</w:t>
            </w:r>
          </w:p>
        </w:tc>
      </w:tr>
    </w:tbl>
    <w:p>
      <w:pPr>
        <w:spacing w:after="40"/>
      </w:pPr>
    </w:p>
    <w:p>
      <w:pPr>
        <w:spacing w:before="160" w:after="40"/>
      </w:pPr>
      <w:r>
        <w:rPr>
          <w:b/>
          <w:color w:val="1E885E"/>
          <w:sz w:val="26"/>
        </w:rPr>
        <w:t>Writing 1 — Simple Sentences About You</w:t>
      </w:r>
    </w:p>
    <w:p>
      <w:r>
        <w:rPr>
          <w:b w:val="0"/>
          <w:i w:val="0"/>
        </w:rPr>
        <w:t>Finish these sentences, then write two more of your own:</w:t>
      </w:r>
    </w:p>
    <w:p>
      <w:pPr>
        <w:pStyle w:val="ListBullet"/>
      </w:pPr>
      <w:r>
        <w:t>I like helping my ______.</w:t>
      </w:r>
    </w:p>
    <w:p>
      <w:pPr>
        <w:pStyle w:val="ListBullet"/>
      </w:pPr>
      <w:r>
        <w:t>In my family, I ______.</w:t>
      </w:r>
    </w:p>
    <w:p>
      <w:pPr>
        <w:pStyle w:val="ListBullet"/>
      </w:pPr>
      <w:r>
        <w:t>She is learning about ______.</w:t>
      </w:r>
    </w:p>
    <w:p>
      <w:pPr>
        <w:pStyle w:val="ListBullet"/>
      </w:pPr>
      <w:r>
        <w:t>My duty at home is to ______.</w:t>
      </w:r>
    </w:p>
    <w:p>
      <w:pPr>
        <w:spacing w:before="160" w:after="40"/>
      </w:pPr>
      <w:r>
        <w:rPr>
          <w:b/>
          <w:color w:val="1E885E"/>
          <w:sz w:val="26"/>
        </w:rPr>
        <w:t>Writing 2 — Write Some Questions</w:t>
      </w:r>
    </w:p>
    <w:p>
      <w:r>
        <w:rPr>
          <w:b w:val="0"/>
          <w:i w:val="0"/>
        </w:rPr>
        <w:t>Write a Wh- question you could ask a new friend about each of these:</w:t>
      </w:r>
    </w:p>
    <w:p>
      <w:pPr>
        <w:pStyle w:val="ListBullet"/>
      </w:pPr>
      <w:r>
        <w:t>their family  →  “What ______?”</w:t>
      </w:r>
    </w:p>
    <w:p>
      <w:pPr>
        <w:pStyle w:val="ListBullet"/>
      </w:pPr>
      <w:r>
        <w:t>how they show respect at school  →  “How ______?”</w:t>
      </w:r>
    </w:p>
    <w:p>
      <w:pPr>
        <w:pStyle w:val="ListBullet"/>
      </w:pPr>
      <w:r>
        <w:t>what they like to do  →  “What ______?”</w:t>
      </w:r>
    </w:p>
    <w:p>
      <w:pPr>
        <w:spacing w:before="160" w:after="40"/>
      </w:pPr>
      <w:r>
        <w:rPr>
          <w:b/>
          <w:color w:val="1E885E"/>
          <w:sz w:val="26"/>
        </w:rPr>
        <w:t>Writing 3 — A Short Play Script</w:t>
      </w:r>
    </w:p>
    <w:p>
      <w:r>
        <w:rPr>
          <w:b w:val="0"/>
          <w:i w:val="0"/>
        </w:rPr>
        <w:t>Write a tiny play (four lines) where a junior student teaches a senior student about duty, like Junior does in the story. Use this shape:</w:t>
      </w:r>
    </w:p>
    <w:p>
      <w:r>
        <w:rPr>
          <w:b w:val="0"/>
          <w:i/>
        </w:rPr>
        <w:t>Junior:  ______________________</w:t>
      </w:r>
    </w:p>
    <w:p>
      <w:r>
        <w:rPr>
          <w:b w:val="0"/>
          <w:i/>
        </w:rPr>
        <w:t>Senior:  ______________________</w:t>
      </w:r>
    </w:p>
    <w:p>
      <w:r>
        <w:rPr>
          <w:b w:val="0"/>
          <w:i/>
        </w:rPr>
        <w:t>Junior:  ______________________</w:t>
      </w:r>
    </w:p>
    <w:p>
      <w:r>
        <w:rPr>
          <w:b w:val="0"/>
          <w:i/>
        </w:rPr>
        <w:t>Senior:  ______________________</w:t>
      </w:r>
    </w:p>
    <w:p>
      <w:pPr>
        <w:spacing w:before="160" w:after="40"/>
      </w:pPr>
      <w:r>
        <w:rPr>
          <w:b/>
          <w:color w:val="1E885E"/>
          <w:sz w:val="26"/>
        </w:rPr>
        <w:t>Writing 4 — A Letter to a New Friend</w:t>
      </w:r>
    </w:p>
    <w:p>
      <w:r>
        <w:rPr>
          <w:b w:val="0"/>
          <w:i w:val="0"/>
        </w:rPr>
        <w:t>Write a short letter to a new friend. Tell them about your family and about one value that matters to you, such as respect or honour. Use this shape:</w:t>
      </w:r>
    </w:p>
    <w:p>
      <w:r>
        <w:rPr>
          <w:b w:val="0"/>
          <w:i/>
        </w:rPr>
        <w:t>Dear ______, / My name is ______. In my family there is ______. I think ______ is important because ______. Your friend, ______</w:t>
      </w:r>
    </w:p>
    <w:p>
      <w:pPr>
        <w:spacing w:before="160" w:after="40"/>
      </w:pPr>
      <w:r>
        <w:rPr>
          <w:b/>
          <w:color w:val="1E885E"/>
          <w:sz w:val="26"/>
        </w:rPr>
        <w:t>Writing 5 — Instructions</w:t>
      </w:r>
    </w:p>
    <w:p>
      <w:r>
        <w:rPr>
          <w:b w:val="0"/>
          <w:i w:val="0"/>
        </w:rPr>
        <w:t>Write three instructions (imperatives) for one of these titles: “How to behave in public” OR “How to stay safe at school”. Start each line with a base verb, like “Speak softly.”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check if my sentences are correct?”</w:t>
            </w:r>
          </w:p>
          <w:p>
            <w:pPr>
              <w:spacing w:after="40"/>
            </w:pPr>
            <w:r>
              <w:rPr>
                <w:sz w:val="21"/>
              </w:rPr>
              <w:t>“Can you help me write my letter to a new friend?”</w:t>
            </w:r>
          </w:p>
          <w:p>
            <w:pPr>
              <w:spacing w:after="40"/>
            </w:pPr>
            <w:r>
              <w:rPr>
                <w:sz w:val="21"/>
              </w:rPr>
              <w:t>“Can you read my play script with me, using different voices?”</w:t>
            </w:r>
          </w:p>
        </w:tc>
      </w:tr>
    </w:tbl>
    <w:p>
      <w:pPr>
        <w:spacing w:after="40"/>
      </w:pPr>
    </w:p>
    <w:p>
      <w:pPr>
        <w:spacing w:before="240" w:after="80"/>
      </w:pPr>
      <w:r>
        <w:rPr>
          <w:b/>
          <w:color w:val="0F6E63"/>
          <w:sz w:val="32"/>
        </w:rPr>
        <w:t>Part 4:  Activities &amp; Exercises</w:t>
      </w:r>
    </w:p>
    <w:p>
      <w:pPr>
        <w:spacing w:before="160" w:after="40"/>
      </w:pPr>
      <w:r>
        <w:rPr>
          <w:b/>
          <w:color w:val="1E885E"/>
          <w:sz w:val="26"/>
        </w:rPr>
        <w:t>Activity 1 — True or False (About Values)</w:t>
      </w:r>
    </w:p>
    <w:p>
      <w:r>
        <w:rPr>
          <w:b w:val="0"/>
          <w:i w:val="0"/>
        </w:rPr>
        <w:t>Write True or False. If it is false, write the correct answer.</w:t>
      </w:r>
    </w:p>
    <w:p>
      <w:pPr>
        <w:pStyle w:val="ListNumber"/>
      </w:pPr>
      <w:r>
        <w:t>We show respect by shouting over other people.</w:t>
      </w:r>
    </w:p>
    <w:p>
      <w:pPr>
        <w:pStyle w:val="ListNumber"/>
      </w:pPr>
      <w:r>
        <w:t>A parent is a mother or a father.</w:t>
      </w:r>
    </w:p>
    <w:p>
      <w:pPr>
        <w:pStyle w:val="ListNumber"/>
      </w:pPr>
      <w:r>
        <w:t>In a public place, we should behave well and speak softly.</w:t>
      </w:r>
    </w:p>
    <w:p>
      <w:pPr>
        <w:pStyle w:val="ListNumber"/>
      </w:pPr>
      <w:r>
        <w:t>A duty is something you must do.</w:t>
      </w:r>
    </w:p>
    <w:p>
      <w:r>
        <w:rPr>
          <w:b w:val="0"/>
          <w:i/>
        </w:rPr>
        <w:t>Answers: 1. False (we listen quietly)  2. True  3. True  4. True</w:t>
      </w:r>
    </w:p>
    <w:p>
      <w:pPr>
        <w:spacing w:before="160" w:after="40"/>
      </w:pPr>
      <w:r>
        <w:rPr>
          <w:b/>
          <w:color w:val="1E885E"/>
          <w:sz w:val="26"/>
        </w:rPr>
        <w:t>Activity 2 — Match the Word to Its Meaning</w:t>
      </w:r>
    </w:p>
    <w:p>
      <w:r>
        <w:rPr>
          <w:b w:val="0"/>
          <w:i w:val="0"/>
        </w:rPr>
        <w:t>Match each word to its meaning.</w:t>
      </w:r>
    </w:p>
    <w:p>
      <w:pPr>
        <w:pStyle w:val="ListNumber"/>
      </w:pPr>
      <w:r>
        <w:t>honour   →   (a) being safe and not in danger</w:t>
      </w:r>
    </w:p>
    <w:p>
      <w:pPr>
        <w:pStyle w:val="ListNumber"/>
      </w:pPr>
      <w:r>
        <w:t>safety   →   (b) something you must do</w:t>
      </w:r>
    </w:p>
    <w:p>
      <w:pPr>
        <w:pStyle w:val="ListNumber"/>
      </w:pPr>
      <w:r>
        <w:t>duty     →   (c) to show someone great respect</w:t>
      </w:r>
    </w:p>
    <w:p>
      <w:r>
        <w:rPr>
          <w:b w:val="0"/>
          <w:i/>
        </w:rPr>
        <w:t>Answers: 1 → c,  2 → a,  3 → b</w:t>
      </w:r>
    </w:p>
    <w:p>
      <w:pPr>
        <w:spacing w:before="160" w:after="40"/>
      </w:pPr>
      <w:r>
        <w:rPr>
          <w:b/>
          <w:color w:val="1E885E"/>
          <w:sz w:val="26"/>
        </w:rPr>
        <w:t>Activity 3 — Fill in the Blanks</w:t>
      </w:r>
    </w:p>
    <w:p>
      <w:r>
        <w:rPr>
          <w:b w:val="0"/>
          <w:i w:val="0"/>
        </w:rPr>
        <w:t>Use like, likes, public, or private.</w:t>
      </w:r>
    </w:p>
    <w:p>
      <w:pPr>
        <w:pStyle w:val="ListNumber"/>
      </w:pPr>
      <w:r>
        <w:t>The park is a ______ place where everyone can play.</w:t>
      </w:r>
    </w:p>
    <w:p>
      <w:pPr>
        <w:pStyle w:val="ListNumber"/>
      </w:pPr>
      <w:r>
        <w:t>My diary is ______; it is just for me.</w:t>
      </w:r>
    </w:p>
    <w:p>
      <w:pPr>
        <w:pStyle w:val="ListNumber"/>
      </w:pPr>
      <w:r>
        <w:t>I ______ helping my family.</w:t>
      </w:r>
    </w:p>
    <w:p>
      <w:pPr>
        <w:pStyle w:val="ListNumber"/>
      </w:pPr>
      <w:r>
        <w:t>She ______ reading books at night.</w:t>
      </w:r>
    </w:p>
    <w:p>
      <w:r>
        <w:rPr>
          <w:b w:val="0"/>
          <w:i/>
        </w:rPr>
        <w:t>Answers: 1. public  2. private  3. like  4. likes</w:t>
      </w:r>
    </w:p>
    <w:p>
      <w:pPr>
        <w:spacing w:before="160" w:after="40"/>
      </w:pPr>
      <w:r>
        <w:rPr>
          <w:b/>
          <w:color w:val="1E885E"/>
          <w:sz w:val="26"/>
        </w:rPr>
        <w:t>Activity 4 — Present Continuous</w:t>
      </w:r>
    </w:p>
    <w:p>
      <w:r>
        <w:rPr>
          <w:b w:val="0"/>
          <w:i w:val="0"/>
        </w:rPr>
        <w:t>Write what is happening now. Use is / are + verb-ing.</w:t>
      </w:r>
    </w:p>
    <w:p>
      <w:pPr>
        <w:pStyle w:val="ListNumber"/>
      </w:pPr>
      <w:r>
        <w:t>The students ______ (practise) their play.</w:t>
      </w:r>
    </w:p>
    <w:p>
      <w:pPr>
        <w:pStyle w:val="ListNumber"/>
      </w:pPr>
      <w:r>
        <w:t>My family ______ (talk) about safety.</w:t>
      </w:r>
    </w:p>
    <w:p>
      <w:pPr>
        <w:pStyle w:val="ListNumber"/>
      </w:pPr>
      <w:r>
        <w:t>He ______ (help) the younger student.</w:t>
      </w:r>
    </w:p>
    <w:p>
      <w:r>
        <w:rPr>
          <w:b w:val="0"/>
          <w:i/>
        </w:rPr>
        <w:t>Answers: 1. are practising  2. is talking  3. is helping</w:t>
      </w:r>
    </w:p>
    <w:p>
      <w:pPr>
        <w:spacing w:before="240" w:after="80"/>
      </w:pPr>
      <w:r>
        <w:rPr>
          <w:b/>
          <w:color w:val="0F6E63"/>
          <w:sz w:val="32"/>
        </w:rPr>
        <w:t>Self-Study Tips</w:t>
      </w:r>
    </w:p>
    <w:p>
      <w:r>
        <w:rPr>
          <w:b w:val="0"/>
          <w:i w:val="0"/>
        </w:rPr>
        <w:t>Your AI tutor is ready to help you 24 hours a day. Use it well:</w:t>
      </w:r>
    </w:p>
    <w:p>
      <w:pPr>
        <w:pStyle w:val="ListBullet"/>
      </w:pPr>
      <w:r>
        <w:rPr>
          <w:b/>
        </w:rPr>
        <w:t>Ask for another explanation:</w:t>
      </w:r>
      <w:r>
        <w:t xml:space="preserve"> “I don't understand. Can you explain it in a different way?”</w:t>
      </w:r>
    </w:p>
    <w:p>
      <w:pPr>
        <w:pStyle w:val="ListBullet"/>
      </w:pPr>
      <w:r>
        <w:rPr>
          <w:b/>
        </w:rPr>
        <w:t>Practise speaking:</w:t>
      </w:r>
      <w:r>
        <w:t xml:space="preserve"> “How do I say this word? Can you listen and help me?”</w:t>
      </w:r>
    </w:p>
    <w:p>
      <w:pPr>
        <w:pStyle w:val="ListBullet"/>
      </w:pPr>
      <w:r>
        <w:rPr>
          <w:b/>
        </w:rPr>
        <w:t>Get feedback:</w:t>
      </w:r>
      <w:r>
        <w:t xml:space="preserve"> “Can you check my writing and tell me what to fix?”</w:t>
      </w:r>
    </w:p>
    <w:p>
      <w:pPr>
        <w:pStyle w:val="ListBullet"/>
      </w:pPr>
      <w:r>
        <w:rPr>
          <w:b/>
        </w:rPr>
        <w:t>Ask for more practice:</w:t>
      </w:r>
      <w:r>
        <w:t xml:space="preserve"> “Can you give me more questions about duty and respect?”</w:t>
      </w:r>
    </w:p>
    <w:p>
      <w:pPr>
        <w:pStyle w:val="ListBullet"/>
      </w:pPr>
      <w:r>
        <w:rPr>
          <w:b/>
        </w:rPr>
        <w:t>Prepare for your teacher:</w:t>
      </w:r>
      <w:r>
        <w:t xml:space="preserve"> “What should I be ready to show my teacher this week?”</w:t>
      </w:r>
    </w:p>
    <w:p>
      <w:pPr>
        <w:spacing w:before="240" w:after="80"/>
      </w:pPr>
      <w:r>
        <w:rPr>
          <w:b/>
          <w:color w:val="0F6E63"/>
          <w:sz w:val="32"/>
        </w:rPr>
        <w:t>A Simple Daily Routine</w:t>
      </w: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About 30–45 minutes a day</w:t>
            </w:r>
          </w:p>
          <w:p>
            <w:pPr>
              <w:spacing w:after="40"/>
            </w:pPr>
            <w:r>
              <w:rPr>
                <w:sz w:val="21"/>
              </w:rPr>
              <w:t>Morning: review your vocabulary words and use two of them in sentences out loud.</w:t>
            </w:r>
          </w:p>
          <w:p>
            <w:pPr>
              <w:spacing w:after="40"/>
            </w:pPr>
            <w:r>
              <w:rPr>
                <w:sz w:val="21"/>
              </w:rPr>
              <w:t>Afternoon: do one grammar lesson OR one skill activity from this file.</w:t>
            </w:r>
          </w:p>
          <w:p>
            <w:pPr>
              <w:spacing w:after="40"/>
            </w:pPr>
            <w:r>
              <w:rPr>
                <w:sz w:val="21"/>
              </w:rPr>
              <w:t>Evening: practise speaking with your AI tutor and read a little of the story.</w:t>
            </w:r>
          </w:p>
          <w:p>
            <w:pPr>
              <w:spacing w:after="40"/>
            </w:pPr>
            <w:r>
              <w:rPr>
                <w:sz w:val="21"/>
              </w:rPr>
              <w:t>Twice a week: bring your recordings and writing to your teacher session.</w:t>
            </w:r>
          </w:p>
        </w:tc>
      </w:tr>
    </w:tbl>
    <w:p>
      <w:pPr>
        <w:spacing w:after="40"/>
      </w:pPr>
    </w:p>
    <w:p>
      <w:pPr>
        <w:spacing w:before="240" w:after="80"/>
      </w:pPr>
      <w:r>
        <w:rPr>
          <w:b/>
          <w:color w:val="0F6E63"/>
          <w:sz w:val="32"/>
        </w:rPr>
        <w:t>Self-Assessment:  Can I Do It?</w:t>
      </w:r>
    </w:p>
    <w:p>
      <w:r>
        <w:rPr>
          <w:b w:val="0"/>
          <w:i w:val="0"/>
        </w:rPr>
        <w:t>Tick “Yes” or “Not yet”. For every “Not yet”, ask your AI tutor for more practice.</w:t>
      </w:r>
    </w:p>
    <w:p>
      <w:pPr>
        <w:pStyle w:val="ListBullet"/>
      </w:pPr>
      <w:r>
        <w:t>I can talk about the people in my family.   Yes □   Not yet □</w:t>
      </w:r>
    </w:p>
    <w:p>
      <w:pPr>
        <w:pStyle w:val="ListBullet"/>
      </w:pPr>
      <w:r>
        <w:t>I can use words like respect, honour, and duty.   Yes □   Not yet □</w:t>
      </w:r>
    </w:p>
    <w:p>
      <w:pPr>
        <w:pStyle w:val="ListBullet"/>
      </w:pPr>
      <w:r>
        <w:t>I can say what is happening now (present continuous).   Yes □   Not yet □</w:t>
      </w:r>
    </w:p>
    <w:p>
      <w:pPr>
        <w:pStyle w:val="ListBullet"/>
      </w:pPr>
      <w:r>
        <w:t>I can ask Wh- questions.   Yes □   Not yet □</w:t>
      </w:r>
    </w:p>
    <w:p>
      <w:pPr>
        <w:pStyle w:val="ListBullet"/>
      </w:pPr>
      <w:r>
        <w:t>I can give instructions using imperatives.   Yes □   Not yet □</w:t>
      </w:r>
    </w:p>
    <w:p>
      <w:pPr>
        <w:pStyle w:val="ListBullet"/>
      </w:pPr>
      <w:r>
        <w:t>I can say what I like and don't like, and join ideas with “and”.   Yes □   Not yet □</w:t>
      </w:r>
    </w:p>
    <w:p>
      <w:pPr>
        <w:pStyle w:val="ListBullet"/>
      </w:pPr>
      <w:r>
        <w:t>I can explain how to behave in public and in private.   Yes □   Not yet □</w:t>
      </w:r>
    </w:p>
    <w:p>
      <w:pPr>
        <w:spacing w:before="240" w:after="80"/>
      </w:pPr>
      <w:r>
        <w:rPr>
          <w:b/>
          <w:color w:val="0F6E63"/>
          <w:sz w:val="32"/>
        </w:rPr>
        <w:t>Getting Ready for Unit 2</w:t>
      </w:r>
    </w:p>
    <w:p>
      <w:r>
        <w:rPr>
          <w:b w:val="0"/>
          <w:i w:val="0"/>
        </w:rPr>
        <w:t>Our next unit is Unit 2: “School and Learning”.</w:t>
      </w:r>
    </w:p>
    <w:p>
      <w:pPr>
        <w:pStyle w:val="ListBullet"/>
      </w:pPr>
      <w:r>
        <w:t>Make sure you know all the Unit 1 words on your Word Wall.</w:t>
      </w:r>
    </w:p>
    <w:p>
      <w:pPr>
        <w:pStyle w:val="ListBullet"/>
      </w:pPr>
      <w:r>
        <w:t>Keep using English every day, even for a few minutes.</w:t>
      </w:r>
    </w:p>
    <w:p>
      <w:pPr>
        <w:pStyle w:val="ListBullet"/>
      </w:pPr>
      <w:r>
        <w:t>Tell your AI tutor: “What will I learn in Unit 2 about school and learning? Can you get me ready?”</w:t>
      </w:r>
    </w:p>
    <w:p>
      <w:r>
        <w:rPr>
          <w:b w:val="0"/>
          <w:i/>
        </w:rPr>
        <w:t>Well done — learning a language takes time and practice. Be patient, and celebrate every new word you learn!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