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3: Fun and Games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“Sagal and the Big Ball”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act out the actions — bounce, roll, throw, catch!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Sagal and the Big Ball</w:t>
      </w:r>
    </w:p>
    <w:p>
      <w:pPr>
        <w:spacing w:after="160"/>
      </w:pPr>
      <w:r>
        <w:rPr>
          <w:sz w:val="25"/>
        </w:rPr>
        <w:t xml:space="preserve">It was a sunny day in the town of Hargeisa. Sagal ran outside to play. She had a big red </w:t>
      </w:r>
      <w:r>
        <w:rPr>
          <w:b/>
          <w:sz w:val="25"/>
        </w:rPr>
        <w:t>ball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 xml:space="preserve">“Look at my ball!” said Sagal. She could </w:t>
      </w:r>
      <w:r>
        <w:rPr>
          <w:b/>
          <w:sz w:val="25"/>
        </w:rPr>
        <w:t>bounce</w:t>
      </w:r>
      <w:r>
        <w:rPr>
          <w:sz w:val="25"/>
        </w:rPr>
        <w:t xml:space="preserve"> it. Bounce, bounce, bounce!</w:t>
      </w:r>
    </w:p>
    <w:p>
      <w:pPr>
        <w:spacing w:after="160"/>
      </w:pPr>
      <w:r>
        <w:rPr>
          <w:sz w:val="25"/>
        </w:rPr>
        <w:t xml:space="preserve">Her friend Amina came to play. “Can you </w:t>
      </w:r>
      <w:r>
        <w:rPr>
          <w:b/>
          <w:sz w:val="25"/>
        </w:rPr>
        <w:t>catch</w:t>
      </w:r>
      <w:r>
        <w:rPr>
          <w:sz w:val="25"/>
        </w:rPr>
        <w:t xml:space="preserve"> the ball?” asked Sagal.</w:t>
      </w:r>
    </w:p>
    <w:p>
      <w:pPr>
        <w:spacing w:after="160"/>
      </w:pPr>
      <w:r>
        <w:rPr>
          <w:sz w:val="25"/>
        </w:rPr>
        <w:t xml:space="preserve">“Yes, I can!” said Amina. Sagal did </w:t>
      </w:r>
      <w:r>
        <w:rPr>
          <w:b/>
          <w:sz w:val="25"/>
        </w:rPr>
        <w:t>throw</w:t>
      </w:r>
      <w:r>
        <w:rPr>
          <w:sz w:val="25"/>
        </w:rPr>
        <w:t xml:space="preserve"> the ball. Amina did </w:t>
      </w:r>
      <w:r>
        <w:rPr>
          <w:b/>
          <w:sz w:val="25"/>
        </w:rPr>
        <w:t>catch</w:t>
      </w:r>
      <w:r>
        <w:rPr>
          <w:sz w:val="25"/>
        </w:rPr>
        <w:t xml:space="preserve"> it. “Well done!” said Sagal.</w:t>
      </w:r>
    </w:p>
    <w:p>
      <w:pPr>
        <w:spacing w:after="160"/>
      </w:pPr>
      <w:r>
        <w:rPr>
          <w:sz w:val="25"/>
        </w:rPr>
        <w:t>Then little Yusuf came. He was only four. “Can I play too?” asked Yusuf.</w:t>
      </w:r>
    </w:p>
    <w:p>
      <w:pPr>
        <w:spacing w:after="160"/>
      </w:pPr>
      <w:r>
        <w:rPr>
          <w:sz w:val="25"/>
        </w:rPr>
        <w:t>Sagal looked at the ball. She wanted to play with Amina. But Yusuf looked sad.</w:t>
      </w:r>
    </w:p>
    <w:p>
      <w:pPr>
        <w:spacing w:after="160"/>
      </w:pPr>
      <w:r>
        <w:rPr>
          <w:sz w:val="25"/>
        </w:rPr>
        <w:t xml:space="preserve">“Yes!” said Sagal. “Let us all play. We can take </w:t>
      </w:r>
      <w:r>
        <w:rPr>
          <w:b/>
          <w:sz w:val="25"/>
        </w:rPr>
        <w:t>turns</w:t>
      </w:r>
      <w:r>
        <w:rPr>
          <w:sz w:val="25"/>
        </w:rPr>
        <w:t>.”</w:t>
      </w:r>
    </w:p>
    <w:p>
      <w:pPr>
        <w:spacing w:after="160"/>
      </w:pPr>
      <w:r>
        <w:rPr>
          <w:sz w:val="25"/>
        </w:rPr>
        <w:t xml:space="preserve">Sagal did </w:t>
      </w:r>
      <w:r>
        <w:rPr>
          <w:b/>
          <w:sz w:val="25"/>
        </w:rPr>
        <w:t>roll</w:t>
      </w:r>
      <w:r>
        <w:rPr>
          <w:sz w:val="25"/>
        </w:rPr>
        <w:t xml:space="preserve"> the ball to Yusuf. Roll, roll, roll! Yusuf put his two </w:t>
      </w:r>
      <w:r>
        <w:rPr>
          <w:b/>
          <w:sz w:val="25"/>
        </w:rPr>
        <w:t>hands</w:t>
      </w:r>
      <w:r>
        <w:rPr>
          <w:sz w:val="25"/>
        </w:rPr>
        <w:t xml:space="preserve"> on the ball. He was happy.</w:t>
      </w:r>
    </w:p>
    <w:p>
      <w:pPr>
        <w:spacing w:after="160"/>
      </w:pPr>
      <w:r>
        <w:rPr>
          <w:sz w:val="25"/>
        </w:rPr>
        <w:t xml:space="preserve">“Now </w:t>
      </w:r>
      <w:r>
        <w:rPr>
          <w:b/>
          <w:sz w:val="25"/>
        </w:rPr>
        <w:t>throw</w:t>
      </w:r>
      <w:r>
        <w:rPr>
          <w:sz w:val="25"/>
        </w:rPr>
        <w:t xml:space="preserve"> it to me!” said Amina. Yusuf did throw the ball. But — oh no! The ball went up, up, up!</w:t>
      </w:r>
    </w:p>
    <w:p>
      <w:pPr>
        <w:spacing w:after="160"/>
      </w:pPr>
      <w:r>
        <w:rPr>
          <w:sz w:val="25"/>
        </w:rPr>
        <w:t xml:space="preserve">The ball went into a big tree. It was </w:t>
      </w:r>
      <w:r>
        <w:rPr>
          <w:b/>
          <w:sz w:val="25"/>
        </w:rPr>
        <w:t>on</w:t>
      </w:r>
      <w:r>
        <w:rPr>
          <w:sz w:val="25"/>
        </w:rPr>
        <w:t xml:space="preserve"> a branch. “My ball is stuck!” said Sagal.</w:t>
      </w:r>
    </w:p>
    <w:p>
      <w:pPr>
        <w:spacing w:after="160"/>
      </w:pPr>
      <w:r>
        <w:rPr>
          <w:sz w:val="25"/>
        </w:rPr>
        <w:t>The three friends looked up. How could they get the ball?</w:t>
      </w:r>
    </w:p>
    <w:p>
      <w:pPr>
        <w:spacing w:after="160"/>
      </w:pPr>
      <w:r>
        <w:rPr>
          <w:sz w:val="25"/>
        </w:rPr>
        <w:t xml:space="preserve">“I know!” said Amina. “Let us </w:t>
      </w:r>
      <w:r>
        <w:rPr>
          <w:b/>
          <w:sz w:val="25"/>
        </w:rPr>
        <w:t>jump</w:t>
      </w:r>
      <w:r>
        <w:rPr>
          <w:sz w:val="25"/>
        </w:rPr>
        <w:t>!” They all did jump. Jump, jump, jump! But the ball was too high.</w:t>
      </w:r>
    </w:p>
    <w:p>
      <w:pPr>
        <w:spacing w:after="160"/>
      </w:pPr>
      <w:r>
        <w:rPr>
          <w:sz w:val="25"/>
        </w:rPr>
        <w:t>Just then, big brother Liban came. He was tall. “I can help,” said Liban.</w:t>
      </w:r>
    </w:p>
    <w:p>
      <w:pPr>
        <w:spacing w:after="160"/>
      </w:pPr>
      <w:r>
        <w:rPr>
          <w:sz w:val="25"/>
        </w:rPr>
        <w:t xml:space="preserve">Liban did shake the branch. Shake, shake, shake! The ball came down. Sagal did </w:t>
      </w:r>
      <w:r>
        <w:rPr>
          <w:b/>
          <w:sz w:val="25"/>
        </w:rPr>
        <w:t>catch</w:t>
      </w:r>
      <w:r>
        <w:rPr>
          <w:sz w:val="25"/>
        </w:rPr>
        <w:t xml:space="preserve"> it. “Thank you, Liban!” said all the children.</w:t>
      </w:r>
    </w:p>
    <w:p>
      <w:pPr>
        <w:spacing w:after="160"/>
      </w:pPr>
      <w:r>
        <w:rPr>
          <w:sz w:val="25"/>
        </w:rPr>
        <w:t>“You shared the ball,” said Liban. “You are good friends.”</w:t>
      </w:r>
    </w:p>
    <w:p>
      <w:pPr>
        <w:spacing w:after="160"/>
      </w:pPr>
      <w:r>
        <w:rPr>
          <w:sz w:val="25"/>
        </w:rPr>
        <w:t xml:space="preserve">Sagal, Amina and Yusuf played all day. They did </w:t>
      </w:r>
      <w:r>
        <w:rPr>
          <w:b/>
          <w:sz w:val="25"/>
        </w:rPr>
        <w:t>bounce</w:t>
      </w:r>
      <w:r>
        <w:rPr>
          <w:sz w:val="25"/>
        </w:rPr>
        <w:t xml:space="preserve"> and </w:t>
      </w:r>
      <w:r>
        <w:rPr>
          <w:b/>
          <w:sz w:val="25"/>
        </w:rPr>
        <w:t>roll</w:t>
      </w:r>
      <w:r>
        <w:rPr>
          <w:sz w:val="25"/>
        </w:rPr>
        <w:t xml:space="preserve"> and </w:t>
      </w:r>
      <w:r>
        <w:rPr>
          <w:b/>
          <w:sz w:val="25"/>
        </w:rPr>
        <w:t>catch</w:t>
      </w:r>
      <w:r>
        <w:rPr>
          <w:sz w:val="25"/>
        </w:rPr>
        <w:t xml:space="preserve">. It was so much </w:t>
      </w:r>
      <w:r>
        <w:rPr>
          <w:b/>
          <w:sz w:val="25"/>
        </w:rPr>
        <w:t>fun</w:t>
      </w:r>
      <w:r>
        <w:rPr>
          <w:sz w:val="25"/>
        </w:rPr>
        <w:t>!</w:t>
      </w:r>
    </w:p>
    <w:p>
      <w:pPr>
        <w:spacing w:after="160"/>
      </w:pPr>
      <w:r>
        <w:rPr>
          <w:sz w:val="25"/>
        </w:rPr>
        <w:t>When the sun went down, Sagal said, “Sharing is the best game of all.”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What colour was Sagal's ball? What could she do with it?</w:t>
      </w:r>
    </w:p>
    <w:p>
      <w:pPr>
        <w:pStyle w:val="ListNumber"/>
      </w:pPr>
      <w:r>
        <w:t>Who wanted to play too? What did Sagal say?</w:t>
      </w:r>
    </w:p>
    <w:p>
      <w:pPr>
        <w:pStyle w:val="ListNumber"/>
      </w:pPr>
      <w:r>
        <w:t>Where did the ball get stuck?</w:t>
      </w:r>
    </w:p>
    <w:p>
      <w:pPr>
        <w:pStyle w:val="ListNumber"/>
      </w:pPr>
      <w:r>
        <w:t>How did Liban help get the ball down?</w:t>
      </w:r>
    </w:p>
    <w:p>
      <w:pPr>
        <w:pStyle w:val="ListNumber"/>
      </w:pPr>
      <w:r>
        <w:t>Why is it good to take turns and share?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action words slowly so I can copy you? Bounce, roll, throw, catch.”</w:t>
            </w:r>
          </w:p>
          <w:p>
            <w:pPr>
              <w:spacing w:after="40"/>
            </w:pPr>
            <w:r>
              <w:rPr>
                <w:sz w:val="21"/>
              </w:rPr>
              <w:t>“Can you play a ‘Can you ___?’ game with me?”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 and the ball?”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