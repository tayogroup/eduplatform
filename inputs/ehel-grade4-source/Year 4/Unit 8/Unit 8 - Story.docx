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8: Tools, Machines, and Everyday Items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“The Attic Clue”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Mystery adventure with teamwork.</w:t>
            </w:r>
          </w:p>
          <w:p>
            <w:pPr>
              <w:spacing w:after="40"/>
            </w:pPr>
            <w:r>
              <w:rPr>
                <w:sz w:val="21"/>
              </w:rPr>
              <w:t>Theme: Tools, machines, and working together as a crew.</w:t>
            </w:r>
          </w:p>
          <w:p>
            <w:pPr>
              <w:spacing w:after="40"/>
            </w:pPr>
            <w:r>
              <w:rPr>
                <w:sz w:val="21"/>
              </w:rPr>
              <w:t>Setting: A small village school in the green hills of Rwanda.</w:t>
            </w:r>
          </w:p>
          <w:p>
            <w:pPr>
              <w:spacing w:after="40"/>
            </w:pPr>
            <w:r>
              <w:rPr>
                <w:sz w:val="21"/>
              </w:rPr>
              <w:t>The Unit 8 words are in bold the first time they appear. When you meet one, say it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Attic Clue</w:t>
      </w:r>
    </w:p>
    <w:p>
      <w:pPr>
        <w:spacing w:after="160"/>
      </w:pPr>
      <w:r>
        <w:t xml:space="preserve">High in the green hills of Rwanda, a small village school sat beside tall trees and rolling farms. It had three classrooms, a dusty library, and a small </w:t>
      </w:r>
      <w:r>
        <w:rPr>
          <w:b/>
        </w:rPr>
        <w:t>attic</w:t>
      </w:r>
      <w:r>
        <w:t xml:space="preserve"> just under the roof.</w:t>
      </w:r>
    </w:p>
    <w:p>
      <w:pPr>
        <w:spacing w:after="160"/>
      </w:pPr>
      <w:r>
        <w:t xml:space="preserve">One morning, the teacher came in carrying a big box. “This week,” she said, “we will work together as a </w:t>
      </w:r>
      <w:r>
        <w:rPr>
          <w:b/>
        </w:rPr>
        <w:t>crew</w:t>
      </w:r>
      <w:r>
        <w:t>. We will clean and explore the attic. Then you will write a story about what you find.”</w:t>
      </w:r>
    </w:p>
    <w:p>
      <w:pPr>
        <w:spacing w:after="160"/>
      </w:pPr>
      <w:r>
        <w:t>The students gasped. The attic had been locked for years. What secrets could be up there?</w:t>
      </w:r>
    </w:p>
    <w:p>
      <w:pPr>
        <w:spacing w:after="160"/>
      </w:pPr>
      <w:r>
        <w:t xml:space="preserve">“I will open it tomorrow,” said the teacher. “But we </w:t>
      </w:r>
      <w:r>
        <w:rPr>
          <w:b/>
        </w:rPr>
        <w:t>have to</w:t>
      </w:r>
      <w:r>
        <w:t xml:space="preserve"> wear safety </w:t>
      </w:r>
      <w:r>
        <w:rPr>
          <w:b/>
        </w:rPr>
        <w:t>equipment</w:t>
      </w:r>
      <w:r>
        <w:t xml:space="preserve"> — gloves and masks — because the attic may be dusty.”</w:t>
      </w:r>
    </w:p>
    <w:p>
      <w:pPr>
        <w:spacing w:after="160"/>
      </w:pPr>
      <w:r>
        <w:t xml:space="preserve">The next day, the students put on gloves and cloth masks. They took flashlights, brooms, and a </w:t>
      </w:r>
      <w:r>
        <w:rPr>
          <w:b/>
        </w:rPr>
        <w:t>folder</w:t>
      </w:r>
      <w:r>
        <w:t xml:space="preserve"> to hold any papers they found.</w:t>
      </w:r>
    </w:p>
    <w:p>
      <w:pPr>
        <w:spacing w:after="160"/>
      </w:pPr>
      <w:r>
        <w:t>Jalia climbed the ladder first. “It is dark,” she said, “but it is not scary.”</w:t>
      </w:r>
    </w:p>
    <w:p>
      <w:pPr>
        <w:spacing w:after="160"/>
      </w:pPr>
      <w:r>
        <w:t xml:space="preserve">Her friend Theo followed close behind. “Look — there is a big </w:t>
      </w:r>
      <w:r>
        <w:rPr>
          <w:b/>
        </w:rPr>
        <w:t>curtain</w:t>
      </w:r>
      <w:r>
        <w:t xml:space="preserve"> covering something!”</w:t>
      </w:r>
    </w:p>
    <w:p>
      <w:pPr>
        <w:spacing w:after="160"/>
      </w:pPr>
      <w:r>
        <w:t xml:space="preserve">They pulled the curtain away and found an old wooden table covered with tools: a </w:t>
      </w:r>
      <w:r>
        <w:rPr>
          <w:b/>
        </w:rPr>
        <w:t>stapler</w:t>
      </w:r>
      <w:r>
        <w:t xml:space="preserve">, some broken pens, and even a small </w:t>
      </w:r>
      <w:r>
        <w:rPr>
          <w:b/>
        </w:rPr>
        <w:t>telescope</w:t>
      </w:r>
      <w:r>
        <w:t>.</w:t>
      </w:r>
    </w:p>
    <w:p>
      <w:pPr>
        <w:spacing w:after="160"/>
      </w:pPr>
      <w:r>
        <w:t xml:space="preserve">“Look at this!” said Jalia. She pointed to a </w:t>
      </w:r>
      <w:r>
        <w:rPr>
          <w:b/>
        </w:rPr>
        <w:t>briefcase</w:t>
      </w:r>
      <w:r>
        <w:t xml:space="preserve"> with stickers of aeroplanes and stars.</w:t>
      </w:r>
    </w:p>
    <w:p>
      <w:pPr>
        <w:spacing w:after="160"/>
      </w:pPr>
      <w:r>
        <w:t>They opened it and found drawings of machines and a note that said: “For the student who will build the future.”</w:t>
      </w:r>
    </w:p>
    <w:p>
      <w:pPr>
        <w:spacing w:after="160"/>
      </w:pPr>
      <w:r>
        <w:t>Downstairs, the teacher smiled. “This school was started long ago by a woman who loved science. Perhaps she left this for someone special.”</w:t>
      </w:r>
    </w:p>
    <w:p>
      <w:pPr>
        <w:spacing w:after="160"/>
      </w:pPr>
      <w:r>
        <w:t>“We want to build something!” said Theo.</w:t>
      </w:r>
    </w:p>
    <w:p>
      <w:pPr>
        <w:spacing w:after="160"/>
      </w:pPr>
      <w:r>
        <w:t xml:space="preserve">“Then you must plan like a real team,” said the teacher. “Choose your tools and your </w:t>
      </w:r>
      <w:r>
        <w:rPr>
          <w:b/>
        </w:rPr>
        <w:t>resources</w:t>
      </w:r>
      <w:r>
        <w:t>, and work together.”</w:t>
      </w:r>
    </w:p>
    <w:p>
      <w:pPr>
        <w:spacing w:after="160"/>
      </w:pPr>
      <w:r>
        <w:t xml:space="preserve">The students picked their favourite items. “We will use the </w:t>
      </w:r>
      <w:r>
        <w:rPr>
          <w:b/>
        </w:rPr>
        <w:t>machinery</w:t>
      </w:r>
      <w:r>
        <w:t xml:space="preserve"> from the old art room,” said Theo. “It still works.”</w:t>
      </w:r>
    </w:p>
    <w:p>
      <w:pPr>
        <w:spacing w:after="160"/>
      </w:pPr>
      <w:r>
        <w:t>“I will clean all the parts,” said Jalia, “and we will write an article about it.”</w:t>
      </w:r>
    </w:p>
    <w:p>
      <w:pPr>
        <w:spacing w:after="160"/>
      </w:pPr>
      <w:r>
        <w:t xml:space="preserve">“You have to be careful with sharp things,” warned the teacher. “Use the </w:t>
      </w:r>
      <w:r>
        <w:rPr>
          <w:b/>
        </w:rPr>
        <w:t>hardware</w:t>
      </w:r>
      <w:r>
        <w:t xml:space="preserve"> safely.”</w:t>
      </w:r>
    </w:p>
    <w:p>
      <w:pPr>
        <w:spacing w:after="160"/>
      </w:pPr>
      <w:r>
        <w:t>“We will,” the whole class promised.</w:t>
      </w:r>
    </w:p>
    <w:p>
      <w:pPr>
        <w:spacing w:after="160"/>
      </w:pPr>
      <w:r>
        <w:t>That night, Jalia wrote in her notebook: “We found a dusty attic and old tools. We have to clean everything. Tomorrow, we will build something useful.”</w:t>
      </w:r>
    </w:p>
    <w:p>
      <w:pPr>
        <w:spacing w:after="160"/>
      </w:pPr>
      <w:r>
        <w:t xml:space="preserve">The next morning, the crew met early. They carried the parts in and cleaned the work area. Theo warmed some </w:t>
      </w:r>
      <w:r>
        <w:rPr>
          <w:b/>
        </w:rPr>
        <w:t>cocoa</w:t>
      </w:r>
      <w:r>
        <w:t xml:space="preserve"> in the </w:t>
      </w:r>
      <w:r>
        <w:rPr>
          <w:b/>
        </w:rPr>
        <w:t>microwave</w:t>
      </w:r>
      <w:r>
        <w:t xml:space="preserve"> to share with everyone.</w:t>
      </w:r>
    </w:p>
    <w:p>
      <w:pPr>
        <w:spacing w:after="160"/>
      </w:pPr>
      <w:r>
        <w:t xml:space="preserve">“Do not forget to bring a </w:t>
      </w:r>
      <w:r>
        <w:rPr>
          <w:b/>
        </w:rPr>
        <w:t>utensil</w:t>
      </w:r>
      <w:r>
        <w:t>,” said Jalia. “We cannot stir it with our fingers!” She handed out spoons, and everyone laughed.</w:t>
      </w:r>
    </w:p>
    <w:p>
      <w:pPr>
        <w:spacing w:after="160"/>
      </w:pPr>
      <w:r>
        <w:t xml:space="preserve">Little by little, they built a small toy </w:t>
      </w:r>
      <w:r>
        <w:rPr>
          <w:b/>
        </w:rPr>
        <w:t>helicopter</w:t>
      </w:r>
      <w:r>
        <w:t xml:space="preserve">. It had buttons and even a tiny </w:t>
      </w:r>
      <w:r>
        <w:rPr>
          <w:b/>
        </w:rPr>
        <w:t>shield</w:t>
      </w:r>
      <w:r>
        <w:t xml:space="preserve"> made of </w:t>
      </w:r>
      <w:r>
        <w:rPr>
          <w:b/>
        </w:rPr>
        <w:t>plastic</w:t>
      </w:r>
      <w:r>
        <w:t>. “This shield is for safety!” said Theo.</w:t>
      </w:r>
    </w:p>
    <w:p>
      <w:pPr>
        <w:spacing w:after="160"/>
      </w:pPr>
      <w:r>
        <w:t>They tested it outside. It lifted off, spun in the air, and landed gently on the grass.</w:t>
      </w:r>
    </w:p>
    <w:p>
      <w:pPr>
        <w:spacing w:after="160"/>
      </w:pPr>
      <w:r>
        <w:t>A young boy clapped his hands. “It flies!”</w:t>
      </w:r>
    </w:p>
    <w:p>
      <w:pPr>
        <w:spacing w:after="160"/>
      </w:pPr>
      <w:r>
        <w:t>“Let us write a poster,” said Jalia. “We will describe what it does and how we built it.” Together they wrote:</w:t>
      </w:r>
    </w:p>
    <w:p>
      <w:pPr>
        <w:spacing w:after="160"/>
      </w:pPr>
      <w:r>
        <w:t>“This is a flying machine that uses clean energy. It has a shield that protects its wires. It was built by a crew who worked hard together.”</w:t>
      </w:r>
    </w:p>
    <w:p>
      <w:pPr>
        <w:spacing w:after="160"/>
      </w:pPr>
      <w:r>
        <w:t>At the school fair, parents and children came to see the project. One mother said, “My son wants to be an inventor now!”</w:t>
      </w:r>
    </w:p>
    <w:p>
      <w:pPr>
        <w:spacing w:after="160"/>
      </w:pPr>
      <w:r>
        <w:t>A visiting teacher asked, “Where did you learn to do this?” Theo grinned. “In the attic!”</w:t>
      </w:r>
    </w:p>
    <w:p>
      <w:pPr>
        <w:spacing w:after="160"/>
      </w:pPr>
      <w:r>
        <w:t xml:space="preserve">In the afternoon, an </w:t>
      </w:r>
      <w:r>
        <w:rPr>
          <w:b/>
        </w:rPr>
        <w:t>ambulance</w:t>
      </w:r>
      <w:r>
        <w:t xml:space="preserve"> drove past the school. A student asked, “Who drives that?”</w:t>
      </w:r>
    </w:p>
    <w:p>
      <w:pPr>
        <w:spacing w:after="160"/>
      </w:pPr>
      <w:r>
        <w:t>“Someone who helps sick people,” said Jalia, “like a nurse or a doctor.” “We have to learn about safety too,” added Theo, “so that we do not need an ambulance.”</w:t>
      </w:r>
    </w:p>
    <w:p>
      <w:pPr>
        <w:spacing w:after="160"/>
      </w:pPr>
      <w:r>
        <w:t>Later, the class packed up. “Put the tools in the folder,” said the teacher, “and then clean up.”</w:t>
      </w:r>
    </w:p>
    <w:p>
      <w:pPr>
        <w:spacing w:after="160"/>
      </w:pPr>
      <w:r>
        <w:t>Jalia asked, “Should we wash the spoons in the sink?” “No,” said the teacher, smiling. “Use the new dishwasher the school bought last week!” Everyone laughed — it was their first time using it.</w:t>
      </w:r>
    </w:p>
    <w:p>
      <w:pPr>
        <w:spacing w:after="160"/>
      </w:pPr>
      <w:r>
        <w:t xml:space="preserve">At home that night, Jalia brushed her teeth with her new </w:t>
      </w:r>
      <w:r>
        <w:rPr>
          <w:b/>
        </w:rPr>
        <w:t>toothbrush</w:t>
      </w:r>
      <w:r>
        <w:t xml:space="preserve"> and </w:t>
      </w:r>
      <w:r>
        <w:rPr>
          <w:b/>
        </w:rPr>
        <w:t>toothpaste</w:t>
      </w:r>
      <w:r>
        <w:t>. She looked at her reflection and whispered, “I helped build a flying machine.”</w:t>
      </w:r>
    </w:p>
    <w:p>
      <w:pPr>
        <w:spacing w:after="160"/>
      </w:pPr>
      <w:r>
        <w:t>Her mother came in. “Did you learn something today?” she asked.</w:t>
      </w:r>
    </w:p>
    <w:p>
      <w:pPr>
        <w:spacing w:after="160"/>
      </w:pPr>
      <w:r>
        <w:t>“Yes,” said Jalia. “I learned that tools help us — but teamwork builds the best things of all.”</w:t>
      </w:r>
    </w:p>
    <w:p>
      <w:pPr>
        <w:spacing w:before="240" w:after="80"/>
      </w:pPr>
      <w:r>
        <w:rPr>
          <w:b/>
          <w:color w:val="0F6E63"/>
          <w:sz w:val="32"/>
        </w:rPr>
        <w:t>After Reading: 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Answer these questions</w:t>
      </w:r>
    </w:p>
    <w:p>
      <w:pPr>
        <w:pStyle w:val="ListNumber"/>
      </w:pPr>
      <w:r>
        <w:t>Where is the school in the story? What was hidden at the top of it?</w:t>
      </w:r>
    </w:p>
    <w:p>
      <w:pPr>
        <w:pStyle w:val="ListNumber"/>
      </w:pPr>
      <w:r>
        <w:t>What safety equipment did the crew have to wear, and why?</w:t>
      </w:r>
    </w:p>
    <w:p>
      <w:pPr>
        <w:pStyle w:val="ListNumber"/>
      </w:pPr>
      <w:r>
        <w:t>What did the children find inside the briefcase?</w:t>
      </w:r>
    </w:p>
    <w:p>
      <w:pPr>
        <w:pStyle w:val="ListNumber"/>
      </w:pPr>
      <w:r>
        <w:t>What did the crew build together? What was its plastic shield for?</w:t>
      </w:r>
    </w:p>
    <w:p>
      <w:pPr>
        <w:pStyle w:val="ListNumber"/>
      </w:pPr>
      <w:r>
        <w:t>What did Jalia say she learned at the end of the story?</w:t>
      </w:r>
    </w:p>
    <w:p>
      <w:pPr>
        <w:spacing w:before="160" w:after="40"/>
      </w:pPr>
      <w:r>
        <w:rPr>
          <w:b/>
          <w:color w:val="1E885E"/>
          <w:sz w:val="26"/>
        </w:rPr>
        <w:t>Think and talk</w:t>
      </w:r>
    </w:p>
    <w:p>
      <w:pPr>
        <w:pStyle w:val="ListBullet"/>
      </w:pPr>
      <w:r>
        <w:t>The note said, “For the student who will build the future.” What do you think it meant?</w:t>
      </w:r>
    </w:p>
    <w:p>
      <w:pPr>
        <w:pStyle w:val="ListBullet"/>
      </w:pPr>
      <w:r>
        <w:t>Why do you think the class worked better as a crew than they would have worked alone?</w:t>
      </w:r>
    </w:p>
    <w:p>
      <w:pPr>
        <w:pStyle w:val="ListBullet"/>
      </w:pPr>
      <w:r>
        <w:t>The teacher made them wear masks and be careful with sharp tools. Why are safety rules important?</w:t>
      </w:r>
    </w:p>
    <w:p>
      <w:pPr>
        <w:pStyle w:val="ListBullet"/>
      </w:pPr>
      <w:r>
        <w:t>If you found a briefcase of old drawings, what would you want to build? Why?</w:t>
      </w:r>
    </w:p>
    <w:p>
      <w:pPr>
        <w:spacing w:before="160" w:after="40"/>
      </w:pPr>
      <w:r>
        <w:rPr>
          <w:b/>
          <w:color w:val="1E885E"/>
          <w:sz w:val="26"/>
        </w:rPr>
        <w:t>Find the words</w:t>
      </w:r>
    </w:p>
    <w:p>
      <w:r>
        <w:t>Read the story again. Find these Unit 8 words and say the sentence they are in:</w:t>
      </w:r>
    </w:p>
    <w:p>
      <w:pPr>
        <w:pStyle w:val="ListBullet"/>
      </w:pPr>
      <w:r>
        <w:t>attic</w:t>
      </w:r>
    </w:p>
    <w:p>
      <w:pPr>
        <w:pStyle w:val="ListBullet"/>
      </w:pPr>
      <w:r>
        <w:t>crew</w:t>
      </w:r>
    </w:p>
    <w:p>
      <w:pPr>
        <w:pStyle w:val="ListBullet"/>
      </w:pPr>
      <w:r>
        <w:t>equipment</w:t>
      </w:r>
    </w:p>
    <w:p>
      <w:pPr>
        <w:pStyle w:val="ListBullet"/>
      </w:pPr>
      <w:r>
        <w:t>curtain</w:t>
      </w:r>
    </w:p>
    <w:p>
      <w:pPr>
        <w:pStyle w:val="ListBullet"/>
      </w:pPr>
      <w:r>
        <w:t>stapler</w:t>
      </w:r>
    </w:p>
    <w:p>
      <w:pPr>
        <w:pStyle w:val="ListBullet"/>
      </w:pPr>
      <w:r>
        <w:t>telescope</w:t>
      </w:r>
    </w:p>
    <w:p>
      <w:pPr>
        <w:pStyle w:val="ListBullet"/>
      </w:pPr>
      <w:r>
        <w:t>briefcase</w:t>
      </w:r>
    </w:p>
    <w:p>
      <w:pPr>
        <w:pStyle w:val="ListBullet"/>
      </w:pPr>
      <w:r>
        <w:t>machinery</w:t>
      </w:r>
    </w:p>
    <w:p>
      <w:pPr>
        <w:pStyle w:val="ListBullet"/>
      </w:pPr>
      <w:r>
        <w:t>microwave</w:t>
      </w:r>
    </w:p>
    <w:p>
      <w:pPr>
        <w:pStyle w:val="ListBullet"/>
      </w:pPr>
      <w:r>
        <w:t>helicopter</w:t>
      </w:r>
    </w:p>
    <w:p>
      <w:pPr>
        <w:pStyle w:val="ListBullet"/>
      </w:pPr>
      <w:r>
        <w:t>shield</w:t>
      </w:r>
    </w:p>
    <w:p>
      <w:pPr>
        <w:pStyle w:val="ListBullet"/>
      </w:pPr>
      <w:r>
        <w:t>ambulance</w:t>
      </w:r>
    </w:p>
    <w:p>
      <w:pPr>
        <w:spacing w:before="240" w:after="80"/>
      </w:pPr>
      <w:r>
        <w:rPr>
          <w:b/>
          <w:color w:val="0F6E63"/>
          <w:sz w:val="32"/>
        </w:rPr>
        <w:t>Now You Try:  Writing</w:t>
      </w:r>
    </w:p>
    <w:p>
      <w:pPr>
        <w:pStyle w:val="ListNumber"/>
      </w:pPr>
      <w:r>
        <w:t xml:space="preserve">Write three sentences about a time you built or fixed something. Use the </w:t>
      </w:r>
      <w:r>
        <w:rPr>
          <w:b/>
        </w:rPr>
        <w:t>past simple</w:t>
      </w:r>
      <w:r>
        <w:t>: “First I ______. Then I ______.”</w:t>
      </w:r>
    </w:p>
    <w:p>
      <w:pPr>
        <w:pStyle w:val="ListNumber"/>
      </w:pPr>
      <w:r>
        <w:t xml:space="preserve">Imagine your own class finds a mystery box in the attic. Write what is inside and what you </w:t>
      </w:r>
      <w:r>
        <w:rPr>
          <w:b/>
        </w:rPr>
        <w:t>will</w:t>
      </w:r>
      <w:r>
        <w:t xml:space="preserve"> build with it.</w:t>
      </w:r>
    </w:p>
    <w:p>
      <w:pPr>
        <w:pStyle w:val="ListNumber"/>
      </w:pPr>
      <w:r>
        <w:t xml:space="preserve">Write a short poster about your invention, like the crew did. Use a relative clause: “This is a machine </w:t>
      </w:r>
      <w:r>
        <w:rPr>
          <w:b/>
        </w:rPr>
        <w:t>that</w:t>
      </w:r>
      <w:r>
        <w:t xml:space="preserve"> ______.”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with me and explain any hard words?”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sentences about a time I built something?”</w:t>
            </w:r>
          </w:p>
          <w:p>
            <w:pPr>
              <w:spacing w:after="40"/>
            </w:pPr>
            <w:r>
              <w:rPr>
                <w:sz w:val="21"/>
              </w:rPr>
              <w:t>“Can you ask me questions about the story to see if I understood?”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