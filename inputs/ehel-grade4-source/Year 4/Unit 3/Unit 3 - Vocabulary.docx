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Vocabulary  —  Unit 3: Food and Health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Self-study word book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These are the important words for Unit 3. You will meet them in your Lesson, your Grammar file, and in the story “The Bitter Lunch”. Learn a few words each day: read the meaning, say the example out loud, then do the quick practice. Your AI tutor can check your sentences and help you say each word correctly.</w:t>
      </w:r>
    </w:p>
    <w:p>
      <w:pPr>
        <w:spacing w:before="240" w:after="80"/>
      </w:pPr>
      <w:r>
        <w:rPr>
          <w:b/>
          <w:color w:val="0F6E63"/>
          <w:sz w:val="32"/>
        </w:rPr>
        <w:t>Group 1: Foods We Eat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sandwich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Food made of two pieces of bread with meat, cheese, or vegetables inside.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ate a chicken sandwich for lunch.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lamb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young sheep, or the meat from it.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cooked lamb and rice for the guests.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Small white or brown grains that people cook and eat.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ate rice with her chicken.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spice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part of a plant, like pepper, that adds flavour to food.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added some spice to make the soup tastier.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bakery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place where bread and cakes are made and sold.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bought fresh bread from the bakery.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Say what is in your favourite </w:t>
      </w:r>
      <w:r>
        <w:rPr>
          <w:b/>
        </w:rPr>
        <w:t>sandwich</w:t>
      </w:r>
      <w:r>
        <w:t>: “My sandwich has ______ and ______.”</w:t>
      </w:r>
    </w:p>
    <w:p>
      <w:pPr>
        <w:pStyle w:val="ListNumber"/>
      </w:pPr>
      <w:r>
        <w:t xml:space="preserve">Name one food that is cooked with </w:t>
      </w:r>
      <w:r>
        <w:rPr>
          <w:b/>
        </w:rPr>
        <w:t>rice</w:t>
      </w:r>
      <w:r>
        <w:t xml:space="preserve"> in your home.</w:t>
      </w:r>
    </w:p>
    <w:p>
      <w:pPr>
        <w:pStyle w:val="ListNumber"/>
      </w:pPr>
      <w:r>
        <w:t xml:space="preserve">Finish: “At the </w:t>
      </w:r>
      <w:r>
        <w:rPr>
          <w:b/>
        </w:rPr>
        <w:t>bakery</w:t>
      </w:r>
      <w:r>
        <w:t>, I would like to buy ______.”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quiz me on these five food words?”</w:t>
            </w:r>
          </w:p>
          <w:p>
            <w:pPr>
              <w:spacing w:after="40"/>
            </w:pPr>
            <w:r>
              <w:rPr>
                <w:sz w:val="21"/>
              </w:rPr>
              <w:t>“Can you help me say ‘bakery’ and ‘sandwich’ correctly?”</w:t>
            </w:r>
          </w:p>
          <w:p>
            <w:pPr>
              <w:spacing w:after="40"/>
            </w:pPr>
            <w:r>
              <w:rPr>
                <w:sz w:val="21"/>
              </w:rPr>
              <w:t>“What spices are used in Somali or East African cooking?”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2: Describing Food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fresh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and clean; not old or spoiled.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love to eat fresh fruit from the market.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chewy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 to bite, so you need to chew it a lot.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dried meat was very chewy.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deadly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Very dangerous; able to cause death.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 wild mushrooms are deadly, so we never eat them.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gather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collect things or bring people together.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gather ripe dates from the palm trees.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>Compare two foods: “______ is fresher than ______.”</w:t>
      </w:r>
    </w:p>
    <w:p>
      <w:pPr>
        <w:pStyle w:val="ListNumber"/>
      </w:pPr>
      <w:r>
        <w:t xml:space="preserve">Name one food that is </w:t>
      </w:r>
      <w:r>
        <w:rPr>
          <w:b/>
        </w:rPr>
        <w:t>chewy</w:t>
      </w:r>
      <w:r>
        <w:t xml:space="preserve"> and one that is soft.</w:t>
      </w:r>
    </w:p>
    <w:p>
      <w:pPr>
        <w:pStyle w:val="ListNumber"/>
      </w:pPr>
      <w:r>
        <w:t xml:space="preserve">Finish: “Before Eid, we </w:t>
      </w:r>
      <w:r>
        <w:rPr>
          <w:b/>
        </w:rPr>
        <w:t>gather</w:t>
      </w:r>
      <w:r>
        <w:t xml:space="preserve"> ______ to share with our neighbours.”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fresh food and old food?”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one more sentence for each of these words?”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3: Food and the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brain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part of your body inside your head that helps you think and learn.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 food helps my brain think clearly.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stomach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part of your body where food goes after you eat it.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stomach hurt after I ate too much candy.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serious sickness where some of the body's cells grow the wrong way.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Doctors and nurses work hard to help people with cancer.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alcohol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drink that changes how adults act; it is not safe for children.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Adults are told that too much alcohol is unhealthy.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Finish: “I eat healthy food to help my </w:t>
      </w:r>
      <w:r>
        <w:rPr>
          <w:b/>
        </w:rPr>
        <w:t>brain</w:t>
      </w:r>
      <w:r>
        <w:t xml:space="preserve"> and my body ______.”</w:t>
      </w:r>
    </w:p>
    <w:p>
      <w:pPr>
        <w:pStyle w:val="ListNumber"/>
      </w:pPr>
      <w:r>
        <w:t xml:space="preserve">Say one thing that can give you a sore </w:t>
      </w:r>
      <w:r>
        <w:rPr>
          <w:b/>
        </w:rPr>
        <w:t>stomach</w:t>
      </w:r>
      <w:r>
        <w:t xml:space="preserve"> if you eat too much of it.</w:t>
      </w:r>
    </w:p>
    <w:p>
      <w:pPr>
        <w:pStyle w:val="ListNumber"/>
      </w:pPr>
      <w:r>
        <w:t>Explain in one sentence why fresh, clean food is good for your health.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“Why is fresh food good for my brain and body?”</w:t>
            </w:r>
          </w:p>
          <w:p>
            <w:pPr>
              <w:spacing w:after="40"/>
            </w:pPr>
            <w:r>
              <w:rPr>
                <w:sz w:val="21"/>
              </w:rPr>
              <w:t>“Can you explain, in a simple way, why some foods and drinks are not healthy?”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4: Farms and the Food Supply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cattle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farm animals such as cows and bulls, kept for milk and meat.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farmer led his cattle to the field.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labor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 work, or the people who do it.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labor of farming starts early in the morning.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pesticide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chemical used to kill insects that harm plants.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Farmers use pesticide to protect their crops.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chemicals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Substances made from different materials; some can be harmful.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Too many chemicals on food can be dangerous.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famine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time when many people do not have enough food to eat.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During the famine, families shared what little they had.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debt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Money that you owe to someone else.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farmer worked hard to pay back his debt.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Finish: “A farmer keeps </w:t>
      </w:r>
      <w:r>
        <w:rPr>
          <w:b/>
        </w:rPr>
        <w:t>cattle</w:t>
      </w:r>
      <w:r>
        <w:t xml:space="preserve"> to give us ______ and ______.”</w:t>
      </w:r>
    </w:p>
    <w:p>
      <w:pPr>
        <w:pStyle w:val="ListNumber"/>
      </w:pPr>
      <w:r>
        <w:t xml:space="preserve">Explain in your own words why </w:t>
      </w:r>
      <w:r>
        <w:rPr>
          <w:b/>
        </w:rPr>
        <w:t>famine</w:t>
      </w:r>
      <w:r>
        <w:t xml:space="preserve"> is a serious problem.</w:t>
      </w:r>
    </w:p>
    <w:p>
      <w:pPr>
        <w:pStyle w:val="ListNumber"/>
      </w:pPr>
      <w:r>
        <w:t xml:space="preserve">Say one good use and one danger of using </w:t>
      </w:r>
      <w:r>
        <w:rPr>
          <w:b/>
        </w:rPr>
        <w:t>pesticide</w:t>
      </w:r>
      <w:r>
        <w:t xml:space="preserve"> and </w:t>
      </w:r>
      <w:r>
        <w:rPr>
          <w:b/>
        </w:rPr>
        <w:t>chemicals</w:t>
      </w:r>
      <w:r>
        <w:t xml:space="preserve"> on food.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“Why do farmers sometimes use pesticide, and when can chemicals be harmful?”</w:t>
            </w:r>
          </w:p>
          <w:p>
            <w:pPr>
              <w:spacing w:after="40"/>
            </w:pPr>
            <w:r>
              <w:rPr>
                <w:sz w:val="21"/>
              </w:rPr>
              <w:t>“Can you explain what a famine is and how people help each other during one?”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5: A Word for Writing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comma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small mark ( , ) used to show a pause or to separate items in a list.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like apples, bananas, and oranges.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this word</w:t>
      </w:r>
    </w:p>
    <w:p>
      <w:pPr>
        <w:pStyle w:val="ListNumber"/>
      </w:pPr>
      <w:r>
        <w:t xml:space="preserve">Write a list of three foods you like, using </w:t>
      </w:r>
      <w:r>
        <w:rPr>
          <w:b/>
        </w:rPr>
        <w:t>commas</w:t>
      </w:r>
      <w:r>
        <w:t>: “I like ______, ______, and ______.”</w:t>
      </w:r>
    </w:p>
    <w:p>
      <w:pPr>
        <w:pStyle w:val="ListNumber"/>
      </w:pPr>
      <w:r>
        <w:t>Read your list aloud. Notice the small pause where each comma 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that I used commas correctly in my food list?”</w:t>
            </w:r>
          </w:p>
          <w:p>
            <w:pPr>
              <w:spacing w:after="40"/>
            </w:pPr>
            <w:r>
              <w:rPr>
                <w:sz w:val="21"/>
              </w:rPr>
              <w:t>“Where else should I use a comma when I write?”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My Word Wall</w:t>
      </w:r>
    </w:p>
    <w:p>
      <w:r>
        <w:rPr>
          <w:i/>
        </w:rPr>
        <w:t>Tick each word when you can read it, say it, and use it in a sentence. Come back at the end of the unit and check again!</w:t>
      </w:r>
    </w:p>
    <w:p>
      <w:pPr>
        <w:pStyle w:val="ListBullet"/>
      </w:pPr>
      <w:r>
        <w:t>sandwich □   lamb □   rice □   spice □   bakery □</w:t>
      </w:r>
    </w:p>
    <w:p>
      <w:pPr>
        <w:pStyle w:val="ListBullet"/>
      </w:pPr>
      <w:r>
        <w:t>fresh □   chewy □   deadly □   gather □</w:t>
      </w:r>
    </w:p>
    <w:p>
      <w:pPr>
        <w:pStyle w:val="ListBullet"/>
      </w:pPr>
      <w:r>
        <w:t>brain □   stomach □   cancer □   alcohol □</w:t>
      </w:r>
    </w:p>
    <w:p>
      <w:pPr>
        <w:pStyle w:val="ListBullet"/>
      </w:pPr>
      <w:r>
        <w:t>cattle □   labor □   pesticide □   chemicals □   famine □   debt □</w:t>
      </w:r>
    </w:p>
    <w:p>
      <w:pPr>
        <w:pStyle w:val="ListBullet"/>
      </w:pPr>
      <w:r>
        <w:t>comma 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