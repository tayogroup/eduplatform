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8: Media, Technology, and News</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8. Learn a few words each day. For every word, read the meaning, say the example out loud, and then do the quick practice. Your AI tutor can check your sentences and help you pronounce the words correctly.</w:t>
      </w:r>
    </w:p>
    <w:p>
      <w:pPr>
        <w:spacing w:before="240" w:after="80"/>
      </w:pPr>
      <w:r>
        <w:rPr>
          <w:b/>
          <w:color w:val="0F6E63"/>
          <w:sz w:val="32"/>
        </w:rPr>
        <w:t>Group 1: Communication and Media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express</w:t>
            </w:r>
          </w:p>
        </w:tc>
        <w:tc>
          <w:tcPr>
            <w:tcW w:type="dxa" w:w="2160"/>
          </w:tcPr>
          <w:p>
            <w:r>
              <w:rPr>
                <w:sz w:val="20"/>
              </w:rPr>
              <w:t>verb</w:t>
            </w:r>
          </w:p>
        </w:tc>
        <w:tc>
          <w:tcPr>
            <w:tcW w:type="dxa" w:w="2160"/>
          </w:tcPr>
          <w:p>
            <w:r>
              <w:rPr>
                <w:sz w:val="20"/>
              </w:rPr>
              <w:t>To show or tell what you think or feel.</w:t>
            </w:r>
          </w:p>
        </w:tc>
        <w:tc>
          <w:tcPr>
            <w:tcW w:type="dxa" w:w="2160"/>
          </w:tcPr>
          <w:p>
            <w:r>
              <w:rPr>
                <w:sz w:val="20"/>
              </w:rPr>
              <w:t>I want to express my ideas in the school magazine.</w:t>
            </w:r>
          </w:p>
        </w:tc>
      </w:tr>
      <w:tr>
        <w:tc>
          <w:tcPr>
            <w:tcW w:type="dxa" w:w="2160"/>
          </w:tcPr>
          <w:p>
            <w:r>
              <w:rPr>
                <w:b/>
                <w:sz w:val="20"/>
              </w:rPr>
              <w:t>claim</w:t>
            </w:r>
          </w:p>
        </w:tc>
        <w:tc>
          <w:tcPr>
            <w:tcW w:type="dxa" w:w="2160"/>
          </w:tcPr>
          <w:p>
            <w:r>
              <w:rPr>
                <w:sz w:val="20"/>
              </w:rPr>
              <w:t>verb / noun</w:t>
            </w:r>
          </w:p>
        </w:tc>
        <w:tc>
          <w:tcPr>
            <w:tcW w:type="dxa" w:w="2160"/>
          </w:tcPr>
          <w:p>
            <w:r>
              <w:rPr>
                <w:sz w:val="20"/>
              </w:rPr>
              <w:t>To say that something is true, or to ask for something you believe is yours.</w:t>
            </w:r>
          </w:p>
        </w:tc>
        <w:tc>
          <w:tcPr>
            <w:tcW w:type="dxa" w:w="2160"/>
          </w:tcPr>
          <w:p>
            <w:r>
              <w:rPr>
                <w:sz w:val="20"/>
              </w:rPr>
              <w:t>She will claim her prize after winning the contest.</w:t>
            </w:r>
          </w:p>
        </w:tc>
      </w:tr>
      <w:tr>
        <w:tc>
          <w:tcPr>
            <w:tcW w:type="dxa" w:w="2160"/>
          </w:tcPr>
          <w:p>
            <w:r>
              <w:rPr>
                <w:b/>
                <w:sz w:val="20"/>
              </w:rPr>
              <w:t>allege</w:t>
            </w:r>
          </w:p>
        </w:tc>
        <w:tc>
          <w:tcPr>
            <w:tcW w:type="dxa" w:w="2160"/>
          </w:tcPr>
          <w:p>
            <w:r>
              <w:rPr>
                <w:sz w:val="20"/>
              </w:rPr>
              <w:t>verb</w:t>
            </w:r>
          </w:p>
        </w:tc>
        <w:tc>
          <w:tcPr>
            <w:tcW w:type="dxa" w:w="2160"/>
          </w:tcPr>
          <w:p>
            <w:r>
              <w:rPr>
                <w:sz w:val="20"/>
              </w:rPr>
              <w:t>To say that something is true, but not prove it yet.</w:t>
            </w:r>
          </w:p>
        </w:tc>
        <w:tc>
          <w:tcPr>
            <w:tcW w:type="dxa" w:w="2160"/>
          </w:tcPr>
          <w:p>
            <w:r>
              <w:rPr>
                <w:sz w:val="20"/>
              </w:rPr>
              <w:t>The teacher alleges that the student cheated on the test.</w:t>
            </w:r>
          </w:p>
        </w:tc>
      </w:tr>
      <w:tr>
        <w:tc>
          <w:tcPr>
            <w:tcW w:type="dxa" w:w="2160"/>
          </w:tcPr>
          <w:p>
            <w:r>
              <w:rPr>
                <w:b/>
                <w:sz w:val="20"/>
              </w:rPr>
              <w:t>correspond</w:t>
            </w:r>
          </w:p>
        </w:tc>
        <w:tc>
          <w:tcPr>
            <w:tcW w:type="dxa" w:w="2160"/>
          </w:tcPr>
          <w:p>
            <w:r>
              <w:rPr>
                <w:sz w:val="20"/>
              </w:rPr>
              <w:t>verb</w:t>
            </w:r>
          </w:p>
        </w:tc>
        <w:tc>
          <w:tcPr>
            <w:tcW w:type="dxa" w:w="2160"/>
          </w:tcPr>
          <w:p>
            <w:r>
              <w:rPr>
                <w:sz w:val="20"/>
              </w:rPr>
              <w:t>To communicate by writing; to be similar to or match something.</w:t>
            </w:r>
          </w:p>
        </w:tc>
        <w:tc>
          <w:tcPr>
            <w:tcW w:type="dxa" w:w="2160"/>
          </w:tcPr>
          <w:p>
            <w:r>
              <w:rPr>
                <w:sz w:val="20"/>
              </w:rPr>
              <w:t>The colours of the flags correspond with the team colours.</w:t>
            </w:r>
          </w:p>
        </w:tc>
      </w:tr>
      <w:tr>
        <w:tc>
          <w:tcPr>
            <w:tcW w:type="dxa" w:w="2160"/>
          </w:tcPr>
          <w:p>
            <w:r>
              <w:rPr>
                <w:b/>
                <w:sz w:val="20"/>
              </w:rPr>
              <w:t>explanation</w:t>
            </w:r>
          </w:p>
        </w:tc>
        <w:tc>
          <w:tcPr>
            <w:tcW w:type="dxa" w:w="2160"/>
          </w:tcPr>
          <w:p>
            <w:r>
              <w:rPr>
                <w:sz w:val="20"/>
              </w:rPr>
              <w:t>noun</w:t>
            </w:r>
          </w:p>
        </w:tc>
        <w:tc>
          <w:tcPr>
            <w:tcW w:type="dxa" w:w="2160"/>
          </w:tcPr>
          <w:p>
            <w:r>
              <w:rPr>
                <w:sz w:val="20"/>
              </w:rPr>
              <w:t>A statement that makes something clear or easy to understand.</w:t>
            </w:r>
          </w:p>
        </w:tc>
        <w:tc>
          <w:tcPr>
            <w:tcW w:type="dxa" w:w="2160"/>
          </w:tcPr>
          <w:p>
            <w:r>
              <w:rPr>
                <w:sz w:val="20"/>
              </w:rPr>
              <w:t>The teacher gave a clear explanation of the problem.</w:t>
            </w:r>
          </w:p>
        </w:tc>
      </w:tr>
      <w:tr>
        <w:tc>
          <w:tcPr>
            <w:tcW w:type="dxa" w:w="2160"/>
          </w:tcPr>
          <w:p>
            <w:r>
              <w:rPr>
                <w:b/>
                <w:sz w:val="20"/>
              </w:rPr>
              <w:t>influence</w:t>
            </w:r>
          </w:p>
        </w:tc>
        <w:tc>
          <w:tcPr>
            <w:tcW w:type="dxa" w:w="2160"/>
          </w:tcPr>
          <w:p>
            <w:r>
              <w:rPr>
                <w:sz w:val="20"/>
              </w:rPr>
              <w:t>noun / verb</w:t>
            </w:r>
          </w:p>
        </w:tc>
        <w:tc>
          <w:tcPr>
            <w:tcW w:type="dxa" w:w="2160"/>
          </w:tcPr>
          <w:p>
            <w:r>
              <w:rPr>
                <w:sz w:val="20"/>
              </w:rPr>
              <w:t>The power to change or affect someone or something.</w:t>
            </w:r>
          </w:p>
        </w:tc>
        <w:tc>
          <w:tcPr>
            <w:tcW w:type="dxa" w:w="2160"/>
          </w:tcPr>
          <w:p>
            <w:r>
              <w:rPr>
                <w:sz w:val="20"/>
              </w:rPr>
              <w:t>Her kindness had a positive influence on her friends.</w:t>
            </w:r>
          </w:p>
        </w:tc>
      </w:tr>
      <w:tr>
        <w:tc>
          <w:tcPr>
            <w:tcW w:type="dxa" w:w="2160"/>
          </w:tcPr>
          <w:p>
            <w:r>
              <w:rPr>
                <w:b/>
                <w:sz w:val="20"/>
              </w:rPr>
              <w:t>liaison</w:t>
            </w:r>
          </w:p>
        </w:tc>
        <w:tc>
          <w:tcPr>
            <w:tcW w:type="dxa" w:w="2160"/>
          </w:tcPr>
          <w:p>
            <w:r>
              <w:rPr>
                <w:sz w:val="20"/>
              </w:rPr>
              <w:t>noun</w:t>
            </w:r>
          </w:p>
        </w:tc>
        <w:tc>
          <w:tcPr>
            <w:tcW w:type="dxa" w:w="2160"/>
          </w:tcPr>
          <w:p>
            <w:r>
              <w:rPr>
                <w:sz w:val="20"/>
              </w:rPr>
              <w:t>A person who helps different groups communicate and work together.</w:t>
            </w:r>
          </w:p>
        </w:tc>
        <w:tc>
          <w:tcPr>
            <w:tcW w:type="dxa" w:w="2160"/>
          </w:tcPr>
          <w:p>
            <w:r>
              <w:rPr>
                <w:sz w:val="20"/>
              </w:rPr>
              <w:t>The teacher acted as a liaison between the students and the principal.</w:t>
            </w:r>
          </w:p>
        </w:tc>
      </w:tr>
      <w:tr>
        <w:tc>
          <w:tcPr>
            <w:tcW w:type="dxa" w:w="2160"/>
          </w:tcPr>
          <w:p>
            <w:r>
              <w:rPr>
                <w:b/>
                <w:sz w:val="20"/>
              </w:rPr>
              <w:t>convince</w:t>
            </w:r>
          </w:p>
        </w:tc>
        <w:tc>
          <w:tcPr>
            <w:tcW w:type="dxa" w:w="2160"/>
          </w:tcPr>
          <w:p>
            <w:r>
              <w:rPr>
                <w:sz w:val="20"/>
              </w:rPr>
              <w:t>verb</w:t>
            </w:r>
          </w:p>
        </w:tc>
        <w:tc>
          <w:tcPr>
            <w:tcW w:type="dxa" w:w="2160"/>
          </w:tcPr>
          <w:p>
            <w:r>
              <w:rPr>
                <w:sz w:val="20"/>
              </w:rPr>
              <w:t>To persuade someone to believe or do something.</w:t>
            </w:r>
          </w:p>
        </w:tc>
        <w:tc>
          <w:tcPr>
            <w:tcW w:type="dxa" w:w="2160"/>
          </w:tcPr>
          <w:p>
            <w:r>
              <w:rPr>
                <w:sz w:val="20"/>
              </w:rPr>
              <w:t>She convinced her classmates to join the journalism club.</w:t>
            </w:r>
          </w:p>
        </w:tc>
      </w:tr>
    </w:tbl>
    <w:p>
      <w:pPr>
        <w:spacing w:after="80"/>
      </w:pPr>
    </w:p>
    <w:p>
      <w:pPr>
        <w:spacing w:before="160" w:after="40"/>
      </w:pPr>
      <w:r>
        <w:rPr>
          <w:b/>
          <w:color w:val="1E885E"/>
          <w:sz w:val="26"/>
        </w:rPr>
        <w:t>Practise these words</w:t>
      </w:r>
    </w:p>
    <w:p>
      <w:pPr>
        <w:pStyle w:val="ListNumber"/>
      </w:pPr>
      <w:r>
        <w:t xml:space="preserve">Use </w:t>
      </w:r>
      <w:r>
        <w:rPr>
          <w:b/>
        </w:rPr>
        <w:t>express</w:t>
      </w:r>
      <w:r>
        <w:t xml:space="preserve"> and </w:t>
      </w:r>
      <w:r>
        <w:rPr>
          <w:b/>
        </w:rPr>
        <w:t>claim</w:t>
      </w:r>
      <w:r>
        <w:t xml:space="preserve"> in two sentences about a school newspaper article.</w:t>
      </w:r>
    </w:p>
    <w:p>
      <w:pPr>
        <w:pStyle w:val="ListNumber"/>
      </w:pPr>
      <w:r>
        <w:t xml:space="preserve">Write a sentence using </w:t>
      </w:r>
      <w:r>
        <w:rPr>
          <w:b/>
        </w:rPr>
        <w:t>correspond</w:t>
      </w:r>
      <w:r>
        <w:t xml:space="preserve"> to describe writing a letter to a friend.</w:t>
      </w:r>
    </w:p>
    <w:p>
      <w:pPr>
        <w:pStyle w:val="ListNumber"/>
      </w:pPr>
      <w:r>
        <w:t xml:space="preserve">Tell your AI tutor about a time someone </w:t>
      </w:r>
      <w:r>
        <w:rPr>
          <w:b/>
        </w:rPr>
        <w:t>influenced</w:t>
      </w:r>
      <w:r>
        <w:t xml:space="preserve"> you to do something good.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'claim' and 'allege'?</w:t>
            </w:r>
          </w:p>
          <w:p>
            <w:pPr>
              <w:spacing w:after="40"/>
            </w:pPr>
            <w:r>
              <w:rPr>
                <w:sz w:val="21"/>
              </w:rPr>
              <w:t>Can you help me use 'liaison' and 'correspond' in sentences about media?</w:t>
            </w:r>
          </w:p>
        </w:tc>
      </w:tr>
    </w:tbl>
    <w:p>
      <w:pPr>
        <w:spacing w:after="40"/>
      </w:pPr>
    </w:p>
    <w:p>
      <w:pPr>
        <w:spacing w:before="240" w:after="80"/>
      </w:pPr>
      <w:r>
        <w:rPr>
          <w:b/>
          <w:color w:val="0F6E63"/>
          <w:sz w:val="32"/>
        </w:rPr>
        <w:t>Group 2: Law, Rules, and Government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amendment</w:t>
            </w:r>
          </w:p>
        </w:tc>
        <w:tc>
          <w:tcPr>
            <w:tcW w:type="dxa" w:w="2160"/>
          </w:tcPr>
          <w:p>
            <w:r>
              <w:rPr>
                <w:sz w:val="20"/>
              </w:rPr>
              <w:t>noun</w:t>
            </w:r>
          </w:p>
        </w:tc>
        <w:tc>
          <w:tcPr>
            <w:tcW w:type="dxa" w:w="2160"/>
          </w:tcPr>
          <w:p>
            <w:r>
              <w:rPr>
                <w:sz w:val="20"/>
              </w:rPr>
              <w:t>A change or addition to a law or document.</w:t>
            </w:r>
          </w:p>
        </w:tc>
        <w:tc>
          <w:tcPr>
            <w:tcW w:type="dxa" w:w="2160"/>
          </w:tcPr>
          <w:p>
            <w:r>
              <w:rPr>
                <w:sz w:val="20"/>
              </w:rPr>
              <w:t>The school made an amendment to the rules to make them fairer.</w:t>
            </w:r>
          </w:p>
        </w:tc>
      </w:tr>
      <w:tr>
        <w:tc>
          <w:tcPr>
            <w:tcW w:type="dxa" w:w="2160"/>
          </w:tcPr>
          <w:p>
            <w:r>
              <w:rPr>
                <w:b/>
                <w:sz w:val="20"/>
              </w:rPr>
              <w:t>mandatory</w:t>
            </w:r>
          </w:p>
        </w:tc>
        <w:tc>
          <w:tcPr>
            <w:tcW w:type="dxa" w:w="2160"/>
          </w:tcPr>
          <w:p>
            <w:r>
              <w:rPr>
                <w:sz w:val="20"/>
              </w:rPr>
              <w:t>adjective</w:t>
            </w:r>
          </w:p>
        </w:tc>
        <w:tc>
          <w:tcPr>
            <w:tcW w:type="dxa" w:w="2160"/>
          </w:tcPr>
          <w:p>
            <w:r>
              <w:rPr>
                <w:sz w:val="20"/>
              </w:rPr>
              <w:t>Something that is required or must be done.</w:t>
            </w:r>
          </w:p>
        </w:tc>
        <w:tc>
          <w:tcPr>
            <w:tcW w:type="dxa" w:w="2160"/>
          </w:tcPr>
          <w:p>
            <w:r>
              <w:rPr>
                <w:sz w:val="20"/>
              </w:rPr>
              <w:t>Wearing a helmet is mandatory when riding a bike.</w:t>
            </w:r>
          </w:p>
        </w:tc>
      </w:tr>
      <w:tr>
        <w:tc>
          <w:tcPr>
            <w:tcW w:type="dxa" w:w="2160"/>
          </w:tcPr>
          <w:p>
            <w:r>
              <w:rPr>
                <w:b/>
                <w:sz w:val="20"/>
              </w:rPr>
              <w:t>liable</w:t>
            </w:r>
          </w:p>
        </w:tc>
        <w:tc>
          <w:tcPr>
            <w:tcW w:type="dxa" w:w="2160"/>
          </w:tcPr>
          <w:p>
            <w:r>
              <w:rPr>
                <w:sz w:val="20"/>
              </w:rPr>
              <w:t>adjective</w:t>
            </w:r>
          </w:p>
        </w:tc>
        <w:tc>
          <w:tcPr>
            <w:tcW w:type="dxa" w:w="2160"/>
          </w:tcPr>
          <w:p>
            <w:r>
              <w:rPr>
                <w:sz w:val="20"/>
              </w:rPr>
              <w:t>Likely to do something or to be affected by something.</w:t>
            </w:r>
          </w:p>
        </w:tc>
        <w:tc>
          <w:tcPr>
            <w:tcW w:type="dxa" w:w="2160"/>
          </w:tcPr>
          <w:p>
            <w:r>
              <w:rPr>
                <w:sz w:val="20"/>
              </w:rPr>
              <w:t>If you do not study, you are liable to fail the test.</w:t>
            </w:r>
          </w:p>
        </w:tc>
      </w:tr>
      <w:tr>
        <w:tc>
          <w:tcPr>
            <w:tcW w:type="dxa" w:w="2160"/>
          </w:tcPr>
          <w:p>
            <w:r>
              <w:rPr>
                <w:b/>
                <w:sz w:val="20"/>
              </w:rPr>
              <w:t>eligible</w:t>
            </w:r>
          </w:p>
        </w:tc>
        <w:tc>
          <w:tcPr>
            <w:tcW w:type="dxa" w:w="2160"/>
          </w:tcPr>
          <w:p>
            <w:r>
              <w:rPr>
                <w:sz w:val="20"/>
              </w:rPr>
              <w:t>adjective</w:t>
            </w:r>
          </w:p>
        </w:tc>
        <w:tc>
          <w:tcPr>
            <w:tcW w:type="dxa" w:w="2160"/>
          </w:tcPr>
          <w:p>
            <w:r>
              <w:rPr>
                <w:sz w:val="20"/>
              </w:rPr>
              <w:t>Having the right to do or receive something.</w:t>
            </w:r>
          </w:p>
        </w:tc>
        <w:tc>
          <w:tcPr>
            <w:tcW w:type="dxa" w:w="2160"/>
          </w:tcPr>
          <w:p>
            <w:r>
              <w:rPr>
                <w:sz w:val="20"/>
              </w:rPr>
              <w:t>You are eligible to join the club if you are over 12 years old.</w:t>
            </w:r>
          </w:p>
        </w:tc>
      </w:tr>
      <w:tr>
        <w:tc>
          <w:tcPr>
            <w:tcW w:type="dxa" w:w="2160"/>
          </w:tcPr>
          <w:p>
            <w:r>
              <w:rPr>
                <w:b/>
                <w:sz w:val="20"/>
              </w:rPr>
              <w:t>exonerated</w:t>
            </w:r>
          </w:p>
        </w:tc>
        <w:tc>
          <w:tcPr>
            <w:tcW w:type="dxa" w:w="2160"/>
          </w:tcPr>
          <w:p>
            <w:r>
              <w:rPr>
                <w:sz w:val="20"/>
              </w:rPr>
              <w:t>verb (past participle)</w:t>
            </w:r>
          </w:p>
        </w:tc>
        <w:tc>
          <w:tcPr>
            <w:tcW w:type="dxa" w:w="2160"/>
          </w:tcPr>
          <w:p>
            <w:r>
              <w:rPr>
                <w:sz w:val="20"/>
              </w:rPr>
              <w:t>To be declared not guilty of a crime or blame.</w:t>
            </w:r>
          </w:p>
        </w:tc>
        <w:tc>
          <w:tcPr>
            <w:tcW w:type="dxa" w:w="2160"/>
          </w:tcPr>
          <w:p>
            <w:r>
              <w:rPr>
                <w:sz w:val="20"/>
              </w:rPr>
              <w:t>After the new evidence was found, the boy was exonerated.</w:t>
            </w:r>
          </w:p>
        </w:tc>
      </w:tr>
      <w:tr>
        <w:tc>
          <w:tcPr>
            <w:tcW w:type="dxa" w:w="2160"/>
          </w:tcPr>
          <w:p>
            <w:r>
              <w:rPr>
                <w:b/>
                <w:sz w:val="20"/>
              </w:rPr>
              <w:t>opposition</w:t>
            </w:r>
          </w:p>
        </w:tc>
        <w:tc>
          <w:tcPr>
            <w:tcW w:type="dxa" w:w="2160"/>
          </w:tcPr>
          <w:p>
            <w:r>
              <w:rPr>
                <w:sz w:val="20"/>
              </w:rPr>
              <w:t>noun</w:t>
            </w:r>
          </w:p>
        </w:tc>
        <w:tc>
          <w:tcPr>
            <w:tcW w:type="dxa" w:w="2160"/>
          </w:tcPr>
          <w:p>
            <w:r>
              <w:rPr>
                <w:sz w:val="20"/>
              </w:rPr>
              <w:t>A disagreement or conflict between people or groups.</w:t>
            </w:r>
          </w:p>
        </w:tc>
        <w:tc>
          <w:tcPr>
            <w:tcW w:type="dxa" w:w="2160"/>
          </w:tcPr>
          <w:p>
            <w:r>
              <w:rPr>
                <w:sz w:val="20"/>
              </w:rPr>
              <w:t>There was strong opposition to the new school rules.</w:t>
            </w:r>
          </w:p>
        </w:tc>
      </w:tr>
    </w:tbl>
    <w:p>
      <w:pPr>
        <w:spacing w:after="80"/>
      </w:pPr>
    </w:p>
    <w:p>
      <w:pPr>
        <w:spacing w:before="160" w:after="40"/>
      </w:pPr>
      <w:r>
        <w:rPr>
          <w:b/>
          <w:color w:val="1E885E"/>
          <w:sz w:val="26"/>
        </w:rPr>
        <w:t>Practise these words</w:t>
      </w:r>
    </w:p>
    <w:p>
      <w:pPr>
        <w:pStyle w:val="ListNumber"/>
      </w:pPr>
      <w:r>
        <w:t xml:space="preserve">Write a sentence using </w:t>
      </w:r>
      <w:r>
        <w:rPr>
          <w:b/>
        </w:rPr>
        <w:t>amendment</w:t>
      </w:r>
      <w:r>
        <w:t xml:space="preserve"> about a rule change at your school.</w:t>
      </w:r>
    </w:p>
    <w:p>
      <w:pPr>
        <w:pStyle w:val="ListNumber"/>
      </w:pPr>
      <w:r>
        <w:t xml:space="preserve">Explain the difference between </w:t>
      </w:r>
      <w:r>
        <w:rPr>
          <w:b/>
        </w:rPr>
        <w:t>mandatory</w:t>
      </w:r>
      <w:r>
        <w:t xml:space="preserve"> and </w:t>
      </w:r>
      <w:r>
        <w:rPr>
          <w:b/>
        </w:rPr>
        <w:t>eligible</w:t>
      </w:r>
      <w:r>
        <w:t xml:space="preserve"> to your AI tutor.</w:t>
      </w:r>
    </w:p>
    <w:p>
      <w:pPr>
        <w:pStyle w:val="ListNumber"/>
      </w:pPr>
      <w:r>
        <w:t xml:space="preserve">Use </w:t>
      </w:r>
      <w:r>
        <w:rPr>
          <w:b/>
        </w:rPr>
        <w:t>exonerated</w:t>
      </w:r>
      <w:r>
        <w:t xml:space="preserve"> in a sentence about someone who was found innocent.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what 'liable' means in different contexts?</w:t>
            </w:r>
          </w:p>
          <w:p>
            <w:pPr>
              <w:spacing w:after="40"/>
            </w:pPr>
            <w:r>
              <w:rPr>
                <w:sz w:val="21"/>
              </w:rPr>
              <w:t>What does it mean to be 'eligible' for something?</w:t>
            </w:r>
          </w:p>
        </w:tc>
      </w:tr>
    </w:tbl>
    <w:p>
      <w:pPr>
        <w:spacing w:after="40"/>
      </w:pPr>
    </w:p>
    <w:p>
      <w:pPr>
        <w:spacing w:before="240" w:after="80"/>
      </w:pPr>
      <w:r>
        <w:rPr>
          <w:b/>
          <w:color w:val="0F6E63"/>
          <w:sz w:val="32"/>
        </w:rPr>
        <w:t>Group 3: Responsibility and 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contribute</w:t>
            </w:r>
          </w:p>
        </w:tc>
        <w:tc>
          <w:tcPr>
            <w:tcW w:type="dxa" w:w="2160"/>
          </w:tcPr>
          <w:p>
            <w:r>
              <w:rPr>
                <w:sz w:val="20"/>
              </w:rPr>
              <w:t>verb</w:t>
            </w:r>
          </w:p>
        </w:tc>
        <w:tc>
          <w:tcPr>
            <w:tcW w:type="dxa" w:w="2160"/>
          </w:tcPr>
          <w:p>
            <w:r>
              <w:rPr>
                <w:sz w:val="20"/>
              </w:rPr>
              <w:t>To give something, like help or ideas, to a common purpose.</w:t>
            </w:r>
          </w:p>
        </w:tc>
        <w:tc>
          <w:tcPr>
            <w:tcW w:type="dxa" w:w="2160"/>
          </w:tcPr>
          <w:p>
            <w:r>
              <w:rPr>
                <w:sz w:val="20"/>
              </w:rPr>
              <w:t>I want to contribute my ideas to the group project.</w:t>
            </w:r>
          </w:p>
        </w:tc>
      </w:tr>
      <w:tr>
        <w:tc>
          <w:tcPr>
            <w:tcW w:type="dxa" w:w="2160"/>
          </w:tcPr>
          <w:p>
            <w:r>
              <w:rPr>
                <w:b/>
                <w:sz w:val="20"/>
              </w:rPr>
              <w:t>delegate</w:t>
            </w:r>
          </w:p>
        </w:tc>
        <w:tc>
          <w:tcPr>
            <w:tcW w:type="dxa" w:w="2160"/>
          </w:tcPr>
          <w:p>
            <w:r>
              <w:rPr>
                <w:sz w:val="20"/>
              </w:rPr>
              <w:t>noun / verb</w:t>
            </w:r>
          </w:p>
        </w:tc>
        <w:tc>
          <w:tcPr>
            <w:tcW w:type="dxa" w:w="2160"/>
          </w:tcPr>
          <w:p>
            <w:r>
              <w:rPr>
                <w:sz w:val="20"/>
              </w:rPr>
              <w:t>A person chosen to represent others; to give a task to someone.</w:t>
            </w:r>
          </w:p>
        </w:tc>
        <w:tc>
          <w:tcPr>
            <w:tcW w:type="dxa" w:w="2160"/>
          </w:tcPr>
          <w:p>
            <w:r>
              <w:rPr>
                <w:sz w:val="20"/>
              </w:rPr>
              <w:t>The school chose a delegate to speak at the meeting.</w:t>
            </w:r>
          </w:p>
        </w:tc>
      </w:tr>
      <w:tr>
        <w:tc>
          <w:tcPr>
            <w:tcW w:type="dxa" w:w="2160"/>
          </w:tcPr>
          <w:p>
            <w:r>
              <w:rPr>
                <w:b/>
                <w:sz w:val="20"/>
              </w:rPr>
              <w:t>allocate</w:t>
            </w:r>
          </w:p>
        </w:tc>
        <w:tc>
          <w:tcPr>
            <w:tcW w:type="dxa" w:w="2160"/>
          </w:tcPr>
          <w:p>
            <w:r>
              <w:rPr>
                <w:sz w:val="20"/>
              </w:rPr>
              <w:t>verb</w:t>
            </w:r>
          </w:p>
        </w:tc>
        <w:tc>
          <w:tcPr>
            <w:tcW w:type="dxa" w:w="2160"/>
          </w:tcPr>
          <w:p>
            <w:r>
              <w:rPr>
                <w:sz w:val="20"/>
              </w:rPr>
              <w:t>To give something to someone for a specific purpose.</w:t>
            </w:r>
          </w:p>
        </w:tc>
        <w:tc>
          <w:tcPr>
            <w:tcW w:type="dxa" w:w="2160"/>
          </w:tcPr>
          <w:p>
            <w:r>
              <w:rPr>
                <w:sz w:val="20"/>
              </w:rPr>
              <w:t>The teacher will allocate time for each student to present.</w:t>
            </w:r>
          </w:p>
        </w:tc>
      </w:tr>
      <w:tr>
        <w:tc>
          <w:tcPr>
            <w:tcW w:type="dxa" w:w="2160"/>
          </w:tcPr>
          <w:p>
            <w:r>
              <w:rPr>
                <w:b/>
                <w:sz w:val="20"/>
              </w:rPr>
              <w:t>organize</w:t>
            </w:r>
          </w:p>
        </w:tc>
        <w:tc>
          <w:tcPr>
            <w:tcW w:type="dxa" w:w="2160"/>
          </w:tcPr>
          <w:p>
            <w:r>
              <w:rPr>
                <w:sz w:val="20"/>
              </w:rPr>
              <w:t>verb</w:t>
            </w:r>
          </w:p>
        </w:tc>
        <w:tc>
          <w:tcPr>
            <w:tcW w:type="dxa" w:w="2160"/>
          </w:tcPr>
          <w:p>
            <w:r>
              <w:rPr>
                <w:sz w:val="20"/>
              </w:rPr>
              <w:t>To arrange things in a neat and orderly way.</w:t>
            </w:r>
          </w:p>
        </w:tc>
        <w:tc>
          <w:tcPr>
            <w:tcW w:type="dxa" w:w="2160"/>
          </w:tcPr>
          <w:p>
            <w:r>
              <w:rPr>
                <w:sz w:val="20"/>
              </w:rPr>
              <w:t>I will organize my books by putting them on the shelf.</w:t>
            </w:r>
          </w:p>
        </w:tc>
      </w:tr>
      <w:tr>
        <w:tc>
          <w:tcPr>
            <w:tcW w:type="dxa" w:w="2160"/>
          </w:tcPr>
          <w:p>
            <w:r>
              <w:rPr>
                <w:b/>
                <w:sz w:val="20"/>
              </w:rPr>
              <w:t>consult</w:t>
            </w:r>
          </w:p>
        </w:tc>
        <w:tc>
          <w:tcPr>
            <w:tcW w:type="dxa" w:w="2160"/>
          </w:tcPr>
          <w:p>
            <w:r>
              <w:rPr>
                <w:sz w:val="20"/>
              </w:rPr>
              <w:t>verb</w:t>
            </w:r>
          </w:p>
        </w:tc>
        <w:tc>
          <w:tcPr>
            <w:tcW w:type="dxa" w:w="2160"/>
          </w:tcPr>
          <w:p>
            <w:r>
              <w:rPr>
                <w:sz w:val="20"/>
              </w:rPr>
              <w:t>To ask someone for advice or information.</w:t>
            </w:r>
          </w:p>
        </w:tc>
        <w:tc>
          <w:tcPr>
            <w:tcW w:type="dxa" w:w="2160"/>
          </w:tcPr>
          <w:p>
            <w:r>
              <w:rPr>
                <w:sz w:val="20"/>
              </w:rPr>
              <w:t>I will consult my teacher if I have questions.</w:t>
            </w:r>
          </w:p>
        </w:tc>
      </w:tr>
      <w:tr>
        <w:tc>
          <w:tcPr>
            <w:tcW w:type="dxa" w:w="2160"/>
          </w:tcPr>
          <w:p>
            <w:r>
              <w:rPr>
                <w:b/>
                <w:sz w:val="20"/>
              </w:rPr>
              <w:t>negligent</w:t>
            </w:r>
          </w:p>
        </w:tc>
        <w:tc>
          <w:tcPr>
            <w:tcW w:type="dxa" w:w="2160"/>
          </w:tcPr>
          <w:p>
            <w:r>
              <w:rPr>
                <w:sz w:val="20"/>
              </w:rPr>
              <w:t>adjective</w:t>
            </w:r>
          </w:p>
        </w:tc>
        <w:tc>
          <w:tcPr>
            <w:tcW w:type="dxa" w:w="2160"/>
          </w:tcPr>
          <w:p>
            <w:r>
              <w:rPr>
                <w:sz w:val="20"/>
              </w:rPr>
              <w:t>Not taking care of something you should, causing problems.</w:t>
            </w:r>
          </w:p>
        </w:tc>
        <w:tc>
          <w:tcPr>
            <w:tcW w:type="dxa" w:w="2160"/>
          </w:tcPr>
          <w:p>
            <w:r>
              <w:rPr>
                <w:sz w:val="20"/>
              </w:rPr>
              <w:t>The student was negligent in doing his homework.</w:t>
            </w:r>
          </w:p>
        </w:tc>
      </w:tr>
      <w:tr>
        <w:tc>
          <w:tcPr>
            <w:tcW w:type="dxa" w:w="2160"/>
          </w:tcPr>
          <w:p>
            <w:r>
              <w:rPr>
                <w:b/>
                <w:sz w:val="20"/>
              </w:rPr>
              <w:t>industrious</w:t>
            </w:r>
          </w:p>
        </w:tc>
        <w:tc>
          <w:tcPr>
            <w:tcW w:type="dxa" w:w="2160"/>
          </w:tcPr>
          <w:p>
            <w:r>
              <w:rPr>
                <w:sz w:val="20"/>
              </w:rPr>
              <w:t>adjective</w:t>
            </w:r>
          </w:p>
        </w:tc>
        <w:tc>
          <w:tcPr>
            <w:tcW w:type="dxa" w:w="2160"/>
          </w:tcPr>
          <w:p>
            <w:r>
              <w:rPr>
                <w:sz w:val="20"/>
              </w:rPr>
              <w:t>Hardworking and productive.</w:t>
            </w:r>
          </w:p>
        </w:tc>
        <w:tc>
          <w:tcPr>
            <w:tcW w:type="dxa" w:w="2160"/>
          </w:tcPr>
          <w:p>
            <w:r>
              <w:rPr>
                <w:sz w:val="20"/>
              </w:rPr>
              <w:t>The industrious students organised events and tutored others.</w:t>
            </w:r>
          </w:p>
        </w:tc>
      </w:tr>
    </w:tbl>
    <w:p>
      <w:pPr>
        <w:spacing w:after="80"/>
      </w:pPr>
    </w:p>
    <w:p>
      <w:pPr>
        <w:spacing w:before="160" w:after="40"/>
      </w:pPr>
      <w:r>
        <w:rPr>
          <w:b/>
          <w:color w:val="1E885E"/>
          <w:sz w:val="26"/>
        </w:rPr>
        <w:t>Practise these words</w:t>
      </w:r>
    </w:p>
    <w:p>
      <w:pPr>
        <w:pStyle w:val="ListNumber"/>
      </w:pPr>
      <w:r>
        <w:t xml:space="preserve">Use </w:t>
      </w:r>
      <w:r>
        <w:rPr>
          <w:b/>
        </w:rPr>
        <w:t>contribute</w:t>
      </w:r>
      <w:r>
        <w:t xml:space="preserve"> and </w:t>
      </w:r>
      <w:r>
        <w:rPr>
          <w:b/>
        </w:rPr>
        <w:t>delegate</w:t>
      </w:r>
      <w:r>
        <w:t xml:space="preserve"> in sentences about a school council meeting.</w:t>
      </w:r>
    </w:p>
    <w:p>
      <w:pPr>
        <w:pStyle w:val="ListNumber"/>
      </w:pPr>
      <w:r>
        <w:t xml:space="preserve">Write a sentence comparing someone who is </w:t>
      </w:r>
      <w:r>
        <w:rPr>
          <w:b/>
        </w:rPr>
        <w:t>negligent</w:t>
      </w:r>
      <w:r>
        <w:t xml:space="preserve"> with someone who is </w:t>
      </w:r>
      <w:r>
        <w:rPr>
          <w:b/>
        </w:rPr>
        <w:t>industrious</w:t>
      </w:r>
      <w:r>
        <w:t>.</w:t>
      </w:r>
    </w:p>
    <w:p>
      <w:pPr>
        <w:pStyle w:val="ListNumber"/>
      </w:pPr>
      <w:r>
        <w:t xml:space="preserve">Tell your AI tutor about a time you had to </w:t>
      </w:r>
      <w:r>
        <w:rPr>
          <w:b/>
        </w:rPr>
        <w:t>organize</w:t>
      </w:r>
      <w:r>
        <w:t xml:space="preserve"> something important.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'allocate' and 'delegate'?</w:t>
            </w:r>
          </w:p>
          <w:p>
            <w:pPr>
              <w:spacing w:after="40"/>
            </w:pPr>
            <w:r>
              <w:rPr>
                <w:sz w:val="21"/>
              </w:rPr>
              <w:t>Can you give me three more sentences using 'consult'?</w:t>
            </w:r>
          </w:p>
        </w:tc>
      </w:tr>
    </w:tbl>
    <w:p>
      <w:pPr>
        <w:spacing w:after="40"/>
      </w:pPr>
    </w:p>
    <w:p>
      <w:pPr>
        <w:spacing w:before="240" w:after="80"/>
      </w:pPr>
      <w:r>
        <w:rPr>
          <w:b/>
          <w:color w:val="0F6E63"/>
          <w:sz w:val="32"/>
        </w:rPr>
        <w:t>Group 4: Description and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development</w:t>
            </w:r>
          </w:p>
        </w:tc>
        <w:tc>
          <w:tcPr>
            <w:tcW w:type="dxa" w:w="2160"/>
          </w:tcPr>
          <w:p>
            <w:r>
              <w:rPr>
                <w:sz w:val="20"/>
              </w:rPr>
              <w:t>noun</w:t>
            </w:r>
          </w:p>
        </w:tc>
        <w:tc>
          <w:tcPr>
            <w:tcW w:type="dxa" w:w="2160"/>
          </w:tcPr>
          <w:p>
            <w:r>
              <w:rPr>
                <w:sz w:val="20"/>
              </w:rPr>
              <w:t>The process of growing or improving something.</w:t>
            </w:r>
          </w:p>
        </w:tc>
        <w:tc>
          <w:tcPr>
            <w:tcW w:type="dxa" w:w="2160"/>
          </w:tcPr>
          <w:p>
            <w:r>
              <w:rPr>
                <w:sz w:val="20"/>
              </w:rPr>
              <w:t>The development of new technology can help solve problems.</w:t>
            </w:r>
          </w:p>
        </w:tc>
      </w:tr>
      <w:tr>
        <w:tc>
          <w:tcPr>
            <w:tcW w:type="dxa" w:w="2160"/>
          </w:tcPr>
          <w:p>
            <w:r>
              <w:rPr>
                <w:b/>
                <w:sz w:val="20"/>
              </w:rPr>
              <w:t>consecutive</w:t>
            </w:r>
          </w:p>
        </w:tc>
        <w:tc>
          <w:tcPr>
            <w:tcW w:type="dxa" w:w="2160"/>
          </w:tcPr>
          <w:p>
            <w:r>
              <w:rPr>
                <w:sz w:val="20"/>
              </w:rPr>
              <w:t>adjective</w:t>
            </w:r>
          </w:p>
        </w:tc>
        <w:tc>
          <w:tcPr>
            <w:tcW w:type="dxa" w:w="2160"/>
          </w:tcPr>
          <w:p>
            <w:r>
              <w:rPr>
                <w:sz w:val="20"/>
              </w:rPr>
              <w:t>Happening one after another without any breaks.</w:t>
            </w:r>
          </w:p>
        </w:tc>
        <w:tc>
          <w:tcPr>
            <w:tcW w:type="dxa" w:w="2160"/>
          </w:tcPr>
          <w:p>
            <w:r>
              <w:rPr>
                <w:sz w:val="20"/>
              </w:rPr>
              <w:t>She won three consecutive games in a row.</w:t>
            </w:r>
          </w:p>
        </w:tc>
      </w:tr>
      <w:tr>
        <w:tc>
          <w:tcPr>
            <w:tcW w:type="dxa" w:w="2160"/>
          </w:tcPr>
          <w:p>
            <w:r>
              <w:rPr>
                <w:b/>
                <w:sz w:val="20"/>
              </w:rPr>
              <w:t>abruptly</w:t>
            </w:r>
          </w:p>
        </w:tc>
        <w:tc>
          <w:tcPr>
            <w:tcW w:type="dxa" w:w="2160"/>
          </w:tcPr>
          <w:p>
            <w:r>
              <w:rPr>
                <w:sz w:val="20"/>
              </w:rPr>
              <w:t>adverb</w:t>
            </w:r>
          </w:p>
        </w:tc>
        <w:tc>
          <w:tcPr>
            <w:tcW w:type="dxa" w:w="2160"/>
          </w:tcPr>
          <w:p>
            <w:r>
              <w:rPr>
                <w:sz w:val="20"/>
              </w:rPr>
              <w:t>Suddenly and unexpectedly.</w:t>
            </w:r>
          </w:p>
        </w:tc>
        <w:tc>
          <w:tcPr>
            <w:tcW w:type="dxa" w:w="2160"/>
          </w:tcPr>
          <w:p>
            <w:r>
              <w:rPr>
                <w:sz w:val="20"/>
              </w:rPr>
              <w:t>The car stopped abruptly, making everyone feel a jolt.</w:t>
            </w:r>
          </w:p>
        </w:tc>
      </w:tr>
      <w:tr>
        <w:tc>
          <w:tcPr>
            <w:tcW w:type="dxa" w:w="2160"/>
          </w:tcPr>
          <w:p>
            <w:r>
              <w:rPr>
                <w:b/>
                <w:sz w:val="20"/>
              </w:rPr>
              <w:t>chronic</w:t>
            </w:r>
          </w:p>
        </w:tc>
        <w:tc>
          <w:tcPr>
            <w:tcW w:type="dxa" w:w="2160"/>
          </w:tcPr>
          <w:p>
            <w:r>
              <w:rPr>
                <w:sz w:val="20"/>
              </w:rPr>
              <w:t>adjective</w:t>
            </w:r>
          </w:p>
        </w:tc>
        <w:tc>
          <w:tcPr>
            <w:tcW w:type="dxa" w:w="2160"/>
          </w:tcPr>
          <w:p>
            <w:r>
              <w:rPr>
                <w:sz w:val="20"/>
              </w:rPr>
              <w:t>Something that lasts a long time and is difficult to fix.</w:t>
            </w:r>
          </w:p>
        </w:tc>
        <w:tc>
          <w:tcPr>
            <w:tcW w:type="dxa" w:w="2160"/>
          </w:tcPr>
          <w:p>
            <w:r>
              <w:rPr>
                <w:sz w:val="20"/>
              </w:rPr>
              <w:t>She has a chronic cough that makes it hard to breathe.</w:t>
            </w:r>
          </w:p>
        </w:tc>
      </w:tr>
      <w:tr>
        <w:tc>
          <w:tcPr>
            <w:tcW w:type="dxa" w:w="2160"/>
          </w:tcPr>
          <w:p>
            <w:r>
              <w:rPr>
                <w:b/>
                <w:sz w:val="20"/>
              </w:rPr>
              <w:t>hybrid</w:t>
            </w:r>
          </w:p>
        </w:tc>
        <w:tc>
          <w:tcPr>
            <w:tcW w:type="dxa" w:w="2160"/>
          </w:tcPr>
          <w:p>
            <w:r>
              <w:rPr>
                <w:sz w:val="20"/>
              </w:rPr>
              <w:t>noun / adjective</w:t>
            </w:r>
          </w:p>
        </w:tc>
        <w:tc>
          <w:tcPr>
            <w:tcW w:type="dxa" w:w="2160"/>
          </w:tcPr>
          <w:p>
            <w:r>
              <w:rPr>
                <w:sz w:val="20"/>
              </w:rPr>
              <w:t>Something made by combining two different things.</w:t>
            </w:r>
          </w:p>
        </w:tc>
        <w:tc>
          <w:tcPr>
            <w:tcW w:type="dxa" w:w="2160"/>
          </w:tcPr>
          <w:p>
            <w:r>
              <w:rPr>
                <w:sz w:val="20"/>
              </w:rPr>
              <w:t>A hybrid car uses both electricity and petrol to run.</w:t>
            </w:r>
          </w:p>
        </w:tc>
      </w:tr>
      <w:tr>
        <w:tc>
          <w:tcPr>
            <w:tcW w:type="dxa" w:w="2160"/>
          </w:tcPr>
          <w:p>
            <w:r>
              <w:rPr>
                <w:b/>
                <w:sz w:val="20"/>
              </w:rPr>
              <w:t>component</w:t>
            </w:r>
          </w:p>
        </w:tc>
        <w:tc>
          <w:tcPr>
            <w:tcW w:type="dxa" w:w="2160"/>
          </w:tcPr>
          <w:p>
            <w:r>
              <w:rPr>
                <w:sz w:val="20"/>
              </w:rPr>
              <w:t>noun</w:t>
            </w:r>
          </w:p>
        </w:tc>
        <w:tc>
          <w:tcPr>
            <w:tcW w:type="dxa" w:w="2160"/>
          </w:tcPr>
          <w:p>
            <w:r>
              <w:rPr>
                <w:sz w:val="20"/>
              </w:rPr>
              <w:t>A part or piece of something larger.</w:t>
            </w:r>
          </w:p>
        </w:tc>
        <w:tc>
          <w:tcPr>
            <w:tcW w:type="dxa" w:w="2160"/>
          </w:tcPr>
          <w:p>
            <w:r>
              <w:rPr>
                <w:sz w:val="20"/>
              </w:rPr>
              <w:t>The engine is an important component of a car.</w:t>
            </w:r>
          </w:p>
        </w:tc>
      </w:tr>
      <w:tr>
        <w:tc>
          <w:tcPr>
            <w:tcW w:type="dxa" w:w="2160"/>
          </w:tcPr>
          <w:p>
            <w:r>
              <w:rPr>
                <w:b/>
                <w:sz w:val="20"/>
              </w:rPr>
              <w:t>copious</w:t>
            </w:r>
          </w:p>
        </w:tc>
        <w:tc>
          <w:tcPr>
            <w:tcW w:type="dxa" w:w="2160"/>
          </w:tcPr>
          <w:p>
            <w:r>
              <w:rPr>
                <w:sz w:val="20"/>
              </w:rPr>
              <w:t>adjective</w:t>
            </w:r>
          </w:p>
        </w:tc>
        <w:tc>
          <w:tcPr>
            <w:tcW w:type="dxa" w:w="2160"/>
          </w:tcPr>
          <w:p>
            <w:r>
              <w:rPr>
                <w:sz w:val="20"/>
              </w:rPr>
              <w:t>Very large in amount or number.</w:t>
            </w:r>
          </w:p>
        </w:tc>
        <w:tc>
          <w:tcPr>
            <w:tcW w:type="dxa" w:w="2160"/>
          </w:tcPr>
          <w:p>
            <w:r>
              <w:rPr>
                <w:sz w:val="20"/>
              </w:rPr>
              <w:t>She took copious notes during the lecture.</w:t>
            </w:r>
          </w:p>
        </w:tc>
      </w:tr>
      <w:tr>
        <w:tc>
          <w:tcPr>
            <w:tcW w:type="dxa" w:w="2160"/>
          </w:tcPr>
          <w:p>
            <w:r>
              <w:rPr>
                <w:b/>
                <w:sz w:val="20"/>
              </w:rPr>
              <w:t>necessity</w:t>
            </w:r>
          </w:p>
        </w:tc>
        <w:tc>
          <w:tcPr>
            <w:tcW w:type="dxa" w:w="2160"/>
          </w:tcPr>
          <w:p>
            <w:r>
              <w:rPr>
                <w:sz w:val="20"/>
              </w:rPr>
              <w:t>noun</w:t>
            </w:r>
          </w:p>
        </w:tc>
        <w:tc>
          <w:tcPr>
            <w:tcW w:type="dxa" w:w="2160"/>
          </w:tcPr>
          <w:p>
            <w:r>
              <w:rPr>
                <w:sz w:val="20"/>
              </w:rPr>
              <w:t>Something that is very important and must be done or had.</w:t>
            </w:r>
          </w:p>
        </w:tc>
        <w:tc>
          <w:tcPr>
            <w:tcW w:type="dxa" w:w="2160"/>
          </w:tcPr>
          <w:p>
            <w:r>
              <w:rPr>
                <w:sz w:val="20"/>
              </w:rPr>
              <w:t>Water is a necessity for all living things.</w:t>
            </w:r>
          </w:p>
        </w:tc>
      </w:tr>
      <w:tr>
        <w:tc>
          <w:tcPr>
            <w:tcW w:type="dxa" w:w="2160"/>
          </w:tcPr>
          <w:p>
            <w:r>
              <w:rPr>
                <w:b/>
                <w:sz w:val="20"/>
              </w:rPr>
              <w:t>indicate</w:t>
            </w:r>
          </w:p>
        </w:tc>
        <w:tc>
          <w:tcPr>
            <w:tcW w:type="dxa" w:w="2160"/>
          </w:tcPr>
          <w:p>
            <w:r>
              <w:rPr>
                <w:sz w:val="20"/>
              </w:rPr>
              <w:t>verb</w:t>
            </w:r>
          </w:p>
        </w:tc>
        <w:tc>
          <w:tcPr>
            <w:tcW w:type="dxa" w:w="2160"/>
          </w:tcPr>
          <w:p>
            <w:r>
              <w:rPr>
                <w:sz w:val="20"/>
              </w:rPr>
              <w:t>To show or point out something.</w:t>
            </w:r>
          </w:p>
        </w:tc>
        <w:tc>
          <w:tcPr>
            <w:tcW w:type="dxa" w:w="2160"/>
          </w:tcPr>
          <w:p>
            <w:r>
              <w:rPr>
                <w:sz w:val="20"/>
              </w:rPr>
              <w:t>The teacher used a pointer to indicate the correct answer.</w:t>
            </w:r>
          </w:p>
        </w:tc>
      </w:tr>
    </w:tbl>
    <w:p>
      <w:pPr>
        <w:spacing w:after="80"/>
      </w:pPr>
    </w:p>
    <w:p>
      <w:pPr>
        <w:spacing w:before="160" w:after="40"/>
      </w:pPr>
      <w:r>
        <w:rPr>
          <w:b/>
          <w:color w:val="1E885E"/>
          <w:sz w:val="26"/>
        </w:rPr>
        <w:t>Practise these words</w:t>
      </w:r>
    </w:p>
    <w:p>
      <w:pPr>
        <w:pStyle w:val="ListNumber"/>
      </w:pPr>
      <w:r>
        <w:t xml:space="preserve">Use </w:t>
      </w:r>
      <w:r>
        <w:rPr>
          <w:b/>
        </w:rPr>
        <w:t>abruptly</w:t>
      </w:r>
      <w:r>
        <w:t xml:space="preserve"> and </w:t>
      </w:r>
      <w:r>
        <w:rPr>
          <w:b/>
        </w:rPr>
        <w:t>consecutive</w:t>
      </w:r>
      <w:r>
        <w:t xml:space="preserve"> in sentences about a news event.</w:t>
      </w:r>
    </w:p>
    <w:p>
      <w:pPr>
        <w:pStyle w:val="ListNumber"/>
      </w:pPr>
      <w:r>
        <w:t xml:space="preserve">Write a sentence using </w:t>
      </w:r>
      <w:r>
        <w:rPr>
          <w:b/>
        </w:rPr>
        <w:t>component</w:t>
      </w:r>
      <w:r>
        <w:t xml:space="preserve"> to describe a part of a computer or a phone.</w:t>
      </w:r>
    </w:p>
    <w:p>
      <w:pPr>
        <w:pStyle w:val="ListNumber"/>
      </w:pPr>
      <w:r>
        <w:t xml:space="preserve">Explain to your AI tutor why </w:t>
      </w:r>
      <w:r>
        <w:rPr>
          <w:b/>
        </w:rPr>
        <w:t>critical thinking</w:t>
      </w:r>
      <w:r>
        <w:t xml:space="preserve"> is a </w:t>
      </w:r>
      <w:r>
        <w:rPr>
          <w:b/>
        </w:rPr>
        <w:t>necessity</w:t>
      </w:r>
      <w:r>
        <w:t xml:space="preserve"> for media literacy.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'hybrid' in a sentence about technology?</w:t>
            </w:r>
          </w:p>
          <w:p>
            <w:pPr>
              <w:spacing w:after="40"/>
            </w:pPr>
            <w:r>
              <w:rPr>
                <w:sz w:val="21"/>
              </w:rPr>
              <w:t>What does 'copious' mean? When would I use it?</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express □   claim □   allege □   correspond □   explanation □   influence □   liaison □   convince □</w:t>
      </w:r>
    </w:p>
    <w:p>
      <w:pPr>
        <w:pStyle w:val="ListBullet"/>
      </w:pPr>
      <w:r>
        <w:t>amendment □   mandatory □   liable □   eligible □   exonerated □   opposition □</w:t>
      </w:r>
    </w:p>
    <w:p>
      <w:pPr>
        <w:pStyle w:val="ListBullet"/>
      </w:pPr>
      <w:r>
        <w:t>contribute □   delegate □   allocate □   organize □   consult □   negligent □   industrious □</w:t>
      </w:r>
    </w:p>
    <w:p>
      <w:pPr>
        <w:pStyle w:val="ListBullet"/>
      </w:pPr>
      <w:r>
        <w:t>development □   consecutive □   abruptly □   chronic □   hybrid □   component □   copious □   necessity □   indicate □</w:t>
      </w:r>
    </w:p>
    <w:p>
      <w:pPr>
        <w:spacing w:before="240" w:after="80"/>
      </w:pPr>
      <w:r>
        <w:rPr>
          <w:b/>
          <w:color w:val="0F6E63"/>
          <w:sz w:val="32"/>
        </w:rPr>
        <w:t>Vocabulary Challenge</w:t>
      </w:r>
    </w:p>
    <w:p>
      <w:r>
        <w:t>When you have learned all thirty words, try these challenges to test yourself:</w:t>
      </w:r>
    </w:p>
    <w:p>
      <w:pPr>
        <w:pStyle w:val="ListNumber"/>
      </w:pPr>
      <w:r>
        <w:t xml:space="preserve">Write a short paragraph (5–7 sentences) about a school event using at least </w:t>
      </w:r>
      <w:r>
        <w:rPr>
          <w:b/>
        </w:rPr>
        <w:t>eight</w:t>
      </w:r>
      <w:r>
        <w:t xml:space="preserve"> words from the word wall.</w:t>
      </w:r>
    </w:p>
    <w:p>
      <w:pPr>
        <w:pStyle w:val="ListNumber"/>
      </w:pPr>
      <w:r>
        <w:t xml:space="preserve">Choose any </w:t>
      </w:r>
      <w:r>
        <w:rPr>
          <w:b/>
        </w:rPr>
        <w:t>five</w:t>
      </w:r>
      <w:r>
        <w:t xml:space="preserve"> words and write a sentence for each that connects to the theme of media and news.</w:t>
      </w:r>
    </w:p>
    <w:p>
      <w:pPr>
        <w:pStyle w:val="ListNumber"/>
      </w:pPr>
      <w:r>
        <w:t>Ask your AI tutor to give you a vocabulary quiz where you must match definitions to words.</w:t>
      </w:r>
    </w:p>
    <w:p>
      <w:pPr>
        <w:pStyle w:val="ListNumber"/>
      </w:pPr>
      <w:r>
        <w:t xml:space="preserve">Try to use at least </w:t>
      </w:r>
      <w:r>
        <w:rPr>
          <w:b/>
        </w:rPr>
        <w:t>three</w:t>
      </w:r>
      <w:r>
        <w:t xml:space="preserve"> new vocabulary words in your next conversation with your teacher or family.</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test me on my Unit 8 vocabulary?</w:t>
            </w:r>
          </w:p>
          <w:p>
            <w:pPr>
              <w:spacing w:after="40"/>
            </w:pPr>
            <w:r>
              <w:rPr>
                <w:sz w:val="21"/>
              </w:rPr>
              <w:t>Give me definitions and I will try to guess the word.'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