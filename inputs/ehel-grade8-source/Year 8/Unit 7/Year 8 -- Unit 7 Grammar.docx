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7 Grammar Reference</w:t>
      </w:r>
    </w:p>
    <w:p>
      <w:pPr>
        <w:spacing w:after="240"/>
        <w:jc w:val="center"/>
      </w:pPr>
      <w:r>
        <w:rPr>
          <w:rFonts w:ascii="Calibri" w:hAnsi="Calibri"/>
          <w:b w:val="0"/>
          <w:i/>
          <w:color w:val="1E885E"/>
          <w:sz w:val="26"/>
        </w:rPr>
        <w:t>Past Simple vs Past Continuous, Past Perfect, Reported Speech, and More</w:t>
      </w:r>
    </w:p>
    <w:p>
      <w:pPr>
        <w:spacing w:before="360" w:after="120"/>
      </w:pPr>
      <w:r>
        <w:rPr>
          <w:rFonts w:ascii="Calibri" w:hAnsi="Calibri"/>
          <w:b/>
          <w:i w:val="0"/>
          <w:color w:val="0F6E63"/>
          <w:sz w:val="32"/>
        </w:rPr>
        <w:t>1. Past Simple vs Past Continuous</w:t>
      </w:r>
    </w:p>
    <w:p>
      <w:pPr>
        <w:spacing w:before="240" w:after="80"/>
      </w:pPr>
      <w:r>
        <w:rPr>
          <w:rFonts w:ascii="Calibri" w:hAnsi="Calibri"/>
          <w:b/>
          <w:i w:val="0"/>
          <w:color w:val="1E885E"/>
          <w:sz w:val="26"/>
        </w:rPr>
        <w:t>What These Tenses Mean and Why They Matter</w:t>
      </w:r>
    </w:p>
    <w:p>
      <w:pPr>
        <w:spacing w:after="120"/>
      </w:pPr>
      <w:r>
        <w:rPr>
          <w:rFonts w:ascii="Calibri" w:hAnsi="Calibri"/>
          <w:color w:val="222222"/>
          <w:sz w:val="22"/>
        </w:rPr>
        <w:t xml:space="preserve">The </w:t>
      </w:r>
      <w:r>
        <w:rPr>
          <w:rFonts w:ascii="Calibri" w:hAnsi="Calibri"/>
          <w:b/>
          <w:color w:val="222222"/>
          <w:sz w:val="22"/>
        </w:rPr>
        <w:t>Past Simple</w:t>
      </w:r>
      <w:r>
        <w:rPr>
          <w:rFonts w:ascii="Calibri" w:hAnsi="Calibri"/>
          <w:color w:val="222222"/>
          <w:sz w:val="22"/>
        </w:rPr>
        <w:t xml:space="preserve"> and the </w:t>
      </w:r>
      <w:r>
        <w:rPr>
          <w:rFonts w:ascii="Calibri" w:hAnsi="Calibri"/>
          <w:b/>
          <w:color w:val="222222"/>
          <w:sz w:val="22"/>
        </w:rPr>
        <w:t>Past Continuous</w:t>
      </w:r>
      <w:r>
        <w:rPr>
          <w:rFonts w:ascii="Calibri" w:hAnsi="Calibri"/>
          <w:color w:val="222222"/>
          <w:sz w:val="22"/>
        </w:rPr>
        <w:t xml:space="preserve"> are two of the most important tenses for telling stories about things that happened before. The Past Simple tells you that something happened and is </w:t>
      </w:r>
      <w:r>
        <w:rPr>
          <w:rFonts w:ascii="Calibri" w:hAnsi="Calibri"/>
          <w:b/>
          <w:color w:val="222222"/>
          <w:sz w:val="22"/>
        </w:rPr>
        <w:t>finished</w:t>
      </w:r>
      <w:r>
        <w:rPr>
          <w:rFonts w:ascii="Calibri" w:hAnsi="Calibri"/>
          <w:color w:val="222222"/>
          <w:sz w:val="22"/>
        </w:rPr>
        <w:t xml:space="preserve">. The Past Continuous shows you that an action was </w:t>
      </w:r>
      <w:r>
        <w:rPr>
          <w:rFonts w:ascii="Calibri" w:hAnsi="Calibri"/>
          <w:b/>
          <w:color w:val="222222"/>
          <w:sz w:val="22"/>
        </w:rPr>
        <w:t>happening over a period of time</w:t>
      </w:r>
      <w:r>
        <w:rPr>
          <w:rFonts w:ascii="Calibri" w:hAnsi="Calibri"/>
          <w:color w:val="222222"/>
          <w:sz w:val="22"/>
        </w:rPr>
        <w:t xml:space="preserve"> in the past. Understanding how to use these two tenses -- both separately and together -- is essential for narrating events clearly and creating vivid descriptions of past scenes.</w:t>
      </w:r>
    </w:p>
    <w:p>
      <w:pPr>
        <w:spacing w:before="240" w:after="80"/>
      </w:pPr>
      <w:r>
        <w:rPr>
          <w:rFonts w:ascii="Calibri" w:hAnsi="Calibri"/>
          <w:b/>
          <w:i w:val="0"/>
          <w:color w:val="1E885E"/>
          <w:sz w:val="26"/>
        </w:rPr>
        <w:t>How to Form Them</w:t>
      </w:r>
    </w:p>
    <w:p>
      <w:pPr>
        <w:spacing w:after="120"/>
      </w:pPr>
      <w:r>
        <w:rPr>
          <w:rFonts w:ascii="Calibri" w:hAnsi="Calibri"/>
          <w:color w:val="222222"/>
          <w:sz w:val="22"/>
        </w:rPr>
      </w:r>
      <w:r>
        <w:rPr>
          <w:rFonts w:ascii="Calibri" w:hAnsi="Calibri"/>
          <w:b/>
          <w:color w:val="222222"/>
          <w:sz w:val="22"/>
        </w:rPr>
        <w:t>Past Simple -- Regular Verbs:</w:t>
      </w:r>
      <w:r>
        <w:rPr>
          <w:rFonts w:ascii="Calibri" w:hAnsi="Calibri"/>
          <w:color w:val="222222"/>
          <w:sz w:val="22"/>
        </w:rPr>
        <w:t xml:space="preserve"> Add </w:t>
      </w:r>
      <w:r>
        <w:rPr>
          <w:rFonts w:ascii="Calibri" w:hAnsi="Calibri"/>
          <w:b/>
          <w:color w:val="222222"/>
          <w:sz w:val="22"/>
        </w:rPr>
        <w:t>-ed</w:t>
      </w:r>
      <w:r>
        <w:rPr>
          <w:rFonts w:ascii="Calibri" w:hAnsi="Calibri"/>
          <w:color w:val="222222"/>
          <w:sz w:val="22"/>
        </w:rPr>
        <w:t xml:space="preserve"> to the base form of the verb.</w:t>
      </w:r>
    </w:p>
    <w:p>
      <w:pPr>
        <w:pStyle w:val="ListBullet"/>
        <w:spacing w:after="40"/>
      </w:pPr>
      <w:r>
        <w:rPr>
          <w:rFonts w:ascii="Calibri" w:hAnsi="Calibri"/>
          <w:color w:val="222222"/>
          <w:sz w:val="22"/>
        </w:rPr>
        <w:t>play --&gt; played</w:t>
      </w:r>
    </w:p>
    <w:p>
      <w:pPr>
        <w:pStyle w:val="ListBullet"/>
        <w:spacing w:after="40"/>
      </w:pPr>
      <w:r>
        <w:rPr>
          <w:rFonts w:ascii="Calibri" w:hAnsi="Calibri"/>
          <w:color w:val="222222"/>
          <w:sz w:val="22"/>
        </w:rPr>
        <w:t>walk --&gt; walked</w:t>
      </w:r>
    </w:p>
    <w:p>
      <w:pPr>
        <w:pStyle w:val="ListBullet"/>
        <w:spacing w:after="40"/>
      </w:pPr>
      <w:r>
        <w:rPr>
          <w:rFonts w:ascii="Calibri" w:hAnsi="Calibri"/>
          <w:color w:val="222222"/>
          <w:sz w:val="22"/>
        </w:rPr>
        <w:t>finish --&gt; finished</w:t>
      </w:r>
    </w:p>
    <w:p>
      <w:pPr>
        <w:spacing w:after="120"/>
      </w:pPr>
      <w:r>
        <w:rPr>
          <w:rFonts w:ascii="Calibri" w:hAnsi="Calibri"/>
          <w:color w:val="222222"/>
          <w:sz w:val="22"/>
        </w:rPr>
      </w:r>
      <w:r>
        <w:rPr>
          <w:rFonts w:ascii="Calibri" w:hAnsi="Calibri"/>
          <w:b/>
          <w:color w:val="222222"/>
          <w:sz w:val="22"/>
        </w:rPr>
        <w:t>Past Simple -- Irregular Verbs:</w:t>
      </w:r>
      <w:r>
        <w:rPr>
          <w:rFonts w:ascii="Calibri" w:hAnsi="Calibri"/>
          <w:color w:val="222222"/>
          <w:sz w:val="22"/>
        </w:rPr>
        <w:t xml:space="preserve"> These have special forms that you need to memorise.</w:t>
      </w:r>
    </w:p>
    <w:p>
      <w:pPr>
        <w:pStyle w:val="ListBullet"/>
        <w:spacing w:after="40"/>
      </w:pPr>
      <w:r>
        <w:rPr>
          <w:rFonts w:ascii="Calibri" w:hAnsi="Calibri"/>
          <w:color w:val="222222"/>
          <w:sz w:val="22"/>
        </w:rPr>
        <w:t>go --&gt; went</w:t>
      </w:r>
    </w:p>
    <w:p>
      <w:pPr>
        <w:pStyle w:val="ListBullet"/>
        <w:spacing w:after="40"/>
      </w:pPr>
      <w:r>
        <w:rPr>
          <w:rFonts w:ascii="Calibri" w:hAnsi="Calibri"/>
          <w:color w:val="222222"/>
          <w:sz w:val="22"/>
        </w:rPr>
        <w:t>write --&gt; wrote</w:t>
      </w:r>
    </w:p>
    <w:p>
      <w:pPr>
        <w:pStyle w:val="ListBullet"/>
        <w:spacing w:after="40"/>
      </w:pPr>
      <w:r>
        <w:rPr>
          <w:rFonts w:ascii="Calibri" w:hAnsi="Calibri"/>
          <w:color w:val="222222"/>
          <w:sz w:val="22"/>
        </w:rPr>
        <w:t>find --&gt; found</w:t>
      </w:r>
    </w:p>
    <w:p>
      <w:pPr>
        <w:pStyle w:val="ListBullet"/>
        <w:spacing w:after="40"/>
      </w:pPr>
      <w:r>
        <w:rPr>
          <w:rFonts w:ascii="Calibri" w:hAnsi="Calibri"/>
          <w:color w:val="222222"/>
          <w:sz w:val="22"/>
        </w:rPr>
        <w:t>have --&gt; had</w:t>
      </w:r>
    </w:p>
    <w:p>
      <w:pPr>
        <w:pStyle w:val="ListBullet"/>
        <w:spacing w:after="40"/>
      </w:pPr>
      <w:r>
        <w:rPr>
          <w:rFonts w:ascii="Calibri" w:hAnsi="Calibri"/>
          <w:color w:val="222222"/>
          <w:sz w:val="22"/>
        </w:rPr>
        <w:t>see --&gt; saw</w:t>
      </w:r>
    </w:p>
    <w:p>
      <w:pPr>
        <w:spacing w:after="120"/>
      </w:pPr>
      <w:r>
        <w:rPr>
          <w:rFonts w:ascii="Calibri" w:hAnsi="Calibri"/>
          <w:color w:val="222222"/>
          <w:sz w:val="22"/>
        </w:rPr>
      </w:r>
      <w:r>
        <w:rPr>
          <w:rFonts w:ascii="Calibri" w:hAnsi="Calibri"/>
          <w:b/>
          <w:color w:val="222222"/>
          <w:sz w:val="22"/>
        </w:rPr>
        <w:t>Past Continuous:</w:t>
      </w:r>
      <w:r>
        <w:rPr>
          <w:rFonts w:ascii="Calibri" w:hAnsi="Calibri"/>
          <w:color w:val="222222"/>
          <w:sz w:val="22"/>
        </w:rPr>
        <w:t xml:space="preserve"> Use </w:t>
      </w:r>
      <w:r>
        <w:rPr>
          <w:rFonts w:ascii="Calibri" w:hAnsi="Calibri"/>
          <w:b/>
          <w:color w:val="222222"/>
          <w:sz w:val="22"/>
        </w:rPr>
        <w:t>was</w:t>
      </w:r>
      <w:r>
        <w:rPr>
          <w:rFonts w:ascii="Calibri" w:hAnsi="Calibri"/>
          <w:color w:val="222222"/>
          <w:sz w:val="22"/>
        </w:rPr>
        <w:t xml:space="preserve"> (I/he/she/it) or </w:t>
      </w:r>
      <w:r>
        <w:rPr>
          <w:rFonts w:ascii="Calibri" w:hAnsi="Calibri"/>
          <w:b/>
          <w:color w:val="222222"/>
          <w:sz w:val="22"/>
        </w:rPr>
        <w:t>were</w:t>
      </w:r>
      <w:r>
        <w:rPr>
          <w:rFonts w:ascii="Calibri" w:hAnsi="Calibri"/>
          <w:color w:val="222222"/>
          <w:sz w:val="22"/>
        </w:rPr>
        <w:t xml:space="preserve"> (you/we/they) + the verb with </w:t>
      </w:r>
      <w:r>
        <w:rPr>
          <w:rFonts w:ascii="Calibri" w:hAnsi="Calibri"/>
          <w:b/>
          <w:color w:val="222222"/>
          <w:sz w:val="22"/>
        </w:rPr>
        <w:t>-ing</w:t>
      </w:r>
      <w:r>
        <w:rPr>
          <w:rFonts w:ascii="Calibri" w:hAnsi="Calibri"/>
          <w:color w:val="222222"/>
          <w:sz w:val="22"/>
        </w:rPr>
        <w:t>.</w:t>
      </w:r>
    </w:p>
    <w:p>
      <w:pPr>
        <w:pStyle w:val="ListBullet"/>
        <w:spacing w:after="40"/>
      </w:pPr>
      <w:r>
        <w:rPr>
          <w:rFonts w:ascii="Calibri" w:hAnsi="Calibri"/>
          <w:color w:val="222222"/>
          <w:sz w:val="22"/>
        </w:rPr>
        <w:t>I was writing</w:t>
      </w:r>
    </w:p>
    <w:p>
      <w:pPr>
        <w:pStyle w:val="ListBullet"/>
        <w:spacing w:after="40"/>
      </w:pPr>
      <w:r>
        <w:rPr>
          <w:rFonts w:ascii="Calibri" w:hAnsi="Calibri"/>
          <w:color w:val="222222"/>
          <w:sz w:val="22"/>
        </w:rPr>
        <w:t>They were playing</w:t>
      </w:r>
    </w:p>
    <w:p>
      <w:pPr>
        <w:pStyle w:val="ListBullet"/>
        <w:spacing w:after="40"/>
      </w:pPr>
      <w:r>
        <w:rPr>
          <w:rFonts w:ascii="Calibri" w:hAnsi="Calibri"/>
          <w:color w:val="222222"/>
          <w:sz w:val="22"/>
        </w:rPr>
        <w:t>She was reading</w:t>
      </w:r>
    </w:p>
    <w:p>
      <w:pPr>
        <w:spacing w:before="240" w:after="80"/>
      </w:pPr>
      <w:r>
        <w:rPr>
          <w:rFonts w:ascii="Calibri" w:hAnsi="Calibri"/>
          <w:b/>
          <w:i w:val="0"/>
          <w:color w:val="1E885E"/>
          <w:sz w:val="26"/>
        </w:rPr>
        <w:t>When to Use Each Tense</w:t>
      </w:r>
    </w:p>
    <w:p>
      <w:pPr>
        <w:spacing w:after="120"/>
      </w:pPr>
      <w:r>
        <w:rPr>
          <w:rFonts w:ascii="Calibri" w:hAnsi="Calibri"/>
          <w:color w:val="222222"/>
          <w:sz w:val="22"/>
        </w:rPr>
        <w:t xml:space="preserve">Use the </w:t>
      </w:r>
      <w:r>
        <w:rPr>
          <w:rFonts w:ascii="Calibri" w:hAnsi="Calibri"/>
          <w:b/>
          <w:color w:val="222222"/>
          <w:sz w:val="22"/>
        </w:rPr>
        <w:t>Past Simple</w:t>
      </w:r>
      <w:r>
        <w:rPr>
          <w:rFonts w:ascii="Calibri" w:hAnsi="Calibri"/>
          <w:color w:val="222222"/>
          <w:sz w:val="22"/>
        </w:rPr>
        <w:t xml:space="preserve"> when you want to describe a </w:t>
      </w:r>
      <w:r>
        <w:rPr>
          <w:rFonts w:ascii="Calibri" w:hAnsi="Calibri"/>
          <w:b/>
          <w:color w:val="222222"/>
          <w:sz w:val="22"/>
        </w:rPr>
        <w:t>completed action</w:t>
      </w:r>
      <w:r>
        <w:rPr>
          <w:rFonts w:ascii="Calibri" w:hAnsi="Calibri"/>
          <w:color w:val="222222"/>
          <w:sz w:val="22"/>
        </w:rPr>
        <w:t xml:space="preserve"> in the past:</w:t>
      </w:r>
    </w:p>
    <w:p>
      <w:pPr>
        <w:pStyle w:val="ListBullet"/>
        <w:spacing w:after="40"/>
      </w:pPr>
      <w:r>
        <w:rPr>
          <w:rFonts w:ascii="Calibri" w:hAnsi="Calibri"/>
          <w:color w:val="222222"/>
          <w:sz w:val="22"/>
        </w:rPr>
        <w:t xml:space="preserve">"She </w:t>
      </w:r>
      <w:r>
        <w:rPr>
          <w:rFonts w:ascii="Calibri" w:hAnsi="Calibri"/>
          <w:b/>
          <w:color w:val="222222"/>
          <w:sz w:val="22"/>
        </w:rPr>
        <w:t>led</w:t>
      </w:r>
      <w:r>
        <w:rPr>
          <w:rFonts w:ascii="Calibri" w:hAnsi="Calibri"/>
          <w:color w:val="222222"/>
          <w:sz w:val="22"/>
        </w:rPr>
        <w:t xml:space="preserve"> a protest." (The protest happened and finished.)</w:t>
      </w:r>
    </w:p>
    <w:p>
      <w:pPr>
        <w:pStyle w:val="ListBullet"/>
        <w:spacing w:after="40"/>
      </w:pPr>
      <w:r>
        <w:rPr>
          <w:rFonts w:ascii="Calibri" w:hAnsi="Calibri"/>
          <w:color w:val="222222"/>
          <w:sz w:val="22"/>
        </w:rPr>
        <w:t xml:space="preserve">"He </w:t>
      </w:r>
      <w:r>
        <w:rPr>
          <w:rFonts w:ascii="Calibri" w:hAnsi="Calibri"/>
          <w:b/>
          <w:color w:val="222222"/>
          <w:sz w:val="22"/>
        </w:rPr>
        <w:t>found</w:t>
      </w:r>
      <w:r>
        <w:rPr>
          <w:rFonts w:ascii="Calibri" w:hAnsi="Calibri"/>
          <w:color w:val="222222"/>
          <w:sz w:val="22"/>
        </w:rPr>
        <w:t xml:space="preserve"> the notebook." (The finding happened at a specific moment.)</w:t>
      </w:r>
    </w:p>
    <w:p>
      <w:pPr>
        <w:spacing w:after="120"/>
      </w:pPr>
      <w:r>
        <w:rPr>
          <w:rFonts w:ascii="Calibri" w:hAnsi="Calibri"/>
          <w:color w:val="222222"/>
          <w:sz w:val="22"/>
        </w:rPr>
        <w:t xml:space="preserve">Use the </w:t>
      </w:r>
      <w:r>
        <w:rPr>
          <w:rFonts w:ascii="Calibri" w:hAnsi="Calibri"/>
          <w:b/>
          <w:color w:val="222222"/>
          <w:sz w:val="22"/>
        </w:rPr>
        <w:t>Past Continuous</w:t>
      </w:r>
      <w:r>
        <w:rPr>
          <w:rFonts w:ascii="Calibri" w:hAnsi="Calibri"/>
          <w:color w:val="222222"/>
          <w:sz w:val="22"/>
        </w:rPr>
        <w:t xml:space="preserve"> when you want to describe an action that was </w:t>
      </w:r>
      <w:r>
        <w:rPr>
          <w:rFonts w:ascii="Calibri" w:hAnsi="Calibri"/>
          <w:b/>
          <w:color w:val="222222"/>
          <w:sz w:val="22"/>
        </w:rPr>
        <w:t>in progress</w:t>
      </w:r>
      <w:r>
        <w:rPr>
          <w:rFonts w:ascii="Calibri" w:hAnsi="Calibri"/>
          <w:color w:val="222222"/>
          <w:sz w:val="22"/>
        </w:rPr>
        <w:t xml:space="preserve"> at a specific time:</w:t>
      </w:r>
    </w:p>
    <w:p>
      <w:pPr>
        <w:pStyle w:val="ListBullet"/>
        <w:spacing w:after="40"/>
      </w:pPr>
      <w:r>
        <w:rPr>
          <w:rFonts w:ascii="Calibri" w:hAnsi="Calibri"/>
          <w:color w:val="222222"/>
          <w:sz w:val="22"/>
        </w:rPr>
        <w:t xml:space="preserve">"She </w:t>
      </w:r>
      <w:r>
        <w:rPr>
          <w:rFonts w:ascii="Calibri" w:hAnsi="Calibri"/>
          <w:b/>
          <w:color w:val="222222"/>
          <w:sz w:val="22"/>
        </w:rPr>
        <w:t>was leading</w:t>
      </w:r>
      <w:r>
        <w:rPr>
          <w:rFonts w:ascii="Calibri" w:hAnsi="Calibri"/>
          <w:color w:val="222222"/>
          <w:sz w:val="22"/>
        </w:rPr>
        <w:t xml:space="preserve"> a protest at noon." (The leading was ongoing at that time.)</w:t>
      </w:r>
    </w:p>
    <w:p>
      <w:pPr>
        <w:pStyle w:val="ListBullet"/>
        <w:spacing w:after="40"/>
      </w:pPr>
      <w:r>
        <w:rPr>
          <w:rFonts w:ascii="Calibri" w:hAnsi="Calibri"/>
          <w:color w:val="222222"/>
          <w:sz w:val="22"/>
        </w:rPr>
        <w:t xml:space="preserve">"They </w:t>
      </w:r>
      <w:r>
        <w:rPr>
          <w:rFonts w:ascii="Calibri" w:hAnsi="Calibri"/>
          <w:b/>
          <w:color w:val="222222"/>
          <w:sz w:val="22"/>
        </w:rPr>
        <w:t>were studying</w:t>
      </w:r>
      <w:r>
        <w:rPr>
          <w:rFonts w:ascii="Calibri" w:hAnsi="Calibri"/>
          <w:color w:val="222222"/>
          <w:sz w:val="22"/>
        </w:rPr>
        <w:t xml:space="preserve"> when the bell rang." (The studying was ongoing when the bell interrupted.)</w:t>
      </w:r>
    </w:p>
    <w:p>
      <w:pPr>
        <w:spacing w:before="240" w:after="80"/>
      </w:pPr>
      <w:r>
        <w:rPr>
          <w:rFonts w:ascii="Calibri" w:hAnsi="Calibri"/>
          <w:b/>
          <w:i w:val="0"/>
          <w:color w:val="1E885E"/>
          <w:sz w:val="26"/>
        </w:rPr>
        <w:t>Combining the Two Tenses</w:t>
      </w:r>
    </w:p>
    <w:p>
      <w:pPr>
        <w:spacing w:after="120"/>
      </w:pPr>
      <w:r>
        <w:rPr>
          <w:rFonts w:ascii="Calibri" w:hAnsi="Calibri"/>
          <w:color w:val="222222"/>
          <w:sz w:val="22"/>
        </w:rPr>
        <w:t>When you combine these tenses in one sentence, you show that one action was happening (Past Continuous) when another action interrupted it or happened during it (Past Simple).</w:t>
      </w:r>
    </w:p>
    <w:p>
      <w:pPr>
        <w:pStyle w:val="ListBullet"/>
        <w:spacing w:after="40"/>
      </w:pPr>
      <w:r>
        <w:rPr>
          <w:rFonts w:ascii="Calibri" w:hAnsi="Calibri"/>
          <w:color w:val="222222"/>
          <w:sz w:val="22"/>
        </w:rPr>
        <w:t xml:space="preserve">"Amari </w:t>
      </w:r>
      <w:r>
        <w:rPr>
          <w:rFonts w:ascii="Calibri" w:hAnsi="Calibri"/>
          <w:b/>
          <w:color w:val="222222"/>
          <w:sz w:val="22"/>
        </w:rPr>
        <w:t>was writing</w:t>
      </w:r>
      <w:r>
        <w:rPr>
          <w:rFonts w:ascii="Calibri" w:hAnsi="Calibri"/>
          <w:color w:val="222222"/>
          <w:sz w:val="22"/>
        </w:rPr>
        <w:t xml:space="preserve"> an essay when the prefect </w:t>
      </w:r>
      <w:r>
        <w:rPr>
          <w:rFonts w:ascii="Calibri" w:hAnsi="Calibri"/>
          <w:b/>
          <w:color w:val="222222"/>
          <w:sz w:val="22"/>
        </w:rPr>
        <w:t>found</w:t>
      </w:r>
      <w:r>
        <w:rPr>
          <w:rFonts w:ascii="Calibri" w:hAnsi="Calibri"/>
          <w:color w:val="222222"/>
          <w:sz w:val="22"/>
        </w:rPr>
        <w:t xml:space="preserve"> his notebook."</w:t>
      </w:r>
    </w:p>
    <w:p>
      <w:pPr>
        <w:pStyle w:val="ListBullet"/>
        <w:spacing w:after="40"/>
      </w:pPr>
      <w:r>
        <w:rPr>
          <w:rFonts w:ascii="Calibri" w:hAnsi="Calibri"/>
          <w:color w:val="222222"/>
          <w:sz w:val="22"/>
        </w:rPr>
        <w:t xml:space="preserve">"While the students </w:t>
      </w:r>
      <w:r>
        <w:rPr>
          <w:rFonts w:ascii="Calibri" w:hAnsi="Calibri"/>
          <w:b/>
          <w:color w:val="222222"/>
          <w:sz w:val="22"/>
        </w:rPr>
        <w:t>were playing</w:t>
      </w:r>
      <w:r>
        <w:rPr>
          <w:rFonts w:ascii="Calibri" w:hAnsi="Calibri"/>
          <w:color w:val="222222"/>
          <w:sz w:val="22"/>
        </w:rPr>
        <w:t xml:space="preserve"> football, Amari </w:t>
      </w:r>
      <w:r>
        <w:rPr>
          <w:rFonts w:ascii="Calibri" w:hAnsi="Calibri"/>
          <w:b/>
          <w:color w:val="222222"/>
          <w:sz w:val="22"/>
        </w:rPr>
        <w:t>slipped</w:t>
      </w:r>
      <w:r>
        <w:rPr>
          <w:rFonts w:ascii="Calibri" w:hAnsi="Calibri"/>
          <w:color w:val="222222"/>
          <w:sz w:val="22"/>
        </w:rPr>
        <w:t xml:space="preserve"> behind the assembly hall."</w:t>
      </w:r>
    </w:p>
    <w:p>
      <w:pPr>
        <w:pStyle w:val="ListBullet"/>
        <w:spacing w:after="40"/>
      </w:pPr>
      <w:r>
        <w:rPr>
          <w:rFonts w:ascii="Calibri" w:hAnsi="Calibri"/>
          <w:color w:val="222222"/>
          <w:sz w:val="22"/>
        </w:rPr>
        <w:t xml:space="preserve">"She </w:t>
      </w:r>
      <w:r>
        <w:rPr>
          <w:rFonts w:ascii="Calibri" w:hAnsi="Calibri"/>
          <w:b/>
          <w:color w:val="222222"/>
          <w:sz w:val="22"/>
        </w:rPr>
        <w:t>was reading</w:t>
      </w:r>
      <w:r>
        <w:rPr>
          <w:rFonts w:ascii="Calibri" w:hAnsi="Calibri"/>
          <w:color w:val="222222"/>
          <w:sz w:val="22"/>
        </w:rPr>
        <w:t xml:space="preserve"> the essay aloud when she </w:t>
      </w:r>
      <w:r>
        <w:rPr>
          <w:rFonts w:ascii="Calibri" w:hAnsi="Calibri"/>
          <w:b/>
          <w:color w:val="222222"/>
          <w:sz w:val="22"/>
        </w:rPr>
        <w:t>realised</w:t>
      </w:r>
      <w:r>
        <w:rPr>
          <w:rFonts w:ascii="Calibri" w:hAnsi="Calibri"/>
          <w:color w:val="222222"/>
          <w:sz w:val="22"/>
        </w:rPr>
        <w:t xml:space="preserve"> its importance."</w:t>
      </w:r>
    </w:p>
    <w:p>
      <w:pPr>
        <w:spacing w:after="120"/>
      </w:pPr>
      <w:r>
        <w:rPr>
          <w:rFonts w:ascii="Calibri" w:hAnsi="Calibri"/>
          <w:color w:val="222222"/>
          <w:sz w:val="22"/>
        </w:rPr>
        <w:t xml:space="preserve">You can also use the Past Continuous twice to show two actions happening </w:t>
      </w:r>
      <w:r>
        <w:rPr>
          <w:rFonts w:ascii="Calibri" w:hAnsi="Calibri"/>
          <w:b/>
          <w:color w:val="222222"/>
          <w:sz w:val="22"/>
        </w:rPr>
        <w:t>at the same time</w:t>
      </w:r>
      <w:r>
        <w:rPr>
          <w:rFonts w:ascii="Calibri" w:hAnsi="Calibri"/>
          <w:color w:val="222222"/>
          <w:sz w:val="22"/>
        </w:rPr>
        <w:t>:</w:t>
      </w:r>
    </w:p>
    <w:p>
      <w:pPr>
        <w:pStyle w:val="ListBullet"/>
        <w:spacing w:after="40"/>
      </w:pPr>
      <w:r>
        <w:rPr>
          <w:rFonts w:ascii="Calibri" w:hAnsi="Calibri"/>
          <w:color w:val="222222"/>
          <w:sz w:val="22"/>
        </w:rPr>
        <w:t xml:space="preserve">"While she </w:t>
      </w:r>
      <w:r>
        <w:rPr>
          <w:rFonts w:ascii="Calibri" w:hAnsi="Calibri"/>
          <w:b/>
          <w:color w:val="222222"/>
          <w:sz w:val="22"/>
        </w:rPr>
        <w:t>was leading</w:t>
      </w:r>
      <w:r>
        <w:rPr>
          <w:rFonts w:ascii="Calibri" w:hAnsi="Calibri"/>
          <w:color w:val="222222"/>
          <w:sz w:val="22"/>
        </w:rPr>
        <w:t xml:space="preserve"> the discussion, others </w:t>
      </w:r>
      <w:r>
        <w:rPr>
          <w:rFonts w:ascii="Calibri" w:hAnsi="Calibri"/>
          <w:b/>
          <w:color w:val="222222"/>
          <w:sz w:val="22"/>
        </w:rPr>
        <w:t>were bartering</w:t>
      </w:r>
      <w:r>
        <w:rPr>
          <w:rFonts w:ascii="Calibri" w:hAnsi="Calibri"/>
          <w:color w:val="222222"/>
          <w:sz w:val="22"/>
        </w:rPr>
        <w:t xml:space="preserve"> ideas."</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the wrong verb form.</w:t>
      </w:r>
    </w:p>
    <w:p>
      <w:pPr>
        <w:pStyle w:val="ListBullet"/>
        <w:spacing w:after="40"/>
      </w:pPr>
      <w:r>
        <w:rPr>
          <w:rFonts w:ascii="Calibri" w:hAnsi="Calibri"/>
          <w:color w:val="222222"/>
          <w:sz w:val="22"/>
        </w:rPr>
        <w:t xml:space="preserve">Wrong: "She </w:t>
      </w:r>
      <w:r>
        <w:rPr>
          <w:rFonts w:ascii="Calibri" w:hAnsi="Calibri"/>
          <w:b/>
          <w:color w:val="222222"/>
          <w:sz w:val="22"/>
        </w:rPr>
        <w:t>lead</w:t>
      </w:r>
      <w:r>
        <w:rPr>
          <w:rFonts w:ascii="Calibri" w:hAnsi="Calibri"/>
          <w:color w:val="222222"/>
          <w:sz w:val="22"/>
        </w:rPr>
        <w:t xml:space="preserve"> a protest."</w:t>
      </w:r>
    </w:p>
    <w:p>
      <w:pPr>
        <w:pStyle w:val="ListBullet"/>
        <w:spacing w:after="40"/>
      </w:pPr>
      <w:r>
        <w:rPr>
          <w:rFonts w:ascii="Calibri" w:hAnsi="Calibri"/>
          <w:color w:val="222222"/>
          <w:sz w:val="22"/>
        </w:rPr>
        <w:t xml:space="preserve">Correct: "She </w:t>
      </w:r>
      <w:r>
        <w:rPr>
          <w:rFonts w:ascii="Calibri" w:hAnsi="Calibri"/>
          <w:b/>
          <w:color w:val="222222"/>
          <w:sz w:val="22"/>
        </w:rPr>
        <w:t>led</w:t>
      </w:r>
      <w:r>
        <w:rPr>
          <w:rFonts w:ascii="Calibri" w:hAnsi="Calibri"/>
          <w:color w:val="222222"/>
          <w:sz w:val="22"/>
        </w:rPr>
        <w:t xml:space="preserve"> a protest." (Led is the past form of lead.)</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Confusing which tense to use.</w:t>
      </w:r>
    </w:p>
    <w:p>
      <w:pPr>
        <w:pStyle w:val="ListBullet"/>
        <w:spacing w:after="40"/>
      </w:pPr>
      <w:r>
        <w:rPr>
          <w:rFonts w:ascii="Calibri" w:hAnsi="Calibri"/>
          <w:color w:val="222222"/>
          <w:sz w:val="22"/>
        </w:rPr>
        <w:t xml:space="preserve">Wrong: "While she </w:t>
      </w:r>
      <w:r>
        <w:rPr>
          <w:rFonts w:ascii="Calibri" w:hAnsi="Calibri"/>
          <w:b/>
          <w:color w:val="222222"/>
          <w:sz w:val="22"/>
        </w:rPr>
        <w:t>led</w:t>
      </w:r>
      <w:r>
        <w:rPr>
          <w:rFonts w:ascii="Calibri" w:hAnsi="Calibri"/>
          <w:color w:val="222222"/>
          <w:sz w:val="22"/>
        </w:rPr>
        <w:t xml:space="preserve"> a protest, others </w:t>
      </w:r>
      <w:r>
        <w:rPr>
          <w:rFonts w:ascii="Calibri" w:hAnsi="Calibri"/>
          <w:b/>
          <w:color w:val="222222"/>
          <w:sz w:val="22"/>
        </w:rPr>
        <w:t>barter</w:t>
      </w:r>
      <w:r>
        <w:rPr>
          <w:rFonts w:ascii="Calibri" w:hAnsi="Calibri"/>
          <w:color w:val="222222"/>
          <w:sz w:val="22"/>
        </w:rPr>
        <w:t xml:space="preserve"> supplies."</w:t>
      </w:r>
    </w:p>
    <w:p>
      <w:pPr>
        <w:pStyle w:val="ListBullet"/>
        <w:spacing w:after="40"/>
      </w:pPr>
      <w:r>
        <w:rPr>
          <w:rFonts w:ascii="Calibri" w:hAnsi="Calibri"/>
          <w:color w:val="222222"/>
          <w:sz w:val="22"/>
        </w:rPr>
        <w:t xml:space="preserve">Correct: "While she </w:t>
      </w:r>
      <w:r>
        <w:rPr>
          <w:rFonts w:ascii="Calibri" w:hAnsi="Calibri"/>
          <w:b/>
          <w:color w:val="222222"/>
          <w:sz w:val="22"/>
        </w:rPr>
        <w:t>was leading</w:t>
      </w:r>
      <w:r>
        <w:rPr>
          <w:rFonts w:ascii="Calibri" w:hAnsi="Calibri"/>
          <w:color w:val="222222"/>
          <w:sz w:val="22"/>
        </w:rPr>
        <w:t xml:space="preserve"> a protest, others </w:t>
      </w:r>
      <w:r>
        <w:rPr>
          <w:rFonts w:ascii="Calibri" w:hAnsi="Calibri"/>
          <w:b/>
          <w:color w:val="222222"/>
          <w:sz w:val="22"/>
        </w:rPr>
        <w:t>were bartering</w:t>
      </w:r>
      <w:r>
        <w:rPr>
          <w:rFonts w:ascii="Calibri" w:hAnsi="Calibri"/>
          <w:color w:val="222222"/>
          <w:sz w:val="22"/>
        </w:rPr>
        <w:t xml:space="preserve"> supplies."</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about </w:t>
      </w:r>
      <w:r>
        <w:rPr>
          <w:rFonts w:ascii="Calibri" w:hAnsi="Calibri"/>
          <w:b/>
          <w:color w:val="222222"/>
          <w:sz w:val="22"/>
        </w:rPr>
        <w:t>timing</w:t>
      </w:r>
      <w:r>
        <w:rPr>
          <w:rFonts w:ascii="Calibri" w:hAnsi="Calibri"/>
          <w:color w:val="222222"/>
          <w:sz w:val="22"/>
        </w:rPr>
        <w:t>. If an action is completed and done, use the Past Simple (like finishing your homework). If an action was happening over time in the background, use the Past Continuous (like painting a picture while music was playing).</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Complete each sentence using either the Past Simple or Past Continuous form of the verb in brackets.</w:t>
      </w:r>
    </w:p>
    <w:p>
      <w:pPr>
        <w:pStyle w:val="ListNumber"/>
        <w:spacing w:after="40"/>
      </w:pPr>
      <w:r>
        <w:rPr>
          <w:rFonts w:ascii="Calibri" w:hAnsi="Calibri"/>
          <w:color w:val="222222"/>
          <w:sz w:val="22"/>
        </w:rPr>
        <w:t>She __________ (lead) a protest while others __________ (barter) supplies.</w:t>
      </w:r>
    </w:p>
    <w:p>
      <w:pPr>
        <w:pStyle w:val="ListNumber"/>
        <w:spacing w:after="40"/>
      </w:pPr>
      <w:r>
        <w:rPr>
          <w:rFonts w:ascii="Calibri" w:hAnsi="Calibri"/>
          <w:color w:val="222222"/>
          <w:sz w:val="22"/>
        </w:rPr>
        <w:t>They __________ (play) outside when it __________ (start) to rain.</w:t>
      </w:r>
    </w:p>
    <w:p>
      <w:pPr>
        <w:pStyle w:val="ListNumber"/>
        <w:spacing w:after="40"/>
      </w:pPr>
      <w:r>
        <w:rPr>
          <w:rFonts w:ascii="Calibri" w:hAnsi="Calibri"/>
          <w:color w:val="222222"/>
          <w:sz w:val="22"/>
        </w:rPr>
        <w:t>I __________ (watch) a movie when my sister __________ (call) me.</w:t>
      </w:r>
    </w:p>
    <w:p>
      <w:pPr>
        <w:pStyle w:val="ListNumber"/>
        <w:spacing w:after="40"/>
      </w:pPr>
      <w:r>
        <w:rPr>
          <w:rFonts w:ascii="Calibri" w:hAnsi="Calibri"/>
          <w:color w:val="222222"/>
          <w:sz w:val="22"/>
        </w:rPr>
        <w:t>While the headmaster __________ (speak), the students __________ (whisper) to each other.</w:t>
      </w:r>
    </w:p>
    <w:p>
      <w:pPr>
        <w:pStyle w:val="ListNumber"/>
        <w:spacing w:after="40"/>
      </w:pPr>
      <w:r>
        <w:rPr>
          <w:rFonts w:ascii="Calibri" w:hAnsi="Calibri"/>
          <w:color w:val="222222"/>
          <w:sz w:val="22"/>
        </w:rPr>
        <w:t>Amari __________ (write) in his notebook when the candle __________ (go) out.</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led; were bartering</w:t>
      </w:r>
    </w:p>
    <w:p>
      <w:pPr>
        <w:pStyle w:val="ListNumber"/>
        <w:spacing w:after="40"/>
      </w:pPr>
      <w:r>
        <w:rPr>
          <w:rFonts w:ascii="Calibri" w:hAnsi="Calibri"/>
          <w:color w:val="222222"/>
          <w:sz w:val="22"/>
        </w:rPr>
        <w:t>were playing; started</w:t>
      </w:r>
    </w:p>
    <w:p>
      <w:pPr>
        <w:pStyle w:val="ListNumber"/>
        <w:spacing w:after="40"/>
      </w:pPr>
      <w:r>
        <w:rPr>
          <w:rFonts w:ascii="Calibri" w:hAnsi="Calibri"/>
          <w:color w:val="222222"/>
          <w:sz w:val="22"/>
        </w:rPr>
        <w:t>was watching; called</w:t>
      </w:r>
    </w:p>
    <w:p>
      <w:pPr>
        <w:pStyle w:val="ListNumber"/>
        <w:spacing w:after="40"/>
      </w:pPr>
      <w:r>
        <w:rPr>
          <w:rFonts w:ascii="Calibri" w:hAnsi="Calibri"/>
          <w:color w:val="222222"/>
          <w:sz w:val="22"/>
        </w:rPr>
        <w:t>was speaking; were whispering</w:t>
      </w:r>
    </w:p>
    <w:p>
      <w:pPr>
        <w:pStyle w:val="ListNumber"/>
        <w:spacing w:after="40"/>
      </w:pPr>
      <w:r>
        <w:rPr>
          <w:rFonts w:ascii="Calibri" w:hAnsi="Calibri"/>
          <w:color w:val="222222"/>
          <w:sz w:val="22"/>
        </w:rPr>
        <w:t>was writing; went</w:t>
      </w:r>
    </w:p>
    <w:p>
      <w:pPr>
        <w:spacing w:before="360" w:after="120"/>
      </w:pPr>
      <w:r>
        <w:rPr>
          <w:rFonts w:ascii="Calibri" w:hAnsi="Calibri"/>
          <w:b/>
          <w:i w:val="0"/>
          <w:color w:val="0F6E63"/>
          <w:sz w:val="32"/>
        </w:rPr>
        <w:t>2. Past Perfect</w:t>
      </w:r>
    </w:p>
    <w:p>
      <w:pPr>
        <w:spacing w:before="240" w:after="80"/>
      </w:pPr>
      <w:r>
        <w:rPr>
          <w:rFonts w:ascii="Calibri" w:hAnsi="Calibri"/>
          <w:b/>
          <w:i w:val="0"/>
          <w:color w:val="1E885E"/>
          <w:sz w:val="26"/>
        </w:rPr>
        <w:t>What the Past Perfect Means and Why It Matters</w:t>
      </w:r>
    </w:p>
    <w:p>
      <w:pPr>
        <w:spacing w:after="120"/>
      </w:pPr>
      <w:r>
        <w:rPr>
          <w:rFonts w:ascii="Calibri" w:hAnsi="Calibri"/>
          <w:color w:val="222222"/>
          <w:sz w:val="22"/>
        </w:rPr>
        <w:t xml:space="preserve">The </w:t>
      </w:r>
      <w:r>
        <w:rPr>
          <w:rFonts w:ascii="Calibri" w:hAnsi="Calibri"/>
          <w:b/>
          <w:color w:val="222222"/>
          <w:sz w:val="22"/>
        </w:rPr>
        <w:t>Past Perfect</w:t>
      </w:r>
      <w:r>
        <w:rPr>
          <w:rFonts w:ascii="Calibri" w:hAnsi="Calibri"/>
          <w:color w:val="222222"/>
          <w:sz w:val="22"/>
        </w:rPr>
        <w:t xml:space="preserve"> tense is used to talk about an action that was </w:t>
      </w:r>
      <w:r>
        <w:rPr>
          <w:rFonts w:ascii="Calibri" w:hAnsi="Calibri"/>
          <w:b/>
          <w:color w:val="222222"/>
          <w:sz w:val="22"/>
        </w:rPr>
        <w:t>completed before another action</w:t>
      </w:r>
      <w:r>
        <w:rPr>
          <w:rFonts w:ascii="Calibri" w:hAnsi="Calibri"/>
          <w:color w:val="222222"/>
          <w:sz w:val="22"/>
        </w:rPr>
        <w:t xml:space="preserve"> in the past. It helps you show the </w:t>
      </w:r>
      <w:r>
        <w:rPr>
          <w:rFonts w:ascii="Calibri" w:hAnsi="Calibri"/>
          <w:b/>
          <w:color w:val="222222"/>
          <w:sz w:val="22"/>
        </w:rPr>
        <w:t>order of events</w:t>
      </w:r>
      <w:r>
        <w:rPr>
          <w:rFonts w:ascii="Calibri" w:hAnsi="Calibri"/>
          <w:color w:val="222222"/>
          <w:sz w:val="22"/>
        </w:rPr>
        <w:t xml:space="preserve"> clearly. When you use the Past Perfect, your reader or listener can immediately understand which action happened first.</w:t>
      </w:r>
    </w:p>
    <w:p>
      <w:pPr>
        <w:spacing w:before="240" w:after="80"/>
      </w:pPr>
      <w:r>
        <w:rPr>
          <w:rFonts w:ascii="Calibri" w:hAnsi="Calibri"/>
          <w:b/>
          <w:i w:val="0"/>
          <w:color w:val="1E885E"/>
          <w:sz w:val="26"/>
        </w:rPr>
        <w:t>How to Form It</w:t>
      </w:r>
    </w:p>
    <w:p>
      <w:pPr>
        <w:spacing w:after="120"/>
      </w:pPr>
      <w:r>
        <w:rPr>
          <w:rFonts w:ascii="Calibri" w:hAnsi="Calibri"/>
          <w:color w:val="222222"/>
          <w:sz w:val="22"/>
        </w:rPr>
        <w:t xml:space="preserve">The Past Perfect is formed with </w:t>
      </w:r>
      <w:r>
        <w:rPr>
          <w:rFonts w:ascii="Calibri" w:hAnsi="Calibri"/>
          <w:b/>
          <w:color w:val="222222"/>
          <w:sz w:val="22"/>
        </w:rPr>
        <w:t>had</w:t>
      </w:r>
      <w:r>
        <w:rPr>
          <w:rFonts w:ascii="Calibri" w:hAnsi="Calibri"/>
          <w:color w:val="222222"/>
          <w:sz w:val="22"/>
        </w:rPr>
        <w:t xml:space="preserve"> + the </w:t>
      </w:r>
      <w:r>
        <w:rPr>
          <w:rFonts w:ascii="Calibri" w:hAnsi="Calibri"/>
          <w:b/>
          <w:color w:val="222222"/>
          <w:sz w:val="22"/>
        </w:rPr>
        <w:t>past participle</w:t>
      </w:r>
      <w:r>
        <w:rPr>
          <w:rFonts w:ascii="Calibri" w:hAnsi="Calibri"/>
          <w:color w:val="222222"/>
          <w:sz w:val="22"/>
        </w:rPr>
        <w:t xml:space="preserve"> of the main verb.</w:t>
      </w:r>
    </w:p>
    <w:p>
      <w:pPr>
        <w:pStyle w:val="ListBullet"/>
        <w:spacing w:after="40"/>
      </w:pPr>
      <w:r>
        <w:rPr>
          <w:rFonts w:ascii="Calibri" w:hAnsi="Calibri"/>
          <w:color w:val="222222"/>
          <w:sz w:val="22"/>
        </w:rPr>
      </w:r>
      <w:r>
        <w:rPr>
          <w:rFonts w:ascii="Calibri" w:hAnsi="Calibri"/>
          <w:b/>
          <w:color w:val="222222"/>
          <w:sz w:val="22"/>
        </w:rPr>
        <w:t>Regular verbs:</w:t>
      </w:r>
      <w:r>
        <w:rPr>
          <w:rFonts w:ascii="Calibri" w:hAnsi="Calibri"/>
          <w:color w:val="222222"/>
          <w:sz w:val="22"/>
        </w:rPr>
        <w:t xml:space="preserve"> had + -ed form (had played, had walked, had finished)</w:t>
      </w:r>
    </w:p>
    <w:p>
      <w:pPr>
        <w:pStyle w:val="ListBullet"/>
        <w:spacing w:after="40"/>
      </w:pPr>
      <w:r>
        <w:rPr>
          <w:rFonts w:ascii="Calibri" w:hAnsi="Calibri"/>
          <w:color w:val="222222"/>
          <w:sz w:val="22"/>
        </w:rPr>
      </w:r>
      <w:r>
        <w:rPr>
          <w:rFonts w:ascii="Calibri" w:hAnsi="Calibri"/>
          <w:b/>
          <w:color w:val="222222"/>
          <w:sz w:val="22"/>
        </w:rPr>
        <w:t>Irregular verbs:</w:t>
      </w:r>
      <w:r>
        <w:rPr>
          <w:rFonts w:ascii="Calibri" w:hAnsi="Calibri"/>
          <w:color w:val="222222"/>
          <w:sz w:val="22"/>
        </w:rPr>
        <w:t xml:space="preserve"> had + special past participle (had gone, had written, had seen, had eaten)</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Subject + </w:t>
      </w:r>
      <w:r>
        <w:rPr>
          <w:rFonts w:ascii="Calibri" w:hAnsi="Calibri"/>
          <w:b/>
          <w:color w:val="222222"/>
          <w:sz w:val="22"/>
        </w:rPr>
        <w:t>had</w:t>
      </w:r>
      <w:r>
        <w:rPr>
          <w:rFonts w:ascii="Calibri" w:hAnsi="Calibri"/>
          <w:color w:val="222222"/>
          <w:sz w:val="22"/>
        </w:rPr>
        <w:t xml:space="preserve"> + past participle + rest of sentence</w:t>
      </w:r>
    </w:p>
    <w:p>
      <w:pPr>
        <w:spacing w:before="240" w:after="80"/>
      </w:pPr>
      <w:r>
        <w:rPr>
          <w:rFonts w:ascii="Calibri" w:hAnsi="Calibri"/>
          <w:b/>
          <w:i w:val="0"/>
          <w:color w:val="1E885E"/>
          <w:sz w:val="26"/>
        </w:rPr>
        <w:t>When to Use It</w:t>
      </w:r>
    </w:p>
    <w:p>
      <w:pPr>
        <w:spacing w:after="120"/>
      </w:pPr>
      <w:r>
        <w:rPr>
          <w:rFonts w:ascii="Calibri" w:hAnsi="Calibri"/>
          <w:color w:val="222222"/>
          <w:sz w:val="22"/>
        </w:rPr>
        <w:t xml:space="preserve">Use the Past Perfect when you want to make it clear that one past action happened </w:t>
      </w:r>
      <w:r>
        <w:rPr>
          <w:rFonts w:ascii="Calibri" w:hAnsi="Calibri"/>
          <w:b/>
          <w:color w:val="222222"/>
          <w:sz w:val="22"/>
        </w:rPr>
        <w:t>before</w:t>
      </w:r>
      <w:r>
        <w:rPr>
          <w:rFonts w:ascii="Calibri" w:hAnsi="Calibri"/>
          <w:color w:val="222222"/>
          <w:sz w:val="22"/>
        </w:rPr>
        <w:t xml:space="preserve"> another past action.</w:t>
      </w:r>
    </w:p>
    <w:p>
      <w:pPr>
        <w:pStyle w:val="ListBullet"/>
        <w:spacing w:after="40"/>
      </w:pPr>
      <w:r>
        <w:rPr>
          <w:rFonts w:ascii="Calibri" w:hAnsi="Calibri"/>
          <w:color w:val="222222"/>
          <w:sz w:val="22"/>
        </w:rPr>
        <w:t xml:space="preserve">"He </w:t>
      </w:r>
      <w:r>
        <w:rPr>
          <w:rFonts w:ascii="Calibri" w:hAnsi="Calibri"/>
          <w:b/>
          <w:color w:val="222222"/>
          <w:sz w:val="22"/>
        </w:rPr>
        <w:t>had concluded</w:t>
      </w:r>
      <w:r>
        <w:rPr>
          <w:rFonts w:ascii="Calibri" w:hAnsi="Calibri"/>
          <w:color w:val="222222"/>
          <w:sz w:val="22"/>
        </w:rPr>
        <w:t xml:space="preserve"> the speech before the defect was revealed."</w:t>
      </w:r>
    </w:p>
    <w:p>
      <w:pPr>
        <w:pStyle w:val="ListBullet"/>
        <w:spacing w:after="40"/>
      </w:pPr>
      <w:r>
        <w:rPr>
          <w:rFonts w:ascii="Calibri" w:hAnsi="Calibri"/>
          <w:color w:val="222222"/>
          <w:sz w:val="22"/>
        </w:rPr>
        <w:t xml:space="preserve">"She </w:t>
      </w:r>
      <w:r>
        <w:rPr>
          <w:rFonts w:ascii="Calibri" w:hAnsi="Calibri"/>
          <w:b/>
          <w:color w:val="222222"/>
          <w:sz w:val="22"/>
        </w:rPr>
        <w:t>had finished</w:t>
      </w:r>
      <w:r>
        <w:rPr>
          <w:rFonts w:ascii="Calibri" w:hAnsi="Calibri"/>
          <w:color w:val="222222"/>
          <w:sz w:val="22"/>
        </w:rPr>
        <w:t xml:space="preserve"> her homework before dinner started."</w:t>
      </w:r>
    </w:p>
    <w:p>
      <w:pPr>
        <w:pStyle w:val="ListBullet"/>
        <w:spacing w:after="40"/>
      </w:pPr>
      <w:r>
        <w:rPr>
          <w:rFonts w:ascii="Calibri" w:hAnsi="Calibri"/>
          <w:color w:val="222222"/>
          <w:sz w:val="22"/>
        </w:rPr>
        <w:t xml:space="preserve">"They </w:t>
      </w:r>
      <w:r>
        <w:rPr>
          <w:rFonts w:ascii="Calibri" w:hAnsi="Calibri"/>
          <w:b/>
          <w:color w:val="222222"/>
          <w:sz w:val="22"/>
        </w:rPr>
        <w:t>had left</w:t>
      </w:r>
      <w:r>
        <w:rPr>
          <w:rFonts w:ascii="Calibri" w:hAnsi="Calibri"/>
          <w:color w:val="222222"/>
          <w:sz w:val="22"/>
        </w:rPr>
        <w:t xml:space="preserve"> the party when the rain began."</w:t>
      </w:r>
    </w:p>
    <w:p>
      <w:pPr>
        <w:pStyle w:val="ListBullet"/>
        <w:spacing w:after="40"/>
      </w:pPr>
      <w:r>
        <w:rPr>
          <w:rFonts w:ascii="Calibri" w:hAnsi="Calibri"/>
          <w:color w:val="222222"/>
          <w:sz w:val="22"/>
        </w:rPr>
        <w:t xml:space="preserve">"By the time the headmaster arrived, Amari </w:t>
      </w:r>
      <w:r>
        <w:rPr>
          <w:rFonts w:ascii="Calibri" w:hAnsi="Calibri"/>
          <w:b/>
          <w:color w:val="222222"/>
          <w:sz w:val="22"/>
        </w:rPr>
        <w:t>had already hidden</w:t>
      </w:r>
      <w:r>
        <w:rPr>
          <w:rFonts w:ascii="Calibri" w:hAnsi="Calibri"/>
          <w:color w:val="222222"/>
          <w:sz w:val="22"/>
        </w:rPr>
        <w:t xml:space="preserve"> his notebook."</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w:t>
      </w:r>
      <w:r>
        <w:rPr>
          <w:rFonts w:ascii="Calibri" w:hAnsi="Calibri"/>
          <w:color w:val="222222"/>
          <w:sz w:val="22"/>
        </w:rPr>
        <w:t xml:space="preserve"> Using the Past Simple instead of the Past Perfect when talking about the earlier action.</w:t>
      </w:r>
    </w:p>
    <w:p>
      <w:pPr>
        <w:pStyle w:val="ListBullet"/>
        <w:spacing w:after="40"/>
      </w:pPr>
      <w:r>
        <w:rPr>
          <w:rFonts w:ascii="Calibri" w:hAnsi="Calibri"/>
          <w:color w:val="222222"/>
          <w:sz w:val="22"/>
        </w:rPr>
        <w:t xml:space="preserve">Wrong: "He </w:t>
      </w:r>
      <w:r>
        <w:rPr>
          <w:rFonts w:ascii="Calibri" w:hAnsi="Calibri"/>
          <w:b/>
          <w:color w:val="222222"/>
          <w:sz w:val="22"/>
        </w:rPr>
        <w:t>concluded</w:t>
      </w:r>
      <w:r>
        <w:rPr>
          <w:rFonts w:ascii="Calibri" w:hAnsi="Calibri"/>
          <w:color w:val="222222"/>
          <w:sz w:val="22"/>
        </w:rPr>
        <w:t xml:space="preserve"> the speech before the defect was revealed." (This implies both happened at roughly the same time.)</w:t>
      </w:r>
    </w:p>
    <w:p>
      <w:pPr>
        <w:pStyle w:val="ListBullet"/>
        <w:spacing w:after="40"/>
      </w:pPr>
      <w:r>
        <w:rPr>
          <w:rFonts w:ascii="Calibri" w:hAnsi="Calibri"/>
          <w:color w:val="222222"/>
          <w:sz w:val="22"/>
        </w:rPr>
        <w:t xml:space="preserve">Correct: "He </w:t>
      </w:r>
      <w:r>
        <w:rPr>
          <w:rFonts w:ascii="Calibri" w:hAnsi="Calibri"/>
          <w:b/>
          <w:color w:val="222222"/>
          <w:sz w:val="22"/>
        </w:rPr>
        <w:t>had concluded</w:t>
      </w:r>
      <w:r>
        <w:rPr>
          <w:rFonts w:ascii="Calibri" w:hAnsi="Calibri"/>
          <w:color w:val="222222"/>
          <w:sz w:val="22"/>
        </w:rPr>
        <w:t xml:space="preserve"> the speech before the defect was revealed." (This clearly shows the speech was finished first.)</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the Past Perfect as a </w:t>
      </w:r>
      <w:r>
        <w:rPr>
          <w:rFonts w:ascii="Calibri" w:hAnsi="Calibri"/>
          <w:b/>
          <w:color w:val="222222"/>
          <w:sz w:val="22"/>
        </w:rPr>
        <w:t>time traveller</w:t>
      </w:r>
      <w:r>
        <w:rPr>
          <w:rFonts w:ascii="Calibri" w:hAnsi="Calibri"/>
          <w:color w:val="222222"/>
          <w:sz w:val="22"/>
        </w:rPr>
        <w:t>. It goes further back in time to show what happened first. When you see "had," it is helping you tell the story in the right order.</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Complete each sentence using the Past Perfect form of the verb in brackets.</w:t>
      </w:r>
    </w:p>
    <w:p>
      <w:pPr>
        <w:pStyle w:val="ListNumber"/>
        <w:spacing w:after="40"/>
      </w:pPr>
      <w:r>
        <w:rPr>
          <w:rFonts w:ascii="Calibri" w:hAnsi="Calibri"/>
          <w:color w:val="222222"/>
          <w:sz w:val="22"/>
        </w:rPr>
        <w:t>By the time she arrived, I __________ (finish) my book.</w:t>
      </w:r>
    </w:p>
    <w:p>
      <w:pPr>
        <w:pStyle w:val="ListNumber"/>
        <w:spacing w:after="40"/>
      </w:pPr>
      <w:r>
        <w:rPr>
          <w:rFonts w:ascii="Calibri" w:hAnsi="Calibri"/>
          <w:color w:val="222222"/>
          <w:sz w:val="22"/>
        </w:rPr>
        <w:t>They __________ (see) the movie before it was released in cinemas.</w:t>
      </w:r>
    </w:p>
    <w:p>
      <w:pPr>
        <w:pStyle w:val="ListNumber"/>
        <w:spacing w:after="40"/>
      </w:pPr>
      <w:r>
        <w:rPr>
          <w:rFonts w:ascii="Calibri" w:hAnsi="Calibri"/>
          <w:color w:val="222222"/>
          <w:sz w:val="22"/>
        </w:rPr>
        <w:t>He __________ (eat) all the biscuits before his friends came over.</w:t>
      </w:r>
    </w:p>
    <w:p>
      <w:pPr>
        <w:pStyle w:val="ListNumber"/>
        <w:spacing w:after="40"/>
      </w:pPr>
      <w:r>
        <w:rPr>
          <w:rFonts w:ascii="Calibri" w:hAnsi="Calibri"/>
          <w:color w:val="222222"/>
          <w:sz w:val="22"/>
        </w:rPr>
        <w:t>By the time the bell rang, the students __________ (complete) the test.</w:t>
      </w:r>
    </w:p>
    <w:p>
      <w:pPr>
        <w:pStyle w:val="ListNumber"/>
        <w:spacing w:after="40"/>
      </w:pPr>
      <w:r>
        <w:rPr>
          <w:rFonts w:ascii="Calibri" w:hAnsi="Calibri"/>
          <w:color w:val="222222"/>
          <w:sz w:val="22"/>
        </w:rPr>
        <w:t>She __________ (leave) the room before the announcement was made.</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had finished</w:t>
      </w:r>
    </w:p>
    <w:p>
      <w:pPr>
        <w:pStyle w:val="ListNumber"/>
        <w:spacing w:after="40"/>
      </w:pPr>
      <w:r>
        <w:rPr>
          <w:rFonts w:ascii="Calibri" w:hAnsi="Calibri"/>
          <w:color w:val="222222"/>
          <w:sz w:val="22"/>
        </w:rPr>
        <w:t>had seen</w:t>
      </w:r>
    </w:p>
    <w:p>
      <w:pPr>
        <w:pStyle w:val="ListNumber"/>
        <w:spacing w:after="40"/>
      </w:pPr>
      <w:r>
        <w:rPr>
          <w:rFonts w:ascii="Calibri" w:hAnsi="Calibri"/>
          <w:color w:val="222222"/>
          <w:sz w:val="22"/>
        </w:rPr>
        <w:t>had eaten</w:t>
      </w:r>
    </w:p>
    <w:p>
      <w:pPr>
        <w:pStyle w:val="ListNumber"/>
        <w:spacing w:after="40"/>
      </w:pPr>
      <w:r>
        <w:rPr>
          <w:rFonts w:ascii="Calibri" w:hAnsi="Calibri"/>
          <w:color w:val="222222"/>
          <w:sz w:val="22"/>
        </w:rPr>
        <w:t>had completed</w:t>
      </w:r>
    </w:p>
    <w:p>
      <w:pPr>
        <w:pStyle w:val="ListNumber"/>
        <w:spacing w:after="40"/>
      </w:pPr>
      <w:r>
        <w:rPr>
          <w:rFonts w:ascii="Calibri" w:hAnsi="Calibri"/>
          <w:color w:val="222222"/>
          <w:sz w:val="22"/>
        </w:rPr>
        <w:t>had left</w:t>
      </w:r>
    </w:p>
    <w:p>
      <w:pPr>
        <w:spacing w:before="360" w:after="120"/>
      </w:pPr>
      <w:r>
        <w:rPr>
          <w:rFonts w:ascii="Calibri" w:hAnsi="Calibri"/>
          <w:b/>
          <w:i w:val="0"/>
          <w:color w:val="0F6E63"/>
          <w:sz w:val="32"/>
        </w:rPr>
        <w:t>3. Reported Speech</w:t>
      </w:r>
    </w:p>
    <w:p>
      <w:pPr>
        <w:spacing w:before="240" w:after="80"/>
      </w:pPr>
      <w:r>
        <w:rPr>
          <w:rFonts w:ascii="Calibri" w:hAnsi="Calibri"/>
          <w:b/>
          <w:i w:val="0"/>
          <w:color w:val="1E885E"/>
          <w:sz w:val="26"/>
        </w:rPr>
        <w:t>What Reported Speech Is and Why It Matters</w:t>
      </w:r>
    </w:p>
    <w:p>
      <w:pPr>
        <w:spacing w:after="12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(also called indirect speech) is when you tell someone what another person said </w:t>
      </w:r>
      <w:r>
        <w:rPr>
          <w:rFonts w:ascii="Calibri" w:hAnsi="Calibri"/>
          <w:b/>
          <w:color w:val="222222"/>
          <w:sz w:val="22"/>
        </w:rPr>
        <w:t>without using their exact words</w:t>
      </w:r>
      <w:r>
        <w:rPr>
          <w:rFonts w:ascii="Calibri" w:hAnsi="Calibri"/>
          <w:color w:val="222222"/>
          <w:sz w:val="22"/>
        </w:rPr>
        <w:t>. Instead of quoting them directly, you adjust the pronouns, verb tenses, and sometimes the time expressions. Reported speech is essential for sharing information, retelling conversations, and writing about what people have said.</w:t>
      </w:r>
    </w:p>
    <w:p>
      <w:pPr>
        <w:spacing w:before="240" w:after="80"/>
      </w:pPr>
      <w:r>
        <w:rPr>
          <w:rFonts w:ascii="Calibri" w:hAnsi="Calibri"/>
          <w:b/>
          <w:i w:val="0"/>
          <w:color w:val="1E885E"/>
          <w:sz w:val="26"/>
        </w:rPr>
        <w:t>How to Convert Direct Speech to Reported Speech</w:t>
      </w:r>
    </w:p>
    <w:p>
      <w:pPr>
        <w:spacing w:after="120"/>
      </w:pPr>
      <w:r>
        <w:rPr>
          <w:rFonts w:ascii="Calibri" w:hAnsi="Calibri"/>
          <w:color w:val="222222"/>
          <w:sz w:val="22"/>
        </w:rPr>
        <w:t>Follow these steps:</w:t>
      </w:r>
    </w:p>
    <w:p>
      <w:pPr>
        <w:pStyle w:val="ListNumber"/>
        <w:spacing w:after="40"/>
      </w:pPr>
      <w:r>
        <w:rPr>
          <w:rFonts w:ascii="Calibri" w:hAnsi="Calibri"/>
          <w:color w:val="222222"/>
          <w:sz w:val="22"/>
        </w:rPr>
      </w:r>
      <w:r>
        <w:rPr>
          <w:rFonts w:ascii="Calibri" w:hAnsi="Calibri"/>
          <w:b/>
          <w:color w:val="222222"/>
          <w:sz w:val="22"/>
        </w:rPr>
        <w:t>Identify the speaker and the original statement.</w:t>
      </w:r>
      <w:r>
        <w:rPr>
          <w:rFonts w:ascii="Calibri" w:hAnsi="Calibri"/>
          <w:color w:val="222222"/>
          <w:sz w:val="22"/>
        </w:rPr>
        <w:t xml:space="preserve"> Example: She said, "The response is emphatic."</w:t>
      </w:r>
    </w:p>
    <w:p>
      <w:pPr>
        <w:pStyle w:val="ListNumber"/>
        <w:spacing w:after="40"/>
      </w:pPr>
      <w:r>
        <w:rPr>
          <w:rFonts w:ascii="Calibri" w:hAnsi="Calibri"/>
          <w:color w:val="222222"/>
          <w:sz w:val="22"/>
        </w:rPr>
      </w:r>
      <w:r>
        <w:rPr>
          <w:rFonts w:ascii="Calibri" w:hAnsi="Calibri"/>
          <w:b/>
          <w:color w:val="222222"/>
          <w:sz w:val="22"/>
        </w:rPr>
        <w:t>Change the pronouns</w:t>
      </w:r>
      <w:r>
        <w:rPr>
          <w:rFonts w:ascii="Calibri" w:hAnsi="Calibri"/>
          <w:color w:val="222222"/>
          <w:sz w:val="22"/>
        </w:rPr>
        <w:t xml:space="preserve"> to match who is being talked about. "I" might become "he" or "she."</w:t>
      </w:r>
    </w:p>
    <w:p>
      <w:pPr>
        <w:pStyle w:val="ListNumber"/>
        <w:spacing w:after="40"/>
      </w:pPr>
      <w:r>
        <w:rPr>
          <w:rFonts w:ascii="Calibri" w:hAnsi="Calibri"/>
          <w:color w:val="222222"/>
          <w:sz w:val="22"/>
        </w:rPr>
      </w:r>
      <w:r>
        <w:rPr>
          <w:rFonts w:ascii="Calibri" w:hAnsi="Calibri"/>
          <w:b/>
          <w:color w:val="222222"/>
          <w:sz w:val="22"/>
        </w:rPr>
        <w:t>Shift the verb tense back</w:t>
      </w:r>
      <w:r>
        <w:rPr>
          <w:rFonts w:ascii="Calibri" w:hAnsi="Calibri"/>
          <w:color w:val="222222"/>
          <w:sz w:val="22"/>
        </w:rPr>
        <w:t xml:space="preserve"> one step. Present becomes past; past becomes past perfect.</w:t>
      </w:r>
    </w:p>
    <w:p>
      <w:pPr>
        <w:pStyle w:val="ListNumber"/>
        <w:spacing w:after="40"/>
      </w:pPr>
      <w:r>
        <w:rPr>
          <w:rFonts w:ascii="Calibri" w:hAnsi="Calibri"/>
          <w:color w:val="222222"/>
          <w:sz w:val="22"/>
        </w:rPr>
      </w:r>
      <w:r>
        <w:rPr>
          <w:rFonts w:ascii="Calibri" w:hAnsi="Calibri"/>
          <w:b/>
          <w:color w:val="222222"/>
          <w:sz w:val="22"/>
        </w:rPr>
        <w:t>Add "that"</w:t>
      </w:r>
      <w:r>
        <w:rPr>
          <w:rFonts w:ascii="Calibri" w:hAnsi="Calibri"/>
          <w:color w:val="222222"/>
          <w:sz w:val="22"/>
        </w:rPr>
        <w:t xml:space="preserve"> (optional) to connect the reporting verb to the reported statement.</w:t>
      </w:r>
    </w:p>
    <w:p>
      <w:pPr>
        <w:pStyle w:val="ListNumber"/>
        <w:spacing w:after="40"/>
      </w:pPr>
      <w:r>
        <w:rPr>
          <w:rFonts w:ascii="Calibri" w:hAnsi="Calibri"/>
          <w:color w:val="222222"/>
          <w:sz w:val="22"/>
        </w:rPr>
      </w:r>
      <w:r>
        <w:rPr>
          <w:rFonts w:ascii="Calibri" w:hAnsi="Calibri"/>
          <w:b/>
          <w:color w:val="222222"/>
          <w:sz w:val="22"/>
        </w:rPr>
        <w:t>Put it all together.</w:t>
      </w:r>
      <w:r>
        <w:rPr>
          <w:rFonts w:ascii="Calibri" w:hAnsi="Calibri"/>
          <w:color w:val="222222"/>
          <w:sz w:val="22"/>
        </w:rPr>
        <w:t xml:space="preserve"> Example: She said that the response </w:t>
      </w:r>
      <w:r>
        <w:rPr>
          <w:rFonts w:ascii="Calibri" w:hAnsi="Calibri"/>
          <w:b/>
          <w:color w:val="222222"/>
          <w:sz w:val="22"/>
        </w:rPr>
        <w:t>was</w:t>
      </w:r>
      <w:r>
        <w:rPr>
          <w:rFonts w:ascii="Calibri" w:hAnsi="Calibri"/>
          <w:color w:val="222222"/>
          <w:sz w:val="22"/>
        </w:rPr>
        <w:t xml:space="preserve"> emphatic.</w:t>
      </w:r>
    </w:p>
    <w:p>
      <w:pPr>
        <w:spacing w:before="240" w:after="80"/>
      </w:pPr>
      <w:r>
        <w:rPr>
          <w:rFonts w:ascii="Calibri" w:hAnsi="Calibri"/>
          <w:b/>
          <w:i w:val="0"/>
          <w:color w:val="1E885E"/>
          <w:sz w:val="26"/>
        </w:rPr>
        <w:t>Tense Shift Table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Direct Speech Tense</w:t>
            </w:r>
          </w:p>
        </w:tc>
        <w:tc>
          <w:tcPr>
            <w:tcW w:type="dxa" w:w="4680"/>
            <w:shd w:val="clear" w:color="auto" w:fill="E7F3F1"/>
          </w:tcPr>
          <w:p>
            <w:r/>
            <w:r>
              <w:rPr>
                <w:rFonts w:ascii="Calibri" w:hAnsi="Calibri"/>
                <w:b/>
                <w:i w:val="0"/>
                <w:color w:val="0F6E63"/>
                <w:sz w:val="22"/>
              </w:rPr>
              <w:t>Reported Speech Tense</w:t>
            </w:r>
          </w:p>
        </w:tc>
      </w:tr>
      <w:tr>
        <w:tc>
          <w:tcPr>
            <w:tcW w:type="dxa" w:w="4680"/>
          </w:tcPr>
          <w:p>
            <w:r/>
            <w:r>
              <w:rPr>
                <w:rFonts w:ascii="Calibri" w:hAnsi="Calibri"/>
                <w:b w:val="0"/>
                <w:i w:val="0"/>
                <w:color w:val="222222"/>
                <w:sz w:val="20"/>
              </w:rPr>
              <w:t>Present Simple (is, play)</w:t>
            </w:r>
          </w:p>
        </w:tc>
        <w:tc>
          <w:tcPr>
            <w:tcW w:type="dxa" w:w="4680"/>
          </w:tcPr>
          <w:p>
            <w:r/>
            <w:r>
              <w:rPr>
                <w:rFonts w:ascii="Calibri" w:hAnsi="Calibri"/>
                <w:b w:val="0"/>
                <w:i w:val="0"/>
                <w:color w:val="222222"/>
                <w:sz w:val="20"/>
              </w:rPr>
              <w:t>Past Simple (was, played)</w:t>
            </w:r>
          </w:p>
        </w:tc>
      </w:tr>
      <w:tr>
        <w:tc>
          <w:tcPr>
            <w:tcW w:type="dxa" w:w="4680"/>
          </w:tcPr>
          <w:p>
            <w:r/>
            <w:r>
              <w:rPr>
                <w:rFonts w:ascii="Calibri" w:hAnsi="Calibri"/>
                <w:b w:val="0"/>
                <w:i w:val="0"/>
                <w:color w:val="222222"/>
                <w:sz w:val="20"/>
              </w:rPr>
              <w:t>Present Continuous (is playing)</w:t>
            </w:r>
          </w:p>
        </w:tc>
        <w:tc>
          <w:tcPr>
            <w:tcW w:type="dxa" w:w="4680"/>
          </w:tcPr>
          <w:p>
            <w:r/>
            <w:r>
              <w:rPr>
                <w:rFonts w:ascii="Calibri" w:hAnsi="Calibri"/>
                <w:b w:val="0"/>
                <w:i w:val="0"/>
                <w:color w:val="222222"/>
                <w:sz w:val="20"/>
              </w:rPr>
              <w:t>Past Continuous (was playing)</w:t>
            </w:r>
          </w:p>
        </w:tc>
      </w:tr>
      <w:tr>
        <w:tc>
          <w:tcPr>
            <w:tcW w:type="dxa" w:w="4680"/>
          </w:tcPr>
          <w:p>
            <w:r/>
            <w:r>
              <w:rPr>
                <w:rFonts w:ascii="Calibri" w:hAnsi="Calibri"/>
                <w:b w:val="0"/>
                <w:i w:val="0"/>
                <w:color w:val="222222"/>
                <w:sz w:val="20"/>
              </w:rPr>
              <w:t>Past Simple (played)</w:t>
            </w:r>
          </w:p>
        </w:tc>
        <w:tc>
          <w:tcPr>
            <w:tcW w:type="dxa" w:w="4680"/>
          </w:tcPr>
          <w:p>
            <w:r/>
            <w:r>
              <w:rPr>
                <w:rFonts w:ascii="Calibri" w:hAnsi="Calibri"/>
                <w:b w:val="0"/>
                <w:i w:val="0"/>
                <w:color w:val="222222"/>
                <w:sz w:val="20"/>
              </w:rPr>
              <w:t>Past Perfect (had played)</w:t>
            </w:r>
          </w:p>
        </w:tc>
      </w:tr>
      <w:tr>
        <w:tc>
          <w:tcPr>
            <w:tcW w:type="dxa" w:w="4680"/>
          </w:tcPr>
          <w:p>
            <w:r/>
            <w:r>
              <w:rPr>
                <w:rFonts w:ascii="Calibri" w:hAnsi="Calibri"/>
                <w:b w:val="0"/>
                <w:i w:val="0"/>
                <w:color w:val="222222"/>
                <w:sz w:val="20"/>
              </w:rPr>
              <w:t>Present Perfect (has played)</w:t>
            </w:r>
          </w:p>
        </w:tc>
        <w:tc>
          <w:tcPr>
            <w:tcW w:type="dxa" w:w="4680"/>
          </w:tcPr>
          <w:p>
            <w:r/>
            <w:r>
              <w:rPr>
                <w:rFonts w:ascii="Calibri" w:hAnsi="Calibri"/>
                <w:b w:val="0"/>
                <w:i w:val="0"/>
                <w:color w:val="222222"/>
                <w:sz w:val="20"/>
              </w:rPr>
              <w:t>Past Perfect (had played)</w:t>
            </w:r>
          </w:p>
        </w:tc>
      </w:tr>
      <w:tr>
        <w:tc>
          <w:tcPr>
            <w:tcW w:type="dxa" w:w="4680"/>
          </w:tcPr>
          <w:p>
            <w:r/>
            <w:r>
              <w:rPr>
                <w:rFonts w:ascii="Calibri" w:hAnsi="Calibri"/>
                <w:b w:val="0"/>
                <w:i w:val="0"/>
                <w:color w:val="222222"/>
                <w:sz w:val="20"/>
              </w:rPr>
              <w:t>Will (will play)</w:t>
            </w:r>
          </w:p>
        </w:tc>
        <w:tc>
          <w:tcPr>
            <w:tcW w:type="dxa" w:w="4680"/>
          </w:tcPr>
          <w:p>
            <w:r/>
            <w:r>
              <w:rPr>
                <w:rFonts w:ascii="Calibri" w:hAnsi="Calibri"/>
                <w:b w:val="0"/>
                <w:i w:val="0"/>
                <w:color w:val="222222"/>
                <w:sz w:val="20"/>
              </w:rPr>
              <w:t>Would (would play)</w:t>
            </w:r>
          </w:p>
        </w:tc>
      </w:tr>
      <w:tr>
        <w:tc>
          <w:tcPr>
            <w:tcW w:type="dxa" w:w="4680"/>
          </w:tcPr>
          <w:p>
            <w:r/>
            <w:r>
              <w:rPr>
                <w:rFonts w:ascii="Calibri" w:hAnsi="Calibri"/>
                <w:b w:val="0"/>
                <w:i w:val="0"/>
                <w:color w:val="222222"/>
                <w:sz w:val="20"/>
              </w:rPr>
              <w:t>Can (can play)</w:t>
            </w:r>
          </w:p>
        </w:tc>
        <w:tc>
          <w:tcPr>
            <w:tcW w:type="dxa" w:w="4680"/>
          </w:tcPr>
          <w:p>
            <w:r/>
            <w:r>
              <w:rPr>
                <w:rFonts w:ascii="Calibri" w:hAnsi="Calibri"/>
                <w:b w:val="0"/>
                <w:i w:val="0"/>
                <w:color w:val="222222"/>
                <w:sz w:val="20"/>
              </w:rPr>
              <w:t>Could (could play)</w:t>
            </w:r>
          </w:p>
        </w:tc>
      </w:tr>
    </w:tbl>
    <w:p>
      <w:pPr>
        <w:spacing w:before="240" w:after="80"/>
      </w:pPr>
      <w:r>
        <w:rPr>
          <w:rFonts w:ascii="Calibri" w:hAnsi="Calibri"/>
          <w:b/>
          <w:i w:val="0"/>
          <w:color w:val="1E885E"/>
          <w:sz w:val="26"/>
        </w:rPr>
        <w:t>Reporting Questions and Commands</w:t>
      </w:r>
    </w:p>
    <w:p>
      <w:pPr>
        <w:spacing w:after="120"/>
      </w:pPr>
      <w:r>
        <w:rPr>
          <w:rFonts w:ascii="Calibri" w:hAnsi="Calibri"/>
          <w:color w:val="222222"/>
          <w:sz w:val="22"/>
        </w:rPr>
      </w:r>
      <w:r>
        <w:rPr>
          <w:rFonts w:ascii="Calibri" w:hAnsi="Calibri"/>
          <w:b/>
          <w:color w:val="222222"/>
          <w:sz w:val="22"/>
        </w:rPr>
        <w:t>Questions:</w:t>
      </w:r>
      <w:r>
        <w:rPr>
          <w:rFonts w:ascii="Calibri" w:hAnsi="Calibri"/>
          <w:color w:val="222222"/>
          <w:sz w:val="22"/>
        </w:rPr>
        <w:t xml:space="preserve"> Use "asked" + if/whether (for yes/no questions) or the question word (for wh- questions). Do not use a question mark in reported speech.</w:t>
      </w:r>
    </w:p>
    <w:p>
      <w:pPr>
        <w:pStyle w:val="ListBullet"/>
        <w:spacing w:after="40"/>
      </w:pPr>
      <w:r>
        <w:rPr>
          <w:rFonts w:ascii="Calibri" w:hAnsi="Calibri"/>
          <w:color w:val="222222"/>
          <w:sz w:val="22"/>
        </w:rPr>
        <w:t>Direct: He asked, "Are you coming?"</w:t>
      </w:r>
    </w:p>
    <w:p>
      <w:pPr>
        <w:pStyle w:val="ListBullet"/>
        <w:spacing w:after="40"/>
      </w:pPr>
      <w:r>
        <w:rPr>
          <w:rFonts w:ascii="Calibri" w:hAnsi="Calibri"/>
          <w:color w:val="222222"/>
          <w:sz w:val="22"/>
        </w:rPr>
        <w:t xml:space="preserve">Reported: He asked </w:t>
      </w:r>
      <w:r>
        <w:rPr>
          <w:rFonts w:ascii="Calibri" w:hAnsi="Calibri"/>
          <w:b/>
          <w:color w:val="222222"/>
          <w:sz w:val="22"/>
        </w:rPr>
        <w:t>if</w:t>
      </w:r>
      <w:r>
        <w:rPr>
          <w:rFonts w:ascii="Calibri" w:hAnsi="Calibri"/>
          <w:color w:val="222222"/>
          <w:sz w:val="22"/>
        </w:rPr>
        <w:t xml:space="preserve"> I was coming.</w:t>
      </w:r>
    </w:p>
    <w:p>
      <w:pPr>
        <w:pStyle w:val="ListBullet"/>
        <w:spacing w:after="40"/>
      </w:pPr>
      <w:r>
        <w:rPr>
          <w:rFonts w:ascii="Calibri" w:hAnsi="Calibri"/>
          <w:color w:val="222222"/>
          <w:sz w:val="22"/>
        </w:rPr>
        <w:t>Direct: She asked, "Where are you going?"</w:t>
      </w:r>
    </w:p>
    <w:p>
      <w:pPr>
        <w:pStyle w:val="ListBullet"/>
        <w:spacing w:after="40"/>
      </w:pPr>
      <w:r>
        <w:rPr>
          <w:rFonts w:ascii="Calibri" w:hAnsi="Calibri"/>
          <w:color w:val="222222"/>
          <w:sz w:val="22"/>
        </w:rPr>
        <w:t xml:space="preserve">Reported: She asked </w:t>
      </w:r>
      <w:r>
        <w:rPr>
          <w:rFonts w:ascii="Calibri" w:hAnsi="Calibri"/>
          <w:b/>
          <w:color w:val="222222"/>
          <w:sz w:val="22"/>
        </w:rPr>
        <w:t>where</w:t>
      </w:r>
      <w:r>
        <w:rPr>
          <w:rFonts w:ascii="Calibri" w:hAnsi="Calibri"/>
          <w:color w:val="222222"/>
          <w:sz w:val="22"/>
        </w:rPr>
        <w:t xml:space="preserve"> I was going.</w:t>
      </w:r>
    </w:p>
    <w:p>
      <w:pPr>
        <w:spacing w:after="120"/>
      </w:pPr>
      <w:r>
        <w:rPr>
          <w:rFonts w:ascii="Calibri" w:hAnsi="Calibri"/>
          <w:color w:val="222222"/>
          <w:sz w:val="22"/>
        </w:rPr>
      </w:r>
      <w:r>
        <w:rPr>
          <w:rFonts w:ascii="Calibri" w:hAnsi="Calibri"/>
          <w:b/>
          <w:color w:val="222222"/>
          <w:sz w:val="22"/>
        </w:rPr>
        <w:t>Commands:</w:t>
      </w:r>
      <w:r>
        <w:rPr>
          <w:rFonts w:ascii="Calibri" w:hAnsi="Calibri"/>
          <w:color w:val="222222"/>
          <w:sz w:val="22"/>
        </w:rPr>
        <w:t xml:space="preserve"> Use "told" + person + to + base verb.</w:t>
      </w:r>
    </w:p>
    <w:p>
      <w:pPr>
        <w:pStyle w:val="ListBullet"/>
        <w:spacing w:after="40"/>
      </w:pPr>
      <w:r>
        <w:rPr>
          <w:rFonts w:ascii="Calibri" w:hAnsi="Calibri"/>
          <w:color w:val="222222"/>
          <w:sz w:val="22"/>
        </w:rPr>
        <w:t>Direct: He said, "Justify your actions."</w:t>
      </w:r>
    </w:p>
    <w:p>
      <w:pPr>
        <w:pStyle w:val="ListBullet"/>
        <w:spacing w:after="40"/>
      </w:pPr>
      <w:r>
        <w:rPr>
          <w:rFonts w:ascii="Calibri" w:hAnsi="Calibri"/>
          <w:color w:val="222222"/>
          <w:sz w:val="22"/>
        </w:rPr>
        <w:t xml:space="preserve">Reported: He told them </w:t>
      </w:r>
      <w:r>
        <w:rPr>
          <w:rFonts w:ascii="Calibri" w:hAnsi="Calibri"/>
          <w:b/>
          <w:color w:val="222222"/>
          <w:sz w:val="22"/>
        </w:rPr>
        <w:t>to justify</w:t>
      </w:r>
      <w:r>
        <w:rPr>
          <w:rFonts w:ascii="Calibri" w:hAnsi="Calibri"/>
          <w:color w:val="222222"/>
          <w:sz w:val="22"/>
        </w:rPr>
        <w:t xml:space="preserve"> their actions.</w:t>
      </w:r>
    </w:p>
    <w:p>
      <w:pPr>
        <w:pStyle w:val="ListBullet"/>
        <w:spacing w:after="40"/>
      </w:pPr>
      <w:r>
        <w:rPr>
          <w:rFonts w:ascii="Calibri" w:hAnsi="Calibri"/>
          <w:color w:val="222222"/>
          <w:sz w:val="22"/>
        </w:rPr>
        <w:t>Direct: She said, "Please close the door."</w:t>
      </w:r>
    </w:p>
    <w:p>
      <w:pPr>
        <w:pStyle w:val="ListBullet"/>
        <w:spacing w:after="40"/>
      </w:pPr>
      <w:r>
        <w:rPr>
          <w:rFonts w:ascii="Calibri" w:hAnsi="Calibri"/>
          <w:color w:val="222222"/>
          <w:sz w:val="22"/>
        </w:rPr>
        <w:t xml:space="preserve">Reported: She asked me </w:t>
      </w:r>
      <w:r>
        <w:rPr>
          <w:rFonts w:ascii="Calibri" w:hAnsi="Calibri"/>
          <w:b/>
          <w:color w:val="222222"/>
          <w:sz w:val="22"/>
        </w:rPr>
        <w:t>to close</w:t>
      </w:r>
      <w:r>
        <w:rPr>
          <w:rFonts w:ascii="Calibri" w:hAnsi="Calibri"/>
          <w:color w:val="222222"/>
          <w:sz w:val="22"/>
        </w:rPr>
        <w:t xml:space="preserve"> the door.</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Forgetting to shift the verb tense.</w:t>
      </w:r>
    </w:p>
    <w:p>
      <w:pPr>
        <w:pStyle w:val="ListBullet"/>
        <w:spacing w:after="40"/>
      </w:pPr>
      <w:r>
        <w:rPr>
          <w:rFonts w:ascii="Calibri" w:hAnsi="Calibri"/>
          <w:color w:val="222222"/>
          <w:sz w:val="22"/>
        </w:rPr>
        <w:t xml:space="preserve">Wrong: She said the response </w:t>
      </w:r>
      <w:r>
        <w:rPr>
          <w:rFonts w:ascii="Calibri" w:hAnsi="Calibri"/>
          <w:b/>
          <w:color w:val="222222"/>
          <w:sz w:val="22"/>
        </w:rPr>
        <w:t>is</w:t>
      </w:r>
      <w:r>
        <w:rPr>
          <w:rFonts w:ascii="Calibri" w:hAnsi="Calibri"/>
          <w:color w:val="222222"/>
          <w:sz w:val="22"/>
        </w:rPr>
        <w:t xml:space="preserve"> emphatic.</w:t>
      </w:r>
    </w:p>
    <w:p>
      <w:pPr>
        <w:pStyle w:val="ListBullet"/>
        <w:spacing w:after="40"/>
      </w:pPr>
      <w:r>
        <w:rPr>
          <w:rFonts w:ascii="Calibri" w:hAnsi="Calibri"/>
          <w:color w:val="222222"/>
          <w:sz w:val="22"/>
        </w:rPr>
        <w:t xml:space="preserve">Correct: She said that the response </w:t>
      </w:r>
      <w:r>
        <w:rPr>
          <w:rFonts w:ascii="Calibri" w:hAnsi="Calibri"/>
          <w:b/>
          <w:color w:val="222222"/>
          <w:sz w:val="22"/>
        </w:rPr>
        <w:t>was</w:t>
      </w:r>
      <w:r>
        <w:rPr>
          <w:rFonts w:ascii="Calibri" w:hAnsi="Calibri"/>
          <w:color w:val="222222"/>
          <w:sz w:val="22"/>
        </w:rPr>
        <w:t xml:space="preserve"> emphatic.</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Not changing questions properly.</w:t>
      </w:r>
    </w:p>
    <w:p>
      <w:pPr>
        <w:pStyle w:val="ListBullet"/>
        <w:spacing w:after="40"/>
      </w:pPr>
      <w:r>
        <w:rPr>
          <w:rFonts w:ascii="Calibri" w:hAnsi="Calibri"/>
          <w:color w:val="222222"/>
          <w:sz w:val="22"/>
        </w:rPr>
        <w:t xml:space="preserve">Wrong: He asked </w:t>
      </w:r>
      <w:r>
        <w:rPr>
          <w:rFonts w:ascii="Calibri" w:hAnsi="Calibri"/>
          <w:b/>
          <w:color w:val="222222"/>
          <w:sz w:val="22"/>
        </w:rPr>
        <w:t>are you</w:t>
      </w:r>
      <w:r>
        <w:rPr>
          <w:rFonts w:ascii="Calibri" w:hAnsi="Calibri"/>
          <w:color w:val="222222"/>
          <w:sz w:val="22"/>
        </w:rPr>
        <w:t xml:space="preserve"> happy.</w:t>
      </w:r>
    </w:p>
    <w:p>
      <w:pPr>
        <w:pStyle w:val="ListBullet"/>
        <w:spacing w:after="40"/>
      </w:pPr>
      <w:r>
        <w:rPr>
          <w:rFonts w:ascii="Calibri" w:hAnsi="Calibri"/>
          <w:color w:val="222222"/>
          <w:sz w:val="22"/>
        </w:rPr>
        <w:t xml:space="preserve">Correct: He asked </w:t>
      </w:r>
      <w:r>
        <w:rPr>
          <w:rFonts w:ascii="Calibri" w:hAnsi="Calibri"/>
          <w:b/>
          <w:color w:val="222222"/>
          <w:sz w:val="22"/>
        </w:rPr>
        <w:t>if I was</w:t>
      </w:r>
      <w:r>
        <w:rPr>
          <w:rFonts w:ascii="Calibri" w:hAnsi="Calibri"/>
          <w:color w:val="222222"/>
          <w:sz w:val="22"/>
        </w:rPr>
        <w:t xml:space="preserve"> happy.</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reported speech as a </w:t>
      </w:r>
      <w:r>
        <w:rPr>
          <w:rFonts w:ascii="Calibri" w:hAnsi="Calibri"/>
          <w:b/>
          <w:color w:val="222222"/>
          <w:sz w:val="22"/>
        </w:rPr>
        <w:t>time traveller</w:t>
      </w:r>
      <w:r>
        <w:rPr>
          <w:rFonts w:ascii="Calibri" w:hAnsi="Calibri"/>
          <w:color w:val="222222"/>
          <w:sz w:val="22"/>
        </w:rPr>
        <w:t>: when you report what someone said, you travel back in time, so the verb tense shifts one step into the past.</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Change each sentence from direct speech to reported speech.</w:t>
      </w:r>
    </w:p>
    <w:p>
      <w:pPr>
        <w:pStyle w:val="ListNumber"/>
        <w:spacing w:after="40"/>
      </w:pPr>
      <w:r>
        <w:rPr>
          <w:rFonts w:ascii="Calibri" w:hAnsi="Calibri"/>
          <w:color w:val="222222"/>
          <w:sz w:val="22"/>
        </w:rPr>
        <w:t>She said, "The game is fun."</w:t>
      </w:r>
    </w:p>
    <w:p>
      <w:pPr>
        <w:pStyle w:val="ListNumber"/>
        <w:spacing w:after="40"/>
      </w:pPr>
      <w:r>
        <w:rPr>
          <w:rFonts w:ascii="Calibri" w:hAnsi="Calibri"/>
          <w:color w:val="222222"/>
          <w:sz w:val="22"/>
        </w:rPr>
        <w:t>They asked, "Where are you going?"</w:t>
      </w:r>
    </w:p>
    <w:p>
      <w:pPr>
        <w:pStyle w:val="ListNumber"/>
        <w:spacing w:after="40"/>
      </w:pPr>
      <w:r>
        <w:rPr>
          <w:rFonts w:ascii="Calibri" w:hAnsi="Calibri"/>
          <w:color w:val="222222"/>
          <w:sz w:val="22"/>
        </w:rPr>
        <w:t>He told her, "Finish your homework."</w:t>
      </w:r>
    </w:p>
    <w:p>
      <w:pPr>
        <w:pStyle w:val="ListNumber"/>
        <w:spacing w:after="40"/>
      </w:pPr>
      <w:r>
        <w:rPr>
          <w:rFonts w:ascii="Calibri" w:hAnsi="Calibri"/>
          <w:color w:val="222222"/>
          <w:sz w:val="22"/>
        </w:rPr>
        <w:t>Amari said, "I believe in questions."</w:t>
      </w:r>
    </w:p>
    <w:p>
      <w:pPr>
        <w:pStyle w:val="ListNumber"/>
        <w:spacing w:after="40"/>
      </w:pPr>
      <w:r>
        <w:rPr>
          <w:rFonts w:ascii="Calibri" w:hAnsi="Calibri"/>
          <w:color w:val="222222"/>
          <w:sz w:val="22"/>
        </w:rPr>
        <w:t>Dalton asked, "Did you write this?"</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She said that the game was fun.</w:t>
      </w:r>
    </w:p>
    <w:p>
      <w:pPr>
        <w:pStyle w:val="ListNumber"/>
        <w:spacing w:after="40"/>
      </w:pPr>
      <w:r>
        <w:rPr>
          <w:rFonts w:ascii="Calibri" w:hAnsi="Calibri"/>
          <w:color w:val="222222"/>
          <w:sz w:val="22"/>
        </w:rPr>
        <w:t>They asked where I was going.</w:t>
      </w:r>
    </w:p>
    <w:p>
      <w:pPr>
        <w:pStyle w:val="ListNumber"/>
        <w:spacing w:after="40"/>
      </w:pPr>
      <w:r>
        <w:rPr>
          <w:rFonts w:ascii="Calibri" w:hAnsi="Calibri"/>
          <w:color w:val="222222"/>
          <w:sz w:val="22"/>
        </w:rPr>
        <w:t>He told her to finish her homework.</w:t>
      </w:r>
    </w:p>
    <w:p>
      <w:pPr>
        <w:pStyle w:val="ListNumber"/>
        <w:spacing w:after="40"/>
      </w:pPr>
      <w:r>
        <w:rPr>
          <w:rFonts w:ascii="Calibri" w:hAnsi="Calibri"/>
          <w:color w:val="222222"/>
          <w:sz w:val="22"/>
        </w:rPr>
        <w:t>Amari said that he believed in questions.</w:t>
      </w:r>
    </w:p>
    <w:p>
      <w:pPr>
        <w:pStyle w:val="ListNumber"/>
        <w:spacing w:after="40"/>
      </w:pPr>
      <w:r>
        <w:rPr>
          <w:rFonts w:ascii="Calibri" w:hAnsi="Calibri"/>
          <w:color w:val="222222"/>
          <w:sz w:val="22"/>
        </w:rPr>
        <w:t>Dalton asked whether he had written that.</w:t>
      </w:r>
    </w:p>
    <w:p>
      <w:pPr>
        <w:spacing w:before="360" w:after="120"/>
      </w:pPr>
      <w:r>
        <w:rPr>
          <w:rFonts w:ascii="Calibri" w:hAnsi="Calibri"/>
          <w:b/>
          <w:i w:val="0"/>
          <w:color w:val="0F6E63"/>
          <w:sz w:val="32"/>
        </w:rPr>
        <w:t>4. Verbs Followed by Prepositions</w:t>
      </w:r>
    </w:p>
    <w:p>
      <w:pPr>
        <w:spacing w:before="240" w:after="80"/>
      </w:pPr>
      <w:r>
        <w:rPr>
          <w:rFonts w:ascii="Calibri" w:hAnsi="Calibri"/>
          <w:b/>
          <w:i w:val="0"/>
          <w:color w:val="1E885E"/>
          <w:sz w:val="26"/>
        </w:rPr>
        <w:t>What This Rule Means and Why It Matters</w:t>
      </w:r>
    </w:p>
    <w:p>
      <w:pPr>
        <w:spacing w:after="120"/>
      </w:pPr>
      <w:r>
        <w:rPr>
          <w:rFonts w:ascii="Calibri" w:hAnsi="Calibri"/>
          <w:color w:val="222222"/>
          <w:sz w:val="22"/>
        </w:rPr>
        <w:t xml:space="preserve">In English, some verbs must be followed by a </w:t>
      </w:r>
      <w:r>
        <w:rPr>
          <w:rFonts w:ascii="Calibri" w:hAnsi="Calibri"/>
          <w:b/>
          <w:color w:val="222222"/>
          <w:sz w:val="22"/>
        </w:rPr>
        <w:t>specific preposition</w:t>
      </w:r>
      <w:r>
        <w:rPr>
          <w:rFonts w:ascii="Calibri" w:hAnsi="Calibri"/>
          <w:color w:val="222222"/>
          <w:sz w:val="22"/>
        </w:rPr>
        <w:t xml:space="preserve"> to make the sentence correct and natural. Using the wrong preposition -- or leaving it out entirely -- can change the meaning or make the sentence sound unnatural. Learning which prepositions go with which verbs is an important part of building fluent English.</w:t>
      </w:r>
    </w:p>
    <w:p>
      <w:pPr>
        <w:spacing w:before="240" w:after="80"/>
      </w:pPr>
      <w:r>
        <w:rPr>
          <w:rFonts w:ascii="Calibri" w:hAnsi="Calibri"/>
          <w:b/>
          <w:i w:val="0"/>
          <w:color w:val="1E885E"/>
          <w:sz w:val="26"/>
        </w:rPr>
        <w:t>Key Verb + Preposition Combinations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Verb + Preposition</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insist on</w:t>
            </w:r>
          </w:p>
        </w:tc>
        <w:tc>
          <w:tcPr>
            <w:tcW w:type="dxa" w:w="3120"/>
          </w:tcPr>
          <w:p>
            <w:r/>
            <w:r>
              <w:rPr>
                <w:rFonts w:ascii="Calibri" w:hAnsi="Calibri"/>
                <w:b w:val="0"/>
                <w:i w:val="0"/>
                <w:color w:val="222222"/>
                <w:sz w:val="20"/>
              </w:rPr>
              <w:t>to demand firmly</w:t>
            </w:r>
          </w:p>
        </w:tc>
        <w:tc>
          <w:tcPr>
            <w:tcW w:type="dxa" w:w="3120"/>
          </w:tcPr>
          <w:p>
            <w:r/>
            <w:r>
              <w:rPr>
                <w:rFonts w:ascii="Calibri" w:hAnsi="Calibri"/>
                <w:b w:val="0"/>
                <w:i w:val="0"/>
                <w:color w:val="222222"/>
                <w:sz w:val="20"/>
              </w:rPr>
              <w:t>I insist on finishing my homework before playing.</w:t>
            </w:r>
          </w:p>
        </w:tc>
      </w:tr>
      <w:tr>
        <w:tc>
          <w:tcPr>
            <w:tcW w:type="dxa" w:w="3120"/>
          </w:tcPr>
          <w:p>
            <w:r/>
            <w:r>
              <w:rPr>
                <w:rFonts w:ascii="Calibri" w:hAnsi="Calibri"/>
                <w:b w:val="0"/>
                <w:i w:val="0"/>
                <w:color w:val="222222"/>
                <w:sz w:val="20"/>
              </w:rPr>
              <w:t>believe in</w:t>
            </w:r>
          </w:p>
        </w:tc>
        <w:tc>
          <w:tcPr>
            <w:tcW w:type="dxa" w:w="3120"/>
          </w:tcPr>
          <w:p>
            <w:r/>
            <w:r>
              <w:rPr>
                <w:rFonts w:ascii="Calibri" w:hAnsi="Calibri"/>
                <w:b w:val="0"/>
                <w:i w:val="0"/>
                <w:color w:val="222222"/>
                <w:sz w:val="20"/>
              </w:rPr>
              <w:t>to have faith in</w:t>
            </w:r>
          </w:p>
        </w:tc>
        <w:tc>
          <w:tcPr>
            <w:tcW w:type="dxa" w:w="3120"/>
          </w:tcPr>
          <w:p>
            <w:r/>
            <w:r>
              <w:rPr>
                <w:rFonts w:ascii="Calibri" w:hAnsi="Calibri"/>
                <w:b w:val="0"/>
                <w:i w:val="0"/>
                <w:color w:val="222222"/>
                <w:sz w:val="20"/>
              </w:rPr>
              <w:t>She believes in the power of education.</w:t>
            </w:r>
          </w:p>
        </w:tc>
      </w:tr>
      <w:tr>
        <w:tc>
          <w:tcPr>
            <w:tcW w:type="dxa" w:w="3120"/>
          </w:tcPr>
          <w:p>
            <w:r/>
            <w:r>
              <w:rPr>
                <w:rFonts w:ascii="Calibri" w:hAnsi="Calibri"/>
                <w:b w:val="0"/>
                <w:i w:val="0"/>
                <w:color w:val="222222"/>
                <w:sz w:val="20"/>
              </w:rPr>
              <w:t>waver between</w:t>
            </w:r>
          </w:p>
        </w:tc>
        <w:tc>
          <w:tcPr>
            <w:tcW w:type="dxa" w:w="3120"/>
          </w:tcPr>
          <w:p>
            <w:r/>
            <w:r>
              <w:rPr>
                <w:rFonts w:ascii="Calibri" w:hAnsi="Calibri"/>
                <w:b w:val="0"/>
                <w:i w:val="0"/>
                <w:color w:val="222222"/>
                <w:sz w:val="20"/>
              </w:rPr>
              <w:t>to hesitate between options</w:t>
            </w:r>
          </w:p>
        </w:tc>
        <w:tc>
          <w:tcPr>
            <w:tcW w:type="dxa" w:w="3120"/>
          </w:tcPr>
          <w:p>
            <w:r/>
            <w:r>
              <w:rPr>
                <w:rFonts w:ascii="Calibri" w:hAnsi="Calibri"/>
                <w:b w:val="0"/>
                <w:i w:val="0"/>
                <w:color w:val="222222"/>
                <w:sz w:val="20"/>
              </w:rPr>
              <w:t>He wavered between two choices.</w:t>
            </w:r>
          </w:p>
        </w:tc>
      </w:tr>
      <w:tr>
        <w:tc>
          <w:tcPr>
            <w:tcW w:type="dxa" w:w="3120"/>
          </w:tcPr>
          <w:p>
            <w:r/>
            <w:r>
              <w:rPr>
                <w:rFonts w:ascii="Calibri" w:hAnsi="Calibri"/>
                <w:b w:val="0"/>
                <w:i w:val="0"/>
                <w:color w:val="222222"/>
                <w:sz w:val="20"/>
              </w:rPr>
              <w:t>implore for</w:t>
            </w:r>
          </w:p>
        </w:tc>
        <w:tc>
          <w:tcPr>
            <w:tcW w:type="dxa" w:w="3120"/>
          </w:tcPr>
          <w:p>
            <w:r/>
            <w:r>
              <w:rPr>
                <w:rFonts w:ascii="Calibri" w:hAnsi="Calibri"/>
                <w:b w:val="0"/>
                <w:i w:val="0"/>
                <w:color w:val="222222"/>
                <w:sz w:val="20"/>
              </w:rPr>
              <w:t>to beg for urgently</w:t>
            </w:r>
          </w:p>
        </w:tc>
        <w:tc>
          <w:tcPr>
            <w:tcW w:type="dxa" w:w="3120"/>
          </w:tcPr>
          <w:p>
            <w:r/>
            <w:r>
              <w:rPr>
                <w:rFonts w:ascii="Calibri" w:hAnsi="Calibri"/>
                <w:b w:val="0"/>
                <w:i w:val="0"/>
                <w:color w:val="222222"/>
                <w:sz w:val="20"/>
              </w:rPr>
              <w:t>They implored for more time.</w:t>
            </w:r>
          </w:p>
        </w:tc>
      </w:tr>
    </w:tbl>
    <w:p>
      <w:pPr>
        <w:spacing w:before="240" w:after="80"/>
      </w:pPr>
      <w:r>
        <w:rPr>
          <w:rFonts w:ascii="Calibri" w:hAnsi="Calibri"/>
          <w:b/>
          <w:i w:val="0"/>
          <w:color w:val="1E885E"/>
          <w:sz w:val="26"/>
        </w:rPr>
        <w:t>Other Common Verb + Preposition Pairs</w:t>
      </w:r>
    </w:p>
    <w:p>
      <w:pPr>
        <w:pStyle w:val="ListBullet"/>
        <w:spacing w:after="40"/>
      </w:pPr>
      <w:r>
        <w:rPr>
          <w:rFonts w:ascii="Calibri" w:hAnsi="Calibri"/>
          <w:color w:val="222222"/>
          <w:sz w:val="22"/>
        </w:rPr>
      </w:r>
      <w:r>
        <w:rPr>
          <w:rFonts w:ascii="Calibri" w:hAnsi="Calibri"/>
          <w:b/>
          <w:color w:val="222222"/>
          <w:sz w:val="22"/>
        </w:rPr>
        <w:t>look at</w:t>
      </w:r>
      <w:r>
        <w:rPr>
          <w:rFonts w:ascii="Calibri" w:hAnsi="Calibri"/>
          <w:color w:val="222222"/>
          <w:sz w:val="22"/>
        </w:rPr>
        <w:t xml:space="preserve"> = to see something / </w:t>
      </w:r>
      <w:r>
        <w:rPr>
          <w:rFonts w:ascii="Calibri" w:hAnsi="Calibri"/>
          <w:b/>
          <w:color w:val="222222"/>
          <w:sz w:val="22"/>
        </w:rPr>
        <w:t>look for</w:t>
      </w:r>
      <w:r>
        <w:rPr>
          <w:rFonts w:ascii="Calibri" w:hAnsi="Calibri"/>
          <w:color w:val="222222"/>
          <w:sz w:val="22"/>
        </w:rPr>
        <w:t xml:space="preserve"> = to search for something</w:t>
      </w:r>
    </w:p>
    <w:p>
      <w:pPr>
        <w:pStyle w:val="ListBullet"/>
        <w:spacing w:after="40"/>
      </w:pPr>
      <w:r>
        <w:rPr>
          <w:rFonts w:ascii="Calibri" w:hAnsi="Calibri"/>
          <w:color w:val="222222"/>
          <w:sz w:val="22"/>
        </w:rPr>
      </w:r>
      <w:r>
        <w:rPr>
          <w:rFonts w:ascii="Calibri" w:hAnsi="Calibri"/>
          <w:b/>
          <w:color w:val="222222"/>
          <w:sz w:val="22"/>
        </w:rPr>
        <w:t>depend on</w:t>
      </w:r>
      <w:r>
        <w:rPr>
          <w:rFonts w:ascii="Calibri" w:hAnsi="Calibri"/>
          <w:color w:val="222222"/>
          <w:sz w:val="22"/>
        </w:rPr>
        <w:t xml:space="preserve"> = to rely on something or someone</w:t>
      </w:r>
    </w:p>
    <w:p>
      <w:pPr>
        <w:pStyle w:val="ListBullet"/>
        <w:spacing w:after="40"/>
      </w:pPr>
      <w:r>
        <w:rPr>
          <w:rFonts w:ascii="Calibri" w:hAnsi="Calibri"/>
          <w:color w:val="222222"/>
          <w:sz w:val="22"/>
        </w:rPr>
      </w:r>
      <w:r>
        <w:rPr>
          <w:rFonts w:ascii="Calibri" w:hAnsi="Calibri"/>
          <w:b/>
          <w:color w:val="222222"/>
          <w:sz w:val="22"/>
        </w:rPr>
        <w:t>listen to</w:t>
      </w:r>
      <w:r>
        <w:rPr>
          <w:rFonts w:ascii="Calibri" w:hAnsi="Calibri"/>
          <w:color w:val="222222"/>
          <w:sz w:val="22"/>
        </w:rPr>
        <w:t xml:space="preserve"> = to pay attention to sounds or someone speaking</w:t>
      </w:r>
    </w:p>
    <w:p>
      <w:pPr>
        <w:pStyle w:val="ListBullet"/>
        <w:spacing w:after="40"/>
      </w:pPr>
      <w:r>
        <w:rPr>
          <w:rFonts w:ascii="Calibri" w:hAnsi="Calibri"/>
          <w:color w:val="222222"/>
          <w:sz w:val="22"/>
        </w:rPr>
      </w:r>
      <w:r>
        <w:rPr>
          <w:rFonts w:ascii="Calibri" w:hAnsi="Calibri"/>
          <w:b/>
          <w:color w:val="222222"/>
          <w:sz w:val="22"/>
        </w:rPr>
        <w:t>agree with</w:t>
      </w:r>
      <w:r>
        <w:rPr>
          <w:rFonts w:ascii="Calibri" w:hAnsi="Calibri"/>
          <w:color w:val="222222"/>
          <w:sz w:val="22"/>
        </w:rPr>
        <w:t xml:space="preserve"> = to have the same opinion as someone</w:t>
      </w:r>
    </w:p>
    <w:p>
      <w:pPr>
        <w:pStyle w:val="ListBullet"/>
        <w:spacing w:after="40"/>
      </w:pPr>
      <w:r>
        <w:rPr>
          <w:rFonts w:ascii="Calibri" w:hAnsi="Calibri"/>
          <w:color w:val="222222"/>
          <w:sz w:val="22"/>
        </w:rPr>
      </w:r>
      <w:r>
        <w:rPr>
          <w:rFonts w:ascii="Calibri" w:hAnsi="Calibri"/>
          <w:b/>
          <w:color w:val="222222"/>
          <w:sz w:val="22"/>
        </w:rPr>
        <w:t>belong to</w:t>
      </w:r>
      <w:r>
        <w:rPr>
          <w:rFonts w:ascii="Calibri" w:hAnsi="Calibri"/>
          <w:color w:val="222222"/>
          <w:sz w:val="22"/>
        </w:rPr>
        <w:t xml:space="preserve"> = to be owned by someone</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Leaving out the preposition.</w:t>
      </w:r>
    </w:p>
    <w:p>
      <w:pPr>
        <w:pStyle w:val="ListBullet"/>
        <w:spacing w:after="40"/>
      </w:pPr>
      <w:r>
        <w:rPr>
          <w:rFonts w:ascii="Calibri" w:hAnsi="Calibri"/>
          <w:color w:val="222222"/>
          <w:sz w:val="22"/>
        </w:rPr>
        <w:t>Wrong: "I insist going to the party."</w:t>
      </w:r>
    </w:p>
    <w:p>
      <w:pPr>
        <w:pStyle w:val="ListBullet"/>
        <w:spacing w:after="40"/>
      </w:pPr>
      <w:r>
        <w:rPr>
          <w:rFonts w:ascii="Calibri" w:hAnsi="Calibri"/>
          <w:color w:val="222222"/>
          <w:sz w:val="22"/>
        </w:rPr>
        <w:t xml:space="preserve">Correct: "I insist </w:t>
      </w:r>
      <w:r>
        <w:rPr>
          <w:rFonts w:ascii="Calibri" w:hAnsi="Calibri"/>
          <w:b/>
          <w:color w:val="222222"/>
          <w:sz w:val="22"/>
        </w:rPr>
        <w:t>on</w:t>
      </w:r>
      <w:r>
        <w:rPr>
          <w:rFonts w:ascii="Calibri" w:hAnsi="Calibri"/>
          <w:color w:val="222222"/>
          <w:sz w:val="22"/>
        </w:rPr>
        <w:t xml:space="preserve"> going to the party."</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Using the wrong preposition.</w:t>
      </w:r>
    </w:p>
    <w:p>
      <w:pPr>
        <w:pStyle w:val="ListBullet"/>
        <w:spacing w:after="40"/>
      </w:pPr>
      <w:r>
        <w:rPr>
          <w:rFonts w:ascii="Calibri" w:hAnsi="Calibri"/>
          <w:color w:val="222222"/>
          <w:sz w:val="22"/>
        </w:rPr>
        <w:t xml:space="preserve">Wrong: "I believe </w:t>
      </w:r>
      <w:r>
        <w:rPr>
          <w:rFonts w:ascii="Calibri" w:hAnsi="Calibri"/>
          <w:b/>
          <w:color w:val="222222"/>
          <w:sz w:val="22"/>
        </w:rPr>
        <w:t>on</w:t>
      </w:r>
      <w:r>
        <w:rPr>
          <w:rFonts w:ascii="Calibri" w:hAnsi="Calibri"/>
          <w:color w:val="222222"/>
          <w:sz w:val="22"/>
        </w:rPr>
        <w:t xml:space="preserve"> fairies."</w:t>
      </w:r>
    </w:p>
    <w:p>
      <w:pPr>
        <w:pStyle w:val="ListBullet"/>
        <w:spacing w:after="40"/>
      </w:pPr>
      <w:r>
        <w:rPr>
          <w:rFonts w:ascii="Calibri" w:hAnsi="Calibri"/>
          <w:color w:val="222222"/>
          <w:sz w:val="22"/>
        </w:rPr>
        <w:t xml:space="preserve">Correct: "I believe </w:t>
      </w:r>
      <w:r>
        <w:rPr>
          <w:rFonts w:ascii="Calibri" w:hAnsi="Calibri"/>
          <w:b/>
          <w:color w:val="222222"/>
          <w:sz w:val="22"/>
        </w:rPr>
        <w:t>in</w:t>
      </w:r>
      <w:r>
        <w:rPr>
          <w:rFonts w:ascii="Calibri" w:hAnsi="Calibri"/>
          <w:color w:val="222222"/>
          <w:sz w:val="22"/>
        </w:rPr>
        <w:t xml:space="preserve"> fairies."</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Create a rhyme to remember the pairs: "Insist </w:t>
      </w:r>
      <w:r>
        <w:rPr>
          <w:rFonts w:ascii="Calibri" w:hAnsi="Calibri"/>
          <w:b/>
          <w:color w:val="222222"/>
          <w:sz w:val="22"/>
        </w:rPr>
        <w:t>on</w:t>
      </w:r>
      <w:r>
        <w:rPr>
          <w:rFonts w:ascii="Calibri" w:hAnsi="Calibri"/>
          <w:color w:val="222222"/>
          <w:sz w:val="22"/>
        </w:rPr>
        <w:t xml:space="preserve"> a plan, believe </w:t>
      </w:r>
      <w:r>
        <w:rPr>
          <w:rFonts w:ascii="Calibri" w:hAnsi="Calibri"/>
          <w:b/>
          <w:color w:val="222222"/>
          <w:sz w:val="22"/>
        </w:rPr>
        <w:t>in</w:t>
      </w:r>
      <w:r>
        <w:rPr>
          <w:rFonts w:ascii="Calibri" w:hAnsi="Calibri"/>
          <w:color w:val="222222"/>
          <w:sz w:val="22"/>
        </w:rPr>
        <w:t xml:space="preserve"> the magic, waver </w:t>
      </w:r>
      <w:r>
        <w:rPr>
          <w:rFonts w:ascii="Calibri" w:hAnsi="Calibri"/>
          <w:b/>
          <w:color w:val="222222"/>
          <w:sz w:val="22"/>
        </w:rPr>
        <w:t>between</w:t>
      </w:r>
      <w:r>
        <w:rPr>
          <w:rFonts w:ascii="Calibri" w:hAnsi="Calibri"/>
          <w:color w:val="222222"/>
          <w:sz w:val="22"/>
        </w:rPr>
        <w:t xml:space="preserve"> choices, implore </w:t>
      </w:r>
      <w:r>
        <w:rPr>
          <w:rFonts w:ascii="Calibri" w:hAnsi="Calibri"/>
          <w:b/>
          <w:color w:val="222222"/>
          <w:sz w:val="22"/>
        </w:rPr>
        <w:t>for</w:t>
      </w:r>
      <w:r>
        <w:rPr>
          <w:rFonts w:ascii="Calibri" w:hAnsi="Calibri"/>
          <w:color w:val="222222"/>
          <w:sz w:val="22"/>
        </w:rPr>
        <w:t xml:space="preserve"> help when it's tragic!"</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Fill in each blank with the correct preposition.</w:t>
      </w:r>
    </w:p>
    <w:p>
      <w:pPr>
        <w:pStyle w:val="ListNumber"/>
        <w:spacing w:after="40"/>
      </w:pPr>
      <w:r>
        <w:rPr>
          <w:rFonts w:ascii="Calibri" w:hAnsi="Calibri"/>
          <w:color w:val="222222"/>
          <w:sz w:val="22"/>
        </w:rPr>
        <w:t>I always insist __________ going to school on time.</w:t>
      </w:r>
    </w:p>
    <w:p>
      <w:pPr>
        <w:pStyle w:val="ListNumber"/>
        <w:spacing w:after="40"/>
      </w:pPr>
      <w:r>
        <w:rPr>
          <w:rFonts w:ascii="Calibri" w:hAnsi="Calibri"/>
          <w:color w:val="222222"/>
          <w:sz w:val="22"/>
        </w:rPr>
        <w:t>Do you believe __________ the importance of reading?</w:t>
      </w:r>
    </w:p>
    <w:p>
      <w:pPr>
        <w:pStyle w:val="ListNumber"/>
        <w:spacing w:after="40"/>
      </w:pPr>
      <w:r>
        <w:rPr>
          <w:rFonts w:ascii="Calibri" w:hAnsi="Calibri"/>
          <w:color w:val="222222"/>
          <w:sz w:val="22"/>
        </w:rPr>
        <w:t>She keeps wavering __________ two colours for her project.</w:t>
      </w:r>
    </w:p>
    <w:p>
      <w:pPr>
        <w:pStyle w:val="ListNumber"/>
        <w:spacing w:after="40"/>
      </w:pPr>
      <w:r>
        <w:rPr>
          <w:rFonts w:ascii="Calibri" w:hAnsi="Calibri"/>
          <w:color w:val="222222"/>
          <w:sz w:val="22"/>
        </w:rPr>
        <w:t>He implored __________ his parents to let him stay up late.</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on</w:t>
      </w:r>
    </w:p>
    <w:p>
      <w:pPr>
        <w:pStyle w:val="ListNumber"/>
        <w:spacing w:after="40"/>
      </w:pPr>
      <w:r>
        <w:rPr>
          <w:rFonts w:ascii="Calibri" w:hAnsi="Calibri"/>
          <w:color w:val="222222"/>
          <w:sz w:val="22"/>
        </w:rPr>
        <w:t>in</w:t>
      </w:r>
    </w:p>
    <w:p>
      <w:pPr>
        <w:pStyle w:val="ListNumber"/>
        <w:spacing w:after="40"/>
      </w:pPr>
      <w:r>
        <w:rPr>
          <w:rFonts w:ascii="Calibri" w:hAnsi="Calibri"/>
          <w:color w:val="222222"/>
          <w:sz w:val="22"/>
        </w:rPr>
        <w:t>between</w:t>
      </w:r>
    </w:p>
    <w:p>
      <w:pPr>
        <w:pStyle w:val="ListNumber"/>
        <w:spacing w:after="40"/>
      </w:pPr>
      <w:r>
        <w:rPr>
          <w:rFonts w:ascii="Calibri" w:hAnsi="Calibri"/>
          <w:color w:val="222222"/>
          <w:sz w:val="22"/>
        </w:rPr>
        <w:t>for (Note: implored is past tense here)</w:t>
      </w:r>
    </w:p>
    <w:p>
      <w:pPr>
        <w:spacing w:before="360" w:after="120"/>
      </w:pPr>
      <w:r>
        <w:rPr>
          <w:rFonts w:ascii="Calibri" w:hAnsi="Calibri"/>
          <w:b/>
          <w:i w:val="0"/>
          <w:color w:val="0F6E63"/>
          <w:sz w:val="32"/>
        </w:rPr>
        <w:t>5. Phrasal Verbs and Idioms</w:t>
      </w:r>
    </w:p>
    <w:p>
      <w:pPr>
        <w:spacing w:before="240" w:after="80"/>
      </w:pPr>
      <w:r>
        <w:rPr>
          <w:rFonts w:ascii="Calibri" w:hAnsi="Calibri"/>
          <w:b/>
          <w:i w:val="0"/>
          <w:color w:val="1E885E"/>
          <w:sz w:val="26"/>
        </w:rPr>
        <w:t>What Phrasal Verbs Are and Why They Matter</w:t>
      </w:r>
    </w:p>
    <w:p>
      <w:pPr>
        <w:spacing w:after="120"/>
      </w:pPr>
      <w:r>
        <w:rPr>
          <w:rFonts w:ascii="Calibri" w:hAnsi="Calibri"/>
          <w:color w:val="222222"/>
          <w:sz w:val="22"/>
        </w:rPr>
      </w:r>
      <w:r>
        <w:rPr>
          <w:rFonts w:ascii="Calibri" w:hAnsi="Calibri"/>
          <w:b/>
          <w:color w:val="222222"/>
          <w:sz w:val="22"/>
        </w:rPr>
        <w:t>Phrasal verbs</w:t>
      </w:r>
      <w:r>
        <w:rPr>
          <w:rFonts w:ascii="Calibri" w:hAnsi="Calibri"/>
          <w:color w:val="222222"/>
          <w:sz w:val="22"/>
        </w:rPr>
        <w:t xml:space="preserve"> are verbs that combine with a preposition or adverb to create a </w:t>
      </w:r>
      <w:r>
        <w:rPr>
          <w:rFonts w:ascii="Calibri" w:hAnsi="Calibri"/>
          <w:b/>
          <w:color w:val="222222"/>
          <w:sz w:val="22"/>
        </w:rPr>
        <w:t>new meaning</w:t>
      </w:r>
      <w:r>
        <w:rPr>
          <w:rFonts w:ascii="Calibri" w:hAnsi="Calibri"/>
          <w:color w:val="222222"/>
          <w:sz w:val="22"/>
        </w:rPr>
        <w:t xml:space="preserve"> that is different from the meaning of the original verb alone. They are extremely common in everyday English and appear frequently in stories, conversations, and informal writing. Learning phrasal verbs will make your English sound much more natural.</w:t>
      </w:r>
    </w:p>
    <w:p>
      <w:pPr>
        <w:spacing w:before="240" w:after="80"/>
      </w:pPr>
      <w:r>
        <w:rPr>
          <w:rFonts w:ascii="Calibri" w:hAnsi="Calibri"/>
          <w:b/>
          <w:i w:val="0"/>
          <w:color w:val="1E885E"/>
          <w:sz w:val="26"/>
        </w:rPr>
        <w:t>Key Phrasal Verbs for This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Phrasal Verb</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get on with</w:t>
            </w:r>
          </w:p>
        </w:tc>
        <w:tc>
          <w:tcPr>
            <w:tcW w:type="dxa" w:w="3120"/>
          </w:tcPr>
          <w:p>
            <w:r/>
            <w:r>
              <w:rPr>
                <w:rFonts w:ascii="Calibri" w:hAnsi="Calibri"/>
                <w:b w:val="0"/>
                <w:i w:val="0"/>
                <w:color w:val="222222"/>
                <w:sz w:val="20"/>
              </w:rPr>
              <w:t>to continue doing something</w:t>
            </w:r>
          </w:p>
        </w:tc>
        <w:tc>
          <w:tcPr>
            <w:tcW w:type="dxa" w:w="3120"/>
          </w:tcPr>
          <w:p>
            <w:r/>
            <w:r>
              <w:rPr>
                <w:rFonts w:ascii="Calibri" w:hAnsi="Calibri"/>
                <w:b w:val="0"/>
                <w:i w:val="0"/>
                <w:color w:val="222222"/>
                <w:sz w:val="20"/>
              </w:rPr>
              <w:t>Let's get on with the lesson.</w:t>
            </w:r>
          </w:p>
        </w:tc>
      </w:tr>
      <w:tr>
        <w:tc>
          <w:tcPr>
            <w:tcW w:type="dxa" w:w="3120"/>
          </w:tcPr>
          <w:p>
            <w:r/>
            <w:r>
              <w:rPr>
                <w:rFonts w:ascii="Calibri" w:hAnsi="Calibri"/>
                <w:b w:val="0"/>
                <w:i w:val="0"/>
                <w:color w:val="222222"/>
                <w:sz w:val="20"/>
              </w:rPr>
              <w:t>get into trouble</w:t>
            </w:r>
          </w:p>
        </w:tc>
        <w:tc>
          <w:tcPr>
            <w:tcW w:type="dxa" w:w="3120"/>
          </w:tcPr>
          <w:p>
            <w:r/>
            <w:r>
              <w:rPr>
                <w:rFonts w:ascii="Calibri" w:hAnsi="Calibri"/>
                <w:b w:val="0"/>
                <w:i w:val="0"/>
                <w:color w:val="222222"/>
                <w:sz w:val="20"/>
              </w:rPr>
              <w:t>to find yourself in difficulty</w:t>
            </w:r>
          </w:p>
        </w:tc>
        <w:tc>
          <w:tcPr>
            <w:tcW w:type="dxa" w:w="3120"/>
          </w:tcPr>
          <w:p>
            <w:r/>
            <w:r>
              <w:rPr>
                <w:rFonts w:ascii="Calibri" w:hAnsi="Calibri"/>
                <w:b w:val="0"/>
                <w:i w:val="0"/>
                <w:color w:val="222222"/>
                <w:sz w:val="20"/>
              </w:rPr>
              <w:t>If you break the rules, you will get into trouble.</w:t>
            </w:r>
          </w:p>
        </w:tc>
      </w:tr>
      <w:tr>
        <w:tc>
          <w:tcPr>
            <w:tcW w:type="dxa" w:w="3120"/>
          </w:tcPr>
          <w:p>
            <w:r/>
            <w:r>
              <w:rPr>
                <w:rFonts w:ascii="Calibri" w:hAnsi="Calibri"/>
                <w:b w:val="0"/>
                <w:i w:val="0"/>
                <w:color w:val="222222"/>
                <w:sz w:val="20"/>
              </w:rPr>
              <w:t>ebb away</w:t>
            </w:r>
          </w:p>
        </w:tc>
        <w:tc>
          <w:tcPr>
            <w:tcW w:type="dxa" w:w="3120"/>
          </w:tcPr>
          <w:p>
            <w:r/>
            <w:r>
              <w:rPr>
                <w:rFonts w:ascii="Calibri" w:hAnsi="Calibri"/>
                <w:b w:val="0"/>
                <w:i w:val="0"/>
                <w:color w:val="222222"/>
                <w:sz w:val="20"/>
              </w:rPr>
              <w:t>to gradually decrease or fade</w:t>
            </w:r>
          </w:p>
        </w:tc>
        <w:tc>
          <w:tcPr>
            <w:tcW w:type="dxa" w:w="3120"/>
          </w:tcPr>
          <w:p>
            <w:r/>
            <w:r>
              <w:rPr>
                <w:rFonts w:ascii="Calibri" w:hAnsi="Calibri"/>
                <w:b w:val="0"/>
                <w:i w:val="0"/>
                <w:color w:val="222222"/>
                <w:sz w:val="20"/>
              </w:rPr>
              <w:t>The excitement began to ebb away.</w:t>
            </w:r>
          </w:p>
        </w:tc>
      </w:tr>
      <w:tr>
        <w:tc>
          <w:tcPr>
            <w:tcW w:type="dxa" w:w="3120"/>
          </w:tcPr>
          <w:p>
            <w:r/>
            <w:r>
              <w:rPr>
                <w:rFonts w:ascii="Calibri" w:hAnsi="Calibri"/>
                <w:b w:val="0"/>
                <w:i w:val="0"/>
                <w:color w:val="222222"/>
                <w:sz w:val="20"/>
              </w:rPr>
              <w:t>roil over</w:t>
            </w:r>
          </w:p>
        </w:tc>
        <w:tc>
          <w:tcPr>
            <w:tcW w:type="dxa" w:w="3120"/>
          </w:tcPr>
          <w:p>
            <w:r/>
            <w:r>
              <w:rPr>
                <w:rFonts w:ascii="Calibri" w:hAnsi="Calibri"/>
                <w:b w:val="0"/>
                <w:i w:val="0"/>
                <w:color w:val="222222"/>
                <w:sz w:val="20"/>
              </w:rPr>
              <w:t>to become agitated or disturbed</w:t>
            </w:r>
          </w:p>
        </w:tc>
        <w:tc>
          <w:tcPr>
            <w:tcW w:type="dxa" w:w="3120"/>
          </w:tcPr>
          <w:p>
            <w:r/>
            <w:r>
              <w:rPr>
                <w:rFonts w:ascii="Calibri" w:hAnsi="Calibri"/>
                <w:b w:val="0"/>
                <w:i w:val="0"/>
                <w:color w:val="222222"/>
                <w:sz w:val="20"/>
              </w:rPr>
              <w:t>His emotions began to roil over.</w:t>
            </w:r>
          </w:p>
        </w:tc>
      </w:tr>
    </w:tbl>
    <w:p>
      <w:pPr>
        <w:spacing w:before="240" w:after="80"/>
      </w:pPr>
      <w:r>
        <w:rPr>
          <w:rFonts w:ascii="Calibri" w:hAnsi="Calibri"/>
          <w:b/>
          <w:i w:val="0"/>
          <w:color w:val="1E885E"/>
          <w:sz w:val="26"/>
        </w:rPr>
        <w:t>How Phrasal Verbs Work</w:t>
      </w:r>
    </w:p>
    <w:p>
      <w:pPr>
        <w:spacing w:after="120"/>
      </w:pPr>
      <w:r>
        <w:rPr>
          <w:rFonts w:ascii="Calibri" w:hAnsi="Calibri"/>
          <w:color w:val="222222"/>
          <w:sz w:val="22"/>
        </w:rPr>
        <w:t xml:space="preserve">A phrasal verb has two (or sometimes three) parts: the </w:t>
      </w:r>
      <w:r>
        <w:rPr>
          <w:rFonts w:ascii="Calibri" w:hAnsi="Calibri"/>
          <w:b/>
          <w:color w:val="222222"/>
          <w:sz w:val="22"/>
        </w:rPr>
        <w:t>base verb</w:t>
      </w:r>
      <w:r>
        <w:rPr>
          <w:rFonts w:ascii="Calibri" w:hAnsi="Calibri"/>
          <w:color w:val="222222"/>
          <w:sz w:val="22"/>
        </w:rPr>
        <w:t xml:space="preserve"> + a </w:t>
      </w:r>
      <w:r>
        <w:rPr>
          <w:rFonts w:ascii="Calibri" w:hAnsi="Calibri"/>
          <w:b/>
          <w:color w:val="222222"/>
          <w:sz w:val="22"/>
        </w:rPr>
        <w:t>particle</w:t>
      </w:r>
      <w:r>
        <w:rPr>
          <w:rFonts w:ascii="Calibri" w:hAnsi="Calibri"/>
          <w:color w:val="222222"/>
          <w:sz w:val="22"/>
        </w:rPr>
        <w:t xml:space="preserve"> (a preposition or adverb). The particle changes the meaning of the verb. For example, "get" alone means to receive or obtain, but "get on with" means to continue doing something.</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the wrong particle.</w:t>
      </w:r>
    </w:p>
    <w:p>
      <w:pPr>
        <w:pStyle w:val="ListBullet"/>
        <w:spacing w:after="40"/>
      </w:pPr>
      <w:r>
        <w:rPr>
          <w:rFonts w:ascii="Calibri" w:hAnsi="Calibri"/>
          <w:color w:val="222222"/>
          <w:sz w:val="22"/>
        </w:rPr>
        <w:t xml:space="preserve">Wrong: "get on </w:t>
      </w:r>
      <w:r>
        <w:rPr>
          <w:rFonts w:ascii="Calibri" w:hAnsi="Calibri"/>
          <w:b/>
          <w:color w:val="222222"/>
          <w:sz w:val="22"/>
        </w:rPr>
        <w:t>to</w:t>
      </w:r>
      <w:r>
        <w:rPr>
          <w:rFonts w:ascii="Calibri" w:hAnsi="Calibri"/>
          <w:color w:val="222222"/>
          <w:sz w:val="22"/>
        </w:rPr>
        <w:t xml:space="preserve">" instead of "get on </w:t>
      </w:r>
      <w:r>
        <w:rPr>
          <w:rFonts w:ascii="Calibri" w:hAnsi="Calibri"/>
          <w:b/>
          <w:color w:val="222222"/>
          <w:sz w:val="22"/>
        </w:rPr>
        <w:t>with</w:t>
      </w:r>
      <w:r>
        <w:rPr>
          <w:rFonts w:ascii="Calibri" w:hAnsi="Calibri"/>
          <w:color w:val="222222"/>
          <w:sz w:val="22"/>
        </w:rPr>
        <w:t>"</w:t>
      </w:r>
    </w:p>
    <w:p>
      <w:pPr>
        <w:pStyle w:val="ListBullet"/>
        <w:spacing w:after="40"/>
      </w:pPr>
      <w:r>
        <w:rPr>
          <w:rFonts w:ascii="Calibri" w:hAnsi="Calibri"/>
          <w:color w:val="222222"/>
          <w:sz w:val="22"/>
        </w:rPr>
        <w:t xml:space="preserve">Correct: "Let's get on </w:t>
      </w:r>
      <w:r>
        <w:rPr>
          <w:rFonts w:ascii="Calibri" w:hAnsi="Calibri"/>
          <w:b/>
          <w:color w:val="222222"/>
          <w:sz w:val="22"/>
        </w:rPr>
        <w:t>with</w:t>
      </w:r>
      <w:r>
        <w:rPr>
          <w:rFonts w:ascii="Calibri" w:hAnsi="Calibri"/>
          <w:color w:val="222222"/>
          <w:sz w:val="22"/>
        </w:rPr>
        <w:t xml:space="preserve"> our work."</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Translating literally from your first language.</w:t>
      </w:r>
    </w:p>
    <w:p>
      <w:pPr>
        <w:pStyle w:val="ListBullet"/>
        <w:spacing w:after="40"/>
      </w:pPr>
      <w:r>
        <w:rPr>
          <w:rFonts w:ascii="Calibri" w:hAnsi="Calibri"/>
          <w:color w:val="222222"/>
          <w:sz w:val="22"/>
        </w:rPr>
        <w:t>Phrasal verbs often cannot be translated word for word. Focus on learning the meaning of the whole phrase, not each word separately.</w:t>
      </w:r>
    </w:p>
    <w:p>
      <w:pPr>
        <w:spacing w:before="240" w:after="80"/>
      </w:pPr>
      <w:r>
        <w:rPr>
          <w:rFonts w:ascii="Calibri" w:hAnsi="Calibri"/>
          <w:b/>
          <w:i w:val="0"/>
          <w:color w:val="1E885E"/>
          <w:sz w:val="26"/>
        </w:rPr>
        <w:t>Memory Tip</w:t>
      </w:r>
    </w:p>
    <w:p>
      <w:pPr>
        <w:spacing w:after="120"/>
      </w:pPr>
      <w:r>
        <w:rPr>
          <w:rFonts w:ascii="Calibri" w:hAnsi="Calibri"/>
          <w:color w:val="222222"/>
          <w:sz w:val="22"/>
        </w:rPr>
        <w:t>Create a short story or mental picture for each phrasal verb. For example, imagine a friend trying to "get on with" their homework while their cat keeps jumping on the desk. This visual connection helps you remember the meaning.</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 xml:space="preserve">Choose the correct phrasal verb to complete each sentence: </w:t>
      </w:r>
      <w:r>
        <w:rPr>
          <w:rFonts w:ascii="Calibri" w:hAnsi="Calibri"/>
          <w:b/>
          <w:color w:val="222222"/>
          <w:sz w:val="22"/>
        </w:rPr>
        <w:t>get on with, get into trouble, ebb away, roil over</w:t>
      </w:r>
      <w:r>
        <w:rPr>
          <w:rFonts w:ascii="Calibri" w:hAnsi="Calibri"/>
          <w:color w:val="222222"/>
          <w:sz w:val="22"/>
        </w:rPr>
        <w:t>.</w:t>
      </w:r>
    </w:p>
    <w:p>
      <w:pPr>
        <w:pStyle w:val="ListNumber"/>
        <w:spacing w:after="40"/>
      </w:pPr>
      <w:r>
        <w:rPr>
          <w:rFonts w:ascii="Calibri" w:hAnsi="Calibri"/>
          <w:color w:val="222222"/>
          <w:sz w:val="22"/>
        </w:rPr>
        <w:t>If you don't listen to the teacher, you might __________.</w:t>
      </w:r>
    </w:p>
    <w:p>
      <w:pPr>
        <w:pStyle w:val="ListNumber"/>
        <w:spacing w:after="40"/>
      </w:pPr>
      <w:r>
        <w:rPr>
          <w:rFonts w:ascii="Calibri" w:hAnsi="Calibri"/>
          <w:color w:val="222222"/>
          <w:sz w:val="22"/>
        </w:rPr>
        <w:t>After a while, the excitement of the game started to __________.</w:t>
      </w:r>
    </w:p>
    <w:p>
      <w:pPr>
        <w:pStyle w:val="ListNumber"/>
        <w:spacing w:after="40"/>
      </w:pPr>
      <w:r>
        <w:rPr>
          <w:rFonts w:ascii="Calibri" w:hAnsi="Calibri"/>
          <w:color w:val="222222"/>
          <w:sz w:val="22"/>
        </w:rPr>
        <w:t>It's important to __________ your work, even if it gets difficult.</w:t>
      </w:r>
    </w:p>
    <w:p>
      <w:pPr>
        <w:pStyle w:val="ListNumber"/>
        <w:spacing w:after="40"/>
      </w:pPr>
      <w:r>
        <w:rPr>
          <w:rFonts w:ascii="Calibri" w:hAnsi="Calibri"/>
          <w:color w:val="222222"/>
          <w:sz w:val="22"/>
        </w:rPr>
        <w:t>When I heard the unfair news, my feelings began to __________.</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get into trouble</w:t>
      </w:r>
    </w:p>
    <w:p>
      <w:pPr>
        <w:pStyle w:val="ListNumber"/>
        <w:spacing w:after="40"/>
      </w:pPr>
      <w:r>
        <w:rPr>
          <w:rFonts w:ascii="Calibri" w:hAnsi="Calibri"/>
          <w:color w:val="222222"/>
          <w:sz w:val="22"/>
        </w:rPr>
        <w:t>ebb away</w:t>
      </w:r>
    </w:p>
    <w:p>
      <w:pPr>
        <w:pStyle w:val="ListNumber"/>
        <w:spacing w:after="40"/>
      </w:pPr>
      <w:r>
        <w:rPr>
          <w:rFonts w:ascii="Calibri" w:hAnsi="Calibri"/>
          <w:color w:val="222222"/>
          <w:sz w:val="22"/>
        </w:rPr>
        <w:t>get on with</w:t>
      </w:r>
    </w:p>
    <w:p>
      <w:pPr>
        <w:pStyle w:val="ListNumber"/>
        <w:spacing w:after="40"/>
      </w:pPr>
      <w:r>
        <w:rPr>
          <w:rFonts w:ascii="Calibri" w:hAnsi="Calibri"/>
          <w:color w:val="222222"/>
          <w:sz w:val="22"/>
        </w:rPr>
        <w:t>roil over</w:t>
      </w:r>
    </w:p>
    <w:p>
      <w:pPr>
        <w:spacing w:before="360" w:after="120"/>
      </w:pPr>
      <w:r>
        <w:rPr>
          <w:rFonts w:ascii="Calibri" w:hAnsi="Calibri"/>
          <w:b/>
          <w:i w:val="0"/>
          <w:color w:val="0F6E63"/>
          <w:sz w:val="32"/>
        </w:rPr>
        <w:t>6. Time Phrases</w:t>
      </w:r>
    </w:p>
    <w:p>
      <w:pPr>
        <w:spacing w:before="240" w:after="80"/>
      </w:pPr>
      <w:r>
        <w:rPr>
          <w:rFonts w:ascii="Calibri" w:hAnsi="Calibri"/>
          <w:b/>
          <w:i w:val="0"/>
          <w:color w:val="1E885E"/>
          <w:sz w:val="26"/>
        </w:rPr>
        <w:t>What Time Phrases Are and Why They Matter</w:t>
      </w:r>
    </w:p>
    <w:p>
      <w:pPr>
        <w:spacing w:after="120"/>
      </w:pPr>
      <w:r>
        <w:rPr>
          <w:rFonts w:ascii="Calibri" w:hAnsi="Calibri"/>
          <w:color w:val="222222"/>
          <w:sz w:val="22"/>
        </w:rPr>
      </w:r>
      <w:r>
        <w:rPr>
          <w:rFonts w:ascii="Calibri" w:hAnsi="Calibri"/>
          <w:b/>
          <w:color w:val="222222"/>
          <w:sz w:val="22"/>
        </w:rPr>
        <w:t>Time phrases</w:t>
      </w:r>
      <w:r>
        <w:rPr>
          <w:rFonts w:ascii="Calibri" w:hAnsi="Calibri"/>
          <w:color w:val="222222"/>
          <w:sz w:val="22"/>
        </w:rPr>
        <w:t xml:space="preserve"> are expressions that help your reader or listener understand </w:t>
      </w:r>
      <w:r>
        <w:rPr>
          <w:rFonts w:ascii="Calibri" w:hAnsi="Calibri"/>
          <w:b/>
          <w:color w:val="222222"/>
          <w:sz w:val="22"/>
        </w:rPr>
        <w:t>when</w:t>
      </w:r>
      <w:r>
        <w:rPr>
          <w:rFonts w:ascii="Calibri" w:hAnsi="Calibri"/>
          <w:color w:val="222222"/>
          <w:sz w:val="22"/>
        </w:rPr>
        <w:t xml:space="preserve"> something happened. They are essential for storytelling because they signal whether an action is in the past, present, or future, and they help create a clear timeline of events.</w:t>
      </w:r>
    </w:p>
    <w:p>
      <w:pPr>
        <w:spacing w:before="240" w:after="80"/>
      </w:pPr>
      <w:r>
        <w:rPr>
          <w:rFonts w:ascii="Calibri" w:hAnsi="Calibri"/>
          <w:b/>
          <w:i w:val="0"/>
          <w:color w:val="1E885E"/>
          <w:sz w:val="26"/>
        </w:rPr>
        <w:t>Key Time Phrases for This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Time Phrase</w:t>
            </w:r>
          </w:p>
        </w:tc>
        <w:tc>
          <w:tcPr>
            <w:tcW w:type="dxa" w:w="3120"/>
            <w:shd w:val="clear" w:color="auto" w:fill="E7F3F1"/>
          </w:tcPr>
          <w:p>
            <w:r/>
            <w:r>
              <w:rPr>
                <w:rFonts w:ascii="Calibri" w:hAnsi="Calibri"/>
                <w:b/>
                <w:i w:val="0"/>
                <w:color w:val="0F6E63"/>
                <w:sz w:val="22"/>
              </w:rPr>
              <w:t>What It Signals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In those days</w:t>
            </w:r>
          </w:p>
        </w:tc>
        <w:tc>
          <w:tcPr>
            <w:tcW w:type="dxa" w:w="3120"/>
          </w:tcPr>
          <w:p>
            <w:r/>
            <w:r>
              <w:rPr>
                <w:rFonts w:ascii="Calibri" w:hAnsi="Calibri"/>
                <w:b w:val="0"/>
                <w:i w:val="0"/>
                <w:color w:val="222222"/>
                <w:sz w:val="20"/>
              </w:rPr>
              <w:t>Refers to a period in the past</w:t>
            </w:r>
          </w:p>
        </w:tc>
        <w:tc>
          <w:tcPr>
            <w:tcW w:type="dxa" w:w="3120"/>
          </w:tcPr>
          <w:p>
            <w:r/>
            <w:r>
              <w:rPr>
                <w:rFonts w:ascii="Calibri" w:hAnsi="Calibri"/>
                <w:b w:val="0"/>
                <w:i w:val="0"/>
                <w:color w:val="222222"/>
                <w:sz w:val="20"/>
              </w:rPr>
              <w:t>In those days, children played outside without screens.</w:t>
            </w:r>
          </w:p>
        </w:tc>
      </w:tr>
      <w:tr>
        <w:tc>
          <w:tcPr>
            <w:tcW w:type="dxa" w:w="3120"/>
          </w:tcPr>
          <w:p>
            <w:r/>
            <w:r>
              <w:rPr>
                <w:rFonts w:ascii="Calibri" w:hAnsi="Calibri"/>
                <w:b w:val="0"/>
                <w:i w:val="0"/>
                <w:color w:val="222222"/>
                <w:sz w:val="20"/>
              </w:rPr>
              <w:t>Eventually</w:t>
            </w:r>
          </w:p>
        </w:tc>
        <w:tc>
          <w:tcPr>
            <w:tcW w:type="dxa" w:w="3120"/>
          </w:tcPr>
          <w:p>
            <w:r/>
            <w:r>
              <w:rPr>
                <w:rFonts w:ascii="Calibri" w:hAnsi="Calibri"/>
                <w:b w:val="0"/>
                <w:i w:val="0"/>
                <w:color w:val="222222"/>
                <w:sz w:val="20"/>
              </w:rPr>
              <w:t>After a period of time</w:t>
            </w:r>
          </w:p>
        </w:tc>
        <w:tc>
          <w:tcPr>
            <w:tcW w:type="dxa" w:w="3120"/>
          </w:tcPr>
          <w:p>
            <w:r/>
            <w:r>
              <w:rPr>
                <w:rFonts w:ascii="Calibri" w:hAnsi="Calibri"/>
                <w:b w:val="0"/>
                <w:i w:val="0"/>
                <w:color w:val="222222"/>
                <w:sz w:val="20"/>
              </w:rPr>
              <w:t>Eventually, I learned to be brave.</w:t>
            </w:r>
          </w:p>
        </w:tc>
      </w:tr>
      <w:tr>
        <w:tc>
          <w:tcPr>
            <w:tcW w:type="dxa" w:w="3120"/>
          </w:tcPr>
          <w:p>
            <w:r/>
            <w:r>
              <w:rPr>
                <w:rFonts w:ascii="Calibri" w:hAnsi="Calibri"/>
                <w:b w:val="0"/>
                <w:i w:val="0"/>
                <w:color w:val="222222"/>
                <w:sz w:val="20"/>
              </w:rPr>
              <w:t>At the time</w:t>
            </w:r>
          </w:p>
        </w:tc>
        <w:tc>
          <w:tcPr>
            <w:tcW w:type="dxa" w:w="3120"/>
          </w:tcPr>
          <w:p>
            <w:r/>
            <w:r>
              <w:rPr>
                <w:rFonts w:ascii="Calibri" w:hAnsi="Calibri"/>
                <w:b w:val="0"/>
                <w:i w:val="0"/>
                <w:color w:val="222222"/>
                <w:sz w:val="20"/>
              </w:rPr>
              <w:t>At a specific moment in the past</w:t>
            </w:r>
          </w:p>
        </w:tc>
        <w:tc>
          <w:tcPr>
            <w:tcW w:type="dxa" w:w="3120"/>
          </w:tcPr>
          <w:p>
            <w:r/>
            <w:r>
              <w:rPr>
                <w:rFonts w:ascii="Calibri" w:hAnsi="Calibri"/>
                <w:b w:val="0"/>
                <w:i w:val="0"/>
                <w:color w:val="222222"/>
                <w:sz w:val="20"/>
              </w:rPr>
              <w:t>At the time, I did not understand why it was important.</w:t>
            </w:r>
          </w:p>
        </w:tc>
      </w:tr>
      <w:tr>
        <w:tc>
          <w:tcPr>
            <w:tcW w:type="dxa" w:w="3120"/>
          </w:tcPr>
          <w:p>
            <w:r/>
            <w:r>
              <w:rPr>
                <w:rFonts w:ascii="Calibri" w:hAnsi="Calibri"/>
                <w:b w:val="0"/>
                <w:i w:val="0"/>
                <w:color w:val="222222"/>
                <w:sz w:val="20"/>
              </w:rPr>
              <w:t>By 1948</w:t>
            </w:r>
          </w:p>
        </w:tc>
        <w:tc>
          <w:tcPr>
            <w:tcW w:type="dxa" w:w="3120"/>
          </w:tcPr>
          <w:p>
            <w:r/>
            <w:r>
              <w:rPr>
                <w:rFonts w:ascii="Calibri" w:hAnsi="Calibri"/>
                <w:b w:val="0"/>
                <w:i w:val="0"/>
                <w:color w:val="222222"/>
                <w:sz w:val="20"/>
              </w:rPr>
              <w:t>Before or at a certain year</w:t>
            </w:r>
          </w:p>
        </w:tc>
        <w:tc>
          <w:tcPr>
            <w:tcW w:type="dxa" w:w="3120"/>
          </w:tcPr>
          <w:p>
            <w:r/>
            <w:r>
              <w:rPr>
                <w:rFonts w:ascii="Calibri" w:hAnsi="Calibri"/>
                <w:b w:val="0"/>
                <w:i w:val="0"/>
                <w:color w:val="222222"/>
                <w:sz w:val="20"/>
              </w:rPr>
              <w:t>By 1948, many families had televisions.</w:t>
            </w:r>
          </w:p>
        </w:tc>
      </w:tr>
    </w:tbl>
    <w:p>
      <w:pPr>
        <w:spacing w:before="240" w:after="80"/>
      </w:pPr>
      <w:r>
        <w:rPr>
          <w:rFonts w:ascii="Calibri" w:hAnsi="Calibri"/>
          <w:b/>
          <w:i w:val="0"/>
          <w:color w:val="1E885E"/>
          <w:sz w:val="26"/>
        </w:rPr>
        <w:t>Where to Place Time Phrases</w:t>
      </w:r>
    </w:p>
    <w:p>
      <w:pPr>
        <w:spacing w:after="120"/>
      </w:pPr>
      <w:r>
        <w:rPr>
          <w:rFonts w:ascii="Calibri" w:hAnsi="Calibri"/>
          <w:color w:val="222222"/>
          <w:sz w:val="22"/>
        </w:rPr>
        <w:t xml:space="preserve">Time phrases can go at the </w:t>
      </w:r>
      <w:r>
        <w:rPr>
          <w:rFonts w:ascii="Calibri" w:hAnsi="Calibri"/>
          <w:b/>
          <w:color w:val="222222"/>
          <w:sz w:val="22"/>
        </w:rPr>
        <w:t>beginning</w:t>
      </w:r>
      <w:r>
        <w:rPr>
          <w:rFonts w:ascii="Calibri" w:hAnsi="Calibri"/>
          <w:color w:val="222222"/>
          <w:sz w:val="22"/>
        </w:rPr>
        <w:t xml:space="preserve">, </w:t>
      </w:r>
      <w:r>
        <w:rPr>
          <w:rFonts w:ascii="Calibri" w:hAnsi="Calibri"/>
          <w:b/>
          <w:color w:val="222222"/>
          <w:sz w:val="22"/>
        </w:rPr>
        <w:t>middle</w:t>
      </w:r>
      <w:r>
        <w:rPr>
          <w:rFonts w:ascii="Calibri" w:hAnsi="Calibri"/>
          <w:color w:val="222222"/>
          <w:sz w:val="22"/>
        </w:rPr>
        <w:t xml:space="preserve">, or </w:t>
      </w:r>
      <w:r>
        <w:rPr>
          <w:rFonts w:ascii="Calibri" w:hAnsi="Calibri"/>
          <w:b/>
          <w:color w:val="222222"/>
          <w:sz w:val="22"/>
        </w:rPr>
        <w:t>end</w:t>
      </w:r>
      <w:r>
        <w:rPr>
          <w:rFonts w:ascii="Calibri" w:hAnsi="Calibri"/>
          <w:color w:val="222222"/>
          <w:sz w:val="22"/>
        </w:rPr>
        <w:t xml:space="preserve"> of a sentence.</w:t>
      </w:r>
    </w:p>
    <w:p>
      <w:pPr>
        <w:pStyle w:val="ListBullet"/>
        <w:spacing w:after="40"/>
      </w:pPr>
      <w:r>
        <w:rPr>
          <w:rFonts w:ascii="Calibri" w:hAnsi="Calibri"/>
          <w:color w:val="222222"/>
          <w:sz w:val="22"/>
        </w:rPr>
      </w:r>
      <w:r>
        <w:rPr>
          <w:rFonts w:ascii="Calibri" w:hAnsi="Calibri"/>
          <w:b/>
          <w:color w:val="222222"/>
          <w:sz w:val="22"/>
        </w:rPr>
        <w:t>Beginning:</w:t>
      </w:r>
      <w:r>
        <w:rPr>
          <w:rFonts w:ascii="Calibri" w:hAnsi="Calibri"/>
          <w:color w:val="222222"/>
          <w:sz w:val="22"/>
        </w:rPr>
        <w:t xml:space="preserve"> "In those days, I played outside every day."</w:t>
      </w:r>
    </w:p>
    <w:p>
      <w:pPr>
        <w:pStyle w:val="ListBullet"/>
        <w:spacing w:after="40"/>
      </w:pPr>
      <w:r>
        <w:rPr>
          <w:rFonts w:ascii="Calibri" w:hAnsi="Calibri"/>
          <w:color w:val="222222"/>
          <w:sz w:val="22"/>
        </w:rPr>
      </w:r>
      <w:r>
        <w:rPr>
          <w:rFonts w:ascii="Calibri" w:hAnsi="Calibri"/>
          <w:b/>
          <w:color w:val="222222"/>
          <w:sz w:val="22"/>
        </w:rPr>
        <w:t>End:</w:t>
      </w:r>
      <w:r>
        <w:rPr>
          <w:rFonts w:ascii="Calibri" w:hAnsi="Calibri"/>
          <w:color w:val="222222"/>
          <w:sz w:val="22"/>
        </w:rPr>
        <w:t xml:space="preserve"> "I did not understand it at the time."</w:t>
      </w:r>
    </w:p>
    <w:p>
      <w:pPr>
        <w:pStyle w:val="ListBullet"/>
        <w:spacing w:after="40"/>
      </w:pPr>
      <w:r>
        <w:rPr>
          <w:rFonts w:ascii="Calibri" w:hAnsi="Calibri"/>
          <w:color w:val="222222"/>
          <w:sz w:val="22"/>
        </w:rPr>
      </w:r>
      <w:r>
        <w:rPr>
          <w:rFonts w:ascii="Calibri" w:hAnsi="Calibri"/>
          <w:b/>
          <w:color w:val="222222"/>
          <w:sz w:val="22"/>
        </w:rPr>
        <w:t>Middle:</w:t>
      </w:r>
      <w:r>
        <w:rPr>
          <w:rFonts w:ascii="Calibri" w:hAnsi="Calibri"/>
          <w:color w:val="222222"/>
          <w:sz w:val="22"/>
        </w:rPr>
        <w:t xml:space="preserve"> "She had, by 1948, become a confident speaker."</w:t>
      </w:r>
    </w:p>
    <w:p>
      <w:pPr>
        <w:spacing w:after="120"/>
      </w:pPr>
      <w:r>
        <w:rPr>
          <w:rFonts w:ascii="Calibri" w:hAnsi="Calibri"/>
          <w:color w:val="222222"/>
          <w:sz w:val="22"/>
        </w:rPr>
        <w:t>Placing the time phrase at the beginning is the most common position and often sounds the most natural in storytelling.</w:t>
      </w:r>
    </w:p>
    <w:p>
      <w:pPr>
        <w:spacing w:before="240" w:after="80"/>
      </w:pPr>
      <w:r>
        <w:rPr>
          <w:rFonts w:ascii="Calibri" w:hAnsi="Calibri"/>
          <w:b/>
          <w:i w:val="0"/>
          <w:color w:val="1E885E"/>
          <w:sz w:val="26"/>
        </w:rPr>
        <w:t>Memory Tip -- T.I.M.E.</w:t>
      </w:r>
    </w:p>
    <w:p>
      <w:pPr>
        <w:spacing w:after="120"/>
      </w:pPr>
      <w:r>
        <w:rPr>
          <w:rFonts w:ascii="Calibri" w:hAnsi="Calibri"/>
          <w:color w:val="222222"/>
          <w:sz w:val="22"/>
        </w:rPr>
        <w:t xml:space="preserve">Use the acronym </w:t>
      </w:r>
      <w:r>
        <w:rPr>
          <w:rFonts w:ascii="Calibri" w:hAnsi="Calibri"/>
          <w:b/>
          <w:color w:val="222222"/>
          <w:sz w:val="22"/>
        </w:rPr>
        <w:t>T.I.M.E.</w:t>
      </w:r>
      <w:r>
        <w:rPr>
          <w:rFonts w:ascii="Calibri" w:hAnsi="Calibri"/>
          <w:color w:val="222222"/>
          <w:sz w:val="22"/>
        </w:rPr>
        <w:t xml:space="preserve"> to remember the steps:</w:t>
      </w:r>
    </w:p>
    <w:p>
      <w:pPr>
        <w:pStyle w:val="ListBullet"/>
        <w:spacing w:after="40"/>
      </w:pPr>
      <w:r>
        <w:rPr>
          <w:rFonts w:ascii="Calibri" w:hAnsi="Calibri"/>
          <w:color w:val="222222"/>
          <w:sz w:val="22"/>
        </w:rPr>
      </w:r>
      <w:r>
        <w:rPr>
          <w:rFonts w:ascii="Calibri" w:hAnsi="Calibri"/>
          <w:b/>
          <w:color w:val="222222"/>
          <w:sz w:val="22"/>
        </w:rPr>
        <w:t>T</w:t>
      </w:r>
      <w:r>
        <w:rPr>
          <w:rFonts w:ascii="Calibri" w:hAnsi="Calibri"/>
          <w:color w:val="222222"/>
          <w:sz w:val="22"/>
        </w:rPr>
        <w:t xml:space="preserve"> -- Think about the action (what happened?)</w:t>
      </w:r>
    </w:p>
    <w:p>
      <w:pPr>
        <w:pStyle w:val="ListBullet"/>
        <w:spacing w:after="40"/>
      </w:pPr>
      <w:r>
        <w:rPr>
          <w:rFonts w:ascii="Calibri" w:hAnsi="Calibri"/>
          <w:color w:val="222222"/>
          <w:sz w:val="22"/>
        </w:rPr>
      </w:r>
      <w:r>
        <w:rPr>
          <w:rFonts w:ascii="Calibri" w:hAnsi="Calibri"/>
          <w:b/>
          <w:color w:val="222222"/>
          <w:sz w:val="22"/>
        </w:rPr>
        <w:t>I</w:t>
      </w:r>
      <w:r>
        <w:rPr>
          <w:rFonts w:ascii="Calibri" w:hAnsi="Calibri"/>
          <w:color w:val="222222"/>
          <w:sz w:val="22"/>
        </w:rPr>
        <w:t xml:space="preserve"> -- Identify the time phrase (when did it happen?)</w:t>
      </w:r>
    </w:p>
    <w:p>
      <w:pPr>
        <w:pStyle w:val="ListBullet"/>
        <w:spacing w:after="40"/>
      </w:pPr>
      <w:r>
        <w:rPr>
          <w:rFonts w:ascii="Calibri" w:hAnsi="Calibri"/>
          <w:color w:val="222222"/>
          <w:sz w:val="22"/>
        </w:rPr>
      </w:r>
      <w:r>
        <w:rPr>
          <w:rFonts w:ascii="Calibri" w:hAnsi="Calibri"/>
          <w:b/>
          <w:color w:val="222222"/>
          <w:sz w:val="22"/>
        </w:rPr>
        <w:t>M</w:t>
      </w:r>
      <w:r>
        <w:rPr>
          <w:rFonts w:ascii="Calibri" w:hAnsi="Calibri"/>
          <w:color w:val="222222"/>
          <w:sz w:val="22"/>
        </w:rPr>
        <w:t xml:space="preserve"> -- Make your sentence (put them together)</w:t>
      </w:r>
    </w:p>
    <w:p>
      <w:pPr>
        <w:pStyle w:val="ListBullet"/>
        <w:spacing w:after="40"/>
      </w:pPr>
      <w:r>
        <w:rPr>
          <w:rFonts w:ascii="Calibri" w:hAnsi="Calibri"/>
          <w:color w:val="222222"/>
          <w:sz w:val="22"/>
        </w:rPr>
      </w:r>
      <w:r>
        <w:rPr>
          <w:rFonts w:ascii="Calibri" w:hAnsi="Calibri"/>
          <w:b/>
          <w:color w:val="222222"/>
          <w:sz w:val="22"/>
        </w:rPr>
        <w:t>E</w:t>
      </w:r>
      <w:r>
        <w:rPr>
          <w:rFonts w:ascii="Calibri" w:hAnsi="Calibri"/>
          <w:color w:val="222222"/>
          <w:sz w:val="22"/>
        </w:rPr>
        <w:t xml:space="preserve"> -- Ensure it makes sense (does the time phrase match the action?)</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 xml:space="preserve">Fill in each blank with the correct time phrase: </w:t>
      </w:r>
      <w:r>
        <w:rPr>
          <w:rFonts w:ascii="Calibri" w:hAnsi="Calibri"/>
          <w:b/>
          <w:color w:val="222222"/>
          <w:sz w:val="22"/>
        </w:rPr>
        <w:t>In those days, Eventually, At the time, By 1948</w:t>
      </w:r>
      <w:r>
        <w:rPr>
          <w:rFonts w:ascii="Calibri" w:hAnsi="Calibri"/>
          <w:color w:val="222222"/>
          <w:sz w:val="22"/>
        </w:rPr>
        <w:t>.</w:t>
      </w:r>
    </w:p>
    <w:p>
      <w:pPr>
        <w:pStyle w:val="ListNumber"/>
        <w:spacing w:after="40"/>
      </w:pPr>
      <w:r>
        <w:rPr>
          <w:rFonts w:ascii="Calibri" w:hAnsi="Calibri"/>
          <w:color w:val="222222"/>
          <w:sz w:val="22"/>
        </w:rPr>
        <w:t>__________, children used to play outside until dark.</w:t>
      </w:r>
    </w:p>
    <w:p>
      <w:pPr>
        <w:pStyle w:val="ListNumber"/>
        <w:spacing w:after="40"/>
      </w:pPr>
      <w:r>
        <w:rPr>
          <w:rFonts w:ascii="Calibri" w:hAnsi="Calibri"/>
          <w:color w:val="222222"/>
          <w:sz w:val="22"/>
        </w:rPr>
        <w:t>I wanted to learn to ride a bike. __________, I finally did it!</w:t>
      </w:r>
    </w:p>
    <w:p>
      <w:pPr>
        <w:pStyle w:val="ListNumber"/>
        <w:spacing w:after="40"/>
      </w:pPr>
      <w:r>
        <w:rPr>
          <w:rFonts w:ascii="Calibri" w:hAnsi="Calibri"/>
          <w:color w:val="222222"/>
          <w:sz w:val="22"/>
        </w:rPr>
        <w:t>__________, I did not know how to cook.</w:t>
      </w:r>
    </w:p>
    <w:p>
      <w:pPr>
        <w:pStyle w:val="ListNumber"/>
        <w:spacing w:after="40"/>
      </w:pPr>
      <w:r>
        <w:rPr>
          <w:rFonts w:ascii="Calibri" w:hAnsi="Calibri"/>
          <w:color w:val="222222"/>
          <w:sz w:val="22"/>
        </w:rPr>
        <w:t>Many people had jobs __________, and life was different.</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In those days</w:t>
      </w:r>
    </w:p>
    <w:p>
      <w:pPr>
        <w:pStyle w:val="ListNumber"/>
        <w:spacing w:after="40"/>
      </w:pPr>
      <w:r>
        <w:rPr>
          <w:rFonts w:ascii="Calibri" w:hAnsi="Calibri"/>
          <w:color w:val="222222"/>
          <w:sz w:val="22"/>
        </w:rPr>
        <w:t>Eventually</w:t>
      </w:r>
    </w:p>
    <w:p>
      <w:pPr>
        <w:pStyle w:val="ListNumber"/>
        <w:spacing w:after="40"/>
      </w:pPr>
      <w:r>
        <w:rPr>
          <w:rFonts w:ascii="Calibri" w:hAnsi="Calibri"/>
          <w:color w:val="222222"/>
          <w:sz w:val="22"/>
        </w:rPr>
        <w:t>At the time</w:t>
      </w:r>
    </w:p>
    <w:p>
      <w:pPr>
        <w:pStyle w:val="ListNumber"/>
        <w:spacing w:after="40"/>
      </w:pPr>
      <w:r>
        <w:rPr>
          <w:rFonts w:ascii="Calibri" w:hAnsi="Calibri"/>
          <w:color w:val="222222"/>
          <w:sz w:val="22"/>
        </w:rPr>
        <w:t>By 1948</w:t>
      </w:r>
    </w:p>
    <w:p>
      <w:pPr>
        <w:spacing w:before="360" w:after="120"/>
      </w:pPr>
      <w:r>
        <w:rPr>
          <w:rFonts w:ascii="Calibri" w:hAnsi="Calibri"/>
          <w:b/>
          <w:i w:val="0"/>
          <w:color w:val="0F6E63"/>
          <w:sz w:val="32"/>
        </w:rPr>
        <w:t>7. Reflexive Pronouns</w:t>
      </w:r>
    </w:p>
    <w:p>
      <w:pPr>
        <w:spacing w:before="240" w:after="80"/>
      </w:pPr>
      <w:r>
        <w:rPr>
          <w:rFonts w:ascii="Calibri" w:hAnsi="Calibri"/>
          <w:b/>
          <w:i w:val="0"/>
          <w:color w:val="1E885E"/>
          <w:sz w:val="26"/>
        </w:rPr>
        <w:t>What Reflexive Pronouns Are and Why They Matter</w:t>
      </w:r>
    </w:p>
    <w:p>
      <w:pPr>
        <w:spacing w:after="120"/>
      </w:pPr>
      <w:r>
        <w:rPr>
          <w:rFonts w:ascii="Calibri" w:hAnsi="Calibri"/>
          <w:color w:val="222222"/>
          <w:sz w:val="22"/>
        </w:rPr>
      </w:r>
      <w:r>
        <w:rPr>
          <w:rFonts w:ascii="Calibri" w:hAnsi="Calibri"/>
          <w:b/>
          <w:color w:val="222222"/>
          <w:sz w:val="22"/>
        </w:rPr>
        <w:t>Reflexive pronouns</w:t>
      </w:r>
      <w:r>
        <w:rPr>
          <w:rFonts w:ascii="Calibri" w:hAnsi="Calibri"/>
          <w:color w:val="222222"/>
          <w:sz w:val="22"/>
        </w:rPr>
        <w:t xml:space="preserve"> are special words you use when the </w:t>
      </w:r>
      <w:r>
        <w:rPr>
          <w:rFonts w:ascii="Calibri" w:hAnsi="Calibri"/>
          <w:b/>
          <w:color w:val="222222"/>
          <w:sz w:val="22"/>
        </w:rPr>
        <w:t>subject and the object</w:t>
      </w:r>
      <w:r>
        <w:rPr>
          <w:rFonts w:ascii="Calibri" w:hAnsi="Calibri"/>
          <w:color w:val="222222"/>
          <w:sz w:val="22"/>
        </w:rPr>
        <w:t xml:space="preserve"> of a sentence are the </w:t>
      </w:r>
      <w:r>
        <w:rPr>
          <w:rFonts w:ascii="Calibri" w:hAnsi="Calibri"/>
          <w:b/>
          <w:color w:val="222222"/>
          <w:sz w:val="22"/>
        </w:rPr>
        <w:t>same person or group</w:t>
      </w:r>
      <w:r>
        <w:rPr>
          <w:rFonts w:ascii="Calibri" w:hAnsi="Calibri"/>
          <w:color w:val="222222"/>
          <w:sz w:val="22"/>
        </w:rPr>
        <w:t>. They add a personal touch to your writing and help you express actions that someone does to or for themselves.</w:t>
      </w:r>
    </w:p>
    <w:p>
      <w:pPr>
        <w:spacing w:before="240" w:after="80"/>
      </w:pPr>
      <w:r>
        <w:rPr>
          <w:rFonts w:ascii="Calibri" w:hAnsi="Calibri"/>
          <w:b/>
          <w:i w:val="0"/>
          <w:color w:val="1E885E"/>
          <w:sz w:val="26"/>
        </w:rPr>
        <w:t>The Reflexive Pronoun Forms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Subject</w:t>
            </w:r>
          </w:p>
        </w:tc>
        <w:tc>
          <w:tcPr>
            <w:tcW w:type="dxa" w:w="4680"/>
            <w:shd w:val="clear" w:color="auto" w:fill="E7F3F1"/>
          </w:tcPr>
          <w:p>
            <w:r/>
            <w:r>
              <w:rPr>
                <w:rFonts w:ascii="Calibri" w:hAnsi="Calibri"/>
                <w:b/>
                <w:i w:val="0"/>
                <w:color w:val="0F6E63"/>
                <w:sz w:val="22"/>
              </w:rPr>
              <w:t>Reflexive Pronoun</w:t>
            </w:r>
          </w:p>
        </w:tc>
      </w:tr>
      <w:tr>
        <w:tc>
          <w:tcPr>
            <w:tcW w:type="dxa" w:w="4680"/>
          </w:tcPr>
          <w:p>
            <w:r/>
            <w:r>
              <w:rPr>
                <w:rFonts w:ascii="Calibri" w:hAnsi="Calibri"/>
                <w:b w:val="0"/>
                <w:i w:val="0"/>
                <w:color w:val="222222"/>
                <w:sz w:val="20"/>
              </w:rPr>
              <w:t>I</w:t>
            </w:r>
          </w:p>
        </w:tc>
        <w:tc>
          <w:tcPr>
            <w:tcW w:type="dxa" w:w="4680"/>
          </w:tcPr>
          <w:p>
            <w:r/>
            <w:r>
              <w:rPr>
                <w:rFonts w:ascii="Calibri" w:hAnsi="Calibri"/>
                <w:b w:val="0"/>
                <w:i w:val="0"/>
                <w:color w:val="222222"/>
                <w:sz w:val="20"/>
              </w:rPr>
              <w:t>myself</w:t>
            </w:r>
          </w:p>
        </w:tc>
      </w:tr>
      <w:tr>
        <w:tc>
          <w:tcPr>
            <w:tcW w:type="dxa" w:w="4680"/>
          </w:tcPr>
          <w:p>
            <w:r/>
            <w:r>
              <w:rPr>
                <w:rFonts w:ascii="Calibri" w:hAnsi="Calibri"/>
                <w:b w:val="0"/>
                <w:i w:val="0"/>
                <w:color w:val="222222"/>
                <w:sz w:val="20"/>
              </w:rPr>
              <w:t>You (singular)</w:t>
            </w:r>
          </w:p>
        </w:tc>
        <w:tc>
          <w:tcPr>
            <w:tcW w:type="dxa" w:w="4680"/>
          </w:tcPr>
          <w:p>
            <w:r/>
            <w:r>
              <w:rPr>
                <w:rFonts w:ascii="Calibri" w:hAnsi="Calibri"/>
                <w:b w:val="0"/>
                <w:i w:val="0"/>
                <w:color w:val="222222"/>
                <w:sz w:val="20"/>
              </w:rPr>
              <w:t>yourself</w:t>
            </w:r>
          </w:p>
        </w:tc>
      </w:tr>
      <w:tr>
        <w:tc>
          <w:tcPr>
            <w:tcW w:type="dxa" w:w="4680"/>
          </w:tcPr>
          <w:p>
            <w:r/>
            <w:r>
              <w:rPr>
                <w:rFonts w:ascii="Calibri" w:hAnsi="Calibri"/>
                <w:b w:val="0"/>
                <w:i w:val="0"/>
                <w:color w:val="222222"/>
                <w:sz w:val="20"/>
              </w:rPr>
              <w:t>He</w:t>
            </w:r>
          </w:p>
        </w:tc>
        <w:tc>
          <w:tcPr>
            <w:tcW w:type="dxa" w:w="4680"/>
          </w:tcPr>
          <w:p>
            <w:r/>
            <w:r>
              <w:rPr>
                <w:rFonts w:ascii="Calibri" w:hAnsi="Calibri"/>
                <w:b w:val="0"/>
                <w:i w:val="0"/>
                <w:color w:val="222222"/>
                <w:sz w:val="20"/>
              </w:rPr>
              <w:t>himself</w:t>
            </w:r>
          </w:p>
        </w:tc>
      </w:tr>
      <w:tr>
        <w:tc>
          <w:tcPr>
            <w:tcW w:type="dxa" w:w="4680"/>
          </w:tcPr>
          <w:p>
            <w:r/>
            <w:r>
              <w:rPr>
                <w:rFonts w:ascii="Calibri" w:hAnsi="Calibri"/>
                <w:b w:val="0"/>
                <w:i w:val="0"/>
                <w:color w:val="222222"/>
                <w:sz w:val="20"/>
              </w:rPr>
              <w:t>She</w:t>
            </w:r>
          </w:p>
        </w:tc>
        <w:tc>
          <w:tcPr>
            <w:tcW w:type="dxa" w:w="4680"/>
          </w:tcPr>
          <w:p>
            <w:r/>
            <w:r>
              <w:rPr>
                <w:rFonts w:ascii="Calibri" w:hAnsi="Calibri"/>
                <w:b w:val="0"/>
                <w:i w:val="0"/>
                <w:color w:val="222222"/>
                <w:sz w:val="20"/>
              </w:rPr>
              <w:t>herself</w:t>
            </w:r>
          </w:p>
        </w:tc>
      </w:tr>
      <w:tr>
        <w:tc>
          <w:tcPr>
            <w:tcW w:type="dxa" w:w="4680"/>
          </w:tcPr>
          <w:p>
            <w:r/>
            <w:r>
              <w:rPr>
                <w:rFonts w:ascii="Calibri" w:hAnsi="Calibri"/>
                <w:b w:val="0"/>
                <w:i w:val="0"/>
                <w:color w:val="222222"/>
                <w:sz w:val="20"/>
              </w:rPr>
              <w:t>It</w:t>
            </w:r>
          </w:p>
        </w:tc>
        <w:tc>
          <w:tcPr>
            <w:tcW w:type="dxa" w:w="4680"/>
          </w:tcPr>
          <w:p>
            <w:r/>
            <w:r>
              <w:rPr>
                <w:rFonts w:ascii="Calibri" w:hAnsi="Calibri"/>
                <w:b w:val="0"/>
                <w:i w:val="0"/>
                <w:color w:val="222222"/>
                <w:sz w:val="20"/>
              </w:rPr>
              <w:t>itself</w:t>
            </w:r>
          </w:p>
        </w:tc>
      </w:tr>
      <w:tr>
        <w:tc>
          <w:tcPr>
            <w:tcW w:type="dxa" w:w="4680"/>
          </w:tcPr>
          <w:p>
            <w:r/>
            <w:r>
              <w:rPr>
                <w:rFonts w:ascii="Calibri" w:hAnsi="Calibri"/>
                <w:b w:val="0"/>
                <w:i w:val="0"/>
                <w:color w:val="222222"/>
                <w:sz w:val="20"/>
              </w:rPr>
              <w:t>We</w:t>
            </w:r>
          </w:p>
        </w:tc>
        <w:tc>
          <w:tcPr>
            <w:tcW w:type="dxa" w:w="4680"/>
          </w:tcPr>
          <w:p>
            <w:r/>
            <w:r>
              <w:rPr>
                <w:rFonts w:ascii="Calibri" w:hAnsi="Calibri"/>
                <w:b w:val="0"/>
                <w:i w:val="0"/>
                <w:color w:val="222222"/>
                <w:sz w:val="20"/>
              </w:rPr>
              <w:t>ourselves</w:t>
            </w:r>
          </w:p>
        </w:tc>
      </w:tr>
      <w:tr>
        <w:tc>
          <w:tcPr>
            <w:tcW w:type="dxa" w:w="4680"/>
          </w:tcPr>
          <w:p>
            <w:r/>
            <w:r>
              <w:rPr>
                <w:rFonts w:ascii="Calibri" w:hAnsi="Calibri"/>
                <w:b w:val="0"/>
                <w:i w:val="0"/>
                <w:color w:val="222222"/>
                <w:sz w:val="20"/>
              </w:rPr>
              <w:t>You (plural)</w:t>
            </w:r>
          </w:p>
        </w:tc>
        <w:tc>
          <w:tcPr>
            <w:tcW w:type="dxa" w:w="4680"/>
          </w:tcPr>
          <w:p>
            <w:r/>
            <w:r>
              <w:rPr>
                <w:rFonts w:ascii="Calibri" w:hAnsi="Calibri"/>
                <w:b w:val="0"/>
                <w:i w:val="0"/>
                <w:color w:val="222222"/>
                <w:sz w:val="20"/>
              </w:rPr>
              <w:t>yourselves</w:t>
            </w:r>
          </w:p>
        </w:tc>
      </w:tr>
      <w:tr>
        <w:tc>
          <w:tcPr>
            <w:tcW w:type="dxa" w:w="4680"/>
          </w:tcPr>
          <w:p>
            <w:r/>
            <w:r>
              <w:rPr>
                <w:rFonts w:ascii="Calibri" w:hAnsi="Calibri"/>
                <w:b w:val="0"/>
                <w:i w:val="0"/>
                <w:color w:val="222222"/>
                <w:sz w:val="20"/>
              </w:rPr>
              <w:t>They</w:t>
            </w:r>
          </w:p>
        </w:tc>
        <w:tc>
          <w:tcPr>
            <w:tcW w:type="dxa" w:w="4680"/>
          </w:tcPr>
          <w:p>
            <w:r/>
            <w:r>
              <w:rPr>
                <w:rFonts w:ascii="Calibri" w:hAnsi="Calibri"/>
                <w:b w:val="0"/>
                <w:i w:val="0"/>
                <w:color w:val="222222"/>
                <w:sz w:val="20"/>
              </w:rPr>
              <w:t>themselves</w:t>
            </w:r>
          </w:p>
        </w:tc>
      </w:tr>
    </w:tbl>
    <w:p>
      <w:pPr>
        <w:spacing w:before="240" w:after="80"/>
      </w:pPr>
      <w:r>
        <w:rPr>
          <w:rFonts w:ascii="Calibri" w:hAnsi="Calibri"/>
          <w:b/>
          <w:i w:val="0"/>
          <w:color w:val="1E885E"/>
          <w:sz w:val="26"/>
        </w:rPr>
        <w:t>When to Use Reflexive Pronouns</w:t>
      </w:r>
    </w:p>
    <w:p>
      <w:pPr>
        <w:spacing w:after="120"/>
      </w:pPr>
      <w:r>
        <w:rPr>
          <w:rFonts w:ascii="Calibri" w:hAnsi="Calibri"/>
          <w:color w:val="222222"/>
          <w:sz w:val="22"/>
        </w:rPr>
        <w:t xml:space="preserve">Use a reflexive pronoun when the subject </w:t>
      </w:r>
      <w:r>
        <w:rPr>
          <w:rFonts w:ascii="Calibri" w:hAnsi="Calibri"/>
          <w:b/>
          <w:color w:val="222222"/>
          <w:sz w:val="22"/>
        </w:rPr>
        <w:t>does something to itself</w:t>
      </w:r>
      <w:r>
        <w:rPr>
          <w:rFonts w:ascii="Calibri" w:hAnsi="Calibri"/>
          <w:color w:val="222222"/>
          <w:sz w:val="22"/>
        </w:rPr>
        <w:t>:</w:t>
      </w:r>
    </w:p>
    <w:p>
      <w:pPr>
        <w:pStyle w:val="ListBullet"/>
        <w:spacing w:after="40"/>
      </w:pPr>
      <w:r>
        <w:rPr>
          <w:rFonts w:ascii="Calibri" w:hAnsi="Calibri"/>
          <w:color w:val="222222"/>
          <w:sz w:val="22"/>
        </w:rPr>
        <w:t xml:space="preserve">"She looked at </w:t>
      </w:r>
      <w:r>
        <w:rPr>
          <w:rFonts w:ascii="Calibri" w:hAnsi="Calibri"/>
          <w:b/>
          <w:color w:val="222222"/>
          <w:sz w:val="22"/>
        </w:rPr>
        <w:t>herself</w:t>
      </w:r>
      <w:r>
        <w:rPr>
          <w:rFonts w:ascii="Calibri" w:hAnsi="Calibri"/>
          <w:color w:val="222222"/>
          <w:sz w:val="22"/>
        </w:rPr>
        <w:t xml:space="preserve"> in the mirror."</w:t>
      </w:r>
    </w:p>
    <w:p>
      <w:pPr>
        <w:pStyle w:val="ListBullet"/>
        <w:spacing w:after="40"/>
      </w:pPr>
      <w:r>
        <w:rPr>
          <w:rFonts w:ascii="Calibri" w:hAnsi="Calibri"/>
          <w:color w:val="222222"/>
          <w:sz w:val="22"/>
        </w:rPr>
        <w:t xml:space="preserve">"The children played by </w:t>
      </w:r>
      <w:r>
        <w:rPr>
          <w:rFonts w:ascii="Calibri" w:hAnsi="Calibri"/>
          <w:b/>
          <w:color w:val="222222"/>
          <w:sz w:val="22"/>
        </w:rPr>
        <w:t>themselves</w:t>
      </w:r>
      <w:r>
        <w:rPr>
          <w:rFonts w:ascii="Calibri" w:hAnsi="Calibri"/>
          <w:color w:val="222222"/>
          <w:sz w:val="22"/>
        </w:rPr>
        <w:t xml:space="preserve"> in the park."</w:t>
      </w:r>
    </w:p>
    <w:p>
      <w:pPr>
        <w:pStyle w:val="ListBullet"/>
        <w:spacing w:after="40"/>
      </w:pPr>
      <w:r>
        <w:rPr>
          <w:rFonts w:ascii="Calibri" w:hAnsi="Calibri"/>
          <w:color w:val="222222"/>
          <w:sz w:val="22"/>
        </w:rPr>
        <w:t xml:space="preserve">"He completed the project all by </w:t>
      </w:r>
      <w:r>
        <w:rPr>
          <w:rFonts w:ascii="Calibri" w:hAnsi="Calibri"/>
          <w:b/>
          <w:color w:val="222222"/>
          <w:sz w:val="22"/>
        </w:rPr>
        <w:t>himself</w:t>
      </w:r>
      <w:r>
        <w:rPr>
          <w:rFonts w:ascii="Calibri" w:hAnsi="Calibri"/>
          <w:color w:val="222222"/>
          <w:sz w:val="22"/>
        </w:rPr>
        <w:t>."</w:t>
      </w:r>
    </w:p>
    <w:p>
      <w:pPr>
        <w:pStyle w:val="ListBullet"/>
        <w:spacing w:after="40"/>
      </w:pPr>
      <w:r>
        <w:rPr>
          <w:rFonts w:ascii="Calibri" w:hAnsi="Calibri"/>
          <w:color w:val="222222"/>
          <w:sz w:val="22"/>
        </w:rPr>
        <w:t xml:space="preserve">"I taught </w:t>
      </w:r>
      <w:r>
        <w:rPr>
          <w:rFonts w:ascii="Calibri" w:hAnsi="Calibri"/>
          <w:b/>
          <w:color w:val="222222"/>
          <w:sz w:val="22"/>
        </w:rPr>
        <w:t>myself</w:t>
      </w:r>
      <w:r>
        <w:rPr>
          <w:rFonts w:ascii="Calibri" w:hAnsi="Calibri"/>
          <w:color w:val="222222"/>
          <w:sz w:val="22"/>
        </w:rPr>
        <w:t xml:space="preserve"> how to play the guitar."</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a reflexive pronoun when the subject and object are different.</w:t>
      </w:r>
    </w:p>
    <w:p>
      <w:pPr>
        <w:pStyle w:val="ListBullet"/>
        <w:spacing w:after="40"/>
      </w:pPr>
      <w:r>
        <w:rPr>
          <w:rFonts w:ascii="Calibri" w:hAnsi="Calibri"/>
          <w:color w:val="222222"/>
          <w:sz w:val="22"/>
        </w:rPr>
        <w:t xml:space="preserve">Wrong: "She gave it to </w:t>
      </w:r>
      <w:r>
        <w:rPr>
          <w:rFonts w:ascii="Calibri" w:hAnsi="Calibri"/>
          <w:b/>
          <w:color w:val="222222"/>
          <w:sz w:val="22"/>
        </w:rPr>
        <w:t>herself</w:t>
      </w:r>
      <w:r>
        <w:rPr>
          <w:rFonts w:ascii="Calibri" w:hAnsi="Calibri"/>
          <w:color w:val="222222"/>
          <w:sz w:val="22"/>
        </w:rPr>
        <w:t>." (if "she" is giving it to another person)</w:t>
      </w:r>
    </w:p>
    <w:p>
      <w:pPr>
        <w:pStyle w:val="ListBullet"/>
        <w:spacing w:after="40"/>
      </w:pPr>
      <w:r>
        <w:rPr>
          <w:rFonts w:ascii="Calibri" w:hAnsi="Calibri"/>
          <w:color w:val="222222"/>
          <w:sz w:val="22"/>
        </w:rPr>
        <w:t xml:space="preserve">Correct: "She gave it to </w:t>
      </w:r>
      <w:r>
        <w:rPr>
          <w:rFonts w:ascii="Calibri" w:hAnsi="Calibri"/>
          <w:b/>
          <w:color w:val="222222"/>
          <w:sz w:val="22"/>
        </w:rPr>
        <w:t>her</w:t>
      </w:r>
      <w:r>
        <w:rPr>
          <w:rFonts w:ascii="Calibri" w:hAnsi="Calibri"/>
          <w:color w:val="222222"/>
          <w:sz w:val="22"/>
        </w:rPr>
        <w:t>."</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Forgetting the reflexive pronoun when it is needed.</w:t>
      </w:r>
    </w:p>
    <w:p>
      <w:pPr>
        <w:pStyle w:val="ListBullet"/>
        <w:spacing w:after="40"/>
      </w:pPr>
      <w:r>
        <w:rPr>
          <w:rFonts w:ascii="Calibri" w:hAnsi="Calibri"/>
          <w:color w:val="222222"/>
          <w:sz w:val="22"/>
        </w:rPr>
        <w:t>Incomplete: "I made a cake."</w:t>
      </w:r>
    </w:p>
    <w:p>
      <w:pPr>
        <w:pStyle w:val="ListBullet"/>
        <w:spacing w:after="40"/>
      </w:pPr>
      <w:r>
        <w:rPr>
          <w:rFonts w:ascii="Calibri" w:hAnsi="Calibri"/>
          <w:color w:val="222222"/>
          <w:sz w:val="22"/>
        </w:rPr>
        <w:t xml:space="preserve">With reflexive emphasis: "I made a cake </w:t>
      </w:r>
      <w:r>
        <w:rPr>
          <w:rFonts w:ascii="Calibri" w:hAnsi="Calibri"/>
          <w:b/>
          <w:color w:val="222222"/>
          <w:sz w:val="22"/>
        </w:rPr>
        <w:t>myself</w:t>
      </w:r>
      <w:r>
        <w:rPr>
          <w:rFonts w:ascii="Calibri" w:hAnsi="Calibri"/>
          <w:color w:val="222222"/>
          <w:sz w:val="22"/>
        </w:rPr>
        <w:t>." (This emphasises that nobody helped.)</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reflexive pronouns as "self-action" words. If you are doing something </w:t>
      </w:r>
      <w:r>
        <w:rPr>
          <w:rFonts w:ascii="Calibri" w:hAnsi="Calibri"/>
          <w:b/>
          <w:color w:val="222222"/>
          <w:sz w:val="22"/>
        </w:rPr>
        <w:t>to yourself</w:t>
      </w:r>
      <w:r>
        <w:rPr>
          <w:rFonts w:ascii="Calibri" w:hAnsi="Calibri"/>
          <w:color w:val="222222"/>
          <w:sz w:val="22"/>
        </w:rPr>
        <w:t xml:space="preserve"> or </w:t>
      </w:r>
      <w:r>
        <w:rPr>
          <w:rFonts w:ascii="Calibri" w:hAnsi="Calibri"/>
          <w:b/>
          <w:color w:val="222222"/>
          <w:sz w:val="22"/>
        </w:rPr>
        <w:t>by yourself</w:t>
      </w:r>
      <w:r>
        <w:rPr>
          <w:rFonts w:ascii="Calibri" w:hAnsi="Calibri"/>
          <w:color w:val="222222"/>
          <w:sz w:val="22"/>
        </w:rPr>
        <w:t xml:space="preserve">, you need a reflexive pronoun. "I wash </w:t>
      </w:r>
      <w:r>
        <w:rPr>
          <w:rFonts w:ascii="Calibri" w:hAnsi="Calibri"/>
          <w:b/>
          <w:color w:val="222222"/>
          <w:sz w:val="22"/>
        </w:rPr>
        <w:t>myself</w:t>
      </w:r>
      <w:r>
        <w:rPr>
          <w:rFonts w:ascii="Calibri" w:hAnsi="Calibri"/>
          <w:color w:val="222222"/>
          <w:sz w:val="22"/>
        </w:rPr>
        <w:t>," but "I wash my dog" (the dog is not "myself").</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Fill in each blank with the correct reflexive pronoun.</w:t>
      </w:r>
    </w:p>
    <w:p>
      <w:pPr>
        <w:pStyle w:val="ListNumber"/>
        <w:spacing w:after="40"/>
      </w:pPr>
      <w:r>
        <w:rPr>
          <w:rFonts w:ascii="Calibri" w:hAnsi="Calibri"/>
          <w:color w:val="222222"/>
          <w:sz w:val="22"/>
        </w:rPr>
        <w:t>Maryam baked a cake by __________.</w:t>
      </w:r>
    </w:p>
    <w:p>
      <w:pPr>
        <w:pStyle w:val="ListNumber"/>
        <w:spacing w:after="40"/>
      </w:pPr>
      <w:r>
        <w:rPr>
          <w:rFonts w:ascii="Calibri" w:hAnsi="Calibri"/>
          <w:color w:val="222222"/>
          <w:sz w:val="22"/>
        </w:rPr>
        <w:t>The cats are grooming __________ in the sun.</w:t>
      </w:r>
    </w:p>
    <w:p>
      <w:pPr>
        <w:pStyle w:val="ListNumber"/>
        <w:spacing w:after="40"/>
      </w:pPr>
      <w:r>
        <w:rPr>
          <w:rFonts w:ascii="Calibri" w:hAnsi="Calibri"/>
          <w:color w:val="222222"/>
          <w:sz w:val="22"/>
        </w:rPr>
        <w:t>I can do this project all by __________.</w:t>
      </w:r>
    </w:p>
    <w:p>
      <w:pPr>
        <w:pStyle w:val="ListNumber"/>
        <w:spacing w:after="40"/>
      </w:pPr>
      <w:r>
        <w:rPr>
          <w:rFonts w:ascii="Calibri" w:hAnsi="Calibri"/>
          <w:color w:val="222222"/>
          <w:sz w:val="22"/>
        </w:rPr>
        <w:t>Yusuf showed __________ how to ride a bike.</w:t>
      </w:r>
    </w:p>
    <w:p>
      <w:pPr>
        <w:pStyle w:val="ListNumber"/>
        <w:spacing w:after="40"/>
      </w:pPr>
      <w:r>
        <w:rPr>
          <w:rFonts w:ascii="Calibri" w:hAnsi="Calibri"/>
          <w:color w:val="222222"/>
          <w:sz w:val="22"/>
        </w:rPr>
        <w:t>We can solve this puzzle by __________.</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herself</w:t>
      </w:r>
    </w:p>
    <w:p>
      <w:pPr>
        <w:pStyle w:val="ListNumber"/>
        <w:spacing w:after="40"/>
      </w:pPr>
      <w:r>
        <w:rPr>
          <w:rFonts w:ascii="Calibri" w:hAnsi="Calibri"/>
          <w:color w:val="222222"/>
          <w:sz w:val="22"/>
        </w:rPr>
        <w:t>themselves</w:t>
      </w:r>
    </w:p>
    <w:p>
      <w:pPr>
        <w:pStyle w:val="ListNumber"/>
        <w:spacing w:after="40"/>
      </w:pPr>
      <w:r>
        <w:rPr>
          <w:rFonts w:ascii="Calibri" w:hAnsi="Calibri"/>
          <w:color w:val="222222"/>
          <w:sz w:val="22"/>
        </w:rPr>
        <w:t>myself</w:t>
      </w:r>
    </w:p>
    <w:p>
      <w:pPr>
        <w:pStyle w:val="ListNumber"/>
        <w:spacing w:after="40"/>
      </w:pPr>
      <w:r>
        <w:rPr>
          <w:rFonts w:ascii="Calibri" w:hAnsi="Calibri"/>
          <w:color w:val="222222"/>
          <w:sz w:val="22"/>
        </w:rPr>
        <w:t>himself</w:t>
      </w:r>
    </w:p>
    <w:p>
      <w:pPr>
        <w:pStyle w:val="ListNumber"/>
        <w:spacing w:after="40"/>
      </w:pPr>
      <w:r>
        <w:rPr>
          <w:rFonts w:ascii="Calibri" w:hAnsi="Calibri"/>
          <w:color w:val="222222"/>
          <w:sz w:val="22"/>
        </w:rPr>
        <w:t>ourselves</w:t>
      </w:r>
    </w:p>
    <w:p>
      <w:pPr>
        <w:spacing w:before="360" w:after="120"/>
      </w:pPr>
      <w:r>
        <w:rPr>
          <w:rFonts w:ascii="Calibri" w:hAnsi="Calibri"/>
          <w:b/>
          <w:i w:val="0"/>
          <w:color w:val="0F6E63"/>
          <w:sz w:val="32"/>
        </w:rPr>
        <w:t>8. Discourse Markers</w:t>
      </w:r>
    </w:p>
    <w:p>
      <w:pPr>
        <w:spacing w:before="240" w:after="80"/>
      </w:pPr>
      <w:r>
        <w:rPr>
          <w:rFonts w:ascii="Calibri" w:hAnsi="Calibri"/>
          <w:b/>
          <w:i w:val="0"/>
          <w:color w:val="1E885E"/>
          <w:sz w:val="26"/>
        </w:rPr>
        <w:t>What Discourse Markers Are and Why They Matter</w:t>
      </w:r>
    </w:p>
    <w:p>
      <w:pPr>
        <w:spacing w:after="120"/>
      </w:pPr>
      <w:r>
        <w:rPr>
          <w:rFonts w:ascii="Calibri" w:hAnsi="Calibri"/>
          <w:color w:val="222222"/>
          <w:sz w:val="22"/>
        </w:rPr>
      </w:r>
      <w:r>
        <w:rPr>
          <w:rFonts w:ascii="Calibri" w:hAnsi="Calibri"/>
          <w:b/>
          <w:color w:val="222222"/>
          <w:sz w:val="22"/>
        </w:rPr>
        <w:t>Discourse markers</w:t>
      </w:r>
      <w:r>
        <w:rPr>
          <w:rFonts w:ascii="Calibri" w:hAnsi="Calibri"/>
          <w:color w:val="222222"/>
          <w:sz w:val="22"/>
        </w:rPr>
        <w:t xml:space="preserve"> are words or phrases that </w:t>
      </w:r>
      <w:r>
        <w:rPr>
          <w:rFonts w:ascii="Calibri" w:hAnsi="Calibri"/>
          <w:b/>
          <w:color w:val="222222"/>
          <w:sz w:val="22"/>
        </w:rPr>
        <w:t>connect your ideas</w:t>
      </w:r>
      <w:r>
        <w:rPr>
          <w:rFonts w:ascii="Calibri" w:hAnsi="Calibri"/>
          <w:color w:val="222222"/>
          <w:sz w:val="22"/>
        </w:rPr>
        <w:t xml:space="preserve"> when you are speaking or writing. They act like signposts on a road -- they guide your reader or listener and help them follow your thoughts smoothly. Using discourse markers makes your communication clearer and more engaging.</w:t>
      </w:r>
    </w:p>
    <w:p>
      <w:pPr>
        <w:spacing w:before="240" w:after="80"/>
      </w:pPr>
      <w:r>
        <w:rPr>
          <w:rFonts w:ascii="Calibri" w:hAnsi="Calibri"/>
          <w:b/>
          <w:i w:val="0"/>
          <w:color w:val="1E885E"/>
          <w:sz w:val="26"/>
        </w:rPr>
        <w:t>Key Discourse Markers for This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Marker</w:t>
            </w:r>
          </w:p>
        </w:tc>
        <w:tc>
          <w:tcPr>
            <w:tcW w:type="dxa" w:w="3120"/>
            <w:shd w:val="clear" w:color="auto" w:fill="E7F3F1"/>
          </w:tcPr>
          <w:p>
            <w:r/>
            <w:r>
              <w:rPr>
                <w:rFonts w:ascii="Calibri" w:hAnsi="Calibri"/>
                <w:b/>
                <w:i w:val="0"/>
                <w:color w:val="0F6E63"/>
                <w:sz w:val="22"/>
              </w:rPr>
              <w:t>Purpose</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Well</w:t>
            </w:r>
          </w:p>
        </w:tc>
        <w:tc>
          <w:tcPr>
            <w:tcW w:type="dxa" w:w="3120"/>
          </w:tcPr>
          <w:p>
            <w:r/>
            <w:r>
              <w:rPr>
                <w:rFonts w:ascii="Calibri" w:hAnsi="Calibri"/>
                <w:b w:val="0"/>
                <w:i w:val="0"/>
                <w:color w:val="222222"/>
                <w:sz w:val="20"/>
              </w:rPr>
              <w:t>Shows hesitation or a change in thought</w:t>
            </w:r>
          </w:p>
        </w:tc>
        <w:tc>
          <w:tcPr>
            <w:tcW w:type="dxa" w:w="3120"/>
          </w:tcPr>
          <w:p>
            <w:r/>
            <w:r>
              <w:rPr>
                <w:rFonts w:ascii="Calibri" w:hAnsi="Calibri"/>
                <w:b w:val="0"/>
                <w:i w:val="0"/>
                <w:color w:val="222222"/>
                <w:sz w:val="20"/>
              </w:rPr>
              <w:t>Well, I think we should try a different approach.</w:t>
            </w:r>
          </w:p>
        </w:tc>
      </w:tr>
      <w:tr>
        <w:tc>
          <w:tcPr>
            <w:tcW w:type="dxa" w:w="3120"/>
          </w:tcPr>
          <w:p>
            <w:r/>
            <w:r>
              <w:rPr>
                <w:rFonts w:ascii="Calibri" w:hAnsi="Calibri"/>
                <w:b w:val="0"/>
                <w:i w:val="0"/>
                <w:color w:val="222222"/>
                <w:sz w:val="20"/>
              </w:rPr>
              <w:t>Basically</w:t>
            </w:r>
          </w:p>
        </w:tc>
        <w:tc>
          <w:tcPr>
            <w:tcW w:type="dxa" w:w="3120"/>
          </w:tcPr>
          <w:p>
            <w:r/>
            <w:r>
              <w:rPr>
                <w:rFonts w:ascii="Calibri" w:hAnsi="Calibri"/>
                <w:b w:val="0"/>
                <w:i w:val="0"/>
                <w:color w:val="222222"/>
                <w:sz w:val="20"/>
              </w:rPr>
              <w:t>Simplifies or summarises</w:t>
            </w:r>
          </w:p>
        </w:tc>
        <w:tc>
          <w:tcPr>
            <w:tcW w:type="dxa" w:w="3120"/>
          </w:tcPr>
          <w:p>
            <w:r/>
            <w:r>
              <w:rPr>
                <w:rFonts w:ascii="Calibri" w:hAnsi="Calibri"/>
                <w:b w:val="0"/>
                <w:i w:val="0"/>
                <w:color w:val="222222"/>
                <w:sz w:val="20"/>
              </w:rPr>
              <w:t>Basically, you need to practise every day.</w:t>
            </w:r>
          </w:p>
        </w:tc>
      </w:tr>
      <w:tr>
        <w:tc>
          <w:tcPr>
            <w:tcW w:type="dxa" w:w="3120"/>
          </w:tcPr>
          <w:p>
            <w:r/>
            <w:r>
              <w:rPr>
                <w:rFonts w:ascii="Calibri" w:hAnsi="Calibri"/>
                <w:b w:val="0"/>
                <w:i w:val="0"/>
                <w:color w:val="222222"/>
                <w:sz w:val="20"/>
              </w:rPr>
              <w:t>For example</w:t>
            </w:r>
          </w:p>
        </w:tc>
        <w:tc>
          <w:tcPr>
            <w:tcW w:type="dxa" w:w="3120"/>
          </w:tcPr>
          <w:p>
            <w:r/>
            <w:r>
              <w:rPr>
                <w:rFonts w:ascii="Calibri" w:hAnsi="Calibri"/>
                <w:b w:val="0"/>
                <w:i w:val="0"/>
                <w:color w:val="222222"/>
                <w:sz w:val="20"/>
              </w:rPr>
              <w:t>Introduces a specific case</w:t>
            </w:r>
          </w:p>
        </w:tc>
        <w:tc>
          <w:tcPr>
            <w:tcW w:type="dxa" w:w="3120"/>
          </w:tcPr>
          <w:p>
            <w:r/>
            <w:r>
              <w:rPr>
                <w:rFonts w:ascii="Calibri" w:hAnsi="Calibri"/>
                <w:b w:val="0"/>
                <w:i w:val="0"/>
                <w:color w:val="222222"/>
                <w:sz w:val="20"/>
              </w:rPr>
              <w:t>For example, you can read a book in English.</w:t>
            </w:r>
          </w:p>
        </w:tc>
      </w:tr>
      <w:tr>
        <w:tc>
          <w:tcPr>
            <w:tcW w:type="dxa" w:w="3120"/>
          </w:tcPr>
          <w:p>
            <w:r/>
            <w:r>
              <w:rPr>
                <w:rFonts w:ascii="Calibri" w:hAnsi="Calibri"/>
                <w:b w:val="0"/>
                <w:i w:val="0"/>
                <w:color w:val="222222"/>
                <w:sz w:val="20"/>
              </w:rPr>
              <w:t>In fact</w:t>
            </w:r>
          </w:p>
        </w:tc>
        <w:tc>
          <w:tcPr>
            <w:tcW w:type="dxa" w:w="3120"/>
          </w:tcPr>
          <w:p>
            <w:r/>
            <w:r>
              <w:rPr>
                <w:rFonts w:ascii="Calibri" w:hAnsi="Calibri"/>
                <w:b w:val="0"/>
                <w:i w:val="0"/>
                <w:color w:val="222222"/>
                <w:sz w:val="20"/>
              </w:rPr>
              <w:t>Adds emphasis or surprising info</w:t>
            </w:r>
          </w:p>
        </w:tc>
        <w:tc>
          <w:tcPr>
            <w:tcW w:type="dxa" w:w="3120"/>
          </w:tcPr>
          <w:p>
            <w:r/>
            <w:r>
              <w:rPr>
                <w:rFonts w:ascii="Calibri" w:hAnsi="Calibri"/>
                <w:b w:val="0"/>
                <w:i w:val="0"/>
                <w:color w:val="222222"/>
                <w:sz w:val="20"/>
              </w:rPr>
              <w:t>In fact, many people find grammar rewarding.</w:t>
            </w:r>
          </w:p>
        </w:tc>
      </w:tr>
      <w:tr>
        <w:tc>
          <w:tcPr>
            <w:tcW w:type="dxa" w:w="3120"/>
          </w:tcPr>
          <w:p>
            <w:r/>
            <w:r>
              <w:rPr>
                <w:rFonts w:ascii="Calibri" w:hAnsi="Calibri"/>
                <w:b w:val="0"/>
                <w:i w:val="0"/>
                <w:color w:val="222222"/>
                <w:sz w:val="20"/>
              </w:rPr>
              <w:t>Actually</w:t>
            </w:r>
          </w:p>
        </w:tc>
        <w:tc>
          <w:tcPr>
            <w:tcW w:type="dxa" w:w="3120"/>
          </w:tcPr>
          <w:p>
            <w:r/>
            <w:r>
              <w:rPr>
                <w:rFonts w:ascii="Calibri" w:hAnsi="Calibri"/>
                <w:b w:val="0"/>
                <w:i w:val="0"/>
                <w:color w:val="222222"/>
                <w:sz w:val="20"/>
              </w:rPr>
              <w:t>Corrects or adds unexpected info</w:t>
            </w:r>
          </w:p>
        </w:tc>
        <w:tc>
          <w:tcPr>
            <w:tcW w:type="dxa" w:w="3120"/>
          </w:tcPr>
          <w:p>
            <w:r/>
            <w:r>
              <w:rPr>
                <w:rFonts w:ascii="Calibri" w:hAnsi="Calibri"/>
                <w:b w:val="0"/>
                <w:i w:val="0"/>
                <w:color w:val="222222"/>
                <w:sz w:val="20"/>
              </w:rPr>
              <w:t>Actually, I enjoyed the grammar lesson.</w:t>
            </w:r>
          </w:p>
        </w:tc>
      </w:tr>
    </w:tbl>
    <w:p>
      <w:pPr>
        <w:spacing w:before="240" w:after="80"/>
      </w:pPr>
      <w:r>
        <w:rPr>
          <w:rFonts w:ascii="Calibri" w:hAnsi="Calibri"/>
          <w:b/>
          <w:i w:val="0"/>
          <w:color w:val="1E885E"/>
          <w:sz w:val="26"/>
        </w:rPr>
        <w:t>Where to Place Discourse Markers</w:t>
      </w:r>
    </w:p>
    <w:p>
      <w:pPr>
        <w:spacing w:after="120"/>
      </w:pPr>
      <w:r>
        <w:rPr>
          <w:rFonts w:ascii="Calibri" w:hAnsi="Calibri"/>
          <w:color w:val="222222"/>
          <w:sz w:val="22"/>
        </w:rPr>
        <w:t xml:space="preserve">Most discourse markers go at the </w:t>
      </w:r>
      <w:r>
        <w:rPr>
          <w:rFonts w:ascii="Calibri" w:hAnsi="Calibri"/>
          <w:b/>
          <w:color w:val="222222"/>
          <w:sz w:val="22"/>
        </w:rPr>
        <w:t>beginning</w:t>
      </w:r>
      <w:r>
        <w:rPr>
          <w:rFonts w:ascii="Calibri" w:hAnsi="Calibri"/>
          <w:color w:val="222222"/>
          <w:sz w:val="22"/>
        </w:rPr>
        <w:t xml:space="preserve"> of a sentence, followed by a </w:t>
      </w:r>
      <w:r>
        <w:rPr>
          <w:rFonts w:ascii="Calibri" w:hAnsi="Calibri"/>
          <w:b/>
          <w:color w:val="222222"/>
          <w:sz w:val="22"/>
        </w:rPr>
        <w:t>comma</w:t>
      </w:r>
      <w:r>
        <w:rPr>
          <w:rFonts w:ascii="Calibri" w:hAnsi="Calibri"/>
          <w:color w:val="222222"/>
          <w:sz w:val="22"/>
        </w:rPr>
        <w:t>.</w:t>
      </w:r>
    </w:p>
    <w:p>
      <w:pPr>
        <w:pStyle w:val="ListBullet"/>
        <w:spacing w:after="40"/>
      </w:pPr>
      <w:r>
        <w:rPr>
          <w:rFonts w:ascii="Calibri" w:hAnsi="Calibri"/>
          <w:color w:val="222222"/>
          <w:sz w:val="22"/>
        </w:rPr>
        <w:t>"</w:t>
      </w:r>
      <w:r>
        <w:rPr>
          <w:rFonts w:ascii="Calibri" w:hAnsi="Calibri"/>
          <w:b/>
          <w:color w:val="222222"/>
          <w:sz w:val="22"/>
        </w:rPr>
        <w:t>Well,</w:t>
      </w:r>
      <w:r>
        <w:rPr>
          <w:rFonts w:ascii="Calibri" w:hAnsi="Calibri"/>
          <w:color w:val="222222"/>
          <w:sz w:val="22"/>
        </w:rPr>
        <w:t xml:space="preserve"> I think we should go."</w:t>
      </w:r>
    </w:p>
    <w:p>
      <w:pPr>
        <w:pStyle w:val="ListBullet"/>
        <w:spacing w:after="40"/>
      </w:pPr>
      <w:r>
        <w:rPr>
          <w:rFonts w:ascii="Calibri" w:hAnsi="Calibri"/>
          <w:color w:val="222222"/>
          <w:sz w:val="22"/>
        </w:rPr>
        <w:t>"</w:t>
      </w:r>
      <w:r>
        <w:rPr>
          <w:rFonts w:ascii="Calibri" w:hAnsi="Calibri"/>
          <w:b/>
          <w:color w:val="222222"/>
          <w:sz w:val="22"/>
        </w:rPr>
        <w:t>Actually,</w:t>
      </w:r>
      <w:r>
        <w:rPr>
          <w:rFonts w:ascii="Calibri" w:hAnsi="Calibri"/>
          <w:color w:val="222222"/>
          <w:sz w:val="22"/>
        </w:rPr>
        <w:t xml:space="preserve"> I prefer the blue one."</w:t>
      </w:r>
    </w:p>
    <w:p>
      <w:pPr>
        <w:pStyle w:val="ListBullet"/>
        <w:spacing w:after="40"/>
      </w:pPr>
      <w:r>
        <w:rPr>
          <w:rFonts w:ascii="Calibri" w:hAnsi="Calibri"/>
          <w:color w:val="222222"/>
          <w:sz w:val="22"/>
        </w:rPr>
        <w:t>"</w:t>
      </w:r>
      <w:r>
        <w:rPr>
          <w:rFonts w:ascii="Calibri" w:hAnsi="Calibri"/>
          <w:b/>
          <w:color w:val="222222"/>
          <w:sz w:val="22"/>
        </w:rPr>
        <w:t>In fact,</w:t>
      </w:r>
      <w:r>
        <w:rPr>
          <w:rFonts w:ascii="Calibri" w:hAnsi="Calibri"/>
          <w:color w:val="222222"/>
          <w:sz w:val="22"/>
        </w:rPr>
        <w:t xml:space="preserve"> the test was easier than I expected."</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Forgetting the comma after the discourse marker.</w:t>
      </w:r>
    </w:p>
    <w:p>
      <w:pPr>
        <w:pStyle w:val="ListBullet"/>
        <w:spacing w:after="40"/>
      </w:pPr>
      <w:r>
        <w:rPr>
          <w:rFonts w:ascii="Calibri" w:hAnsi="Calibri"/>
          <w:color w:val="222222"/>
          <w:sz w:val="22"/>
        </w:rPr>
        <w:t>Wrong: "Well I think we should go."</w:t>
      </w:r>
    </w:p>
    <w:p>
      <w:pPr>
        <w:pStyle w:val="ListBullet"/>
        <w:spacing w:after="40"/>
      </w:pPr>
      <w:r>
        <w:rPr>
          <w:rFonts w:ascii="Calibri" w:hAnsi="Calibri"/>
          <w:color w:val="222222"/>
          <w:sz w:val="22"/>
        </w:rPr>
        <w:t>Correct: "Well</w:t>
      </w:r>
      <w:r>
        <w:rPr>
          <w:rFonts w:ascii="Calibri" w:hAnsi="Calibri"/>
          <w:b/>
          <w:color w:val="222222"/>
          <w:sz w:val="22"/>
        </w:rPr>
        <w:t>,</w:t>
      </w:r>
      <w:r>
        <w:rPr>
          <w:rFonts w:ascii="Calibri" w:hAnsi="Calibri"/>
          <w:color w:val="222222"/>
          <w:sz w:val="22"/>
        </w:rPr>
        <w:t xml:space="preserve"> I think we should go."</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Overusing discourse markers.</w:t>
      </w:r>
    </w:p>
    <w:p>
      <w:pPr>
        <w:pStyle w:val="ListBullet"/>
        <w:spacing w:after="40"/>
      </w:pPr>
      <w:r>
        <w:rPr>
          <w:rFonts w:ascii="Calibri" w:hAnsi="Calibri"/>
          <w:color w:val="222222"/>
          <w:sz w:val="22"/>
        </w:rPr>
        <w:t>Use them when they genuinely help clarify your ideas. Do not force one into every sentence.</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discourse markers as </w:t>
      </w:r>
      <w:r>
        <w:rPr>
          <w:rFonts w:ascii="Calibri" w:hAnsi="Calibri"/>
          <w:b/>
          <w:color w:val="222222"/>
          <w:sz w:val="22"/>
        </w:rPr>
        <w:t>signposts</w:t>
      </w:r>
      <w:r>
        <w:rPr>
          <w:rFonts w:ascii="Calibri" w:hAnsi="Calibri"/>
          <w:color w:val="222222"/>
          <w:sz w:val="22"/>
        </w:rPr>
        <w:t xml:space="preserve"> on the road of your conversation. They tell your listener: "Here is an example," "Here is something surprising," or "Here is a simpler way to say it."</w:t>
      </w:r>
    </w:p>
    <w:p>
      <w:pPr>
        <w:spacing w:before="240" w:after="80"/>
      </w:pPr>
      <w:r>
        <w:rPr>
          <w:rFonts w:ascii="Calibri" w:hAnsi="Calibri"/>
          <w:b/>
          <w:i w:val="0"/>
          <w:color w:val="1E885E"/>
          <w:sz w:val="26"/>
        </w:rPr>
        <w:t>Practice Exercise</w:t>
      </w:r>
    </w:p>
    <w:p>
      <w:pPr>
        <w:spacing w:after="120"/>
      </w:pPr>
      <w:r>
        <w:rPr>
          <w:rFonts w:ascii="Calibri" w:hAnsi="Calibri"/>
          <w:color w:val="222222"/>
          <w:sz w:val="22"/>
        </w:rPr>
        <w:t xml:space="preserve">Choose the correct discourse marker to complete each sentence: </w:t>
      </w:r>
      <w:r>
        <w:rPr>
          <w:rFonts w:ascii="Calibri" w:hAnsi="Calibri"/>
          <w:b/>
          <w:color w:val="222222"/>
          <w:sz w:val="22"/>
        </w:rPr>
        <w:t>Actually, In fact, Basically, Well, For example</w:t>
      </w:r>
      <w:r>
        <w:rPr>
          <w:rFonts w:ascii="Calibri" w:hAnsi="Calibri"/>
          <w:color w:val="222222"/>
          <w:sz w:val="22"/>
        </w:rPr>
        <w:t>.</w:t>
      </w:r>
    </w:p>
    <w:p>
      <w:pPr>
        <w:pStyle w:val="ListNumber"/>
        <w:spacing w:after="40"/>
      </w:pPr>
      <w:r>
        <w:rPr>
          <w:rFonts w:ascii="Calibri" w:hAnsi="Calibri"/>
          <w:color w:val="222222"/>
          <w:sz w:val="22"/>
        </w:rPr>
        <w:t>__________, I really like playing football after school.</w:t>
      </w:r>
    </w:p>
    <w:p>
      <w:pPr>
        <w:pStyle w:val="ListNumber"/>
        <w:spacing w:after="40"/>
      </w:pPr>
      <w:r>
        <w:rPr>
          <w:rFonts w:ascii="Calibri" w:hAnsi="Calibri"/>
          <w:color w:val="222222"/>
          <w:sz w:val="22"/>
        </w:rPr>
        <w:t>I enjoy many sports. __________, I love basketball and tennis.</w:t>
      </w:r>
    </w:p>
    <w:p>
      <w:pPr>
        <w:pStyle w:val="ListNumber"/>
        <w:spacing w:after="40"/>
      </w:pPr>
      <w:r>
        <w:rPr>
          <w:rFonts w:ascii="Calibri" w:hAnsi="Calibri"/>
          <w:color w:val="222222"/>
          <w:sz w:val="22"/>
        </w:rPr>
        <w:t>__________, we can have a picnic this weekend!</w:t>
      </w:r>
    </w:p>
    <w:p>
      <w:pPr>
        <w:pStyle w:val="ListNumber"/>
        <w:spacing w:after="40"/>
      </w:pPr>
      <w:r>
        <w:rPr>
          <w:rFonts w:ascii="Calibri" w:hAnsi="Calibri"/>
          <w:color w:val="222222"/>
          <w:sz w:val="22"/>
        </w:rPr>
        <w:t>__________, I think we should go to the library first.</w:t>
      </w:r>
    </w:p>
    <w:p>
      <w:pPr>
        <w:pStyle w:val="ListNumber"/>
        <w:spacing w:after="40"/>
      </w:pPr>
      <w:r>
        <w:rPr>
          <w:rFonts w:ascii="Calibri" w:hAnsi="Calibri"/>
          <w:color w:val="222222"/>
          <w:sz w:val="22"/>
        </w:rPr>
        <w:t>You can improve your English in many ways. __________, try reading a book every week.</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Actually</w:t>
      </w:r>
    </w:p>
    <w:p>
      <w:pPr>
        <w:pStyle w:val="ListNumber"/>
        <w:spacing w:after="40"/>
      </w:pPr>
      <w:r>
        <w:rPr>
          <w:rFonts w:ascii="Calibri" w:hAnsi="Calibri"/>
          <w:color w:val="222222"/>
          <w:sz w:val="22"/>
        </w:rPr>
        <w:t>In fact</w:t>
      </w:r>
    </w:p>
    <w:p>
      <w:pPr>
        <w:pStyle w:val="ListNumber"/>
        <w:spacing w:after="40"/>
      </w:pPr>
      <w:r>
        <w:rPr>
          <w:rFonts w:ascii="Calibri" w:hAnsi="Calibri"/>
          <w:color w:val="222222"/>
          <w:sz w:val="22"/>
        </w:rPr>
        <w:t>Basically</w:t>
      </w:r>
    </w:p>
    <w:p>
      <w:pPr>
        <w:pStyle w:val="ListNumber"/>
        <w:spacing w:after="40"/>
      </w:pPr>
      <w:r>
        <w:rPr>
          <w:rFonts w:ascii="Calibri" w:hAnsi="Calibri"/>
          <w:color w:val="222222"/>
          <w:sz w:val="22"/>
        </w:rPr>
        <w:t>Well</w:t>
      </w:r>
    </w:p>
    <w:p>
      <w:pPr>
        <w:pStyle w:val="ListNumber"/>
        <w:spacing w:after="40"/>
      </w:pPr>
      <w:r>
        <w:rPr>
          <w:rFonts w:ascii="Calibri" w:hAnsi="Calibri"/>
          <w:color w:val="222222"/>
          <w:sz w:val="22"/>
        </w:rPr>
        <w:t>For example</w:t>
      </w:r>
    </w:p>
    <w:p>
      <w:pPr>
        <w:spacing w:before="360" w:after="120"/>
      </w:pPr>
      <w:r>
        <w:rPr>
          <w:rFonts w:ascii="Calibri" w:hAnsi="Calibri"/>
          <w:b/>
          <w:i w:val="0"/>
          <w:color w:val="0F6E63"/>
          <w:sz w:val="32"/>
        </w:rPr>
        <w:t>Grammar Summary</w:t>
      </w:r>
    </w:p>
    <w:p>
      <w:pPr>
        <w:spacing w:after="120"/>
      </w:pPr>
      <w:r>
        <w:rPr>
          <w:rFonts w:ascii="Calibri" w:hAnsi="Calibri"/>
          <w:color w:val="222222"/>
          <w:sz w:val="22"/>
        </w:rPr>
        <w:t>Here is a quick reference of all the grammar topics covered in this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Topic</w:t>
            </w:r>
          </w:p>
        </w:tc>
        <w:tc>
          <w:tcPr>
            <w:tcW w:type="dxa" w:w="3120"/>
            <w:shd w:val="clear" w:color="auto" w:fill="E7F3F1"/>
          </w:tcPr>
          <w:p>
            <w:r/>
            <w:r>
              <w:rPr>
                <w:rFonts w:ascii="Calibri" w:hAnsi="Calibri"/>
                <w:b/>
                <w:i w:val="0"/>
                <w:color w:val="0F6E63"/>
                <w:sz w:val="22"/>
              </w:rPr>
              <w:t>Purpose</w:t>
            </w:r>
          </w:p>
        </w:tc>
        <w:tc>
          <w:tcPr>
            <w:tcW w:type="dxa" w:w="3120"/>
            <w:shd w:val="clear" w:color="auto" w:fill="E7F3F1"/>
          </w:tcPr>
          <w:p>
            <w:r/>
            <w:r>
              <w:rPr>
                <w:rFonts w:ascii="Calibri" w:hAnsi="Calibri"/>
                <w:b/>
                <w:i w:val="0"/>
                <w:color w:val="0F6E63"/>
                <w:sz w:val="22"/>
              </w:rPr>
              <w:t>Examples</w:t>
            </w:r>
          </w:p>
        </w:tc>
      </w:tr>
      <w:tr>
        <w:tc>
          <w:tcPr>
            <w:tcW w:type="dxa" w:w="3120"/>
          </w:tcPr>
          <w:p>
            <w:r/>
            <w:r>
              <w:rPr>
                <w:rFonts w:ascii="Calibri" w:hAnsi="Calibri"/>
                <w:b w:val="0"/>
                <w:i w:val="0"/>
                <w:color w:val="222222"/>
                <w:sz w:val="20"/>
              </w:rPr>
              <w:t>Past Simple</w:t>
            </w:r>
          </w:p>
        </w:tc>
        <w:tc>
          <w:tcPr>
            <w:tcW w:type="dxa" w:w="3120"/>
          </w:tcPr>
          <w:p>
            <w:r/>
            <w:r>
              <w:rPr>
                <w:rFonts w:ascii="Calibri" w:hAnsi="Calibri"/>
                <w:b w:val="0"/>
                <w:i w:val="0"/>
                <w:color w:val="222222"/>
                <w:sz w:val="20"/>
              </w:rPr>
              <w:t>Completed past actions</w:t>
            </w:r>
          </w:p>
        </w:tc>
        <w:tc>
          <w:tcPr>
            <w:tcW w:type="dxa" w:w="3120"/>
          </w:tcPr>
          <w:p>
            <w:r/>
            <w:r>
              <w:rPr>
                <w:rFonts w:ascii="Calibri" w:hAnsi="Calibri"/>
                <w:b w:val="0"/>
                <w:i w:val="0"/>
                <w:color w:val="222222"/>
                <w:sz w:val="20"/>
              </w:rPr>
              <w:t>She led a protest.</w:t>
            </w:r>
          </w:p>
        </w:tc>
      </w:tr>
      <w:tr>
        <w:tc>
          <w:tcPr>
            <w:tcW w:type="dxa" w:w="3120"/>
          </w:tcPr>
          <w:p>
            <w:r/>
            <w:r>
              <w:rPr>
                <w:rFonts w:ascii="Calibri" w:hAnsi="Calibri"/>
                <w:b w:val="0"/>
                <w:i w:val="0"/>
                <w:color w:val="222222"/>
                <w:sz w:val="20"/>
              </w:rPr>
              <w:t>Past Continuous</w:t>
            </w:r>
          </w:p>
        </w:tc>
        <w:tc>
          <w:tcPr>
            <w:tcW w:type="dxa" w:w="3120"/>
          </w:tcPr>
          <w:p>
            <w:r/>
            <w:r>
              <w:rPr>
                <w:rFonts w:ascii="Calibri" w:hAnsi="Calibri"/>
                <w:b w:val="0"/>
                <w:i w:val="0"/>
                <w:color w:val="222222"/>
                <w:sz w:val="20"/>
              </w:rPr>
              <w:t>Actions in progress in the past</w:t>
            </w:r>
          </w:p>
        </w:tc>
        <w:tc>
          <w:tcPr>
            <w:tcW w:type="dxa" w:w="3120"/>
          </w:tcPr>
          <w:p>
            <w:r/>
            <w:r>
              <w:rPr>
                <w:rFonts w:ascii="Calibri" w:hAnsi="Calibri"/>
                <w:b w:val="0"/>
                <w:i w:val="0"/>
                <w:color w:val="222222"/>
                <w:sz w:val="20"/>
              </w:rPr>
              <w:t>She was leading a protest.</w:t>
            </w:r>
          </w:p>
        </w:tc>
      </w:tr>
      <w:tr>
        <w:tc>
          <w:tcPr>
            <w:tcW w:type="dxa" w:w="3120"/>
          </w:tcPr>
          <w:p>
            <w:r/>
            <w:r>
              <w:rPr>
                <w:rFonts w:ascii="Calibri" w:hAnsi="Calibri"/>
                <w:b w:val="0"/>
                <w:i w:val="0"/>
                <w:color w:val="222222"/>
                <w:sz w:val="20"/>
              </w:rPr>
              <w:t>Past Perfect</w:t>
            </w:r>
          </w:p>
        </w:tc>
        <w:tc>
          <w:tcPr>
            <w:tcW w:type="dxa" w:w="3120"/>
          </w:tcPr>
          <w:p>
            <w:r/>
            <w:r>
              <w:rPr>
                <w:rFonts w:ascii="Calibri" w:hAnsi="Calibri"/>
                <w:b w:val="0"/>
                <w:i w:val="0"/>
                <w:color w:val="222222"/>
                <w:sz w:val="20"/>
              </w:rPr>
              <w:t>Action completed before another past action</w:t>
            </w:r>
          </w:p>
        </w:tc>
        <w:tc>
          <w:tcPr>
            <w:tcW w:type="dxa" w:w="3120"/>
          </w:tcPr>
          <w:p>
            <w:r/>
            <w:r>
              <w:rPr>
                <w:rFonts w:ascii="Calibri" w:hAnsi="Calibri"/>
                <w:b w:val="0"/>
                <w:i w:val="0"/>
                <w:color w:val="222222"/>
                <w:sz w:val="20"/>
              </w:rPr>
              <w:t>She had finished before he arrived.</w:t>
            </w:r>
          </w:p>
        </w:tc>
      </w:tr>
      <w:tr>
        <w:tc>
          <w:tcPr>
            <w:tcW w:type="dxa" w:w="3120"/>
          </w:tcPr>
          <w:p>
            <w:r/>
            <w:r>
              <w:rPr>
                <w:rFonts w:ascii="Calibri" w:hAnsi="Calibri"/>
                <w:b w:val="0"/>
                <w:i w:val="0"/>
                <w:color w:val="222222"/>
                <w:sz w:val="20"/>
              </w:rPr>
              <w:t>Reported Speech</w:t>
            </w:r>
          </w:p>
        </w:tc>
        <w:tc>
          <w:tcPr>
            <w:tcW w:type="dxa" w:w="3120"/>
          </w:tcPr>
          <w:p>
            <w:r/>
            <w:r>
              <w:rPr>
                <w:rFonts w:ascii="Calibri" w:hAnsi="Calibri"/>
                <w:b w:val="0"/>
                <w:i w:val="0"/>
                <w:color w:val="222222"/>
                <w:sz w:val="20"/>
              </w:rPr>
              <w:t>Telling what someone said indirectly</w:t>
            </w:r>
          </w:p>
        </w:tc>
        <w:tc>
          <w:tcPr>
            <w:tcW w:type="dxa" w:w="3120"/>
          </w:tcPr>
          <w:p>
            <w:r/>
            <w:r>
              <w:rPr>
                <w:rFonts w:ascii="Calibri" w:hAnsi="Calibri"/>
                <w:b w:val="0"/>
                <w:i w:val="0"/>
                <w:color w:val="222222"/>
                <w:sz w:val="20"/>
              </w:rPr>
              <w:t>She said that she was happy.</w:t>
            </w:r>
          </w:p>
        </w:tc>
      </w:tr>
      <w:tr>
        <w:tc>
          <w:tcPr>
            <w:tcW w:type="dxa" w:w="3120"/>
          </w:tcPr>
          <w:p>
            <w:r/>
            <w:r>
              <w:rPr>
                <w:rFonts w:ascii="Calibri" w:hAnsi="Calibri"/>
                <w:b w:val="0"/>
                <w:i w:val="0"/>
                <w:color w:val="222222"/>
                <w:sz w:val="20"/>
              </w:rPr>
              <w:t>Verbs + Prepositions</w:t>
            </w:r>
          </w:p>
        </w:tc>
        <w:tc>
          <w:tcPr>
            <w:tcW w:type="dxa" w:w="3120"/>
          </w:tcPr>
          <w:p>
            <w:r/>
            <w:r>
              <w:rPr>
                <w:rFonts w:ascii="Calibri" w:hAnsi="Calibri"/>
                <w:b w:val="0"/>
                <w:i w:val="0"/>
                <w:color w:val="222222"/>
                <w:sz w:val="20"/>
              </w:rPr>
              <w:t>Verb-preposition combinations</w:t>
            </w:r>
          </w:p>
        </w:tc>
        <w:tc>
          <w:tcPr>
            <w:tcW w:type="dxa" w:w="3120"/>
          </w:tcPr>
          <w:p>
            <w:r/>
            <w:r>
              <w:rPr>
                <w:rFonts w:ascii="Calibri" w:hAnsi="Calibri"/>
                <w:b w:val="0"/>
                <w:i w:val="0"/>
                <w:color w:val="222222"/>
                <w:sz w:val="20"/>
              </w:rPr>
              <w:t>I insist on, believe in</w:t>
            </w:r>
          </w:p>
        </w:tc>
      </w:tr>
      <w:tr>
        <w:tc>
          <w:tcPr>
            <w:tcW w:type="dxa" w:w="3120"/>
          </w:tcPr>
          <w:p>
            <w:r/>
            <w:r>
              <w:rPr>
                <w:rFonts w:ascii="Calibri" w:hAnsi="Calibri"/>
                <w:b w:val="0"/>
                <w:i w:val="0"/>
                <w:color w:val="222222"/>
                <w:sz w:val="20"/>
              </w:rPr>
              <w:t>Phrasal Verbs</w:t>
            </w:r>
          </w:p>
        </w:tc>
        <w:tc>
          <w:tcPr>
            <w:tcW w:type="dxa" w:w="3120"/>
          </w:tcPr>
          <w:p>
            <w:r/>
            <w:r>
              <w:rPr>
                <w:rFonts w:ascii="Calibri" w:hAnsi="Calibri"/>
                <w:b w:val="0"/>
                <w:i w:val="0"/>
                <w:color w:val="222222"/>
                <w:sz w:val="20"/>
              </w:rPr>
              <w:t>Verb + particle = new meaning</w:t>
            </w:r>
          </w:p>
        </w:tc>
        <w:tc>
          <w:tcPr>
            <w:tcW w:type="dxa" w:w="3120"/>
          </w:tcPr>
          <w:p>
            <w:r/>
            <w:r>
              <w:rPr>
                <w:rFonts w:ascii="Calibri" w:hAnsi="Calibri"/>
                <w:b w:val="0"/>
                <w:i w:val="0"/>
                <w:color w:val="222222"/>
                <w:sz w:val="20"/>
              </w:rPr>
              <w:t>get on with, ebb away</w:t>
            </w:r>
          </w:p>
        </w:tc>
      </w:tr>
      <w:tr>
        <w:tc>
          <w:tcPr>
            <w:tcW w:type="dxa" w:w="3120"/>
          </w:tcPr>
          <w:p>
            <w:r/>
            <w:r>
              <w:rPr>
                <w:rFonts w:ascii="Calibri" w:hAnsi="Calibri"/>
                <w:b w:val="0"/>
                <w:i w:val="0"/>
                <w:color w:val="222222"/>
                <w:sz w:val="20"/>
              </w:rPr>
              <w:t>Reflexive Pronouns</w:t>
            </w:r>
          </w:p>
        </w:tc>
        <w:tc>
          <w:tcPr>
            <w:tcW w:type="dxa" w:w="3120"/>
          </w:tcPr>
          <w:p>
            <w:r/>
            <w:r>
              <w:rPr>
                <w:rFonts w:ascii="Calibri" w:hAnsi="Calibri"/>
                <w:b w:val="0"/>
                <w:i w:val="0"/>
                <w:color w:val="222222"/>
                <w:sz w:val="20"/>
              </w:rPr>
              <w:t>Subject = Object</w:t>
            </w:r>
          </w:p>
        </w:tc>
        <w:tc>
          <w:tcPr>
            <w:tcW w:type="dxa" w:w="3120"/>
          </w:tcPr>
          <w:p>
            <w:r/>
            <w:r>
              <w:rPr>
                <w:rFonts w:ascii="Calibri" w:hAnsi="Calibri"/>
                <w:b w:val="0"/>
                <w:i w:val="0"/>
                <w:color w:val="222222"/>
                <w:sz w:val="20"/>
              </w:rPr>
              <w:t>myself, herself, themselves</w:t>
            </w:r>
          </w:p>
        </w:tc>
      </w:tr>
      <w:tr>
        <w:tc>
          <w:tcPr>
            <w:tcW w:type="dxa" w:w="3120"/>
          </w:tcPr>
          <w:p>
            <w:r/>
            <w:r>
              <w:rPr>
                <w:rFonts w:ascii="Calibri" w:hAnsi="Calibri"/>
                <w:b w:val="0"/>
                <w:i w:val="0"/>
                <w:color w:val="222222"/>
                <w:sz w:val="20"/>
              </w:rPr>
              <w:t>Time Phrases</w:t>
            </w:r>
          </w:p>
        </w:tc>
        <w:tc>
          <w:tcPr>
            <w:tcW w:type="dxa" w:w="3120"/>
          </w:tcPr>
          <w:p>
            <w:r/>
            <w:r>
              <w:rPr>
                <w:rFonts w:ascii="Calibri" w:hAnsi="Calibri"/>
                <w:b w:val="0"/>
                <w:i w:val="0"/>
                <w:color w:val="222222"/>
                <w:sz w:val="20"/>
              </w:rPr>
              <w:t>Signal when events happened</w:t>
            </w:r>
          </w:p>
        </w:tc>
        <w:tc>
          <w:tcPr>
            <w:tcW w:type="dxa" w:w="3120"/>
          </w:tcPr>
          <w:p>
            <w:r/>
            <w:r>
              <w:rPr>
                <w:rFonts w:ascii="Calibri" w:hAnsi="Calibri"/>
                <w:b w:val="0"/>
                <w:i w:val="0"/>
                <w:color w:val="222222"/>
                <w:sz w:val="20"/>
              </w:rPr>
              <w:t>In those days, Eventually</w:t>
            </w:r>
          </w:p>
        </w:tc>
      </w:tr>
      <w:tr>
        <w:tc>
          <w:tcPr>
            <w:tcW w:type="dxa" w:w="3120"/>
          </w:tcPr>
          <w:p>
            <w:r/>
            <w:r>
              <w:rPr>
                <w:rFonts w:ascii="Calibri" w:hAnsi="Calibri"/>
                <w:b w:val="0"/>
                <w:i w:val="0"/>
                <w:color w:val="222222"/>
                <w:sz w:val="20"/>
              </w:rPr>
              <w:t>Discourse Markers</w:t>
            </w:r>
          </w:p>
        </w:tc>
        <w:tc>
          <w:tcPr>
            <w:tcW w:type="dxa" w:w="3120"/>
          </w:tcPr>
          <w:p>
            <w:r/>
            <w:r>
              <w:rPr>
                <w:rFonts w:ascii="Calibri" w:hAnsi="Calibri"/>
                <w:b w:val="0"/>
                <w:i w:val="0"/>
                <w:color w:val="222222"/>
                <w:sz w:val="20"/>
              </w:rPr>
              <w:t>Connect ideas smoothly</w:t>
            </w:r>
          </w:p>
        </w:tc>
        <w:tc>
          <w:tcPr>
            <w:tcW w:type="dxa" w:w="3120"/>
          </w:tcPr>
          <w:p>
            <w:r/>
            <w:r>
              <w:rPr>
                <w:rFonts w:ascii="Calibri" w:hAnsi="Calibri"/>
                <w:b w:val="0"/>
                <w:i w:val="0"/>
                <w:color w:val="222222"/>
                <w:sz w:val="20"/>
              </w:rPr>
              <w:t>Well, Actually, In fact</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