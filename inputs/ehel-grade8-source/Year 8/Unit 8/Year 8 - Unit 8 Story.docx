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8 - Unit 8 Story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The Edge of the Infinite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Theme:</w:t>
      </w:r>
      <w:r>
        <w:rPr>
          <w:rFonts w:ascii="Calibri" w:hAnsi="Calibri"/>
          <w:color w:val="222222"/>
          <w:sz w:val="22"/>
        </w:rPr>
        <w:t xml:space="preserve"> Passion, perseverance, and the power of storytelling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Setting:</w:t>
      </w:r>
      <w:r>
        <w:rPr>
          <w:rFonts w:ascii="Calibri" w:hAnsi="Calibri"/>
          <w:color w:val="222222"/>
          <w:sz w:val="22"/>
        </w:rPr>
        <w:t xml:space="preserve"> A semi-futuristic East African media academy in Dar es Salaam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Genre:</w:t>
      </w:r>
      <w:r>
        <w:rPr>
          <w:rFonts w:ascii="Calibri" w:hAnsi="Calibri"/>
          <w:color w:val="222222"/>
          <w:sz w:val="22"/>
        </w:rPr>
        <w:t xml:space="preserve"> Contemporary speculative fiction with emotional and persuasive arcs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1: The StoryForge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Every year, the coastal city of Dar es Salaam </w:t>
      </w:r>
      <w:r>
        <w:rPr>
          <w:rFonts w:ascii="Calibri" w:hAnsi="Calibri"/>
          <w:b/>
          <w:color w:val="222222"/>
          <w:sz w:val="22"/>
        </w:rPr>
        <w:t>teemed</w:t>
      </w:r>
      <w:r>
        <w:rPr>
          <w:rFonts w:ascii="Calibri" w:hAnsi="Calibri"/>
          <w:color w:val="222222"/>
          <w:sz w:val="22"/>
        </w:rPr>
        <w:t xml:space="preserve"> with talent, ideas, and noise during the National Youth StoryForge. But this year's competition was not like any before.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It was not just about performance. This was the first time the Ministry of Public Memory had merged the contest with the National Change Crusade, a new initiative using stories to spotlight climate, history, and hidden voices across Tanzania.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At the Mambo Media Academy, students had been preparing for months. It was a </w:t>
      </w:r>
      <w:r>
        <w:rPr>
          <w:rFonts w:ascii="Calibri" w:hAnsi="Calibri"/>
          <w:b/>
          <w:color w:val="222222"/>
          <w:sz w:val="22"/>
        </w:rPr>
        <w:t>crusade</w:t>
      </w:r>
      <w:r>
        <w:rPr>
          <w:rFonts w:ascii="Calibri" w:hAnsi="Calibri"/>
          <w:color w:val="222222"/>
          <w:sz w:val="22"/>
        </w:rPr>
        <w:t xml:space="preserve"> of ideas, a passionate campaign to bring forgotten truths to the stage.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For twelve weeks, they had trained under mentors, developing endurance and style. The stakes were high: the winners would be broadcast on the national grid, their words archived in a cultural capsule for generations.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Amira Warsame, a seventeen-year-old with an </w:t>
      </w:r>
      <w:r>
        <w:rPr>
          <w:rFonts w:ascii="Calibri" w:hAnsi="Calibri"/>
          <w:b/>
          <w:color w:val="222222"/>
          <w:sz w:val="22"/>
        </w:rPr>
        <w:t>avid</w:t>
      </w:r>
      <w:r>
        <w:rPr>
          <w:rFonts w:ascii="Calibri" w:hAnsi="Calibri"/>
          <w:color w:val="222222"/>
          <w:sz w:val="22"/>
        </w:rPr>
        <w:t xml:space="preserve"> curiosity and endless </w:t>
      </w:r>
      <w:r>
        <w:rPr>
          <w:rFonts w:ascii="Calibri" w:hAnsi="Calibri"/>
          <w:b/>
          <w:color w:val="222222"/>
          <w:sz w:val="22"/>
        </w:rPr>
        <w:t>stamina</w:t>
      </w:r>
      <w:r>
        <w:rPr>
          <w:rFonts w:ascii="Calibri" w:hAnsi="Calibri"/>
          <w:color w:val="222222"/>
          <w:sz w:val="22"/>
        </w:rPr>
        <w:t xml:space="preserve">, had been writing since she was ten. She kept her stories hidden until one teacher, Mr. Ndege, discovered her notebook of </w:t>
      </w:r>
      <w:r>
        <w:rPr>
          <w:rFonts w:ascii="Calibri" w:hAnsi="Calibri"/>
          <w:b/>
          <w:color w:val="222222"/>
          <w:sz w:val="22"/>
        </w:rPr>
        <w:t>anecdotes</w:t>
      </w:r>
      <w:r>
        <w:rPr>
          <w:rFonts w:ascii="Calibri" w:hAnsi="Calibri"/>
          <w:color w:val="222222"/>
          <w:sz w:val="22"/>
        </w:rPr>
        <w:t xml:space="preserve"> and pushed her to audition.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Now, she stood at the edge of the outdoor amphitheatre, her heart pounding. Her breath came fast as a </w:t>
      </w:r>
      <w:r>
        <w:rPr>
          <w:rFonts w:ascii="Calibri" w:hAnsi="Calibri"/>
          <w:b/>
          <w:color w:val="222222"/>
          <w:sz w:val="22"/>
        </w:rPr>
        <w:t>balmy</w:t>
      </w:r>
      <w:r>
        <w:rPr>
          <w:rFonts w:ascii="Calibri" w:hAnsi="Calibri"/>
          <w:color w:val="222222"/>
          <w:sz w:val="22"/>
        </w:rPr>
        <w:t xml:space="preserve"> ocean breeze rolled through, lifting the scent of roasted maize and warming plastic chairs.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2: Backstage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Inside the preparation tent, the air was thick with </w:t>
      </w:r>
      <w:r>
        <w:rPr>
          <w:rFonts w:ascii="Calibri" w:hAnsi="Calibri"/>
          <w:b/>
          <w:color w:val="222222"/>
          <w:sz w:val="22"/>
        </w:rPr>
        <w:t>commotion</w:t>
      </w:r>
      <w:r>
        <w:rPr>
          <w:rFonts w:ascii="Calibri" w:hAnsi="Calibri"/>
          <w:color w:val="222222"/>
          <w:sz w:val="22"/>
        </w:rPr>
        <w:t xml:space="preserve"> — last-minute lines being rehearsed, costumes being adjusted, and an explosion of </w:t>
      </w:r>
      <w:r>
        <w:rPr>
          <w:rFonts w:ascii="Calibri" w:hAnsi="Calibri"/>
          <w:b/>
          <w:color w:val="222222"/>
          <w:sz w:val="22"/>
        </w:rPr>
        <w:t>jargon</w:t>
      </w:r>
      <w:r>
        <w:rPr>
          <w:rFonts w:ascii="Calibri" w:hAnsi="Calibri"/>
          <w:color w:val="222222"/>
          <w:sz w:val="22"/>
        </w:rPr>
        <w:t xml:space="preserve"> from students critiquing one another's arcs.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"You need to </w:t>
      </w:r>
      <w:r>
        <w:rPr>
          <w:rFonts w:ascii="Calibri" w:hAnsi="Calibri"/>
          <w:b/>
          <w:color w:val="222222"/>
          <w:sz w:val="22"/>
        </w:rPr>
        <w:t>clarify</w:t>
      </w:r>
      <w:r>
        <w:rPr>
          <w:rFonts w:ascii="Calibri" w:hAnsi="Calibri"/>
          <w:color w:val="222222"/>
          <w:sz w:val="22"/>
        </w:rPr>
        <w:t xml:space="preserve"> the second act!" someone barked.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"Your metaphor's too </w:t>
      </w:r>
      <w:r>
        <w:rPr>
          <w:rFonts w:ascii="Calibri" w:hAnsi="Calibri"/>
          <w:b/>
          <w:color w:val="222222"/>
          <w:sz w:val="22"/>
        </w:rPr>
        <w:t>malleable</w:t>
      </w:r>
      <w:r>
        <w:rPr>
          <w:rFonts w:ascii="Calibri" w:hAnsi="Calibri"/>
          <w:color w:val="222222"/>
          <w:sz w:val="22"/>
        </w:rPr>
        <w:t xml:space="preserve"> — what does the fire actually represent?"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Amira kept to herself, sipping ginger tea. She had written a piece called The Flood That Forgot No One, a tale about a girl who learns to speak the ocean's language after her island sinks.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"You're on in three," said a voice. It was Safiya Hassan, her mentor — sharp-eyed, calm.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Amira swallowed. "What if it's not... </w:t>
      </w:r>
      <w:r>
        <w:rPr>
          <w:rFonts w:ascii="Calibri" w:hAnsi="Calibri"/>
          <w:b/>
          <w:color w:val="222222"/>
          <w:sz w:val="22"/>
        </w:rPr>
        <w:t>relevant</w:t>
      </w:r>
      <w:r>
        <w:rPr>
          <w:rFonts w:ascii="Calibri" w:hAnsi="Calibri"/>
          <w:color w:val="222222"/>
          <w:sz w:val="22"/>
        </w:rPr>
        <w:t xml:space="preserve"> enough?"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Safiya raised an eyebrow. "You've been crusading for three months. This story is more </w:t>
      </w:r>
      <w:r>
        <w:rPr>
          <w:rFonts w:ascii="Calibri" w:hAnsi="Calibri"/>
          <w:b/>
          <w:color w:val="222222"/>
          <w:sz w:val="22"/>
        </w:rPr>
        <w:t>relevant</w:t>
      </w:r>
      <w:r>
        <w:rPr>
          <w:rFonts w:ascii="Calibri" w:hAnsi="Calibri"/>
          <w:color w:val="222222"/>
          <w:sz w:val="22"/>
        </w:rPr>
        <w:t xml:space="preserve"> than most speeches I've heard in parliament."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That helped. A little.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3: On Stage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Out on stage, another performer finished a vivid retelling of a market fire in Mwanza. His voice had </w:t>
      </w:r>
      <w:r>
        <w:rPr>
          <w:rFonts w:ascii="Calibri" w:hAnsi="Calibri"/>
          <w:b/>
          <w:color w:val="222222"/>
          <w:sz w:val="22"/>
        </w:rPr>
        <w:t>wafted</w:t>
      </w:r>
      <w:r>
        <w:rPr>
          <w:rFonts w:ascii="Calibri" w:hAnsi="Calibri"/>
          <w:color w:val="222222"/>
          <w:sz w:val="22"/>
        </w:rPr>
        <w:t xml:space="preserve"> across the audience like smoke, leaving them hushed.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it was Amira's turn.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stepped onto the stage. The sea was behind her. Lights framed her. A single mic waited.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began: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 have always feared water. Not because it drowns. But because it remembers."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crowd stilled. She pushed forward.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"My grandmother said the sea had an </w:t>
      </w:r>
      <w:r>
        <w:rPr>
          <w:rFonts w:ascii="Calibri" w:hAnsi="Calibri"/>
          <w:b/>
          <w:color w:val="222222"/>
          <w:sz w:val="22"/>
        </w:rPr>
        <w:t>infinite</w:t>
      </w:r>
      <w:r>
        <w:rPr>
          <w:rFonts w:ascii="Calibri" w:hAnsi="Calibri"/>
          <w:color w:val="222222"/>
          <w:sz w:val="22"/>
        </w:rPr>
        <w:t xml:space="preserve"> tongue. That it told every story you tried to bury. She told me, when I was five, about the day our island cracked."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 she spoke, Amira's voice grew stronger. She had been writing the piece for weeks, editing at dawn, rehearsing after lights out. Every word came from her bones.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"I saw bodies float past me. I saw boats become coffins. I saw truth </w:t>
      </w:r>
      <w:r>
        <w:rPr>
          <w:rFonts w:ascii="Calibri" w:hAnsi="Calibri"/>
          <w:b/>
          <w:color w:val="222222"/>
          <w:sz w:val="22"/>
        </w:rPr>
        <w:t>jut</w:t>
      </w:r>
      <w:r>
        <w:rPr>
          <w:rFonts w:ascii="Calibri" w:hAnsi="Calibri"/>
          <w:color w:val="222222"/>
          <w:sz w:val="22"/>
        </w:rPr>
        <w:t xml:space="preserve"> from the waves like forgotten bones."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Someone in the back gasped.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Amira told of the silence after the flood. Of the </w:t>
      </w:r>
      <w:r>
        <w:rPr>
          <w:rFonts w:ascii="Calibri" w:hAnsi="Calibri"/>
          <w:b/>
          <w:color w:val="222222"/>
          <w:sz w:val="22"/>
        </w:rPr>
        <w:t>scarcity</w:t>
      </w:r>
      <w:r>
        <w:rPr>
          <w:rFonts w:ascii="Calibri" w:hAnsi="Calibri"/>
          <w:color w:val="222222"/>
          <w:sz w:val="22"/>
        </w:rPr>
        <w:t xml:space="preserve"> of memory. Of how even officials had denied it.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"'It didn't happen,' they said. But we knew. We had dreams of drowning every night."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ended with: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"And when you deny the past, you </w:t>
      </w:r>
      <w:r>
        <w:rPr>
          <w:rFonts w:ascii="Calibri" w:hAnsi="Calibri"/>
          <w:b/>
          <w:color w:val="222222"/>
          <w:sz w:val="22"/>
        </w:rPr>
        <w:t>abet</w:t>
      </w:r>
      <w:r>
        <w:rPr>
          <w:rFonts w:ascii="Calibri" w:hAnsi="Calibri"/>
          <w:color w:val="222222"/>
          <w:sz w:val="22"/>
        </w:rPr>
        <w:t xml:space="preserve"> the next flood."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Silence.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Then applause — slow, then swelling.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4: The Aftermath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Backstage, Safiya pulled her into a hug.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"You did it."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 feel like I've just... returned from a war," Amira said.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Safiya grinned. "That's how you know it was real."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  <w:t>The next day, the results were posted. Amira had made it into the final ten.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walked into the common room, where the other students were buzzing.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"Girl, that line about the boats?" said another finalist, Khadija. "That </w:t>
      </w:r>
      <w:r>
        <w:rPr>
          <w:rFonts w:ascii="Calibri" w:hAnsi="Calibri"/>
          <w:b/>
          <w:color w:val="222222"/>
          <w:sz w:val="22"/>
        </w:rPr>
        <w:t>engrossed</w:t>
      </w:r>
      <w:r>
        <w:rPr>
          <w:rFonts w:ascii="Calibri" w:hAnsi="Calibri"/>
          <w:color w:val="222222"/>
          <w:sz w:val="22"/>
        </w:rPr>
        <w:t xml:space="preserve"> everyone. I stopped breathing."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Someone else muttered, "They'll never let her win, though. Too heavy."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Amira smiled. "Let's see."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5: Finals Week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Finals week was even tougher. The pressure </w:t>
      </w:r>
      <w:r>
        <w:rPr>
          <w:rFonts w:ascii="Calibri" w:hAnsi="Calibri"/>
          <w:b/>
          <w:color w:val="222222"/>
          <w:sz w:val="22"/>
        </w:rPr>
        <w:t>assailed</w:t>
      </w:r>
      <w:r>
        <w:rPr>
          <w:rFonts w:ascii="Calibri" w:hAnsi="Calibri"/>
          <w:color w:val="222222"/>
          <w:sz w:val="22"/>
        </w:rPr>
        <w:t xml:space="preserve"> everyone. One student fainted. Two others dropped out. Amira had to </w:t>
      </w:r>
      <w:r>
        <w:rPr>
          <w:rFonts w:ascii="Calibri" w:hAnsi="Calibri"/>
          <w:b/>
          <w:color w:val="222222"/>
          <w:sz w:val="22"/>
        </w:rPr>
        <w:t>recuperate</w:t>
      </w:r>
      <w:r>
        <w:rPr>
          <w:rFonts w:ascii="Calibri" w:hAnsi="Calibri"/>
          <w:color w:val="222222"/>
          <w:sz w:val="22"/>
        </w:rPr>
        <w:t xml:space="preserve"> after a night of nausea.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Safiya kept her focused.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"You've got the </w:t>
      </w:r>
      <w:r>
        <w:rPr>
          <w:rFonts w:ascii="Calibri" w:hAnsi="Calibri"/>
          <w:b/>
          <w:color w:val="222222"/>
          <w:sz w:val="22"/>
        </w:rPr>
        <w:t>stamina</w:t>
      </w:r>
      <w:r>
        <w:rPr>
          <w:rFonts w:ascii="Calibri" w:hAnsi="Calibri"/>
          <w:color w:val="222222"/>
          <w:sz w:val="22"/>
        </w:rPr>
        <w:t>. Now use it wisely. Speak not just to perform — but to change."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refined the ending. Smoothed transitions. Sharpened pauses. Amira's script now ended with a direct challenge: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"What stories will you tell when the waters rise?"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6: The Final Broadcast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night of the final broadcast arrived. Lights lit the open-air venue. Drones hovered above, filming.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Ministers sat in the front row. Screens flickered in cafes across the country.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Amira wore a simple white robe. No props. Just her voice.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began again, this time slower. Louder.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She told the same tale — but fuller. She added moments of humour, </w:t>
      </w:r>
      <w:r>
        <w:rPr>
          <w:rFonts w:ascii="Calibri" w:hAnsi="Calibri"/>
          <w:b/>
          <w:color w:val="222222"/>
          <w:sz w:val="22"/>
        </w:rPr>
        <w:t>antics</w:t>
      </w:r>
      <w:r>
        <w:rPr>
          <w:rFonts w:ascii="Calibri" w:hAnsi="Calibri"/>
          <w:color w:val="222222"/>
          <w:sz w:val="22"/>
        </w:rPr>
        <w:t xml:space="preserve"> shared with her cousins before the storm. She described her uncle's </w:t>
      </w:r>
      <w:r>
        <w:rPr>
          <w:rFonts w:ascii="Calibri" w:hAnsi="Calibri"/>
          <w:b/>
          <w:color w:val="222222"/>
          <w:sz w:val="22"/>
        </w:rPr>
        <w:t>foolhardy</w:t>
      </w:r>
      <w:r>
        <w:rPr>
          <w:rFonts w:ascii="Calibri" w:hAnsi="Calibri"/>
          <w:color w:val="222222"/>
          <w:sz w:val="22"/>
        </w:rPr>
        <w:t xml:space="preserve"> decision to stay behind.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"He said, 'I've lived by the sea, I'll die by the sea.' And the sea replied, 'Then let me take you.'"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audience was </w:t>
      </w:r>
      <w:r>
        <w:rPr>
          <w:rFonts w:ascii="Calibri" w:hAnsi="Calibri"/>
          <w:b/>
          <w:color w:val="222222"/>
          <w:sz w:val="22"/>
        </w:rPr>
        <w:t>engrossed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ended again with the same line: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"What stories will you tell when the waters rise?"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Silence.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Then a standing ovation.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7: Victory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Backstage, a minister approached. "That was... necessary," she said. "And brave."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Later, a judge read the results.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Amira had won.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  <w:t>A week later, at the post-competition gala, she stood beside Safiya on a rooftop.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breeze was soft. </w:t>
      </w:r>
      <w:r>
        <w:rPr>
          <w:rFonts w:ascii="Calibri" w:hAnsi="Calibri"/>
          <w:b/>
          <w:color w:val="222222"/>
          <w:sz w:val="22"/>
        </w:rPr>
        <w:t>Balmy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"You know," said Safiya, "when I met you, you seemed unsure. Soft."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 still feel soft."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"But your voice? That's steel."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Amira looked at the stars. "What do I do now?"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"Now?" Safiya said. "You rest. Then you keep going. The </w:t>
      </w:r>
      <w:r>
        <w:rPr>
          <w:rFonts w:ascii="Calibri" w:hAnsi="Calibri"/>
          <w:b/>
          <w:color w:val="222222"/>
          <w:sz w:val="22"/>
        </w:rPr>
        <w:t>crusade</w:t>
      </w:r>
      <w:r>
        <w:rPr>
          <w:rFonts w:ascii="Calibri" w:hAnsi="Calibri"/>
          <w:color w:val="222222"/>
          <w:sz w:val="22"/>
        </w:rPr>
        <w:t xml:space="preserve"> isn't over. It's just changed forms."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8: The Edge of the Infinite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Weeks passed. Amira began receiving letters from schools, climate groups, and even one from a remote village council in Zanzibar. They had heard her story. They wanted her to come speak. To listen. To write new ones.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travelled to places where the ocean bit the land. Where houses had vanished into saltwater. Where memory had ebbed with the tide.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At each stop, she gathered new voices. She asked old women to tell their stories, to record </w:t>
      </w:r>
      <w:r>
        <w:rPr>
          <w:rFonts w:ascii="Calibri" w:hAnsi="Calibri"/>
          <w:b/>
          <w:color w:val="222222"/>
          <w:sz w:val="22"/>
        </w:rPr>
        <w:t>anecdotes</w:t>
      </w:r>
      <w:r>
        <w:rPr>
          <w:rFonts w:ascii="Calibri" w:hAnsi="Calibri"/>
          <w:color w:val="222222"/>
          <w:sz w:val="22"/>
        </w:rPr>
        <w:t xml:space="preserve"> into her tablet. She listened to children who explained floods with drawings.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And at each place, she asked: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"What will you tell when the waters come again?"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  <w:t>Eventually, she returned to Dar es Salaam. But she was not the same girl who had once worried about metaphors and stage fright.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Now, she was working on a full series — a documentary mixed with narrative. She had partnered with engineers and artists, building stories from both science and soul.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Her work was called Feasible Futures. It aimed to show not just loss, but resilience. Solutions. Ways forward.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Because it was </w:t>
      </w:r>
      <w:r>
        <w:rPr>
          <w:rFonts w:ascii="Calibri" w:hAnsi="Calibri"/>
          <w:b/>
          <w:color w:val="222222"/>
          <w:sz w:val="22"/>
        </w:rPr>
        <w:t>feasible</w:t>
      </w:r>
      <w:r>
        <w:rPr>
          <w:rFonts w:ascii="Calibri" w:hAnsi="Calibri"/>
          <w:color w:val="222222"/>
          <w:sz w:val="22"/>
        </w:rPr>
        <w:t xml:space="preserve"> to </w:t>
      </w:r>
      <w:r>
        <w:rPr>
          <w:rFonts w:ascii="Calibri" w:hAnsi="Calibri"/>
          <w:b/>
          <w:color w:val="222222"/>
          <w:sz w:val="22"/>
        </w:rPr>
        <w:t>support</w:t>
      </w:r>
      <w:r>
        <w:rPr>
          <w:rFonts w:ascii="Calibri" w:hAnsi="Calibri"/>
          <w:color w:val="222222"/>
          <w:sz w:val="22"/>
        </w:rPr>
        <w:t xml:space="preserve"> the planet. It was foolish not to.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And Amira, who had feared her words might vanish, now knew better.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They would </w:t>
      </w:r>
      <w:r>
        <w:rPr>
          <w:rFonts w:ascii="Calibri" w:hAnsi="Calibri"/>
          <w:b/>
          <w:color w:val="222222"/>
          <w:sz w:val="22"/>
        </w:rPr>
        <w:t>waft</w:t>
      </w:r>
      <w:r>
        <w:rPr>
          <w:rFonts w:ascii="Calibri" w:hAnsi="Calibri"/>
          <w:color w:val="222222"/>
          <w:sz w:val="22"/>
        </w:rPr>
        <w:t xml:space="preserve"> into corners she had never seen.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already had.</w:t>
      </w:r>
    </w:p>
    <w:p>
      <w:pPr>
        <w:spacing w:before="24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Vocabulary and Grammar Coverage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Vocabulary Used</w:t>
      </w:r>
    </w:p>
    <w:p>
      <w:pPr>
        <w:spacing w:after="12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crusade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clarify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assail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infinite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motivate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stamina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uncanny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teem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relevant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malleable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avid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foolhardy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jut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ominous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balmy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decree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waft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recuperate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innate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counter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antics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commotion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subordinate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affluent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support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anecdote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scarcity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feasible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abet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engross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jargon</w:t>
      </w:r>
      <w:r>
        <w:rPr>
          <w:rFonts w:ascii="Calibri" w:hAnsi="Calibri"/>
          <w:color w:val="222222"/>
          <w:sz w:val="22"/>
        </w:rPr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Grammar Structures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Present Perfect Continuous</w:t>
      </w:r>
      <w:r>
        <w:rPr>
          <w:rFonts w:ascii="Calibri" w:hAnsi="Calibri"/>
          <w:color w:val="222222"/>
          <w:sz w:val="22"/>
        </w:rPr>
        <w:t xml:space="preserve"> - e.g. had been preparing, had been writing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Reported Speech</w:t>
      </w:r>
      <w:r>
        <w:rPr>
          <w:rFonts w:ascii="Calibri" w:hAnsi="Calibri"/>
          <w:color w:val="222222"/>
          <w:sz w:val="22"/>
        </w:rPr>
        <w:t xml:space="preserve"> - e.g. She told me, when I was five, about the day our island cracked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Prepositions + Nouns</w:t>
      </w:r>
      <w:r>
        <w:rPr>
          <w:rFonts w:ascii="Calibri" w:hAnsi="Calibri"/>
          <w:color w:val="222222"/>
          <w:sz w:val="22"/>
        </w:rPr>
        <w:t xml:space="preserve"> - e.g. at the edge, in the back, during the crusade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Past Perfect vs. Past Simple</w:t>
      </w:r>
      <w:r>
        <w:rPr>
          <w:rFonts w:ascii="Calibri" w:hAnsi="Calibri"/>
          <w:color w:val="222222"/>
          <w:sz w:val="22"/>
        </w:rPr>
        <w:t xml:space="preserve"> - e.g. had trained / stood, had written / began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Adjective + Infinitive</w:t>
      </w:r>
      <w:r>
        <w:rPr>
          <w:rFonts w:ascii="Calibri" w:hAnsi="Calibri"/>
          <w:color w:val="222222"/>
          <w:sz w:val="22"/>
        </w:rPr>
        <w:t xml:space="preserve"> - implied in feasible to support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Comparative/Superlative</w:t>
      </w:r>
      <w:r>
        <w:rPr>
          <w:rFonts w:ascii="Calibri" w:hAnsi="Calibri"/>
          <w:color w:val="222222"/>
          <w:sz w:val="22"/>
        </w:rPr>
        <w:t xml:space="preserve"> - e.g. more relevant than most speeches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Adverb Placement</w:t>
      </w:r>
      <w:r>
        <w:rPr>
          <w:rFonts w:ascii="Calibri" w:hAnsi="Calibri"/>
          <w:color w:val="222222"/>
          <w:sz w:val="22"/>
        </w:rPr>
        <w:t xml:space="preserve"> - e.g. had already left, had just returned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