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Story  —  Unit 6: All About Bugs</w:t>
      </w:r>
    </w:p>
    <w:p>
      <w:pPr>
        <w:spacing w:after="200"/>
      </w:pPr>
      <w:r>
        <w:rPr>
          <w:i/>
          <w:color w:val="1E885E"/>
          <w:sz w:val="25"/>
        </w:rPr>
        <w:t>Year 2 English  ·  Ehel Academy  ·  “Amina and the Little Garden Friends”</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this story</w:t>
            </w:r>
          </w:p>
          <w:p>
            <w:pPr>
              <w:spacing w:after="40"/>
            </w:pPr>
            <w:r>
              <w:rPr>
                <w:sz w:val="21"/>
              </w:rPr>
              <w:t>Genre: Gentle realistic story with dialogue.</w:t>
            </w:r>
          </w:p>
          <w:p>
            <w:pPr>
              <w:spacing w:after="40"/>
            </w:pPr>
            <w:r>
              <w:rPr>
                <w:sz w:val="21"/>
              </w:rPr>
              <w:t>Theme: Being curious about bugs, caring for small creatures, and not being afraid.</w:t>
            </w:r>
          </w:p>
          <w:p>
            <w:pPr>
              <w:spacing w:after="40"/>
            </w:pPr>
            <w:r>
              <w:rPr>
                <w:sz w:val="21"/>
              </w:rPr>
              <w:t>Setting: A family garden in a Somali town.</w:t>
            </w:r>
          </w:p>
          <w:p>
            <w:pPr>
              <w:spacing w:after="40"/>
            </w:pPr>
            <w:r>
              <w:rPr>
                <w:sz w:val="21"/>
              </w:rPr>
              <w:t>Read it slowly. When you meet a word from your Vocabulary list, say it out loud!</w:t>
            </w:r>
          </w:p>
        </w:tc>
      </w:tr>
    </w:tbl>
    <w:p>
      <w:pPr>
        <w:spacing w:after="40"/>
      </w:pPr>
    </w:p>
    <w:p>
      <w:pPr>
        <w:spacing w:before="240" w:after="80"/>
      </w:pPr>
      <w:r>
        <w:rPr>
          <w:b/>
          <w:color w:val="0F6E63"/>
          <w:sz w:val="32"/>
        </w:rPr>
        <w:t>Amina and the Little Garden Friends</w:t>
      </w:r>
    </w:p>
    <w:p>
      <w:pPr>
        <w:spacing w:after="160"/>
      </w:pPr>
      <w:r>
        <w:rPr>
          <w:b w:val="0"/>
          <w:i w:val="0"/>
        </w:rPr>
        <w:t>Early one warm morning, Amina went out to the garden behind her house. The sun was soft and gold. Birds sang from the acacia tree, and the air smelled of wet soil after the night's rain.</w:t>
      </w:r>
    </w:p>
    <w:p>
      <w:pPr>
        <w:spacing w:after="160"/>
      </w:pPr>
      <w:r>
        <w:rPr>
          <w:b w:val="0"/>
          <w:i w:val="0"/>
        </w:rPr>
        <w:t>Amina loved the garden. But there was one thing she did not love: bugs. When a bee buzzed near her, she ran. When she saw a spider, she covered her eyes.</w:t>
      </w:r>
    </w:p>
    <w:p>
      <w:pPr>
        <w:spacing w:after="160"/>
      </w:pPr>
      <w:r>
        <w:rPr>
          <w:b w:val="0"/>
          <w:i w:val="0"/>
        </w:rPr>
        <w:t>Her older brother Yusuf was already there, sitting very still on a low rock.</w:t>
      </w:r>
    </w:p>
    <w:p>
      <w:pPr>
        <w:spacing w:after="160"/>
      </w:pPr>
      <w:r>
        <w:rPr>
          <w:b w:val="0"/>
          <w:i w:val="0"/>
        </w:rPr>
        <w:t>“Come, Amina,” he whispered. “Sit with me. If you look closely, the garden is full of little friends.”</w:t>
      </w:r>
    </w:p>
    <w:p>
      <w:pPr>
        <w:spacing w:after="160"/>
      </w:pPr>
      <w:r>
        <w:rPr>
          <w:b w:val="0"/>
          <w:i w:val="0"/>
        </w:rPr>
        <w:t>Amina sat down slowly. On a bright red flower, a butterfly opened and closed its wings.</w:t>
      </w:r>
    </w:p>
    <w:p>
      <w:pPr>
        <w:spacing w:after="160"/>
      </w:pPr>
      <w:r>
        <w:rPr>
          <w:b w:val="0"/>
          <w:i w:val="0"/>
        </w:rPr>
        <w:t>“Look,” said Yusuf. “A butterfly is an insect. It has six legs, and two antennae on its head. Its antennae help it feel and smell. It drinks sweet nectar from the flower.”</w:t>
      </w:r>
    </w:p>
    <w:p>
      <w:pPr>
        <w:spacing w:after="160"/>
      </w:pPr>
      <w:r>
        <w:rPr>
          <w:b w:val="0"/>
          <w:i w:val="0"/>
        </w:rPr>
        <w:t>The butterfly did not seem scary at all. Amina smiled a little.</w:t>
      </w:r>
    </w:p>
    <w:p>
      <w:pPr>
        <w:spacing w:after="160"/>
      </w:pPr>
      <w:r>
        <w:rPr>
          <w:b w:val="0"/>
          <w:i w:val="0"/>
        </w:rPr>
        <w:t>Then a bee flew above the flowers, going from one to the next.</w:t>
      </w:r>
    </w:p>
    <w:p>
      <w:pPr>
        <w:spacing w:after="160"/>
      </w:pPr>
      <w:r>
        <w:rPr>
          <w:b w:val="0"/>
          <w:i w:val="0"/>
        </w:rPr>
        <w:t>“Is the bee going to sting me?” Amina asked, pulling back.</w:t>
      </w:r>
    </w:p>
    <w:p>
      <w:pPr>
        <w:spacing w:after="160"/>
      </w:pPr>
      <w:r>
        <w:rPr>
          <w:b w:val="0"/>
          <w:i w:val="0"/>
        </w:rPr>
        <w:t>“No,” said Yusuf gently. “The bee is very busy. It is collecting nectar to make honey. If you stay calm and do not wave your arms, the bee will leave you alone.”</w:t>
      </w:r>
    </w:p>
    <w:p>
      <w:pPr>
        <w:spacing w:after="160"/>
      </w:pPr>
      <w:r>
        <w:rPr>
          <w:b w:val="0"/>
          <w:i w:val="0"/>
        </w:rPr>
        <w:t>Amina held still. The bee buzzed near her hand, then flew away. She let out a happy breath. She was not afraid now.</w:t>
      </w:r>
    </w:p>
    <w:p>
      <w:pPr>
        <w:spacing w:after="160"/>
      </w:pPr>
      <w:r>
        <w:rPr>
          <w:b w:val="0"/>
          <w:i w:val="0"/>
        </w:rPr>
        <w:t>Near her foot, a long line of ants marched over the soil. They were carrying tiny seeds.</w:t>
      </w:r>
    </w:p>
    <w:p>
      <w:pPr>
        <w:spacing w:after="160"/>
      </w:pPr>
      <w:r>
        <w:rPr>
          <w:b w:val="0"/>
          <w:i w:val="0"/>
        </w:rPr>
        <w:t>“Where are they going?” Amina asked.</w:t>
      </w:r>
    </w:p>
    <w:p>
      <w:pPr>
        <w:spacing w:after="160"/>
      </w:pPr>
      <w:r>
        <w:rPr>
          <w:b w:val="0"/>
          <w:i w:val="0"/>
        </w:rPr>
        <w:t>“To their home,” said Yusuf. “Ants live in a big anthill under the ground. They work together and share everything. One ant is small, but many ants are very strong.”</w:t>
      </w:r>
    </w:p>
    <w:p>
      <w:pPr>
        <w:spacing w:after="160"/>
      </w:pPr>
      <w:r>
        <w:rPr>
          <w:b w:val="0"/>
          <w:i w:val="0"/>
        </w:rPr>
        <w:t>Amina watched the ants for a long time. She liked how they helped each other, just like a big family.</w:t>
      </w:r>
    </w:p>
    <w:p>
      <w:pPr>
        <w:spacing w:after="160"/>
      </w:pPr>
      <w:r>
        <w:rPr>
          <w:b w:val="0"/>
          <w:i w:val="0"/>
        </w:rPr>
        <w:t>Then she saw something between two branches of the small lemon tree. It was a web, shining with drops of water. In the middle sat a spider.</w:t>
      </w:r>
    </w:p>
    <w:p>
      <w:pPr>
        <w:spacing w:after="160"/>
      </w:pPr>
      <w:r>
        <w:rPr>
          <w:b w:val="0"/>
          <w:i w:val="0"/>
        </w:rPr>
        <w:t>Amina wanted to run, but she did not.</w:t>
      </w:r>
    </w:p>
    <w:p>
      <w:pPr>
        <w:spacing w:after="160"/>
      </w:pPr>
      <w:r>
        <w:rPr>
          <w:b w:val="0"/>
          <w:i w:val="0"/>
        </w:rPr>
        <w:t>“A spider is not an insect,” said Yusuf. “Count its legs.”</w:t>
      </w:r>
    </w:p>
    <w:p>
      <w:pPr>
        <w:spacing w:after="160"/>
      </w:pPr>
      <w:r>
        <w:rPr>
          <w:b w:val="0"/>
          <w:i w:val="0"/>
        </w:rPr>
        <w:t>Amina counted, one by one. “Eight legs!” she said. “Insects have only six.”</w:t>
      </w:r>
    </w:p>
    <w:p>
      <w:pPr>
        <w:spacing w:after="160"/>
      </w:pPr>
      <w:r>
        <w:rPr>
          <w:b w:val="0"/>
          <w:i w:val="0"/>
        </w:rPr>
        <w:t>“That is right,” said Yusuf, proud of her. “A spider spins its web from silk in its own body. The web catches insects for the spider to eat. It is not here to hurt you. It is only doing its work.”</w:t>
      </w:r>
    </w:p>
    <w:p>
      <w:pPr>
        <w:spacing w:after="160"/>
      </w:pPr>
      <w:r>
        <w:rPr>
          <w:b w:val="0"/>
          <w:i w:val="0"/>
        </w:rPr>
        <w:t>Amina looked at the web. It was beautiful, like tiny threads of glass.</w:t>
      </w:r>
    </w:p>
    <w:p>
      <w:pPr>
        <w:spacing w:after="160"/>
      </w:pPr>
      <w:r>
        <w:rPr>
          <w:b w:val="0"/>
          <w:i w:val="0"/>
        </w:rPr>
        <w:t>Just then, their little sister Sagal came running. She lifted her foot to stamp on a fat worm on the path.</w:t>
      </w:r>
    </w:p>
    <w:p>
      <w:pPr>
        <w:spacing w:after="160"/>
      </w:pPr>
      <w:r>
        <w:rPr>
          <w:b w:val="0"/>
          <w:i w:val="0"/>
        </w:rPr>
        <w:t>“Wait!” called Amina. “Do not step on it. A worm has no legs, but it is a good little animal. Worms crawl through the soil and help our plants grow strong.”</w:t>
      </w:r>
    </w:p>
    <w:p>
      <w:pPr>
        <w:spacing w:after="160"/>
      </w:pPr>
      <w:r>
        <w:rPr>
          <w:b w:val="0"/>
          <w:i w:val="0"/>
        </w:rPr>
        <w:t>Sagal stopped. Together, the three children watched the worm wriggle safely under a leaf.</w:t>
      </w:r>
    </w:p>
    <w:p>
      <w:pPr>
        <w:spacing w:after="160"/>
      </w:pPr>
      <w:r>
        <w:rPr>
          <w:b w:val="0"/>
          <w:i w:val="0"/>
        </w:rPr>
        <w:t>That evening, Amina told her mother everything. “I used to be afraid of bugs,” she said. “But now I know they are little friends. The bee makes honey, the ants work together, the spider spins a web, and the worm helps the soil.”</w:t>
      </w:r>
    </w:p>
    <w:p>
      <w:pPr>
        <w:spacing w:after="160"/>
      </w:pPr>
      <w:r>
        <w:rPr>
          <w:b w:val="0"/>
          <w:i w:val="0"/>
        </w:rPr>
        <w:t>Her mother smiled. “When we understand something,” she said, “we stop being afraid of it. And when we care for even the smallest creature, our hearts grow bigger.”</w:t>
      </w:r>
    </w:p>
    <w:p>
      <w:pPr>
        <w:spacing w:after="160"/>
      </w:pPr>
      <w:r>
        <w:rPr>
          <w:b w:val="0"/>
          <w:i w:val="0"/>
        </w:rPr>
        <w:t>Amina looked out at the dark garden, where all her little friends were resting. She could not wait for morning, to sit on the rock and watch them again.</w:t>
      </w:r>
    </w:p>
    <w:p>
      <w:pPr>
        <w:spacing w:before="240" w:after="80"/>
      </w:pPr>
      <w:r>
        <w:rPr>
          <w:b/>
          <w:color w:val="0F6E63"/>
          <w:sz w:val="32"/>
        </w:rPr>
        <w:t>After Reading:  Understanding the Story</w:t>
      </w:r>
    </w:p>
    <w:p>
      <w:pPr>
        <w:spacing w:before="160" w:after="40"/>
      </w:pPr>
      <w:r>
        <w:rPr>
          <w:b/>
          <w:color w:val="1E885E"/>
          <w:sz w:val="26"/>
        </w:rPr>
        <w:t>Answer these questions</w:t>
      </w:r>
    </w:p>
    <w:p>
      <w:pPr>
        <w:pStyle w:val="ListNumber"/>
      </w:pPr>
      <w:r>
        <w:t>At the start of the story, how did Amina feel about bugs?</w:t>
      </w:r>
    </w:p>
    <w:p>
      <w:pPr>
        <w:pStyle w:val="ListNumber"/>
      </w:pPr>
      <w:r>
        <w:t>What did Yusuf say a butterfly uses its antennae for?</w:t>
      </w:r>
    </w:p>
    <w:p>
      <w:pPr>
        <w:pStyle w:val="ListNumber"/>
      </w:pPr>
      <w:r>
        <w:t>Why did the bee not sting Amina?</w:t>
      </w:r>
    </w:p>
    <w:p>
      <w:pPr>
        <w:pStyle w:val="ListNumber"/>
      </w:pPr>
      <w:r>
        <w:t>How did Amina know the spider was not an insect?</w:t>
      </w:r>
    </w:p>
    <w:p>
      <w:pPr>
        <w:pStyle w:val="ListNumber"/>
      </w:pPr>
      <w:r>
        <w:t>Why did Amina stop Sagal from stepping on the worm?</w:t>
      </w:r>
    </w:p>
    <w:p>
      <w:pPr>
        <w:spacing w:before="160" w:after="40"/>
      </w:pPr>
      <w:r>
        <w:rPr>
          <w:b/>
          <w:color w:val="1E885E"/>
          <w:sz w:val="26"/>
        </w:rPr>
        <w:t>Think and talk</w:t>
      </w:r>
    </w:p>
    <w:p>
      <w:pPr>
        <w:pStyle w:val="ListBullet"/>
      </w:pPr>
      <w:r>
        <w:t>How did Amina change from the beginning of the story to the end? What helped her change?</w:t>
      </w:r>
    </w:p>
    <w:p>
      <w:pPr>
        <w:pStyle w:val="ListBullet"/>
      </w:pPr>
      <w:r>
        <w:t>Amina's mother said, “When we understand something, we stop being afraid of it.” Is there something you were afraid of, but are not afraid of now?</w:t>
      </w:r>
    </w:p>
    <w:p>
      <w:pPr>
        <w:pStyle w:val="ListBullet"/>
      </w:pPr>
      <w:r>
        <w:t>How can we care for small creatures in our own gardens and homes?</w:t>
      </w:r>
    </w:p>
    <w:p>
      <w:pPr>
        <w:spacing w:before="160" w:after="40"/>
      </w:pPr>
      <w:r>
        <w:rPr>
          <w:b/>
          <w:color w:val="1E885E"/>
          <w:sz w:val="26"/>
        </w:rPr>
        <w:t>Find the words</w:t>
      </w:r>
    </w:p>
    <w:p>
      <w:r>
        <w:rPr>
          <w:b w:val="0"/>
          <w:i w:val="0"/>
        </w:rPr>
        <w:t>Read the story again. Find these Unit 6 words and say the sentence they are in:</w:t>
      </w:r>
    </w:p>
    <w:p>
      <w:pPr>
        <w:pStyle w:val="ListBullet"/>
      </w:pPr>
      <w:r>
        <w:t>butterfly</w:t>
      </w:r>
    </w:p>
    <w:p>
      <w:pPr>
        <w:pStyle w:val="ListBullet"/>
      </w:pPr>
      <w:r>
        <w:t>bee</w:t>
      </w:r>
    </w:p>
    <w:p>
      <w:pPr>
        <w:pStyle w:val="ListBullet"/>
      </w:pPr>
      <w:r>
        <w:t>ant</w:t>
      </w:r>
    </w:p>
    <w:p>
      <w:pPr>
        <w:pStyle w:val="ListBullet"/>
      </w:pPr>
      <w:r>
        <w:t>spider</w:t>
      </w:r>
    </w:p>
    <w:p>
      <w:pPr>
        <w:pStyle w:val="ListBullet"/>
      </w:pPr>
      <w:r>
        <w:t>worm</w:t>
      </w:r>
    </w:p>
    <w:p>
      <w:pPr>
        <w:pStyle w:val="ListBullet"/>
      </w:pPr>
      <w:r>
        <w:t>insect</w:t>
      </w:r>
    </w:p>
    <w:p>
      <w:pPr>
        <w:pStyle w:val="ListBullet"/>
      </w:pPr>
      <w:r>
        <w:t>legs</w:t>
      </w:r>
    </w:p>
    <w:p>
      <w:pPr>
        <w:pStyle w:val="ListBullet"/>
      </w:pPr>
      <w:r>
        <w:t>wings</w:t>
      </w:r>
    </w:p>
    <w:p>
      <w:pPr>
        <w:pStyle w:val="ListBullet"/>
      </w:pPr>
      <w:r>
        <w:t>antennae</w:t>
      </w:r>
    </w:p>
    <w:p>
      <w:pPr>
        <w:pStyle w:val="ListBullet"/>
      </w:pPr>
      <w:r>
        <w:t>web</w:t>
      </w:r>
    </w:p>
    <w:p>
      <w:pPr>
        <w:pStyle w:val="ListBullet"/>
      </w:pPr>
      <w:r>
        <w:t>anthill</w:t>
      </w:r>
    </w:p>
    <w:p>
      <w:pPr>
        <w:pStyle w:val="ListBullet"/>
      </w:pPr>
      <w:r>
        <w:t>nectar</w:t>
      </w:r>
    </w:p>
    <w:p>
      <w:pPr>
        <w:spacing w:before="240" w:after="80"/>
      </w:pPr>
      <w:r>
        <w:rPr>
          <w:b/>
          <w:color w:val="0F6E63"/>
          <w:sz w:val="32"/>
        </w:rPr>
        <w:t>Now You Try:  Writing</w:t>
      </w:r>
    </w:p>
    <w:p>
      <w:pPr>
        <w:pStyle w:val="ListNumber"/>
      </w:pPr>
      <w:r>
        <w:t>Write three sentences about a bug you have seen. Start with: “I saw a ______. It ______.”</w:t>
      </w:r>
    </w:p>
    <w:p>
      <w:pPr>
        <w:pStyle w:val="ListNumber"/>
      </w:pPr>
      <w:r>
        <w:t>Draw Amina's garden with a butterfly, a bee, an ant, a spider and a worm. Under your picture, write one sentence saying where each one is, using a position word.</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story with me and explain any hard words?”</w:t>
            </w:r>
          </w:p>
          <w:p>
            <w:pPr>
              <w:spacing w:after="40"/>
            </w:pPr>
            <w:r>
              <w:rPr>
                <w:sz w:val="21"/>
              </w:rPr>
              <w:t>“Can you check my sentences about the bug I saw?”</w:t>
            </w:r>
          </w:p>
          <w:p>
            <w:pPr>
              <w:spacing w:after="40"/>
            </w:pPr>
            <w:r>
              <w:rPr>
                <w:sz w:val="21"/>
              </w:rPr>
              <w:t>“Can you ask me questions about the story to see if I understood?”</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