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School and Learning</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Reading &amp; Listening, Speaking, Writing, and Activities.</w:t>
            </w:r>
          </w:p>
          <w:p>
            <w:pPr>
              <w:spacing w:after="40"/>
            </w:pPr>
            <w:r>
              <w:rPr>
                <w:sz w:val="21"/>
              </w:rPr>
              <w:t>You also have three companion files: Vocabulary, Grammar, and the Story “The Grammar Champions.”</w:t>
            </w:r>
          </w:p>
          <w:p>
            <w:pPr>
              <w:spacing w:after="40"/>
            </w:pPr>
            <w:r>
              <w:rPr>
                <w:sz w:val="21"/>
              </w:rPr>
              <w:t>Study a little every day. Ask your AI tutor whenever you are stuck, and bring your work to your teacher sessions.</w:t>
            </w:r>
          </w:p>
        </w:tc>
      </w:tr>
    </w:tbl>
    <w:p>
      <w:pPr>
        <w:spacing w:after="40"/>
      </w:pPr>
    </w:p>
    <w:p>
      <w:pPr>
        <w:spacing w:before="240" w:after="80"/>
      </w:pPr>
      <w:r>
        <w:rPr>
          <w:b/>
          <w:color w:val="0F6E63"/>
          <w:sz w:val="32"/>
        </w:rPr>
        <w:t>Unit Overview</w:t>
      </w:r>
    </w:p>
    <w:p>
      <w:r>
        <w:t>Welcome to Unit 2! This unit is all about school and learning. You will talk about your lessons, your teacher, and the subjects you study, like mathematics and grammar. You will learn the words for the supplies you use every day, such as an eraser and your books. You will find out how to get ready for a contest, write a short report, and use the library well. Best of all, you will learn to talk about things that happened in the past — what you studied, where you went, and why you enjoyed it. By the end, you will be ready to cheer for the Grammar Champions in this unit's story!</w:t>
      </w:r>
    </w:p>
    <w:p>
      <w:pPr>
        <w:spacing w:before="240" w:after="80"/>
      </w:pPr>
      <w:r>
        <w:rPr>
          <w:b/>
          <w:color w:val="0F6E63"/>
          <w:sz w:val="32"/>
        </w:rPr>
        <w:t>What You Will Be Able to Do</w:t>
      </w:r>
    </w:p>
    <w:p>
      <w:r>
        <w:t>By the end of this unit, you will be able to:</w:t>
      </w:r>
    </w:p>
    <w:p>
      <w:pPr>
        <w:pStyle w:val="ListBullet"/>
      </w:pPr>
      <w:r>
        <w:t xml:space="preserve">Name the people, places, and supplies at school, using words like </w:t>
      </w:r>
      <w:r>
        <w:rPr>
          <w:b/>
        </w:rPr>
        <w:t>teacher</w:t>
      </w:r>
      <w:r>
        <w:t xml:space="preserve">, </w:t>
      </w:r>
      <w:r>
        <w:rPr>
          <w:b/>
        </w:rPr>
        <w:t>library</w:t>
      </w:r>
      <w:r>
        <w:t xml:space="preserve">, and </w:t>
      </w:r>
      <w:r>
        <w:rPr>
          <w:b/>
        </w:rPr>
        <w:t>eraser</w:t>
      </w:r>
      <w:r>
        <w:t>.</w:t>
      </w:r>
    </w:p>
    <w:p>
      <w:pPr>
        <w:pStyle w:val="ListBullet"/>
      </w:pPr>
      <w:r>
        <w:t xml:space="preserve">Talk about your school subjects, such as </w:t>
      </w:r>
      <w:r>
        <w:rPr>
          <w:b/>
        </w:rPr>
        <w:t>mathematics</w:t>
      </w:r>
      <w:r>
        <w:t xml:space="preserve"> and </w:t>
      </w:r>
      <w:r>
        <w:rPr>
          <w:b/>
        </w:rPr>
        <w:t>grammar</w:t>
      </w:r>
      <w:r>
        <w:t>.</w:t>
      </w:r>
    </w:p>
    <w:p>
      <w:pPr>
        <w:pStyle w:val="ListBullet"/>
      </w:pPr>
      <w:r>
        <w:t xml:space="preserve">Tell about things that happened before, using the </w:t>
      </w:r>
      <w:r>
        <w:rPr>
          <w:b/>
        </w:rPr>
        <w:t>simple past tense</w:t>
      </w:r>
      <w:r>
        <w:t xml:space="preserve"> (studied, prepared, went).</w:t>
      </w:r>
    </w:p>
    <w:p>
      <w:pPr>
        <w:pStyle w:val="ListBullet"/>
      </w:pPr>
      <w:r>
        <w:t>Ask past-tense questions, like “</w:t>
      </w:r>
      <w:r>
        <w:rPr>
          <w:b/>
        </w:rPr>
        <w:t>Did</w:t>
      </w:r>
      <w:r>
        <w:t xml:space="preserve"> you study?” and “</w:t>
      </w:r>
      <w:r>
        <w:rPr>
          <w:b/>
        </w:rPr>
        <w:t>What did</w:t>
      </w:r>
      <w:r>
        <w:t xml:space="preserve"> you learn?”</w:t>
      </w:r>
    </w:p>
    <w:p>
      <w:pPr>
        <w:pStyle w:val="ListBullet"/>
      </w:pPr>
      <w:r>
        <w:t xml:space="preserve">Show who owns something, using the </w:t>
      </w:r>
      <w:r>
        <w:rPr>
          <w:b/>
        </w:rPr>
        <w:t>possessive ’s</w:t>
      </w:r>
      <w:r>
        <w:t xml:space="preserve"> (the teacher’s pen).</w:t>
      </w:r>
    </w:p>
    <w:p>
      <w:pPr>
        <w:pStyle w:val="ListBullet"/>
      </w:pPr>
      <w:r>
        <w:t xml:space="preserve">Give reasons using the word </w:t>
      </w:r>
      <w:r>
        <w:rPr>
          <w:b/>
        </w:rPr>
        <w:t>because</w:t>
      </w:r>
      <w:r>
        <w:t>.</w:t>
      </w:r>
    </w:p>
    <w:p>
      <w:pPr>
        <w:pStyle w:val="ListBullet"/>
      </w:pPr>
      <w:r>
        <w:t xml:space="preserve">Prepare for a contest and write a short </w:t>
      </w:r>
      <w:r>
        <w:rPr>
          <w:b/>
        </w:rPr>
        <w:t>report</w:t>
      </w:r>
      <w:r>
        <w:t xml:space="preserve"> about a </w:t>
      </w:r>
      <w:r>
        <w:rPr>
          <w:b/>
        </w:rPr>
        <w:t>topic</w:t>
      </w:r>
      <w:r>
        <w:t>.</w:t>
      </w:r>
    </w:p>
    <w:p>
      <w:pPr>
        <w:spacing w:before="240" w:after="80"/>
      </w:pPr>
      <w:r>
        <w:rPr>
          <w:b/>
          <w:color w:val="0F6E63"/>
          <w:sz w:val="32"/>
        </w:rPr>
        <w:t>Your Learning Path</w:t>
      </w:r>
    </w:p>
    <w:p>
      <w:pPr>
        <w:pStyle w:val="ListNumber"/>
      </w:pPr>
      <w:r>
        <w:t xml:space="preserve">Start with the </w:t>
      </w:r>
      <w:r>
        <w:rPr>
          <w:b/>
        </w:rPr>
        <w:t>Vocabulary</w:t>
      </w:r>
      <w:r>
        <w:t xml:space="preserve"> file. Learn a few school words each day.</w:t>
      </w:r>
    </w:p>
    <w:p>
      <w:pPr>
        <w:pStyle w:val="ListNumber"/>
      </w:pPr>
      <w:r>
        <w:t xml:space="preserve">Work through the </w:t>
      </w:r>
      <w:r>
        <w:rPr>
          <w:b/>
        </w:rPr>
        <w:t>Grammar</w:t>
      </w:r>
      <w:r>
        <w:t xml:space="preserve"> file. There are seven short lessons — do one at a time.</w:t>
      </w:r>
    </w:p>
    <w:p>
      <w:pPr>
        <w:pStyle w:val="ListNumber"/>
      </w:pPr>
      <w:r>
        <w:t xml:space="preserve">Read the </w:t>
      </w:r>
      <w:r>
        <w:rPr>
          <w:b/>
        </w:rPr>
        <w:t>Story</w:t>
      </w:r>
      <w:r>
        <w:t xml:space="preserve"> file, “The Grammar Champions,” and answer the questions.</w:t>
      </w:r>
    </w:p>
    <w:p>
      <w:pPr>
        <w:pStyle w:val="ListNumber"/>
      </w:pPr>
      <w:r>
        <w:t xml:space="preserve">Work through the four parts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A Day at School</w:t>
      </w:r>
    </w:p>
    <w:p>
      <w:r>
        <w:t>Read this short text:</w:t>
      </w:r>
    </w:p>
    <w:p>
      <w:r>
        <w:rPr>
          <w:i/>
        </w:rPr>
        <w:t>My name is Yusuf. I go to school every morning. First, we have a mathematics lesson. I like numbers, but grammar is my favourite subject because it helps me write well. My teacher, Mr. Warsame, is kind. He helps us study new words. At break time, I go to the library to read. Education is important to my family. One day, I want to graduate and become a teacher too!</w:t>
      </w:r>
    </w:p>
    <w:p>
      <w:r>
        <w:t>After reading, answer:</w:t>
      </w:r>
    </w:p>
    <w:p>
      <w:pPr>
        <w:pStyle w:val="ListBullet"/>
      </w:pPr>
      <w:r>
        <w:t>What is Yusuf's favourite subject? Why does he like it?</w:t>
      </w:r>
    </w:p>
    <w:p>
      <w:pPr>
        <w:pStyle w:val="ListBullet"/>
      </w:pPr>
      <w:r>
        <w:t>Where does Yusuf go at break time?</w:t>
      </w:r>
    </w:p>
    <w:p>
      <w:pPr>
        <w:pStyle w:val="ListBullet"/>
      </w:pPr>
      <w:r>
        <w:t>What does Yusuf want to be one day?</w:t>
      </w:r>
    </w:p>
    <w:p>
      <w:pPr>
        <w:pStyle w:val="ListBullet"/>
      </w:pPr>
      <w:r>
        <w:t xml:space="preserve">Which of your subjects do you like best? Why? (Use the word </w:t>
      </w:r>
      <w:r>
        <w:rPr>
          <w:b/>
        </w:rPr>
        <w:t>because</w:t>
      </w:r>
      <w:r>
        <w:t>.)</w:t>
      </w:r>
    </w:p>
    <w:p>
      <w:pPr>
        <w:spacing w:before="160" w:after="40"/>
      </w:pPr>
      <w:r>
        <w:rPr>
          <w:b/>
          <w:color w:val="1E885E"/>
          <w:sz w:val="26"/>
        </w:rPr>
        <w:t>Reading 2 — Getting Ready for the Contest</w:t>
      </w:r>
    </w:p>
    <w:p>
      <w:r>
        <w:t>Read this short text:</w:t>
      </w:r>
    </w:p>
    <w:p>
      <w:r>
        <w:rPr>
          <w:i/>
        </w:rPr>
        <w:t>Last week, our class had a spelling contest. My group wanted to win, so we made a good plan. We went to the library. We studied our words twice each day. We checked every letter with a friend. On the day of the contest, we felt ready. We did not win first place, but we were proud. We learned that hard work and teamwork help us do our best.</w:t>
      </w:r>
    </w:p>
    <w:p>
      <w:r>
        <w:t>After reading, answer:</w:t>
      </w:r>
    </w:p>
    <w:p>
      <w:pPr>
        <w:pStyle w:val="ListBullet"/>
      </w:pPr>
      <w:r>
        <w:t>What kind of contest did the class have?</w:t>
      </w:r>
    </w:p>
    <w:p>
      <w:pPr>
        <w:pStyle w:val="ListBullet"/>
      </w:pPr>
      <w:r>
        <w:t>Name two things the group did to prepare.</w:t>
      </w:r>
    </w:p>
    <w:p>
      <w:pPr>
        <w:pStyle w:val="ListBullet"/>
      </w:pPr>
      <w:r>
        <w:t>How did the group feel on the day of the contest?</w:t>
      </w:r>
    </w:p>
    <w:p>
      <w:pPr>
        <w:pStyle w:val="ListBullet"/>
      </w:pPr>
      <w:r>
        <w:t xml:space="preserve">Find two past-tense verbs in the text (words that end in </w:t>
      </w:r>
      <w:r>
        <w:rPr>
          <w:b/>
        </w:rPr>
        <w:t>-ed</w:t>
      </w:r>
      <w:r>
        <w:t xml:space="preserve"> or tell about the past).</w:t>
      </w:r>
    </w:p>
    <w:p>
      <w:pPr>
        <w:spacing w:before="160" w:after="40"/>
      </w:pPr>
      <w:r>
        <w:rPr>
          <w:b/>
          <w:color w:val="1E885E"/>
          <w:sz w:val="26"/>
        </w:rPr>
        <w:t>Listening 1 — In the Classroom</w:t>
      </w:r>
    </w:p>
    <w:p>
      <w:r>
        <w:t>Listen to this classroom talk. (Ask your AI tutor to read it aloud, then read it yourself.)</w:t>
      </w:r>
    </w:p>
    <w:p>
      <w:r>
        <w:rPr>
          <w:i/>
        </w:rPr>
        <w:t>Teacher: “Good morning, class. Today's lesson is about authors. Did you bring your books?” Aisha: “Yes, teacher! I brought my book and my eraser.” Teacher: “Very good, Aisha. What did you read at home?” Aisha: “I read a story about a clever camel. The author is very funny!”</w:t>
      </w:r>
    </w:p>
    <w:p>
      <w:pPr>
        <w:pStyle w:val="ListBullet"/>
      </w:pPr>
      <w:r>
        <w:t>What is today's lesson about?</w:t>
      </w:r>
    </w:p>
    <w:p>
      <w:pPr>
        <w:pStyle w:val="ListBullet"/>
      </w:pPr>
      <w:r>
        <w:t>What two things did Aisha bring to school?</w:t>
      </w:r>
    </w:p>
    <w:p>
      <w:pPr>
        <w:pStyle w:val="ListBullet"/>
      </w:pPr>
      <w:r>
        <w:t>What did Aisha read at home?</w:t>
      </w:r>
    </w:p>
    <w:p>
      <w:pPr>
        <w:pStyle w:val="ListBullet"/>
      </w:pPr>
      <w:r>
        <w:t>The teacher asks, “Did you bring your books?” Is this about now or the past? (See Grammar Lesson 2.)</w:t>
      </w:r>
    </w:p>
    <w:p>
      <w:pPr>
        <w:spacing w:before="160" w:after="40"/>
      </w:pPr>
      <w:r>
        <w:rPr>
          <w:b/>
          <w:color w:val="1E885E"/>
          <w:sz w:val="26"/>
        </w:rPr>
        <w:t>Listening 2 — A Learning Song</w:t>
      </w:r>
    </w:p>
    <w:p>
      <w:r>
        <w:t>Sing along:</w:t>
      </w:r>
    </w:p>
    <w:p>
      <w:r>
        <w:rPr>
          <w:i/>
        </w:rPr>
        <w:t>“I studied, I studied, I studied today! I read my report and I put it away. In the library, quiet and bright, I learn something new — morning, noon, and night!”</w:t>
      </w:r>
    </w:p>
    <w:p>
      <w:pPr>
        <w:pStyle w:val="ListBullet"/>
      </w:pPr>
      <w:r>
        <w:t>What did the singer do today?</w:t>
      </w:r>
    </w:p>
    <w:p>
      <w:pPr>
        <w:pStyle w:val="ListBullet"/>
      </w:pPr>
      <w:r>
        <w:t>Where does the singer learn?</w:t>
      </w:r>
    </w:p>
    <w:p>
      <w:pPr>
        <w:pStyle w:val="ListBullet"/>
      </w:pPr>
      <w:r>
        <w:t>Can you find a past-tense word in the song?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‘A Day at School’ with me and explain any hard words?”</w:t>
            </w:r>
          </w:p>
          <w:p>
            <w:pPr>
              <w:spacing w:after="40"/>
            </w:pPr>
            <w:r>
              <w:rPr>
                <w:sz w:val="21"/>
              </w:rPr>
              <w:t>“Can you play a listening game about the past tense?”</w:t>
            </w:r>
          </w:p>
        </w:tc>
      </w:tr>
    </w:tbl>
    <w:p>
      <w:pPr>
        <w:spacing w:after="40"/>
      </w:pPr>
    </w:p>
    <w:p>
      <w:pPr>
        <w:spacing w:before="240" w:after="80"/>
      </w:pPr>
      <w:r>
        <w:rPr>
          <w:b/>
          <w:color w:val="0F6E63"/>
          <w:sz w:val="32"/>
        </w:rPr>
        <w:t>Part 2:  Speaking</w:t>
      </w:r>
    </w:p>
    <w:p>
      <w:pPr>
        <w:spacing w:before="160" w:after="40"/>
      </w:pPr>
      <w:r>
        <w:rPr>
          <w:b/>
          <w:color w:val="1E885E"/>
          <w:sz w:val="26"/>
        </w:rPr>
        <w:t>Speaking 1 — Talk About Your School Day</w:t>
      </w:r>
    </w:p>
    <w:p>
      <w:r>
        <w:t>Get ready to say three sentences about your day at school:</w:t>
      </w:r>
    </w:p>
    <w:p>
      <w:pPr>
        <w:pStyle w:val="ListBullet"/>
      </w:pPr>
      <w:r>
        <w:t>“Today I studied ______.”</w:t>
      </w:r>
    </w:p>
    <w:p>
      <w:pPr>
        <w:pStyle w:val="ListBullet"/>
      </w:pPr>
      <w:r>
        <w:t>“My favourite subject is ______ because ______.”</w:t>
      </w:r>
    </w:p>
    <w:p>
      <w:pPr>
        <w:pStyle w:val="ListBullet"/>
      </w:pPr>
      <w:r>
        <w:t>“At school I use a ______.” (name a supply)</w:t>
      </w:r>
    </w:p>
    <w:p>
      <w:r>
        <w:t xml:space="preserve">Record yourself. Check: Did you speak clearly? Did you use the word </w:t>
      </w:r>
      <w:r>
        <w:rPr>
          <w:b/>
        </w:rPr>
        <w:t>because</w:t>
      </w:r>
      <w:r>
        <w:t>? Did you name a subject and a supply?</w:t>
      </w:r>
    </w:p>
    <w:p>
      <w:pPr>
        <w:spacing w:before="160" w:after="40"/>
      </w:pPr>
      <w:r>
        <w:rPr>
          <w:b/>
          <w:color w:val="1E885E"/>
          <w:sz w:val="26"/>
        </w:rPr>
        <w:t>Speaking 2 — Ask and Answer About the Past</w:t>
      </w:r>
    </w:p>
    <w:p>
      <w:r>
        <w:t>Practise asking a partner or your AI tutor these questions, then answer them:</w:t>
      </w:r>
    </w:p>
    <w:p>
      <w:pPr>
        <w:pStyle w:val="ListBullet"/>
      </w:pPr>
      <w:r>
        <w:t>“What did you study yesterday?”</w:t>
      </w:r>
    </w:p>
    <w:p>
      <w:pPr>
        <w:pStyle w:val="ListBullet"/>
      </w:pPr>
      <w:r>
        <w:t>“Did you go to the library this week?”</w:t>
      </w:r>
    </w:p>
    <w:p>
      <w:pPr>
        <w:pStyle w:val="ListBullet"/>
      </w:pPr>
      <w:r>
        <w:t>“Where did you do your homework?”</w:t>
      </w:r>
    </w:p>
    <w:p>
      <w:pPr>
        <w:spacing w:before="160" w:after="40"/>
      </w:pPr>
      <w:r>
        <w:rPr>
          <w:b/>
          <w:color w:val="1E885E"/>
          <w:sz w:val="26"/>
        </w:rPr>
        <w:t>Speaking Game — Guess My Subject</w:t>
      </w:r>
    </w:p>
    <w:p>
      <w:r>
        <w:t>Play with your AI tutor or your family:</w:t>
      </w:r>
    </w:p>
    <w:p>
      <w:pPr>
        <w:pStyle w:val="ListNumber"/>
      </w:pPr>
      <w:r>
        <w:t>Think of a school subject, but do not say it.</w:t>
      </w:r>
    </w:p>
    <w:p>
      <w:pPr>
        <w:pStyle w:val="ListNumber"/>
      </w:pPr>
      <w:r>
        <w:t>Give a clue: “In this subject, we work with numbers.”</w:t>
      </w:r>
    </w:p>
    <w:p>
      <w:pPr>
        <w:pStyle w:val="ListNumber"/>
      </w:pPr>
      <w:r>
        <w:t>The other person guesses: “Is it mathematics?” Say “Yes, it is!” or “No, try again.”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talking about my school day?”</w:t>
            </w:r>
          </w:p>
          <w:p>
            <w:pPr>
              <w:spacing w:after="40"/>
            </w:pPr>
            <w:r>
              <w:rPr>
                <w:sz w:val="21"/>
              </w:rPr>
              <w:t>“Can you ask me past-tense questions and check my answers?”</w:t>
            </w:r>
          </w:p>
          <w:p>
            <w:pPr>
              <w:spacing w:after="40"/>
            </w:pPr>
            <w:r>
              <w:rPr>
                <w:sz w:val="21"/>
              </w:rPr>
              <w:t>“Can you play ‘Guess My Subject’ with me?”</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For the past tense, most verbs add –ed (study → studied).</w:t>
            </w:r>
          </w:p>
          <w:p>
            <w:pPr>
              <w:spacing w:after="40"/>
            </w:pPr>
            <w:r>
              <w:rPr>
                <w:sz w:val="21"/>
              </w:rPr>
              <w:t>Use the possessive ’s to show who owns something (the teacher’s pen).</w:t>
            </w:r>
          </w:p>
          <w:p>
            <w:pPr>
              <w:spacing w:after="40"/>
            </w:pPr>
            <w:r>
              <w:rPr>
                <w:sz w:val="21"/>
              </w:rPr>
              <w:t>Write neatly on the line, and leave a space between words.</w:t>
            </w:r>
          </w:p>
        </w:tc>
      </w:tr>
    </w:tbl>
    <w:p>
      <w:pPr>
        <w:spacing w:after="40"/>
      </w:pPr>
    </w:p>
    <w:p>
      <w:pPr>
        <w:spacing w:before="160" w:after="40"/>
      </w:pPr>
      <w:r>
        <w:rPr>
          <w:b/>
          <w:color w:val="1E885E"/>
          <w:sz w:val="26"/>
        </w:rPr>
        <w:t>Writing 1 — Sentences About School</w:t>
      </w:r>
    </w:p>
    <w:p>
      <w:r>
        <w:t>Finish these sentences, then write two more of your own:</w:t>
      </w:r>
    </w:p>
    <w:p>
      <w:pPr>
        <w:pStyle w:val="ListBullet"/>
      </w:pPr>
      <w:r>
        <w:t>Today the teacher gave a lesson about ______.</w:t>
      </w:r>
    </w:p>
    <w:p>
      <w:pPr>
        <w:pStyle w:val="ListBullet"/>
      </w:pPr>
      <w:r>
        <w:t>I like the library because ______.</w:t>
      </w:r>
    </w:p>
    <w:p>
      <w:pPr>
        <w:pStyle w:val="ListBullet"/>
      </w:pPr>
      <w:r>
        <w:t>Yesterday I studied ______.</w:t>
      </w:r>
    </w:p>
    <w:p>
      <w:pPr>
        <w:pStyle w:val="ListBullet"/>
      </w:pPr>
      <w:r>
        <w:t>This is my ______. (write a sentence using the possessive ’s, like “This is Aisha's eraser.”)</w:t>
      </w:r>
    </w:p>
    <w:p>
      <w:pPr>
        <w:spacing w:before="160" w:after="40"/>
      </w:pPr>
      <w:r>
        <w:rPr>
          <w:b/>
          <w:color w:val="1E885E"/>
          <w:sz w:val="26"/>
        </w:rPr>
        <w:t>Writing 2 — A Short Report</w:t>
      </w:r>
    </w:p>
    <w:p>
      <w:r>
        <w:t>Write a short report (3–4 sentences) about a topic you know well — maybe an animal, a game, or your town. Choose your topic, add some details, and end with one sentence about why you like it.</w:t>
      </w:r>
    </w:p>
    <w:p>
      <w:r>
        <w:t>Then draw a small picture to go with your report.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past-tense sentences and tell me what to fix?”</w:t>
            </w:r>
          </w:p>
          <w:p>
            <w:pPr>
              <w:spacing w:after="40"/>
            </w:pPr>
            <w:r>
              <w:rPr>
                <w:sz w:val="21"/>
              </w:rPr>
              <w:t>“Can you help me add more details to my report?”</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Past Tense (Fill in the Blank)</w:t>
      </w:r>
    </w:p>
    <w:p>
      <w:r>
        <w:t>Write the past tense of the verb in brackets.</w:t>
      </w:r>
    </w:p>
    <w:p>
      <w:pPr>
        <w:pStyle w:val="ListNumber"/>
      </w:pPr>
      <w:r>
        <w:t>Yesterday, I ______ (study) for the contest.</w:t>
      </w:r>
    </w:p>
    <w:p>
      <w:pPr>
        <w:pStyle w:val="ListNumber"/>
      </w:pPr>
      <w:r>
        <w:t>She ______ (prepare) her report last night.</w:t>
      </w:r>
    </w:p>
    <w:p>
      <w:pPr>
        <w:pStyle w:val="ListNumber"/>
      </w:pPr>
      <w:r>
        <w:t>We ______ (go) to the library on Monday.</w:t>
      </w:r>
    </w:p>
    <w:p>
      <w:pPr>
        <w:pStyle w:val="ListNumber"/>
      </w:pPr>
      <w:r>
        <w:t>They ______ (read) a book by a funny author.</w:t>
      </w:r>
    </w:p>
    <w:p>
      <w:r>
        <w:rPr>
          <w:i/>
        </w:rPr>
        <w:t>Answers: 1. studied  2. prepared  3. went  4. read</w:t>
      </w:r>
    </w:p>
    <w:p>
      <w:pPr>
        <w:spacing w:before="160" w:after="40"/>
      </w:pPr>
      <w:r>
        <w:rPr>
          <w:b/>
          <w:color w:val="1E885E"/>
          <w:sz w:val="26"/>
        </w:rPr>
        <w:t>Activity 2 — Word Match</w:t>
      </w:r>
    </w:p>
    <w:p>
      <w:r>
        <w:t>Match each word to its meaning. Write the correct letter.</w:t>
      </w:r>
    </w:p>
    <w:p>
      <w:pPr>
        <w:pStyle w:val="ListNumber"/>
      </w:pPr>
      <w:r>
        <w:t>eraser</w:t>
      </w:r>
    </w:p>
    <w:p>
      <w:pPr>
        <w:pStyle w:val="ListNumber"/>
      </w:pPr>
      <w:r>
        <w:t>library</w:t>
      </w:r>
    </w:p>
    <w:p>
      <w:pPr>
        <w:pStyle w:val="ListNumber"/>
      </w:pPr>
      <w:r>
        <w:t>teacher</w:t>
      </w:r>
    </w:p>
    <w:p>
      <w:pPr>
        <w:pStyle w:val="ListNumber"/>
      </w:pPr>
      <w:r>
        <w:t>contest</w:t>
      </w:r>
    </w:p>
    <w:p>
      <w:pPr>
        <w:pStyle w:val="ListBullet"/>
      </w:pPr>
      <w:r>
        <w:t>a. a place with many books to read or borrow</w:t>
      </w:r>
    </w:p>
    <w:p>
      <w:pPr>
        <w:pStyle w:val="ListBullet"/>
      </w:pPr>
      <w:r>
        <w:t>b. a game or test to see who is best</w:t>
      </w:r>
    </w:p>
    <w:p>
      <w:pPr>
        <w:pStyle w:val="ListBullet"/>
      </w:pPr>
      <w:r>
        <w:t>c. a tool that cleans pencil marks</w:t>
      </w:r>
    </w:p>
    <w:p>
      <w:pPr>
        <w:pStyle w:val="ListBullet"/>
      </w:pPr>
      <w:r>
        <w:t>d. a person who helps us learn</w:t>
      </w:r>
    </w:p>
    <w:p>
      <w:r>
        <w:rPr>
          <w:i/>
        </w:rPr>
        <w:t>Answers: 1. c  2. a  3. d  4. b</w:t>
      </w:r>
    </w:p>
    <w:p>
      <w:pPr>
        <w:spacing w:before="160" w:after="40"/>
      </w:pPr>
      <w:r>
        <w:rPr>
          <w:b/>
          <w:color w:val="1E885E"/>
          <w:sz w:val="26"/>
        </w:rPr>
        <w:t>Activity 3 — Ask the Question (Wh- Questions in the Past)</w:t>
      </w:r>
    </w:p>
    <w:p>
      <w:r>
        <w:t>Write the question for each answer.</w:t>
      </w:r>
    </w:p>
    <w:p>
      <w:pPr>
        <w:pStyle w:val="ListNumber"/>
      </w:pPr>
      <w:r>
        <w:t>______________________?  →  “I studied mathematics.”</w:t>
      </w:r>
    </w:p>
    <w:p>
      <w:pPr>
        <w:pStyle w:val="ListNumber"/>
      </w:pPr>
      <w:r>
        <w:t>______________________?  →  “The contest happened in our classroom.”</w:t>
      </w:r>
    </w:p>
    <w:p>
      <w:pPr>
        <w:pStyle w:val="ListNumber"/>
      </w:pPr>
      <w:r>
        <w:t>______________________?  →  “I went to the library because it is quiet.”</w:t>
      </w:r>
    </w:p>
    <w:p>
      <w:r>
        <w:rPr>
          <w:i/>
        </w:rPr>
        <w:t>Answers: 1. What did you study?  2. Where did the contest happen?  3. Why did you go to the library? (answers may vary a little)</w:t>
      </w:r>
    </w:p>
    <w:p>
      <w:pPr>
        <w:spacing w:before="160" w:after="40"/>
      </w:pPr>
      <w:r>
        <w:rPr>
          <w:b/>
          <w:color w:val="1E885E"/>
          <w:sz w:val="26"/>
        </w:rPr>
        <w:t>Activity 4 — Because Sentences</w:t>
      </w:r>
    </w:p>
    <w:p>
      <w:r>
        <w:t xml:space="preserve">Join the two ideas with the word </w:t>
      </w:r>
      <w:r>
        <w:rPr>
          <w:b/>
        </w:rPr>
        <w:t>because</w:t>
      </w:r>
      <w:r>
        <w:t>.</w:t>
      </w:r>
    </w:p>
    <w:p>
      <w:pPr>
        <w:pStyle w:val="ListNumber"/>
      </w:pPr>
      <w:r>
        <w:t>I like grammar. It helps me write well.</w:t>
      </w:r>
    </w:p>
    <w:p>
      <w:pPr>
        <w:pStyle w:val="ListNumber"/>
      </w:pPr>
      <w:r>
        <w:t>We went to the library. We wanted to study.</w:t>
      </w:r>
    </w:p>
    <w:p>
      <w:pPr>
        <w:pStyle w:val="ListNumber"/>
      </w:pPr>
      <w:r>
        <w:t>Amina felt proud. Her group won the contest.</w:t>
      </w:r>
    </w:p>
    <w:p>
      <w:r>
        <w:rPr>
          <w:i/>
        </w:rPr>
        <w:t>Example answer: 1. I like grammar because it helps me write well.</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the past tense:</w:t>
      </w:r>
      <w:r>
        <w:t xml:space="preserve"> “Can you give me five verbs to change into the past tense?”</w:t>
      </w:r>
    </w:p>
    <w:p>
      <w:pPr>
        <w:pStyle w:val="ListBullet"/>
      </w:pPr>
      <w:r>
        <w:rPr>
          <w:b/>
        </w:rPr>
        <w:t>Get feedback:</w:t>
      </w:r>
      <w:r>
        <w:t xml:space="preserve"> “Can you check my report and tell me what to fix?”</w:t>
      </w:r>
    </w:p>
    <w:p>
      <w:pPr>
        <w:pStyle w:val="ListBullet"/>
      </w:pPr>
      <w:r>
        <w:rPr>
          <w:b/>
        </w:rPr>
        <w:t>Ask for more practice:</w:t>
      </w:r>
      <w:r>
        <w:t xml:space="preserve"> “Can you give me more ‘because’ sentences to finish?”</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one sentence in the past tense out loud.</w:t>
            </w:r>
          </w:p>
          <w:p>
            <w:pPr>
              <w:spacing w:after="40"/>
            </w:pPr>
            <w:r>
              <w:rPr>
                <w:sz w:val="21"/>
              </w:rPr>
              <w:t>Afternoon: do one grammar lesson OR one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name school people, places, and supplies.   Yes ☐   Not yet ☐</w:t>
      </w:r>
    </w:p>
    <w:p>
      <w:pPr>
        <w:pStyle w:val="ListBullet"/>
      </w:pPr>
      <w:r>
        <w:t>I can talk about my school subjects.   Yes ☐   Not yet ☐</w:t>
      </w:r>
    </w:p>
    <w:p>
      <w:pPr>
        <w:pStyle w:val="ListBullet"/>
      </w:pPr>
      <w:r>
        <w:t>I can use the simple past tense.   Yes ☐   Not yet ☐</w:t>
      </w:r>
    </w:p>
    <w:p>
      <w:pPr>
        <w:pStyle w:val="ListBullet"/>
      </w:pPr>
      <w:r>
        <w:t>I can ask past-tense questions (Did …? / What did …?).   Yes ☐   Not yet ☐</w:t>
      </w:r>
    </w:p>
    <w:p>
      <w:pPr>
        <w:pStyle w:val="ListBullet"/>
      </w:pPr>
      <w:r>
        <w:t>I can use the possessive ’s.   Yes ☐   Not yet ☐</w:t>
      </w:r>
    </w:p>
    <w:p>
      <w:pPr>
        <w:pStyle w:val="ListBullet"/>
      </w:pPr>
      <w:r>
        <w:t>I can give a reason with “because”.   Yes ☐   Not yet ☐</w:t>
      </w:r>
    </w:p>
    <w:p>
      <w:pPr>
        <w:pStyle w:val="ListBullet"/>
      </w:pPr>
      <w:r>
        <w:t>I can write a short report about a topic.   Yes ☐   Not yet ☐</w:t>
      </w:r>
    </w:p>
    <w:p>
      <w:pPr>
        <w:spacing w:before="240" w:after="80"/>
      </w:pPr>
      <w:r>
        <w:rPr>
          <w:b/>
          <w:color w:val="0F6E63"/>
          <w:sz w:val="32"/>
        </w:rPr>
        <w:t>Getting Ready for Unit 3</w:t>
      </w:r>
    </w:p>
    <w:p>
      <w:r>
        <w:t>Our next unit is Unit 3: Time and Daily Life. Get ready like this:</w:t>
      </w:r>
    </w:p>
    <w:p>
      <w:pPr>
        <w:pStyle w:val="ListBullet"/>
      </w:pPr>
      <w:r>
        <w:t>Make sure you know all the Unit 2 words on your Word Wall.</w:t>
      </w:r>
    </w:p>
    <w:p>
      <w:pPr>
        <w:pStyle w:val="ListBullet"/>
      </w:pPr>
      <w:r>
        <w:t>Start noticing the time of day when you do things — morning, afternoon, and evening.</w:t>
      </w:r>
    </w:p>
    <w:p>
      <w:pPr>
        <w:pStyle w:val="ListBullet"/>
      </w:pPr>
      <w:r>
        <w:t>Keep using English every day, even for a few minutes.</w:t>
      </w:r>
    </w:p>
    <w:p>
      <w:pPr>
        <w:pStyle w:val="ListBullet"/>
      </w:pPr>
      <w:r>
        <w:t>Tell your AI tutor: “What will I learn in Unit 3? Can you get me ready?”</w:t>
      </w:r>
    </w:p>
    <w:p>
      <w:r>
        <w:rPr>
          <w:i/>
        </w:rPr>
        <w:t>Well done — learning takes time and practice. Be patient, keep studying a little each day,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