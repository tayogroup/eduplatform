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3: Mini-Project &amp; Reflection</w:t>
      </w:r>
    </w:p>
    <w:p>
      <w:pPr>
        <w:spacing w:after="240"/>
        <w:jc w:val="center"/>
      </w:pPr>
      <w:r>
        <w:rPr>
          <w:rFonts w:ascii="Calibri" w:hAnsi="Calibri"/>
          <w:b w:val="0"/>
          <w:i/>
          <w:color w:val="1E885E"/>
          <w:sz w:val="26"/>
        </w:rPr>
        <w:t>How can we be active and healthy? - Global Perspectives</w:t>
      </w:r>
    </w:p>
    <w:p>
      <w:pPr>
        <w:spacing w:after="120"/>
      </w:pPr>
      <w:r>
        <w:rPr>
          <w:rFonts w:ascii="Calibri" w:hAnsi="Calibri"/>
          <w:color w:val="222222"/>
          <w:sz w:val="22"/>
        </w:rPr>
        <w:t xml:space="preserve">This is the big one! At Ehel Academy, Sagal and her friends made a stall with a leaflet about a healthy activity, and now it is your turn. With your group and a grown-up, you will make a </w:t>
      </w:r>
      <w:r>
        <w:rPr>
          <w:rFonts w:ascii="Calibri" w:hAnsi="Calibri"/>
          <w:b/>
          <w:color w:val="222222"/>
          <w:sz w:val="22"/>
        </w:rPr>
        <w:t>leaflet</w:t>
      </w:r>
      <w:r>
        <w:rPr>
          <w:rFonts w:ascii="Calibri" w:hAnsi="Calibri"/>
          <w:color w:val="222222"/>
          <w:sz w:val="22"/>
        </w:rPr>
        <w:t xml:space="preserve"> and a </w:t>
      </w:r>
      <w:r>
        <w:rPr>
          <w:rFonts w:ascii="Calibri" w:hAnsi="Calibri"/>
          <w:b/>
          <w:color w:val="222222"/>
          <w:sz w:val="22"/>
        </w:rPr>
        <w:t>stall</w:t>
      </w:r>
      <w:r>
        <w:rPr>
          <w:rFonts w:ascii="Calibri" w:hAnsi="Calibri"/>
          <w:color w:val="222222"/>
          <w:sz w:val="22"/>
        </w:rPr>
        <w:t xml:space="preserve"> to tell people about a healthy activity or a place to be active. Then you will look back and think about how your team did. Take your time, share the jobs, and be kind to each other.</w:t>
      </w:r>
    </w:p>
    <w:p>
      <w:pPr>
        <w:spacing w:after="120"/>
      </w:pPr>
      <w:r>
        <w:rPr>
          <w:rFonts w:ascii="Calibri" w:hAnsi="Calibri"/>
          <w:b/>
          <w:color w:val="222222"/>
          <w:sz w:val="22"/>
        </w:rPr>
        <w:t>A note for the grown-up:</w:t>
      </w:r>
      <w:r>
        <w:rPr>
          <w:rFonts w:ascii="Calibri" w:hAnsi="Calibri"/>
          <w:color w:val="222222"/>
          <w:sz w:val="22"/>
        </w:rPr>
        <w:t xml:space="preserve"> please read each step aloud and help with the drawing and cutting. Let the children lead. There are no marks. A bright, hand-made stall the children are proud of is a complete success.</w:t>
      </w:r>
    </w:p>
    <w:p>
      <w:pPr>
        <w:spacing w:before="360" w:after="120"/>
      </w:pPr>
      <w:r>
        <w:rPr>
          <w:rFonts w:ascii="Calibri" w:hAnsi="Calibri"/>
          <w:b/>
          <w:i w:val="0"/>
          <w:color w:val="0F6E63"/>
          <w:sz w:val="32"/>
        </w:rPr>
        <w:t>Our big project: a stall with a leaflet</w:t>
      </w:r>
    </w:p>
    <w:p>
      <w:pPr>
        <w:spacing w:after="120"/>
      </w:pPr>
      <w:r>
        <w:rPr>
          <w:rFonts w:ascii="Calibri" w:hAnsi="Calibri"/>
          <w:color w:val="222222"/>
          <w:sz w:val="22"/>
        </w:rPr>
        <w:t>Work in a small team. It can be your class group, or your brothers, sisters and friends. Together you will choose a healthy activity or a place, make a leaflet, set up a stall, and tell others about it. Follow the steps below, one at a time.</w:t>
      </w:r>
    </w:p>
    <w:p>
      <w:pPr>
        <w:spacing w:before="160" w:after="40"/>
        <w:shd w:val="clear" w:color="auto" w:fill="E7F3F1"/>
      </w:pPr>
      <w:r>
        <w:rPr>
          <w:rFonts w:ascii="Calibri" w:hAnsi="Calibri"/>
          <w:b/>
          <w:i w:val="0"/>
          <w:color w:val="0F6E63"/>
          <w:sz w:val="24"/>
        </w:rPr>
        <w:t>🤝 Our team promise</w:t>
      </w:r>
    </w:p>
    <w:p>
      <w:pPr>
        <w:spacing w:after="40"/>
        <w:ind w:left="288"/>
        <w:shd w:val="clear" w:color="auto" w:fill="E7F3F1"/>
      </w:pPr>
      <w:r>
        <w:rPr>
          <w:rFonts w:ascii="Calibri" w:hAnsi="Calibri"/>
          <w:b w:val="0"/>
          <w:i w:val="0"/>
          <w:color w:val="222222"/>
          <w:sz w:val="22"/>
        </w:rPr>
        <w:t>We will listen to everyone's ideas.</w:t>
      </w:r>
    </w:p>
    <w:p>
      <w:pPr>
        <w:spacing w:after="40"/>
        <w:ind w:left="288"/>
        <w:shd w:val="clear" w:color="auto" w:fill="E7F3F1"/>
      </w:pPr>
      <w:r>
        <w:rPr>
          <w:rFonts w:ascii="Calibri" w:hAnsi="Calibri"/>
          <w:b w:val="0"/>
          <w:i w:val="0"/>
          <w:color w:val="222222"/>
          <w:sz w:val="22"/>
        </w:rPr>
        <w:t>We will take turns and share.</w:t>
      </w:r>
    </w:p>
    <w:p>
      <w:pPr>
        <w:spacing w:after="40"/>
        <w:ind w:left="288"/>
        <w:shd w:val="clear" w:color="auto" w:fill="E7F3F1"/>
      </w:pPr>
      <w:r>
        <w:rPr>
          <w:rFonts w:ascii="Calibri" w:hAnsi="Calibri"/>
          <w:b w:val="0"/>
          <w:i w:val="0"/>
          <w:color w:val="222222"/>
          <w:sz w:val="22"/>
        </w:rPr>
        <w:t>We will help each other and be kind.</w:t>
      </w:r>
    </w:p>
    <w:p>
      <w:pPr>
        <w:spacing w:after="40"/>
        <w:ind w:left="288"/>
        <w:shd w:val="clear" w:color="auto" w:fill="E7F3F1"/>
      </w:pPr>
      <w:r>
        <w:rPr>
          <w:rFonts w:ascii="Calibri" w:hAnsi="Calibri"/>
          <w:b w:val="0"/>
          <w:i w:val="0"/>
          <w:color w:val="222222"/>
          <w:sz w:val="22"/>
        </w:rPr>
        <w:t>We will keep trying, even if it is tricky.</w:t>
      </w:r>
    </w:p>
    <w:p>
      <w:pPr>
        <w:spacing w:before="240" w:after="80"/>
      </w:pPr>
      <w:r>
        <w:rPr>
          <w:rFonts w:ascii="Calibri" w:hAnsi="Calibri"/>
          <w:b/>
          <w:i w:val="0"/>
          <w:color w:val="1E885E"/>
          <w:sz w:val="26"/>
        </w:rPr>
        <w:t>Step 1: Choose your activity or place</w:t>
      </w:r>
    </w:p>
    <w:p>
      <w:pPr>
        <w:spacing w:after="120"/>
      </w:pPr>
      <w:r>
        <w:rPr>
          <w:rFonts w:ascii="Calibri" w:hAnsi="Calibri"/>
          <w:color w:val="222222"/>
          <w:sz w:val="22"/>
        </w:rPr>
        <w:t xml:space="preserve">Talk together and choose </w:t>
      </w:r>
      <w:r>
        <w:rPr>
          <w:rFonts w:ascii="Calibri" w:hAnsi="Calibri"/>
          <w:b/>
          <w:color w:val="222222"/>
          <w:sz w:val="22"/>
        </w:rPr>
        <w:t>one</w:t>
      </w:r>
      <w:r>
        <w:rPr>
          <w:rFonts w:ascii="Calibri" w:hAnsi="Calibri"/>
          <w:color w:val="222222"/>
          <w:sz w:val="22"/>
        </w:rPr>
        <w:t xml:space="preserve"> thing to tell people about. You can choose an activity </w:t>
      </w:r>
      <w:r>
        <w:rPr>
          <w:rFonts w:ascii="Calibri" w:hAnsi="Calibri"/>
          <w:b/>
          <w:color w:val="222222"/>
          <w:sz w:val="22"/>
        </w:rPr>
        <w:t>or</w:t>
      </w:r>
      <w:r>
        <w:rPr>
          <w:rFonts w:ascii="Calibri" w:hAnsi="Calibri"/>
          <w:color w:val="222222"/>
          <w:sz w:val="22"/>
        </w:rPr>
        <w:t xml:space="preserve"> a place.</w:t>
      </w:r>
    </w:p>
    <w:p>
      <w:pPr>
        <w:pStyle w:val="ListBullet"/>
        <w:spacing w:after="40"/>
      </w:pPr>
      <w:r>
        <w:rPr>
          <w:rFonts w:ascii="Calibri" w:hAnsi="Calibri"/>
          <w:b/>
          <w:color w:val="222222"/>
          <w:sz w:val="22"/>
        </w:rPr>
        <w:t>Option 1 - an activity:</w:t>
      </w:r>
      <w:r>
        <w:rPr>
          <w:rFonts w:ascii="Calibri" w:hAnsi="Calibri"/>
          <w:color w:val="222222"/>
          <w:sz w:val="22"/>
        </w:rPr>
        <w:t xml:space="preserve"> football (kubbadda cagta), skipping, running, or a running-and-catching game.</w:t>
      </w:r>
    </w:p>
    <w:p>
      <w:pPr>
        <w:pStyle w:val="ListBullet"/>
        <w:spacing w:after="40"/>
      </w:pPr>
      <w:r>
        <w:rPr>
          <w:rFonts w:ascii="Calibri" w:hAnsi="Calibri"/>
          <w:b/>
          <w:color w:val="222222"/>
          <w:sz w:val="22"/>
        </w:rPr>
        <w:t>Option 2 - a place:</w:t>
      </w:r>
      <w:r>
        <w:rPr>
          <w:rFonts w:ascii="Calibri" w:hAnsi="Calibri"/>
          <w:color w:val="222222"/>
          <w:sz w:val="22"/>
        </w:rPr>
        <w:t xml:space="preserve"> the maidan, the park, the school playground, or the community centre.</w:t>
      </w:r>
    </w:p>
    <w:p>
      <w:pPr>
        <w:spacing w:after="120"/>
      </w:pPr>
      <w:r>
        <w:rPr>
          <w:rFonts w:ascii="Calibri" w:hAnsi="Calibri"/>
          <w:color w:val="222222"/>
          <w:sz w:val="22"/>
        </w:rPr>
        <w:t xml:space="preserve">Sagal's group chose </w:t>
      </w:r>
      <w:r>
        <w:rPr>
          <w:rFonts w:ascii="Calibri" w:hAnsi="Calibri"/>
          <w:b/>
          <w:color w:val="222222"/>
          <w:sz w:val="22"/>
        </w:rPr>
        <w:t>football at the maidan</w:t>
      </w:r>
      <w:r>
        <w:rPr>
          <w:rFonts w:ascii="Calibri" w:hAnsi="Calibri"/>
          <w:color w:val="222222"/>
          <w:sz w:val="22"/>
        </w:rPr>
        <w:t>. It is fun, it is healthy, and it is for everyone - girls and boys. Write or draw your choice here.</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activity or place is ...</w:t>
            </w:r>
          </w:p>
        </w:tc>
      </w:tr>
      <w:tr>
        <w:tc>
          <w:tcPr>
            <w:tcW w:type="dxa" w:w="9360"/>
          </w:tcPr>
          <w:p>
            <w:r/>
            <w:r>
              <w:rPr>
                <w:rFonts w:ascii="Calibri" w:hAnsi="Calibri"/>
                <w:b w:val="0"/>
                <w:i w:val="0"/>
                <w:color w:val="222222"/>
                <w:sz w:val="20"/>
              </w:rPr>
            </w:r>
          </w:p>
        </w:tc>
      </w:tr>
    </w:tbl>
    <w:p>
      <w:pPr>
        <w:spacing w:before="240" w:after="80"/>
      </w:pPr>
      <w:r>
        <w:rPr>
          <w:rFonts w:ascii="Calibri" w:hAnsi="Calibri"/>
          <w:b/>
          <w:i w:val="0"/>
          <w:color w:val="1E885E"/>
          <w:sz w:val="26"/>
        </w:rPr>
        <w:t>Step 2: Choose your leaflet messages</w:t>
      </w:r>
    </w:p>
    <w:p>
      <w:pPr>
        <w:spacing w:after="120"/>
      </w:pPr>
      <w:r>
        <w:rPr>
          <w:rFonts w:ascii="Calibri" w:hAnsi="Calibri"/>
          <w:color w:val="222222"/>
          <w:sz w:val="22"/>
        </w:rPr>
        <w:t xml:space="preserve">A </w:t>
      </w:r>
      <w:r>
        <w:rPr>
          <w:rFonts w:ascii="Calibri" w:hAnsi="Calibri"/>
          <w:b/>
          <w:color w:val="222222"/>
          <w:sz w:val="22"/>
        </w:rPr>
        <w:t>leaflet</w:t>
      </w:r>
      <w:r>
        <w:rPr>
          <w:rFonts w:ascii="Calibri" w:hAnsi="Calibri"/>
          <w:color w:val="222222"/>
          <w:sz w:val="22"/>
        </w:rPr>
        <w:t xml:space="preserve"> is a little paper that tells people about your activity. What do you want to say about it? </w:t>
      </w:r>
      <w:r>
        <w:rPr>
          <w:rFonts w:ascii="Calibri" w:hAnsi="Calibri"/>
          <w:b/>
          <w:color w:val="222222"/>
          <w:sz w:val="22"/>
        </w:rPr>
        <w:t>Tick</w:t>
      </w:r>
      <w:r>
        <w:rPr>
          <w:rFonts w:ascii="Calibri" w:hAnsi="Calibri"/>
          <w:color w:val="222222"/>
          <w:sz w:val="22"/>
        </w:rPr>
        <w:t xml:space="preserve"> the messages you want to use.</w:t>
      </w:r>
    </w:p>
    <w:p>
      <w:pPr>
        <w:pStyle w:val="ListBullet"/>
        <w:spacing w:after="40"/>
      </w:pPr>
      <w:r>
        <w:rPr>
          <w:rFonts w:ascii="Calibri" w:hAnsi="Calibri"/>
          <w:color w:val="222222"/>
          <w:sz w:val="22"/>
        </w:rPr>
        <w:t>☐  Our activity is fun.</w:t>
      </w:r>
    </w:p>
    <w:p>
      <w:pPr>
        <w:pStyle w:val="ListBullet"/>
        <w:spacing w:after="40"/>
      </w:pPr>
      <w:r>
        <w:rPr>
          <w:rFonts w:ascii="Calibri" w:hAnsi="Calibri"/>
          <w:color w:val="222222"/>
          <w:sz w:val="22"/>
        </w:rPr>
        <w:t>☐  It makes you healthy and strong.</w:t>
      </w:r>
    </w:p>
    <w:p>
      <w:pPr>
        <w:pStyle w:val="ListBullet"/>
        <w:spacing w:after="40"/>
      </w:pPr>
      <w:r>
        <w:rPr>
          <w:rFonts w:ascii="Calibri" w:hAnsi="Calibri"/>
          <w:color w:val="222222"/>
          <w:sz w:val="22"/>
        </w:rPr>
        <w:t>☐  It is easy to do in our area.</w:t>
      </w:r>
    </w:p>
    <w:p>
      <w:pPr>
        <w:pStyle w:val="ListBullet"/>
        <w:spacing w:after="40"/>
      </w:pPr>
      <w:r>
        <w:rPr>
          <w:rFonts w:ascii="Calibri" w:hAnsi="Calibri"/>
          <w:color w:val="222222"/>
          <w:sz w:val="22"/>
        </w:rPr>
        <w:t>☐  It is for everyone - girls and boys.</w:t>
      </w:r>
    </w:p>
    <w:p>
      <w:pPr>
        <w:pStyle w:val="ListBullet"/>
        <w:spacing w:after="40"/>
      </w:pPr>
      <w:r>
        <w:rPr>
          <w:rFonts w:ascii="Calibri" w:hAnsi="Calibri"/>
          <w:color w:val="222222"/>
          <w:sz w:val="22"/>
        </w:rPr>
        <w:t>☐  It is good for people who like a challenge.</w:t>
      </w:r>
    </w:p>
    <w:p>
      <w:pPr>
        <w:pStyle w:val="ListBullet"/>
        <w:spacing w:after="40"/>
      </w:pPr>
      <w:r>
        <w:rPr>
          <w:rFonts w:ascii="Calibri" w:hAnsi="Calibri"/>
          <w:color w:val="222222"/>
          <w:sz w:val="22"/>
        </w:rPr>
        <w:t>☐  It helps you make new friends.</w:t>
      </w:r>
    </w:p>
    <w:p>
      <w:pPr>
        <w:spacing w:before="240" w:after="80"/>
      </w:pPr>
      <w:r>
        <w:rPr>
          <w:rFonts w:ascii="Calibri" w:hAnsi="Calibri"/>
          <w:b/>
          <w:i w:val="0"/>
          <w:color w:val="1E885E"/>
          <w:sz w:val="26"/>
        </w:rPr>
        <w:t>Step 3: Choose your team jobs</w:t>
      </w:r>
    </w:p>
    <w:p>
      <w:pPr>
        <w:spacing w:after="120"/>
      </w:pPr>
      <w:r>
        <w:rPr>
          <w:rFonts w:ascii="Calibri" w:hAnsi="Calibri"/>
          <w:color w:val="222222"/>
          <w:sz w:val="22"/>
        </w:rPr>
        <w:t>Every person needs a job. Decide together who will do each one. If lots of you want the same job, take turns or have a quick vote. Here is how Sagal's group shared the jobs: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Name</w:t>
            </w:r>
          </w:p>
        </w:tc>
        <w:tc>
          <w:tcPr>
            <w:tcW w:type="dxa" w:w="4680"/>
            <w:shd w:val="clear" w:color="auto" w:fill="E7F3F1"/>
          </w:tcPr>
          <w:p>
            <w:r/>
            <w:r>
              <w:rPr>
                <w:rFonts w:ascii="Calibri" w:hAnsi="Calibri"/>
                <w:b/>
                <w:i w:val="0"/>
                <w:color w:val="0F6E63"/>
                <w:sz w:val="22"/>
              </w:rPr>
              <w:t>Their job</w:t>
            </w:r>
          </w:p>
        </w:tc>
      </w:tr>
      <w:tr>
        <w:tc>
          <w:tcPr>
            <w:tcW w:type="dxa" w:w="4680"/>
          </w:tcPr>
          <w:p>
            <w:r/>
            <w:r>
              <w:rPr>
                <w:rFonts w:ascii="Calibri" w:hAnsi="Calibri"/>
                <w:b w:val="0"/>
                <w:i w:val="0"/>
                <w:color w:val="222222"/>
                <w:sz w:val="20"/>
              </w:rPr>
              <w:t>Sagal</w:t>
            </w:r>
          </w:p>
        </w:tc>
        <w:tc>
          <w:tcPr>
            <w:tcW w:type="dxa" w:w="4680"/>
          </w:tcPr>
          <w:p>
            <w:r/>
            <w:r>
              <w:rPr>
                <w:rFonts w:ascii="Calibri" w:hAnsi="Calibri"/>
                <w:b w:val="0"/>
                <w:i w:val="0"/>
                <w:color w:val="222222"/>
                <w:sz w:val="20"/>
              </w:rPr>
              <w:t>tells why football is fun and for everyone</w:t>
            </w:r>
          </w:p>
        </w:tc>
      </w:tr>
      <w:tr>
        <w:tc>
          <w:tcPr>
            <w:tcW w:type="dxa" w:w="4680"/>
          </w:tcPr>
          <w:p>
            <w:r/>
            <w:r>
              <w:rPr>
                <w:rFonts w:ascii="Calibri" w:hAnsi="Calibri"/>
                <w:b w:val="0"/>
                <w:i w:val="0"/>
                <w:color w:val="222222"/>
                <w:sz w:val="20"/>
              </w:rPr>
              <w:t>Bilal</w:t>
            </w:r>
          </w:p>
        </w:tc>
        <w:tc>
          <w:tcPr>
            <w:tcW w:type="dxa" w:w="4680"/>
          </w:tcPr>
          <w:p>
            <w:r/>
            <w:r>
              <w:rPr>
                <w:rFonts w:ascii="Calibri" w:hAnsi="Calibri"/>
                <w:b w:val="0"/>
                <w:i w:val="0"/>
                <w:color w:val="222222"/>
                <w:sz w:val="20"/>
              </w:rPr>
              <w:t>draws the map to show where the maidan is</w:t>
            </w:r>
          </w:p>
        </w:tc>
      </w:tr>
      <w:tr>
        <w:tc>
          <w:tcPr>
            <w:tcW w:type="dxa" w:w="4680"/>
          </w:tcPr>
          <w:p>
            <w:r/>
            <w:r>
              <w:rPr>
                <w:rFonts w:ascii="Calibri" w:hAnsi="Calibri"/>
                <w:b w:val="0"/>
                <w:i w:val="0"/>
                <w:color w:val="222222"/>
                <w:sz w:val="20"/>
              </w:rPr>
              <w:t>Ayaan</w:t>
            </w:r>
          </w:p>
        </w:tc>
        <w:tc>
          <w:tcPr>
            <w:tcW w:type="dxa" w:w="4680"/>
          </w:tcPr>
          <w:p>
            <w:r/>
            <w:r>
              <w:rPr>
                <w:rFonts w:ascii="Calibri" w:hAnsi="Calibri"/>
                <w:b w:val="0"/>
                <w:i w:val="0"/>
                <w:color w:val="222222"/>
                <w:sz w:val="20"/>
              </w:rPr>
              <w:t>draws the pictures for the leaflet</w:t>
            </w:r>
          </w:p>
        </w:tc>
      </w:tr>
      <w:tr>
        <w:tc>
          <w:tcPr>
            <w:tcW w:type="dxa" w:w="4680"/>
          </w:tcPr>
          <w:p>
            <w:r/>
            <w:r>
              <w:rPr>
                <w:rFonts w:ascii="Calibri" w:hAnsi="Calibri"/>
                <w:b w:val="0"/>
                <w:i w:val="0"/>
                <w:color w:val="222222"/>
                <w:sz w:val="20"/>
              </w:rPr>
              <w:t>Layla</w:t>
            </w:r>
          </w:p>
        </w:tc>
        <w:tc>
          <w:tcPr>
            <w:tcW w:type="dxa" w:w="4680"/>
          </w:tcPr>
          <w:p>
            <w:r/>
            <w:r>
              <w:rPr>
                <w:rFonts w:ascii="Calibri" w:hAnsi="Calibri"/>
                <w:b w:val="0"/>
                <w:i w:val="0"/>
                <w:color w:val="222222"/>
                <w:sz w:val="20"/>
              </w:rPr>
              <w:t>asks and answers questions at the stall</w:t>
            </w:r>
          </w:p>
        </w:tc>
      </w:tr>
      <w:tr>
        <w:tc>
          <w:tcPr>
            <w:tcW w:type="dxa" w:w="4680"/>
          </w:tcPr>
          <w:p>
            <w:r/>
            <w:r>
              <w:rPr>
                <w:rFonts w:ascii="Calibri" w:hAnsi="Calibri"/>
                <w:b w:val="0"/>
                <w:i w:val="0"/>
                <w:color w:val="222222"/>
                <w:sz w:val="20"/>
              </w:rPr>
              <w:t>Omar</w:t>
            </w:r>
          </w:p>
        </w:tc>
        <w:tc>
          <w:tcPr>
            <w:tcW w:type="dxa" w:w="4680"/>
          </w:tcPr>
          <w:p>
            <w:r/>
            <w:r>
              <w:rPr>
                <w:rFonts w:ascii="Calibri" w:hAnsi="Calibri"/>
                <w:b w:val="0"/>
                <w:i w:val="0"/>
                <w:color w:val="222222"/>
                <w:sz w:val="20"/>
              </w:rPr>
              <w:t>shows visitors how to warm up before we play</w:t>
            </w:r>
          </w:p>
        </w:tc>
      </w:tr>
    </w:tbl>
    <w:p>
      <w:pPr>
        <w:spacing w:after="120"/>
      </w:pPr>
      <w:r>
        <w:rPr>
          <w:rFonts w:ascii="Calibri" w:hAnsi="Calibri"/>
          <w:color w:val="222222"/>
          <w:sz w:val="22"/>
        </w:rPr>
        <w:t>Now make your own work plan. Write each person's name and their job.</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Name</w:t>
            </w:r>
          </w:p>
        </w:tc>
        <w:tc>
          <w:tcPr>
            <w:tcW w:type="dxa" w:w="4680"/>
            <w:shd w:val="clear" w:color="auto" w:fill="E7F3F1"/>
          </w:tcPr>
          <w:p>
            <w:r/>
            <w:r>
              <w:rPr>
                <w:rFonts w:ascii="Calibri" w:hAnsi="Calibri"/>
                <w:b/>
                <w:i w:val="0"/>
                <w:color w:val="0F6E63"/>
                <w:sz w:val="22"/>
              </w:rPr>
              <w:t>Their job</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4: Plan your leaflet</w:t>
      </w:r>
    </w:p>
    <w:p>
      <w:pPr>
        <w:spacing w:after="120"/>
      </w:pPr>
      <w:r>
        <w:rPr>
          <w:rFonts w:ascii="Calibri" w:hAnsi="Calibri"/>
          <w:color w:val="222222"/>
          <w:sz w:val="22"/>
        </w:rPr>
        <w:t xml:space="preserve">Now plan your leaflet together. A good leaflet has four things. </w:t>
      </w:r>
      <w:r>
        <w:rPr>
          <w:rFonts w:ascii="Calibri" w:hAnsi="Calibri"/>
          <w:b/>
          <w:color w:val="222222"/>
          <w:sz w:val="22"/>
        </w:rPr>
        <w:t>Tick</w:t>
      </w:r>
      <w:r>
        <w:rPr>
          <w:rFonts w:ascii="Calibri" w:hAnsi="Calibri"/>
          <w:color w:val="222222"/>
          <w:sz w:val="22"/>
        </w:rPr>
        <w:t xml:space="preserve"> each one when it is done.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Our leaflet has ...</w:t>
            </w:r>
          </w:p>
        </w:tc>
        <w:tc>
          <w:tcPr>
            <w:tcW w:type="dxa" w:w="4680"/>
            <w:shd w:val="clear" w:color="auto" w:fill="E7F3F1"/>
          </w:tcPr>
          <w:p>
            <w:r/>
            <w:r>
              <w:rPr>
                <w:rFonts w:ascii="Calibri" w:hAnsi="Calibri"/>
                <w:b/>
                <w:i w:val="0"/>
                <w:color w:val="0F6E63"/>
                <w:sz w:val="22"/>
              </w:rPr>
              <w:t>Done?</w:t>
            </w:r>
          </w:p>
        </w:tc>
      </w:tr>
      <w:tr>
        <w:tc>
          <w:tcPr>
            <w:tcW w:type="dxa" w:w="4680"/>
          </w:tcPr>
          <w:p>
            <w:r/>
            <w:r>
              <w:rPr>
                <w:rFonts w:ascii="Calibri" w:hAnsi="Calibri"/>
                <w:b w:val="0"/>
                <w:i w:val="0"/>
                <w:color w:val="222222"/>
                <w:sz w:val="20"/>
              </w:rPr>
              <w:t>the activity you can do</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where you can do it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why you should do it (fun, friends, skills)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pictures</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Sagal's group leaflet: Come and play football!</w:t>
      </w:r>
    </w:p>
    <w:p>
      <w:pPr>
        <w:spacing w:after="40"/>
        <w:ind w:left="288"/>
        <w:shd w:val="clear" w:color="auto" w:fill="E7F3F1"/>
      </w:pPr>
      <w:r>
        <w:rPr>
          <w:rFonts w:ascii="Calibri" w:hAnsi="Calibri"/>
          <w:b w:val="0"/>
          <w:i w:val="0"/>
          <w:color w:val="222222"/>
          <w:sz w:val="22"/>
        </w:rPr>
        <w:t>Have you ever kicked a ball at the maidan?</w:t>
      </w:r>
    </w:p>
    <w:p>
      <w:pPr>
        <w:spacing w:after="40"/>
        <w:ind w:left="288"/>
        <w:shd w:val="clear" w:color="auto" w:fill="E7F3F1"/>
      </w:pPr>
      <w:r>
        <w:rPr>
          <w:rFonts w:ascii="Calibri" w:hAnsi="Calibri"/>
          <w:b w:val="0"/>
          <w:i w:val="0"/>
          <w:color w:val="222222"/>
          <w:sz w:val="22"/>
        </w:rPr>
        <w:t>It is great fun to play football with friends.</w:t>
      </w:r>
    </w:p>
    <w:p>
      <w:pPr>
        <w:spacing w:after="40"/>
        <w:ind w:left="288"/>
        <w:shd w:val="clear" w:color="auto" w:fill="E7F3F1"/>
      </w:pPr>
      <w:r>
        <w:rPr>
          <w:rFonts w:ascii="Calibri" w:hAnsi="Calibri"/>
          <w:b w:val="0"/>
          <w:i w:val="0"/>
          <w:color w:val="222222"/>
          <w:sz w:val="22"/>
        </w:rPr>
        <w:t>The maidan is a good place to play. It is a big open field.</w:t>
      </w:r>
    </w:p>
    <w:p>
      <w:pPr>
        <w:spacing w:after="40"/>
        <w:ind w:left="288"/>
        <w:shd w:val="clear" w:color="auto" w:fill="E7F3F1"/>
      </w:pPr>
      <w:r>
        <w:rPr>
          <w:rFonts w:ascii="Calibri" w:hAnsi="Calibri"/>
          <w:b w:val="0"/>
          <w:i w:val="0"/>
          <w:color w:val="222222"/>
          <w:sz w:val="22"/>
        </w:rPr>
        <w:t>Football is fun to do with friends. You can learn to run, pass and score!</w:t>
      </w:r>
    </w:p>
    <w:p>
      <w:pPr>
        <w:spacing w:after="40"/>
        <w:ind w:left="288"/>
        <w:shd w:val="clear" w:color="auto" w:fill="E7F3F1"/>
      </w:pPr>
      <w:r>
        <w:rPr>
          <w:rFonts w:ascii="Calibri" w:hAnsi="Calibri"/>
          <w:b w:val="0"/>
          <w:i w:val="0"/>
          <w:color w:val="222222"/>
          <w:sz w:val="22"/>
        </w:rPr>
        <w:t>Football is for everyone - girls and boys. Come and play!</w:t>
      </w:r>
    </w:p>
    <w:p>
      <w:pPr>
        <w:spacing w:after="120"/>
      </w:pPr>
      <w:r>
        <w:rPr>
          <w:rFonts w:ascii="Calibri" w:hAnsi="Calibri"/>
          <w:color w:val="222222"/>
          <w:sz w:val="22"/>
        </w:rPr>
        <w:t>Now write your own leaflet. These sentence starters can help:</w:t>
      </w:r>
    </w:p>
    <w:p>
      <w:pPr>
        <w:pStyle w:val="ListBullet"/>
        <w:spacing w:after="40"/>
      </w:pPr>
      <w:r>
        <w:rPr>
          <w:rFonts w:ascii="Calibri" w:hAnsi="Calibri"/>
          <w:color w:val="222222"/>
          <w:sz w:val="22"/>
        </w:rPr>
        <w:t>Have you ever ...?</w:t>
      </w:r>
    </w:p>
    <w:p>
      <w:pPr>
        <w:pStyle w:val="ListBullet"/>
        <w:spacing w:after="40"/>
      </w:pPr>
      <w:r>
        <w:rPr>
          <w:rFonts w:ascii="Calibri" w:hAnsi="Calibri"/>
          <w:color w:val="222222"/>
          <w:sz w:val="22"/>
        </w:rPr>
        <w:t>It is great fun to ...</w:t>
      </w:r>
    </w:p>
    <w:p>
      <w:pPr>
        <w:pStyle w:val="ListBullet"/>
        <w:spacing w:after="40"/>
      </w:pPr>
      <w:r>
        <w:rPr>
          <w:rFonts w:ascii="Calibri" w:hAnsi="Calibri"/>
          <w:color w:val="222222"/>
          <w:sz w:val="22"/>
        </w:rPr>
        <w:t>______ is a good place to ...</w:t>
      </w:r>
    </w:p>
    <w:p>
      <w:pPr>
        <w:pStyle w:val="ListBullet"/>
        <w:spacing w:after="40"/>
      </w:pPr>
      <w:r>
        <w:rPr>
          <w:rFonts w:ascii="Calibri" w:hAnsi="Calibri"/>
          <w:color w:val="222222"/>
          <w:sz w:val="22"/>
        </w:rPr>
        <w:t>... is fun to do with friends. You can learn ...</w:t>
      </w:r>
    </w:p>
    <w:p>
      <w:pPr>
        <w:spacing w:before="240" w:after="80"/>
      </w:pPr>
      <w:r>
        <w:rPr>
          <w:rFonts w:ascii="Calibri" w:hAnsi="Calibri"/>
          <w:b/>
          <w:i w:val="0"/>
          <w:color w:val="1E885E"/>
          <w:sz w:val="26"/>
        </w:rPr>
        <w:t>Step 5: What else will we show on our stall?</w:t>
      </w:r>
    </w:p>
    <w:p>
      <w:pPr>
        <w:spacing w:after="120"/>
      </w:pPr>
      <w:r>
        <w:rPr>
          <w:rFonts w:ascii="Calibri" w:hAnsi="Calibri"/>
          <w:color w:val="222222"/>
          <w:sz w:val="22"/>
        </w:rPr>
        <w:t xml:space="preserve">A </w:t>
      </w:r>
      <w:r>
        <w:rPr>
          <w:rFonts w:ascii="Calibri" w:hAnsi="Calibri"/>
          <w:b/>
          <w:color w:val="222222"/>
          <w:sz w:val="22"/>
        </w:rPr>
        <w:t>stall</w:t>
      </w:r>
      <w:r>
        <w:rPr>
          <w:rFonts w:ascii="Calibri" w:hAnsi="Calibri"/>
          <w:color w:val="222222"/>
          <w:sz w:val="22"/>
        </w:rPr>
        <w:t xml:space="preserve"> is a little table where you show your work to visitors. What will you put on your stall? You could show:</w:t>
      </w:r>
    </w:p>
    <w:p>
      <w:pPr>
        <w:pStyle w:val="ListBullet"/>
        <w:spacing w:after="40"/>
      </w:pPr>
      <w:r>
        <w:rPr>
          <w:rFonts w:ascii="Calibri" w:hAnsi="Calibri"/>
          <w:color w:val="222222"/>
          <w:sz w:val="22"/>
        </w:rPr>
        <w:t>objects, like a ball, a skipping rope, or good shoes</w:t>
      </w:r>
    </w:p>
    <w:p>
      <w:pPr>
        <w:pStyle w:val="ListBullet"/>
        <w:spacing w:after="40"/>
      </w:pPr>
      <w:r>
        <w:rPr>
          <w:rFonts w:ascii="Calibri" w:hAnsi="Calibri"/>
          <w:color w:val="222222"/>
          <w:sz w:val="22"/>
        </w:rPr>
        <w:t>pictures of people being active</w:t>
      </w:r>
    </w:p>
    <w:p>
      <w:pPr>
        <w:pStyle w:val="ListBullet"/>
        <w:spacing w:after="40"/>
      </w:pPr>
      <w:r>
        <w:rPr>
          <w:rFonts w:ascii="Calibri" w:hAnsi="Calibri"/>
          <w:color w:val="222222"/>
          <w:sz w:val="22"/>
        </w:rPr>
        <w:t>your leaflet and your map</w:t>
      </w:r>
    </w:p>
    <w:p>
      <w:pPr>
        <w:pStyle w:val="ListBullet"/>
        <w:spacing w:after="40"/>
      </w:pPr>
      <w:r>
        <w:rPr>
          <w:rFonts w:ascii="Calibri" w:hAnsi="Calibri"/>
          <w:color w:val="222222"/>
          <w:sz w:val="22"/>
        </w:rPr>
        <w:t>one skill to show, like how to warm up or how to kick safely</w:t>
      </w:r>
    </w:p>
    <w:p>
      <w:pPr>
        <w:spacing w:after="120"/>
      </w:pPr>
      <w:r>
        <w:rPr>
          <w:rFonts w:ascii="Calibri" w:hAnsi="Calibri"/>
          <w:color w:val="222222"/>
          <w:sz w:val="22"/>
        </w:rPr>
        <w:t>Draw or write what your group will show on your stall.</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What we will show on our stall</w:t>
            </w:r>
          </w:p>
        </w:tc>
      </w:tr>
      <w:tr>
        <w:tc>
          <w:tcPr>
            <w:tcW w:type="dxa" w:w="9360"/>
          </w:tcPr>
          <w:p>
            <w:r/>
            <w:r>
              <w:rPr>
                <w:rFonts w:ascii="Calibri" w:hAnsi="Calibri"/>
                <w:b w:val="0"/>
                <w:i w:val="0"/>
                <w:color w:val="222222"/>
                <w:sz w:val="20"/>
              </w:rPr>
            </w:r>
          </w:p>
        </w:tc>
      </w:tr>
    </w:tbl>
    <w:p>
      <w:pPr>
        <w:spacing w:before="240" w:after="80"/>
      </w:pPr>
      <w:r>
        <w:rPr>
          <w:rFonts w:ascii="Calibri" w:hAnsi="Calibri"/>
          <w:b/>
          <w:i w:val="0"/>
          <w:color w:val="1E885E"/>
          <w:sz w:val="26"/>
        </w:rPr>
        <w:t>Step 6: Practise, then present</w:t>
      </w:r>
    </w:p>
    <w:p>
      <w:pPr>
        <w:spacing w:after="120"/>
      </w:pPr>
      <w:r>
        <w:rPr>
          <w:rFonts w:ascii="Calibri" w:hAnsi="Calibri"/>
          <w:color w:val="222222"/>
          <w:sz w:val="22"/>
        </w:rPr>
        <w:t xml:space="preserve">Before you show your stall to everyone, practise first. </w:t>
      </w:r>
      <w:r>
        <w:rPr>
          <w:rFonts w:ascii="Calibri" w:hAnsi="Calibri"/>
          <w:b/>
          <w:color w:val="222222"/>
          <w:sz w:val="22"/>
        </w:rPr>
        <w:t>Rehearse</w:t>
      </w:r>
      <w:r>
        <w:rPr>
          <w:rFonts w:ascii="Calibri" w:hAnsi="Calibri"/>
          <w:color w:val="222222"/>
          <w:sz w:val="22"/>
        </w:rPr>
        <w:t xml:space="preserve"> at home with your grown-up, and with your AI tutor as a pretend visitor. Then </w:t>
      </w:r>
      <w:r>
        <w:rPr>
          <w:rFonts w:ascii="Calibri" w:hAnsi="Calibri"/>
          <w:b/>
          <w:color w:val="222222"/>
          <w:sz w:val="22"/>
        </w:rPr>
        <w:t>present</w:t>
      </w:r>
      <w:r>
        <w:rPr>
          <w:rFonts w:ascii="Calibri" w:hAnsi="Calibri"/>
          <w:color w:val="222222"/>
          <w:sz w:val="22"/>
        </w:rPr>
        <w:t xml:space="preserve"> for real to your family, or to other children in the teacher session.</w:t>
      </w:r>
    </w:p>
    <w:p>
      <w:pPr>
        <w:spacing w:after="120"/>
      </w:pPr>
      <w:r>
        <w:rPr>
          <w:rFonts w:ascii="Calibri" w:hAnsi="Calibri"/>
          <w:color w:val="222222"/>
          <w:sz w:val="22"/>
        </w:rPr>
        <w:t xml:space="preserve">When you present, try to </w:t>
      </w:r>
      <w:r>
        <w:rPr>
          <w:rFonts w:ascii="Calibri" w:hAnsi="Calibri"/>
          <w:b/>
          <w:color w:val="222222"/>
          <w:sz w:val="22"/>
        </w:rPr>
        <w:t>persuade</w:t>
      </w:r>
      <w:r>
        <w:rPr>
          <w:rFonts w:ascii="Calibri" w:hAnsi="Calibri"/>
          <w:color w:val="222222"/>
          <w:sz w:val="22"/>
        </w:rPr>
        <w:t xml:space="preserve"> people to try your activity. Persuade means helping someone want to do it. Use this checklist. </w:t>
      </w:r>
      <w:r>
        <w:rPr>
          <w:rFonts w:ascii="Calibri" w:hAnsi="Calibri"/>
          <w:b/>
          <w:color w:val="222222"/>
          <w:sz w:val="22"/>
        </w:rPr>
        <w:t>Tick</w:t>
      </w:r>
      <w:r>
        <w:rPr>
          <w:rFonts w:ascii="Calibri" w:hAnsi="Calibri"/>
          <w:color w:val="222222"/>
          <w:sz w:val="22"/>
        </w:rPr>
        <w:t xml:space="preserve"> each one when you have said 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Say this at your stall</w:t>
            </w:r>
          </w:p>
        </w:tc>
        <w:tc>
          <w:tcPr>
            <w:tcW w:type="dxa" w:w="4680"/>
            <w:shd w:val="clear" w:color="auto" w:fill="E7F3F1"/>
          </w:tcPr>
          <w:p>
            <w:r/>
            <w:r>
              <w:rPr>
                <w:rFonts w:ascii="Calibri" w:hAnsi="Calibri"/>
                <w:b/>
                <w:i w:val="0"/>
                <w:color w:val="0F6E63"/>
                <w:sz w:val="22"/>
              </w:rPr>
              <w:t>Done?</w:t>
            </w:r>
          </w:p>
        </w:tc>
      </w:tr>
      <w:tr>
        <w:tc>
          <w:tcPr>
            <w:tcW w:type="dxa" w:w="4680"/>
          </w:tcPr>
          <w:p>
            <w:r/>
            <w:r>
              <w:rPr>
                <w:rFonts w:ascii="Calibri" w:hAnsi="Calibri"/>
                <w:b w:val="0"/>
                <w:i w:val="0"/>
                <w:color w:val="222222"/>
                <w:sz w:val="20"/>
              </w:rPr>
              <w:t>Our activity is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You can do it at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It is good for you because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It is fun because ...</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It is for everyone!</w:t>
            </w:r>
          </w:p>
        </w:tc>
        <w:tc>
          <w:tcPr>
            <w:tcW w:type="dxa" w:w="4680"/>
          </w:tcPr>
          <w:p>
            <w:r/>
            <w:r>
              <w:rPr>
                <w:rFonts w:ascii="Calibri" w:hAnsi="Calibri"/>
                <w:b w:val="0"/>
                <w:i w:val="0"/>
                <w:color w:val="222222"/>
                <w:sz w:val="20"/>
              </w:rPr>
            </w:r>
          </w:p>
        </w:tc>
      </w:tr>
    </w:tbl>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Tell your AI tutor about your activity and your stall.</w:t>
      </w:r>
    </w:p>
    <w:p>
      <w:pPr>
        <w:spacing w:after="40"/>
        <w:ind w:left="288"/>
        <w:shd w:val="clear" w:color="auto" w:fill="FFF4E0"/>
      </w:pPr>
      <w:r>
        <w:rPr>
          <w:rFonts w:ascii="Calibri" w:hAnsi="Calibri"/>
          <w:b w:val="0"/>
          <w:i w:val="0"/>
          <w:color w:val="222222"/>
          <w:sz w:val="22"/>
        </w:rPr>
        <w:t>Ask it to be your pretend visitor while you practise.</w:t>
      </w:r>
    </w:p>
    <w:p>
      <w:pPr>
        <w:spacing w:after="40"/>
        <w:ind w:left="288"/>
        <w:shd w:val="clear" w:color="auto" w:fill="FFF4E0"/>
      </w:pPr>
      <w:r>
        <w:rPr>
          <w:rFonts w:ascii="Calibri" w:hAnsi="Calibri"/>
          <w:b w:val="0"/>
          <w:i w:val="0"/>
          <w:color w:val="222222"/>
          <w:sz w:val="22"/>
        </w:rPr>
        <w:t>Ask it for one kind idea to make your stall even better.</w:t>
      </w:r>
    </w:p>
    <w:p>
      <w:pPr>
        <w:spacing w:before="240" w:after="80"/>
      </w:pPr>
      <w:r>
        <w:rPr>
          <w:rFonts w:ascii="Calibri" w:hAnsi="Calibri"/>
          <w:b/>
          <w:i w:val="0"/>
          <w:color w:val="1E885E"/>
          <w:sz w:val="26"/>
        </w:rPr>
        <w:t>Step 7: Ask and answer good questions</w:t>
      </w:r>
    </w:p>
    <w:p>
      <w:pPr>
        <w:spacing w:after="120"/>
      </w:pPr>
      <w:r>
        <w:rPr>
          <w:rFonts w:ascii="Calibri" w:hAnsi="Calibri"/>
          <w:color w:val="222222"/>
          <w:sz w:val="22"/>
        </w:rPr>
        <w:t xml:space="preserve">At the stalls, you will ask questions and answer questions. A </w:t>
      </w:r>
      <w:r>
        <w:rPr>
          <w:rFonts w:ascii="Calibri" w:hAnsi="Calibri"/>
          <w:b/>
          <w:color w:val="222222"/>
          <w:sz w:val="22"/>
        </w:rPr>
        <w:t>good</w:t>
      </w:r>
      <w:r>
        <w:rPr>
          <w:rFonts w:ascii="Calibri" w:hAnsi="Calibri"/>
          <w:color w:val="222222"/>
          <w:sz w:val="22"/>
        </w:rPr>
        <w:t xml:space="preserve"> question is a relevant one - it helps you find out about the activity. Read these questions. Draw a happy face next to the good questions. Draw a straight face next to the ones that do not help much.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w:t>
            </w:r>
          </w:p>
        </w:tc>
        <w:tc>
          <w:tcPr>
            <w:tcW w:type="dxa" w:w="4680"/>
            <w:shd w:val="clear" w:color="auto" w:fill="E7F3F1"/>
          </w:tcPr>
          <w:p>
            <w:r/>
            <w:r>
              <w:rPr>
                <w:rFonts w:ascii="Calibri" w:hAnsi="Calibri"/>
                <w:b/>
                <w:i w:val="0"/>
                <w:color w:val="0F6E63"/>
                <w:sz w:val="22"/>
              </w:rPr>
              <w:t>Good question? Draw a face</w:t>
            </w:r>
          </w:p>
        </w:tc>
      </w:tr>
      <w:tr>
        <w:tc>
          <w:tcPr>
            <w:tcW w:type="dxa" w:w="4680"/>
          </w:tcPr>
          <w:p>
            <w:r/>
            <w:r>
              <w:rPr>
                <w:rFonts w:ascii="Calibri" w:hAnsi="Calibri"/>
                <w:b w:val="0"/>
                <w:i w:val="0"/>
                <w:color w:val="222222"/>
                <w:sz w:val="20"/>
              </w:rPr>
              <w:t>What are the rules?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Where can I play?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Who is the best player in the world?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do I need to bring?</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A follow-up question</w:t>
      </w:r>
    </w:p>
    <w:p>
      <w:pPr>
        <w:spacing w:after="40"/>
        <w:ind w:left="288"/>
        <w:shd w:val="clear" w:color="auto" w:fill="E7F3F1"/>
      </w:pPr>
      <w:r>
        <w:rPr>
          <w:rFonts w:ascii="Calibri" w:hAnsi="Calibri"/>
          <w:b w:val="0"/>
          <w:i w:val="0"/>
          <w:color w:val="222222"/>
          <w:sz w:val="22"/>
        </w:rPr>
        <w:t>A follow-up question is a second question you ask to find out more.</w:t>
      </w:r>
    </w:p>
    <w:p>
      <w:pPr>
        <w:spacing w:after="40"/>
        <w:ind w:left="288"/>
        <w:shd w:val="clear" w:color="auto" w:fill="E7F3F1"/>
      </w:pPr>
      <w:r>
        <w:rPr>
          <w:rFonts w:ascii="Calibri" w:hAnsi="Calibri"/>
          <w:b w:val="0"/>
          <w:i w:val="0"/>
          <w:color w:val="222222"/>
          <w:sz w:val="22"/>
        </w:rPr>
        <w:t>First ask: Is there a football club near us?</w:t>
      </w:r>
    </w:p>
    <w:p>
      <w:pPr>
        <w:spacing w:after="40"/>
        <w:ind w:left="288"/>
        <w:shd w:val="clear" w:color="auto" w:fill="E7F3F1"/>
      </w:pPr>
      <w:r>
        <w:rPr>
          <w:rFonts w:ascii="Calibri" w:hAnsi="Calibri"/>
          <w:b w:val="0"/>
          <w:i w:val="0"/>
          <w:color w:val="222222"/>
          <w:sz w:val="22"/>
        </w:rPr>
        <w:t>Then follow up: Can children our age join?</w:t>
      </w:r>
    </w:p>
    <w:p>
      <w:pPr>
        <w:spacing w:after="120"/>
      </w:pPr>
      <w:r>
        <w:rPr>
          <w:rFonts w:ascii="Calibri" w:hAnsi="Calibri"/>
          <w:color w:val="222222"/>
          <w:sz w:val="22"/>
        </w:rPr>
        <w:t xml:space="preserve">At another stall, Omar's group showed everyone </w:t>
      </w:r>
      <w:r>
        <w:rPr>
          <w:rFonts w:ascii="Calibri" w:hAnsi="Calibri"/>
          <w:b/>
          <w:color w:val="222222"/>
          <w:sz w:val="22"/>
        </w:rPr>
        <w:t>skipping</w:t>
      </w:r>
      <w:r>
        <w:rPr>
          <w:rFonts w:ascii="Calibri" w:hAnsi="Calibri"/>
          <w:color w:val="222222"/>
          <w:sz w:val="22"/>
        </w:rPr>
        <w:t xml:space="preserve"> (boodbood), a game children have played for a long, long time. They persuaded a friend to try it. They said where you can play, why it is good for you, and the skills you need. They answered good questions, like 'Can you use any rope?' and 'What are the rules?'</w:t>
      </w:r>
    </w:p>
    <w:p>
      <w:pPr>
        <w:spacing w:after="120"/>
      </w:pPr>
      <w:r>
        <w:rPr>
          <w:rFonts w:ascii="Calibri" w:hAnsi="Calibri"/>
          <w:color w:val="222222"/>
          <w:sz w:val="22"/>
        </w:rPr>
        <w:t xml:space="preserve">Now think of </w:t>
      </w:r>
      <w:r>
        <w:rPr>
          <w:rFonts w:ascii="Calibri" w:hAnsi="Calibri"/>
          <w:b/>
          <w:color w:val="222222"/>
          <w:sz w:val="22"/>
        </w:rPr>
        <w:t>two</w:t>
      </w:r>
      <w:r>
        <w:rPr>
          <w:rFonts w:ascii="Calibri" w:hAnsi="Calibri"/>
          <w:color w:val="222222"/>
          <w:sz w:val="22"/>
        </w:rPr>
        <w:t xml:space="preserve"> good questions you could ask at another stall. Write or draw them here.</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two good questions</w:t>
            </w:r>
          </w:p>
        </w:tc>
      </w:tr>
      <w:tr>
        <w:tc>
          <w:tcPr>
            <w:tcW w:type="dxa" w:w="9360"/>
          </w:tcPr>
          <w:p>
            <w:r/>
            <w:r>
              <w:rPr>
                <w:rFonts w:ascii="Calibri" w:hAnsi="Calibri"/>
                <w:b w:val="0"/>
                <w:i w:val="0"/>
                <w:color w:val="222222"/>
                <w:sz w:val="20"/>
              </w:rPr>
            </w:r>
          </w:p>
        </w:tc>
      </w:tr>
      <w:tr>
        <w:tc>
          <w:tcPr>
            <w:tcW w:type="dxa" w:w="9360"/>
          </w:tcPr>
          <w:p>
            <w:r/>
            <w:r>
              <w:rPr>
                <w:rFonts w:ascii="Calibri" w:hAnsi="Calibri"/>
                <w:b w:val="0"/>
                <w:i w:val="0"/>
                <w:color w:val="222222"/>
                <w:sz w:val="20"/>
              </w:rPr>
            </w:r>
          </w:p>
        </w:tc>
      </w:tr>
    </w:tbl>
    <w:p>
      <w:pPr>
        <w:spacing w:after="120"/>
      </w:pPr>
      <w:r>
        <w:rPr>
          <w:rFonts w:ascii="Calibri" w:hAnsi="Calibri"/>
          <w:color w:val="222222"/>
          <w:sz w:val="22"/>
        </w:rPr>
        <w:t xml:space="preserve">When you have seen all the stalls, choose your </w:t>
      </w:r>
      <w:r>
        <w:rPr>
          <w:rFonts w:ascii="Calibri" w:hAnsi="Calibri"/>
          <w:b/>
          <w:color w:val="222222"/>
          <w:sz w:val="22"/>
        </w:rPr>
        <w:t>favourite</w:t>
      </w:r>
      <w:r>
        <w:rPr>
          <w:rFonts w:ascii="Calibri" w:hAnsi="Calibri"/>
          <w:color w:val="222222"/>
          <w:sz w:val="22"/>
        </w:rPr>
        <w:t xml:space="preserve">. Colour some stars for it. Then say why you liked it. Finish these: </w:t>
      </w:r>
      <w:r>
        <w:rPr>
          <w:rFonts w:ascii="Calibri" w:hAnsi="Calibri"/>
          <w:b/>
          <w:color w:val="222222"/>
          <w:sz w:val="22"/>
        </w:rPr>
        <w:t>My favourite stall was ...</w:t>
      </w:r>
      <w:r>
        <w:rPr>
          <w:rFonts w:ascii="Calibri" w:hAnsi="Calibri"/>
          <w:color w:val="222222"/>
          <w:sz w:val="22"/>
        </w:rPr>
        <w:t xml:space="preserve"> and </w:t>
      </w:r>
      <w:r>
        <w:rPr>
          <w:rFonts w:ascii="Calibri" w:hAnsi="Calibri"/>
          <w:b/>
          <w:color w:val="222222"/>
          <w:sz w:val="22"/>
        </w:rPr>
        <w:t>I liked it because ...</w:t>
      </w:r>
    </w:p>
    <w:p>
      <w:pPr>
        <w:spacing w:after="120"/>
      </w:pPr>
      <w:r>
        <w:rPr>
          <w:rFonts w:ascii="Calibri" w:hAnsi="Calibri"/>
          <w:color w:val="222222"/>
          <w:sz w:val="22"/>
        </w:rPr>
        <w:t>☆   ☆   ☆   ☆   ☆</w:t>
      </w:r>
    </w:p>
    <w:p>
      <w:pPr>
        <w:spacing w:before="360" w:after="120"/>
      </w:pPr>
      <w:r>
        <w:rPr>
          <w:rFonts w:ascii="Calibri" w:hAnsi="Calibri"/>
          <w:b/>
          <w:i w:val="0"/>
          <w:color w:val="0F6E63"/>
          <w:sz w:val="32"/>
        </w:rPr>
        <w:t>How did we do?</w:t>
      </w:r>
    </w:p>
    <w:p>
      <w:pPr>
        <w:spacing w:after="120"/>
      </w:pPr>
      <w:r>
        <w:rPr>
          <w:rFonts w:ascii="Calibri" w:hAnsi="Calibri"/>
          <w:color w:val="222222"/>
          <w:sz w:val="22"/>
        </w:rPr>
        <w:t xml:space="preserve">Your stall is finished! Now let's look back and think about how your team worked. This is just as important as the stall. Read each line with your grown-up and </w:t>
      </w:r>
      <w:r>
        <w:rPr>
          <w:rFonts w:ascii="Calibri" w:hAnsi="Calibri"/>
          <w:b/>
          <w:color w:val="222222"/>
          <w:sz w:val="22"/>
        </w:rPr>
        <w:t>tick a face</w:t>
      </w:r>
      <w:r>
        <w:rPr>
          <w:rFonts w:ascii="Calibri" w:hAnsi="Calibri"/>
          <w:color w:val="222222"/>
          <w:sz w:val="22"/>
        </w:rPr>
        <w:t>: a happy face if you did it, or a straight face if it is not quite there yet.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Think about it</w:t>
            </w:r>
          </w:p>
        </w:tc>
        <w:tc>
          <w:tcPr>
            <w:tcW w:type="dxa" w:w="3120"/>
            <w:shd w:val="clear" w:color="auto" w:fill="E7F3F1"/>
          </w:tcPr>
          <w:p>
            <w:r/>
            <w:r>
              <w:rPr>
                <w:rFonts w:ascii="Calibri" w:hAnsi="Calibri"/>
                <w:b/>
                <w:i w:val="0"/>
                <w:color w:val="0F6E63"/>
                <w:sz w:val="22"/>
              </w:rPr>
              <w:t>🙂 Yes!</w:t>
            </w:r>
          </w:p>
        </w:tc>
        <w:tc>
          <w:tcPr>
            <w:tcW w:type="dxa" w:w="3120"/>
            <w:shd w:val="clear" w:color="auto" w:fill="E7F3F1"/>
          </w:tcPr>
          <w:p>
            <w:r/>
            <w:r>
              <w:rPr>
                <w:rFonts w:ascii="Calibri" w:hAnsi="Calibri"/>
                <w:b/>
                <w:i w:val="0"/>
                <w:color w:val="0F6E63"/>
                <w:sz w:val="22"/>
              </w:rPr>
              <w:t>😐 Not yet</w:t>
            </w:r>
          </w:p>
        </w:tc>
      </w:tr>
      <w:tr>
        <w:tc>
          <w:tcPr>
            <w:tcW w:type="dxa" w:w="3120"/>
          </w:tcPr>
          <w:p>
            <w:r/>
            <w:r>
              <w:rPr>
                <w:rFonts w:ascii="Calibri" w:hAnsi="Calibri"/>
                <w:b w:val="0"/>
                <w:i w:val="0"/>
                <w:color w:val="222222"/>
                <w:sz w:val="20"/>
              </w:rPr>
              <w:t>Our leaflet tells people about a healthy activity.</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all had a job, and we did it.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Everyone in our team shared an idea.</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took turns and helped each other.</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b/>
          <w:color w:val="222222"/>
          <w:sz w:val="22"/>
        </w:rPr>
        <w:t>How helpful were you to your team today?</w:t>
      </w:r>
      <w:r>
        <w:rPr>
          <w:rFonts w:ascii="Calibri" w:hAnsi="Calibri"/>
          <w:color w:val="222222"/>
          <w:sz w:val="22"/>
        </w:rPr>
        <w:t xml:space="preserve"> Colour in a star for every way you helped. Colour as many as you like!</w:t>
      </w:r>
    </w:p>
    <w:p>
      <w:pPr>
        <w:spacing w:after="120"/>
      </w:pPr>
      <w:r>
        <w:rPr>
          <w:rFonts w:ascii="Calibri" w:hAnsi="Calibri"/>
          <w:color w:val="222222"/>
          <w:sz w:val="22"/>
        </w:rPr>
        <w:t>☆   ☆   ☆   ☆   ☆</w:t>
      </w:r>
    </w:p>
    <w:p>
      <w:pPr>
        <w:spacing w:after="120"/>
      </w:pPr>
      <w:r>
        <w:rPr>
          <w:rFonts w:ascii="Calibri" w:hAnsi="Calibri"/>
          <w:b/>
          <w:color w:val="222222"/>
          <w:sz w:val="22"/>
        </w:rPr>
        <w:t>How do you feel about your team's stall?</w:t>
      </w:r>
      <w:r>
        <w:rPr>
          <w:rFonts w:ascii="Calibri" w:hAnsi="Calibri"/>
          <w:color w:val="222222"/>
          <w:sz w:val="22"/>
        </w:rPr>
        <w:t xml:space="preserve"> Circle one face:</w:t>
      </w:r>
    </w:p>
    <w:p>
      <w:pPr>
        <w:spacing w:after="120"/>
      </w:pPr>
      <w:r>
        <w:rPr>
          <w:rFonts w:ascii="Calibri" w:hAnsi="Calibri"/>
          <w:color w:val="222222"/>
          <w:sz w:val="22"/>
        </w:rPr>
        <w:t>😀  Great        🙂  Good        😐  Not yet</w:t>
      </w:r>
    </w:p>
    <w:p>
      <w:pPr>
        <w:spacing w:before="160" w:after="40"/>
        <w:shd w:val="clear" w:color="auto" w:fill="E7F3F1"/>
      </w:pPr>
      <w:r>
        <w:rPr>
          <w:rFonts w:ascii="Calibri" w:hAnsi="Calibri"/>
          <w:b/>
          <w:i w:val="0"/>
          <w:color w:val="0F6E63"/>
          <w:sz w:val="24"/>
        </w:rPr>
        <w:t>🗣 Talk about it with your team</w:t>
      </w:r>
    </w:p>
    <w:p>
      <w:pPr>
        <w:spacing w:after="40"/>
        <w:ind w:left="288"/>
        <w:shd w:val="clear" w:color="auto" w:fill="E7F3F1"/>
      </w:pPr>
      <w:r>
        <w:rPr>
          <w:rFonts w:ascii="Calibri" w:hAnsi="Calibri"/>
          <w:b w:val="0"/>
          <w:i w:val="0"/>
          <w:color w:val="222222"/>
          <w:sz w:val="22"/>
        </w:rPr>
        <w:t>Who did you work with in your team?</w:t>
      </w:r>
    </w:p>
    <w:p>
      <w:pPr>
        <w:spacing w:after="40"/>
        <w:ind w:left="288"/>
        <w:shd w:val="clear" w:color="auto" w:fill="E7F3F1"/>
      </w:pPr>
      <w:r>
        <w:rPr>
          <w:rFonts w:ascii="Calibri" w:hAnsi="Calibri"/>
          <w:b w:val="0"/>
          <w:i w:val="0"/>
          <w:color w:val="222222"/>
          <w:sz w:val="22"/>
        </w:rPr>
        <w:t>Can you say one thing each person did that helped?</w:t>
      </w:r>
    </w:p>
    <w:p>
      <w:pPr>
        <w:spacing w:after="40"/>
        <w:ind w:left="288"/>
        <w:shd w:val="clear" w:color="auto" w:fill="E7F3F1"/>
      </w:pPr>
      <w:r>
        <w:rPr>
          <w:rFonts w:ascii="Calibri" w:hAnsi="Calibri"/>
          <w:b w:val="0"/>
          <w:i w:val="0"/>
          <w:color w:val="222222"/>
          <w:sz w:val="22"/>
        </w:rPr>
        <w:t>Was it easier to do this in a team than on your own?</w:t>
      </w:r>
    </w:p>
    <w:p>
      <w:pPr>
        <w:spacing w:after="40"/>
        <w:ind w:left="288"/>
        <w:shd w:val="clear" w:color="auto" w:fill="E7F3F1"/>
      </w:pPr>
      <w:r>
        <w:rPr>
          <w:rFonts w:ascii="Calibri" w:hAnsi="Calibri"/>
          <w:b w:val="0"/>
          <w:i w:val="0"/>
          <w:color w:val="222222"/>
          <w:sz w:val="22"/>
        </w:rPr>
        <w:t>What was easy? What was harder?</w:t>
      </w:r>
    </w:p>
    <w:p>
      <w:pPr>
        <w:spacing w:before="360" w:after="120"/>
      </w:pPr>
      <w:r>
        <w:rPr>
          <w:rFonts w:ascii="Calibri" w:hAnsi="Calibri"/>
          <w:b/>
          <w:i w:val="0"/>
          <w:color w:val="0F6E63"/>
          <w:sz w:val="32"/>
        </w:rPr>
        <w:t>What I know and can do</w:t>
      </w:r>
    </w:p>
    <w:p>
      <w:pPr>
        <w:spacing w:after="120"/>
      </w:pPr>
      <w:r>
        <w:rPr>
          <w:rFonts w:ascii="Calibri" w:hAnsi="Calibri"/>
          <w:color w:val="222222"/>
          <w:sz w:val="22"/>
        </w:rPr>
        <w:t>Now think about being active and healthy. Finish these sentences out loud, or draw the answers.</w:t>
      </w:r>
    </w:p>
    <w:p>
      <w:pPr>
        <w:pStyle w:val="ListBullet"/>
        <w:spacing w:after="40"/>
      </w:pPr>
      <w:r>
        <w:rPr>
          <w:rFonts w:ascii="Calibri" w:hAnsi="Calibri"/>
          <w:color w:val="222222"/>
          <w:sz w:val="22"/>
        </w:rPr>
        <w:t>It is good to do exercise because ...</w:t>
      </w:r>
    </w:p>
    <w:p>
      <w:pPr>
        <w:pStyle w:val="ListBullet"/>
        <w:spacing w:after="40"/>
      </w:pPr>
      <w:r>
        <w:rPr>
          <w:rFonts w:ascii="Calibri" w:hAnsi="Calibri"/>
          <w:color w:val="222222"/>
          <w:sz w:val="22"/>
        </w:rPr>
        <w:t>A good place for me to exercise is ...</w:t>
      </w:r>
    </w:p>
    <w:p>
      <w:pPr>
        <w:pStyle w:val="ListBullet"/>
        <w:spacing w:after="40"/>
      </w:pPr>
      <w:r>
        <w:rPr>
          <w:rFonts w:ascii="Calibri" w:hAnsi="Calibri"/>
          <w:color w:val="222222"/>
          <w:sz w:val="22"/>
        </w:rPr>
        <w:t>Now I know how to ...</w:t>
      </w:r>
    </w:p>
    <w:p>
      <w:pPr>
        <w:pStyle w:val="ListBullet"/>
        <w:spacing w:after="40"/>
      </w:pPr>
      <w:r>
        <w:rPr>
          <w:rFonts w:ascii="Calibri" w:hAnsi="Calibri"/>
          <w:color w:val="222222"/>
          <w:sz w:val="22"/>
        </w:rPr>
        <w:t>I learned this because ...</w:t>
      </w:r>
    </w:p>
    <w:p>
      <w:pPr>
        <w:pStyle w:val="ListBullet"/>
        <w:spacing w:after="40"/>
      </w:pPr>
      <w:r>
        <w:rPr>
          <w:rFonts w:ascii="Calibri" w:hAnsi="Calibri"/>
          <w:color w:val="222222"/>
          <w:sz w:val="22"/>
        </w:rPr>
        <w:t>A good idea another child had was ...</w:t>
      </w:r>
    </w:p>
    <w:p>
      <w:pPr>
        <w:spacing w:before="360" w:after="120"/>
      </w:pPr>
      <w:r>
        <w:rPr>
          <w:rFonts w:ascii="Calibri" w:hAnsi="Calibri"/>
          <w:b/>
          <w:i w:val="0"/>
          <w:color w:val="0F6E63"/>
          <w:sz w:val="32"/>
        </w:rPr>
        <w:t>How we helped each other</w:t>
      </w:r>
    </w:p>
    <w:p>
      <w:pPr>
        <w:spacing w:after="120"/>
      </w:pPr>
      <w:r>
        <w:rPr>
          <w:rFonts w:ascii="Calibri" w:hAnsi="Calibri"/>
          <w:color w:val="222222"/>
          <w:sz w:val="22"/>
        </w:rPr>
        <w:t>Sagal's group helped each other. Ayaan helped write the leaflet sentences. Sagal learned a new game by watching and copying her friends. Now think about your team. Finish these:</w:t>
      </w:r>
    </w:p>
    <w:p>
      <w:pPr>
        <w:pStyle w:val="ListBullet"/>
        <w:spacing w:after="40"/>
      </w:pPr>
      <w:r>
        <w:rPr>
          <w:rFonts w:ascii="Calibri" w:hAnsi="Calibri"/>
          <w:color w:val="222222"/>
          <w:sz w:val="22"/>
        </w:rPr>
        <w:t>I helped my group to ...</w:t>
      </w:r>
    </w:p>
    <w:p>
      <w:pPr>
        <w:pStyle w:val="ListBullet"/>
        <w:spacing w:after="40"/>
      </w:pPr>
      <w:r>
        <w:rPr>
          <w:rFonts w:ascii="Calibri" w:hAnsi="Calibri"/>
          <w:color w:val="222222"/>
          <w:sz w:val="22"/>
        </w:rPr>
        <w:t>My group helped me to ...</w:t>
      </w:r>
    </w:p>
    <w:p>
      <w:pPr>
        <w:spacing w:before="360" w:after="120"/>
      </w:pPr>
      <w:r>
        <w:rPr>
          <w:rFonts w:ascii="Calibri" w:hAnsi="Calibri"/>
          <w:b/>
          <w:i w:val="0"/>
          <w:color w:val="0F6E63"/>
          <w:sz w:val="32"/>
        </w:rPr>
        <w:t>What helped me learn</w:t>
      </w:r>
    </w:p>
    <w:p>
      <w:pPr>
        <w:spacing w:after="120"/>
      </w:pPr>
      <w:r>
        <w:rPr>
          <w:rFonts w:ascii="Calibri" w:hAnsi="Calibri"/>
          <w:color w:val="222222"/>
          <w:sz w:val="22"/>
        </w:rPr>
        <w:t xml:space="preserve">Something can help us learn. A </w:t>
      </w:r>
      <w:r>
        <w:rPr>
          <w:rFonts w:ascii="Calibri" w:hAnsi="Calibri"/>
          <w:b/>
          <w:color w:val="222222"/>
          <w:sz w:val="22"/>
        </w:rPr>
        <w:t>map</w:t>
      </w:r>
      <w:r>
        <w:rPr>
          <w:rFonts w:ascii="Calibri" w:hAnsi="Calibri"/>
          <w:color w:val="222222"/>
          <w:sz w:val="22"/>
        </w:rPr>
        <w:t xml:space="preserve"> with a </w:t>
      </w:r>
      <w:r>
        <w:rPr>
          <w:rFonts w:ascii="Calibri" w:hAnsi="Calibri"/>
          <w:b/>
          <w:color w:val="222222"/>
          <w:sz w:val="22"/>
        </w:rPr>
        <w:t>key</w:t>
      </w:r>
      <w:r>
        <w:rPr>
          <w:rFonts w:ascii="Calibri" w:hAnsi="Calibri"/>
          <w:color w:val="222222"/>
          <w:sz w:val="22"/>
        </w:rPr>
        <w:t xml:space="preserve"> helped Bilal find the places. A map can tell you what a place is like, even if you have never been there! Finish these:</w:t>
      </w:r>
    </w:p>
    <w:p>
      <w:pPr>
        <w:pStyle w:val="ListBullet"/>
        <w:spacing w:after="40"/>
      </w:pPr>
      <w:r>
        <w:rPr>
          <w:rFonts w:ascii="Calibri" w:hAnsi="Calibri"/>
          <w:color w:val="222222"/>
          <w:sz w:val="22"/>
        </w:rPr>
        <w:t>I have learned how to ...</w:t>
      </w:r>
    </w:p>
    <w:p>
      <w:pPr>
        <w:pStyle w:val="ListBullet"/>
        <w:spacing w:after="40"/>
      </w:pPr>
      <w:r>
        <w:rPr>
          <w:rFonts w:ascii="Calibri" w:hAnsi="Calibri"/>
          <w:color w:val="222222"/>
          <w:sz w:val="22"/>
        </w:rPr>
        <w:t>Something that helped me was ...</w:t>
      </w:r>
    </w:p>
    <w:p>
      <w:pPr>
        <w:spacing w:after="120"/>
      </w:pPr>
      <w:r>
        <w:rPr>
          <w:rFonts w:ascii="Calibri" w:hAnsi="Calibri"/>
          <w:b/>
          <w:color w:val="222222"/>
          <w:sz w:val="22"/>
        </w:rPr>
        <w:t>Well done!</w:t>
      </w:r>
      <w:r>
        <w:rPr>
          <w:rFonts w:ascii="Calibri" w:hAnsi="Calibri"/>
          <w:color w:val="222222"/>
          <w:sz w:val="22"/>
        </w:rPr>
        <w:t xml:space="preserve"> You found out how to be active and healthy. You found good places to play. You made a leaflet and a stall, and you told others about it. You worked as a team and shared your ideas. Sport really is for everyone - and now you know how to be active and healthy!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