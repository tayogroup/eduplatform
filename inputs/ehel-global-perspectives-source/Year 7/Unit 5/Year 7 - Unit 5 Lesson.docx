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7 - Unit 5: Collaboration</w:t>
      </w:r>
    </w:p>
    <w:p>
      <w:pPr>
        <w:spacing w:after="240"/>
        <w:jc w:val="center"/>
      </w:pPr>
      <w:r>
        <w:rPr>
          <w:rFonts w:ascii="Calibri" w:hAnsi="Calibri"/>
          <w:b w:val="0"/>
          <w:i/>
          <w:color w:val="1E885E"/>
          <w:sz w:val="26"/>
        </w:rPr>
        <w:t>Collaboration - Global Perspectives</w:t>
      </w:r>
    </w:p>
    <w:p>
      <w:pPr>
        <w:spacing w:before="360" w:after="120"/>
      </w:pPr>
      <w:r>
        <w:rPr>
          <w:rFonts w:ascii="Calibri" w:hAnsi="Calibri"/>
          <w:b/>
          <w:i w:val="0"/>
          <w:color w:val="0F6E63"/>
          <w:sz w:val="32"/>
        </w:rPr>
        <w:t>Welcome back to Global Perspectives</w:t>
      </w:r>
    </w:p>
    <w:p>
      <w:pPr>
        <w:spacing w:after="120"/>
      </w:pPr>
      <w:r>
        <w:rPr>
          <w:rFonts w:ascii="Calibri" w:hAnsi="Calibri"/>
          <w:color w:val="222222"/>
          <w:sz w:val="22"/>
        </w:rPr>
        <w:t xml:space="preserve">Welcome to Unit 5 of Global Perspectives at Ehel Academy. By now you know that this subject is not about memorising facts. It teaches you a set of </w:t>
      </w:r>
      <w:r>
        <w:rPr>
          <w:rFonts w:ascii="Calibri" w:hAnsi="Calibri"/>
          <w:b/>
          <w:color w:val="222222"/>
          <w:sz w:val="22"/>
        </w:rPr>
        <w:t>thinking and working skills</w:t>
      </w:r>
      <w:r>
        <w:rPr>
          <w:rFonts w:ascii="Calibri" w:hAnsi="Calibri"/>
          <w:color w:val="222222"/>
          <w:sz w:val="22"/>
        </w:rPr>
        <w:t xml:space="preserve"> that you can use for the rest of your life, in any subject and in the real world around you.</w:t>
      </w:r>
    </w:p>
    <w:p>
      <w:pPr>
        <w:spacing w:after="120"/>
      </w:pPr>
      <w:r>
        <w:rPr>
          <w:rFonts w:ascii="Calibri" w:hAnsi="Calibri"/>
          <w:color w:val="222222"/>
          <w:sz w:val="22"/>
        </w:rPr>
        <w:t xml:space="preserve">There are </w:t>
      </w:r>
      <w:r>
        <w:rPr>
          <w:rFonts w:ascii="Calibri" w:hAnsi="Calibri"/>
          <w:b/>
          <w:color w:val="222222"/>
          <w:sz w:val="22"/>
        </w:rPr>
        <w:t>six skills</w:t>
      </w:r>
      <w:r>
        <w:rPr>
          <w:rFonts w:ascii="Calibri" w:hAnsi="Calibri"/>
          <w:color w:val="222222"/>
          <w:sz w:val="22"/>
        </w:rPr>
        <w:t xml:space="preserve"> in Global Perspectives, and you grow all of them over your years here:</w:t>
      </w:r>
    </w:p>
    <w:p>
      <w:pPr>
        <w:pStyle w:val="ListBullet"/>
        <w:spacing w:after="40"/>
      </w:pPr>
      <w:r>
        <w:rPr>
          <w:rFonts w:ascii="Calibri" w:hAnsi="Calibri"/>
          <w:b/>
          <w:color w:val="222222"/>
          <w:sz w:val="22"/>
        </w:rPr>
        <w:t>Research</w:t>
      </w:r>
      <w:r>
        <w:rPr>
          <w:rFonts w:ascii="Calibri" w:hAnsi="Calibri"/>
          <w:color w:val="222222"/>
          <w:sz w:val="22"/>
        </w:rPr>
        <w:t xml:space="preserve"> - finding out about the world in a careful, organised way.</w:t>
      </w:r>
    </w:p>
    <w:p>
      <w:pPr>
        <w:pStyle w:val="ListBullet"/>
        <w:spacing w:after="40"/>
      </w:pPr>
      <w:r>
        <w:rPr>
          <w:rFonts w:ascii="Calibri" w:hAnsi="Calibri"/>
          <w:b/>
          <w:color w:val="222222"/>
          <w:sz w:val="22"/>
        </w:rPr>
        <w:t>Analysis</w:t>
      </w:r>
      <w:r>
        <w:rPr>
          <w:rFonts w:ascii="Calibri" w:hAnsi="Calibri"/>
          <w:color w:val="222222"/>
          <w:sz w:val="22"/>
        </w:rPr>
        <w:t xml:space="preserve"> - breaking a topic into parts and asking why things happen.</w:t>
      </w:r>
    </w:p>
    <w:p>
      <w:pPr>
        <w:pStyle w:val="ListBullet"/>
        <w:spacing w:after="40"/>
      </w:pPr>
      <w:r>
        <w:rPr>
          <w:rFonts w:ascii="Calibri" w:hAnsi="Calibri"/>
          <w:b/>
          <w:color w:val="222222"/>
          <w:sz w:val="22"/>
        </w:rPr>
        <w:t>Evaluation</w:t>
      </w:r>
      <w:r>
        <w:rPr>
          <w:rFonts w:ascii="Calibri" w:hAnsi="Calibri"/>
          <w:color w:val="222222"/>
          <w:sz w:val="22"/>
        </w:rPr>
        <w:t xml:space="preserve"> - deciding how strong an argument or a piece of evidence really is.</w:t>
      </w:r>
    </w:p>
    <w:p>
      <w:pPr>
        <w:pStyle w:val="ListBullet"/>
        <w:spacing w:after="40"/>
      </w:pPr>
      <w:r>
        <w:rPr>
          <w:rFonts w:ascii="Calibri" w:hAnsi="Calibri"/>
          <w:b/>
          <w:color w:val="222222"/>
          <w:sz w:val="22"/>
        </w:rPr>
        <w:t>Reflection</w:t>
      </w:r>
      <w:r>
        <w:rPr>
          <w:rFonts w:ascii="Calibri" w:hAnsi="Calibri"/>
          <w:color w:val="222222"/>
          <w:sz w:val="22"/>
        </w:rPr>
        <w:t xml:space="preserve"> - thinking about how you learn and how you have changed your mind.</w:t>
      </w:r>
    </w:p>
    <w:p>
      <w:pPr>
        <w:pStyle w:val="ListBullet"/>
        <w:spacing w:after="40"/>
      </w:pPr>
      <w:r>
        <w:rPr>
          <w:rFonts w:ascii="Calibri" w:hAnsi="Calibri"/>
          <w:b/>
          <w:color w:val="222222"/>
          <w:sz w:val="22"/>
        </w:rPr>
        <w:t>Collaboration</w:t>
      </w:r>
      <w:r>
        <w:rPr>
          <w:rFonts w:ascii="Calibri" w:hAnsi="Calibri"/>
          <w:color w:val="222222"/>
          <w:sz w:val="22"/>
        </w:rPr>
        <w:t xml:space="preserve"> - working well with other people towards a shared goal.</w:t>
      </w:r>
    </w:p>
    <w:p>
      <w:pPr>
        <w:pStyle w:val="ListBullet"/>
        <w:spacing w:after="40"/>
      </w:pPr>
      <w:r>
        <w:rPr>
          <w:rFonts w:ascii="Calibri" w:hAnsi="Calibri"/>
          <w:b/>
          <w:color w:val="222222"/>
          <w:sz w:val="22"/>
        </w:rPr>
        <w:t>Communication</w:t>
      </w:r>
      <w:r>
        <w:rPr>
          <w:rFonts w:ascii="Calibri" w:hAnsi="Calibri"/>
          <w:color w:val="222222"/>
          <w:sz w:val="22"/>
        </w:rPr>
        <w:t xml:space="preserve"> - sharing your ideas clearly so others understand you.</w:t>
      </w:r>
    </w:p>
    <w:p>
      <w:pPr>
        <w:spacing w:after="120"/>
      </w:pPr>
      <w:r>
        <w:rPr>
          <w:rFonts w:ascii="Calibri" w:hAnsi="Calibri"/>
          <w:color w:val="222222"/>
          <w:sz w:val="22"/>
        </w:rPr>
        <w:t xml:space="preserve">This unit is all about the fifth skill: </w:t>
      </w:r>
      <w:r>
        <w:rPr>
          <w:rFonts w:ascii="Calibri" w:hAnsi="Calibri"/>
          <w:b/>
          <w:color w:val="222222"/>
          <w:sz w:val="22"/>
        </w:rPr>
        <w:t>Collaboration</w:t>
      </w:r>
      <w:r>
        <w:rPr>
          <w:rFonts w:ascii="Calibri" w:hAnsi="Calibri"/>
          <w:color w:val="222222"/>
          <w:sz w:val="22"/>
        </w:rPr>
        <w:t xml:space="preserve">. So far, most of your Global Perspectives work has been something you could do largely on your own: researching, analysing, evaluating and reflecting. Collaboration is different. You cannot collaborate by yourself. It is the skill of getting good things done </w:t>
      </w:r>
      <w:r>
        <w:rPr>
          <w:rFonts w:ascii="Calibri" w:hAnsi="Calibri"/>
          <w:b/>
          <w:color w:val="222222"/>
          <w:sz w:val="22"/>
        </w:rPr>
        <w:t>with other people</w:t>
      </w:r>
      <w:r>
        <w:rPr>
          <w:rFonts w:ascii="Calibri" w:hAnsi="Calibri"/>
          <w:color w:val="222222"/>
          <w:sz w:val="22"/>
        </w:rPr>
        <w:t xml:space="preserve"> - agreeing a shared goal, sharing the work fairly, listening to each other, handling disagreements kindly, and finishing something together that no single person could have made alone.</w:t>
      </w:r>
    </w:p>
    <w:p>
      <w:pPr>
        <w:spacing w:after="120"/>
      </w:pPr>
      <w:r>
        <w:rPr>
          <w:rFonts w:ascii="Calibri" w:hAnsi="Calibri"/>
          <w:color w:val="222222"/>
          <w:sz w:val="22"/>
        </w:rPr>
        <w:t>You may wonder why this matters beyond school. Almost everything important in the adult world is built by teams. A new clinic is designed by doctors, builders and planners working together. A family wedding in Hargeisa is organised by many relatives sharing tasks. A small shop runs because the owner, the supplier and the staff cooperate. A borehole gets dug because a community agrees on it, funds it and works on it together. People who can collaborate well get chosen for the best work, and they get more done. That is why we practise it on purpose here.</w:t>
      </w:r>
    </w:p>
    <w:p>
      <w:pPr>
        <w:spacing w:before="160" w:after="40"/>
        <w:shd w:val="clear" w:color="auto" w:fill="E7F3F1"/>
      </w:pPr>
      <w:r>
        <w:rPr>
          <w:rFonts w:ascii="Calibri" w:hAnsi="Calibri"/>
          <w:b/>
          <w:i w:val="0"/>
          <w:color w:val="0F6E63"/>
          <w:sz w:val="24"/>
        </w:rPr>
        <w:t>💡 One big idea to remember</w:t>
      </w:r>
    </w:p>
    <w:p>
      <w:pPr>
        <w:spacing w:after="40"/>
        <w:ind w:left="288"/>
        <w:shd w:val="clear" w:color="auto" w:fill="E7F3F1"/>
      </w:pPr>
      <w:r>
        <w:rPr>
          <w:rFonts w:ascii="Calibri" w:hAnsi="Calibri"/>
          <w:b w:val="0"/>
          <w:i w:val="0"/>
          <w:color w:val="222222"/>
          <w:sz w:val="22"/>
        </w:rPr>
        <w:t>In Global Perspectives, the topic is the vehicle, and the skill is the destination.</w:t>
      </w:r>
    </w:p>
    <w:p>
      <w:pPr>
        <w:spacing w:after="40"/>
        <w:ind w:left="288"/>
        <w:shd w:val="clear" w:color="auto" w:fill="E7F3F1"/>
      </w:pPr>
      <w:r>
        <w:rPr>
          <w:rFonts w:ascii="Calibri" w:hAnsi="Calibri"/>
          <w:b w:val="0"/>
          <w:i w:val="0"/>
          <w:color w:val="222222"/>
          <w:sz w:val="22"/>
        </w:rPr>
        <w:t>In this unit your group will work on a real topic such as plastic waste or clean water.</w:t>
      </w:r>
    </w:p>
    <w:p>
      <w:pPr>
        <w:spacing w:after="40"/>
        <w:ind w:left="288"/>
        <w:shd w:val="clear" w:color="auto" w:fill="E7F3F1"/>
      </w:pPr>
      <w:r>
        <w:rPr>
          <w:rFonts w:ascii="Calibri" w:hAnsi="Calibri"/>
          <w:b w:val="0"/>
          <w:i w:val="0"/>
          <w:color w:val="222222"/>
          <w:sz w:val="22"/>
        </w:rPr>
        <w:t>But the point is not the topic. The point is to become a person who can work well in any team, on anything, for the rest of your life.</w:t>
      </w:r>
    </w:p>
    <w:p>
      <w:pPr>
        <w:spacing w:before="360" w:after="120"/>
      </w:pPr>
      <w:r>
        <w:rPr>
          <w:rFonts w:ascii="Calibri" w:hAnsi="Calibri"/>
          <w:b/>
          <w:i w:val="0"/>
          <w:color w:val="0F6E63"/>
          <w:sz w:val="32"/>
        </w:rPr>
        <w:t>How you will learn this unit: a special split</w:t>
      </w:r>
    </w:p>
    <w:p>
      <w:pPr>
        <w:spacing w:after="120"/>
      </w:pPr>
      <w:r>
        <w:rPr>
          <w:rFonts w:ascii="Calibri" w:hAnsi="Calibri"/>
          <w:color w:val="222222"/>
          <w:sz w:val="22"/>
        </w:rPr>
        <w:t>You are learning in Ehel Academy's self-paced way. Three kinds of support work together for you:</w:t>
      </w:r>
    </w:p>
    <w:p>
      <w:pPr>
        <w:pStyle w:val="ListBullet"/>
        <w:spacing w:after="40"/>
      </w:pPr>
      <w:r>
        <w:rPr>
          <w:rFonts w:ascii="Calibri" w:hAnsi="Calibri"/>
          <w:b/>
          <w:color w:val="222222"/>
          <w:sz w:val="22"/>
        </w:rPr>
        <w:t>You, learning at your own pace.</w:t>
      </w:r>
      <w:r>
        <w:rPr>
          <w:rFonts w:ascii="Calibri" w:hAnsi="Calibri"/>
          <w:color w:val="222222"/>
          <w:sz w:val="22"/>
        </w:rPr>
        <w:t xml:space="preserve"> You read, think and prepare in your own time.</w:t>
      </w:r>
    </w:p>
    <w:p>
      <w:pPr>
        <w:pStyle w:val="ListBullet"/>
        <w:spacing w:after="40"/>
      </w:pPr>
      <w:r>
        <w:rPr>
          <w:rFonts w:ascii="Calibri" w:hAnsi="Calibri"/>
          <w:b/>
          <w:color w:val="222222"/>
          <w:sz w:val="22"/>
        </w:rPr>
        <w:t>Your AI tutor, available 24 hours a day.</w:t>
      </w:r>
      <w:r>
        <w:rPr>
          <w:rFonts w:ascii="Calibri" w:hAnsi="Calibri"/>
          <w:color w:val="222222"/>
          <w:sz w:val="22"/>
        </w:rPr>
        <w:t xml:space="preserve"> It is your study partner and, in this unit, your planning and rehearsal partner.</w:t>
      </w:r>
    </w:p>
    <w:p>
      <w:pPr>
        <w:pStyle w:val="ListBullet"/>
        <w:spacing w:after="40"/>
      </w:pPr>
      <w:r>
        <w:rPr>
          <w:rFonts w:ascii="Calibri" w:hAnsi="Calibri"/>
          <w:b/>
          <w:color w:val="222222"/>
          <w:sz w:val="22"/>
        </w:rPr>
        <w:t>Your teacher, about twice a week.</w:t>
      </w:r>
      <w:r>
        <w:rPr>
          <w:rFonts w:ascii="Calibri" w:hAnsi="Calibri"/>
          <w:color w:val="222222"/>
          <w:sz w:val="22"/>
        </w:rPr>
        <w:t xml:space="preserve"> In your live sessions you meet the other learners and work together face to face.</w:t>
      </w:r>
    </w:p>
    <w:p>
      <w:pPr>
        <w:spacing w:after="120"/>
      </w:pPr>
      <w:r>
        <w:rPr>
          <w:rFonts w:ascii="Calibri" w:hAnsi="Calibri"/>
          <w:color w:val="222222"/>
          <w:sz w:val="22"/>
        </w:rPr>
        <w:t xml:space="preserve">Collaboration needs one careful change to this model, and it is the most important idea in the whole unit. </w:t>
      </w:r>
      <w:r>
        <w:rPr>
          <w:rFonts w:ascii="Calibri" w:hAnsi="Calibri"/>
          <w:b/>
          <w:color w:val="222222"/>
          <w:sz w:val="22"/>
        </w:rPr>
        <w:t>You cannot truly collaborate with a book, and you cannot truly collaborate alone.</w:t>
      </w:r>
      <w:r>
        <w:rPr>
          <w:rFonts w:ascii="Calibri" w:hAnsi="Calibri"/>
          <w:color w:val="222222"/>
          <w:sz w:val="22"/>
        </w:rPr>
        <w:t xml:space="preserve"> Real collaboration needs real people. So in this unit your learning splits neatly into two halves:</w:t>
      </w:r>
    </w:p>
    <w:p>
      <w:pPr>
        <w:pStyle w:val="ListNumber"/>
        <w:spacing w:after="40"/>
      </w:pPr>
      <w:r>
        <w:rPr>
          <w:rFonts w:ascii="Calibri" w:hAnsi="Calibri"/>
          <w:b/>
          <w:color w:val="222222"/>
          <w:sz w:val="22"/>
        </w:rPr>
        <w:t>Plan and rehearse with your AI tutor.</w:t>
      </w:r>
      <w:r>
        <w:rPr>
          <w:rFonts w:ascii="Calibri" w:hAnsi="Calibri"/>
          <w:color w:val="222222"/>
          <w:sz w:val="22"/>
        </w:rPr>
        <w:t xml:space="preserve"> On your own time, you use your tutor to get ready. You plan the roles, practise active listening, rehearse how you will disagree politely, try out your ideas, and get feedback before anyone else hears them. Your tutor can even pretend to be a difficult teammate so you can practise safely.</w:t>
      </w:r>
    </w:p>
    <w:p>
      <w:pPr>
        <w:pStyle w:val="ListNumber"/>
        <w:spacing w:after="40"/>
      </w:pPr>
      <w:r>
        <w:rPr>
          <w:rFonts w:ascii="Calibri" w:hAnsi="Calibri"/>
          <w:b/>
          <w:color w:val="222222"/>
          <w:sz w:val="22"/>
        </w:rPr>
        <w:t>Do the real collaboration with people.</w:t>
      </w:r>
      <w:r>
        <w:rPr>
          <w:rFonts w:ascii="Calibri" w:hAnsi="Calibri"/>
          <w:color w:val="222222"/>
          <w:sz w:val="22"/>
        </w:rPr>
        <w:t xml:space="preserve"> The actual teamwork happens in your twice-weekly teacher sessions, where you work face to face with your group, and at home, where you work with your family and community.</w:t>
      </w:r>
    </w:p>
    <w:p>
      <w:pPr>
        <w:spacing w:after="120"/>
      </w:pPr>
      <w:r>
        <w:rPr>
          <w:rFonts w:ascii="Calibri" w:hAnsi="Calibri"/>
          <w:color w:val="222222"/>
          <w:sz w:val="22"/>
        </w:rPr>
        <w:t xml:space="preserve">So all through this unit you will see the same rhythm: </w:t>
      </w:r>
      <w:r>
        <w:rPr>
          <w:rFonts w:ascii="Calibri" w:hAnsi="Calibri"/>
          <w:b/>
          <w:color w:val="222222"/>
          <w:sz w:val="22"/>
        </w:rPr>
        <w:t>plan it with your AI tutor now, then carry it out with your group in your next teacher session.</w:t>
      </w:r>
      <w:r>
        <w:rPr>
          <w:rFonts w:ascii="Calibri" w:hAnsi="Calibri"/>
          <w:color w:val="222222"/>
          <w:sz w:val="22"/>
        </w:rPr>
        <w:t xml:space="preserve"> Think of your AI tutor as the practice ground and your teacher session as the real match. A footballer who trains hard alone plays far better in the real game. In the same way, a learner who rehearses teamwork with their tutor becomes a much stronger teammate when the real people are in the room.</w:t>
      </w:r>
    </w:p>
    <w:p>
      <w:pPr>
        <w:spacing w:after="120"/>
      </w:pPr>
      <w:r>
        <w:rPr>
          <w:rFonts w:ascii="Calibri" w:hAnsi="Calibri"/>
          <w:color w:val="222222"/>
          <w:sz w:val="22"/>
        </w:rPr>
        <w:t>Here is what that looks like in practice. Before a teacher session, you might tell your AI tutor: I think my group will argue about whether to make a poster or a video. You then ask it to help you prepare a calm way to suggest a compromise, and you practise saying the words. When the disagreement really happens in the session, you are ready and steady, because you planned on your own and now you perform together. That is the whole method of this unit in one example.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Say hello to your AI tutor and tell it: I am starting Unit 5 of Global Perspectives, and the skill is Collaboration.</w:t>
      </w:r>
    </w:p>
    <w:p>
      <w:pPr>
        <w:spacing w:after="40"/>
        <w:ind w:left="288"/>
        <w:shd w:val="clear" w:color="auto" w:fill="FFF4E0"/>
      </w:pPr>
      <w:r>
        <w:rPr>
          <w:rFonts w:ascii="Calibri" w:hAnsi="Calibri"/>
          <w:b w:val="0"/>
          <w:i w:val="0"/>
          <w:color w:val="222222"/>
          <w:sz w:val="22"/>
        </w:rPr>
        <w:t>Ask it: In one or two sentences, why is being able to work well with other people such a useful skill in life?</w:t>
      </w:r>
    </w:p>
    <w:p>
      <w:pPr>
        <w:spacing w:after="40"/>
        <w:ind w:left="288"/>
        <w:shd w:val="clear" w:color="auto" w:fill="FFF4E0"/>
      </w:pPr>
      <w:r>
        <w:rPr>
          <w:rFonts w:ascii="Calibri" w:hAnsi="Calibri"/>
          <w:b w:val="0"/>
          <w:i w:val="0"/>
          <w:color w:val="222222"/>
          <w:sz w:val="22"/>
        </w:rPr>
        <w:t>Then say: In this unit, please be my planning and rehearsal partner. I will get ready with you, then do the real teamwork with my group in my teacher sessions.</w:t>
      </w:r>
    </w:p>
    <w:p>
      <w:pPr>
        <w:spacing w:before="360" w:after="120"/>
      </w:pPr>
      <w:r>
        <w:rPr>
          <w:rFonts w:ascii="Calibri" w:hAnsi="Calibri"/>
          <w:b/>
          <w:i w:val="0"/>
          <w:color w:val="0F6E63"/>
          <w:sz w:val="32"/>
        </w:rPr>
        <w:t>Meet the group we will follow this unit</w:t>
      </w:r>
    </w:p>
    <w:p>
      <w:pPr>
        <w:spacing w:after="120"/>
      </w:pPr>
      <w:r>
        <w:rPr>
          <w:rFonts w:ascii="Calibri" w:hAnsi="Calibri"/>
          <w:color w:val="222222"/>
          <w:sz w:val="22"/>
        </w:rPr>
        <w:t xml:space="preserve">In the last unit you followed one learner. Because this unit is about teamwork, we will follow a whole </w:t>
      </w:r>
      <w:r>
        <w:rPr>
          <w:rFonts w:ascii="Calibri" w:hAnsi="Calibri"/>
          <w:b/>
          <w:color w:val="222222"/>
          <w:sz w:val="22"/>
        </w:rPr>
        <w:t>group</w:t>
      </w:r>
      <w:r>
        <w:rPr>
          <w:rFonts w:ascii="Calibri" w:hAnsi="Calibri"/>
          <w:color w:val="222222"/>
          <w:sz w:val="22"/>
        </w:rPr>
        <w:t xml:space="preserve"> of Year 7 learners at Ehel Academy in </w:t>
      </w:r>
      <w:r>
        <w:rPr>
          <w:rFonts w:ascii="Calibri" w:hAnsi="Calibri"/>
          <w:b/>
          <w:color w:val="222222"/>
          <w:sz w:val="22"/>
        </w:rPr>
        <w:t>Hargeisa</w:t>
      </w:r>
      <w:r>
        <w:rPr>
          <w:rFonts w:ascii="Calibri" w:hAnsi="Calibri"/>
          <w:color w:val="222222"/>
          <w:sz w:val="22"/>
        </w:rPr>
        <w:t>. They are an ordinary team, with ordinary strengths and ordinary disagreements, and you will see exactly how they work through each collaboration skill.</w:t>
      </w:r>
    </w:p>
    <w:p>
      <w:pPr>
        <w:pStyle w:val="ListBullet"/>
        <w:spacing w:after="40"/>
      </w:pPr>
      <w:r>
        <w:rPr>
          <w:rFonts w:ascii="Calibri" w:hAnsi="Calibri"/>
          <w:b/>
          <w:color w:val="222222"/>
          <w:sz w:val="22"/>
        </w:rPr>
        <w:t>Nadia</w:t>
      </w:r>
      <w:r>
        <w:rPr>
          <w:rFonts w:ascii="Calibri" w:hAnsi="Calibri"/>
          <w:color w:val="222222"/>
          <w:sz w:val="22"/>
        </w:rPr>
        <w:t xml:space="preserve"> is organised. She likes making a plan, keeping track of who is doing what, and meeting deadlines.</w:t>
      </w:r>
    </w:p>
    <w:p>
      <w:pPr>
        <w:pStyle w:val="ListBullet"/>
        <w:spacing w:after="40"/>
      </w:pPr>
      <w:r>
        <w:rPr>
          <w:rFonts w:ascii="Calibri" w:hAnsi="Calibri"/>
          <w:b/>
          <w:color w:val="222222"/>
          <w:sz w:val="22"/>
        </w:rPr>
        <w:t>Sami</w:t>
      </w:r>
      <w:r>
        <w:rPr>
          <w:rFonts w:ascii="Calibri" w:hAnsi="Calibri"/>
          <w:color w:val="222222"/>
          <w:sz w:val="22"/>
        </w:rPr>
        <w:t xml:space="preserve"> is full of ideas. He is creative and loves suggesting new ways to do things, though not all of his ideas work.</w:t>
      </w:r>
    </w:p>
    <w:p>
      <w:pPr>
        <w:pStyle w:val="ListBullet"/>
        <w:spacing w:after="40"/>
      </w:pPr>
      <w:r>
        <w:rPr>
          <w:rFonts w:ascii="Calibri" w:hAnsi="Calibri"/>
          <w:b/>
          <w:color w:val="222222"/>
          <w:sz w:val="22"/>
        </w:rPr>
        <w:t>Layla</w:t>
      </w:r>
      <w:r>
        <w:rPr>
          <w:rFonts w:ascii="Calibri" w:hAnsi="Calibri"/>
          <w:color w:val="222222"/>
          <w:sz w:val="22"/>
        </w:rPr>
        <w:t xml:space="preserve"> is a calm listener. She notices when someone has gone quiet and gently brings them back into the conversation.</w:t>
      </w:r>
    </w:p>
    <w:p>
      <w:pPr>
        <w:pStyle w:val="ListBullet"/>
        <w:spacing w:after="40"/>
      </w:pPr>
      <w:r>
        <w:rPr>
          <w:rFonts w:ascii="Calibri" w:hAnsi="Calibri"/>
          <w:b/>
          <w:color w:val="222222"/>
          <w:sz w:val="22"/>
        </w:rPr>
        <w:t>Rohan</w:t>
      </w:r>
      <w:r>
        <w:rPr>
          <w:rFonts w:ascii="Calibri" w:hAnsi="Calibri"/>
          <w:color w:val="222222"/>
          <w:sz w:val="22"/>
        </w:rPr>
        <w:t xml:space="preserve"> is confident speaking to a group. He is happy to stand up and present the team's work to the class.</w:t>
      </w:r>
    </w:p>
    <w:p>
      <w:pPr>
        <w:pStyle w:val="ListBullet"/>
        <w:spacing w:after="40"/>
      </w:pPr>
      <w:r>
        <w:rPr>
          <w:rFonts w:ascii="Calibri" w:hAnsi="Calibri"/>
          <w:b/>
          <w:color w:val="222222"/>
          <w:sz w:val="22"/>
        </w:rPr>
        <w:t>Idris</w:t>
      </w:r>
      <w:r>
        <w:rPr>
          <w:rFonts w:ascii="Calibri" w:hAnsi="Calibri"/>
          <w:color w:val="222222"/>
          <w:sz w:val="22"/>
        </w:rPr>
        <w:t xml:space="preserve"> is thoughtful but shy. He often has good ideas but holds them back unless someone makes space for him.</w:t>
      </w:r>
    </w:p>
    <w:p>
      <w:pPr>
        <w:spacing w:after="120"/>
      </w:pPr>
      <w:r>
        <w:rPr>
          <w:rFonts w:ascii="Calibri" w:hAnsi="Calibri"/>
          <w:color w:val="222222"/>
          <w:sz w:val="22"/>
        </w:rPr>
        <w:t>Notice that no one in this group is good at everything, and that is completely normal. A strong team is not made of five people who are all the same. It is made of different people whose strengths fit together, so that the team as a whole can do what no single member could. As you meet each skill, watch how this group uses each person's strength - and how they help Idris, their quietest member, to take part.</w:t>
      </w:r>
    </w:p>
    <w:p>
      <w:pPr>
        <w:spacing w:after="120"/>
      </w:pPr>
      <w:r>
        <w:rPr>
          <w:rFonts w:ascii="Calibri" w:hAnsi="Calibri"/>
          <w:color w:val="222222"/>
          <w:sz w:val="22"/>
        </w:rPr>
        <w:t>You will also watch them disagree, get stuck, and get a few things wrong along the way, because that is what real teams do. What makes them a good team is not that they never struggle. It is that they keep working together kindly, and honestly, until they get there. Your own team will be exactly the same, and that is nothing to worry about.</w:t>
      </w:r>
    </w:p>
    <w:p>
      <w:pPr>
        <w:spacing w:before="360" w:after="120"/>
      </w:pPr>
      <w:r>
        <w:rPr>
          <w:rFonts w:ascii="Calibri" w:hAnsi="Calibri"/>
          <w:b/>
          <w:i w:val="0"/>
          <w:color w:val="0F6E63"/>
          <w:sz w:val="32"/>
        </w:rPr>
        <w:t>Your Challenge: a shared group project</w:t>
      </w:r>
    </w:p>
    <w:p>
      <w:pPr>
        <w:spacing w:after="120"/>
      </w:pPr>
      <w:r>
        <w:rPr>
          <w:rFonts w:ascii="Calibri" w:hAnsi="Calibri"/>
          <w:color w:val="222222"/>
          <w:sz w:val="22"/>
        </w:rPr>
        <w:t xml:space="preserve">This unit builds towards one ongoing project we call your </w:t>
      </w:r>
      <w:r>
        <w:rPr>
          <w:rFonts w:ascii="Calibri" w:hAnsi="Calibri"/>
          <w:b/>
          <w:color w:val="222222"/>
          <w:sz w:val="22"/>
        </w:rPr>
        <w:t>Challenge</w:t>
      </w:r>
      <w:r>
        <w:rPr>
          <w:rFonts w:ascii="Calibri" w:hAnsi="Calibri"/>
          <w:color w:val="222222"/>
          <w:sz w:val="22"/>
        </w:rPr>
        <w:t xml:space="preserve">. In the earlier units your Challenge was mostly yours alone. In this unit the Challenge becomes a </w:t>
      </w:r>
      <w:r>
        <w:rPr>
          <w:rFonts w:ascii="Calibri" w:hAnsi="Calibri"/>
          <w:b/>
          <w:color w:val="222222"/>
          <w:sz w:val="22"/>
        </w:rPr>
        <w:t>shared outcome</w:t>
      </w:r>
      <w:r>
        <w:rPr>
          <w:rFonts w:ascii="Calibri" w:hAnsi="Calibri"/>
          <w:color w:val="222222"/>
          <w:sz w:val="22"/>
        </w:rPr>
        <w:t>: something your whole group plans, builds and finishes together, such as a poster, a presentation, or a short video that raises awareness about a real problem.</w:t>
      </w:r>
    </w:p>
    <w:p>
      <w:pPr>
        <w:spacing w:after="120"/>
      </w:pPr>
      <w:r>
        <w:rPr>
          <w:rFonts w:ascii="Calibri" w:hAnsi="Calibri"/>
          <w:color w:val="222222"/>
          <w:sz w:val="22"/>
        </w:rPr>
        <w:t>Here are some global topics that are also very real in the Horn of Africa. Any of these could become your group's shared Challenge:</w:t>
      </w:r>
    </w:p>
    <w:p>
      <w:pPr>
        <w:pStyle w:val="ListBullet"/>
        <w:spacing w:after="40"/>
      </w:pPr>
      <w:r>
        <w:rPr>
          <w:rFonts w:ascii="Calibri" w:hAnsi="Calibri"/>
          <w:color w:val="222222"/>
          <w:sz w:val="22"/>
        </w:rPr>
        <w:t>Cutting down plastic waste in our school and market</w:t>
      </w:r>
    </w:p>
    <w:p>
      <w:pPr>
        <w:pStyle w:val="ListBullet"/>
        <w:spacing w:after="40"/>
      </w:pPr>
      <w:r>
        <w:rPr>
          <w:rFonts w:ascii="Calibri" w:hAnsi="Calibri"/>
          <w:color w:val="222222"/>
          <w:sz w:val="22"/>
        </w:rPr>
        <w:t>Clean, safe water for every family</w:t>
      </w:r>
    </w:p>
    <w:p>
      <w:pPr>
        <w:pStyle w:val="ListBullet"/>
        <w:spacing w:after="40"/>
      </w:pPr>
      <w:r>
        <w:rPr>
          <w:rFonts w:ascii="Calibri" w:hAnsi="Calibri"/>
          <w:color w:val="222222"/>
          <w:sz w:val="22"/>
        </w:rPr>
        <w:t>Keeping children, especially girls, in school</w:t>
      </w:r>
    </w:p>
    <w:p>
      <w:pPr>
        <w:pStyle w:val="ListBullet"/>
        <w:spacing w:after="40"/>
      </w:pPr>
      <w:r>
        <w:rPr>
          <w:rFonts w:ascii="Calibri" w:hAnsi="Calibri"/>
          <w:color w:val="222222"/>
          <w:sz w:val="22"/>
        </w:rPr>
        <w:t>Road safety on busy streets</w:t>
      </w:r>
    </w:p>
    <w:p>
      <w:pPr>
        <w:pStyle w:val="ListBullet"/>
        <w:spacing w:after="40"/>
      </w:pPr>
      <w:r>
        <w:rPr>
          <w:rFonts w:ascii="Calibri" w:hAnsi="Calibri"/>
          <w:color w:val="222222"/>
          <w:sz w:val="22"/>
        </w:rPr>
        <w:t>Saving energy, or using solar power</w:t>
      </w:r>
    </w:p>
    <w:p>
      <w:pPr>
        <w:pStyle w:val="ListBullet"/>
        <w:spacing w:after="40"/>
      </w:pPr>
      <w:r>
        <w:rPr>
          <w:rFonts w:ascii="Calibri" w:hAnsi="Calibri"/>
          <w:color w:val="222222"/>
          <w:sz w:val="22"/>
        </w:rPr>
        <w:t>Protecting wildlife, such as sea turtles on the Berbera coast</w:t>
      </w:r>
    </w:p>
    <w:p>
      <w:pPr>
        <w:pStyle w:val="ListBullet"/>
        <w:spacing w:after="40"/>
      </w:pPr>
      <w:r>
        <w:rPr>
          <w:rFonts w:ascii="Calibri" w:hAnsi="Calibri"/>
          <w:color w:val="222222"/>
          <w:sz w:val="22"/>
        </w:rPr>
        <w:t>Healthy food and better school meals</w:t>
      </w:r>
    </w:p>
    <w:p>
      <w:pPr>
        <w:spacing w:after="120"/>
      </w:pPr>
      <w:r>
        <w:rPr>
          <w:rFonts w:ascii="Calibri" w:hAnsi="Calibri"/>
          <w:color w:val="222222"/>
          <w:sz w:val="22"/>
        </w:rPr>
        <w:t xml:space="preserve">The group we follow chose </w:t>
      </w:r>
      <w:r>
        <w:rPr>
          <w:rFonts w:ascii="Calibri" w:hAnsi="Calibri"/>
          <w:b/>
          <w:color w:val="222222"/>
          <w:sz w:val="22"/>
        </w:rPr>
        <w:t>plastic waste</w:t>
      </w:r>
      <w:r>
        <w:rPr>
          <w:rFonts w:ascii="Calibri" w:hAnsi="Calibri"/>
          <w:color w:val="222222"/>
          <w:sz w:val="22"/>
        </w:rPr>
        <w:t xml:space="preserve">. They noticed that thin plastic bags from the Hargeisa market blow into the streets, block the drains, and cause flooding when the rains come, and that some bags reach the coast where they harm sea animals. Their shared outcome will be a </w:t>
      </w:r>
      <w:r>
        <w:rPr>
          <w:rFonts w:ascii="Calibri" w:hAnsi="Calibri"/>
          <w:b/>
          <w:color w:val="222222"/>
          <w:sz w:val="22"/>
        </w:rPr>
        <w:t>poster and a short presentation</w:t>
      </w:r>
      <w:r>
        <w:rPr>
          <w:rFonts w:ascii="Calibri" w:hAnsi="Calibri"/>
          <w:color w:val="222222"/>
          <w:sz w:val="22"/>
        </w:rPr>
        <w:t xml:space="preserve"> for the rest of the school, urging people to switch to reusable cloth bags. You will watch them build it, skill by skill.</w:t>
      </w:r>
    </w:p>
    <w:p>
      <w:pPr>
        <w:spacing w:after="120"/>
      </w:pPr>
      <w:r>
        <w:rPr>
          <w:rFonts w:ascii="Calibri" w:hAnsi="Calibri"/>
          <w:color w:val="222222"/>
          <w:sz w:val="22"/>
        </w:rPr>
        <w:t xml:space="preserve">Your topic will probably be different, and that is good. Another group of learners at Ehel Academy in </w:t>
      </w:r>
      <w:r>
        <w:rPr>
          <w:rFonts w:ascii="Calibri" w:hAnsi="Calibri"/>
          <w:b/>
          <w:color w:val="222222"/>
          <w:sz w:val="22"/>
        </w:rPr>
        <w:t>Mogadishu</w:t>
      </w:r>
      <w:r>
        <w:rPr>
          <w:rFonts w:ascii="Calibri" w:hAnsi="Calibri"/>
          <w:color w:val="222222"/>
          <w:sz w:val="22"/>
        </w:rPr>
        <w:t xml:space="preserve"> chose road safety near their school, and a third group chose keeping girls in school. The topic is only the vehicle. Whatever your group picks, you will use exactly the same collaboration skills to build it together.</w:t>
      </w:r>
    </w:p>
    <w:p>
      <w:pPr>
        <w:spacing w:after="120"/>
      </w:pPr>
      <w:r>
        <w:rPr>
          <w:rFonts w:ascii="Calibri" w:hAnsi="Calibri"/>
          <w:color w:val="222222"/>
          <w:sz w:val="22"/>
        </w:rPr>
        <w:t>You do not have to choose your own topic alone. You will agree it together with your group in a teacher session. For now, keep a note of any local problem that makes you curious or a little bit annoyed, because those feelings often point to a great shared Challenge.</w:t>
      </w:r>
    </w:p>
    <w:p>
      <w:pPr>
        <w:spacing w:before="160" w:after="40"/>
        <w:shd w:val="clear" w:color="auto" w:fill="E7F3F1"/>
      </w:pPr>
      <w:r>
        <w:rPr>
          <w:rFonts w:ascii="Calibri" w:hAnsi="Calibri"/>
          <w:b/>
          <w:i w:val="0"/>
          <w:color w:val="0F6E63"/>
          <w:sz w:val="24"/>
        </w:rPr>
        <w:t>🗣 A human touch</w:t>
      </w:r>
    </w:p>
    <w:p>
      <w:pPr>
        <w:spacing w:after="40"/>
        <w:ind w:left="288"/>
        <w:shd w:val="clear" w:color="auto" w:fill="E7F3F1"/>
      </w:pPr>
      <w:r>
        <w:rPr>
          <w:rFonts w:ascii="Calibri" w:hAnsi="Calibri"/>
          <w:b w:val="0"/>
          <w:i w:val="0"/>
          <w:color w:val="222222"/>
          <w:sz w:val="22"/>
        </w:rPr>
        <w:t>Ask a family member which local problem they most wish the community would fix together.</w:t>
      </w:r>
    </w:p>
    <w:p>
      <w:pPr>
        <w:spacing w:after="40"/>
        <w:ind w:left="288"/>
        <w:shd w:val="clear" w:color="auto" w:fill="E7F3F1"/>
      </w:pPr>
      <w:r>
        <w:rPr>
          <w:rFonts w:ascii="Calibri" w:hAnsi="Calibri"/>
          <w:b w:val="0"/>
          <w:i w:val="0"/>
          <w:color w:val="222222"/>
          <w:sz w:val="22"/>
        </w:rPr>
        <w:t>Bring their answer, and your own ideas, to your next teacher session.</w:t>
      </w:r>
    </w:p>
    <w:p>
      <w:pPr>
        <w:spacing w:after="40"/>
        <w:ind w:left="288"/>
        <w:shd w:val="clear" w:color="auto" w:fill="E7F3F1"/>
      </w:pPr>
      <w:r>
        <w:rPr>
          <w:rFonts w:ascii="Calibri" w:hAnsi="Calibri"/>
          <w:b w:val="0"/>
          <w:i w:val="0"/>
          <w:color w:val="222222"/>
          <w:sz w:val="22"/>
        </w:rPr>
        <w:t>Your group can then compare everyone's ideas and agree on one shared Challenge together.</w:t>
      </w:r>
    </w:p>
    <w:p>
      <w:pPr>
        <w:spacing w:before="360" w:after="120"/>
      </w:pPr>
      <w:r>
        <w:rPr>
          <w:rFonts w:ascii="Calibri" w:hAnsi="Calibri"/>
          <w:b/>
          <w:i w:val="0"/>
          <w:color w:val="0F6E63"/>
          <w:sz w:val="32"/>
        </w:rPr>
        <w:t>What is collaboration, really?</w:t>
      </w:r>
    </w:p>
    <w:p>
      <w:pPr>
        <w:spacing w:after="120"/>
      </w:pPr>
      <w:r>
        <w:rPr>
          <w:rFonts w:ascii="Calibri" w:hAnsi="Calibri"/>
          <w:color w:val="222222"/>
          <w:sz w:val="22"/>
        </w:rPr>
        <w:t xml:space="preserve">Many people think teamwork just means being in the same room while everyone does their own thing. Real collaboration is more than that. </w:t>
      </w:r>
      <w:r>
        <w:rPr>
          <w:rFonts w:ascii="Calibri" w:hAnsi="Calibri"/>
          <w:b/>
          <w:color w:val="222222"/>
          <w:sz w:val="22"/>
        </w:rPr>
        <w:t>Collaboration is a group of people agreeing on a shared goal, sharing the work fairly, and helping each other so that together they produce something better than any of them could alone.</w:t>
      </w:r>
    </w:p>
    <w:p>
      <w:pPr>
        <w:spacing w:after="120"/>
      </w:pPr>
      <w:r>
        <w:rPr>
          <w:rFonts w:ascii="Calibri" w:hAnsi="Calibri"/>
          <w:color w:val="222222"/>
          <w:sz w:val="22"/>
        </w:rPr>
        <w:t>Good collaboration usually moves through a cycle:</w:t>
      </w:r>
    </w:p>
    <w:p>
      <w:pPr>
        <w:pStyle w:val="ListNumber"/>
        <w:spacing w:after="40"/>
      </w:pPr>
      <w:r>
        <w:rPr>
          <w:rFonts w:ascii="Calibri" w:hAnsi="Calibri"/>
          <w:color w:val="222222"/>
          <w:sz w:val="22"/>
        </w:rPr>
        <w:t>Agree on a clear shared goal that everyone understands.</w:t>
      </w:r>
    </w:p>
    <w:p>
      <w:pPr>
        <w:pStyle w:val="ListNumber"/>
        <w:spacing w:after="40"/>
      </w:pPr>
      <w:r>
        <w:rPr>
          <w:rFonts w:ascii="Calibri" w:hAnsi="Calibri"/>
          <w:color w:val="222222"/>
          <w:sz w:val="22"/>
        </w:rPr>
        <w:t>Work out each person's strengths and agree who does what, fairly.</w:t>
      </w:r>
    </w:p>
    <w:p>
      <w:pPr>
        <w:pStyle w:val="ListNumber"/>
        <w:spacing w:after="40"/>
      </w:pPr>
      <w:r>
        <w:rPr>
          <w:rFonts w:ascii="Calibri" w:hAnsi="Calibri"/>
          <w:color w:val="222222"/>
          <w:sz w:val="22"/>
        </w:rPr>
        <w:t>Contribute useful ideas towards the goal.</w:t>
      </w:r>
    </w:p>
    <w:p>
      <w:pPr>
        <w:pStyle w:val="ListNumber"/>
        <w:spacing w:after="40"/>
      </w:pPr>
      <w:r>
        <w:rPr>
          <w:rFonts w:ascii="Calibri" w:hAnsi="Calibri"/>
          <w:color w:val="222222"/>
          <w:sz w:val="22"/>
        </w:rPr>
        <w:t>Listen actively and build on each other's ideas.</w:t>
      </w:r>
    </w:p>
    <w:p>
      <w:pPr>
        <w:pStyle w:val="ListNumber"/>
        <w:spacing w:after="40"/>
      </w:pPr>
      <w:r>
        <w:rPr>
          <w:rFonts w:ascii="Calibri" w:hAnsi="Calibri"/>
          <w:color w:val="222222"/>
          <w:sz w:val="22"/>
        </w:rPr>
        <w:t>Handle any disagreement respectfully and reach agreement.</w:t>
      </w:r>
    </w:p>
    <w:p>
      <w:pPr>
        <w:pStyle w:val="ListNumber"/>
        <w:spacing w:after="40"/>
      </w:pPr>
      <w:r>
        <w:rPr>
          <w:rFonts w:ascii="Calibri" w:hAnsi="Calibri"/>
          <w:color w:val="222222"/>
          <w:sz w:val="22"/>
        </w:rPr>
        <w:t>Produce the shared outcome together.</w:t>
      </w:r>
    </w:p>
    <w:p>
      <w:pPr>
        <w:pStyle w:val="ListNumber"/>
        <w:spacing w:after="40"/>
      </w:pPr>
      <w:r>
        <w:rPr>
          <w:rFonts w:ascii="Calibri" w:hAnsi="Calibri"/>
          <w:color w:val="222222"/>
          <w:sz w:val="22"/>
        </w:rPr>
        <w:t>Review honestly how well the team worked, and how you can do better next time.</w:t>
      </w:r>
    </w:p>
    <w:p>
      <w:pPr>
        <w:spacing w:after="120"/>
      </w:pPr>
      <w:r>
        <w:rPr>
          <w:rFonts w:ascii="Calibri" w:hAnsi="Calibri"/>
          <w:color w:val="222222"/>
          <w:sz w:val="22"/>
        </w:rPr>
        <w:t xml:space="preserve">You will learn every step in this unit. Notice that collaboration is not simply about being nice. It is a set of skills you can practise and improve, exactly like research. Some very kind people struggle in teams because they avoid every disagreement, and some blunt people do well because they contribute clearly and listen. Collaboration is a </w:t>
      </w:r>
      <w:r>
        <w:rPr>
          <w:rFonts w:ascii="Calibri" w:hAnsi="Calibri"/>
          <w:b/>
          <w:color w:val="222222"/>
          <w:sz w:val="22"/>
        </w:rPr>
        <w:t>skill</w:t>
      </w:r>
      <w:r>
        <w:rPr>
          <w:rFonts w:ascii="Calibri" w:hAnsi="Calibri"/>
          <w:color w:val="222222"/>
          <w:sz w:val="22"/>
        </w:rPr>
        <w:t>, not a personality you are born with, which means anyone can get better at it. And like research, you already do it in everyday life without calling it a skill.</w:t>
      </w:r>
    </w:p>
    <w:p>
      <w:pPr>
        <w:spacing w:before="160" w:after="40"/>
        <w:shd w:val="clear" w:color="auto" w:fill="E7F3F1"/>
      </w:pPr>
      <w:r>
        <w:rPr>
          <w:rFonts w:ascii="Calibri" w:hAnsi="Calibri"/>
          <w:b/>
          <w:i w:val="0"/>
          <w:color w:val="0F6E63"/>
          <w:sz w:val="24"/>
        </w:rPr>
        <w:t>🤝 Collaboration happens in everyday life too</w:t>
      </w:r>
    </w:p>
    <w:p>
      <w:pPr>
        <w:spacing w:after="40"/>
        <w:ind w:left="288"/>
        <w:shd w:val="clear" w:color="auto" w:fill="E7F3F1"/>
      </w:pPr>
      <w:r>
        <w:rPr>
          <w:rFonts w:ascii="Calibri" w:hAnsi="Calibri"/>
          <w:b w:val="0"/>
          <w:i w:val="0"/>
          <w:color w:val="222222"/>
          <w:sz w:val="22"/>
        </w:rPr>
        <w:t>Imagine your family is preparing a big meal to welcome guests for a celebration.</w:t>
      </w:r>
    </w:p>
    <w:p>
      <w:pPr>
        <w:spacing w:after="40"/>
        <w:ind w:left="288"/>
        <w:shd w:val="clear" w:color="auto" w:fill="E7F3F1"/>
      </w:pPr>
      <w:r>
        <w:rPr>
          <w:rFonts w:ascii="Calibri" w:hAnsi="Calibri"/>
          <w:b w:val="0"/>
          <w:i w:val="0"/>
          <w:color w:val="222222"/>
          <w:sz w:val="22"/>
        </w:rPr>
        <w:t>You agree the shared goal: a good meal, ready on time. You share the work: one person shops, one cooks, one cleans, one welcomes the guests.</w:t>
      </w:r>
    </w:p>
    <w:p>
      <w:pPr>
        <w:spacing w:after="40"/>
        <w:ind w:left="288"/>
        <w:shd w:val="clear" w:color="auto" w:fill="E7F3F1"/>
      </w:pPr>
      <w:r>
        <w:rPr>
          <w:rFonts w:ascii="Calibri" w:hAnsi="Calibri"/>
          <w:b w:val="0"/>
          <w:i w:val="0"/>
          <w:color w:val="222222"/>
          <w:sz w:val="22"/>
        </w:rPr>
        <w:t>You listen to each other, you sort out the moment when two people both want the one pot, and you finish together.</w:t>
      </w:r>
    </w:p>
    <w:p>
      <w:pPr>
        <w:spacing w:after="40"/>
        <w:ind w:left="288"/>
        <w:shd w:val="clear" w:color="auto" w:fill="E7F3F1"/>
      </w:pPr>
      <w:r>
        <w:rPr>
          <w:rFonts w:ascii="Calibri" w:hAnsi="Calibri"/>
          <w:b w:val="0"/>
          <w:i w:val="0"/>
          <w:color w:val="222222"/>
          <w:sz w:val="22"/>
        </w:rPr>
        <w:t>That is real collaboration, and you already do it. This unit just helps you do it on purpose, with more skill.</w:t>
      </w:r>
    </w:p>
    <w:p>
      <w:pPr>
        <w:spacing w:after="120"/>
      </w:pPr>
      <w:r>
        <w:rPr>
          <w:rFonts w:ascii="Calibri" w:hAnsi="Calibri"/>
          <w:color w:val="222222"/>
          <w:sz w:val="22"/>
        </w:rPr>
        <w:t>Part of collaboration is knowing what a helpful teammate looks like. Some habits build a team up, and some pull it down.</w:t>
      </w:r>
    </w:p>
    <w:p>
      <w:pPr>
        <w:pStyle w:val="ListBullet"/>
        <w:spacing w:after="40"/>
      </w:pPr>
      <w:r>
        <w:rPr>
          <w:rFonts w:ascii="Calibri" w:hAnsi="Calibri"/>
          <w:b/>
          <w:color w:val="222222"/>
          <w:sz w:val="22"/>
        </w:rPr>
        <w:t>Helpful teammates</w:t>
      </w:r>
      <w:r>
        <w:rPr>
          <w:rFonts w:ascii="Calibri" w:hAnsi="Calibri"/>
          <w:color w:val="222222"/>
          <w:sz w:val="22"/>
        </w:rPr>
        <w:t xml:space="preserve"> share ideas, listen to others, follow through on their tasks, encourage quieter members, and stay calm when they disagree.</w:t>
      </w:r>
    </w:p>
    <w:p>
      <w:pPr>
        <w:pStyle w:val="ListBullet"/>
        <w:spacing w:after="40"/>
      </w:pPr>
      <w:r>
        <w:rPr>
          <w:rFonts w:ascii="Calibri" w:hAnsi="Calibri"/>
          <w:b/>
          <w:color w:val="222222"/>
          <w:sz w:val="22"/>
        </w:rPr>
        <w:t>Unhelpful habits</w:t>
      </w:r>
      <w:r>
        <w:rPr>
          <w:rFonts w:ascii="Calibri" w:hAnsi="Calibri"/>
          <w:color w:val="222222"/>
          <w:sz w:val="22"/>
        </w:rPr>
        <w:t xml:space="preserve"> include complaining without helping, disappearing when there is work to do, always needing to be in charge, and arguing just to win.</w:t>
      </w:r>
    </w:p>
    <w:p>
      <w:pPr>
        <w:spacing w:after="120"/>
      </w:pPr>
      <w:r>
        <w:rPr>
          <w:rFonts w:ascii="Calibri" w:hAnsi="Calibri"/>
          <w:color w:val="222222"/>
          <w:sz w:val="22"/>
        </w:rPr>
        <w:t>Nobody is a perfect teammate, and you will sometimes catch yourself in an unhelpful habit. That is fine. Noticing it is the first step to changing it, and this whole unit is your chance to practise.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in your own words, what you now think collaboration means.</w:t>
      </w:r>
    </w:p>
    <w:p>
      <w:pPr>
        <w:spacing w:after="40"/>
        <w:ind w:left="288"/>
        <w:shd w:val="clear" w:color="auto" w:fill="FFF4E0"/>
      </w:pPr>
      <w:r>
        <w:rPr>
          <w:rFonts w:ascii="Calibri" w:hAnsi="Calibri"/>
          <w:b w:val="0"/>
          <w:i w:val="0"/>
          <w:color w:val="222222"/>
          <w:sz w:val="22"/>
        </w:rPr>
        <w:t>Ask the tutor: Is my definition missing anything important?</w:t>
      </w:r>
    </w:p>
    <w:p>
      <w:pPr>
        <w:spacing w:after="40"/>
        <w:ind w:left="288"/>
        <w:shd w:val="clear" w:color="auto" w:fill="FFF4E0"/>
      </w:pPr>
      <w:r>
        <w:rPr>
          <w:rFonts w:ascii="Calibri" w:hAnsi="Calibri"/>
          <w:b w:val="0"/>
          <w:i w:val="0"/>
          <w:color w:val="222222"/>
          <w:sz w:val="22"/>
        </w:rPr>
        <w:t>Then tell it one habit of a helpful teammate you are already good at, and one you would like to get better at.</w:t>
      </w:r>
    </w:p>
    <w:p>
      <w:pPr>
        <w:spacing w:before="360" w:after="120"/>
      </w:pPr>
      <w:r>
        <w:rPr>
          <w:rFonts w:ascii="Calibri" w:hAnsi="Calibri"/>
          <w:b/>
          <w:i w:val="0"/>
          <w:color w:val="0F6E63"/>
          <w:sz w:val="32"/>
        </w:rPr>
        <w:t>Keep a teamwork journal</w:t>
      </w:r>
    </w:p>
    <w:p>
      <w:pPr>
        <w:spacing w:after="120"/>
      </w:pPr>
      <w:r>
        <w:rPr>
          <w:rFonts w:ascii="Calibri" w:hAnsi="Calibri"/>
          <w:color w:val="222222"/>
          <w:sz w:val="22"/>
        </w:rPr>
        <w:t xml:space="preserve">Before you meet the first skill, start a simple habit that strong teams use: keep a </w:t>
      </w:r>
      <w:r>
        <w:rPr>
          <w:rFonts w:ascii="Calibri" w:hAnsi="Calibri"/>
          <w:b/>
          <w:color w:val="222222"/>
          <w:sz w:val="22"/>
        </w:rPr>
        <w:t>teamwork journal</w:t>
      </w:r>
      <w:r>
        <w:rPr>
          <w:rFonts w:ascii="Calibri" w:hAnsi="Calibri"/>
          <w:color w:val="222222"/>
          <w:sz w:val="22"/>
        </w:rPr>
        <w:t>. This can be a notebook or a document where you record how your group works together as you go. Each time your team meets, write the date and jot down what your role was, what you contributed, any disagreement and how you sorted it out, and one thing you want to do better next time.</w:t>
      </w:r>
    </w:p>
    <w:p>
      <w:pPr>
        <w:spacing w:after="120"/>
      </w:pPr>
      <w:r>
        <w:rPr>
          <w:rFonts w:ascii="Calibri" w:hAnsi="Calibri"/>
          <w:color w:val="222222"/>
          <w:sz w:val="22"/>
        </w:rPr>
        <w:t>A teamwork journal matters for three reasons. It helps you see your own part honestly, which you will need for Reflection. It reminds the whole group what you agreed, so nothing gets forgotten between sessions. And it makes the final team review far easier, because the story of your teamwork is already written down. Keep your journal beside you as you work through this unit.</w:t>
      </w:r>
    </w:p>
    <w:p>
      <w:pPr>
        <w:spacing w:before="360" w:after="120"/>
      </w:pPr>
      <w:r>
        <w:rPr>
          <w:rFonts w:ascii="Calibri" w:hAnsi="Calibri"/>
          <w:b/>
          <w:i w:val="0"/>
          <w:color w:val="0F6E63"/>
          <w:sz w:val="32"/>
        </w:rPr>
        <w:t>Skill 1: Knowing your strengths and agreeing roles fairly</w:t>
      </w:r>
    </w:p>
    <w:p>
      <w:pPr>
        <w:spacing w:after="120"/>
      </w:pPr>
      <w:r>
        <w:rPr>
          <w:rFonts w:ascii="Calibri" w:hAnsi="Calibri"/>
          <w:color w:val="222222"/>
          <w:sz w:val="22"/>
        </w:rPr>
        <w:t xml:space="preserve">Every strong team starts by working out </w:t>
      </w:r>
      <w:r>
        <w:rPr>
          <w:rFonts w:ascii="Calibri" w:hAnsi="Calibri"/>
          <w:b/>
          <w:color w:val="222222"/>
          <w:sz w:val="22"/>
        </w:rPr>
        <w:t>who is good at what</w:t>
      </w:r>
      <w:r>
        <w:rPr>
          <w:rFonts w:ascii="Calibri" w:hAnsi="Calibri"/>
          <w:color w:val="222222"/>
          <w:sz w:val="22"/>
        </w:rPr>
        <w:t xml:space="preserve">, then dividing the tasks fairly. This is the heart of Cambridge objective </w:t>
      </w:r>
      <w:r>
        <w:rPr>
          <w:rFonts w:ascii="Calibri" w:hAnsi="Calibri"/>
          <w:b/>
          <w:color w:val="222222"/>
          <w:sz w:val="22"/>
        </w:rPr>
        <w:t>5.1</w:t>
      </w:r>
      <w:r>
        <w:rPr>
          <w:rFonts w:ascii="Calibri" w:hAnsi="Calibri"/>
          <w:color w:val="222222"/>
          <w:sz w:val="22"/>
        </w:rPr>
        <w:t>: the team assigns roles and divides tasks fairly, considering each member's skills and the time available, and works together towards a shared outcome.</w:t>
      </w:r>
    </w:p>
    <w:p>
      <w:pPr>
        <w:spacing w:after="120"/>
      </w:pPr>
      <w:r>
        <w:rPr>
          <w:rFonts w:ascii="Calibri" w:hAnsi="Calibri"/>
          <w:color w:val="222222"/>
          <w:sz w:val="22"/>
        </w:rPr>
        <w:t>Fair does not mean everyone does exactly the same thing. It means the work is shared so that no one is overloaded and no one is left with nothing to do, and so that people can use their strengths while still stretching a little. To agree roles well, a team asks three questions:</w:t>
      </w:r>
    </w:p>
    <w:p>
      <w:pPr>
        <w:pStyle w:val="ListBullet"/>
        <w:spacing w:after="40"/>
      </w:pPr>
      <w:r>
        <w:rPr>
          <w:rFonts w:ascii="Calibri" w:hAnsi="Calibri"/>
          <w:b/>
          <w:color w:val="222222"/>
          <w:sz w:val="22"/>
        </w:rPr>
        <w:t>What are our strengths?</w:t>
      </w:r>
      <w:r>
        <w:rPr>
          <w:rFonts w:ascii="Calibri" w:hAnsi="Calibri"/>
          <w:color w:val="222222"/>
          <w:sz w:val="22"/>
        </w:rPr>
        <w:t xml:space="preserve"> Who is good at organising, listening, being creative, presenting, meeting deadlines, or encouraging others?</w:t>
      </w:r>
    </w:p>
    <w:p>
      <w:pPr>
        <w:pStyle w:val="ListBullet"/>
        <w:spacing w:after="40"/>
      </w:pPr>
      <w:r>
        <w:rPr>
          <w:rFonts w:ascii="Calibri" w:hAnsi="Calibri"/>
          <w:b/>
          <w:color w:val="222222"/>
          <w:sz w:val="22"/>
        </w:rPr>
        <w:t>What tasks does our shared outcome need?</w:t>
      </w:r>
      <w:r>
        <w:rPr>
          <w:rFonts w:ascii="Calibri" w:hAnsi="Calibri"/>
          <w:color w:val="222222"/>
          <w:sz w:val="22"/>
        </w:rPr>
        <w:t xml:space="preserve"> List every job that must be done.</w:t>
      </w:r>
    </w:p>
    <w:p>
      <w:pPr>
        <w:pStyle w:val="ListBullet"/>
        <w:spacing w:after="40"/>
      </w:pPr>
      <w:r>
        <w:rPr>
          <w:rFonts w:ascii="Calibri" w:hAnsi="Calibri"/>
          <w:b/>
          <w:color w:val="222222"/>
          <w:sz w:val="22"/>
        </w:rPr>
        <w:t>How much time do we have?</w:t>
      </w:r>
      <w:r>
        <w:rPr>
          <w:rFonts w:ascii="Calibri" w:hAnsi="Calibri"/>
          <w:color w:val="222222"/>
          <w:sz w:val="22"/>
        </w:rPr>
        <w:t xml:space="preserve"> Match the size of each job to the time available before the deadline.</w:t>
      </w:r>
    </w:p>
    <w:p>
      <w:pPr>
        <w:spacing w:before="160" w:after="40"/>
        <w:shd w:val="clear" w:color="auto" w:fill="E7F3F1"/>
      </w:pPr>
      <w:r>
        <w:rPr>
          <w:rFonts w:ascii="Calibri" w:hAnsi="Calibri"/>
          <w:b/>
          <w:i w:val="0"/>
          <w:color w:val="0F6E63"/>
          <w:sz w:val="24"/>
        </w:rPr>
        <w:t>🤝 The group divides the plastic-waste roles fairly</w:t>
      </w:r>
    </w:p>
    <w:p>
      <w:pPr>
        <w:spacing w:after="40"/>
        <w:ind w:left="288"/>
        <w:shd w:val="clear" w:color="auto" w:fill="E7F3F1"/>
      </w:pPr>
      <w:r>
        <w:rPr>
          <w:rFonts w:ascii="Calibri" w:hAnsi="Calibri"/>
          <w:b w:val="0"/>
          <w:i w:val="0"/>
          <w:color w:val="222222"/>
          <w:sz w:val="22"/>
        </w:rPr>
        <w:t>The team lists the jobs their poster and presentation will need: a plan, a design, some real interviews, a spokesperson, and photographs.</w:t>
      </w:r>
    </w:p>
    <w:p>
      <w:pPr>
        <w:spacing w:after="40"/>
        <w:ind w:left="288"/>
        <w:shd w:val="clear" w:color="auto" w:fill="E7F3F1"/>
      </w:pPr>
      <w:r>
        <w:rPr>
          <w:rFonts w:ascii="Calibri" w:hAnsi="Calibri"/>
          <w:b w:val="0"/>
          <w:i w:val="0"/>
          <w:color w:val="222222"/>
          <w:sz w:val="22"/>
        </w:rPr>
        <w:t>Nadia, who is organised, agrees to coordinate the plan and the deadlines. Sami, who is creative, will design the poster. Rohan, who is confident, will present.</w:t>
      </w:r>
    </w:p>
    <w:p>
      <w:pPr>
        <w:spacing w:after="40"/>
        <w:ind w:left="288"/>
        <w:shd w:val="clear" w:color="auto" w:fill="E7F3F1"/>
      </w:pPr>
      <w:r>
        <w:rPr>
          <w:rFonts w:ascii="Calibri" w:hAnsi="Calibri"/>
          <w:b w:val="0"/>
          <w:i w:val="0"/>
          <w:color w:val="222222"/>
          <w:sz w:val="22"/>
        </w:rPr>
        <w:t>Layla, a good listener, will interview neighbours about plastic use. That leaves Idris, so the team gives him a real and useful job: collecting photographs of blocked drains.</w:t>
      </w:r>
    </w:p>
    <w:p>
      <w:pPr>
        <w:spacing w:after="40"/>
        <w:ind w:left="288"/>
        <w:shd w:val="clear" w:color="auto" w:fill="E7F3F1"/>
      </w:pPr>
      <w:r>
        <w:rPr>
          <w:rFonts w:ascii="Calibri" w:hAnsi="Calibri"/>
          <w:b w:val="0"/>
          <w:i w:val="0"/>
          <w:color w:val="222222"/>
          <w:sz w:val="22"/>
        </w:rPr>
        <w:t>Every member has a fair share that fits their strength, and nobody is left out. That is objective 5.1 in action.</w:t>
      </w:r>
    </w:p>
    <w:p>
      <w:pPr>
        <w:spacing w:after="120"/>
      </w:pPr>
      <w:r>
        <w:rPr>
          <w:rFonts w:ascii="Calibri" w:hAnsi="Calibri"/>
          <w:color w:val="222222"/>
          <w:sz w:val="22"/>
        </w:rPr>
        <w:t>Notice one more thing the group did: they made sure Idris, their quietest member, had a real role, not a leftover one. A fair team shares the work so that everyone can contribute something they can be proud of.</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shared Challenge idea and the strengths you think you bring to a team.</w:t>
      </w:r>
    </w:p>
    <w:p>
      <w:pPr>
        <w:spacing w:after="40"/>
        <w:ind w:left="288"/>
        <w:shd w:val="clear" w:color="auto" w:fill="FFF4E0"/>
      </w:pPr>
      <w:r>
        <w:rPr>
          <w:rFonts w:ascii="Calibri" w:hAnsi="Calibri"/>
          <w:b w:val="0"/>
          <w:i w:val="0"/>
          <w:color w:val="222222"/>
          <w:sz w:val="22"/>
        </w:rPr>
        <w:t>Ask it to help you list all the jobs a poster or presentation on your topic would need.</w:t>
      </w:r>
    </w:p>
    <w:p>
      <w:pPr>
        <w:spacing w:after="40"/>
        <w:ind w:left="288"/>
        <w:shd w:val="clear" w:color="auto" w:fill="FFF4E0"/>
      </w:pPr>
      <w:r>
        <w:rPr>
          <w:rFonts w:ascii="Calibri" w:hAnsi="Calibri"/>
          <w:b w:val="0"/>
          <w:i w:val="0"/>
          <w:color w:val="222222"/>
          <w:sz w:val="22"/>
        </w:rPr>
        <w:t>Then rehearse a fair split with the tutor. Afterwards, agree the real roles together with your group in your next teacher session.</w:t>
      </w:r>
    </w:p>
    <w:p>
      <w:pPr>
        <w:spacing w:before="360" w:after="120"/>
      </w:pPr>
      <w:r>
        <w:rPr>
          <w:rFonts w:ascii="Calibri" w:hAnsi="Calibri"/>
          <w:b/>
          <w:i w:val="0"/>
          <w:color w:val="0F6E63"/>
          <w:sz w:val="32"/>
        </w:rPr>
        <w:t>Skill 2: Contributing useful ideas to a shared outcome</w:t>
      </w:r>
    </w:p>
    <w:p>
      <w:pPr>
        <w:spacing w:after="120"/>
      </w:pPr>
      <w:r>
        <w:rPr>
          <w:rFonts w:ascii="Calibri" w:hAnsi="Calibri"/>
          <w:color w:val="222222"/>
          <w:sz w:val="22"/>
        </w:rPr>
        <w:t xml:space="preserve">A team is only as good as the ideas its members bring. Cambridge objective </w:t>
      </w:r>
      <w:r>
        <w:rPr>
          <w:rFonts w:ascii="Calibri" w:hAnsi="Calibri"/>
          <w:b/>
          <w:color w:val="222222"/>
          <w:sz w:val="22"/>
        </w:rPr>
        <w:t>5.2</w:t>
      </w:r>
      <w:r>
        <w:rPr>
          <w:rFonts w:ascii="Calibri" w:hAnsi="Calibri"/>
          <w:color w:val="222222"/>
          <w:sz w:val="22"/>
        </w:rPr>
        <w:t xml:space="preserve"> asks each team member to introduce useful ideas that help achieve the shared outcome. The key word is </w:t>
      </w:r>
      <w:r>
        <w:rPr>
          <w:rFonts w:ascii="Calibri" w:hAnsi="Calibri"/>
          <w:b/>
          <w:color w:val="222222"/>
          <w:sz w:val="22"/>
        </w:rPr>
        <w:t>useful</w:t>
      </w:r>
      <w:r>
        <w:rPr>
          <w:rFonts w:ascii="Calibri" w:hAnsi="Calibri"/>
          <w:color w:val="222222"/>
          <w:sz w:val="22"/>
        </w:rPr>
        <w:t xml:space="preserve">. A useful idea is not just any idea; it is one that is </w:t>
      </w:r>
      <w:r>
        <w:rPr>
          <w:rFonts w:ascii="Calibri" w:hAnsi="Calibri"/>
          <w:b/>
          <w:color w:val="222222"/>
          <w:sz w:val="22"/>
        </w:rPr>
        <w:t>relevant</w:t>
      </w:r>
      <w:r>
        <w:rPr>
          <w:rFonts w:ascii="Calibri" w:hAnsi="Calibri"/>
          <w:color w:val="222222"/>
          <w:sz w:val="22"/>
        </w:rPr>
        <w:t xml:space="preserve"> to your goal and moves the team forward.</w:t>
      </w:r>
    </w:p>
    <w:p>
      <w:pPr>
        <w:spacing w:after="120"/>
      </w:pPr>
      <w:r>
        <w:rPr>
          <w:rFonts w:ascii="Calibri" w:hAnsi="Calibri"/>
          <w:color w:val="222222"/>
          <w:sz w:val="22"/>
        </w:rPr>
        <w:t>You do not have to be the loudest person to contribute well. In fact, talking a lot is not the same as helping. A quiet member who offers one sharp, relevant idea contributes more than someone who talks constantly but says little. To make your ideas useful, check them against your shared goal before you share them.</w:t>
      </w:r>
    </w:p>
    <w:p>
      <w:pPr>
        <w:spacing w:before="160" w:after="40"/>
        <w:shd w:val="clear" w:color="auto" w:fill="E7F3F1"/>
      </w:pPr>
      <w:r>
        <w:rPr>
          <w:rFonts w:ascii="Calibri" w:hAnsi="Calibri"/>
          <w:b/>
          <w:i w:val="0"/>
          <w:color w:val="0F6E63"/>
          <w:sz w:val="24"/>
        </w:rPr>
        <w:t>🤝 Sami contributes ideas, and the team weighs them</w:t>
      </w:r>
    </w:p>
    <w:p>
      <w:pPr>
        <w:spacing w:after="40"/>
        <w:ind w:left="288"/>
        <w:shd w:val="clear" w:color="auto" w:fill="E7F3F1"/>
      </w:pPr>
      <w:r>
        <w:rPr>
          <w:rFonts w:ascii="Calibri" w:hAnsi="Calibri"/>
          <w:b w:val="0"/>
          <w:i w:val="0"/>
          <w:color w:val="222222"/>
          <w:sz w:val="22"/>
        </w:rPr>
        <w:t>Sami, who loves ideas, suggests three things for the plastic-waste poster: a big photo of a blocked drain, a cartoon turtle, and a long list of every kind of plastic.</w:t>
      </w:r>
    </w:p>
    <w:p>
      <w:pPr>
        <w:spacing w:after="40"/>
        <w:ind w:left="288"/>
        <w:shd w:val="clear" w:color="auto" w:fill="E7F3F1"/>
      </w:pPr>
      <w:r>
        <w:rPr>
          <w:rFonts w:ascii="Calibri" w:hAnsi="Calibri"/>
          <w:b w:val="0"/>
          <w:i w:val="0"/>
          <w:color w:val="222222"/>
          <w:sz w:val="22"/>
        </w:rPr>
        <w:t>The team keeps the photo of the drain, because it shows the local problem clearly and fits their goal.</w:t>
      </w:r>
    </w:p>
    <w:p>
      <w:pPr>
        <w:spacing w:after="40"/>
        <w:ind w:left="288"/>
        <w:shd w:val="clear" w:color="auto" w:fill="E7F3F1"/>
      </w:pPr>
      <w:r>
        <w:rPr>
          <w:rFonts w:ascii="Calibri" w:hAnsi="Calibri"/>
          <w:b w:val="0"/>
          <w:i w:val="0"/>
          <w:color w:val="222222"/>
          <w:sz w:val="22"/>
        </w:rPr>
        <w:t>They keep the turtle, because it links to the Berbera coast and catches the eye. They drop the long list, because it is not relevant and would crowd the poster.</w:t>
      </w:r>
    </w:p>
    <w:p>
      <w:pPr>
        <w:spacing w:after="40"/>
        <w:ind w:left="288"/>
        <w:shd w:val="clear" w:color="auto" w:fill="E7F3F1"/>
      </w:pPr>
      <w:r>
        <w:rPr>
          <w:rFonts w:ascii="Calibri" w:hAnsi="Calibri"/>
          <w:b w:val="0"/>
          <w:i w:val="0"/>
          <w:color w:val="222222"/>
          <w:sz w:val="22"/>
        </w:rPr>
        <w:t>Sami is not upset that one idea was dropped. Offering three ideas so the team can choose the best is exactly how a good member contributes.</w:t>
      </w:r>
    </w:p>
    <w:p>
      <w:pPr>
        <w:spacing w:after="120"/>
      </w:pPr>
      <w:r>
        <w:rPr>
          <w:rFonts w:ascii="Calibri" w:hAnsi="Calibri"/>
          <w:color w:val="222222"/>
          <w:sz w:val="22"/>
        </w:rPr>
        <w:t>See how the team judged each idea against the goal rather than against the person? Ideas are not good or bad because of who said them. They are useful or not useful depending on whether they help the shared outcome. Keeping that in mind makes it much easier both to offer ideas and to let some of them go.</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your group's shared goal, then brainstorm five possible ideas with it.</w:t>
      </w:r>
    </w:p>
    <w:p>
      <w:pPr>
        <w:spacing w:after="40"/>
        <w:ind w:left="288"/>
        <w:shd w:val="clear" w:color="auto" w:fill="FFF4E0"/>
      </w:pPr>
      <w:r>
        <w:rPr>
          <w:rFonts w:ascii="Calibri" w:hAnsi="Calibri"/>
          <w:b w:val="0"/>
          <w:i w:val="0"/>
          <w:color w:val="222222"/>
          <w:sz w:val="22"/>
        </w:rPr>
        <w:t>Ask the tutor: Which of my ideas are most relevant to the goal, and which should I drop?</w:t>
      </w:r>
    </w:p>
    <w:p>
      <w:pPr>
        <w:spacing w:after="40"/>
        <w:ind w:left="288"/>
        <w:shd w:val="clear" w:color="auto" w:fill="FFF4E0"/>
      </w:pPr>
      <w:r>
        <w:rPr>
          <w:rFonts w:ascii="Calibri" w:hAnsi="Calibri"/>
          <w:b w:val="0"/>
          <w:i w:val="0"/>
          <w:color w:val="222222"/>
          <w:sz w:val="22"/>
        </w:rPr>
        <w:t>Rehearse how you will offer your best idea clearly. Then share it with your real group in your teacher session.</w:t>
      </w:r>
    </w:p>
    <w:p>
      <w:pPr>
        <w:spacing w:before="360" w:after="120"/>
      </w:pPr>
      <w:r>
        <w:rPr>
          <w:rFonts w:ascii="Calibri" w:hAnsi="Calibri"/>
          <w:b/>
          <w:i w:val="0"/>
          <w:color w:val="0F6E63"/>
          <w:sz w:val="32"/>
        </w:rPr>
        <w:t>Skill 3: Active listening and building on others' ideas</w:t>
      </w:r>
    </w:p>
    <w:p>
      <w:pPr>
        <w:spacing w:after="120"/>
      </w:pPr>
      <w:r>
        <w:rPr>
          <w:rFonts w:ascii="Calibri" w:hAnsi="Calibri"/>
          <w:color w:val="222222"/>
          <w:sz w:val="22"/>
        </w:rPr>
        <w:t xml:space="preserve">Collaboration is at least as much about listening as it is about talking. </w:t>
      </w:r>
      <w:r>
        <w:rPr>
          <w:rFonts w:ascii="Calibri" w:hAnsi="Calibri"/>
          <w:b/>
          <w:color w:val="222222"/>
          <w:sz w:val="22"/>
        </w:rPr>
        <w:t>Active listening</w:t>
      </w:r>
      <w:r>
        <w:rPr>
          <w:rFonts w:ascii="Calibri" w:hAnsi="Calibri"/>
          <w:color w:val="222222"/>
          <w:sz w:val="22"/>
        </w:rPr>
        <w:t xml:space="preserve"> means showing the speaker that you have really heard them, not just waiting for your turn to speak. It is one of the most powerful team skills you can build, and it is what makes a group feel safe enough for everyone to share.</w:t>
      </w:r>
    </w:p>
    <w:p>
      <w:pPr>
        <w:spacing w:after="120"/>
      </w:pPr>
      <w:r>
        <w:rPr>
          <w:rFonts w:ascii="Calibri" w:hAnsi="Calibri"/>
          <w:color w:val="222222"/>
          <w:sz w:val="22"/>
        </w:rPr>
        <w:t>Active listening has a few simple moves:</w:t>
      </w:r>
    </w:p>
    <w:p>
      <w:pPr>
        <w:pStyle w:val="ListBullet"/>
        <w:spacing w:after="40"/>
      </w:pPr>
      <w:r>
        <w:rPr>
          <w:rFonts w:ascii="Calibri" w:hAnsi="Calibri"/>
          <w:b/>
          <w:color w:val="222222"/>
          <w:sz w:val="22"/>
        </w:rPr>
        <w:t>Look at the speaker</w:t>
      </w:r>
      <w:r>
        <w:rPr>
          <w:rFonts w:ascii="Calibri" w:hAnsi="Calibri"/>
          <w:color w:val="222222"/>
          <w:sz w:val="22"/>
        </w:rPr>
        <w:t xml:space="preserve"> and do not interrupt while they are talking.</w:t>
      </w:r>
    </w:p>
    <w:p>
      <w:pPr>
        <w:pStyle w:val="ListBullet"/>
        <w:spacing w:after="40"/>
      </w:pPr>
      <w:r>
        <w:rPr>
          <w:rFonts w:ascii="Calibri" w:hAnsi="Calibri"/>
          <w:b/>
          <w:color w:val="222222"/>
          <w:sz w:val="22"/>
        </w:rPr>
        <w:t>Show you heard them</w:t>
      </w:r>
      <w:r>
        <w:rPr>
          <w:rFonts w:ascii="Calibri" w:hAnsi="Calibri"/>
          <w:color w:val="222222"/>
          <w:sz w:val="22"/>
        </w:rPr>
        <w:t xml:space="preserve"> by briefly repeating their idea back: 'So you are saying we should ...'.</w:t>
      </w:r>
    </w:p>
    <w:p>
      <w:pPr>
        <w:pStyle w:val="ListBullet"/>
        <w:spacing w:after="40"/>
      </w:pPr>
      <w:r>
        <w:rPr>
          <w:rFonts w:ascii="Calibri" w:hAnsi="Calibri"/>
          <w:b/>
          <w:color w:val="222222"/>
          <w:sz w:val="22"/>
        </w:rPr>
        <w:t>Ask a question</w:t>
      </w:r>
      <w:r>
        <w:rPr>
          <w:rFonts w:ascii="Calibri" w:hAnsi="Calibri"/>
          <w:color w:val="222222"/>
          <w:sz w:val="22"/>
        </w:rPr>
        <w:t xml:space="preserve"> to understand more, rather than jumping straight to your own point.</w:t>
      </w:r>
    </w:p>
    <w:p>
      <w:pPr>
        <w:pStyle w:val="ListBullet"/>
        <w:spacing w:after="40"/>
      </w:pPr>
      <w:r>
        <w:rPr>
          <w:rFonts w:ascii="Calibri" w:hAnsi="Calibri"/>
          <w:b/>
          <w:color w:val="222222"/>
          <w:sz w:val="22"/>
        </w:rPr>
        <w:t>Build on the idea</w:t>
      </w:r>
      <w:r>
        <w:rPr>
          <w:rFonts w:ascii="Calibri" w:hAnsi="Calibri"/>
          <w:color w:val="222222"/>
          <w:sz w:val="22"/>
        </w:rPr>
        <w:t xml:space="preserve"> using words like 'Yes, and ...' instead of 'No, but ...'.</w:t>
      </w:r>
    </w:p>
    <w:p>
      <w:pPr>
        <w:spacing w:after="120"/>
      </w:pPr>
      <w:r>
        <w:rPr>
          <w:rFonts w:ascii="Calibri" w:hAnsi="Calibri"/>
          <w:color w:val="222222"/>
          <w:sz w:val="22"/>
        </w:rPr>
        <w:t xml:space="preserve">That last move, </w:t>
      </w:r>
      <w:r>
        <w:rPr>
          <w:rFonts w:ascii="Calibri" w:hAnsi="Calibri"/>
          <w:b/>
          <w:color w:val="222222"/>
          <w:sz w:val="22"/>
        </w:rPr>
        <w:t>building on</w:t>
      </w:r>
      <w:r>
        <w:rPr>
          <w:rFonts w:ascii="Calibri" w:hAnsi="Calibri"/>
          <w:color w:val="222222"/>
          <w:sz w:val="22"/>
        </w:rPr>
        <w:t xml:space="preserve"> an idea, is what turns a group of individuals into a real team. When you say 'Yes, and ...', you take someone's idea and add to it, so the idea grows and the person feels valued. This is also how you draw in quieter members and meet the part of objective 5.2 about encouraging others to participate.</w:t>
      </w:r>
    </w:p>
    <w:p>
      <w:pPr>
        <w:spacing w:before="160" w:after="40"/>
        <w:shd w:val="clear" w:color="auto" w:fill="E7F3F1"/>
      </w:pPr>
      <w:r>
        <w:rPr>
          <w:rFonts w:ascii="Calibri" w:hAnsi="Calibri"/>
          <w:b/>
          <w:i w:val="0"/>
          <w:color w:val="0F6E63"/>
          <w:sz w:val="24"/>
        </w:rPr>
        <w:t>🤝 Layla listens Idris into the conversation</w:t>
      </w:r>
    </w:p>
    <w:p>
      <w:pPr>
        <w:spacing w:after="40"/>
        <w:ind w:left="288"/>
        <w:shd w:val="clear" w:color="auto" w:fill="E7F3F1"/>
      </w:pPr>
      <w:r>
        <w:rPr>
          <w:rFonts w:ascii="Calibri" w:hAnsi="Calibri"/>
          <w:b w:val="0"/>
          <w:i w:val="0"/>
          <w:color w:val="222222"/>
          <w:sz w:val="22"/>
        </w:rPr>
        <w:t>The team is stuck for a strong message for the poster. Idris says quietly, almost to himself, maybe reusable cloth bags.</w:t>
      </w:r>
    </w:p>
    <w:p>
      <w:pPr>
        <w:spacing w:after="40"/>
        <w:ind w:left="288"/>
        <w:shd w:val="clear" w:color="auto" w:fill="E7F3F1"/>
      </w:pPr>
      <w:r>
        <w:rPr>
          <w:rFonts w:ascii="Calibri" w:hAnsi="Calibri"/>
          <w:b w:val="0"/>
          <w:i w:val="0"/>
          <w:color w:val="222222"/>
          <w:sz w:val="22"/>
        </w:rPr>
        <w:t>Layla notices. Instead of talking over him, she looks at him and repeats it back: so you are saying we should show people a reusable cloth bag they can use again and again.</w:t>
      </w:r>
    </w:p>
    <w:p>
      <w:pPr>
        <w:spacing w:after="40"/>
        <w:ind w:left="288"/>
        <w:shd w:val="clear" w:color="auto" w:fill="E7F3F1"/>
      </w:pPr>
      <w:r>
        <w:rPr>
          <w:rFonts w:ascii="Calibri" w:hAnsi="Calibri"/>
          <w:b w:val="0"/>
          <w:i w:val="0"/>
          <w:color w:val="222222"/>
          <w:sz w:val="22"/>
        </w:rPr>
        <w:t>Then she builds on it: yes, and we could show exactly where in the market they can buy one.</w:t>
      </w:r>
    </w:p>
    <w:p>
      <w:pPr>
        <w:spacing w:after="40"/>
        <w:ind w:left="288"/>
        <w:shd w:val="clear" w:color="auto" w:fill="E7F3F1"/>
      </w:pPr>
      <w:r>
        <w:rPr>
          <w:rFonts w:ascii="Calibri" w:hAnsi="Calibri"/>
          <w:b w:val="0"/>
          <w:i w:val="0"/>
          <w:color w:val="222222"/>
          <w:sz w:val="22"/>
        </w:rPr>
        <w:t>Idris, feeling heard, adds more: we could even work out how many plastic bags one cloth bag saves in a month. His quiet idea became the heart of the poster, because Layla listened.</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Ask your AI tutor to role-play a teammate sharing an idea, while you practise active listening.</w:t>
      </w:r>
    </w:p>
    <w:p>
      <w:pPr>
        <w:spacing w:after="40"/>
        <w:ind w:left="288"/>
        <w:shd w:val="clear" w:color="auto" w:fill="FFF4E0"/>
      </w:pPr>
      <w:r>
        <w:rPr>
          <w:rFonts w:ascii="Calibri" w:hAnsi="Calibri"/>
          <w:b w:val="0"/>
          <w:i w:val="0"/>
          <w:color w:val="222222"/>
          <w:sz w:val="22"/>
        </w:rPr>
        <w:t>Practise repeating the idea back and then building on it with the words Yes, and.</w:t>
      </w:r>
    </w:p>
    <w:p>
      <w:pPr>
        <w:spacing w:after="40"/>
        <w:ind w:left="288"/>
        <w:shd w:val="clear" w:color="auto" w:fill="FFF4E0"/>
      </w:pPr>
      <w:r>
        <w:rPr>
          <w:rFonts w:ascii="Calibri" w:hAnsi="Calibri"/>
          <w:b w:val="0"/>
          <w:i w:val="0"/>
          <w:color w:val="222222"/>
          <w:sz w:val="22"/>
        </w:rPr>
        <w:t>Ask the tutor for feedback on your listening. Then use these same moves with your real group in your teacher session.</w:t>
      </w:r>
    </w:p>
    <w:p>
      <w:pPr>
        <w:spacing w:before="360" w:after="120"/>
      </w:pPr>
      <w:r>
        <w:rPr>
          <w:rFonts w:ascii="Calibri" w:hAnsi="Calibri"/>
          <w:b/>
          <w:i w:val="0"/>
          <w:color w:val="0F6E63"/>
          <w:sz w:val="32"/>
        </w:rPr>
        <w:t>Skill 4: Disagreeing respectfully and reaching agreement</w:t>
      </w:r>
    </w:p>
    <w:p>
      <w:pPr>
        <w:spacing w:after="120"/>
      </w:pPr>
      <w:r>
        <w:rPr>
          <w:rFonts w:ascii="Calibri" w:hAnsi="Calibri"/>
          <w:color w:val="222222"/>
          <w:sz w:val="22"/>
        </w:rPr>
        <w:t xml:space="preserve">Every real team disagrees sometimes, and that is not a bad sign. Disagreement can make an idea stronger, if it is handled well. The part of objective </w:t>
      </w:r>
      <w:r>
        <w:rPr>
          <w:rFonts w:ascii="Calibri" w:hAnsi="Calibri"/>
          <w:b/>
          <w:color w:val="222222"/>
          <w:sz w:val="22"/>
        </w:rPr>
        <w:t>5.2</w:t>
      </w:r>
      <w:r>
        <w:rPr>
          <w:rFonts w:ascii="Calibri" w:hAnsi="Calibri"/>
          <w:color w:val="222222"/>
          <w:sz w:val="22"/>
        </w:rPr>
        <w:t xml:space="preserve"> about working positively to resolve conflict is not about never arguing; it is about arguing about the idea, kindly, and then reaching agreement together.</w:t>
      </w:r>
    </w:p>
    <w:p>
      <w:pPr>
        <w:spacing w:after="120"/>
      </w:pPr>
      <w:r>
        <w:rPr>
          <w:rFonts w:ascii="Calibri" w:hAnsi="Calibri"/>
          <w:color w:val="222222"/>
          <w:sz w:val="22"/>
        </w:rPr>
        <w:t>Three habits keep a disagreement healthy:</w:t>
      </w:r>
    </w:p>
    <w:p>
      <w:pPr>
        <w:pStyle w:val="ListBullet"/>
        <w:spacing w:after="40"/>
      </w:pPr>
      <w:r>
        <w:rPr>
          <w:rFonts w:ascii="Calibri" w:hAnsi="Calibri"/>
          <w:b/>
          <w:color w:val="222222"/>
          <w:sz w:val="22"/>
        </w:rPr>
        <w:t>Separate the idea from the person.</w:t>
      </w:r>
      <w:r>
        <w:rPr>
          <w:rFonts w:ascii="Calibri" w:hAnsi="Calibri"/>
          <w:color w:val="222222"/>
          <w:sz w:val="22"/>
        </w:rPr>
        <w:t xml:space="preserve"> You can disagree with an idea while still respecting the person who offered it.</w:t>
      </w:r>
    </w:p>
    <w:p>
      <w:pPr>
        <w:pStyle w:val="ListBullet"/>
        <w:spacing w:after="40"/>
      </w:pPr>
      <w:r>
        <w:rPr>
          <w:rFonts w:ascii="Calibri" w:hAnsi="Calibri"/>
          <w:b/>
          <w:color w:val="222222"/>
          <w:sz w:val="22"/>
        </w:rPr>
        <w:t>Look for the compromise.</w:t>
      </w:r>
      <w:r>
        <w:rPr>
          <w:rFonts w:ascii="Calibri" w:hAnsi="Calibri"/>
          <w:color w:val="222222"/>
          <w:sz w:val="22"/>
        </w:rPr>
        <w:t xml:space="preserve"> Very often two different ideas can be combined into a better third idea that uses the best of both.</w:t>
      </w:r>
    </w:p>
    <w:p>
      <w:pPr>
        <w:pStyle w:val="ListBullet"/>
        <w:spacing w:after="40"/>
      </w:pPr>
      <w:r>
        <w:rPr>
          <w:rFonts w:ascii="Calibri" w:hAnsi="Calibri"/>
          <w:b/>
          <w:color w:val="222222"/>
          <w:sz w:val="22"/>
        </w:rPr>
        <w:t>Try to see the other point of view</w:t>
      </w:r>
      <w:r>
        <w:rPr>
          <w:rFonts w:ascii="Calibri" w:hAnsi="Calibri"/>
          <w:color w:val="222222"/>
          <w:sz w:val="22"/>
        </w:rPr>
        <w:t>, even one you do not agree with at first. Understanding why someone thinks something is the fastest way to agreement.</w:t>
      </w:r>
    </w:p>
    <w:p>
      <w:pPr>
        <w:spacing w:after="120"/>
      </w:pPr>
      <w:r>
        <w:rPr>
          <w:rFonts w:ascii="Calibri" w:hAnsi="Calibri"/>
          <w:color w:val="222222"/>
          <w:sz w:val="22"/>
        </w:rPr>
        <w:t xml:space="preserve">It also helps to have </w:t>
      </w:r>
      <w:r>
        <w:rPr>
          <w:rFonts w:ascii="Calibri" w:hAnsi="Calibri"/>
          <w:b/>
          <w:color w:val="222222"/>
          <w:sz w:val="22"/>
        </w:rPr>
        <w:t>sentence starters</w:t>
      </w:r>
      <w:r>
        <w:rPr>
          <w:rFonts w:ascii="Calibri" w:hAnsi="Calibri"/>
          <w:color w:val="222222"/>
          <w:sz w:val="22"/>
        </w:rPr>
        <w:t xml:space="preserve"> ready, so that in the heat of the moment you can disagree without sounding rude. Phrases such as 'I see your point, and I wonder if ...' or 'What if we combined both ideas by ...' let you push back on an idea gently. You will find a full list of these in your Skills Toolkit.</w:t>
      </w:r>
    </w:p>
    <w:p>
      <w:pPr>
        <w:spacing w:before="160" w:after="40"/>
        <w:shd w:val="clear" w:color="auto" w:fill="E7F3F1"/>
      </w:pPr>
      <w:r>
        <w:rPr>
          <w:rFonts w:ascii="Calibri" w:hAnsi="Calibri"/>
          <w:b/>
          <w:i w:val="0"/>
          <w:color w:val="0F6E63"/>
          <w:sz w:val="24"/>
        </w:rPr>
        <w:t>🤝 Nadia and Rohan disagree, then compromise</w:t>
      </w:r>
    </w:p>
    <w:p>
      <w:pPr>
        <w:spacing w:after="40"/>
        <w:ind w:left="288"/>
        <w:shd w:val="clear" w:color="auto" w:fill="E7F3F1"/>
      </w:pPr>
      <w:r>
        <w:rPr>
          <w:rFonts w:ascii="Calibri" w:hAnsi="Calibri"/>
          <w:b w:val="0"/>
          <w:i w:val="0"/>
          <w:color w:val="222222"/>
          <w:sz w:val="22"/>
        </w:rPr>
        <w:t>Nadia wants a poster, because it is quick and the deadline is close. Rohan wants a video, because he thinks it would be more exciting.</w:t>
      </w:r>
    </w:p>
    <w:p>
      <w:pPr>
        <w:spacing w:after="40"/>
        <w:ind w:left="288"/>
        <w:shd w:val="clear" w:color="auto" w:fill="E7F3F1"/>
      </w:pPr>
      <w:r>
        <w:rPr>
          <w:rFonts w:ascii="Calibri" w:hAnsi="Calibri"/>
          <w:b w:val="0"/>
          <w:i w:val="0"/>
          <w:color w:val="222222"/>
          <w:sz w:val="22"/>
        </w:rPr>
        <w:t>Instead of arguing to win, Rohan says: I see why a poster is faster, and I still think moving pictures would grab people. Nadia replies: what if we make the poster now, and film a short clip later if we have time.</w:t>
      </w:r>
    </w:p>
    <w:p>
      <w:pPr>
        <w:spacing w:after="40"/>
        <w:ind w:left="288"/>
        <w:shd w:val="clear" w:color="auto" w:fill="E7F3F1"/>
      </w:pPr>
      <w:r>
        <w:rPr>
          <w:rFonts w:ascii="Calibri" w:hAnsi="Calibri"/>
          <w:b w:val="0"/>
          <w:i w:val="0"/>
          <w:color w:val="222222"/>
          <w:sz w:val="22"/>
        </w:rPr>
        <w:t>They combine both ideas. The poster meets the deadline, and the idea of a clip is saved for later.</w:t>
      </w:r>
    </w:p>
    <w:p>
      <w:pPr>
        <w:spacing w:after="40"/>
        <w:ind w:left="288"/>
        <w:shd w:val="clear" w:color="auto" w:fill="E7F3F1"/>
      </w:pPr>
      <w:r>
        <w:rPr>
          <w:rFonts w:ascii="Calibri" w:hAnsi="Calibri"/>
          <w:b w:val="0"/>
          <w:i w:val="0"/>
          <w:color w:val="222222"/>
          <w:sz w:val="22"/>
        </w:rPr>
        <w:t>Nobody lost. They separated the idea from the person, looked for a compromise, and reached agreement. That is objective 5.2 at its best.</w:t>
      </w:r>
    </w:p>
    <w:p>
      <w:pPr>
        <w:spacing w:before="160" w:after="40"/>
        <w:shd w:val="clear" w:color="auto" w:fill="E7F3F1"/>
      </w:pPr>
      <w:r>
        <w:rPr>
          <w:rFonts w:ascii="Calibri" w:hAnsi="Calibri"/>
          <w:b/>
          <w:i w:val="0"/>
          <w:color w:val="0F6E63"/>
          <w:sz w:val="24"/>
        </w:rPr>
        <w:t>💡 Collaborating across different viewpoints</w:t>
      </w:r>
    </w:p>
    <w:p>
      <w:pPr>
        <w:spacing w:after="40"/>
        <w:ind w:left="288"/>
        <w:shd w:val="clear" w:color="auto" w:fill="E7F3F1"/>
      </w:pPr>
      <w:r>
        <w:rPr>
          <w:rFonts w:ascii="Calibri" w:hAnsi="Calibri"/>
          <w:b w:val="0"/>
          <w:i w:val="0"/>
          <w:color w:val="222222"/>
          <w:sz w:val="22"/>
        </w:rPr>
        <w:t>Global Perspectives is about working respectfully with people who see the world differently from you. A good team welcomes different views instead of fearing them.</w:t>
      </w:r>
    </w:p>
    <w:p>
      <w:pPr>
        <w:spacing w:after="40"/>
        <w:ind w:left="288"/>
        <w:shd w:val="clear" w:color="auto" w:fill="E7F3F1"/>
      </w:pPr>
      <w:r>
        <w:rPr>
          <w:rFonts w:ascii="Calibri" w:hAnsi="Calibri"/>
          <w:b w:val="0"/>
          <w:i w:val="0"/>
          <w:color w:val="222222"/>
          <w:sz w:val="22"/>
        </w:rPr>
        <w:t>When the group planned the day to show their campaign, some members came from Muslim families and some from Christian families.</w:t>
      </w:r>
    </w:p>
    <w:p>
      <w:pPr>
        <w:spacing w:after="40"/>
        <w:ind w:left="288"/>
        <w:shd w:val="clear" w:color="auto" w:fill="E7F3F1"/>
      </w:pPr>
      <w:r>
        <w:rPr>
          <w:rFonts w:ascii="Calibri" w:hAnsi="Calibri"/>
          <w:b w:val="0"/>
          <w:i w:val="0"/>
          <w:color w:val="222222"/>
          <w:sz w:val="22"/>
        </w:rPr>
        <w:t>They listened to each other and agreed on a time that respected both Friday prayers and Sunday worship, so everyone could take part.</w:t>
      </w:r>
    </w:p>
    <w:p>
      <w:pPr>
        <w:spacing w:after="40"/>
        <w:ind w:left="288"/>
        <w:shd w:val="clear" w:color="auto" w:fill="E7F3F1"/>
      </w:pPr>
      <w:r>
        <w:rPr>
          <w:rFonts w:ascii="Calibri" w:hAnsi="Calibri"/>
          <w:b w:val="0"/>
          <w:i w:val="0"/>
          <w:color w:val="222222"/>
          <w:sz w:val="22"/>
        </w:rPr>
        <w:t>Reaching a fair agreement across different beliefs and viewpoints, without pushing one side, is at the very heart of collaboration.</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Tell your AI tutor about a disagreement your group might have, then ask it to argue the opposite side to you.</w:t>
      </w:r>
    </w:p>
    <w:p>
      <w:pPr>
        <w:spacing w:after="40"/>
        <w:ind w:left="288"/>
        <w:shd w:val="clear" w:color="auto" w:fill="FFF4E0"/>
      </w:pPr>
      <w:r>
        <w:rPr>
          <w:rFonts w:ascii="Calibri" w:hAnsi="Calibri"/>
          <w:b w:val="0"/>
          <w:i w:val="0"/>
          <w:color w:val="222222"/>
          <w:sz w:val="22"/>
        </w:rPr>
        <w:t>Practise staying calm, using a polite sentence starter, and offering a compromise that combines both ideas.</w:t>
      </w:r>
    </w:p>
    <w:p>
      <w:pPr>
        <w:spacing w:after="40"/>
        <w:ind w:left="288"/>
        <w:shd w:val="clear" w:color="auto" w:fill="FFF4E0"/>
      </w:pPr>
      <w:r>
        <w:rPr>
          <w:rFonts w:ascii="Calibri" w:hAnsi="Calibri"/>
          <w:b w:val="0"/>
          <w:i w:val="0"/>
          <w:color w:val="222222"/>
          <w:sz w:val="22"/>
        </w:rPr>
        <w:t>When a real disagreement comes up in your teacher session, use what you rehearsed to help your group reach agreement.</w:t>
      </w:r>
    </w:p>
    <w:p>
      <w:pPr>
        <w:spacing w:before="360" w:after="120"/>
      </w:pPr>
      <w:r>
        <w:rPr>
          <w:rFonts w:ascii="Calibri" w:hAnsi="Calibri"/>
          <w:b/>
          <w:i w:val="0"/>
          <w:color w:val="0F6E63"/>
          <w:sz w:val="32"/>
        </w:rPr>
        <w:t>Skill 5: Giving and receiving helpful feedback</w:t>
      </w:r>
    </w:p>
    <w:p>
      <w:pPr>
        <w:spacing w:after="120"/>
      </w:pPr>
      <w:r>
        <w:rPr>
          <w:rFonts w:ascii="Calibri" w:hAnsi="Calibri"/>
          <w:color w:val="222222"/>
          <w:sz w:val="22"/>
        </w:rPr>
        <w:t xml:space="preserve">Once your team has a draft of its shared outcome, feedback makes it better. </w:t>
      </w:r>
      <w:r>
        <w:rPr>
          <w:rFonts w:ascii="Calibri" w:hAnsi="Calibri"/>
          <w:b/>
          <w:color w:val="222222"/>
          <w:sz w:val="22"/>
        </w:rPr>
        <w:t>Feedback is honest, kind advice about a piece of work, meant to help improve it.</w:t>
      </w:r>
      <w:r>
        <w:rPr>
          <w:rFonts w:ascii="Calibri" w:hAnsi="Calibri"/>
          <w:color w:val="222222"/>
          <w:sz w:val="22"/>
        </w:rPr>
        <w:t xml:space="preserve"> Learning to give feedback well, and to receive it without getting upset, is one of the most grown-up team skills you can develop.</w:t>
      </w:r>
    </w:p>
    <w:p>
      <w:pPr>
        <w:spacing w:after="120"/>
      </w:pPr>
      <w:r>
        <w:rPr>
          <w:rFonts w:ascii="Calibri" w:hAnsi="Calibri"/>
          <w:color w:val="222222"/>
          <w:sz w:val="22"/>
        </w:rPr>
        <w:t xml:space="preserve">A simple, fair way to give feedback is </w:t>
      </w:r>
      <w:r>
        <w:rPr>
          <w:rFonts w:ascii="Calibri" w:hAnsi="Calibri"/>
          <w:b/>
          <w:color w:val="222222"/>
          <w:sz w:val="22"/>
        </w:rPr>
        <w:t>two stars and a wish</w:t>
      </w:r>
      <w:r>
        <w:rPr>
          <w:rFonts w:ascii="Calibri" w:hAnsi="Calibri"/>
          <w:color w:val="222222"/>
          <w:sz w:val="22"/>
        </w:rPr>
        <w:t>: name two things that work well (the stars), then one thing that could be better (the wish). Three rules keep your feedback helpful:</w:t>
      </w:r>
    </w:p>
    <w:p>
      <w:pPr>
        <w:pStyle w:val="ListBullet"/>
        <w:spacing w:after="40"/>
      </w:pPr>
      <w:r>
        <w:rPr>
          <w:rFonts w:ascii="Calibri" w:hAnsi="Calibri"/>
          <w:b/>
          <w:color w:val="222222"/>
          <w:sz w:val="22"/>
        </w:rPr>
        <w:t>Focus on the work, not the person.</w:t>
      </w:r>
      <w:r>
        <w:rPr>
          <w:rFonts w:ascii="Calibri" w:hAnsi="Calibri"/>
          <w:color w:val="222222"/>
          <w:sz w:val="22"/>
        </w:rPr>
        <w:t xml:space="preserve"> Say 'the poster has a lot of text', not 'you wrote too much'.</w:t>
      </w:r>
    </w:p>
    <w:p>
      <w:pPr>
        <w:pStyle w:val="ListBullet"/>
        <w:spacing w:after="40"/>
      </w:pPr>
      <w:r>
        <w:rPr>
          <w:rFonts w:ascii="Calibri" w:hAnsi="Calibri"/>
          <w:b/>
          <w:color w:val="222222"/>
          <w:sz w:val="22"/>
        </w:rPr>
        <w:t>Be kind but honest.</w:t>
      </w:r>
      <w:r>
        <w:rPr>
          <w:rFonts w:ascii="Calibri" w:hAnsi="Calibri"/>
          <w:color w:val="222222"/>
          <w:sz w:val="22"/>
        </w:rPr>
        <w:t xml:space="preserve"> Kindness without honesty does not help the team improve; honesty without kindness just hurts.</w:t>
      </w:r>
    </w:p>
    <w:p>
      <w:pPr>
        <w:pStyle w:val="ListBullet"/>
        <w:spacing w:after="40"/>
      </w:pPr>
      <w:r>
        <w:rPr>
          <w:rFonts w:ascii="Calibri" w:hAnsi="Calibri"/>
          <w:b/>
          <w:color w:val="222222"/>
          <w:sz w:val="22"/>
        </w:rPr>
        <w:t>Be specific and useful.</w:t>
      </w:r>
      <w:r>
        <w:rPr>
          <w:rFonts w:ascii="Calibri" w:hAnsi="Calibri"/>
          <w:color w:val="222222"/>
          <w:sz w:val="22"/>
        </w:rPr>
        <w:t xml:space="preserve"> Instead of 'make it better', say 'try using less text so the photo stands out'.</w:t>
      </w:r>
    </w:p>
    <w:p>
      <w:pPr>
        <w:spacing w:after="120"/>
      </w:pPr>
      <w:r>
        <w:rPr>
          <w:rFonts w:ascii="Calibri" w:hAnsi="Calibri"/>
          <w:color w:val="222222"/>
          <w:sz w:val="22"/>
        </w:rPr>
        <w:t>Receiving feedback well is its own skill. When someone gives you feedback, listen without interrupting, thank them, resist the urge to defend your work, and then choose one thing to act on. Remember that feedback is about the work, not about you as a person.</w:t>
      </w:r>
    </w:p>
    <w:p>
      <w:pPr>
        <w:spacing w:before="160" w:after="40"/>
        <w:shd w:val="clear" w:color="auto" w:fill="E7F3F1"/>
      </w:pPr>
      <w:r>
        <w:rPr>
          <w:rFonts w:ascii="Calibri" w:hAnsi="Calibri"/>
          <w:b/>
          <w:i w:val="0"/>
          <w:color w:val="0F6E63"/>
          <w:sz w:val="24"/>
        </w:rPr>
        <w:t>🤝 The group receives feedback and acts on it</w:t>
      </w:r>
    </w:p>
    <w:p>
      <w:pPr>
        <w:spacing w:after="40"/>
        <w:ind w:left="288"/>
        <w:shd w:val="clear" w:color="auto" w:fill="E7F3F1"/>
      </w:pPr>
      <w:r>
        <w:rPr>
          <w:rFonts w:ascii="Calibri" w:hAnsi="Calibri"/>
          <w:b w:val="0"/>
          <w:i w:val="0"/>
          <w:color w:val="222222"/>
          <w:sz w:val="22"/>
        </w:rPr>
        <w:t>Another team, led by Yasmin and Grace, looks at the draft poster. Their two stars: the photo of the drain is powerful, and the message is clear.</w:t>
      </w:r>
    </w:p>
    <w:p>
      <w:pPr>
        <w:spacing w:after="40"/>
        <w:ind w:left="288"/>
        <w:shd w:val="clear" w:color="auto" w:fill="E7F3F1"/>
      </w:pPr>
      <w:r>
        <w:rPr>
          <w:rFonts w:ascii="Calibri" w:hAnsi="Calibri"/>
          <w:b w:val="0"/>
          <w:i w:val="0"/>
          <w:color w:val="222222"/>
          <w:sz w:val="22"/>
        </w:rPr>
        <w:t>Their wish: there is too much text, so the poster looks crowded and hard to read from far away.</w:t>
      </w:r>
    </w:p>
    <w:p>
      <w:pPr>
        <w:spacing w:after="40"/>
        <w:ind w:left="288"/>
        <w:shd w:val="clear" w:color="auto" w:fill="E7F3F1"/>
      </w:pPr>
      <w:r>
        <w:rPr>
          <w:rFonts w:ascii="Calibri" w:hAnsi="Calibri"/>
          <w:b w:val="0"/>
          <w:i w:val="0"/>
          <w:color w:val="222222"/>
          <w:sz w:val="22"/>
        </w:rPr>
        <w:t>Rohan feels a flash of wanting to argue, but instead the group thanks the other team and talks it over. Sami trims the words so the photo stands out.</w:t>
      </w:r>
    </w:p>
    <w:p>
      <w:pPr>
        <w:spacing w:after="40"/>
        <w:ind w:left="288"/>
        <w:shd w:val="clear" w:color="auto" w:fill="E7F3F1"/>
      </w:pPr>
      <w:r>
        <w:rPr>
          <w:rFonts w:ascii="Calibri" w:hAnsi="Calibri"/>
          <w:b w:val="0"/>
          <w:i w:val="0"/>
          <w:color w:val="222222"/>
          <w:sz w:val="22"/>
        </w:rPr>
        <w:t>The final poster is much stronger, all because the team received honest feedback without taking it personally.</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Show your AI tutor a description of your draft outcome and ask it to give you two stars and a wish.</w:t>
      </w:r>
    </w:p>
    <w:p>
      <w:pPr>
        <w:spacing w:after="40"/>
        <w:ind w:left="288"/>
        <w:shd w:val="clear" w:color="auto" w:fill="FFF4E0"/>
      </w:pPr>
      <w:r>
        <w:rPr>
          <w:rFonts w:ascii="Calibri" w:hAnsi="Calibri"/>
          <w:b w:val="0"/>
          <w:i w:val="0"/>
          <w:color w:val="222222"/>
          <w:sz w:val="22"/>
        </w:rPr>
        <w:t>Then practise receiving that wish calmly: thank it, and name one change you could make.</w:t>
      </w:r>
    </w:p>
    <w:p>
      <w:pPr>
        <w:spacing w:after="40"/>
        <w:ind w:left="288"/>
        <w:shd w:val="clear" w:color="auto" w:fill="FFF4E0"/>
      </w:pPr>
      <w:r>
        <w:rPr>
          <w:rFonts w:ascii="Calibri" w:hAnsi="Calibri"/>
          <w:b w:val="0"/>
          <w:i w:val="0"/>
          <w:color w:val="222222"/>
          <w:sz w:val="22"/>
        </w:rPr>
        <w:t>Rehearse giving kind, specific feedback too. Then swap real feedback with another group in your teacher session.</w:t>
      </w:r>
    </w:p>
    <w:p>
      <w:pPr>
        <w:spacing w:before="360" w:after="120"/>
      </w:pPr>
      <w:r>
        <w:rPr>
          <w:rFonts w:ascii="Calibri" w:hAnsi="Calibri"/>
          <w:b/>
          <w:i w:val="0"/>
          <w:color w:val="0F6E63"/>
          <w:sz w:val="32"/>
        </w:rPr>
        <w:t>Skill 6: Reviewing how well the team worked together</w:t>
      </w:r>
    </w:p>
    <w:p>
      <w:pPr>
        <w:spacing w:after="120"/>
      </w:pPr>
      <w:r>
        <w:rPr>
          <w:rFonts w:ascii="Calibri" w:hAnsi="Calibri"/>
          <w:color w:val="222222"/>
          <w:sz w:val="22"/>
        </w:rPr>
        <w:t xml:space="preserve">When the shared outcome is finished, a strong team does one more thing: it looks back honestly at </w:t>
      </w:r>
      <w:r>
        <w:rPr>
          <w:rFonts w:ascii="Calibri" w:hAnsi="Calibri"/>
          <w:b/>
          <w:color w:val="222222"/>
          <w:sz w:val="22"/>
        </w:rPr>
        <w:t>how it worked together</w:t>
      </w:r>
      <w:r>
        <w:rPr>
          <w:rFonts w:ascii="Calibri" w:hAnsi="Calibri"/>
          <w:color w:val="222222"/>
          <w:sz w:val="22"/>
        </w:rPr>
        <w:t>. This is where Collaboration meets Reflection. You review two things: how effective the team was as a whole, and how well you played your own part.</w:t>
      </w:r>
    </w:p>
    <w:p>
      <w:pPr>
        <w:spacing w:after="120"/>
      </w:pPr>
      <w:r>
        <w:rPr>
          <w:rFonts w:ascii="Calibri" w:hAnsi="Calibri"/>
          <w:color w:val="222222"/>
          <w:sz w:val="22"/>
        </w:rPr>
        <w:t>An honest team review asks questions like these:</w:t>
      </w:r>
    </w:p>
    <w:p>
      <w:pPr>
        <w:pStyle w:val="ListBullet"/>
        <w:spacing w:after="40"/>
      </w:pPr>
      <w:r>
        <w:rPr>
          <w:rFonts w:ascii="Calibri" w:hAnsi="Calibri"/>
          <w:color w:val="222222"/>
          <w:sz w:val="22"/>
        </w:rPr>
        <w:t>Did we finish our shared outcome on time?</w:t>
      </w:r>
    </w:p>
    <w:p>
      <w:pPr>
        <w:pStyle w:val="ListBullet"/>
        <w:spacing w:after="40"/>
      </w:pPr>
      <w:r>
        <w:rPr>
          <w:rFonts w:ascii="Calibri" w:hAnsi="Calibri"/>
          <w:color w:val="222222"/>
          <w:sz w:val="22"/>
        </w:rPr>
        <w:t>Did everyone contribute and feel listened to?</w:t>
      </w:r>
    </w:p>
    <w:p>
      <w:pPr>
        <w:pStyle w:val="ListBullet"/>
        <w:spacing w:after="40"/>
      </w:pPr>
      <w:r>
        <w:rPr>
          <w:rFonts w:ascii="Calibri" w:hAnsi="Calibri"/>
          <w:color w:val="222222"/>
          <w:sz w:val="22"/>
        </w:rPr>
        <w:t>Did we share ideas and value each other's contributions?</w:t>
      </w:r>
    </w:p>
    <w:p>
      <w:pPr>
        <w:pStyle w:val="ListBullet"/>
        <w:spacing w:after="40"/>
      </w:pPr>
      <w:r>
        <w:rPr>
          <w:rFonts w:ascii="Calibri" w:hAnsi="Calibri"/>
          <w:color w:val="222222"/>
          <w:sz w:val="22"/>
        </w:rPr>
        <w:t>How did we handle disagreements?</w:t>
      </w:r>
    </w:p>
    <w:p>
      <w:pPr>
        <w:pStyle w:val="ListBullet"/>
        <w:spacing w:after="40"/>
      </w:pPr>
      <w:r>
        <w:rPr>
          <w:rFonts w:ascii="Calibri" w:hAnsi="Calibri"/>
          <w:color w:val="222222"/>
          <w:sz w:val="22"/>
        </w:rPr>
        <w:t>What did we do best, and what should we improve next time?</w:t>
      </w:r>
    </w:p>
    <w:p>
      <w:pPr>
        <w:spacing w:after="120"/>
      </w:pPr>
      <w:r>
        <w:rPr>
          <w:rFonts w:ascii="Calibri" w:hAnsi="Calibri"/>
          <w:color w:val="222222"/>
          <w:sz w:val="22"/>
        </w:rPr>
        <w:t xml:space="preserve">The most important word here is </w:t>
      </w:r>
      <w:r>
        <w:rPr>
          <w:rFonts w:ascii="Calibri" w:hAnsi="Calibri"/>
          <w:b/>
          <w:color w:val="222222"/>
          <w:sz w:val="22"/>
        </w:rPr>
        <w:t>honest</w:t>
      </w:r>
      <w:r>
        <w:rPr>
          <w:rFonts w:ascii="Calibri" w:hAnsi="Calibri"/>
          <w:color w:val="222222"/>
          <w:sz w:val="22"/>
        </w:rPr>
        <w:t>. A review that says 'everything was perfect' teaches you nothing. A review that admits 'we talked over each other at the start' is far more useful, because it shows the team exactly what to do better next time. Reviewing your own role honestly is a strength, not a weakness.</w:t>
      </w:r>
    </w:p>
    <w:p>
      <w:pPr>
        <w:spacing w:before="160" w:after="40"/>
        <w:shd w:val="clear" w:color="auto" w:fill="E7F3F1"/>
      </w:pPr>
      <w:r>
        <w:rPr>
          <w:rFonts w:ascii="Calibri" w:hAnsi="Calibri"/>
          <w:b/>
          <w:i w:val="0"/>
          <w:color w:val="0F6E63"/>
          <w:sz w:val="24"/>
        </w:rPr>
        <w:t>🤝 The group reviews its teamwork</w:t>
      </w:r>
    </w:p>
    <w:p>
      <w:pPr>
        <w:spacing w:after="40"/>
        <w:ind w:left="288"/>
        <w:shd w:val="clear" w:color="auto" w:fill="E7F3F1"/>
      </w:pPr>
      <w:r>
        <w:rPr>
          <w:rFonts w:ascii="Calibri" w:hAnsi="Calibri"/>
          <w:b w:val="0"/>
          <w:i w:val="0"/>
          <w:color w:val="222222"/>
          <w:sz w:val="22"/>
        </w:rPr>
        <w:t>The team fills in a review grid together. They finished on time, everyone contributed, and they shared ideas well. Those are real strengths.</w:t>
      </w:r>
    </w:p>
    <w:p>
      <w:pPr>
        <w:spacing w:after="40"/>
        <w:ind w:left="288"/>
        <w:shd w:val="clear" w:color="auto" w:fill="E7F3F1"/>
      </w:pPr>
      <w:r>
        <w:rPr>
          <w:rFonts w:ascii="Calibri" w:hAnsi="Calibri"/>
          <w:b w:val="0"/>
          <w:i w:val="0"/>
          <w:color w:val="222222"/>
          <w:sz w:val="22"/>
        </w:rPr>
        <w:t>But Layla honestly notes that at the very start, two people kept talking over each other, and Idris almost did not get a word in.</w:t>
      </w:r>
    </w:p>
    <w:p>
      <w:pPr>
        <w:spacing w:after="40"/>
        <w:ind w:left="288"/>
        <w:shd w:val="clear" w:color="auto" w:fill="E7F3F1"/>
      </w:pPr>
      <w:r>
        <w:rPr>
          <w:rFonts w:ascii="Calibri" w:hAnsi="Calibri"/>
          <w:b w:val="0"/>
          <w:i w:val="0"/>
          <w:color w:val="222222"/>
          <w:sz w:val="22"/>
        </w:rPr>
        <w:t>So the team agrees on one thing to improve next time: let one person speak at a time, and check that the quietest member has been heard.</w:t>
      </w:r>
    </w:p>
    <w:p>
      <w:pPr>
        <w:spacing w:after="40"/>
        <w:ind w:left="288"/>
        <w:shd w:val="clear" w:color="auto" w:fill="E7F3F1"/>
      </w:pPr>
      <w:r>
        <w:rPr>
          <w:rFonts w:ascii="Calibri" w:hAnsi="Calibri"/>
          <w:b w:val="0"/>
          <w:i w:val="0"/>
          <w:color w:val="222222"/>
          <w:sz w:val="22"/>
        </w:rPr>
        <w:t>Each member also reviews their own role. Sami admits he sometimes pushed his ideas too hard; Nadia sees she could have shared the planning more.</w:t>
      </w:r>
    </w:p>
    <w:p>
      <w:pPr>
        <w:spacing w:before="160" w:after="40"/>
        <w:shd w:val="clear" w:color="auto" w:fill="FFF4E0"/>
      </w:pPr>
      <w:r>
        <w:rPr>
          <w:rFonts w:ascii="Calibri" w:hAnsi="Calibri"/>
          <w:b/>
          <w:i w:val="0"/>
          <w:color w:val="0F6E63"/>
          <w:sz w:val="24"/>
        </w:rPr>
        <w:t>🤖 Plan and Rehearse With Your AI Tutor</w:t>
      </w:r>
    </w:p>
    <w:p>
      <w:pPr>
        <w:spacing w:after="40"/>
        <w:ind w:left="288"/>
        <w:shd w:val="clear" w:color="auto" w:fill="FFF4E0"/>
      </w:pPr>
      <w:r>
        <w:rPr>
          <w:rFonts w:ascii="Calibri" w:hAnsi="Calibri"/>
          <w:b w:val="0"/>
          <w:i w:val="0"/>
          <w:color w:val="222222"/>
          <w:sz w:val="22"/>
        </w:rPr>
        <w:t>Talk through an honest self-review with your AI tutor: what did you contribute, and what will you do better next time?</w:t>
      </w:r>
    </w:p>
    <w:p>
      <w:pPr>
        <w:spacing w:after="40"/>
        <w:ind w:left="288"/>
        <w:shd w:val="clear" w:color="auto" w:fill="FFF4E0"/>
      </w:pPr>
      <w:r>
        <w:rPr>
          <w:rFonts w:ascii="Calibri" w:hAnsi="Calibri"/>
          <w:b w:val="0"/>
          <w:i w:val="0"/>
          <w:color w:val="222222"/>
          <w:sz w:val="22"/>
        </w:rPr>
        <w:t>Ask it to help you turn your honest thoughts into a fair, specific target.</w:t>
      </w:r>
    </w:p>
    <w:p>
      <w:pPr>
        <w:spacing w:after="40"/>
        <w:ind w:left="288"/>
        <w:shd w:val="clear" w:color="auto" w:fill="FFF4E0"/>
      </w:pPr>
      <w:r>
        <w:rPr>
          <w:rFonts w:ascii="Calibri" w:hAnsi="Calibri"/>
          <w:b w:val="0"/>
          <w:i w:val="0"/>
          <w:color w:val="222222"/>
          <w:sz w:val="22"/>
        </w:rPr>
        <w:t>Then complete the team review together with your group in your teacher session, and compare what you each noticed.</w:t>
      </w:r>
    </w:p>
    <w:p>
      <w:pPr>
        <w:spacing w:before="360" w:after="120"/>
      </w:pPr>
      <w:r>
        <w:rPr>
          <w:rFonts w:ascii="Calibri" w:hAnsi="Calibri"/>
          <w:b/>
          <w:i w:val="0"/>
          <w:color w:val="0F6E63"/>
          <w:sz w:val="32"/>
        </w:rPr>
        <w:t>How collaboration links to the other five skills</w:t>
      </w:r>
    </w:p>
    <w:p>
      <w:pPr>
        <w:spacing w:after="120"/>
      </w:pPr>
      <w:r>
        <w:rPr>
          <w:rFonts w:ascii="Calibri" w:hAnsi="Calibri"/>
          <w:color w:val="222222"/>
          <w:sz w:val="22"/>
        </w:rPr>
        <w:t>Collaboration does not stand alone. It pulls together every other Global Perspectives skill and makes each one stronger.</w:t>
      </w:r>
    </w:p>
    <w:p>
      <w:pPr>
        <w:pStyle w:val="ListBullet"/>
        <w:spacing w:after="40"/>
      </w:pPr>
      <w:r>
        <w:rPr>
          <w:rFonts w:ascii="Calibri" w:hAnsi="Calibri"/>
          <w:b/>
          <w:color w:val="222222"/>
          <w:sz w:val="22"/>
        </w:rPr>
        <w:t>Research</w:t>
      </w:r>
      <w:r>
        <w:rPr>
          <w:rFonts w:ascii="Calibri" w:hAnsi="Calibri"/>
          <w:color w:val="222222"/>
          <w:sz w:val="22"/>
        </w:rPr>
        <w:t xml:space="preserve"> feeds your team, because a member who brings well-researched ideas is far more useful than one who guesses.</w:t>
      </w:r>
    </w:p>
    <w:p>
      <w:pPr>
        <w:pStyle w:val="ListBullet"/>
        <w:spacing w:after="40"/>
      </w:pPr>
      <w:r>
        <w:rPr>
          <w:rFonts w:ascii="Calibri" w:hAnsi="Calibri"/>
          <w:b/>
          <w:color w:val="222222"/>
          <w:sz w:val="22"/>
        </w:rPr>
        <w:t>Analysis</w:t>
      </w:r>
      <w:r>
        <w:rPr>
          <w:rFonts w:ascii="Calibri" w:hAnsi="Calibri"/>
          <w:color w:val="222222"/>
          <w:sz w:val="22"/>
        </w:rPr>
        <w:t xml:space="preserve"> helps you break the shared task into parts and roles, so the work can be divided fairly.</w:t>
      </w:r>
    </w:p>
    <w:p>
      <w:pPr>
        <w:pStyle w:val="ListBullet"/>
        <w:spacing w:after="40"/>
      </w:pPr>
      <w:r>
        <w:rPr>
          <w:rFonts w:ascii="Calibri" w:hAnsi="Calibri"/>
          <w:b/>
          <w:color w:val="222222"/>
          <w:sz w:val="22"/>
        </w:rPr>
        <w:t>Evaluation</w:t>
      </w:r>
      <w:r>
        <w:rPr>
          <w:rFonts w:ascii="Calibri" w:hAnsi="Calibri"/>
          <w:color w:val="222222"/>
          <w:sz w:val="22"/>
        </w:rPr>
        <w:t xml:space="preserve"> lets your team judge which idea is strongest and weigh the feedback you receive.</w:t>
      </w:r>
    </w:p>
    <w:p>
      <w:pPr>
        <w:pStyle w:val="ListBullet"/>
        <w:spacing w:after="40"/>
      </w:pPr>
      <w:r>
        <w:rPr>
          <w:rFonts w:ascii="Calibri" w:hAnsi="Calibri"/>
          <w:b/>
          <w:color w:val="222222"/>
          <w:sz w:val="22"/>
        </w:rPr>
        <w:t>Reflection</w:t>
      </w:r>
      <w:r>
        <w:rPr>
          <w:rFonts w:ascii="Calibri" w:hAnsi="Calibri"/>
          <w:color w:val="222222"/>
          <w:sz w:val="22"/>
        </w:rPr>
        <w:t xml:space="preserve"> grows every time your team reviews honestly how it worked together.</w:t>
      </w:r>
    </w:p>
    <w:p>
      <w:pPr>
        <w:pStyle w:val="ListBullet"/>
        <w:spacing w:after="40"/>
      </w:pPr>
      <w:r>
        <w:rPr>
          <w:rFonts w:ascii="Calibri" w:hAnsi="Calibri"/>
          <w:b/>
          <w:color w:val="222222"/>
          <w:sz w:val="22"/>
        </w:rPr>
        <w:t>Communication</w:t>
      </w:r>
      <w:r>
        <w:rPr>
          <w:rFonts w:ascii="Calibri" w:hAnsi="Calibri"/>
          <w:color w:val="222222"/>
          <w:sz w:val="22"/>
        </w:rPr>
        <w:t xml:space="preserve"> is how your team shares its shared outcome clearly, so all your teamwork actually reaches an audience.</w:t>
      </w:r>
    </w:p>
    <w:p>
      <w:pPr>
        <w:spacing w:after="120"/>
      </w:pPr>
      <w:r>
        <w:rPr>
          <w:rFonts w:ascii="Calibri" w:hAnsi="Calibri"/>
          <w:color w:val="222222"/>
          <w:sz w:val="22"/>
        </w:rPr>
        <w:t>So the collaboration you practise now is not a separate box. It is the skill that lets a group of people combine all their other skills into something bigger than any of them could build alone.</w:t>
      </w:r>
    </w:p>
    <w:p>
      <w:pPr>
        <w:spacing w:after="120"/>
      </w:pPr>
      <w:r>
        <w:rPr>
          <w:rFonts w:ascii="Calibri" w:hAnsi="Calibri"/>
          <w:color w:val="222222"/>
          <w:sz w:val="22"/>
        </w:rPr>
        <w:t xml:space="preserve">You can see all six skills at work in our group at once. They </w:t>
      </w:r>
      <w:r>
        <w:rPr>
          <w:rFonts w:ascii="Calibri" w:hAnsi="Calibri"/>
          <w:b/>
          <w:color w:val="222222"/>
          <w:sz w:val="22"/>
        </w:rPr>
        <w:t>researched</w:t>
      </w:r>
      <w:r>
        <w:rPr>
          <w:rFonts w:ascii="Calibri" w:hAnsi="Calibri"/>
          <w:color w:val="222222"/>
          <w:sz w:val="22"/>
        </w:rPr>
        <w:t xml:space="preserve"> plastic waste, </w:t>
      </w:r>
      <w:r>
        <w:rPr>
          <w:rFonts w:ascii="Calibri" w:hAnsi="Calibri"/>
          <w:b/>
          <w:color w:val="222222"/>
          <w:sz w:val="22"/>
        </w:rPr>
        <w:t>analysed</w:t>
      </w:r>
      <w:r>
        <w:rPr>
          <w:rFonts w:ascii="Calibri" w:hAnsi="Calibri"/>
          <w:color w:val="222222"/>
          <w:sz w:val="22"/>
        </w:rPr>
        <w:t xml:space="preserve"> which change would help the most, </w:t>
      </w:r>
      <w:r>
        <w:rPr>
          <w:rFonts w:ascii="Calibri" w:hAnsi="Calibri"/>
          <w:b/>
          <w:color w:val="222222"/>
          <w:sz w:val="22"/>
        </w:rPr>
        <w:t>evaluated</w:t>
      </w:r>
      <w:r>
        <w:rPr>
          <w:rFonts w:ascii="Calibri" w:hAnsi="Calibri"/>
          <w:color w:val="222222"/>
          <w:sz w:val="22"/>
        </w:rPr>
        <w:t xml:space="preserve"> the feedback another team gave them, </w:t>
      </w:r>
      <w:r>
        <w:rPr>
          <w:rFonts w:ascii="Calibri" w:hAnsi="Calibri"/>
          <w:b/>
          <w:color w:val="222222"/>
          <w:sz w:val="22"/>
        </w:rPr>
        <w:t>reflected</w:t>
      </w:r>
      <w:r>
        <w:rPr>
          <w:rFonts w:ascii="Calibri" w:hAnsi="Calibri"/>
          <w:color w:val="222222"/>
          <w:sz w:val="22"/>
        </w:rPr>
        <w:t xml:space="preserve"> on how well they worked, and will soon </w:t>
      </w:r>
      <w:r>
        <w:rPr>
          <w:rFonts w:ascii="Calibri" w:hAnsi="Calibri"/>
          <w:b/>
          <w:color w:val="222222"/>
          <w:sz w:val="22"/>
        </w:rPr>
        <w:t>communicate</w:t>
      </w:r>
      <w:r>
        <w:rPr>
          <w:rFonts w:ascii="Calibri" w:hAnsi="Calibri"/>
          <w:color w:val="222222"/>
          <w:sz w:val="22"/>
        </w:rPr>
        <w:t xml:space="preserve"> their poster to the whole school. Collaboration was the thread that tied every other skill together.</w:t>
      </w:r>
    </w:p>
    <w:p>
      <w:pPr>
        <w:spacing w:before="360" w:after="120"/>
      </w:pPr>
      <w:r>
        <w:rPr>
          <w:rFonts w:ascii="Calibri" w:hAnsi="Calibri"/>
          <w:b/>
          <w:i w:val="0"/>
          <w:color w:val="0F6E63"/>
          <w:sz w:val="32"/>
        </w:rPr>
        <w:t>Putting it all together: the collaboration cycle</w:t>
      </w:r>
    </w:p>
    <w:p>
      <w:pPr>
        <w:spacing w:after="120"/>
      </w:pPr>
      <w:r>
        <w:rPr>
          <w:rFonts w:ascii="Calibri" w:hAnsi="Calibri"/>
          <w:color w:val="222222"/>
          <w:sz w:val="22"/>
        </w:rPr>
        <w:t>You have now met every collaboration skill in this unit. Here is how they fit into one smooth cycle you can use for any team task:</w:t>
      </w:r>
    </w:p>
    <w:p>
      <w:pPr>
        <w:pStyle w:val="ListNumber"/>
        <w:spacing w:after="40"/>
      </w:pPr>
      <w:r>
        <w:rPr>
          <w:rFonts w:ascii="Calibri" w:hAnsi="Calibri"/>
          <w:color w:val="222222"/>
          <w:sz w:val="22"/>
        </w:rPr>
        <w:t>Agree a clear shared goal that everyone understands.</w:t>
      </w:r>
    </w:p>
    <w:p>
      <w:pPr>
        <w:pStyle w:val="ListNumber"/>
        <w:spacing w:after="40"/>
      </w:pPr>
      <w:r>
        <w:rPr>
          <w:rFonts w:ascii="Calibri" w:hAnsi="Calibri"/>
          <w:color w:val="222222"/>
          <w:sz w:val="22"/>
        </w:rPr>
        <w:t>Work out your strengths and divide the roles fairly (objective 5.1).</w:t>
      </w:r>
    </w:p>
    <w:p>
      <w:pPr>
        <w:pStyle w:val="ListNumber"/>
        <w:spacing w:after="40"/>
      </w:pPr>
      <w:r>
        <w:rPr>
          <w:rFonts w:ascii="Calibri" w:hAnsi="Calibri"/>
          <w:color w:val="222222"/>
          <w:sz w:val="22"/>
        </w:rPr>
        <w:t>Contribute useful, relevant ideas to the shared outcome (objective 5.2).</w:t>
      </w:r>
    </w:p>
    <w:p>
      <w:pPr>
        <w:pStyle w:val="ListNumber"/>
        <w:spacing w:after="40"/>
      </w:pPr>
      <w:r>
        <w:rPr>
          <w:rFonts w:ascii="Calibri" w:hAnsi="Calibri"/>
          <w:color w:val="222222"/>
          <w:sz w:val="22"/>
        </w:rPr>
        <w:t>Listen actively and build on each other's ideas.</w:t>
      </w:r>
    </w:p>
    <w:p>
      <w:pPr>
        <w:pStyle w:val="ListNumber"/>
        <w:spacing w:after="40"/>
      </w:pPr>
      <w:r>
        <w:rPr>
          <w:rFonts w:ascii="Calibri" w:hAnsi="Calibri"/>
          <w:color w:val="222222"/>
          <w:sz w:val="22"/>
        </w:rPr>
        <w:t>Disagree respectfully and reach agreement together (objective 5.2).</w:t>
      </w:r>
    </w:p>
    <w:p>
      <w:pPr>
        <w:pStyle w:val="ListNumber"/>
        <w:spacing w:after="40"/>
      </w:pPr>
      <w:r>
        <w:rPr>
          <w:rFonts w:ascii="Calibri" w:hAnsi="Calibri"/>
          <w:color w:val="222222"/>
          <w:sz w:val="22"/>
        </w:rPr>
        <w:t>Produce the shared outcome, then improve it using feedback.</w:t>
      </w:r>
    </w:p>
    <w:p>
      <w:pPr>
        <w:pStyle w:val="ListNumber"/>
        <w:spacing w:after="40"/>
      </w:pPr>
      <w:r>
        <w:rPr>
          <w:rFonts w:ascii="Calibri" w:hAnsi="Calibri"/>
          <w:color w:val="222222"/>
          <w:sz w:val="22"/>
        </w:rPr>
        <w:t>Review honestly how well the team worked, and set a target for next time.</w:t>
      </w:r>
    </w:p>
    <w:p>
      <w:pPr>
        <w:spacing w:before="160" w:after="40"/>
        <w:shd w:val="clear" w:color="auto" w:fill="E7F3F1"/>
      </w:pPr>
      <w:r>
        <w:rPr>
          <w:rFonts w:ascii="Calibri" w:hAnsi="Calibri"/>
          <w:b/>
          <w:i w:val="0"/>
          <w:color w:val="0F6E63"/>
          <w:sz w:val="24"/>
        </w:rPr>
        <w:t>🤝 The group's whole journey, from problem to campaign</w:t>
      </w:r>
    </w:p>
    <w:p>
      <w:pPr>
        <w:spacing w:after="40"/>
        <w:ind w:left="288"/>
        <w:shd w:val="clear" w:color="auto" w:fill="E7F3F1"/>
      </w:pPr>
      <w:r>
        <w:rPr>
          <w:rFonts w:ascii="Calibri" w:hAnsi="Calibri"/>
          <w:b w:val="0"/>
          <w:i w:val="0"/>
          <w:color w:val="222222"/>
          <w:sz w:val="22"/>
        </w:rPr>
        <w:t>Skill 1: They matched their strengths to roles and made sure even Idris had a real job.</w:t>
      </w:r>
    </w:p>
    <w:p>
      <w:pPr>
        <w:spacing w:after="40"/>
        <w:ind w:left="288"/>
        <w:shd w:val="clear" w:color="auto" w:fill="E7F3F1"/>
      </w:pPr>
      <w:r>
        <w:rPr>
          <w:rFonts w:ascii="Calibri" w:hAnsi="Calibri"/>
          <w:b w:val="0"/>
          <w:i w:val="0"/>
          <w:color w:val="222222"/>
          <w:sz w:val="22"/>
        </w:rPr>
        <w:t>Skill 2: Each member brought useful ideas, and the team kept the ones that fit the goal.</w:t>
      </w:r>
    </w:p>
    <w:p>
      <w:pPr>
        <w:spacing w:after="40"/>
        <w:ind w:left="288"/>
        <w:shd w:val="clear" w:color="auto" w:fill="E7F3F1"/>
      </w:pPr>
      <w:r>
        <w:rPr>
          <w:rFonts w:ascii="Calibri" w:hAnsi="Calibri"/>
          <w:b w:val="0"/>
          <w:i w:val="0"/>
          <w:color w:val="222222"/>
          <w:sz w:val="22"/>
        </w:rPr>
        <w:t>Skill 3: Layla listened Idris into the conversation, and his idea became the heart of the poster.</w:t>
      </w:r>
    </w:p>
    <w:p>
      <w:pPr>
        <w:spacing w:after="40"/>
        <w:ind w:left="288"/>
        <w:shd w:val="clear" w:color="auto" w:fill="E7F3F1"/>
      </w:pPr>
      <w:r>
        <w:rPr>
          <w:rFonts w:ascii="Calibri" w:hAnsi="Calibri"/>
          <w:b w:val="0"/>
          <w:i w:val="0"/>
          <w:color w:val="222222"/>
          <w:sz w:val="22"/>
        </w:rPr>
        <w:t>Skill 4: Nadia and Rohan disagreed about a poster or a video, then found a compromise.</w:t>
      </w:r>
    </w:p>
    <w:p>
      <w:pPr>
        <w:spacing w:after="40"/>
        <w:ind w:left="288"/>
        <w:shd w:val="clear" w:color="auto" w:fill="E7F3F1"/>
      </w:pPr>
      <w:r>
        <w:rPr>
          <w:rFonts w:ascii="Calibri" w:hAnsi="Calibri"/>
          <w:b w:val="0"/>
          <w:i w:val="0"/>
          <w:color w:val="222222"/>
          <w:sz w:val="22"/>
        </w:rPr>
        <w:t>Skill 5: They received honest feedback from another group and made their poster stronger.</w:t>
      </w:r>
    </w:p>
    <w:p>
      <w:pPr>
        <w:spacing w:after="40"/>
        <w:ind w:left="288"/>
        <w:shd w:val="clear" w:color="auto" w:fill="E7F3F1"/>
      </w:pPr>
      <w:r>
        <w:rPr>
          <w:rFonts w:ascii="Calibri" w:hAnsi="Calibri"/>
          <w:b w:val="0"/>
          <w:i w:val="0"/>
          <w:color w:val="222222"/>
          <w:sz w:val="22"/>
        </w:rPr>
        <w:t>Skill 6: They reviewed their teamwork honestly and agreed one clear thing to improve next time.</w:t>
      </w:r>
    </w:p>
    <w:p>
      <w:pPr>
        <w:spacing w:after="120"/>
      </w:pPr>
      <w:r>
        <w:rPr>
          <w:rFonts w:ascii="Calibri" w:hAnsi="Calibri"/>
          <w:color w:val="222222"/>
          <w:sz w:val="22"/>
        </w:rPr>
        <w:t>By following this cycle, an ordinary group of learners turned a worry about plastic in their streets into a real campaign they made together. In the Activities file, you will run the same cycle with your own group, planning each step with your AI tutor and carrying it out with real people.</w:t>
      </w:r>
    </w:p>
    <w:p>
      <w:pPr>
        <w:spacing w:before="360" w:after="120"/>
      </w:pPr>
      <w:r>
        <w:rPr>
          <w:rFonts w:ascii="Calibri" w:hAnsi="Calibri"/>
          <w:b/>
          <w:i w:val="0"/>
          <w:color w:val="0F6E63"/>
          <w:sz w:val="32"/>
        </w:rPr>
        <w:t>What comes next</w:t>
      </w:r>
    </w:p>
    <w:p>
      <w:pPr>
        <w:spacing w:after="120"/>
      </w:pPr>
      <w:r>
        <w:rPr>
          <w:rFonts w:ascii="Calibri" w:hAnsi="Calibri"/>
          <w:color w:val="222222"/>
          <w:sz w:val="22"/>
        </w:rPr>
        <w:t xml:space="preserve">The next unit is </w:t>
      </w:r>
      <w:r>
        <w:rPr>
          <w:rFonts w:ascii="Calibri" w:hAnsi="Calibri"/>
          <w:b/>
          <w:color w:val="222222"/>
          <w:sz w:val="22"/>
        </w:rPr>
        <w:t>Communication</w:t>
      </w:r>
      <w:r>
        <w:rPr>
          <w:rFonts w:ascii="Calibri" w:hAnsi="Calibri"/>
          <w:color w:val="222222"/>
          <w:sz w:val="22"/>
        </w:rPr>
        <w:t>. Once your team can work together well, communication teaches you to share your shared outcome clearly and convincingly, so that all your teamwork actually changes how an audience thinks. Strong collaboration now will make strong communication much easier later. Well done for learning to build things with other people, which is one of the most valuable skills you will ever have.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