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3: Activities &amp; Discussion</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evaluation, not just read about it. Work through the activities at your own pace. Each task ends with an 'Ask Your AI Tutor' step, because in Ehel Academy's model your AI tutor is your discussion partner and your class. Have it open and ready, and let it push back on your judgements.</w:t>
      </w:r>
    </w:p>
    <w:p>
      <w:pPr>
        <w:spacing w:after="120"/>
      </w:pPr>
      <w:r>
        <w:rPr>
          <w:rFonts w:ascii="Calibri" w:hAnsi="Calibri"/>
          <w:color w:val="222222"/>
          <w:sz w:val="22"/>
        </w:rPr>
        <w:t>Write your answers in a notebook or a document you keep for Global Perspectives. Keep everything from this unit together, because you will build on it in Practice and Reflection. There are no marks here; the goal is to practise judging sources and arguments until it feels natural. Be honest with yourself about what you find easy and what you find hard.</w:t>
      </w:r>
    </w:p>
    <w:p>
      <w:pPr>
        <w:spacing w:after="120"/>
      </w:pPr>
      <w:r>
        <w:rPr>
          <w:rFonts w:ascii="Calibri" w:hAnsi="Calibri"/>
          <w:color w:val="222222"/>
          <w:sz w:val="22"/>
        </w:rPr>
        <w:t>One tip before you start: evaluation is a skill you get better at by arguing, so do not rush to agree with your AI tutor or with the first source you read. The most useful thing you can do in every activity is to slow down and ask 'how do I actually know this is true?'</w:t>
      </w:r>
    </w:p>
    <w:p>
      <w:pPr>
        <w:spacing w:before="160" w:after="40"/>
        <w:shd w:val="clear" w:color="auto" w:fill="E7F3F1"/>
      </w:pPr>
      <w:r>
        <w:rPr>
          <w:rFonts w:ascii="Calibri" w:hAnsi="Calibri"/>
          <w:b/>
          <w:i w:val="0"/>
          <w:color w:val="0F6E63"/>
          <w:sz w:val="24"/>
        </w:rPr>
        <w:t>💡 Your Challenge runs through everything</w:t>
      </w:r>
    </w:p>
    <w:p>
      <w:pPr>
        <w:spacing w:after="40"/>
        <w:ind w:left="288"/>
        <w:shd w:val="clear" w:color="auto" w:fill="E7F3F1"/>
      </w:pPr>
      <w:r>
        <w:rPr>
          <w:rFonts w:ascii="Calibri" w:hAnsi="Calibri"/>
          <w:b w:val="0"/>
          <w:i w:val="0"/>
          <w:color w:val="222222"/>
          <w:sz w:val="22"/>
        </w:rPr>
        <w:t>Pick one question where thoughtful people disagree and different sources tell you different things. This is your Challenge.</w:t>
      </w:r>
    </w:p>
    <w:p>
      <w:pPr>
        <w:spacing w:after="40"/>
        <w:ind w:left="288"/>
        <w:shd w:val="clear" w:color="auto" w:fill="E7F3F1"/>
      </w:pPr>
      <w:r>
        <w:rPr>
          <w:rFonts w:ascii="Calibri" w:hAnsi="Calibri"/>
          <w:b w:val="0"/>
          <w:i w:val="0"/>
          <w:color w:val="222222"/>
          <w:sz w:val="22"/>
        </w:rPr>
        <w:t>You will build on it in every activity, so choose something you genuinely want to get to the bottom of.</w:t>
      </w:r>
    </w:p>
    <w:p>
      <w:pPr>
        <w:spacing w:after="40"/>
        <w:ind w:left="288"/>
        <w:shd w:val="clear" w:color="auto" w:fill="E7F3F1"/>
      </w:pPr>
      <w:r>
        <w:rPr>
          <w:rFonts w:ascii="Calibri" w:hAnsi="Calibri"/>
          <w:b w:val="0"/>
          <w:i w:val="0"/>
          <w:color w:val="222222"/>
          <w:sz w:val="22"/>
        </w:rPr>
        <w:t>By the end you will have a balanced, justified judgement you can share with your teacher.</w:t>
      </w:r>
    </w:p>
    <w:p>
      <w:pPr>
        <w:spacing w:before="360" w:after="120"/>
      </w:pPr>
      <w:r>
        <w:rPr>
          <w:rFonts w:ascii="Calibri" w:hAnsi="Calibri"/>
          <w:b/>
          <w:i w:val="0"/>
          <w:color w:val="0F6E63"/>
          <w:sz w:val="32"/>
        </w:rPr>
        <w:t>Activity 1: Choose your Challenge question</w:t>
      </w:r>
    </w:p>
    <w:p>
      <w:pPr>
        <w:spacing w:after="120"/>
      </w:pPr>
      <w:r>
        <w:rPr>
          <w:rFonts w:ascii="Calibri" w:hAnsi="Calibri"/>
          <w:color w:val="222222"/>
          <w:sz w:val="22"/>
        </w:rPr>
        <w:t>Look back at the issues in the Lesson file, or think of your own. The best Evaluation Challenge is a question with real sources on both sides, such as 'Do energy drinks help students?' or 'Is this viral story true?' You want an argument to weigh, not a simple fact to look up.</w:t>
      </w:r>
    </w:p>
    <w:p>
      <w:pPr>
        <w:spacing w:after="120"/>
      </w:pPr>
      <w:r>
        <w:rPr>
          <w:rFonts w:ascii="Calibri" w:hAnsi="Calibri"/>
          <w:color w:val="222222"/>
          <w:sz w:val="22"/>
        </w:rPr>
        <w:t>A quick test for a good Evaluation Challenge: could two sensible people who both care about the truth still end up disagreeing? If yes, you have a question worth evaluating. If the answer can be settled in one search, it is a research question, not an evaluation one.</w:t>
      </w:r>
    </w:p>
    <w:p>
      <w:pPr>
        <w:pStyle w:val="ListNumber"/>
        <w:spacing w:after="40"/>
      </w:pPr>
      <w:r>
        <w:rPr>
          <w:rFonts w:ascii="Calibri" w:hAnsi="Calibri"/>
          <w:color w:val="222222"/>
          <w:sz w:val="22"/>
        </w:rPr>
        <w:t>Write your Challenge as a clear question: 'The question I am evaluating is ...'.</w:t>
      </w:r>
    </w:p>
    <w:p>
      <w:pPr>
        <w:pStyle w:val="ListNumber"/>
        <w:spacing w:after="40"/>
      </w:pPr>
      <w:r>
        <w:rPr>
          <w:rFonts w:ascii="Calibri" w:hAnsi="Calibri"/>
          <w:color w:val="222222"/>
          <w:sz w:val="22"/>
        </w:rPr>
        <w:t>Write one sentence on why people disagree about it.</w:t>
      </w:r>
    </w:p>
    <w:p>
      <w:pPr>
        <w:pStyle w:val="ListNumber"/>
        <w:spacing w:after="40"/>
      </w:pPr>
      <w:r>
        <w:rPr>
          <w:rFonts w:ascii="Calibri" w:hAnsi="Calibri"/>
          <w:color w:val="222222"/>
          <w:sz w:val="22"/>
        </w:rPr>
        <w:t>Name one source that says yes and one that says no, if you can.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Challenge question and why people disagree about it.</w:t>
      </w:r>
    </w:p>
    <w:p>
      <w:pPr>
        <w:spacing w:after="40"/>
        <w:ind w:left="288"/>
        <w:shd w:val="clear" w:color="auto" w:fill="FFF4E0"/>
      </w:pPr>
      <w:r>
        <w:rPr>
          <w:rFonts w:ascii="Calibri" w:hAnsi="Calibri"/>
          <w:b w:val="0"/>
          <w:i w:val="0"/>
          <w:color w:val="222222"/>
          <w:sz w:val="22"/>
        </w:rPr>
        <w:t>Ask it: Is this a good question for evaluation, or is the answer too obvious to argue?</w:t>
      </w:r>
    </w:p>
    <w:p>
      <w:pPr>
        <w:spacing w:after="40"/>
        <w:ind w:left="288"/>
        <w:shd w:val="clear" w:color="auto" w:fill="FFF4E0"/>
      </w:pPr>
      <w:r>
        <w:rPr>
          <w:rFonts w:ascii="Calibri" w:hAnsi="Calibri"/>
          <w:b w:val="0"/>
          <w:i w:val="0"/>
          <w:color w:val="222222"/>
          <w:sz w:val="22"/>
        </w:rPr>
        <w:t>Ask the tutor to suggest one source for each side that I could look at.</w:t>
      </w:r>
    </w:p>
    <w:p>
      <w:pPr>
        <w:spacing w:before="360" w:after="120"/>
      </w:pPr>
      <w:r>
        <w:rPr>
          <w:rFonts w:ascii="Calibri" w:hAnsi="Calibri"/>
          <w:b/>
          <w:i w:val="0"/>
          <w:color w:val="0F6E63"/>
          <w:sz w:val="32"/>
        </w:rPr>
        <w:t>Activity 2: Analysis or evaluation?</w:t>
      </w:r>
    </w:p>
    <w:p>
      <w:pPr>
        <w:spacing w:after="120"/>
      </w:pPr>
      <w:r>
        <w:rPr>
          <w:rFonts w:ascii="Calibri" w:hAnsi="Calibri"/>
          <w:color w:val="222222"/>
          <w:sz w:val="22"/>
        </w:rPr>
        <w:t xml:space="preserve">Evaluation builds on analysis but goes further, so first make sure you can tell them apart. For each sentence below, decide whether it is </w:t>
      </w:r>
      <w:r>
        <w:rPr>
          <w:rFonts w:ascii="Calibri" w:hAnsi="Calibri"/>
          <w:b/>
          <w:color w:val="222222"/>
          <w:sz w:val="22"/>
        </w:rPr>
        <w:t>analysis</w:t>
      </w:r>
      <w:r>
        <w:rPr>
          <w:rFonts w:ascii="Calibri" w:hAnsi="Calibri"/>
          <w:color w:val="222222"/>
          <w:sz w:val="22"/>
        </w:rPr>
        <w:t xml:space="preserve"> (describing the parts) or </w:t>
      </w:r>
      <w:r>
        <w:rPr>
          <w:rFonts w:ascii="Calibri" w:hAnsi="Calibri"/>
          <w:b/>
          <w:color w:val="222222"/>
          <w:sz w:val="22"/>
        </w:rPr>
        <w:t>evaluation</w:t>
      </w:r>
      <w:r>
        <w:rPr>
          <w:rFonts w:ascii="Calibri" w:hAnsi="Calibri"/>
          <w:color w:val="222222"/>
          <w:sz w:val="22"/>
        </w:rPr>
        <w:t xml:space="preserve"> (judging how good they are). Write A or E next to each.</w:t>
      </w:r>
    </w:p>
    <w:p>
      <w:pPr>
        <w:pStyle w:val="ListBullet"/>
        <w:spacing w:after="40"/>
      </w:pPr>
      <w:r>
        <w:rPr>
          <w:rFonts w:ascii="Calibri" w:hAnsi="Calibri"/>
          <w:color w:val="222222"/>
          <w:sz w:val="22"/>
        </w:rPr>
        <w:t>A. The article makes two claims and quotes one expert.</w:t>
      </w:r>
    </w:p>
    <w:p>
      <w:pPr>
        <w:pStyle w:val="ListBullet"/>
        <w:spacing w:after="40"/>
      </w:pPr>
      <w:r>
        <w:rPr>
          <w:rFonts w:ascii="Calibri" w:hAnsi="Calibri"/>
          <w:color w:val="222222"/>
          <w:sz w:val="22"/>
        </w:rPr>
        <w:t>B. The article is weak because neither claim has any evidence.</w:t>
      </w:r>
    </w:p>
    <w:p>
      <w:pPr>
        <w:pStyle w:val="ListBullet"/>
        <w:spacing w:after="40"/>
      </w:pPr>
      <w:r>
        <w:rPr>
          <w:rFonts w:ascii="Calibri" w:hAnsi="Calibri"/>
          <w:color w:val="222222"/>
          <w:sz w:val="22"/>
        </w:rPr>
        <w:t>C. The advert uses bright colours and a smiling face.</w:t>
      </w:r>
    </w:p>
    <w:p>
      <w:pPr>
        <w:pStyle w:val="ListBullet"/>
        <w:spacing w:after="40"/>
      </w:pPr>
      <w:r>
        <w:rPr>
          <w:rFonts w:ascii="Calibri" w:hAnsi="Calibri"/>
          <w:color w:val="222222"/>
          <w:sz w:val="22"/>
        </w:rPr>
        <w:t>D. The advert is misleading because it hides the sugar content.</w:t>
      </w:r>
    </w:p>
    <w:p>
      <w:pPr>
        <w:pStyle w:val="ListBullet"/>
        <w:spacing w:after="40"/>
      </w:pPr>
      <w:r>
        <w:rPr>
          <w:rFonts w:ascii="Calibri" w:hAnsi="Calibri"/>
          <w:color w:val="222222"/>
          <w:sz w:val="22"/>
        </w:rPr>
        <w:t>E. The report is reliable, since it comes from a health organisation with no product to sell.</w:t>
      </w:r>
    </w:p>
    <w:p>
      <w:pPr>
        <w:pStyle w:val="ListBullet"/>
        <w:spacing w:after="40"/>
      </w:pPr>
      <w:r>
        <w:rPr>
          <w:rFonts w:ascii="Calibri" w:hAnsi="Calibri"/>
          <w:color w:val="222222"/>
          <w:sz w:val="22"/>
        </w:rPr>
        <w:t>F. The report is divided into three sections.</w:t>
      </w:r>
    </w:p>
    <w:p>
      <w:pPr>
        <w:spacing w:after="120"/>
      </w:pPr>
      <w:r>
        <w:rPr>
          <w:rFonts w:ascii="Calibri" w:hAnsi="Calibri"/>
          <w:color w:val="222222"/>
          <w:sz w:val="22"/>
        </w:rPr>
        <w:t>Then write one sentence, in your own words, explaining the difference between analysis and evaluation.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 and ask it to check them.</w:t>
      </w:r>
    </w:p>
    <w:p>
      <w:pPr>
        <w:spacing w:after="40"/>
        <w:ind w:left="288"/>
        <w:shd w:val="clear" w:color="auto" w:fill="FFF4E0"/>
      </w:pPr>
      <w:r>
        <w:rPr>
          <w:rFonts w:ascii="Calibri" w:hAnsi="Calibri"/>
          <w:b w:val="0"/>
          <w:i w:val="0"/>
          <w:color w:val="222222"/>
          <w:sz w:val="22"/>
        </w:rPr>
        <w:t>Ask it to explain any you got wrong, in a simple way.</w:t>
      </w:r>
    </w:p>
    <w:p>
      <w:pPr>
        <w:spacing w:after="40"/>
        <w:ind w:left="288"/>
        <w:shd w:val="clear" w:color="auto" w:fill="FFF4E0"/>
      </w:pPr>
      <w:r>
        <w:rPr>
          <w:rFonts w:ascii="Calibri" w:hAnsi="Calibri"/>
          <w:b w:val="0"/>
          <w:i w:val="0"/>
          <w:color w:val="222222"/>
          <w:sz w:val="22"/>
        </w:rPr>
        <w:t>Ask: What judging words are a clue that a sentence is evaluation, not analysis?</w:t>
      </w:r>
    </w:p>
    <w:p>
      <w:pPr>
        <w:spacing w:before="360" w:after="120"/>
      </w:pPr>
      <w:r>
        <w:rPr>
          <w:rFonts w:ascii="Calibri" w:hAnsi="Calibri"/>
          <w:b/>
          <w:i w:val="0"/>
          <w:color w:val="0F6E63"/>
          <w:sz w:val="32"/>
        </w:rPr>
        <w:t>Activity 3: Rate your sources for reliability and validity</w:t>
      </w:r>
    </w:p>
    <w:p>
      <w:pPr>
        <w:spacing w:after="120"/>
      </w:pPr>
      <w:r>
        <w:rPr>
          <w:rFonts w:ascii="Calibri" w:hAnsi="Calibri"/>
          <w:color w:val="222222"/>
          <w:sz w:val="22"/>
        </w:rPr>
        <w:t xml:space="preserve">Gather three or four sources on your Challenge, from different sides. For each one, judge two separate things: how </w:t>
      </w:r>
      <w:r>
        <w:rPr>
          <w:rFonts w:ascii="Calibri" w:hAnsi="Calibri"/>
          <w:b/>
          <w:color w:val="222222"/>
          <w:sz w:val="22"/>
        </w:rPr>
        <w:t>reliable</w:t>
      </w:r>
      <w:r>
        <w:rPr>
          <w:rFonts w:ascii="Calibri" w:hAnsi="Calibri"/>
          <w:color w:val="222222"/>
          <w:sz w:val="22"/>
        </w:rPr>
        <w:t xml:space="preserve"> it is (can it be trusted?) and how </w:t>
      </w:r>
      <w:r>
        <w:rPr>
          <w:rFonts w:ascii="Calibri" w:hAnsi="Calibri"/>
          <w:b/>
          <w:color w:val="222222"/>
          <w:sz w:val="22"/>
        </w:rPr>
        <w:t>valid</w:t>
      </w:r>
      <w:r>
        <w:rPr>
          <w:rFonts w:ascii="Calibri" w:hAnsi="Calibri"/>
          <w:color w:val="222222"/>
          <w:sz w:val="22"/>
        </w:rPr>
        <w:t xml:space="preserve"> its evidence is (does it really prove its claim?). Record your ratings in a table like the one below. Use high, medium or low, and add a short reason.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Source and who made it</w:t>
            </w:r>
          </w:p>
        </w:tc>
        <w:tc>
          <w:tcPr>
            <w:tcW w:type="dxa" w:w="2340"/>
            <w:shd w:val="clear" w:color="auto" w:fill="E7F3F1"/>
          </w:tcPr>
          <w:p>
            <w:r/>
            <w:r>
              <w:rPr>
                <w:rFonts w:ascii="Calibri" w:hAnsi="Calibri"/>
                <w:b/>
                <w:i w:val="0"/>
                <w:color w:val="0F6E63"/>
                <w:sz w:val="22"/>
              </w:rPr>
              <w:t>Purpose</w:t>
            </w:r>
          </w:p>
        </w:tc>
        <w:tc>
          <w:tcPr>
            <w:tcW w:type="dxa" w:w="2340"/>
            <w:shd w:val="clear" w:color="auto" w:fill="E7F3F1"/>
          </w:tcPr>
          <w:p>
            <w:r/>
            <w:r>
              <w:rPr>
                <w:rFonts w:ascii="Calibri" w:hAnsi="Calibri"/>
                <w:b/>
                <w:i w:val="0"/>
                <w:color w:val="0F6E63"/>
                <w:sz w:val="22"/>
              </w:rPr>
              <w:t>Reliability (high/med/low)</w:t>
            </w:r>
          </w:p>
        </w:tc>
        <w:tc>
          <w:tcPr>
            <w:tcW w:type="dxa" w:w="2340"/>
            <w:shd w:val="clear" w:color="auto" w:fill="E7F3F1"/>
          </w:tcPr>
          <w:p>
            <w:r/>
            <w:r>
              <w:rPr>
                <w:rFonts w:ascii="Calibri" w:hAnsi="Calibri"/>
                <w:b/>
                <w:i w:val="0"/>
                <w:color w:val="0F6E63"/>
                <w:sz w:val="22"/>
              </w:rPr>
              <w:t>Validity for its claim</w:t>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Filling this in makes your later judgement much easier, because your reasons are already written down. A source can score high on reliability but low on validity, so judge each column on its own. Do not give a source a high mark just because it is easy to read or agrees with you; mark it on who made it, what evidence it gives, and whether that evidence fits the claim.</w:t>
      </w:r>
    </w:p>
    <w:p>
      <w:pPr>
        <w:spacing w:before="160" w:after="40"/>
        <w:shd w:val="clear" w:color="auto" w:fill="E7F3F1"/>
      </w:pPr>
      <w:r>
        <w:rPr>
          <w:rFonts w:ascii="Calibri" w:hAnsi="Calibri"/>
          <w:b/>
          <w:i w:val="0"/>
          <w:color w:val="0F6E63"/>
          <w:sz w:val="24"/>
        </w:rPr>
        <w:t>🔍 A model: Maya rates one source</w:t>
      </w:r>
    </w:p>
    <w:p>
      <w:pPr>
        <w:spacing w:after="40"/>
        <w:ind w:left="288"/>
        <w:shd w:val="clear" w:color="auto" w:fill="E7F3F1"/>
      </w:pPr>
      <w:r>
        <w:rPr>
          <w:rFonts w:ascii="Calibri" w:hAnsi="Calibri"/>
          <w:b w:val="0"/>
          <w:i w:val="0"/>
          <w:color w:val="222222"/>
          <w:sz w:val="22"/>
        </w:rPr>
        <w:t>Source: the shop poster, made by the drinks company, purpose to sell drinks.</w:t>
      </w:r>
    </w:p>
    <w:p>
      <w:pPr>
        <w:spacing w:after="40"/>
        <w:ind w:left="288"/>
        <w:shd w:val="clear" w:color="auto" w:fill="E7F3F1"/>
      </w:pPr>
      <w:r>
        <w:rPr>
          <w:rFonts w:ascii="Calibri" w:hAnsi="Calibri"/>
          <w:b w:val="0"/>
          <w:i w:val="0"/>
          <w:color w:val="222222"/>
          <w:sz w:val="22"/>
        </w:rPr>
        <w:t>Reliability: low, because it is unsigned, gives no real evidence, and no trusted source backs it.</w:t>
      </w:r>
    </w:p>
    <w:p>
      <w:pPr>
        <w:spacing w:after="40"/>
        <w:ind w:left="288"/>
        <w:shd w:val="clear" w:color="auto" w:fill="E7F3F1"/>
      </w:pPr>
      <w:r>
        <w:rPr>
          <w:rFonts w:ascii="Calibri" w:hAnsi="Calibri"/>
          <w:b w:val="0"/>
          <w:i w:val="0"/>
          <w:color w:val="222222"/>
          <w:sz w:val="22"/>
        </w:rPr>
        <w:t>Validity: low, because containing vitamins does not prove better exam results.</w:t>
      </w:r>
    </w:p>
    <w:p>
      <w:pPr>
        <w:spacing w:after="40"/>
        <w:ind w:left="288"/>
        <w:shd w:val="clear" w:color="auto" w:fill="E7F3F1"/>
      </w:pPr>
      <w:r>
        <w:rPr>
          <w:rFonts w:ascii="Calibri" w:hAnsi="Calibri"/>
          <w:b w:val="0"/>
          <w:i w:val="0"/>
          <w:color w:val="222222"/>
          <w:sz w:val="22"/>
        </w:rPr>
        <w:t>Maya writes both reasons in her journal, so her final judgement will be easy to defend.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table to your AI tutor, source by source.</w:t>
      </w:r>
    </w:p>
    <w:p>
      <w:pPr>
        <w:spacing w:after="40"/>
        <w:ind w:left="288"/>
        <w:shd w:val="clear" w:color="auto" w:fill="FFF4E0"/>
      </w:pPr>
      <w:r>
        <w:rPr>
          <w:rFonts w:ascii="Calibri" w:hAnsi="Calibri"/>
          <w:b w:val="0"/>
          <w:i w:val="0"/>
          <w:color w:val="222222"/>
          <w:sz w:val="22"/>
        </w:rPr>
        <w:t>Ask it: Which of my sources is the strongest overall, and which is the weakest?</w:t>
      </w:r>
    </w:p>
    <w:p>
      <w:pPr>
        <w:spacing w:after="40"/>
        <w:ind w:left="288"/>
        <w:shd w:val="clear" w:color="auto" w:fill="FFF4E0"/>
      </w:pPr>
      <w:r>
        <w:rPr>
          <w:rFonts w:ascii="Calibri" w:hAnsi="Calibri"/>
          <w:b w:val="0"/>
          <w:i w:val="0"/>
          <w:color w:val="222222"/>
          <w:sz w:val="22"/>
        </w:rPr>
        <w:t>Ask the tutor whether any source I marked reliable is actually being used to prove something it does not prove.</w:t>
      </w:r>
    </w:p>
    <w:p>
      <w:pPr>
        <w:spacing w:before="360" w:after="120"/>
      </w:pPr>
      <w:r>
        <w:rPr>
          <w:rFonts w:ascii="Calibri" w:hAnsi="Calibri"/>
          <w:b/>
          <w:i w:val="0"/>
          <w:color w:val="0F6E63"/>
          <w:sz w:val="32"/>
        </w:rPr>
        <w:t>Activity 4: Real or fake? Check a fact</w:t>
      </w:r>
    </w:p>
    <w:p>
      <w:pPr>
        <w:spacing w:after="120"/>
      </w:pPr>
      <w:r>
        <w:rPr>
          <w:rFonts w:ascii="Calibri" w:hAnsi="Calibri"/>
          <w:color w:val="222222"/>
          <w:sz w:val="22"/>
        </w:rPr>
        <w:t>Find one striking 'fact' about your Challenge topic, the kind that appears in adverts or viral posts. Your job is to test whether it is real or fake by checking it against other sources, exactly as Maya did with the footballer claim.</w:t>
      </w:r>
    </w:p>
    <w:p>
      <w:pPr>
        <w:spacing w:after="120"/>
      </w:pPr>
      <w:r>
        <w:rPr>
          <w:rFonts w:ascii="Calibri" w:hAnsi="Calibri"/>
          <w:color w:val="222222"/>
          <w:sz w:val="22"/>
        </w:rPr>
        <w:t>For example, when Nadia saw a viral post claiming the sea had turned bright green along the Berbera coast, she did not share it in alarm. She first checked whether any trusted news source reported the same thing, and found none did. Checking before believing, and before sharing, is the whole skill.</w:t>
      </w:r>
    </w:p>
    <w:p>
      <w:pPr>
        <w:pStyle w:val="ListNumber"/>
        <w:spacing w:after="40"/>
      </w:pPr>
      <w:r>
        <w:rPr>
          <w:rFonts w:ascii="Calibri" w:hAnsi="Calibri"/>
          <w:color w:val="222222"/>
          <w:sz w:val="22"/>
        </w:rPr>
        <w:t>Write down the supposed fact and where you first saw it.</w:t>
      </w:r>
    </w:p>
    <w:p>
      <w:pPr>
        <w:pStyle w:val="ListNumber"/>
        <w:spacing w:after="40"/>
      </w:pPr>
      <w:r>
        <w:rPr>
          <w:rFonts w:ascii="Calibri" w:hAnsi="Calibri"/>
          <w:color w:val="222222"/>
          <w:sz w:val="22"/>
        </w:rPr>
        <w:t>Search for the same fact in at least two trusted sources. List what you find.</w:t>
      </w:r>
    </w:p>
    <w:p>
      <w:pPr>
        <w:pStyle w:val="ListNumber"/>
        <w:spacing w:after="40"/>
      </w:pPr>
      <w:r>
        <w:rPr>
          <w:rFonts w:ascii="Calibri" w:hAnsi="Calibri"/>
          <w:color w:val="222222"/>
          <w:sz w:val="22"/>
        </w:rPr>
        <w:t>Note who benefits if people believe the fact.</w:t>
      </w:r>
    </w:p>
    <w:p>
      <w:pPr>
        <w:pStyle w:val="ListNumber"/>
        <w:spacing w:after="40"/>
      </w:pPr>
      <w:r>
        <w:rPr>
          <w:rFonts w:ascii="Calibri" w:hAnsi="Calibri"/>
          <w:color w:val="222222"/>
          <w:sz w:val="22"/>
        </w:rPr>
        <w:t>Give your judgement: real, fake, or not proven, with a reason.</w:t>
      </w:r>
    </w:p>
    <w:p>
      <w:pPr>
        <w:spacing w:before="160" w:after="40"/>
        <w:shd w:val="clear" w:color="auto" w:fill="E7F3F1"/>
      </w:pPr>
      <w:r>
        <w:rPr>
          <w:rFonts w:ascii="Calibri" w:hAnsi="Calibri"/>
          <w:b/>
          <w:i w:val="0"/>
          <w:color w:val="0F6E63"/>
          <w:sz w:val="24"/>
        </w:rPr>
        <w:t>💡 Clues that a fact might be fake</w:t>
      </w:r>
    </w:p>
    <w:p>
      <w:pPr>
        <w:spacing w:after="40"/>
        <w:ind w:left="288"/>
        <w:shd w:val="clear" w:color="auto" w:fill="E7F3F1"/>
      </w:pPr>
      <w:r>
        <w:rPr>
          <w:rFonts w:ascii="Calibri" w:hAnsi="Calibri"/>
          <w:b w:val="0"/>
          <w:i w:val="0"/>
          <w:color w:val="222222"/>
          <w:sz w:val="22"/>
        </w:rPr>
        <w:t>It appears on only one unknown website and nowhere trusted.</w:t>
      </w:r>
    </w:p>
    <w:p>
      <w:pPr>
        <w:spacing w:after="40"/>
        <w:ind w:left="288"/>
        <w:shd w:val="clear" w:color="auto" w:fill="E7F3F1"/>
      </w:pPr>
      <w:r>
        <w:rPr>
          <w:rFonts w:ascii="Calibri" w:hAnsi="Calibri"/>
          <w:b w:val="0"/>
          <w:i w:val="0"/>
          <w:color w:val="222222"/>
          <w:sz w:val="22"/>
        </w:rPr>
        <w:t>There is no named, real author, and the page is full of adverts.</w:t>
      </w:r>
    </w:p>
    <w:p>
      <w:pPr>
        <w:spacing w:after="40"/>
        <w:ind w:left="288"/>
        <w:shd w:val="clear" w:color="auto" w:fill="E7F3F1"/>
      </w:pPr>
      <w:r>
        <w:rPr>
          <w:rFonts w:ascii="Calibri" w:hAnsi="Calibri"/>
          <w:b w:val="0"/>
          <w:i w:val="0"/>
          <w:color w:val="222222"/>
          <w:sz w:val="22"/>
        </w:rPr>
        <w:t>It serves an obvious purpose, such as selling a product.</w:t>
      </w:r>
    </w:p>
    <w:p>
      <w:pPr>
        <w:spacing w:after="40"/>
        <w:ind w:left="288"/>
        <w:shd w:val="clear" w:color="auto" w:fill="E7F3F1"/>
      </w:pPr>
      <w:r>
        <w:rPr>
          <w:rFonts w:ascii="Calibri" w:hAnsi="Calibri"/>
          <w:b w:val="0"/>
          <w:i w:val="0"/>
          <w:color w:val="222222"/>
          <w:sz w:val="22"/>
        </w:rPr>
        <w:t>It sounds too dramatic, and no major news source mentions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the supposed fact and what your checks turned up.</w:t>
      </w:r>
    </w:p>
    <w:p>
      <w:pPr>
        <w:spacing w:after="40"/>
        <w:ind w:left="288"/>
        <w:shd w:val="clear" w:color="auto" w:fill="FFF4E0"/>
      </w:pPr>
      <w:r>
        <w:rPr>
          <w:rFonts w:ascii="Calibri" w:hAnsi="Calibri"/>
          <w:b w:val="0"/>
          <w:i w:val="0"/>
          <w:color w:val="222222"/>
          <w:sz w:val="22"/>
        </w:rPr>
        <w:t>Ask it whether your evidence is enough to call the fact real, fake, or not proven.</w:t>
      </w:r>
    </w:p>
    <w:p>
      <w:pPr>
        <w:spacing w:after="40"/>
        <w:ind w:left="288"/>
        <w:shd w:val="clear" w:color="auto" w:fill="FFF4E0"/>
      </w:pPr>
      <w:r>
        <w:rPr>
          <w:rFonts w:ascii="Calibri" w:hAnsi="Calibri"/>
          <w:b w:val="0"/>
          <w:i w:val="0"/>
          <w:color w:val="222222"/>
          <w:sz w:val="22"/>
        </w:rPr>
        <w:t>Ask: What is one more check I could do before I rely on this fact?</w:t>
      </w:r>
    </w:p>
    <w:p>
      <w:pPr>
        <w:spacing w:before="360" w:after="120"/>
      </w:pPr>
      <w:r>
        <w:rPr>
          <w:rFonts w:ascii="Calibri" w:hAnsi="Calibri"/>
          <w:b/>
          <w:i w:val="0"/>
          <w:color w:val="0F6E63"/>
          <w:sz w:val="32"/>
        </w:rPr>
        <w:t>Activity 5: Sort fact from opinion</w:t>
      </w:r>
    </w:p>
    <w:p>
      <w:pPr>
        <w:spacing w:after="120"/>
      </w:pPr>
      <w:r>
        <w:rPr>
          <w:rFonts w:ascii="Calibri" w:hAnsi="Calibri"/>
          <w:color w:val="222222"/>
          <w:sz w:val="22"/>
        </w:rPr>
        <w:t>Strong evidence is built on facts, so practise telling facts from opinions. For each statement below, write F for a fact you could check or O for an opinion someone could dispute.</w:t>
      </w:r>
    </w:p>
    <w:p>
      <w:pPr>
        <w:pStyle w:val="ListBullet"/>
        <w:spacing w:after="40"/>
      </w:pPr>
      <w:r>
        <w:rPr>
          <w:rFonts w:ascii="Calibri" w:hAnsi="Calibri"/>
          <w:color w:val="222222"/>
          <w:sz w:val="22"/>
        </w:rPr>
        <w:t>A. This drink contains 40 grams of sugar per can.</w:t>
      </w:r>
    </w:p>
    <w:p>
      <w:pPr>
        <w:pStyle w:val="ListBullet"/>
        <w:spacing w:after="40"/>
      </w:pPr>
      <w:r>
        <w:rPr>
          <w:rFonts w:ascii="Calibri" w:hAnsi="Calibri"/>
          <w:color w:val="222222"/>
          <w:sz w:val="22"/>
        </w:rPr>
        <w:t>B. This is the best drink for students in the whole country.</w:t>
      </w:r>
    </w:p>
    <w:p>
      <w:pPr>
        <w:pStyle w:val="ListBullet"/>
        <w:spacing w:after="40"/>
      </w:pPr>
      <w:r>
        <w:rPr>
          <w:rFonts w:ascii="Calibri" w:hAnsi="Calibri"/>
          <w:color w:val="222222"/>
          <w:sz w:val="22"/>
        </w:rPr>
        <w:t>C. Doctors at the health service recommend limiting sugary drinks.</w:t>
      </w:r>
    </w:p>
    <w:p>
      <w:pPr>
        <w:pStyle w:val="ListBullet"/>
        <w:spacing w:after="40"/>
      </w:pPr>
      <w:r>
        <w:rPr>
          <w:rFonts w:ascii="Calibri" w:hAnsi="Calibri"/>
          <w:color w:val="222222"/>
          <w:sz w:val="22"/>
        </w:rPr>
        <w:t>D. Anyone who does not drink it will fall behind.</w:t>
      </w:r>
    </w:p>
    <w:p>
      <w:pPr>
        <w:pStyle w:val="ListBullet"/>
        <w:spacing w:after="40"/>
      </w:pPr>
      <w:r>
        <w:rPr>
          <w:rFonts w:ascii="Calibri" w:hAnsi="Calibri"/>
          <w:color w:val="222222"/>
          <w:sz w:val="22"/>
        </w:rPr>
        <w:t>E. A study measured that the drink delays sleep by up to two hours.</w:t>
      </w:r>
    </w:p>
    <w:p>
      <w:pPr>
        <w:pStyle w:val="ListBullet"/>
        <w:spacing w:after="40"/>
      </w:pPr>
      <w:r>
        <w:rPr>
          <w:rFonts w:ascii="Calibri" w:hAnsi="Calibri"/>
          <w:color w:val="222222"/>
          <w:sz w:val="22"/>
        </w:rPr>
        <w:t>F. Energy drinks are obviously perfectly safe.</w:t>
      </w:r>
    </w:p>
    <w:p>
      <w:pPr>
        <w:spacing w:after="120"/>
      </w:pPr>
      <w:r>
        <w:rPr>
          <w:rFonts w:ascii="Calibri" w:hAnsi="Calibri"/>
          <w:color w:val="222222"/>
          <w:sz w:val="22"/>
        </w:rPr>
        <w:t>Then choose the two statements you think are the strongest evidence, and write one sentence explaining why facts usually beat unsupported opinions. Watch out for the trickiest kind: an opinion written in a confident voice so that it sounds like a fact. The word 'obviously' is often a warning sign that no evidence is coming.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labels to your AI tutor and ask it to check them.</w:t>
      </w:r>
    </w:p>
    <w:p>
      <w:pPr>
        <w:spacing w:after="40"/>
        <w:ind w:left="288"/>
        <w:shd w:val="clear" w:color="auto" w:fill="FFF4E0"/>
      </w:pPr>
      <w:r>
        <w:rPr>
          <w:rFonts w:ascii="Calibri" w:hAnsi="Calibri"/>
          <w:b w:val="0"/>
          <w:i w:val="0"/>
          <w:color w:val="222222"/>
          <w:sz w:val="22"/>
        </w:rPr>
        <w:t>Ask it why an expert opinion backed by facts can still be useful evidence.</w:t>
      </w:r>
    </w:p>
    <w:p>
      <w:pPr>
        <w:spacing w:after="40"/>
        <w:ind w:left="288"/>
        <w:shd w:val="clear" w:color="auto" w:fill="FFF4E0"/>
      </w:pPr>
      <w:r>
        <w:rPr>
          <w:rFonts w:ascii="Calibri" w:hAnsi="Calibri"/>
          <w:b w:val="0"/>
          <w:i w:val="0"/>
          <w:color w:val="222222"/>
          <w:sz w:val="22"/>
        </w:rPr>
        <w:t>Ask: In my own Challenge sources, which sentences are opinions pretending to be facts?</w:t>
      </w:r>
    </w:p>
    <w:p>
      <w:pPr>
        <w:spacing w:before="360" w:after="120"/>
      </w:pPr>
      <w:r>
        <w:rPr>
          <w:rFonts w:ascii="Calibri" w:hAnsi="Calibri"/>
          <w:b/>
          <w:i w:val="0"/>
          <w:color w:val="0F6E63"/>
          <w:sz w:val="32"/>
        </w:rPr>
        <w:t>Activity 6: Expose the bias and vested interest</w:t>
      </w:r>
    </w:p>
    <w:p>
      <w:pPr>
        <w:spacing w:after="120"/>
      </w:pPr>
      <w:r>
        <w:rPr>
          <w:rFonts w:ascii="Calibri" w:hAnsi="Calibri"/>
          <w:color w:val="222222"/>
          <w:sz w:val="22"/>
        </w:rPr>
        <w:t>Choose the most one-sided source you have found for your Challenge. Your task is to expose how it leans, and who gains.</w:t>
      </w:r>
    </w:p>
    <w:p>
      <w:pPr>
        <w:pStyle w:val="ListNumber"/>
        <w:spacing w:after="40"/>
      </w:pPr>
      <w:r>
        <w:rPr>
          <w:rFonts w:ascii="Calibri" w:hAnsi="Calibri"/>
          <w:color w:val="222222"/>
          <w:sz w:val="22"/>
        </w:rPr>
        <w:t>Write down the source and its main message.</w:t>
      </w:r>
    </w:p>
    <w:p>
      <w:pPr>
        <w:pStyle w:val="ListNumber"/>
        <w:spacing w:after="40"/>
      </w:pPr>
      <w:r>
        <w:rPr>
          <w:rFonts w:ascii="Calibri" w:hAnsi="Calibri"/>
          <w:color w:val="222222"/>
          <w:sz w:val="22"/>
        </w:rPr>
        <w:t>List the points it makes for its own side.</w:t>
      </w:r>
    </w:p>
    <w:p>
      <w:pPr>
        <w:pStyle w:val="ListNumber"/>
        <w:spacing w:after="40"/>
      </w:pPr>
      <w:r>
        <w:rPr>
          <w:rFonts w:ascii="Calibri" w:hAnsi="Calibri"/>
          <w:color w:val="222222"/>
          <w:sz w:val="22"/>
        </w:rPr>
        <w:t>List any drawbacks or opposite points it leaves out.</w:t>
      </w:r>
    </w:p>
    <w:p>
      <w:pPr>
        <w:pStyle w:val="ListNumber"/>
        <w:spacing w:after="40"/>
      </w:pPr>
      <w:r>
        <w:rPr>
          <w:rFonts w:ascii="Calibri" w:hAnsi="Calibri"/>
          <w:color w:val="222222"/>
          <w:sz w:val="22"/>
        </w:rPr>
        <w:t>Name who benefits if you believe it, and what their vested interest is.</w:t>
      </w:r>
    </w:p>
    <w:p>
      <w:pPr>
        <w:spacing w:after="120"/>
      </w:pPr>
      <w:r>
        <w:rPr>
          <w:rFonts w:ascii="Calibri" w:hAnsi="Calibri"/>
          <w:color w:val="222222"/>
          <w:sz w:val="22"/>
        </w:rPr>
        <w:t>Remember that having an interest does not make a source automatically wrong. It means you should balance it by finding a fair source from the other side. Write down where you could find that balancing source.</w:t>
      </w:r>
    </w:p>
    <w:p>
      <w:pPr>
        <w:spacing w:after="120"/>
      </w:pPr>
      <w:r>
        <w:rPr>
          <w:rFonts w:ascii="Calibri" w:hAnsi="Calibri"/>
          <w:color w:val="222222"/>
          <w:sz w:val="22"/>
        </w:rPr>
        <w:t>There is a difference between an honest purpose and hidden bias. A shop advert is allowed to want your custom; that is its honest purpose. It becomes biased only when it hides the drawbacks or is unfair to the other side. As you work, try to say clearly which of the two your source is doing, because that changes how much you can still trust it.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Describe your one-sided source to your AI tutor and read out what it leaves out.</w:t>
      </w:r>
    </w:p>
    <w:p>
      <w:pPr>
        <w:spacing w:after="40"/>
        <w:ind w:left="288"/>
        <w:shd w:val="clear" w:color="auto" w:fill="FFF4E0"/>
      </w:pPr>
      <w:r>
        <w:rPr>
          <w:rFonts w:ascii="Calibri" w:hAnsi="Calibri"/>
          <w:b w:val="0"/>
          <w:i w:val="0"/>
          <w:color w:val="222222"/>
          <w:sz w:val="22"/>
        </w:rPr>
        <w:t>Ask it to help you name the vested interest behind the source.</w:t>
      </w:r>
    </w:p>
    <w:p>
      <w:pPr>
        <w:spacing w:after="40"/>
        <w:ind w:left="288"/>
        <w:shd w:val="clear" w:color="auto" w:fill="FFF4E0"/>
      </w:pPr>
      <w:r>
        <w:rPr>
          <w:rFonts w:ascii="Calibri" w:hAnsi="Calibri"/>
          <w:b w:val="0"/>
          <w:i w:val="0"/>
          <w:color w:val="222222"/>
          <w:sz w:val="22"/>
        </w:rPr>
        <w:t>Ask: Where could I find a trustworthy source from the opposite side to balance this one?</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Show a family member an advert or post about your Challenge topic.</w:t>
      </w:r>
    </w:p>
    <w:p>
      <w:pPr>
        <w:spacing w:after="40"/>
        <w:ind w:left="288"/>
        <w:shd w:val="clear" w:color="auto" w:fill="E7F3F1"/>
      </w:pPr>
      <w:r>
        <w:rPr>
          <w:rFonts w:ascii="Calibri" w:hAnsi="Calibri"/>
          <w:b w:val="0"/>
          <w:i w:val="0"/>
          <w:color w:val="222222"/>
          <w:sz w:val="22"/>
        </w:rPr>
        <w:t>Ask them what they think it is trying to make people do, and what it leaves out.</w:t>
      </w:r>
    </w:p>
    <w:p>
      <w:pPr>
        <w:spacing w:after="40"/>
        <w:ind w:left="288"/>
        <w:shd w:val="clear" w:color="auto" w:fill="E7F3F1"/>
      </w:pPr>
      <w:r>
        <w:rPr>
          <w:rFonts w:ascii="Calibri" w:hAnsi="Calibri"/>
          <w:b w:val="0"/>
          <w:i w:val="0"/>
          <w:color w:val="222222"/>
          <w:sz w:val="22"/>
        </w:rPr>
        <w:t>Bring their answer to your next teacher session and compare it with your own.</w:t>
      </w:r>
    </w:p>
    <w:p>
      <w:pPr>
        <w:spacing w:before="360" w:after="120"/>
      </w:pPr>
      <w:r>
        <w:rPr>
          <w:rFonts w:ascii="Calibri" w:hAnsi="Calibri"/>
          <w:b/>
          <w:i w:val="0"/>
          <w:color w:val="0F6E63"/>
          <w:sz w:val="32"/>
        </w:rPr>
        <w:t>Activity 7: Find the claim, reason and evidence</w:t>
      </w:r>
    </w:p>
    <w:p>
      <w:pPr>
        <w:spacing w:after="120"/>
      </w:pPr>
      <w:r>
        <w:rPr>
          <w:rFonts w:ascii="Calibri" w:hAnsi="Calibri"/>
          <w:color w:val="222222"/>
          <w:sz w:val="22"/>
        </w:rPr>
        <w:t>Pick one argument about your Challenge, from either side. Break it into its three parts so you can judge each one.</w:t>
      </w:r>
    </w:p>
    <w:p>
      <w:pPr>
        <w:pStyle w:val="ListNumber"/>
        <w:spacing w:after="40"/>
      </w:pPr>
      <w:r>
        <w:rPr>
          <w:rFonts w:ascii="Calibri" w:hAnsi="Calibri"/>
          <w:color w:val="222222"/>
          <w:sz w:val="22"/>
        </w:rPr>
        <w:t xml:space="preserve">Write the </w:t>
      </w:r>
      <w:r>
        <w:rPr>
          <w:rFonts w:ascii="Calibri" w:hAnsi="Calibri"/>
          <w:b/>
          <w:color w:val="222222"/>
          <w:sz w:val="22"/>
        </w:rPr>
        <w:t>claim</w:t>
      </w:r>
      <w:r>
        <w:rPr>
          <w:rFonts w:ascii="Calibri" w:hAnsi="Calibri"/>
          <w:color w:val="222222"/>
          <w:sz w:val="22"/>
        </w:rPr>
        <w:t>: what is the argument trying to make you believe?</w:t>
      </w:r>
    </w:p>
    <w:p>
      <w:pPr>
        <w:pStyle w:val="ListNumber"/>
        <w:spacing w:after="40"/>
      </w:pPr>
      <w:r>
        <w:rPr>
          <w:rFonts w:ascii="Calibri" w:hAnsi="Calibri"/>
          <w:color w:val="222222"/>
          <w:sz w:val="22"/>
        </w:rPr>
        <w:t xml:space="preserve">Write the </w:t>
      </w:r>
      <w:r>
        <w:rPr>
          <w:rFonts w:ascii="Calibri" w:hAnsi="Calibri"/>
          <w:b/>
          <w:color w:val="222222"/>
          <w:sz w:val="22"/>
        </w:rPr>
        <w:t>reason</w:t>
      </w:r>
      <w:r>
        <w:rPr>
          <w:rFonts w:ascii="Calibri" w:hAnsi="Calibri"/>
          <w:color w:val="222222"/>
          <w:sz w:val="22"/>
        </w:rPr>
        <w:t>: why does it say you should believe the claim?</w:t>
      </w:r>
    </w:p>
    <w:p>
      <w:pPr>
        <w:pStyle w:val="ListNumber"/>
        <w:spacing w:after="40"/>
      </w:pPr>
      <w:r>
        <w:rPr>
          <w:rFonts w:ascii="Calibri" w:hAnsi="Calibri"/>
          <w:color w:val="222222"/>
          <w:sz w:val="22"/>
        </w:rPr>
        <w:t xml:space="preserve">Write the </w:t>
      </w:r>
      <w:r>
        <w:rPr>
          <w:rFonts w:ascii="Calibri" w:hAnsi="Calibri"/>
          <w:b/>
          <w:color w:val="222222"/>
          <w:sz w:val="22"/>
        </w:rPr>
        <w:t>evidence</w:t>
      </w:r>
      <w:r>
        <w:rPr>
          <w:rFonts w:ascii="Calibri" w:hAnsi="Calibri"/>
          <w:color w:val="222222"/>
          <w:sz w:val="22"/>
        </w:rPr>
        <w:t>: what facts, studies or examples back up the reason?</w:t>
      </w:r>
    </w:p>
    <w:p>
      <w:pPr>
        <w:pStyle w:val="ListNumber"/>
        <w:spacing w:after="40"/>
      </w:pPr>
      <w:r>
        <w:rPr>
          <w:rFonts w:ascii="Calibri" w:hAnsi="Calibri"/>
          <w:color w:val="222222"/>
          <w:sz w:val="22"/>
        </w:rPr>
        <w:t>Judge each part: is the claim clear, does the reason fit, and is the evidence real and relevant?</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Claim: Students should not drink energy drinks before exams.</w:t>
      </w:r>
    </w:p>
    <w:p>
      <w:pPr>
        <w:spacing w:after="40"/>
        <w:ind w:left="288"/>
        <w:shd w:val="clear" w:color="auto" w:fill="E7F3F1"/>
      </w:pPr>
      <w:r>
        <w:rPr>
          <w:rFonts w:ascii="Calibri" w:hAnsi="Calibri"/>
          <w:b w:val="0"/>
          <w:i w:val="0"/>
          <w:color w:val="222222"/>
          <w:sz w:val="22"/>
        </w:rPr>
        <w:t>Reason: because they disturb sleep, which harms memory.</w:t>
      </w:r>
    </w:p>
    <w:p>
      <w:pPr>
        <w:spacing w:after="40"/>
        <w:ind w:left="288"/>
        <w:shd w:val="clear" w:color="auto" w:fill="E7F3F1"/>
      </w:pPr>
      <w:r>
        <w:rPr>
          <w:rFonts w:ascii="Calibri" w:hAnsi="Calibri"/>
          <w:b w:val="0"/>
          <w:i w:val="0"/>
          <w:color w:val="222222"/>
          <w:sz w:val="22"/>
        </w:rPr>
        <w:t>Evidence: a health study measured worse sleep after drinking them.</w:t>
      </w:r>
    </w:p>
    <w:p>
      <w:pPr>
        <w:spacing w:after="40"/>
        <w:ind w:left="288"/>
        <w:shd w:val="clear" w:color="auto" w:fill="E7F3F1"/>
      </w:pPr>
      <w:r>
        <w:rPr>
          <w:rFonts w:ascii="Calibri" w:hAnsi="Calibri"/>
          <w:b w:val="0"/>
          <w:i w:val="0"/>
          <w:color w:val="222222"/>
          <w:sz w:val="22"/>
        </w:rPr>
        <w:t>Judgement: the reason fits the claim and the evidence is reliable, so this part of the argument is strong.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claim, reason and evidence to your AI tutor.</w:t>
      </w:r>
    </w:p>
    <w:p>
      <w:pPr>
        <w:spacing w:after="40"/>
        <w:ind w:left="288"/>
        <w:shd w:val="clear" w:color="auto" w:fill="FFF4E0"/>
      </w:pPr>
      <w:r>
        <w:rPr>
          <w:rFonts w:ascii="Calibri" w:hAnsi="Calibri"/>
          <w:b w:val="0"/>
          <w:i w:val="0"/>
          <w:color w:val="222222"/>
          <w:sz w:val="22"/>
        </w:rPr>
        <w:t>Ask it whether the reason really justifies the claim.</w:t>
      </w:r>
    </w:p>
    <w:p>
      <w:pPr>
        <w:spacing w:after="40"/>
        <w:ind w:left="288"/>
        <w:shd w:val="clear" w:color="auto" w:fill="FFF4E0"/>
      </w:pPr>
      <w:r>
        <w:rPr>
          <w:rFonts w:ascii="Calibri" w:hAnsi="Calibri"/>
          <w:b w:val="0"/>
          <w:i w:val="0"/>
          <w:color w:val="222222"/>
          <w:sz w:val="22"/>
        </w:rPr>
        <w:t>Ask: Is the evidence strong enough, or is it just an opinion in disguise?</w:t>
      </w:r>
    </w:p>
    <w:p>
      <w:pPr>
        <w:spacing w:before="360" w:after="120"/>
      </w:pPr>
      <w:r>
        <w:rPr>
          <w:rFonts w:ascii="Calibri" w:hAnsi="Calibri"/>
          <w:b/>
          <w:i w:val="0"/>
          <w:color w:val="0F6E63"/>
          <w:sz w:val="32"/>
        </w:rPr>
        <w:t>Activity 8: Judge how effective an argument is</w:t>
      </w:r>
    </w:p>
    <w:p>
      <w:pPr>
        <w:spacing w:after="120"/>
      </w:pPr>
      <w:r>
        <w:rPr>
          <w:rFonts w:ascii="Calibri" w:hAnsi="Calibri"/>
          <w:color w:val="222222"/>
          <w:sz w:val="22"/>
        </w:rPr>
        <w:t>Now judge a whole argument for effectiveness, and name its exact weakness. Below are four flawed arguments. For each, name the flaw (one-sided, unsupported, reason does not fit, or evidence does not prove it) and explain your choice.</w:t>
      </w:r>
    </w:p>
    <w:p>
      <w:pPr>
        <w:pStyle w:val="ListNumber"/>
        <w:spacing w:after="40"/>
      </w:pPr>
      <w:r>
        <w:rPr>
          <w:rFonts w:ascii="Calibri" w:hAnsi="Calibri"/>
          <w:color w:val="222222"/>
          <w:sz w:val="22"/>
        </w:rPr>
        <w:t>Everyone in my class drinks it, so it must be good for studying.</w:t>
      </w:r>
    </w:p>
    <w:p>
      <w:pPr>
        <w:pStyle w:val="ListNumber"/>
        <w:spacing w:after="40"/>
      </w:pPr>
      <w:r>
        <w:rPr>
          <w:rFonts w:ascii="Calibri" w:hAnsi="Calibri"/>
          <w:color w:val="222222"/>
          <w:sz w:val="22"/>
        </w:rPr>
        <w:t>This drink is amazing and will change your life. Just try it.</w:t>
      </w:r>
    </w:p>
    <w:p>
      <w:pPr>
        <w:pStyle w:val="ListNumber"/>
        <w:spacing w:after="40"/>
      </w:pPr>
      <w:r>
        <w:rPr>
          <w:rFonts w:ascii="Calibri" w:hAnsi="Calibri"/>
          <w:color w:val="222222"/>
          <w:sz w:val="22"/>
        </w:rPr>
        <w:t>The drink contains vitamins, so it clearly boosts exam results.</w:t>
      </w:r>
    </w:p>
    <w:p>
      <w:pPr>
        <w:pStyle w:val="ListNumber"/>
        <w:spacing w:after="40"/>
      </w:pPr>
      <w:r>
        <w:rPr>
          <w:rFonts w:ascii="Calibri" w:hAnsi="Calibri"/>
          <w:color w:val="222222"/>
          <w:sz w:val="22"/>
        </w:rPr>
        <w:t>This drink gives you energy, and it has no downsides at all.</w:t>
      </w:r>
    </w:p>
    <w:p>
      <w:pPr>
        <w:spacing w:after="120"/>
      </w:pPr>
      <w:r>
        <w:rPr>
          <w:rFonts w:ascii="Calibri" w:hAnsi="Calibri"/>
          <w:color w:val="222222"/>
          <w:sz w:val="22"/>
        </w:rPr>
        <w:t>Then rewrite one of them as a stronger, more honest argument, adding a real reason and better evidence, and admitting the other side where needed.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four flaw labels and your rewrite to your AI tutor.</w:t>
      </w:r>
    </w:p>
    <w:p>
      <w:pPr>
        <w:spacing w:after="40"/>
        <w:ind w:left="288"/>
        <w:shd w:val="clear" w:color="auto" w:fill="FFF4E0"/>
      </w:pPr>
      <w:r>
        <w:rPr>
          <w:rFonts w:ascii="Calibri" w:hAnsi="Calibri"/>
          <w:b w:val="0"/>
          <w:i w:val="0"/>
          <w:color w:val="222222"/>
          <w:sz w:val="22"/>
        </w:rPr>
        <w:t>Ask it whether you named each flaw correctly.</w:t>
      </w:r>
    </w:p>
    <w:p>
      <w:pPr>
        <w:spacing w:after="40"/>
        <w:ind w:left="288"/>
        <w:shd w:val="clear" w:color="auto" w:fill="FFF4E0"/>
      </w:pPr>
      <w:r>
        <w:rPr>
          <w:rFonts w:ascii="Calibri" w:hAnsi="Calibri"/>
          <w:b w:val="0"/>
          <w:i w:val="0"/>
          <w:color w:val="222222"/>
          <w:sz w:val="22"/>
        </w:rPr>
        <w:t>Ask the tutor to argue back against your rewrite, then see if it still holds up.</w:t>
      </w:r>
    </w:p>
    <w:p>
      <w:pPr>
        <w:spacing w:before="360" w:after="120"/>
      </w:pPr>
      <w:r>
        <w:rPr>
          <w:rFonts w:ascii="Calibri" w:hAnsi="Calibri"/>
          <w:b/>
          <w:i w:val="0"/>
          <w:color w:val="0F6E63"/>
          <w:sz w:val="32"/>
        </w:rPr>
        <w:t>Activity 9: Weigh two competing arguments</w:t>
      </w:r>
    </w:p>
    <w:p>
      <w:pPr>
        <w:spacing w:after="120"/>
      </w:pPr>
      <w:r>
        <w:rPr>
          <w:rFonts w:ascii="Calibri" w:hAnsi="Calibri"/>
          <w:color w:val="222222"/>
          <w:sz w:val="22"/>
        </w:rPr>
        <w:t>This is the heart of Stage 8 evaluation. Take the two strongest opposing arguments on your Challenge and weigh them side by side using the grid below. Fill in every box for both sides, then compare.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What to check</w:t>
            </w:r>
          </w:p>
        </w:tc>
        <w:tc>
          <w:tcPr>
            <w:tcW w:type="dxa" w:w="3120"/>
            <w:shd w:val="clear" w:color="auto" w:fill="E7F3F1"/>
          </w:tcPr>
          <w:p>
            <w:r/>
            <w:r>
              <w:rPr>
                <w:rFonts w:ascii="Calibri" w:hAnsi="Calibri"/>
                <w:b/>
                <w:i w:val="0"/>
                <w:color w:val="0F6E63"/>
                <w:sz w:val="22"/>
              </w:rPr>
              <w:t>Argument A</w:t>
            </w:r>
          </w:p>
        </w:tc>
        <w:tc>
          <w:tcPr>
            <w:tcW w:type="dxa" w:w="3120"/>
            <w:shd w:val="clear" w:color="auto" w:fill="E7F3F1"/>
          </w:tcPr>
          <w:p>
            <w:r/>
            <w:r>
              <w:rPr>
                <w:rFonts w:ascii="Calibri" w:hAnsi="Calibri"/>
                <w:b/>
                <w:i w:val="0"/>
                <w:color w:val="0F6E63"/>
                <w:sz w:val="22"/>
              </w:rPr>
              <w:t>Argument B</w:t>
            </w:r>
          </w:p>
        </w:tc>
      </w:tr>
      <w:tr>
        <w:tc>
          <w:tcPr>
            <w:tcW w:type="dxa" w:w="3120"/>
          </w:tcPr>
          <w:p>
            <w:r/>
            <w:r>
              <w:rPr>
                <w:rFonts w:ascii="Calibri" w:hAnsi="Calibri"/>
                <w:b w:val="0"/>
                <w:i w:val="0"/>
                <w:color w:val="222222"/>
                <w:sz w:val="20"/>
              </w:rPr>
              <w:t>Main claim</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Strongest reason</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Quality of evidence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Reliability of source</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r>
        <w:tc>
          <w:tcPr>
            <w:tcW w:type="dxa" w:w="3120"/>
          </w:tcPr>
          <w:p>
            <w:r/>
            <w:r>
              <w:rPr>
                <w:rFonts w:ascii="Calibri" w:hAnsi="Calibri"/>
                <w:b w:val="0"/>
                <w:i w:val="0"/>
                <w:color w:val="222222"/>
                <w:sz w:val="20"/>
              </w:rPr>
              <w:t>Any bias or vested interest</w:t>
            </w:r>
          </w:p>
        </w:tc>
        <w:tc>
          <w:tcPr>
            <w:tcW w:type="dxa" w:w="3120"/>
          </w:tcPr>
          <w:p>
            <w:r/>
            <w:r>
              <w:rPr>
                <w:rFonts w:ascii="Calibri" w:hAnsi="Calibri"/>
                <w:b w:val="0"/>
                <w:i w:val="0"/>
                <w:color w:val="222222"/>
                <w:sz w:val="20"/>
              </w:rPr>
            </w:r>
          </w:p>
        </w:tc>
        <w:tc>
          <w:tcPr>
            <w:tcW w:type="dxa" w:w="3120"/>
          </w:tcPr>
          <w:p>
            <w:r/>
            <w:r>
              <w:rPr>
                <w:rFonts w:ascii="Calibri" w:hAnsi="Calibri"/>
                <w:b w:val="0"/>
                <w:i w:val="0"/>
                <w:color w:val="222222"/>
                <w:sz w:val="20"/>
              </w:rPr>
            </w:r>
          </w:p>
        </w:tc>
      </w:tr>
    </w:tbl>
    <w:p>
      <w:pPr>
        <w:spacing w:after="120"/>
      </w:pPr>
      <w:r>
        <w:rPr>
          <w:rFonts w:ascii="Calibri" w:hAnsi="Calibri"/>
          <w:color w:val="222222"/>
          <w:sz w:val="22"/>
        </w:rPr>
        <w:t>When both columns are full, write two sentences: which argument is stronger overall, and which point from the weaker side you still think is fair. Judging by the same tests on both sides is what makes your weighing honest.</w:t>
      </w:r>
    </w:p>
    <w:p>
      <w:pPr>
        <w:spacing w:before="160" w:after="40"/>
        <w:shd w:val="clear" w:color="auto" w:fill="E7F3F1"/>
      </w:pPr>
      <w:r>
        <w:rPr>
          <w:rFonts w:ascii="Calibri" w:hAnsi="Calibri"/>
          <w:b/>
          <w:i w:val="0"/>
          <w:color w:val="0F6E63"/>
          <w:sz w:val="24"/>
        </w:rPr>
        <w:t>🔍 A model: reading a finished grid</w:t>
      </w:r>
    </w:p>
    <w:p>
      <w:pPr>
        <w:spacing w:after="40"/>
        <w:ind w:left="288"/>
        <w:shd w:val="clear" w:color="auto" w:fill="E7F3F1"/>
      </w:pPr>
      <w:r>
        <w:rPr>
          <w:rFonts w:ascii="Calibri" w:hAnsi="Calibri"/>
          <w:b w:val="0"/>
          <w:i w:val="0"/>
          <w:color w:val="222222"/>
          <w:sz w:val="22"/>
        </w:rPr>
        <w:t>Argument A, from the sellers: clear claim, reason keeps you awake, evidence only user reviews, source has a vested interest.</w:t>
      </w:r>
    </w:p>
    <w:p>
      <w:pPr>
        <w:spacing w:after="40"/>
        <w:ind w:left="288"/>
        <w:shd w:val="clear" w:color="auto" w:fill="E7F3F1"/>
      </w:pPr>
      <w:r>
        <w:rPr>
          <w:rFonts w:ascii="Calibri" w:hAnsi="Calibri"/>
          <w:b w:val="0"/>
          <w:i w:val="0"/>
          <w:color w:val="222222"/>
          <w:sz w:val="22"/>
        </w:rPr>
        <w:t>Argument B, from a health service: clear claim, reason harms sleep, evidence medical research, source has nothing to sell.</w:t>
      </w:r>
    </w:p>
    <w:p>
      <w:pPr>
        <w:spacing w:after="40"/>
        <w:ind w:left="288"/>
        <w:shd w:val="clear" w:color="auto" w:fill="E7F3F1"/>
      </w:pPr>
      <w:r>
        <w:rPr>
          <w:rFonts w:ascii="Calibri" w:hAnsi="Calibri"/>
          <w:b w:val="0"/>
          <w:i w:val="0"/>
          <w:color w:val="222222"/>
          <w:sz w:val="22"/>
        </w:rPr>
        <w:t>Judged by the same tests, Argument B is stronger overall.</w:t>
      </w:r>
    </w:p>
    <w:p>
      <w:pPr>
        <w:spacing w:after="40"/>
        <w:ind w:left="288"/>
        <w:shd w:val="clear" w:color="auto" w:fill="E7F3F1"/>
      </w:pPr>
      <w:r>
        <w:rPr>
          <w:rFonts w:ascii="Calibri" w:hAnsi="Calibri"/>
          <w:b w:val="0"/>
          <w:i w:val="0"/>
          <w:color w:val="222222"/>
          <w:sz w:val="22"/>
        </w:rPr>
        <w:t>The fair point kept from A: a very tired student may feel a short boost before the crash.</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both columns of your grid to your AI tutor.</w:t>
      </w:r>
    </w:p>
    <w:p>
      <w:pPr>
        <w:spacing w:after="40"/>
        <w:ind w:left="288"/>
        <w:shd w:val="clear" w:color="auto" w:fill="FFF4E0"/>
      </w:pPr>
      <w:r>
        <w:rPr>
          <w:rFonts w:ascii="Calibri" w:hAnsi="Calibri"/>
          <w:b w:val="0"/>
          <w:i w:val="0"/>
          <w:color w:val="222222"/>
          <w:sz w:val="22"/>
        </w:rPr>
        <w:t>Ask it whether you judged both sides by the same tests, or went easier on the side you prefer.</w:t>
      </w:r>
    </w:p>
    <w:p>
      <w:pPr>
        <w:spacing w:after="40"/>
        <w:ind w:left="288"/>
        <w:shd w:val="clear" w:color="auto" w:fill="FFF4E0"/>
      </w:pPr>
      <w:r>
        <w:rPr>
          <w:rFonts w:ascii="Calibri" w:hAnsi="Calibri"/>
          <w:b w:val="0"/>
          <w:i w:val="0"/>
          <w:color w:val="222222"/>
          <w:sz w:val="22"/>
        </w:rPr>
        <w:t>Ask: On this evidence, which argument is stronger, and by how much?</w:t>
      </w:r>
    </w:p>
    <w:p>
      <w:pPr>
        <w:spacing w:before="360" w:after="120"/>
      </w:pPr>
      <w:r>
        <w:rPr>
          <w:rFonts w:ascii="Calibri" w:hAnsi="Calibri"/>
          <w:b/>
          <w:i w:val="0"/>
          <w:color w:val="0F6E63"/>
          <w:sz w:val="32"/>
        </w:rPr>
        <w:t>Activity 10: Reach and justify your balanced judgement</w:t>
      </w:r>
    </w:p>
    <w:p>
      <w:pPr>
        <w:spacing w:after="120"/>
      </w:pPr>
      <w:r>
        <w:rPr>
          <w:rFonts w:ascii="Calibri" w:hAnsi="Calibri"/>
          <w:color w:val="222222"/>
          <w:sz w:val="22"/>
        </w:rPr>
        <w:t>Now bring everything together into one balanced, justified judgement on your Challenge. Use the four-part frame from the Lesson file, and lean on the evidence you have already gathered.</w:t>
      </w:r>
    </w:p>
    <w:p>
      <w:pPr>
        <w:pStyle w:val="ListNumber"/>
        <w:spacing w:after="40"/>
      </w:pPr>
      <w:r>
        <w:rPr>
          <w:rFonts w:ascii="Calibri" w:hAnsi="Calibri"/>
          <w:color w:val="222222"/>
          <w:sz w:val="22"/>
        </w:rPr>
        <w:t>State your judgement: 'Having weighed both sides, I judge that ...'.</w:t>
      </w:r>
    </w:p>
    <w:p>
      <w:pPr>
        <w:pStyle w:val="ListNumber"/>
        <w:spacing w:after="40"/>
      </w:pPr>
      <w:r>
        <w:rPr>
          <w:rFonts w:ascii="Calibri" w:hAnsi="Calibri"/>
          <w:color w:val="222222"/>
          <w:sz w:val="22"/>
        </w:rPr>
        <w:t>Give your strongest reason and the evidence behind it.</w:t>
      </w:r>
    </w:p>
    <w:p>
      <w:pPr>
        <w:pStyle w:val="ListNumber"/>
        <w:spacing w:after="40"/>
      </w:pPr>
      <w:r>
        <w:rPr>
          <w:rFonts w:ascii="Calibri" w:hAnsi="Calibri"/>
          <w:color w:val="222222"/>
          <w:sz w:val="22"/>
        </w:rPr>
        <w:t>Admit the best point from the other side, fairly.</w:t>
      </w:r>
    </w:p>
    <w:p>
      <w:pPr>
        <w:pStyle w:val="ListNumber"/>
        <w:spacing w:after="40"/>
      </w:pPr>
      <w:r>
        <w:rPr>
          <w:rFonts w:ascii="Calibri" w:hAnsi="Calibri"/>
          <w:color w:val="222222"/>
          <w:sz w:val="22"/>
        </w:rPr>
        <w:t>Explain why your side still wins overall.</w:t>
      </w:r>
    </w:p>
    <w:p>
      <w:pPr>
        <w:spacing w:after="120"/>
      </w:pPr>
      <w:r>
        <w:rPr>
          <w:rFonts w:ascii="Calibri" w:hAnsi="Calibri"/>
          <w:color w:val="222222"/>
          <w:sz w:val="22"/>
        </w:rPr>
        <w:t>A balanced judgement is not a weak one. It is a decision that has looked the other side in the eye and still stands. Read yours aloud: could someone who disagrees with you at least see that you were fair?</w:t>
      </w:r>
    </w:p>
    <w:p>
      <w:pPr>
        <w:spacing w:before="160" w:after="40"/>
        <w:shd w:val="clear" w:color="auto" w:fill="E7F3F1"/>
      </w:pPr>
      <w:r>
        <w:rPr>
          <w:rFonts w:ascii="Calibri" w:hAnsi="Calibri"/>
          <w:b/>
          <w:i w:val="0"/>
          <w:color w:val="0F6E63"/>
          <w:sz w:val="24"/>
        </w:rPr>
        <w:t>💡 What makes a judgement balanced</w:t>
      </w:r>
    </w:p>
    <w:p>
      <w:pPr>
        <w:spacing w:after="40"/>
        <w:ind w:left="288"/>
        <w:shd w:val="clear" w:color="auto" w:fill="E7F3F1"/>
      </w:pPr>
      <w:r>
        <w:rPr>
          <w:rFonts w:ascii="Calibri" w:hAnsi="Calibri"/>
          <w:b w:val="0"/>
          <w:i w:val="0"/>
          <w:color w:val="222222"/>
          <w:sz w:val="22"/>
        </w:rPr>
        <w:t>It states a clear decision, not a vague 'both sides are fine'.</w:t>
      </w:r>
    </w:p>
    <w:p>
      <w:pPr>
        <w:spacing w:after="40"/>
        <w:ind w:left="288"/>
        <w:shd w:val="clear" w:color="auto" w:fill="E7F3F1"/>
      </w:pPr>
      <w:r>
        <w:rPr>
          <w:rFonts w:ascii="Calibri" w:hAnsi="Calibri"/>
          <w:b w:val="0"/>
          <w:i w:val="0"/>
          <w:color w:val="222222"/>
          <w:sz w:val="22"/>
        </w:rPr>
        <w:t>It rests on the strongest evidence, not on the side you liked first.</w:t>
      </w:r>
    </w:p>
    <w:p>
      <w:pPr>
        <w:spacing w:after="40"/>
        <w:ind w:left="288"/>
        <w:shd w:val="clear" w:color="auto" w:fill="E7F3F1"/>
      </w:pPr>
      <w:r>
        <w:rPr>
          <w:rFonts w:ascii="Calibri" w:hAnsi="Calibri"/>
          <w:b w:val="0"/>
          <w:i w:val="0"/>
          <w:color w:val="222222"/>
          <w:sz w:val="22"/>
        </w:rPr>
        <w:t>It names at least one fair point from the other side.</w:t>
      </w:r>
    </w:p>
    <w:p>
      <w:pPr>
        <w:spacing w:after="40"/>
        <w:ind w:left="288"/>
        <w:shd w:val="clear" w:color="auto" w:fill="E7F3F1"/>
      </w:pPr>
      <w:r>
        <w:rPr>
          <w:rFonts w:ascii="Calibri" w:hAnsi="Calibri"/>
          <w:b w:val="0"/>
          <w:i w:val="0"/>
          <w:color w:val="222222"/>
          <w:sz w:val="22"/>
        </w:rPr>
        <w:t>It explains why your side still wins overall.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full justified judgement to your AI tutor.</w:t>
      </w:r>
    </w:p>
    <w:p>
      <w:pPr>
        <w:spacing w:after="40"/>
        <w:ind w:left="288"/>
        <w:shd w:val="clear" w:color="auto" w:fill="FFF4E0"/>
      </w:pPr>
      <w:r>
        <w:rPr>
          <w:rFonts w:ascii="Calibri" w:hAnsi="Calibri"/>
          <w:b w:val="0"/>
          <w:i w:val="0"/>
          <w:color w:val="222222"/>
          <w:sz w:val="22"/>
        </w:rPr>
        <w:t>Ask it whether your reasons are backed by real evidence and whether you were fair to the other side.</w:t>
      </w:r>
    </w:p>
    <w:p>
      <w:pPr>
        <w:spacing w:after="40"/>
        <w:ind w:left="288"/>
        <w:shd w:val="clear" w:color="auto" w:fill="FFF4E0"/>
      </w:pPr>
      <w:r>
        <w:rPr>
          <w:rFonts w:ascii="Calibri" w:hAnsi="Calibri"/>
          <w:b w:val="0"/>
          <w:i w:val="0"/>
          <w:color w:val="222222"/>
          <w:sz w:val="22"/>
        </w:rPr>
        <w:t>Ask: Where is my judgement weakest, and how could I make it more convincing?</w:t>
      </w:r>
    </w:p>
    <w:p>
      <w:pPr>
        <w:spacing w:before="160" w:after="40"/>
        <w:shd w:val="clear" w:color="auto" w:fill="E7F3F1"/>
      </w:pPr>
      <w:r>
        <w:rPr>
          <w:rFonts w:ascii="Calibri" w:hAnsi="Calibri"/>
          <w:b/>
          <w:i w:val="0"/>
          <w:color w:val="0F6E63"/>
          <w:sz w:val="24"/>
        </w:rPr>
        <w:t>🗣 Bring it to your teacher</w:t>
      </w:r>
    </w:p>
    <w:p>
      <w:pPr>
        <w:spacing w:after="40"/>
        <w:ind w:left="288"/>
        <w:shd w:val="clear" w:color="auto" w:fill="E7F3F1"/>
      </w:pPr>
      <w:r>
        <w:rPr>
          <w:rFonts w:ascii="Calibri" w:hAnsi="Calibri"/>
          <w:b w:val="0"/>
          <w:i w:val="0"/>
          <w:color w:val="222222"/>
          <w:sz w:val="22"/>
        </w:rPr>
        <w:t>Save your final judgement and the grid of evidence behind it.</w:t>
      </w:r>
    </w:p>
    <w:p>
      <w:pPr>
        <w:spacing w:after="40"/>
        <w:ind w:left="288"/>
        <w:shd w:val="clear" w:color="auto" w:fill="E7F3F1"/>
      </w:pPr>
      <w:r>
        <w:rPr>
          <w:rFonts w:ascii="Calibri" w:hAnsi="Calibri"/>
          <w:b w:val="0"/>
          <w:i w:val="0"/>
          <w:color w:val="222222"/>
          <w:sz w:val="22"/>
        </w:rPr>
        <w:t>Share them in your next teacher session and ask whether your judgement is balanced and well justified.</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evaluated real sources and arguments. Pull it together by completing these three sentences about your Challenge, in your own words:</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after="120"/>
      </w:pPr>
      <w:r>
        <w:rPr>
          <w:rFonts w:ascii="Calibri" w:hAnsi="Calibri"/>
          <w:color w:val="222222"/>
          <w:sz w:val="22"/>
        </w:rPr>
        <w:t>Keep this checkpoint safe in your evaluation journal. You will look back at it during Reflection. Notice how much more careful your thinking is now than at the start, when you might simply have believed the first source you saw.</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Challenge sentences to your AI tutor.</w:t>
      </w:r>
    </w:p>
    <w:p>
      <w:pPr>
        <w:spacing w:after="40"/>
        <w:ind w:left="288"/>
        <w:shd w:val="clear" w:color="auto" w:fill="FFF4E0"/>
      </w:pPr>
      <w:r>
        <w:rPr>
          <w:rFonts w:ascii="Calibri" w:hAnsi="Calibri"/>
          <w:b w:val="0"/>
          <w:i w:val="0"/>
          <w:color w:val="222222"/>
          <w:sz w:val="22"/>
        </w:rPr>
        <w:t>Ask it: Based on my evaluation, what is one claim I should still check more carefully?</w:t>
      </w:r>
    </w:p>
    <w:p>
      <w:pPr>
        <w:spacing w:after="40"/>
        <w:ind w:left="288"/>
        <w:shd w:val="clear" w:color="auto" w:fill="FFF4E0"/>
      </w:pPr>
      <w:r>
        <w:rPr>
          <w:rFonts w:ascii="Calibri" w:hAnsi="Calibri"/>
          <w:b w:val="0"/>
          <w:i w:val="0"/>
          <w:color w:val="222222"/>
          <w:sz w:val="22"/>
        </w:rPr>
        <w:t>Ask the tutor to help me plan my next step in judging this topic.</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