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8</w:t>
      </w:r>
    </w:p>
    <w:p>
      <w:pPr>
        <w:spacing w:after="240"/>
        <w:jc w:val="center"/>
      </w:pPr>
      <w:r>
        <w:rPr>
          <w:rFonts w:ascii="Calibri" w:hAnsi="Calibri"/>
          <w:b w:val="0"/>
          <w:i/>
          <w:color w:val="1E885E"/>
          <w:sz w:val="26"/>
        </w:rPr>
        <w:t>Global Storytelling and Creativity</w:t>
      </w:r>
    </w:p>
    <w:p>
      <w:pPr>
        <w:spacing w:before="120" w:after="0"/>
      </w:pPr>
    </w:p>
    <w:p>
      <w:pPr>
        <w:spacing w:before="360" w:after="120"/>
      </w:pPr>
      <w:r>
        <w:rPr>
          <w:rFonts w:ascii="Calibri" w:hAnsi="Calibri"/>
          <w:b/>
          <w:i w:val="0"/>
          <w:color w:val="0F6E63"/>
          <w:sz w:val="32"/>
        </w:rPr>
        <w:t>Overview</w:t>
      </w:r>
    </w:p>
    <w:p>
      <w:pPr>
        <w:spacing w:after="120"/>
      </w:pPr>
      <w:r>
        <w:rPr>
          <w:rFonts w:ascii="Calibri" w:hAnsi="Calibri"/>
          <w:color w:val="222222"/>
          <w:sz w:val="22"/>
        </w:rPr>
        <w:t xml:space="preserve">Welcome to Unit 8 of your Year 8 English course. This unit is called </w:t>
      </w:r>
      <w:r>
        <w:rPr>
          <w:rFonts w:ascii="Calibri" w:hAnsi="Calibri"/>
          <w:b/>
          <w:color w:val="222222"/>
          <w:sz w:val="22"/>
        </w:rPr>
        <w:t>Global Storytelling and Creativity</w:t>
      </w:r>
      <w:r>
        <w:rPr>
          <w:rFonts w:ascii="Calibri" w:hAnsi="Calibri"/>
          <w:color w:val="222222"/>
          <w:sz w:val="22"/>
        </w:rPr>
        <w:t xml:space="preserve">, and it is one of the most exciting units you will explore this year. Throughout this unit, you will discover how stories shape the world around us, how creative people use language to inspire and persuade, and how you can develop your own storytelling skills. You will read a powerful original story called </w:t>
      </w:r>
      <w:r>
        <w:rPr>
          <w:rFonts w:ascii="Calibri" w:hAnsi="Calibri"/>
          <w:b/>
          <w:color w:val="222222"/>
          <w:sz w:val="22"/>
        </w:rPr>
        <w:t>The Edge of the Infinite</w:t>
      </w:r>
      <w:r>
        <w:rPr>
          <w:rFonts w:ascii="Calibri" w:hAnsi="Calibri"/>
          <w:color w:val="222222"/>
          <w:sz w:val="22"/>
        </w:rPr>
        <w:t>, which follows a young Somali storyteller named Amira as she competes in a national youth storytelling competition in Dar es Salaam, Tanzania. Her journey will show you that great stories do not simply entertain people; they change lives, preserve memories, and give voice to communities that might otherwise be forgotten.</w:t>
      </w:r>
    </w:p>
    <w:p>
      <w:pPr>
        <w:spacing w:after="120"/>
      </w:pPr>
      <w:r>
        <w:rPr>
          <w:rFonts w:ascii="Calibri" w:hAnsi="Calibri"/>
          <w:color w:val="222222"/>
          <w:sz w:val="22"/>
        </w:rPr>
        <w:t xml:space="preserve">In this unit, you will also focus on a range of important grammar structures. Your </w:t>
      </w:r>
      <w:r>
        <w:rPr>
          <w:rFonts w:ascii="Calibri" w:hAnsi="Calibri"/>
          <w:b/>
          <w:color w:val="222222"/>
          <w:sz w:val="22"/>
        </w:rPr>
        <w:t>primary grammar focus</w:t>
      </w:r>
      <w:r>
        <w:rPr>
          <w:rFonts w:ascii="Calibri" w:hAnsi="Calibri"/>
          <w:color w:val="222222"/>
          <w:sz w:val="22"/>
        </w:rPr>
        <w:t xml:space="preserve"> is the </w:t>
      </w:r>
      <w:r>
        <w:rPr>
          <w:rFonts w:ascii="Calibri" w:hAnsi="Calibri"/>
          <w:b/>
          <w:color w:val="222222"/>
          <w:sz w:val="22"/>
        </w:rPr>
        <w:t>Present Perfect Continuous</w:t>
      </w:r>
      <w:r>
        <w:rPr>
          <w:rFonts w:ascii="Calibri" w:hAnsi="Calibri"/>
          <w:color w:val="222222"/>
          <w:sz w:val="22"/>
        </w:rPr>
        <w:t xml:space="preserve"> tense, which allows you to talk about actions that started in the past and continue into the present. You will also study </w:t>
      </w:r>
      <w:r>
        <w:rPr>
          <w:rFonts w:ascii="Calibri" w:hAnsi="Calibri"/>
          <w:b/>
          <w:color w:val="222222"/>
          <w:sz w:val="22"/>
        </w:rPr>
        <w:t>reported speech</w:t>
      </w:r>
      <w:r>
        <w:rPr>
          <w:rFonts w:ascii="Calibri" w:hAnsi="Calibri"/>
          <w:color w:val="222222"/>
          <w:sz w:val="22"/>
        </w:rPr>
        <w:t xml:space="preserve">, which helps you tell others what someone has said without using their exact words. Additionally, you will practise using </w:t>
      </w:r>
      <w:r>
        <w:rPr>
          <w:rFonts w:ascii="Calibri" w:hAnsi="Calibri"/>
          <w:b/>
          <w:color w:val="222222"/>
          <w:sz w:val="22"/>
        </w:rPr>
        <w:t>prepositions with nouns</w:t>
      </w:r>
      <w:r>
        <w:rPr>
          <w:rFonts w:ascii="Calibri" w:hAnsi="Calibri"/>
          <w:color w:val="222222"/>
          <w:sz w:val="22"/>
        </w:rPr>
        <w:t xml:space="preserve">, understand the difference between the </w:t>
      </w:r>
      <w:r>
        <w:rPr>
          <w:rFonts w:ascii="Calibri" w:hAnsi="Calibri"/>
          <w:b/>
          <w:color w:val="222222"/>
          <w:sz w:val="22"/>
        </w:rPr>
        <w:t>past perfect and past simple</w:t>
      </w:r>
      <w:r>
        <w:rPr>
          <w:rFonts w:ascii="Calibri" w:hAnsi="Calibri"/>
          <w:color w:val="222222"/>
          <w:sz w:val="22"/>
        </w:rPr>
        <w:t xml:space="preserve">, learn about </w:t>
      </w:r>
      <w:r>
        <w:rPr>
          <w:rFonts w:ascii="Calibri" w:hAnsi="Calibri"/>
          <w:b/>
          <w:color w:val="222222"/>
          <w:sz w:val="22"/>
        </w:rPr>
        <w:t>adjective plus infinitive</w:t>
      </w:r>
      <w:r>
        <w:rPr>
          <w:rFonts w:ascii="Calibri" w:hAnsi="Calibri"/>
          <w:color w:val="222222"/>
          <w:sz w:val="22"/>
        </w:rPr>
        <w:t xml:space="preserve"> structures, explore </w:t>
      </w:r>
      <w:r>
        <w:rPr>
          <w:rFonts w:ascii="Calibri" w:hAnsi="Calibri"/>
          <w:b/>
          <w:color w:val="222222"/>
          <w:sz w:val="22"/>
        </w:rPr>
        <w:t>comparative and superlative</w:t>
      </w:r>
      <w:r>
        <w:rPr>
          <w:rFonts w:ascii="Calibri" w:hAnsi="Calibri"/>
          <w:color w:val="222222"/>
          <w:sz w:val="22"/>
        </w:rPr>
        <w:t xml:space="preserve"> forms, and work on </w:t>
      </w:r>
      <w:r>
        <w:rPr>
          <w:rFonts w:ascii="Calibri" w:hAnsi="Calibri"/>
          <w:b/>
          <w:color w:val="222222"/>
          <w:sz w:val="22"/>
        </w:rPr>
        <w:t>adverb placement</w:t>
      </w:r>
      <w:r>
        <w:rPr>
          <w:rFonts w:ascii="Calibri" w:hAnsi="Calibri"/>
          <w:color w:val="222222"/>
          <w:sz w:val="22"/>
        </w:rPr>
        <w:t xml:space="preserve"> in the present perfect tense.</w:t>
      </w:r>
    </w:p>
    <w:p>
      <w:pPr>
        <w:spacing w:after="120"/>
      </w:pPr>
      <w:r>
        <w:rPr>
          <w:rFonts w:ascii="Calibri" w:hAnsi="Calibri"/>
          <w:color w:val="222222"/>
          <w:sz w:val="22"/>
        </w:rPr>
        <w:t>Storytelling is deeply woven into East African culture. From the oral traditions of Somali poetry and the Swahili coast to the modern digital narratives being created by young people across the region, stories have always been a powerful way to share knowledge, preserve history, and build understanding between communities. This unit invites you to see yourself as part of that tradition. By the end of this unit, you will have the vocabulary, grammar, and confidence to tell your own stories in English with clarity, creativity, and purpose.</w:t>
      </w:r>
    </w:p>
    <w:p>
      <w:pPr>
        <w:spacing w:after="120"/>
      </w:pPr>
      <w:r>
        <w:rPr>
          <w:rFonts w:ascii="Calibri" w:hAnsi="Calibri"/>
          <w:color w:val="222222"/>
          <w:sz w:val="22"/>
        </w:rPr>
        <w:t>Because this is a self-paced course, you can work through each section at your own speed. Take time to complete every activity, revisit sections you find challenging, and make use of the AI tutor whenever you need help. Your teacher will meet with you twice a week to discuss your progress, answer questions, and help you practise speaking. Between those sessions, this lesson is your main guide.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What is the difference between telling a story and reporting what someone said?</w:t>
      </w:r>
    </w:p>
    <w:p>
      <w:pPr>
        <w:spacing w:after="40"/>
        <w:ind w:left="288"/>
        <w:shd w:val="clear" w:color="auto" w:fill="E7F3F1"/>
      </w:pPr>
      <w:r>
        <w:rPr>
          <w:rFonts w:ascii="Calibri" w:hAnsi="Calibri"/>
          <w:b w:val="0"/>
          <w:i w:val="0"/>
          <w:color w:val="222222"/>
          <w:sz w:val="22"/>
        </w:rPr>
        <w:t>Or try: Can you explain the Present Perfect Continuous tense using a storytelling example?</w:t>
      </w:r>
    </w:p>
    <w:p>
      <w:pPr>
        <w:spacing w:before="360" w:after="120"/>
      </w:pPr>
      <w:r>
        <w:rPr>
          <w:rFonts w:ascii="Calibri" w:hAnsi="Calibri"/>
          <w:b/>
          <w:i w:val="0"/>
          <w:color w:val="0F6E63"/>
          <w:sz w:val="32"/>
        </w:rPr>
        <w:t>Learning Objectives</w:t>
      </w:r>
    </w:p>
    <w:p>
      <w:pPr>
        <w:spacing w:after="120"/>
      </w:pPr>
      <w:r>
        <w:rPr>
          <w:rFonts w:ascii="Calibri" w:hAnsi="Calibri"/>
          <w:color w:val="222222"/>
          <w:sz w:val="22"/>
        </w:rPr>
        <w:t>By the end of this unit, you should be able to:</w:t>
      </w:r>
    </w:p>
    <w:p>
      <w:pPr>
        <w:pStyle w:val="ListNumber"/>
        <w:spacing w:after="40"/>
      </w:pPr>
      <w:r>
        <w:rPr>
          <w:rFonts w:ascii="Calibri" w:hAnsi="Calibri"/>
          <w:color w:val="222222"/>
          <w:sz w:val="22"/>
        </w:rPr>
        <w:t xml:space="preserve">Use the </w:t>
      </w:r>
      <w:r>
        <w:rPr>
          <w:rFonts w:ascii="Calibri" w:hAnsi="Calibri"/>
          <w:b/>
          <w:color w:val="222222"/>
          <w:sz w:val="22"/>
        </w:rPr>
        <w:t>Present Perfect Continuous</w:t>
      </w:r>
      <w:r>
        <w:rPr>
          <w:rFonts w:ascii="Calibri" w:hAnsi="Calibri"/>
          <w:color w:val="222222"/>
          <w:sz w:val="22"/>
        </w:rPr>
        <w:t xml:space="preserve"> tense correctly in spoken and written English to describe ongoing actions.</w:t>
      </w:r>
    </w:p>
    <w:p>
      <w:pPr>
        <w:pStyle w:val="ListNumber"/>
        <w:spacing w:after="40"/>
      </w:pPr>
      <w:r>
        <w:rPr>
          <w:rFonts w:ascii="Calibri" w:hAnsi="Calibri"/>
          <w:color w:val="222222"/>
          <w:sz w:val="22"/>
        </w:rPr>
        <w:t xml:space="preserve">Convert </w:t>
      </w:r>
      <w:r>
        <w:rPr>
          <w:rFonts w:ascii="Calibri" w:hAnsi="Calibri"/>
          <w:b/>
          <w:color w:val="222222"/>
          <w:sz w:val="22"/>
        </w:rPr>
        <w:t>direct speech</w:t>
      </w:r>
      <w:r>
        <w:rPr>
          <w:rFonts w:ascii="Calibri" w:hAnsi="Calibri"/>
          <w:color w:val="222222"/>
          <w:sz w:val="22"/>
        </w:rPr>
        <w:t xml:space="preserve"> into </w:t>
      </w:r>
      <w:r>
        <w:rPr>
          <w:rFonts w:ascii="Calibri" w:hAnsi="Calibri"/>
          <w:b/>
          <w:color w:val="222222"/>
          <w:sz w:val="22"/>
        </w:rPr>
        <w:t>reported speech</w:t>
      </w:r>
      <w:r>
        <w:rPr>
          <w:rFonts w:ascii="Calibri" w:hAnsi="Calibri"/>
          <w:color w:val="222222"/>
          <w:sz w:val="22"/>
        </w:rPr>
        <w:t>, adjusting pronouns, verb tenses, and time expressions appropriately.</w:t>
      </w:r>
    </w:p>
    <w:p>
      <w:pPr>
        <w:pStyle w:val="ListNumber"/>
        <w:spacing w:after="40"/>
      </w:pPr>
      <w:r>
        <w:rPr>
          <w:rFonts w:ascii="Calibri" w:hAnsi="Calibri"/>
          <w:color w:val="222222"/>
          <w:sz w:val="22"/>
        </w:rPr>
        <w:t xml:space="preserve">Combine </w:t>
      </w:r>
      <w:r>
        <w:rPr>
          <w:rFonts w:ascii="Calibri" w:hAnsi="Calibri"/>
          <w:b/>
          <w:color w:val="222222"/>
          <w:sz w:val="22"/>
        </w:rPr>
        <w:t>prepositions with nouns</w:t>
      </w:r>
      <w:r>
        <w:rPr>
          <w:rFonts w:ascii="Calibri" w:hAnsi="Calibri"/>
          <w:color w:val="222222"/>
          <w:sz w:val="22"/>
        </w:rPr>
        <w:t xml:space="preserve"> to create clear and natural-sounding prepositional phrases.</w:t>
      </w:r>
    </w:p>
    <w:p>
      <w:pPr>
        <w:pStyle w:val="ListNumber"/>
        <w:spacing w:after="40"/>
      </w:pPr>
      <w:r>
        <w:rPr>
          <w:rFonts w:ascii="Calibri" w:hAnsi="Calibri"/>
          <w:color w:val="222222"/>
          <w:sz w:val="22"/>
        </w:rPr>
        <w:t xml:space="preserve">Distinguish between the </w:t>
      </w:r>
      <w:r>
        <w:rPr>
          <w:rFonts w:ascii="Calibri" w:hAnsi="Calibri"/>
          <w:b/>
          <w:color w:val="222222"/>
          <w:sz w:val="22"/>
        </w:rPr>
        <w:t>past perfect</w:t>
      </w:r>
      <w:r>
        <w:rPr>
          <w:rFonts w:ascii="Calibri" w:hAnsi="Calibri"/>
          <w:color w:val="222222"/>
          <w:sz w:val="22"/>
        </w:rPr>
        <w:t xml:space="preserve"> and </w:t>
      </w:r>
      <w:r>
        <w:rPr>
          <w:rFonts w:ascii="Calibri" w:hAnsi="Calibri"/>
          <w:b/>
          <w:color w:val="222222"/>
          <w:sz w:val="22"/>
        </w:rPr>
        <w:t>past simple</w:t>
      </w:r>
      <w:r>
        <w:rPr>
          <w:rFonts w:ascii="Calibri" w:hAnsi="Calibri"/>
          <w:color w:val="222222"/>
          <w:sz w:val="22"/>
        </w:rPr>
        <w:t xml:space="preserve"> and use each correctly when narrating past events.</w:t>
      </w:r>
    </w:p>
    <w:p>
      <w:pPr>
        <w:pStyle w:val="ListNumber"/>
        <w:spacing w:after="40"/>
      </w:pPr>
      <w:r>
        <w:rPr>
          <w:rFonts w:ascii="Calibri" w:hAnsi="Calibri"/>
          <w:color w:val="222222"/>
          <w:sz w:val="22"/>
        </w:rPr>
        <w:t xml:space="preserve">Form </w:t>
      </w:r>
      <w:r>
        <w:rPr>
          <w:rFonts w:ascii="Calibri" w:hAnsi="Calibri"/>
          <w:b/>
          <w:color w:val="222222"/>
          <w:sz w:val="22"/>
        </w:rPr>
        <w:t>adjective plus infinitive</w:t>
      </w:r>
      <w:r>
        <w:rPr>
          <w:rFonts w:ascii="Calibri" w:hAnsi="Calibri"/>
          <w:color w:val="222222"/>
          <w:sz w:val="22"/>
        </w:rPr>
        <w:t xml:space="preserve"> structures to express feelings and opinions about actions.</w:t>
      </w:r>
    </w:p>
    <w:p>
      <w:pPr>
        <w:pStyle w:val="ListNumber"/>
        <w:spacing w:after="40"/>
      </w:pPr>
      <w:r>
        <w:rPr>
          <w:rFonts w:ascii="Calibri" w:hAnsi="Calibri"/>
          <w:color w:val="222222"/>
          <w:sz w:val="22"/>
        </w:rPr>
        <w:t xml:space="preserve">Apply </w:t>
      </w:r>
      <w:r>
        <w:rPr>
          <w:rFonts w:ascii="Calibri" w:hAnsi="Calibri"/>
          <w:b/>
          <w:color w:val="222222"/>
          <w:sz w:val="22"/>
        </w:rPr>
        <w:t>comparative and superlative</w:t>
      </w:r>
      <w:r>
        <w:rPr>
          <w:rFonts w:ascii="Calibri" w:hAnsi="Calibri"/>
          <w:color w:val="222222"/>
          <w:sz w:val="22"/>
        </w:rPr>
        <w:t xml:space="preserve"> structures when comparing people, places, and things.</w:t>
      </w:r>
    </w:p>
    <w:p>
      <w:pPr>
        <w:pStyle w:val="ListNumber"/>
        <w:spacing w:after="40"/>
      </w:pPr>
      <w:r>
        <w:rPr>
          <w:rFonts w:ascii="Calibri" w:hAnsi="Calibri"/>
          <w:color w:val="222222"/>
          <w:sz w:val="22"/>
        </w:rPr>
        <w:t xml:space="preserve">Place </w:t>
      </w:r>
      <w:r>
        <w:rPr>
          <w:rFonts w:ascii="Calibri" w:hAnsi="Calibri"/>
          <w:b/>
          <w:color w:val="222222"/>
          <w:sz w:val="22"/>
        </w:rPr>
        <w:t>adverbs</w:t>
      </w:r>
      <w:r>
        <w:rPr>
          <w:rFonts w:ascii="Calibri" w:hAnsi="Calibri"/>
          <w:color w:val="222222"/>
          <w:sz w:val="22"/>
        </w:rPr>
        <w:t xml:space="preserve"> correctly in present perfect sentences.</w:t>
      </w:r>
    </w:p>
    <w:p>
      <w:pPr>
        <w:pStyle w:val="ListNumber"/>
        <w:spacing w:after="40"/>
      </w:pPr>
      <w:r>
        <w:rPr>
          <w:rFonts w:ascii="Calibri" w:hAnsi="Calibri"/>
          <w:color w:val="222222"/>
          <w:sz w:val="22"/>
        </w:rPr>
        <w:t xml:space="preserve">Use all </w:t>
      </w:r>
      <w:r>
        <w:rPr>
          <w:rFonts w:ascii="Calibri" w:hAnsi="Calibri"/>
          <w:b/>
          <w:color w:val="222222"/>
          <w:sz w:val="22"/>
        </w:rPr>
        <w:t>thirty-three vocabulary words</w:t>
      </w:r>
      <w:r>
        <w:rPr>
          <w:rFonts w:ascii="Calibri" w:hAnsi="Calibri"/>
          <w:color w:val="222222"/>
          <w:sz w:val="22"/>
        </w:rPr>
        <w:t xml:space="preserve"> from this unit confidently in your own sentences.</w:t>
      </w:r>
    </w:p>
    <w:p>
      <w:pPr>
        <w:pStyle w:val="ListNumber"/>
        <w:spacing w:after="40"/>
      </w:pPr>
      <w:r>
        <w:rPr>
          <w:rFonts w:ascii="Calibri" w:hAnsi="Calibri"/>
          <w:color w:val="222222"/>
          <w:sz w:val="22"/>
        </w:rPr>
        <w:t xml:space="preserve">Read and understand the story </w:t>
      </w:r>
      <w:r>
        <w:rPr>
          <w:rFonts w:ascii="Calibri" w:hAnsi="Calibri"/>
          <w:b/>
          <w:color w:val="222222"/>
          <w:sz w:val="22"/>
        </w:rPr>
        <w:t>The Edge of the Infinite</w:t>
      </w:r>
      <w:r>
        <w:rPr>
          <w:rFonts w:ascii="Calibri" w:hAnsi="Calibri"/>
          <w:color w:val="222222"/>
          <w:sz w:val="22"/>
        </w:rPr>
        <w:t xml:space="preserve"> and discuss its themes of perseverance, storytelling, and memory.</w:t>
      </w:r>
    </w:p>
    <w:p>
      <w:pPr>
        <w:pStyle w:val="ListNumber"/>
        <w:spacing w:after="40"/>
      </w:pPr>
      <w:r>
        <w:rPr>
          <w:rFonts w:ascii="Calibri" w:hAnsi="Calibri"/>
          <w:color w:val="222222"/>
          <w:sz w:val="22"/>
        </w:rPr>
        <w:t>Write an original short story or creative narrative that demonstrates your understanding of this unit's grammar and vocabulary.</w:t>
      </w:r>
    </w:p>
    <w:p>
      <w:pPr>
        <w:pStyle w:val="ListNumber"/>
        <w:spacing w:after="40"/>
      </w:pPr>
      <w:r>
        <w:rPr>
          <w:rFonts w:ascii="Calibri" w:hAnsi="Calibri"/>
          <w:color w:val="222222"/>
          <w:sz w:val="22"/>
        </w:rPr>
        <w:t>Speak confidently about topics related to global storytelling, creativity, and the power of narrative.</w:t>
      </w:r>
    </w:p>
    <w:p>
      <w:pPr>
        <w:pStyle w:val="ListNumber"/>
        <w:spacing w:after="40"/>
      </w:pPr>
      <w:r>
        <w:rPr>
          <w:rFonts w:ascii="Calibri" w:hAnsi="Calibri"/>
          <w:color w:val="222222"/>
          <w:sz w:val="22"/>
        </w:rPr>
        <w:t>Reflect on your own learning and identify areas for further improvement.</w:t>
      </w:r>
    </w:p>
    <w:p>
      <w:pPr>
        <w:spacing w:before="360" w:after="120"/>
      </w:pPr>
      <w:r>
        <w:rPr>
          <w:rFonts w:ascii="Calibri" w:hAnsi="Calibri"/>
          <w:b/>
          <w:i w:val="0"/>
          <w:color w:val="0F6E63"/>
          <w:sz w:val="32"/>
        </w:rPr>
        <w:t>Vocabulary Preview</w:t>
      </w:r>
    </w:p>
    <w:p>
      <w:pPr>
        <w:spacing w:after="120"/>
      </w:pPr>
      <w:r>
        <w:rPr>
          <w:rFonts w:ascii="Calibri" w:hAnsi="Calibri"/>
          <w:color w:val="222222"/>
          <w:sz w:val="22"/>
        </w:rPr>
        <w:t xml:space="preserve">Before you begin the main content of this unit, it is important to familiarise yourself with the key vocabulary words you will encounter. This unit contains </w:t>
      </w:r>
      <w:r>
        <w:rPr>
          <w:rFonts w:ascii="Calibri" w:hAnsi="Calibri"/>
          <w:b/>
          <w:color w:val="222222"/>
          <w:sz w:val="22"/>
        </w:rPr>
        <w:t>thirty-three</w:t>
      </w:r>
      <w:r>
        <w:rPr>
          <w:rFonts w:ascii="Calibri" w:hAnsi="Calibri"/>
          <w:color w:val="222222"/>
          <w:sz w:val="22"/>
        </w:rPr>
        <w:t xml:space="preserve"> carefully selected words that connect to the themes of storytelling, creativity, perseverance, and community. Many of these words will appear in the story, grammar exercises, and writing activities throughout the unit.</w:t>
      </w:r>
    </w:p>
    <w:p>
      <w:pPr>
        <w:spacing w:after="120"/>
      </w:pPr>
      <w:r>
        <w:rPr>
          <w:rFonts w:ascii="Calibri" w:hAnsi="Calibri"/>
          <w:color w:val="222222"/>
          <w:sz w:val="22"/>
        </w:rPr>
        <w:t>Take a few minutes to read through the list below. You do not need to memorise every word right now. Instead, try to get a general sense of what each word means. As you work through the unit, you will encounter these words in context, which will help you understand and remember them more deeply.</w:t>
      </w:r>
    </w:p>
    <w:p>
      <w:pPr>
        <w:spacing w:before="240" w:after="80"/>
      </w:pPr>
      <w:r>
        <w:rPr>
          <w:rFonts w:ascii="Calibri" w:hAnsi="Calibri"/>
          <w:b/>
          <w:i w:val="0"/>
          <w:color w:val="1E885E"/>
          <w:sz w:val="26"/>
        </w:rPr>
        <w:t>Quick-Reference Word List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Definition</w:t>
            </w:r>
          </w:p>
        </w:tc>
      </w:tr>
      <w:tr>
        <w:tc>
          <w:tcPr>
            <w:tcW w:type="dxa" w:w="3120"/>
          </w:tcPr>
          <w:p>
            <w:r/>
            <w:r>
              <w:rPr>
                <w:rFonts w:ascii="Calibri" w:hAnsi="Calibri"/>
                <w:b w:val="0"/>
                <w:i w:val="0"/>
                <w:color w:val="222222"/>
                <w:sz w:val="20"/>
              </w:rPr>
              <w:t>crusade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strong effort to achieve something important</w:t>
            </w:r>
          </w:p>
        </w:tc>
      </w:tr>
      <w:tr>
        <w:tc>
          <w:tcPr>
            <w:tcW w:type="dxa" w:w="3120"/>
          </w:tcPr>
          <w:p>
            <w:r/>
            <w:r>
              <w:rPr>
                <w:rFonts w:ascii="Calibri" w:hAnsi="Calibri"/>
                <w:b w:val="0"/>
                <w:i w:val="0"/>
                <w:color w:val="222222"/>
                <w:sz w:val="20"/>
              </w:rPr>
              <w:t>clarify</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make something clear or easier to understand</w:t>
            </w:r>
          </w:p>
        </w:tc>
      </w:tr>
      <w:tr>
        <w:tc>
          <w:tcPr>
            <w:tcW w:type="dxa" w:w="3120"/>
          </w:tcPr>
          <w:p>
            <w:r/>
            <w:r>
              <w:rPr>
                <w:rFonts w:ascii="Calibri" w:hAnsi="Calibri"/>
                <w:b w:val="0"/>
                <w:i w:val="0"/>
                <w:color w:val="222222"/>
                <w:sz w:val="20"/>
              </w:rPr>
              <w:t>assail</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attack someone violently or with strong words</w:t>
            </w:r>
          </w:p>
        </w:tc>
      </w:tr>
      <w:tr>
        <w:tc>
          <w:tcPr>
            <w:tcW w:type="dxa" w:w="3120"/>
          </w:tcPr>
          <w:p>
            <w:r/>
            <w:r>
              <w:rPr>
                <w:rFonts w:ascii="Calibri" w:hAnsi="Calibri"/>
                <w:b w:val="0"/>
                <w:i w:val="0"/>
                <w:color w:val="222222"/>
                <w:sz w:val="20"/>
              </w:rPr>
              <w:t>infinite</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having no limits or end</w:t>
            </w:r>
          </w:p>
        </w:tc>
      </w:tr>
      <w:tr>
        <w:tc>
          <w:tcPr>
            <w:tcW w:type="dxa" w:w="3120"/>
          </w:tcPr>
          <w:p>
            <w:r/>
            <w:r>
              <w:rPr>
                <w:rFonts w:ascii="Calibri" w:hAnsi="Calibri"/>
                <w:b w:val="0"/>
                <w:i w:val="0"/>
                <w:color w:val="222222"/>
                <w:sz w:val="20"/>
              </w:rPr>
              <w:t>motivate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make someone want to do something or work harder</w:t>
            </w:r>
          </w:p>
        </w:tc>
      </w:tr>
      <w:tr>
        <w:tc>
          <w:tcPr>
            <w:tcW w:type="dxa" w:w="3120"/>
          </w:tcPr>
          <w:p>
            <w:r/>
            <w:r>
              <w:rPr>
                <w:rFonts w:ascii="Calibri" w:hAnsi="Calibri"/>
                <w:b w:val="0"/>
                <w:i w:val="0"/>
                <w:color w:val="222222"/>
                <w:sz w:val="20"/>
              </w:rPr>
              <w:t>stamina</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the ability to keep going without getting tired</w:t>
            </w:r>
          </w:p>
        </w:tc>
      </w:tr>
      <w:tr>
        <w:tc>
          <w:tcPr>
            <w:tcW w:type="dxa" w:w="3120"/>
          </w:tcPr>
          <w:p>
            <w:r/>
            <w:r>
              <w:rPr>
                <w:rFonts w:ascii="Calibri" w:hAnsi="Calibri"/>
                <w:b w:val="0"/>
                <w:i w:val="0"/>
                <w:color w:val="222222"/>
                <w:sz w:val="20"/>
              </w:rPr>
              <w:t>uncanny</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strange or mysterious in an unsettling way</w:t>
            </w:r>
          </w:p>
        </w:tc>
      </w:tr>
      <w:tr>
        <w:tc>
          <w:tcPr>
            <w:tcW w:type="dxa" w:w="3120"/>
          </w:tcPr>
          <w:p>
            <w:r/>
            <w:r>
              <w:rPr>
                <w:rFonts w:ascii="Calibri" w:hAnsi="Calibri"/>
                <w:b w:val="0"/>
                <w:i w:val="0"/>
                <w:color w:val="222222"/>
                <w:sz w:val="20"/>
              </w:rPr>
              <w:t>teem</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be full of or swarming with something</w:t>
            </w:r>
          </w:p>
        </w:tc>
      </w:tr>
      <w:tr>
        <w:tc>
          <w:tcPr>
            <w:tcW w:type="dxa" w:w="3120"/>
          </w:tcPr>
          <w:p>
            <w:r/>
            <w:r>
              <w:rPr>
                <w:rFonts w:ascii="Calibri" w:hAnsi="Calibri"/>
                <w:b w:val="0"/>
                <w:i w:val="0"/>
                <w:color w:val="222222"/>
                <w:sz w:val="20"/>
              </w:rPr>
              <w:t>relevant</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connected to the topic being discussed</w:t>
            </w:r>
          </w:p>
        </w:tc>
      </w:tr>
      <w:tr>
        <w:tc>
          <w:tcPr>
            <w:tcW w:type="dxa" w:w="3120"/>
          </w:tcPr>
          <w:p>
            <w:r/>
            <w:r>
              <w:rPr>
                <w:rFonts w:ascii="Calibri" w:hAnsi="Calibri"/>
                <w:b w:val="0"/>
                <w:i w:val="0"/>
                <w:color w:val="222222"/>
                <w:sz w:val="20"/>
              </w:rPr>
              <w:t>malleable</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able to be shaped or bent easily</w:t>
            </w:r>
          </w:p>
        </w:tc>
      </w:tr>
      <w:tr>
        <w:tc>
          <w:tcPr>
            <w:tcW w:type="dxa" w:w="3120"/>
          </w:tcPr>
          <w:p>
            <w:r/>
            <w:r>
              <w:rPr>
                <w:rFonts w:ascii="Calibri" w:hAnsi="Calibri"/>
                <w:b w:val="0"/>
                <w:i w:val="0"/>
                <w:color w:val="222222"/>
                <w:sz w:val="20"/>
              </w:rPr>
              <w:t>avid</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very eager or enthusiastic</w:t>
            </w:r>
          </w:p>
        </w:tc>
      </w:tr>
      <w:tr>
        <w:tc>
          <w:tcPr>
            <w:tcW w:type="dxa" w:w="3120"/>
          </w:tcPr>
          <w:p>
            <w:r/>
            <w:r>
              <w:rPr>
                <w:rFonts w:ascii="Calibri" w:hAnsi="Calibri"/>
                <w:b w:val="0"/>
                <w:i w:val="0"/>
                <w:color w:val="222222"/>
                <w:sz w:val="20"/>
              </w:rPr>
              <w:t>foolhardy</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recklessly taking unnecessary risks</w:t>
            </w:r>
          </w:p>
        </w:tc>
      </w:tr>
      <w:tr>
        <w:tc>
          <w:tcPr>
            <w:tcW w:type="dxa" w:w="3120"/>
          </w:tcPr>
          <w:p>
            <w:r/>
            <w:r>
              <w:rPr>
                <w:rFonts w:ascii="Calibri" w:hAnsi="Calibri"/>
                <w:b w:val="0"/>
                <w:i w:val="0"/>
                <w:color w:val="222222"/>
                <w:sz w:val="20"/>
              </w:rPr>
              <w:t>jut</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stick out or extend beyond something</w:t>
            </w:r>
          </w:p>
        </w:tc>
      </w:tr>
      <w:tr>
        <w:tc>
          <w:tcPr>
            <w:tcW w:type="dxa" w:w="3120"/>
          </w:tcPr>
          <w:p>
            <w:r/>
            <w:r>
              <w:rPr>
                <w:rFonts w:ascii="Calibri" w:hAnsi="Calibri"/>
                <w:b w:val="0"/>
                <w:i w:val="0"/>
                <w:color w:val="222222"/>
                <w:sz w:val="20"/>
              </w:rPr>
              <w:t>ominous</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suggesting something bad will happen</w:t>
            </w:r>
          </w:p>
        </w:tc>
      </w:tr>
      <w:tr>
        <w:tc>
          <w:tcPr>
            <w:tcW w:type="dxa" w:w="3120"/>
          </w:tcPr>
          <w:p>
            <w:r/>
            <w:r>
              <w:rPr>
                <w:rFonts w:ascii="Calibri" w:hAnsi="Calibri"/>
                <w:b w:val="0"/>
                <w:i w:val="0"/>
                <w:color w:val="222222"/>
                <w:sz w:val="20"/>
              </w:rPr>
              <w:t>balmy</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pleasantly warm and comfortable</w:t>
            </w:r>
          </w:p>
        </w:tc>
      </w:tr>
      <w:tr>
        <w:tc>
          <w:tcPr>
            <w:tcW w:type="dxa" w:w="3120"/>
          </w:tcPr>
          <w:p>
            <w:r/>
            <w:r>
              <w:rPr>
                <w:rFonts w:ascii="Calibri" w:hAnsi="Calibri"/>
                <w:b w:val="0"/>
                <w:i w:val="0"/>
                <w:color w:val="222222"/>
                <w:sz w:val="20"/>
              </w:rPr>
              <w:t>decree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an official order from authority</w:t>
            </w:r>
          </w:p>
        </w:tc>
      </w:tr>
      <w:tr>
        <w:tc>
          <w:tcPr>
            <w:tcW w:type="dxa" w:w="3120"/>
          </w:tcPr>
          <w:p>
            <w:r/>
            <w:r>
              <w:rPr>
                <w:rFonts w:ascii="Calibri" w:hAnsi="Calibri"/>
                <w:b w:val="0"/>
                <w:i w:val="0"/>
                <w:color w:val="222222"/>
                <w:sz w:val="20"/>
              </w:rPr>
              <w:t>waft</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move gently through the air</w:t>
            </w:r>
          </w:p>
        </w:tc>
      </w:tr>
      <w:tr>
        <w:tc>
          <w:tcPr>
            <w:tcW w:type="dxa" w:w="3120"/>
          </w:tcPr>
          <w:p>
            <w:r/>
            <w:r>
              <w:rPr>
                <w:rFonts w:ascii="Calibri" w:hAnsi="Calibri"/>
                <w:b w:val="0"/>
                <w:i w:val="0"/>
                <w:color w:val="222222"/>
                <w:sz w:val="20"/>
              </w:rPr>
              <w:t>recuperate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recover after illness or tiredness</w:t>
            </w:r>
          </w:p>
        </w:tc>
      </w:tr>
      <w:tr>
        <w:tc>
          <w:tcPr>
            <w:tcW w:type="dxa" w:w="3120"/>
          </w:tcPr>
          <w:p>
            <w:r/>
            <w:r>
              <w:rPr>
                <w:rFonts w:ascii="Calibri" w:hAnsi="Calibri"/>
                <w:b w:val="0"/>
                <w:i w:val="0"/>
                <w:color w:val="222222"/>
                <w:sz w:val="20"/>
              </w:rPr>
              <w:t>innate</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a quality someone is born with</w:t>
            </w:r>
          </w:p>
        </w:tc>
      </w:tr>
      <w:tr>
        <w:tc>
          <w:tcPr>
            <w:tcW w:type="dxa" w:w="3120"/>
          </w:tcPr>
          <w:p>
            <w:r/>
            <w:r>
              <w:rPr>
                <w:rFonts w:ascii="Calibri" w:hAnsi="Calibri"/>
                <w:b w:val="0"/>
                <w:i w:val="0"/>
                <w:color w:val="222222"/>
                <w:sz w:val="20"/>
              </w:rPr>
              <w:t>counter</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flat surface for service or purchasing</w:t>
            </w:r>
          </w:p>
        </w:tc>
      </w:tr>
      <w:tr>
        <w:tc>
          <w:tcPr>
            <w:tcW w:type="dxa" w:w="3120"/>
          </w:tcPr>
          <w:p>
            <w:r/>
            <w:r>
              <w:rPr>
                <w:rFonts w:ascii="Calibri" w:hAnsi="Calibri"/>
                <w:b w:val="0"/>
                <w:i w:val="0"/>
                <w:color w:val="222222"/>
                <w:sz w:val="20"/>
              </w:rPr>
              <w:t>antics</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funny or silly actions</w:t>
            </w:r>
          </w:p>
        </w:tc>
      </w:tr>
      <w:tr>
        <w:tc>
          <w:tcPr>
            <w:tcW w:type="dxa" w:w="3120"/>
          </w:tcPr>
          <w:p>
            <w:r/>
            <w:r>
              <w:rPr>
                <w:rFonts w:ascii="Calibri" w:hAnsi="Calibri"/>
                <w:b w:val="0"/>
                <w:i w:val="0"/>
                <w:color w:val="222222"/>
                <w:sz w:val="20"/>
              </w:rPr>
              <w:t>commotion</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noisy disturbance or excitement</w:t>
            </w:r>
          </w:p>
        </w:tc>
      </w:tr>
      <w:tr>
        <w:tc>
          <w:tcPr>
            <w:tcW w:type="dxa" w:w="3120"/>
          </w:tcPr>
          <w:p>
            <w:r/>
            <w:r>
              <w:rPr>
                <w:rFonts w:ascii="Calibri" w:hAnsi="Calibri"/>
                <w:b w:val="0"/>
                <w:i w:val="0"/>
                <w:color w:val="222222"/>
                <w:sz w:val="20"/>
              </w:rPr>
              <w:t>subordinate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person of lower rank in an organisation</w:t>
            </w:r>
          </w:p>
        </w:tc>
      </w:tr>
      <w:tr>
        <w:tc>
          <w:tcPr>
            <w:tcW w:type="dxa" w:w="3120"/>
          </w:tcPr>
          <w:p>
            <w:r/>
            <w:r>
              <w:rPr>
                <w:rFonts w:ascii="Calibri" w:hAnsi="Calibri"/>
                <w:b w:val="0"/>
                <w:i w:val="0"/>
                <w:color w:val="222222"/>
                <w:sz w:val="20"/>
              </w:rPr>
              <w:t>affluent</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having a lot of money and wealth</w:t>
            </w:r>
          </w:p>
        </w:tc>
      </w:tr>
      <w:tr>
        <w:tc>
          <w:tcPr>
            <w:tcW w:type="dxa" w:w="3120"/>
          </w:tcPr>
          <w:p>
            <w:r/>
            <w:r>
              <w:rPr>
                <w:rFonts w:ascii="Calibri" w:hAnsi="Calibri"/>
                <w:b w:val="0"/>
                <w:i w:val="0"/>
                <w:color w:val="222222"/>
                <w:sz w:val="20"/>
              </w:rPr>
              <w:t>support</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help or assistance given to someone</w:t>
            </w:r>
          </w:p>
        </w:tc>
      </w:tr>
      <w:tr>
        <w:tc>
          <w:tcPr>
            <w:tcW w:type="dxa" w:w="3120"/>
          </w:tcPr>
          <w:p>
            <w:r/>
            <w:r>
              <w:rPr>
                <w:rFonts w:ascii="Calibri" w:hAnsi="Calibri"/>
                <w:b w:val="0"/>
                <w:i w:val="0"/>
                <w:color w:val="222222"/>
                <w:sz w:val="20"/>
              </w:rPr>
              <w:t>anecdote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short, interesting story about a real event</w:t>
            </w:r>
          </w:p>
        </w:tc>
      </w:tr>
      <w:tr>
        <w:tc>
          <w:tcPr>
            <w:tcW w:type="dxa" w:w="3120"/>
          </w:tcPr>
          <w:p>
            <w:r/>
            <w:r>
              <w:rPr>
                <w:rFonts w:ascii="Calibri" w:hAnsi="Calibri"/>
                <w:b w:val="0"/>
                <w:i w:val="0"/>
                <w:color w:val="222222"/>
                <w:sz w:val="20"/>
              </w:rPr>
              <w:t>scarcity</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shortage of something needed</w:t>
            </w:r>
          </w:p>
        </w:tc>
      </w:tr>
      <w:tr>
        <w:tc>
          <w:tcPr>
            <w:tcW w:type="dxa" w:w="3120"/>
          </w:tcPr>
          <w:p>
            <w:r/>
            <w:r>
              <w:rPr>
                <w:rFonts w:ascii="Calibri" w:hAnsi="Calibri"/>
                <w:b w:val="0"/>
                <w:i w:val="0"/>
                <w:color w:val="222222"/>
                <w:sz w:val="20"/>
              </w:rPr>
              <w:t>feasible</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possible to do easily or conveniently</w:t>
            </w:r>
          </w:p>
        </w:tc>
      </w:tr>
      <w:tr>
        <w:tc>
          <w:tcPr>
            <w:tcW w:type="dxa" w:w="3120"/>
          </w:tcPr>
          <w:p>
            <w:r/>
            <w:r>
              <w:rPr>
                <w:rFonts w:ascii="Calibri" w:hAnsi="Calibri"/>
                <w:b w:val="0"/>
                <w:i w:val="0"/>
                <w:color w:val="222222"/>
                <w:sz w:val="20"/>
              </w:rPr>
              <w:t>abet</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help someone do something wrong</w:t>
            </w:r>
          </w:p>
        </w:tc>
      </w:tr>
      <w:tr>
        <w:tc>
          <w:tcPr>
            <w:tcW w:type="dxa" w:w="3120"/>
          </w:tcPr>
          <w:p>
            <w:r/>
            <w:r>
              <w:rPr>
                <w:rFonts w:ascii="Calibri" w:hAnsi="Calibri"/>
                <w:b w:val="0"/>
                <w:i w:val="0"/>
                <w:color w:val="222222"/>
                <w:sz w:val="20"/>
              </w:rPr>
              <w:t>engross</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completely absorb someone's attention</w:t>
            </w:r>
          </w:p>
        </w:tc>
      </w:tr>
      <w:tr>
        <w:tc>
          <w:tcPr>
            <w:tcW w:type="dxa" w:w="3120"/>
          </w:tcPr>
          <w:p>
            <w:r/>
            <w:r>
              <w:rPr>
                <w:rFonts w:ascii="Calibri" w:hAnsi="Calibri"/>
                <w:b w:val="0"/>
                <w:i w:val="0"/>
                <w:color w:val="222222"/>
                <w:sz w:val="20"/>
              </w:rPr>
              <w:t>jargon</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specialised language used by a particular group</w:t>
            </w:r>
          </w:p>
        </w:tc>
      </w:tr>
    </w:tbl>
    <w:p>
      <w:pPr>
        <w:spacing w:before="120" w:after="0"/>
      </w:pP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saying: Can you use the word engross in three different sentences?</w:t>
      </w:r>
    </w:p>
    <w:p>
      <w:pPr>
        <w:spacing w:after="40"/>
        <w:ind w:left="288"/>
        <w:shd w:val="clear" w:color="auto" w:fill="E7F3F1"/>
      </w:pPr>
      <w:r>
        <w:rPr>
          <w:rFonts w:ascii="Calibri" w:hAnsi="Calibri"/>
          <w:b w:val="0"/>
          <w:i w:val="0"/>
          <w:color w:val="222222"/>
          <w:sz w:val="22"/>
        </w:rPr>
        <w:t>Or ask: What is the difference between innate and avid?</w:t>
      </w:r>
    </w:p>
    <w:p>
      <w:pPr>
        <w:spacing w:after="120"/>
      </w:pPr>
      <w:r>
        <w:rPr>
          <w:rFonts w:ascii="Calibri" w:hAnsi="Calibri"/>
          <w:color w:val="222222"/>
          <w:sz w:val="22"/>
        </w:rPr>
        <w:t>As you read through the story and complete the activities in this unit, pay close attention to how these words are used in context. Seeing a word in a real sentence helps you remember it far better than simply reading a definition. Try to use at least five new words each day in your own conversations or writing practice.</w:t>
      </w:r>
    </w:p>
    <w:p>
      <w:pPr>
        <w:spacing w:before="360" w:after="120"/>
      </w:pPr>
      <w:r>
        <w:rPr>
          <w:rFonts w:ascii="Calibri" w:hAnsi="Calibri"/>
          <w:b/>
          <w:i w:val="0"/>
          <w:color w:val="0F6E63"/>
          <w:sz w:val="32"/>
        </w:rPr>
        <w:t>Grammar Introduction</w:t>
      </w:r>
    </w:p>
    <w:p>
      <w:pPr>
        <w:spacing w:after="120"/>
      </w:pPr>
      <w:r>
        <w:rPr>
          <w:rFonts w:ascii="Calibri" w:hAnsi="Calibri"/>
          <w:color w:val="222222"/>
          <w:sz w:val="22"/>
        </w:rPr>
        <w:t xml:space="preserve">Grammar is the framework that holds your English together. Without it, your ideas might be clear in your mind, but they will not come across clearly to your reader or listener. In this unit, you will focus on several important grammar structures. Your </w:t>
      </w:r>
      <w:r>
        <w:rPr>
          <w:rFonts w:ascii="Calibri" w:hAnsi="Calibri"/>
          <w:b/>
          <w:color w:val="222222"/>
          <w:sz w:val="22"/>
        </w:rPr>
        <w:t>main grammar focus</w:t>
      </w:r>
      <w:r>
        <w:rPr>
          <w:rFonts w:ascii="Calibri" w:hAnsi="Calibri"/>
          <w:color w:val="222222"/>
          <w:sz w:val="22"/>
        </w:rPr>
        <w:t xml:space="preserve"> is the </w:t>
      </w:r>
      <w:r>
        <w:rPr>
          <w:rFonts w:ascii="Calibri" w:hAnsi="Calibri"/>
          <w:b/>
          <w:color w:val="222222"/>
          <w:sz w:val="22"/>
        </w:rPr>
        <w:t>Present Perfect Continuous</w:t>
      </w:r>
      <w:r>
        <w:rPr>
          <w:rFonts w:ascii="Calibri" w:hAnsi="Calibri"/>
          <w:color w:val="222222"/>
          <w:sz w:val="22"/>
        </w:rPr>
        <w:t xml:space="preserve"> tense, but you will also practise reported speech, prepositions with nouns, past perfect versus past simple, adjective plus infinitive constructions, comparative and superlative structures, and adverb placement.</w:t>
      </w:r>
    </w:p>
    <w:p>
      <w:pPr>
        <w:spacing w:before="240" w:after="80"/>
      </w:pPr>
      <w:r>
        <w:rPr>
          <w:rFonts w:ascii="Calibri" w:hAnsi="Calibri"/>
          <w:b/>
          <w:i w:val="0"/>
          <w:color w:val="1E885E"/>
          <w:sz w:val="26"/>
        </w:rPr>
        <w:t>Present Perfect Continuous (Main Focus)</w:t>
      </w:r>
    </w:p>
    <w:p>
      <w:pPr>
        <w:spacing w:after="120"/>
      </w:pPr>
      <w:r>
        <w:rPr>
          <w:rFonts w:ascii="Calibri" w:hAnsi="Calibri"/>
          <w:color w:val="222222"/>
          <w:sz w:val="22"/>
        </w:rPr>
        <w:t xml:space="preserve">The </w:t>
      </w:r>
      <w:r>
        <w:rPr>
          <w:rFonts w:ascii="Calibri" w:hAnsi="Calibri"/>
          <w:b/>
          <w:color w:val="222222"/>
          <w:sz w:val="22"/>
        </w:rPr>
        <w:t>Present Perfect Continuous</w:t>
      </w:r>
      <w:r>
        <w:rPr>
          <w:rFonts w:ascii="Calibri" w:hAnsi="Calibri"/>
          <w:color w:val="222222"/>
          <w:sz w:val="22"/>
        </w:rPr>
        <w:t xml:space="preserve"> tense is used to describe actions that started in the past and are still happening now, or actions that recently stopped but have a visible result in the present. This tense is formed using the structure: </w:t>
      </w:r>
      <w:r>
        <w:rPr>
          <w:rFonts w:ascii="Calibri" w:hAnsi="Calibri"/>
          <w:b/>
          <w:color w:val="222222"/>
          <w:sz w:val="22"/>
        </w:rPr>
        <w:t>subject + has/have + been + verb-ing</w:t>
      </w:r>
      <w:r>
        <w:rPr>
          <w:rFonts w:ascii="Calibri" w:hAnsi="Calibri"/>
          <w:color w:val="222222"/>
          <w:sz w:val="22"/>
        </w:rPr>
        <w:t>. It creates a sense of duration and continuity that connects the past to the present moment.</w:t>
      </w:r>
    </w:p>
    <w:p>
      <w:pPr>
        <w:spacing w:after="120"/>
      </w:pPr>
      <w:r>
        <w:rPr>
          <w:rFonts w:ascii="Calibri" w:hAnsi="Calibri"/>
          <w:color w:val="222222"/>
          <w:sz w:val="22"/>
        </w:rPr>
        <w:t xml:space="preserve">For example, consider the sentence: </w:t>
      </w:r>
      <w:r>
        <w:rPr>
          <w:rFonts w:ascii="Calibri" w:hAnsi="Calibri"/>
          <w:b/>
          <w:color w:val="222222"/>
          <w:sz w:val="22"/>
        </w:rPr>
        <w:t>She has been writing stories since she was ten.</w:t>
      </w:r>
      <w:r>
        <w:rPr>
          <w:rFonts w:ascii="Calibri" w:hAnsi="Calibri"/>
          <w:color w:val="222222"/>
          <w:sz w:val="22"/>
        </w:rPr>
        <w:t xml:space="preserve"> This tells us that the action of writing started in the past (when she was ten) and continues up to the present. The action is not finished. Compare this with the simple past tense: </w:t>
      </w:r>
      <w:r>
        <w:rPr>
          <w:rFonts w:ascii="Calibri" w:hAnsi="Calibri"/>
          <w:b/>
          <w:color w:val="222222"/>
          <w:sz w:val="22"/>
        </w:rPr>
        <w:t>She wrote stories when she was ten.</w:t>
      </w:r>
      <w:r>
        <w:rPr>
          <w:rFonts w:ascii="Calibri" w:hAnsi="Calibri"/>
          <w:color w:val="222222"/>
          <w:sz w:val="22"/>
        </w:rPr>
        <w:t xml:space="preserve"> This tells us that the action happened in the past and is now complete. The Present Perfect Continuous emphasises that the action is ongoing.</w:t>
      </w:r>
    </w:p>
    <w:p>
      <w:pPr>
        <w:spacing w:after="120"/>
      </w:pPr>
      <w:r>
        <w:rPr>
          <w:rFonts w:ascii="Calibri" w:hAnsi="Calibri"/>
          <w:color w:val="222222"/>
          <w:sz w:val="22"/>
        </w:rPr>
        <w:t>Here are the key rules for forming this tense:</w:t>
      </w:r>
    </w:p>
    <w:p>
      <w:pPr>
        <w:pStyle w:val="ListBullet"/>
        <w:spacing w:after="40"/>
      </w:pPr>
      <w:r>
        <w:rPr>
          <w:rFonts w:ascii="Calibri" w:hAnsi="Calibri"/>
          <w:color w:val="222222"/>
          <w:sz w:val="22"/>
        </w:rPr>
        <w:t xml:space="preserve">Use </w:t>
      </w:r>
      <w:r>
        <w:rPr>
          <w:rFonts w:ascii="Calibri" w:hAnsi="Calibri"/>
          <w:b/>
          <w:color w:val="222222"/>
          <w:sz w:val="22"/>
        </w:rPr>
        <w:t>have been</w:t>
      </w:r>
      <w:r>
        <w:rPr>
          <w:rFonts w:ascii="Calibri" w:hAnsi="Calibri"/>
          <w:color w:val="222222"/>
          <w:sz w:val="22"/>
        </w:rPr>
        <w:t xml:space="preserve"> with I, you, we, and they: </w:t>
      </w:r>
      <w:r>
        <w:rPr>
          <w:rFonts w:ascii="Calibri" w:hAnsi="Calibri"/>
          <w:b/>
          <w:color w:val="222222"/>
          <w:sz w:val="22"/>
        </w:rPr>
        <w:t>I have been studying</w:t>
      </w:r>
      <w:r>
        <w:rPr>
          <w:rFonts w:ascii="Calibri" w:hAnsi="Calibri"/>
          <w:color w:val="222222"/>
          <w:sz w:val="22"/>
        </w:rPr>
        <w:t xml:space="preserve"> / </w:t>
      </w:r>
      <w:r>
        <w:rPr>
          <w:rFonts w:ascii="Calibri" w:hAnsi="Calibri"/>
          <w:b/>
          <w:color w:val="222222"/>
          <w:sz w:val="22"/>
        </w:rPr>
        <w:t>They have been practising</w:t>
      </w:r>
      <w:r>
        <w:rPr>
          <w:rFonts w:ascii="Calibri" w:hAnsi="Calibri"/>
          <w:color w:val="222222"/>
          <w:sz w:val="22"/>
        </w:rPr>
        <w:t>.</w:t>
      </w:r>
    </w:p>
    <w:p>
      <w:pPr>
        <w:pStyle w:val="ListBullet"/>
        <w:spacing w:after="40"/>
      </w:pPr>
      <w:r>
        <w:rPr>
          <w:rFonts w:ascii="Calibri" w:hAnsi="Calibri"/>
          <w:color w:val="222222"/>
          <w:sz w:val="22"/>
        </w:rPr>
        <w:t xml:space="preserve">Use </w:t>
      </w:r>
      <w:r>
        <w:rPr>
          <w:rFonts w:ascii="Calibri" w:hAnsi="Calibri"/>
          <w:b/>
          <w:color w:val="222222"/>
          <w:sz w:val="22"/>
        </w:rPr>
        <w:t>has been</w:t>
      </w:r>
      <w:r>
        <w:rPr>
          <w:rFonts w:ascii="Calibri" w:hAnsi="Calibri"/>
          <w:color w:val="222222"/>
          <w:sz w:val="22"/>
        </w:rPr>
        <w:t xml:space="preserve"> with he, she, and it: </w:t>
      </w:r>
      <w:r>
        <w:rPr>
          <w:rFonts w:ascii="Calibri" w:hAnsi="Calibri"/>
          <w:b/>
          <w:color w:val="222222"/>
          <w:sz w:val="22"/>
        </w:rPr>
        <w:t>He has been running</w:t>
      </w:r>
      <w:r>
        <w:rPr>
          <w:rFonts w:ascii="Calibri" w:hAnsi="Calibri"/>
          <w:color w:val="222222"/>
          <w:sz w:val="22"/>
        </w:rPr>
        <w:t xml:space="preserve"> / </w:t>
      </w:r>
      <w:r>
        <w:rPr>
          <w:rFonts w:ascii="Calibri" w:hAnsi="Calibri"/>
          <w:b/>
          <w:color w:val="222222"/>
          <w:sz w:val="22"/>
        </w:rPr>
        <w:t>She has been reading</w:t>
      </w:r>
      <w:r>
        <w:rPr>
          <w:rFonts w:ascii="Calibri" w:hAnsi="Calibri"/>
          <w:color w:val="222222"/>
          <w:sz w:val="22"/>
        </w:rPr>
        <w:t>.</w:t>
      </w:r>
    </w:p>
    <w:p>
      <w:pPr>
        <w:pStyle w:val="ListBullet"/>
        <w:spacing w:after="40"/>
      </w:pPr>
      <w:r>
        <w:rPr>
          <w:rFonts w:ascii="Calibri" w:hAnsi="Calibri"/>
          <w:color w:val="222222"/>
          <w:sz w:val="22"/>
        </w:rPr>
        <w:t xml:space="preserve">To make it negative, add </w:t>
      </w:r>
      <w:r>
        <w:rPr>
          <w:rFonts w:ascii="Calibri" w:hAnsi="Calibri"/>
          <w:b/>
          <w:color w:val="222222"/>
          <w:sz w:val="22"/>
        </w:rPr>
        <w:t>not</w:t>
      </w:r>
      <w:r>
        <w:rPr>
          <w:rFonts w:ascii="Calibri" w:hAnsi="Calibri"/>
          <w:color w:val="222222"/>
          <w:sz w:val="22"/>
        </w:rPr>
        <w:t xml:space="preserve"> after have or has: </w:t>
      </w:r>
      <w:r>
        <w:rPr>
          <w:rFonts w:ascii="Calibri" w:hAnsi="Calibri"/>
          <w:b/>
          <w:color w:val="222222"/>
          <w:sz w:val="22"/>
        </w:rPr>
        <w:t>I have not been sleeping well</w:t>
      </w:r>
      <w:r>
        <w:rPr>
          <w:rFonts w:ascii="Calibri" w:hAnsi="Calibri"/>
          <w:color w:val="222222"/>
          <w:sz w:val="22"/>
        </w:rPr>
        <w:t xml:space="preserve"> / </w:t>
      </w:r>
      <w:r>
        <w:rPr>
          <w:rFonts w:ascii="Calibri" w:hAnsi="Calibri"/>
          <w:b/>
          <w:color w:val="222222"/>
          <w:sz w:val="22"/>
        </w:rPr>
        <w:t>She has not been eating properly</w:t>
      </w:r>
      <w:r>
        <w:rPr>
          <w:rFonts w:ascii="Calibri" w:hAnsi="Calibri"/>
          <w:color w:val="222222"/>
          <w:sz w:val="22"/>
        </w:rPr>
        <w:t>.</w:t>
      </w:r>
    </w:p>
    <w:p>
      <w:pPr>
        <w:pStyle w:val="ListBullet"/>
        <w:spacing w:after="40"/>
      </w:pPr>
      <w:r>
        <w:rPr>
          <w:rFonts w:ascii="Calibri" w:hAnsi="Calibri"/>
          <w:color w:val="222222"/>
          <w:sz w:val="22"/>
        </w:rPr>
        <w:t xml:space="preserve">To form a question, move have or has before the subject: </w:t>
      </w:r>
      <w:r>
        <w:rPr>
          <w:rFonts w:ascii="Calibri" w:hAnsi="Calibri"/>
          <w:b/>
          <w:color w:val="222222"/>
          <w:sz w:val="22"/>
        </w:rPr>
        <w:t>Have you been waiting long?</w:t>
      </w:r>
      <w:r>
        <w:rPr>
          <w:rFonts w:ascii="Calibri" w:hAnsi="Calibri"/>
          <w:color w:val="222222"/>
          <w:sz w:val="22"/>
        </w:rPr>
        <w:t xml:space="preserve"> / </w:t>
      </w:r>
      <w:r>
        <w:rPr>
          <w:rFonts w:ascii="Calibri" w:hAnsi="Calibri"/>
          <w:b/>
          <w:color w:val="222222"/>
          <w:sz w:val="22"/>
        </w:rPr>
        <w:t>Has he been working all day?</w:t>
      </w:r>
      <w:r>
        <w:rPr>
          <w:rFonts w:ascii="Calibri" w:hAnsi="Calibri"/>
          <w:color w:val="222222"/>
          <w:sz w:val="22"/>
        </w:rPr>
      </w:r>
    </w:p>
    <w:p>
      <w:pPr>
        <w:spacing w:after="120"/>
      </w:pPr>
      <w:r>
        <w:rPr>
          <w:rFonts w:ascii="Calibri" w:hAnsi="Calibri"/>
          <w:color w:val="222222"/>
          <w:sz w:val="22"/>
        </w:rPr>
        <w:t xml:space="preserve">This tense is especially useful in storytelling because it allows you to show that characters have been engaged in activities over a period of time. In the story you will read, you will see sentences like </w:t>
      </w:r>
      <w:r>
        <w:rPr>
          <w:rFonts w:ascii="Calibri" w:hAnsi="Calibri"/>
          <w:b/>
          <w:color w:val="222222"/>
          <w:sz w:val="22"/>
        </w:rPr>
        <w:t>Amira had been writing since she was ten</w:t>
      </w:r>
      <w:r>
        <w:rPr>
          <w:rFonts w:ascii="Calibri" w:hAnsi="Calibri"/>
          <w:color w:val="222222"/>
          <w:sz w:val="22"/>
        </w:rPr>
        <w:t xml:space="preserve"> and </w:t>
      </w:r>
      <w:r>
        <w:rPr>
          <w:rFonts w:ascii="Calibri" w:hAnsi="Calibri"/>
          <w:b/>
          <w:color w:val="222222"/>
          <w:sz w:val="22"/>
        </w:rPr>
        <w:t>The students had been preparing for months</w:t>
      </w:r>
      <w:r>
        <w:rPr>
          <w:rFonts w:ascii="Calibri" w:hAnsi="Calibri"/>
          <w:color w:val="222222"/>
          <w:sz w:val="22"/>
        </w:rPr>
        <w:t>. These sentences create a sense of dedication and effort that makes the narrative more compelling.</w:t>
      </w:r>
    </w:p>
    <w:p>
      <w:pPr>
        <w:spacing w:before="240" w:after="80"/>
      </w:pPr>
      <w:r>
        <w:rPr>
          <w:rFonts w:ascii="Calibri" w:hAnsi="Calibri"/>
          <w:b/>
          <w:i w:val="0"/>
          <w:color w:val="1E885E"/>
          <w:sz w:val="26"/>
        </w:rPr>
        <w:t>Reported Speech</w:t>
      </w:r>
    </w:p>
    <w:p>
      <w:pPr>
        <w:spacing w:after="120"/>
      </w:pPr>
      <w:r>
        <w:rPr>
          <w:rFonts w:ascii="Calibri" w:hAnsi="Calibri"/>
          <w:color w:val="222222"/>
          <w:sz w:val="22"/>
        </w:rPr>
      </w:r>
      <w:r>
        <w:rPr>
          <w:rFonts w:ascii="Calibri" w:hAnsi="Calibri"/>
          <w:b/>
          <w:color w:val="222222"/>
          <w:sz w:val="22"/>
        </w:rPr>
        <w:t>Reported speech</w:t>
      </w:r>
      <w:r>
        <w:rPr>
          <w:rFonts w:ascii="Calibri" w:hAnsi="Calibri"/>
          <w:color w:val="222222"/>
          <w:sz w:val="22"/>
        </w:rPr>
        <w:t xml:space="preserve"> is how you tell someone what another person said, without quoting their exact words. This is essential for storytelling because narrators frequently report what characters have said. When you convert direct speech to reported speech, you usually need to change the pronouns, shift the verb tense back by one step, and adjust time expressions.</w:t>
      </w:r>
    </w:p>
    <w:p>
      <w:pPr>
        <w:spacing w:after="120"/>
      </w:pPr>
      <w:r>
        <w:rPr>
          <w:rFonts w:ascii="Calibri" w:hAnsi="Calibri"/>
          <w:color w:val="222222"/>
          <w:sz w:val="22"/>
        </w:rPr>
        <w:t xml:space="preserve">For example: Direct speech: </w:t>
      </w:r>
      <w:r>
        <w:rPr>
          <w:rFonts w:ascii="Calibri" w:hAnsi="Calibri"/>
          <w:b/>
          <w:color w:val="222222"/>
          <w:sz w:val="22"/>
        </w:rPr>
        <w:t>"I love this story,"</w:t>
      </w:r>
      <w:r>
        <w:rPr>
          <w:rFonts w:ascii="Calibri" w:hAnsi="Calibri"/>
          <w:color w:val="222222"/>
          <w:sz w:val="22"/>
        </w:rPr>
        <w:t xml:space="preserve"> she said. Reported speech: </w:t>
      </w:r>
      <w:r>
        <w:rPr>
          <w:rFonts w:ascii="Calibri" w:hAnsi="Calibri"/>
          <w:b/>
          <w:color w:val="222222"/>
          <w:sz w:val="22"/>
        </w:rPr>
        <w:t>She said she loved that story.</w:t>
      </w:r>
      <w:r>
        <w:rPr>
          <w:rFonts w:ascii="Calibri" w:hAnsi="Calibri"/>
          <w:color w:val="222222"/>
          <w:sz w:val="22"/>
        </w:rPr>
        <w:t xml:space="preserve"> Notice how </w:t>
      </w:r>
      <w:r>
        <w:rPr>
          <w:rFonts w:ascii="Calibri" w:hAnsi="Calibri"/>
          <w:b/>
          <w:color w:val="222222"/>
          <w:sz w:val="22"/>
        </w:rPr>
        <w:t>I</w:t>
      </w:r>
      <w:r>
        <w:rPr>
          <w:rFonts w:ascii="Calibri" w:hAnsi="Calibri"/>
          <w:color w:val="222222"/>
          <w:sz w:val="22"/>
        </w:rPr>
        <w:t xml:space="preserve"> changed to </w:t>
      </w:r>
      <w:r>
        <w:rPr>
          <w:rFonts w:ascii="Calibri" w:hAnsi="Calibri"/>
          <w:b/>
          <w:color w:val="222222"/>
          <w:sz w:val="22"/>
        </w:rPr>
        <w:t>she</w:t>
      </w:r>
      <w:r>
        <w:rPr>
          <w:rFonts w:ascii="Calibri" w:hAnsi="Calibri"/>
          <w:color w:val="222222"/>
          <w:sz w:val="22"/>
        </w:rPr>
        <w:t xml:space="preserve">, </w:t>
      </w:r>
      <w:r>
        <w:rPr>
          <w:rFonts w:ascii="Calibri" w:hAnsi="Calibri"/>
          <w:b/>
          <w:color w:val="222222"/>
          <w:sz w:val="22"/>
        </w:rPr>
        <w:t>love</w:t>
      </w:r>
      <w:r>
        <w:rPr>
          <w:rFonts w:ascii="Calibri" w:hAnsi="Calibri"/>
          <w:color w:val="222222"/>
          <w:sz w:val="22"/>
        </w:rPr>
        <w:t xml:space="preserve"> changed to </w:t>
      </w:r>
      <w:r>
        <w:rPr>
          <w:rFonts w:ascii="Calibri" w:hAnsi="Calibri"/>
          <w:b/>
          <w:color w:val="222222"/>
          <w:sz w:val="22"/>
        </w:rPr>
        <w:t>loved</w:t>
      </w:r>
      <w:r>
        <w:rPr>
          <w:rFonts w:ascii="Calibri" w:hAnsi="Calibri"/>
          <w:color w:val="222222"/>
          <w:sz w:val="22"/>
        </w:rPr>
        <w:t xml:space="preserve">, and </w:t>
      </w:r>
      <w:r>
        <w:rPr>
          <w:rFonts w:ascii="Calibri" w:hAnsi="Calibri"/>
          <w:b/>
          <w:color w:val="222222"/>
          <w:sz w:val="22"/>
        </w:rPr>
        <w:t>this</w:t>
      </w:r>
      <w:r>
        <w:rPr>
          <w:rFonts w:ascii="Calibri" w:hAnsi="Calibri"/>
          <w:color w:val="222222"/>
          <w:sz w:val="22"/>
        </w:rPr>
        <w:t xml:space="preserve"> changed to </w:t>
      </w:r>
      <w:r>
        <w:rPr>
          <w:rFonts w:ascii="Calibri" w:hAnsi="Calibri"/>
          <w:b/>
          <w:color w:val="222222"/>
          <w:sz w:val="22"/>
        </w:rPr>
        <w:t>that</w:t>
      </w:r>
      <w:r>
        <w:rPr>
          <w:rFonts w:ascii="Calibri" w:hAnsi="Calibri"/>
          <w:color w:val="222222"/>
          <w:sz w:val="22"/>
        </w:rPr>
        <w:t>. These shifts happen because you are moving the speech from the speaker's perspective to the narrator's perspective, and often from the present into the past.</w:t>
      </w:r>
    </w:p>
    <w:p>
      <w:pPr>
        <w:spacing w:after="120"/>
      </w:pPr>
      <w:r>
        <w:rPr>
          <w:rFonts w:ascii="Calibri" w:hAnsi="Calibri"/>
          <w:color w:val="222222"/>
          <w:sz w:val="22"/>
        </w:rPr>
        <w:t xml:space="preserve">Use </w:t>
      </w:r>
      <w:r>
        <w:rPr>
          <w:rFonts w:ascii="Calibri" w:hAnsi="Calibri"/>
          <w:b/>
          <w:color w:val="222222"/>
          <w:sz w:val="22"/>
        </w:rPr>
        <w:t>said</w:t>
      </w:r>
      <w:r>
        <w:rPr>
          <w:rFonts w:ascii="Calibri" w:hAnsi="Calibri"/>
          <w:color w:val="222222"/>
          <w:sz w:val="22"/>
        </w:rPr>
        <w:t xml:space="preserve"> when you are simply reporting what someone expressed. Use </w:t>
      </w:r>
      <w:r>
        <w:rPr>
          <w:rFonts w:ascii="Calibri" w:hAnsi="Calibri"/>
          <w:b/>
          <w:color w:val="222222"/>
          <w:sz w:val="22"/>
        </w:rPr>
        <w:t>told</w:t>
      </w:r>
      <w:r>
        <w:rPr>
          <w:rFonts w:ascii="Calibri" w:hAnsi="Calibri"/>
          <w:color w:val="222222"/>
          <w:sz w:val="22"/>
        </w:rPr>
        <w:t xml:space="preserve"> when you mention who was being spoken to. For questions, change the word order and remove the question mark: </w:t>
      </w:r>
      <w:r>
        <w:rPr>
          <w:rFonts w:ascii="Calibri" w:hAnsi="Calibri"/>
          <w:b/>
          <w:color w:val="222222"/>
          <w:sz w:val="22"/>
        </w:rPr>
        <w:t>"Are you coming?"</w:t>
      </w:r>
      <w:r>
        <w:rPr>
          <w:rFonts w:ascii="Calibri" w:hAnsi="Calibri"/>
          <w:color w:val="222222"/>
          <w:sz w:val="22"/>
        </w:rPr>
        <w:t xml:space="preserve"> becomes </w:t>
      </w:r>
      <w:r>
        <w:rPr>
          <w:rFonts w:ascii="Calibri" w:hAnsi="Calibri"/>
          <w:b/>
          <w:color w:val="222222"/>
          <w:sz w:val="22"/>
        </w:rPr>
        <w:t>She asked if I was coming.</w:t>
      </w:r>
      <w:r>
        <w:rPr>
          <w:rFonts w:ascii="Calibri" w:hAnsi="Calibri"/>
          <w:color w:val="222222"/>
          <w:sz w:val="22"/>
        </w:rPr>
        <w:t xml:space="preserve"> For commands or requests, use the infinitive: </w:t>
      </w:r>
      <w:r>
        <w:rPr>
          <w:rFonts w:ascii="Calibri" w:hAnsi="Calibri"/>
          <w:b/>
          <w:color w:val="222222"/>
          <w:sz w:val="22"/>
        </w:rPr>
        <w:t>"Please help me"</w:t>
      </w:r>
      <w:r>
        <w:rPr>
          <w:rFonts w:ascii="Calibri" w:hAnsi="Calibri"/>
          <w:color w:val="222222"/>
          <w:sz w:val="22"/>
        </w:rPr>
        <w:t xml:space="preserve"> becomes </w:t>
      </w:r>
      <w:r>
        <w:rPr>
          <w:rFonts w:ascii="Calibri" w:hAnsi="Calibri"/>
          <w:b/>
          <w:color w:val="222222"/>
          <w:sz w:val="22"/>
        </w:rPr>
        <w:t>He asked me to help him.</w:t>
      </w:r>
      <w:r>
        <w:rPr>
          <w:rFonts w:ascii="Calibri" w:hAnsi="Calibri"/>
          <w:color w:val="222222"/>
          <w:sz w:val="22"/>
        </w:rPr>
      </w:r>
    </w:p>
    <w:p>
      <w:pPr>
        <w:spacing w:before="240" w:after="80"/>
      </w:pPr>
      <w:r>
        <w:rPr>
          <w:rFonts w:ascii="Calibri" w:hAnsi="Calibri"/>
          <w:b/>
          <w:i w:val="0"/>
          <w:color w:val="1E885E"/>
          <w:sz w:val="26"/>
        </w:rPr>
        <w:t>Prepositions with Nouns</w:t>
      </w:r>
    </w:p>
    <w:p>
      <w:pPr>
        <w:spacing w:after="120"/>
      </w:pPr>
      <w:r>
        <w:rPr>
          <w:rFonts w:ascii="Calibri" w:hAnsi="Calibri"/>
          <w:color w:val="222222"/>
          <w:sz w:val="22"/>
        </w:rPr>
        <w:t xml:space="preserve">Prepositions are small but powerful words like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at</w:t>
      </w:r>
      <w:r>
        <w:rPr>
          <w:rFonts w:ascii="Calibri" w:hAnsi="Calibri"/>
          <w:color w:val="222222"/>
          <w:sz w:val="22"/>
        </w:rPr>
        <w:t xml:space="preserve">,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during</w:t>
      </w:r>
      <w:r>
        <w:rPr>
          <w:rFonts w:ascii="Calibri" w:hAnsi="Calibri"/>
          <w:color w:val="222222"/>
          <w:sz w:val="22"/>
        </w:rPr>
        <w:t xml:space="preserve">, and </w:t>
      </w:r>
      <w:r>
        <w:rPr>
          <w:rFonts w:ascii="Calibri" w:hAnsi="Calibri"/>
          <w:b/>
          <w:color w:val="222222"/>
          <w:sz w:val="22"/>
        </w:rPr>
        <w:t>for</w:t>
      </w:r>
      <w:r>
        <w:rPr>
          <w:rFonts w:ascii="Calibri" w:hAnsi="Calibri"/>
          <w:color w:val="222222"/>
          <w:sz w:val="22"/>
        </w:rPr>
        <w:t xml:space="preserve"> that show relationships between nouns and other parts of a sentence. When combined with nouns, they create prepositional phrases that tell us where, when, or how something happens. For example: </w:t>
      </w:r>
      <w:r>
        <w:rPr>
          <w:rFonts w:ascii="Calibri" w:hAnsi="Calibri"/>
          <w:b/>
          <w:color w:val="222222"/>
          <w:sz w:val="22"/>
        </w:rPr>
        <w:t>in a commotion</w:t>
      </w:r>
      <w:r>
        <w:rPr>
          <w:rFonts w:ascii="Calibri" w:hAnsi="Calibri"/>
          <w:color w:val="222222"/>
          <w:sz w:val="22"/>
        </w:rPr>
        <w:t xml:space="preserve">, </w:t>
      </w:r>
      <w:r>
        <w:rPr>
          <w:rFonts w:ascii="Calibri" w:hAnsi="Calibri"/>
          <w:b/>
          <w:color w:val="222222"/>
          <w:sz w:val="22"/>
        </w:rPr>
        <w:t>at the scene</w:t>
      </w:r>
      <w:r>
        <w:rPr>
          <w:rFonts w:ascii="Calibri" w:hAnsi="Calibri"/>
          <w:color w:val="222222"/>
          <w:sz w:val="22"/>
        </w:rPr>
        <w:t xml:space="preserve">, </w:t>
      </w:r>
      <w:r>
        <w:rPr>
          <w:rFonts w:ascii="Calibri" w:hAnsi="Calibri"/>
          <w:b/>
          <w:color w:val="222222"/>
          <w:sz w:val="22"/>
        </w:rPr>
        <w:t>during the crusade</w:t>
      </w:r>
      <w:r>
        <w:rPr>
          <w:rFonts w:ascii="Calibri" w:hAnsi="Calibri"/>
          <w:color w:val="222222"/>
          <w:sz w:val="22"/>
        </w:rPr>
        <w:t>. Learning which prepositions go with which nouns is essential for sounding natural in English, and the best way to learn these combinations is through reading and practice.</w:t>
      </w:r>
    </w:p>
    <w:p>
      <w:pPr>
        <w:spacing w:before="240" w:after="80"/>
      </w:pPr>
      <w:r>
        <w:rPr>
          <w:rFonts w:ascii="Calibri" w:hAnsi="Calibri"/>
          <w:b/>
          <w:i w:val="0"/>
          <w:color w:val="1E885E"/>
          <w:sz w:val="26"/>
        </w:rPr>
        <w:t>Past Perfect vs. Past Simple</w:t>
      </w:r>
    </w:p>
    <w:p>
      <w:pPr>
        <w:spacing w:after="120"/>
      </w:pPr>
      <w:r>
        <w:rPr>
          <w:rFonts w:ascii="Calibri" w:hAnsi="Calibri"/>
          <w:color w:val="222222"/>
          <w:sz w:val="22"/>
        </w:rPr>
        <w:t xml:space="preserve">The </w:t>
      </w:r>
      <w:r>
        <w:rPr>
          <w:rFonts w:ascii="Calibri" w:hAnsi="Calibri"/>
          <w:b/>
          <w:color w:val="222222"/>
          <w:sz w:val="22"/>
        </w:rPr>
        <w:t>past simple</w:t>
      </w:r>
      <w:r>
        <w:rPr>
          <w:rFonts w:ascii="Calibri" w:hAnsi="Calibri"/>
          <w:color w:val="222222"/>
          <w:sz w:val="22"/>
        </w:rPr>
        <w:t xml:space="preserve"> describes completed actions: </w:t>
      </w:r>
      <w:r>
        <w:rPr>
          <w:rFonts w:ascii="Calibri" w:hAnsi="Calibri"/>
          <w:b/>
          <w:color w:val="222222"/>
          <w:sz w:val="22"/>
        </w:rPr>
        <w:t>She finished her homework.</w:t>
      </w:r>
      <w:r>
        <w:rPr>
          <w:rFonts w:ascii="Calibri" w:hAnsi="Calibri"/>
          <w:color w:val="222222"/>
          <w:sz w:val="22"/>
        </w:rPr>
        <w:t xml:space="preserve"> The </w:t>
      </w:r>
      <w:r>
        <w:rPr>
          <w:rFonts w:ascii="Calibri" w:hAnsi="Calibri"/>
          <w:b/>
          <w:color w:val="222222"/>
          <w:sz w:val="22"/>
        </w:rPr>
        <w:t>past perfect</w:t>
      </w:r>
      <w:r>
        <w:rPr>
          <w:rFonts w:ascii="Calibri" w:hAnsi="Calibri"/>
          <w:color w:val="222222"/>
          <w:sz w:val="22"/>
        </w:rPr>
        <w:t xml:space="preserve"> shows that one action happened before another past action: </w:t>
      </w:r>
      <w:r>
        <w:rPr>
          <w:rFonts w:ascii="Calibri" w:hAnsi="Calibri"/>
          <w:b/>
          <w:color w:val="222222"/>
          <w:sz w:val="22"/>
        </w:rPr>
        <w:t>She had finished her homework before dinner.</w:t>
      </w:r>
      <w:r>
        <w:rPr>
          <w:rFonts w:ascii="Calibri" w:hAnsi="Calibri"/>
          <w:color w:val="222222"/>
          <w:sz w:val="22"/>
        </w:rPr>
        <w:t xml:space="preserve"> Think of the past perfect as the "past of the past." When you are telling a story and need to describe an event that happened even earlier, the past perfect is the tense you need. In the story, you will see how the author uses both tenses together to create clear timelines.</w:t>
      </w:r>
    </w:p>
    <w:p>
      <w:pPr>
        <w:spacing w:before="240" w:after="80"/>
      </w:pPr>
      <w:r>
        <w:rPr>
          <w:rFonts w:ascii="Calibri" w:hAnsi="Calibri"/>
          <w:b/>
          <w:i w:val="0"/>
          <w:color w:val="1E885E"/>
          <w:sz w:val="26"/>
        </w:rPr>
        <w:t>Adjective + Infinitive</w:t>
      </w:r>
    </w:p>
    <w:p>
      <w:pPr>
        <w:spacing w:after="120"/>
      </w:pPr>
      <w:r>
        <w:rPr>
          <w:rFonts w:ascii="Calibri" w:hAnsi="Calibri"/>
          <w:color w:val="222222"/>
          <w:sz w:val="22"/>
        </w:rPr>
        <w:t xml:space="preserve">This structure combines an adjective with </w:t>
      </w:r>
      <w:r>
        <w:rPr>
          <w:rFonts w:ascii="Calibri" w:hAnsi="Calibri"/>
          <w:b/>
          <w:color w:val="222222"/>
          <w:sz w:val="22"/>
        </w:rPr>
        <w:t>to</w:t>
      </w:r>
      <w:r>
        <w:rPr>
          <w:rFonts w:ascii="Calibri" w:hAnsi="Calibri"/>
          <w:color w:val="222222"/>
          <w:sz w:val="22"/>
        </w:rPr>
        <w:t xml:space="preserve"> plus a verb to express feelings or opinions about actions. Examples: </w:t>
      </w:r>
      <w:r>
        <w:rPr>
          <w:rFonts w:ascii="Calibri" w:hAnsi="Calibri"/>
          <w:b/>
          <w:color w:val="222222"/>
          <w:sz w:val="22"/>
        </w:rPr>
        <w:t>It is feasible to support the plan.</w:t>
      </w:r>
      <w:r>
        <w:rPr>
          <w:rFonts w:ascii="Calibri" w:hAnsi="Calibri"/>
          <w:color w:val="222222"/>
          <w:sz w:val="22"/>
        </w:rPr>
        <w:t xml:space="preserve"> / </w:t>
      </w:r>
      <w:r>
        <w:rPr>
          <w:rFonts w:ascii="Calibri" w:hAnsi="Calibri"/>
          <w:b/>
          <w:color w:val="222222"/>
          <w:sz w:val="22"/>
        </w:rPr>
        <w:t>It was foolish to abet them.</w:t>
      </w:r>
      <w:r>
        <w:rPr>
          <w:rFonts w:ascii="Calibri" w:hAnsi="Calibri"/>
          <w:color w:val="222222"/>
          <w:sz w:val="22"/>
        </w:rPr>
        <w:t xml:space="preserve"> / </w:t>
      </w:r>
      <w:r>
        <w:rPr>
          <w:rFonts w:ascii="Calibri" w:hAnsi="Calibri"/>
          <w:b/>
          <w:color w:val="222222"/>
          <w:sz w:val="22"/>
        </w:rPr>
        <w:t>She is eager to compete.</w:t>
      </w:r>
      <w:r>
        <w:rPr>
          <w:rFonts w:ascii="Calibri" w:hAnsi="Calibri"/>
          <w:color w:val="222222"/>
          <w:sz w:val="22"/>
        </w:rPr>
        <w:t xml:space="preserve"> This pattern appears frequently in everyday English and is particularly useful when writing about characters' emotions and intentions in stories.</w:t>
      </w:r>
    </w:p>
    <w:p>
      <w:pPr>
        <w:spacing w:before="240" w:after="80"/>
      </w:pPr>
      <w:r>
        <w:rPr>
          <w:rFonts w:ascii="Calibri" w:hAnsi="Calibri"/>
          <w:b/>
          <w:i w:val="0"/>
          <w:color w:val="1E885E"/>
          <w:sz w:val="26"/>
        </w:rPr>
        <w:t>Comparative and Superlative Structures</w:t>
      </w:r>
    </w:p>
    <w:p>
      <w:pPr>
        <w:spacing w:after="120"/>
      </w:pPr>
      <w:r>
        <w:rPr>
          <w:rFonts w:ascii="Calibri" w:hAnsi="Calibri"/>
          <w:color w:val="222222"/>
          <w:sz w:val="22"/>
        </w:rPr>
      </w:r>
      <w:r>
        <w:rPr>
          <w:rFonts w:ascii="Calibri" w:hAnsi="Calibri"/>
          <w:b/>
          <w:color w:val="222222"/>
          <w:sz w:val="22"/>
        </w:rPr>
        <w:t>Comparatives</w:t>
      </w:r>
      <w:r>
        <w:rPr>
          <w:rFonts w:ascii="Calibri" w:hAnsi="Calibri"/>
          <w:color w:val="222222"/>
          <w:sz w:val="22"/>
        </w:rPr>
        <w:t xml:space="preserve"> are used to compare two things: </w:t>
      </w:r>
      <w:r>
        <w:rPr>
          <w:rFonts w:ascii="Calibri" w:hAnsi="Calibri"/>
          <w:b/>
          <w:color w:val="222222"/>
          <w:sz w:val="22"/>
        </w:rPr>
        <w:t>taller</w:t>
      </w:r>
      <w:r>
        <w:rPr>
          <w:rFonts w:ascii="Calibri" w:hAnsi="Calibri"/>
          <w:color w:val="222222"/>
          <w:sz w:val="22"/>
        </w:rPr>
        <w:t xml:space="preserve">, </w:t>
      </w:r>
      <w:r>
        <w:rPr>
          <w:rFonts w:ascii="Calibri" w:hAnsi="Calibri"/>
          <w:b/>
          <w:color w:val="222222"/>
          <w:sz w:val="22"/>
        </w:rPr>
        <w:t>more interesting</w:t>
      </w:r>
      <w:r>
        <w:rPr>
          <w:rFonts w:ascii="Calibri" w:hAnsi="Calibri"/>
          <w:color w:val="222222"/>
          <w:sz w:val="22"/>
        </w:rPr>
        <w:t xml:space="preserve">, </w:t>
      </w:r>
      <w:r>
        <w:rPr>
          <w:rFonts w:ascii="Calibri" w:hAnsi="Calibri"/>
          <w:b/>
          <w:color w:val="222222"/>
          <w:sz w:val="22"/>
        </w:rPr>
        <w:t>better</w:t>
      </w:r>
      <w:r>
        <w:rPr>
          <w:rFonts w:ascii="Calibri" w:hAnsi="Calibri"/>
          <w:color w:val="222222"/>
          <w:sz w:val="22"/>
        </w:rPr>
        <w:t xml:space="preserve">. </w:t>
      </w:r>
      <w:r>
        <w:rPr>
          <w:rFonts w:ascii="Calibri" w:hAnsi="Calibri"/>
          <w:b/>
          <w:color w:val="222222"/>
          <w:sz w:val="22"/>
        </w:rPr>
        <w:t>Superlatives</w:t>
      </w:r>
      <w:r>
        <w:rPr>
          <w:rFonts w:ascii="Calibri" w:hAnsi="Calibri"/>
          <w:color w:val="222222"/>
          <w:sz w:val="22"/>
        </w:rPr>
        <w:t xml:space="preserve"> compare three or more things and identify the most extreme: </w:t>
      </w:r>
      <w:r>
        <w:rPr>
          <w:rFonts w:ascii="Calibri" w:hAnsi="Calibri"/>
          <w:b/>
          <w:color w:val="222222"/>
          <w:sz w:val="22"/>
        </w:rPr>
        <w:t>tallest</w:t>
      </w:r>
      <w:r>
        <w:rPr>
          <w:rFonts w:ascii="Calibri" w:hAnsi="Calibri"/>
          <w:color w:val="222222"/>
          <w:sz w:val="22"/>
        </w:rPr>
        <w:t xml:space="preserve">, </w:t>
      </w:r>
      <w:r>
        <w:rPr>
          <w:rFonts w:ascii="Calibri" w:hAnsi="Calibri"/>
          <w:b/>
          <w:color w:val="222222"/>
          <w:sz w:val="22"/>
        </w:rPr>
        <w:t>most interesting</w:t>
      </w:r>
      <w:r>
        <w:rPr>
          <w:rFonts w:ascii="Calibri" w:hAnsi="Calibri"/>
          <w:color w:val="222222"/>
          <w:sz w:val="22"/>
        </w:rPr>
        <w:t xml:space="preserve">, </w:t>
      </w:r>
      <w:r>
        <w:rPr>
          <w:rFonts w:ascii="Calibri" w:hAnsi="Calibri"/>
          <w:b/>
          <w:color w:val="222222"/>
          <w:sz w:val="22"/>
        </w:rPr>
        <w:t>best</w:t>
      </w:r>
      <w:r>
        <w:rPr>
          <w:rFonts w:ascii="Calibri" w:hAnsi="Calibri"/>
          <w:color w:val="222222"/>
          <w:sz w:val="22"/>
        </w:rPr>
        <w:t xml:space="preserve">. For one-syllable adjectives, add </w:t>
      </w:r>
      <w:r>
        <w:rPr>
          <w:rFonts w:ascii="Calibri" w:hAnsi="Calibri"/>
          <w:b/>
          <w:color w:val="222222"/>
          <w:sz w:val="22"/>
        </w:rPr>
        <w:t>-er</w:t>
      </w:r>
      <w:r>
        <w:rPr>
          <w:rFonts w:ascii="Calibri" w:hAnsi="Calibri"/>
          <w:color w:val="222222"/>
          <w:sz w:val="22"/>
        </w:rPr>
        <w:t xml:space="preserve"> or </w:t>
      </w:r>
      <w:r>
        <w:rPr>
          <w:rFonts w:ascii="Calibri" w:hAnsi="Calibri"/>
          <w:b/>
          <w:color w:val="222222"/>
          <w:sz w:val="22"/>
        </w:rPr>
        <w:t>-est</w:t>
      </w:r>
      <w:r>
        <w:rPr>
          <w:rFonts w:ascii="Calibri" w:hAnsi="Calibri"/>
          <w:color w:val="222222"/>
          <w:sz w:val="22"/>
        </w:rPr>
        <w:t xml:space="preserve">. For longer adjectives, use </w:t>
      </w:r>
      <w:r>
        <w:rPr>
          <w:rFonts w:ascii="Calibri" w:hAnsi="Calibri"/>
          <w:b/>
          <w:color w:val="222222"/>
          <w:sz w:val="22"/>
        </w:rPr>
        <w:t>more</w:t>
      </w:r>
      <w:r>
        <w:rPr>
          <w:rFonts w:ascii="Calibri" w:hAnsi="Calibri"/>
          <w:color w:val="222222"/>
          <w:sz w:val="22"/>
        </w:rPr>
        <w:t xml:space="preserve"> or </w:t>
      </w:r>
      <w:r>
        <w:rPr>
          <w:rFonts w:ascii="Calibri" w:hAnsi="Calibri"/>
          <w:b/>
          <w:color w:val="222222"/>
          <w:sz w:val="22"/>
        </w:rPr>
        <w:t>most</w:t>
      </w:r>
      <w:r>
        <w:rPr>
          <w:rFonts w:ascii="Calibri" w:hAnsi="Calibri"/>
          <w:color w:val="222222"/>
          <w:sz w:val="22"/>
        </w:rPr>
        <w:t xml:space="preserve"> before the adjective. Remember the irregular forms: </w:t>
      </w:r>
      <w:r>
        <w:rPr>
          <w:rFonts w:ascii="Calibri" w:hAnsi="Calibri"/>
          <w:b/>
          <w:color w:val="222222"/>
          <w:sz w:val="22"/>
        </w:rPr>
        <w:t>good</w:t>
      </w:r>
      <w:r>
        <w:rPr>
          <w:rFonts w:ascii="Calibri" w:hAnsi="Calibri"/>
          <w:color w:val="222222"/>
          <w:sz w:val="22"/>
        </w:rPr>
        <w:t xml:space="preserve"> becomes </w:t>
      </w:r>
      <w:r>
        <w:rPr>
          <w:rFonts w:ascii="Calibri" w:hAnsi="Calibri"/>
          <w:b/>
          <w:color w:val="222222"/>
          <w:sz w:val="22"/>
        </w:rPr>
        <w:t>better</w:t>
      </w:r>
      <w:r>
        <w:rPr>
          <w:rFonts w:ascii="Calibri" w:hAnsi="Calibri"/>
          <w:color w:val="222222"/>
          <w:sz w:val="22"/>
        </w:rPr>
        <w:t xml:space="preserve"> and </w:t>
      </w:r>
      <w:r>
        <w:rPr>
          <w:rFonts w:ascii="Calibri" w:hAnsi="Calibri"/>
          <w:b/>
          <w:color w:val="222222"/>
          <w:sz w:val="22"/>
        </w:rPr>
        <w:t>best</w:t>
      </w:r>
      <w:r>
        <w:rPr>
          <w:rFonts w:ascii="Calibri" w:hAnsi="Calibri"/>
          <w:color w:val="222222"/>
          <w:sz w:val="22"/>
        </w:rPr>
        <w:t xml:space="preserve">; </w:t>
      </w:r>
      <w:r>
        <w:rPr>
          <w:rFonts w:ascii="Calibri" w:hAnsi="Calibri"/>
          <w:b/>
          <w:color w:val="222222"/>
          <w:sz w:val="22"/>
        </w:rPr>
        <w:t>bad</w:t>
      </w:r>
      <w:r>
        <w:rPr>
          <w:rFonts w:ascii="Calibri" w:hAnsi="Calibri"/>
          <w:color w:val="222222"/>
          <w:sz w:val="22"/>
        </w:rPr>
        <w:t xml:space="preserve"> becomes </w:t>
      </w:r>
      <w:r>
        <w:rPr>
          <w:rFonts w:ascii="Calibri" w:hAnsi="Calibri"/>
          <w:b/>
          <w:color w:val="222222"/>
          <w:sz w:val="22"/>
        </w:rPr>
        <w:t>worse</w:t>
      </w:r>
      <w:r>
        <w:rPr>
          <w:rFonts w:ascii="Calibri" w:hAnsi="Calibri"/>
          <w:color w:val="222222"/>
          <w:sz w:val="22"/>
        </w:rPr>
        <w:t xml:space="preserve"> and </w:t>
      </w:r>
      <w:r>
        <w:rPr>
          <w:rFonts w:ascii="Calibri" w:hAnsi="Calibri"/>
          <w:b/>
          <w:color w:val="222222"/>
          <w:sz w:val="22"/>
        </w:rPr>
        <w:t>worst</w:t>
      </w:r>
      <w:r>
        <w:rPr>
          <w:rFonts w:ascii="Calibri" w:hAnsi="Calibri"/>
          <w:color w:val="222222"/>
          <w:sz w:val="22"/>
        </w:rPr>
        <w:t>.</w:t>
      </w:r>
    </w:p>
    <w:p>
      <w:pPr>
        <w:spacing w:before="240" w:after="80"/>
      </w:pPr>
      <w:r>
        <w:rPr>
          <w:rFonts w:ascii="Calibri" w:hAnsi="Calibri"/>
          <w:b/>
          <w:i w:val="0"/>
          <w:color w:val="1E885E"/>
          <w:sz w:val="26"/>
        </w:rPr>
        <w:t>Adverb Placement in the Present Perfect</w:t>
      </w:r>
    </w:p>
    <w:p>
      <w:pPr>
        <w:spacing w:after="120"/>
      </w:pPr>
      <w:r>
        <w:rPr>
          <w:rFonts w:ascii="Calibri" w:hAnsi="Calibri"/>
          <w:color w:val="222222"/>
          <w:sz w:val="22"/>
        </w:rPr>
        <w:t xml:space="preserve">When using adverbs like </w:t>
      </w:r>
      <w:r>
        <w:rPr>
          <w:rFonts w:ascii="Calibri" w:hAnsi="Calibri"/>
          <w:b/>
          <w:color w:val="222222"/>
          <w:sz w:val="22"/>
        </w:rPr>
        <w:t>just</w:t>
      </w:r>
      <w:r>
        <w:rPr>
          <w:rFonts w:ascii="Calibri" w:hAnsi="Calibri"/>
          <w:color w:val="222222"/>
          <w:sz w:val="22"/>
        </w:rPr>
        <w:t xml:space="preserve">, </w:t>
      </w:r>
      <w:r>
        <w:rPr>
          <w:rFonts w:ascii="Calibri" w:hAnsi="Calibri"/>
          <w:b/>
          <w:color w:val="222222"/>
          <w:sz w:val="22"/>
        </w:rPr>
        <w:t>already</w:t>
      </w:r>
      <w:r>
        <w:rPr>
          <w:rFonts w:ascii="Calibri" w:hAnsi="Calibri"/>
          <w:color w:val="222222"/>
          <w:sz w:val="22"/>
        </w:rPr>
        <w:t xml:space="preserve">, </w:t>
      </w:r>
      <w:r>
        <w:rPr>
          <w:rFonts w:ascii="Calibri" w:hAnsi="Calibri"/>
          <w:b/>
          <w:color w:val="222222"/>
          <w:sz w:val="22"/>
        </w:rPr>
        <w:t>yet</w:t>
      </w:r>
      <w:r>
        <w:rPr>
          <w:rFonts w:ascii="Calibri" w:hAnsi="Calibri"/>
          <w:color w:val="222222"/>
          <w:sz w:val="22"/>
        </w:rPr>
        <w:t xml:space="preserve">, </w:t>
      </w:r>
      <w:r>
        <w:rPr>
          <w:rFonts w:ascii="Calibri" w:hAnsi="Calibri"/>
          <w:b/>
          <w:color w:val="222222"/>
          <w:sz w:val="22"/>
        </w:rPr>
        <w:t>ever</w:t>
      </w:r>
      <w:r>
        <w:rPr>
          <w:rFonts w:ascii="Calibri" w:hAnsi="Calibri"/>
          <w:color w:val="222222"/>
          <w:sz w:val="22"/>
        </w:rPr>
        <w:t xml:space="preserve">, and </w:t>
      </w:r>
      <w:r>
        <w:rPr>
          <w:rFonts w:ascii="Calibri" w:hAnsi="Calibri"/>
          <w:b/>
          <w:color w:val="222222"/>
          <w:sz w:val="22"/>
        </w:rPr>
        <w:t>never</w:t>
      </w:r>
      <w:r>
        <w:rPr>
          <w:rFonts w:ascii="Calibri" w:hAnsi="Calibri"/>
          <w:color w:val="222222"/>
          <w:sz w:val="22"/>
        </w:rPr>
        <w:t xml:space="preserve"> with the present perfect tense, place them between </w:t>
      </w:r>
      <w:r>
        <w:rPr>
          <w:rFonts w:ascii="Calibri" w:hAnsi="Calibri"/>
          <w:b/>
          <w:color w:val="222222"/>
          <w:sz w:val="22"/>
        </w:rPr>
        <w:t>have/has</w:t>
      </w:r>
      <w:r>
        <w:rPr>
          <w:rFonts w:ascii="Calibri" w:hAnsi="Calibri"/>
          <w:color w:val="222222"/>
          <w:sz w:val="22"/>
        </w:rPr>
        <w:t xml:space="preserve"> and the past participle. For example: </w:t>
      </w:r>
      <w:r>
        <w:rPr>
          <w:rFonts w:ascii="Calibri" w:hAnsi="Calibri"/>
          <w:b/>
          <w:color w:val="222222"/>
          <w:sz w:val="22"/>
        </w:rPr>
        <w:t>They have just recuperated.</w:t>
      </w:r>
      <w:r>
        <w:rPr>
          <w:rFonts w:ascii="Calibri" w:hAnsi="Calibri"/>
          <w:color w:val="222222"/>
          <w:sz w:val="22"/>
        </w:rPr>
        <w:t xml:space="preserve"> / </w:t>
      </w:r>
      <w:r>
        <w:rPr>
          <w:rFonts w:ascii="Calibri" w:hAnsi="Calibri"/>
          <w:b/>
          <w:color w:val="222222"/>
          <w:sz w:val="22"/>
        </w:rPr>
        <w:t>Have you ever been engrossed in a story?</w:t>
      </w:r>
      <w:r>
        <w:rPr>
          <w:rFonts w:ascii="Calibri" w:hAnsi="Calibri"/>
          <w:color w:val="222222"/>
          <w:sz w:val="22"/>
        </w:rPr>
        <w:t xml:space="preserve"> / </w:t>
      </w:r>
      <w:r>
        <w:rPr>
          <w:rFonts w:ascii="Calibri" w:hAnsi="Calibri"/>
          <w:b/>
          <w:color w:val="222222"/>
          <w:sz w:val="22"/>
        </w:rPr>
        <w:t>She has already finished her piece.</w:t>
      </w:r>
      <w:r>
        <w:rPr>
          <w:rFonts w:ascii="Calibri" w:hAnsi="Calibri"/>
          <w:color w:val="222222"/>
          <w:sz w:val="22"/>
        </w:rPr>
        <w:t xml:space="preserve"> Correct adverb placement makes your sentences sound natural and fluent.</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give me five examples of the Present Perfect Continuous in everyday life?</w:t>
      </w:r>
    </w:p>
    <w:p>
      <w:pPr>
        <w:spacing w:after="40"/>
        <w:ind w:left="288"/>
        <w:shd w:val="clear" w:color="auto" w:fill="E7F3F1"/>
      </w:pPr>
      <w:r>
        <w:rPr>
          <w:rFonts w:ascii="Calibri" w:hAnsi="Calibri"/>
          <w:b w:val="0"/>
          <w:i w:val="0"/>
          <w:color w:val="222222"/>
          <w:sz w:val="22"/>
        </w:rPr>
        <w:t>Or: How do I change a question from direct speech to reported speech?</w:t>
      </w:r>
    </w:p>
    <w:p>
      <w:pPr>
        <w:spacing w:before="360" w:after="120"/>
      </w:pPr>
      <w:r>
        <w:rPr>
          <w:rFonts w:ascii="Calibri" w:hAnsi="Calibri"/>
          <w:b/>
          <w:i w:val="0"/>
          <w:color w:val="0F6E63"/>
          <w:sz w:val="32"/>
        </w:rPr>
        <w:t>Reading and Listening</w:t>
      </w:r>
    </w:p>
    <w:p>
      <w:pPr>
        <w:spacing w:after="120"/>
      </w:pPr>
      <w:r>
        <w:rPr>
          <w:rFonts w:ascii="Calibri" w:hAnsi="Calibri"/>
          <w:color w:val="222222"/>
          <w:sz w:val="22"/>
        </w:rPr>
        <w:t xml:space="preserve">The centrepiece of this unit is the story </w:t>
      </w:r>
      <w:r>
        <w:rPr>
          <w:rFonts w:ascii="Calibri" w:hAnsi="Calibri"/>
          <w:b/>
          <w:color w:val="222222"/>
          <w:sz w:val="22"/>
        </w:rPr>
        <w:t>The Edge of the Infinite</w:t>
      </w:r>
      <w:r>
        <w:rPr>
          <w:rFonts w:ascii="Calibri" w:hAnsi="Calibri"/>
          <w:color w:val="222222"/>
          <w:sz w:val="22"/>
        </w:rPr>
        <w:t>. This is an original contemporary narrative set in Dar es Salaam, Tanzania. The story follows Amira, a young storyteller with Somali heritage, as she competes in the National Youth StoryForge competition. Through her journey, you will explore themes of perseverance, the power of storytelling, memory, climate awareness, and the courage it takes to share difficult truths with the world.</w:t>
      </w:r>
    </w:p>
    <w:p>
      <w:pPr>
        <w:spacing w:before="240" w:after="80"/>
      </w:pPr>
      <w:r>
        <w:rPr>
          <w:rFonts w:ascii="Calibri" w:hAnsi="Calibri"/>
          <w:b/>
          <w:i w:val="0"/>
          <w:color w:val="1E885E"/>
          <w:sz w:val="26"/>
        </w:rPr>
        <w:t>Before You Read</w:t>
      </w:r>
    </w:p>
    <w:p>
      <w:pPr>
        <w:spacing w:after="120"/>
      </w:pPr>
      <w:r>
        <w:rPr>
          <w:rFonts w:ascii="Calibri" w:hAnsi="Calibri"/>
          <w:color w:val="222222"/>
          <w:sz w:val="22"/>
        </w:rPr>
        <w:t>Before diving into the story, take a moment to think about these questions. You can write your answers in your notebook or discuss them with your AI tutor:</w:t>
      </w:r>
    </w:p>
    <w:p>
      <w:pPr>
        <w:pStyle w:val="ListNumber"/>
        <w:spacing w:after="40"/>
      </w:pPr>
      <w:r>
        <w:rPr>
          <w:rFonts w:ascii="Calibri" w:hAnsi="Calibri"/>
          <w:color w:val="222222"/>
          <w:sz w:val="22"/>
        </w:rPr>
        <w:t>Have you ever told a story in front of an audience? How did it feel?</w:t>
      </w:r>
    </w:p>
    <w:p>
      <w:pPr>
        <w:pStyle w:val="ListNumber"/>
        <w:spacing w:after="40"/>
      </w:pPr>
      <w:r>
        <w:rPr>
          <w:rFonts w:ascii="Calibri" w:hAnsi="Calibri"/>
          <w:color w:val="222222"/>
          <w:sz w:val="22"/>
        </w:rPr>
        <w:t>Why do you think storytelling is important in Somali and East African cultures?</w:t>
      </w:r>
    </w:p>
    <w:p>
      <w:pPr>
        <w:pStyle w:val="ListNumber"/>
        <w:spacing w:after="40"/>
      </w:pPr>
      <w:r>
        <w:rPr>
          <w:rFonts w:ascii="Calibri" w:hAnsi="Calibri"/>
          <w:color w:val="222222"/>
          <w:sz w:val="22"/>
        </w:rPr>
        <w:t>What kinds of stories do you think need to be told more often in the world today?</w:t>
      </w:r>
    </w:p>
    <w:p>
      <w:pPr>
        <w:pStyle w:val="ListNumber"/>
        <w:spacing w:after="40"/>
      </w:pPr>
      <w:r>
        <w:rPr>
          <w:rFonts w:ascii="Calibri" w:hAnsi="Calibri"/>
          <w:color w:val="222222"/>
          <w:sz w:val="22"/>
        </w:rPr>
        <w:t>Have you ever been so engrossed in a story that you forgot where you were?</w:t>
      </w:r>
    </w:p>
    <w:p>
      <w:pPr>
        <w:spacing w:after="120"/>
      </w:pPr>
      <w:r>
        <w:rPr>
          <w:rFonts w:ascii="Calibri" w:hAnsi="Calibri"/>
          <w:color w:val="222222"/>
          <w:sz w:val="22"/>
        </w:rPr>
        <w:t>These questions are designed to activate your thinking and connect the story's themes to your own life. Good readers always bring their own experiences to a text, and doing so will help you understand and remember what you read.</w:t>
      </w:r>
    </w:p>
    <w:p>
      <w:pPr>
        <w:spacing w:before="240" w:after="80"/>
      </w:pPr>
      <w:r>
        <w:rPr>
          <w:rFonts w:ascii="Calibri" w:hAnsi="Calibri"/>
          <w:b/>
          <w:i w:val="0"/>
          <w:color w:val="1E885E"/>
          <w:sz w:val="26"/>
        </w:rPr>
        <w:t>Reading the Story</w:t>
      </w:r>
    </w:p>
    <w:p>
      <w:pPr>
        <w:spacing w:after="120"/>
      </w:pPr>
      <w:r>
        <w:rPr>
          <w:rFonts w:ascii="Calibri" w:hAnsi="Calibri"/>
          <w:color w:val="222222"/>
          <w:sz w:val="22"/>
        </w:rPr>
        <w:t xml:space="preserve">Now turn to your </w:t>
      </w:r>
      <w:r>
        <w:rPr>
          <w:rFonts w:ascii="Calibri" w:hAnsi="Calibri"/>
          <w:b/>
          <w:color w:val="222222"/>
          <w:sz w:val="22"/>
        </w:rPr>
        <w:t>Year 8 - Unit 8 Story</w:t>
      </w:r>
      <w:r>
        <w:rPr>
          <w:rFonts w:ascii="Calibri" w:hAnsi="Calibri"/>
          <w:color w:val="222222"/>
          <w:sz w:val="22"/>
        </w:rPr>
        <w:t xml:space="preserve"> document and read </w:t>
      </w:r>
      <w:r>
        <w:rPr>
          <w:rFonts w:ascii="Calibri" w:hAnsi="Calibri"/>
          <w:b/>
          <w:color w:val="222222"/>
          <w:sz w:val="22"/>
        </w:rPr>
        <w:t>The Edge of the Infinite</w:t>
      </w:r>
      <w:r>
        <w:rPr>
          <w:rFonts w:ascii="Calibri" w:hAnsi="Calibri"/>
          <w:color w:val="222222"/>
          <w:sz w:val="22"/>
        </w:rPr>
        <w:t xml:space="preserve"> carefully. As you read, keep a pen or pencil nearby so you can underline or highlight any vocabulary words from this unit that you recognise. Also pay attention to how the author uses the grammar structures you have been learning, especially the Present Perfect Continuous tense and reported speech.</w:t>
      </w:r>
    </w:p>
    <w:p>
      <w:pPr>
        <w:spacing w:after="120"/>
      </w:pPr>
      <w:r>
        <w:rPr>
          <w:rFonts w:ascii="Calibri" w:hAnsi="Calibri"/>
          <w:color w:val="222222"/>
          <w:sz w:val="22"/>
        </w:rPr>
        <w:t>After your first reading, try to answer these comprehension questions in your notebook:</w:t>
      </w:r>
    </w:p>
    <w:p>
      <w:pPr>
        <w:pStyle w:val="ListNumber"/>
        <w:spacing w:after="40"/>
      </w:pPr>
      <w:r>
        <w:rPr>
          <w:rFonts w:ascii="Calibri" w:hAnsi="Calibri"/>
          <w:color w:val="222222"/>
          <w:sz w:val="22"/>
        </w:rPr>
        <w:t>What is the National Youth StoryForge, and why is this year's competition special?</w:t>
      </w:r>
    </w:p>
    <w:p>
      <w:pPr>
        <w:pStyle w:val="ListNumber"/>
        <w:spacing w:after="40"/>
      </w:pPr>
      <w:r>
        <w:rPr>
          <w:rFonts w:ascii="Calibri" w:hAnsi="Calibri"/>
          <w:color w:val="222222"/>
          <w:sz w:val="22"/>
        </w:rPr>
        <w:t>What story does Amira tell during the competition, and what is it about?</w:t>
      </w:r>
    </w:p>
    <w:p>
      <w:pPr>
        <w:pStyle w:val="ListNumber"/>
        <w:spacing w:after="40"/>
      </w:pPr>
      <w:r>
        <w:rPr>
          <w:rFonts w:ascii="Calibri" w:hAnsi="Calibri"/>
          <w:color w:val="222222"/>
          <w:sz w:val="22"/>
        </w:rPr>
        <w:t>How does Safiya help Amira prepare for the final performance?</w:t>
      </w:r>
    </w:p>
    <w:p>
      <w:pPr>
        <w:pStyle w:val="ListNumber"/>
        <w:spacing w:after="40"/>
      </w:pPr>
      <w:r>
        <w:rPr>
          <w:rFonts w:ascii="Calibri" w:hAnsi="Calibri"/>
          <w:color w:val="222222"/>
          <w:sz w:val="22"/>
        </w:rPr>
        <w:t>What reaction does the audience have to Amira's performance?</w:t>
      </w:r>
    </w:p>
    <w:p>
      <w:pPr>
        <w:pStyle w:val="ListNumber"/>
        <w:spacing w:after="40"/>
      </w:pPr>
      <w:r>
        <w:rPr>
          <w:rFonts w:ascii="Calibri" w:hAnsi="Calibri"/>
          <w:color w:val="222222"/>
          <w:sz w:val="22"/>
        </w:rPr>
        <w:t>What does Amira do after winning the competition? How does her life change?</w:t>
      </w:r>
    </w:p>
    <w:p>
      <w:pPr>
        <w:pStyle w:val="ListNumber"/>
        <w:spacing w:after="40"/>
      </w:pPr>
      <w:r>
        <w:rPr>
          <w:rFonts w:ascii="Calibri" w:hAnsi="Calibri"/>
          <w:color w:val="222222"/>
          <w:sz w:val="22"/>
        </w:rPr>
        <w:t xml:space="preserve">What is the meaning of the title </w:t>
      </w:r>
      <w:r>
        <w:rPr>
          <w:rFonts w:ascii="Calibri" w:hAnsi="Calibri"/>
          <w:b/>
          <w:color w:val="222222"/>
          <w:sz w:val="22"/>
        </w:rPr>
        <w:t>The Edge of the Infinite</w:t>
      </w:r>
      <w:r>
        <w:rPr>
          <w:rFonts w:ascii="Calibri" w:hAnsi="Calibri"/>
          <w:color w:val="222222"/>
          <w:sz w:val="22"/>
        </w:rPr>
        <w:t>?</w:t>
      </w:r>
    </w:p>
    <w:p>
      <w:pPr>
        <w:pStyle w:val="ListNumber"/>
        <w:spacing w:after="40"/>
      </w:pPr>
      <w:r>
        <w:rPr>
          <w:rFonts w:ascii="Calibri" w:hAnsi="Calibri"/>
          <w:color w:val="222222"/>
          <w:sz w:val="22"/>
        </w:rPr>
        <w:t>Find three examples of the Present Perfect Continuous tense in the story and write them down.</w:t>
      </w:r>
    </w:p>
    <w:p>
      <w:pPr>
        <w:pStyle w:val="ListNumber"/>
        <w:spacing w:after="40"/>
      </w:pPr>
      <w:r>
        <w:rPr>
          <w:rFonts w:ascii="Calibri" w:hAnsi="Calibri"/>
          <w:color w:val="222222"/>
          <w:sz w:val="22"/>
        </w:rPr>
        <w:t>Find two examples of reported speech in the story.</w:t>
      </w:r>
    </w:p>
    <w:p>
      <w:pPr>
        <w:spacing w:before="240" w:after="80"/>
      </w:pPr>
      <w:r>
        <w:rPr>
          <w:rFonts w:ascii="Calibri" w:hAnsi="Calibri"/>
          <w:b/>
          <w:i w:val="0"/>
          <w:color w:val="1E885E"/>
          <w:sz w:val="26"/>
        </w:rPr>
        <w:t>Listening Practice</w:t>
      </w:r>
    </w:p>
    <w:p>
      <w:pPr>
        <w:spacing w:after="120"/>
      </w:pPr>
      <w:r>
        <w:rPr>
          <w:rFonts w:ascii="Calibri" w:hAnsi="Calibri"/>
          <w:color w:val="222222"/>
          <w:sz w:val="22"/>
        </w:rPr>
        <w:t>To develop your listening skills alongside your reading, try the following activity. Read a paragraph from the story aloud, slowly and clearly. Then, without looking at the text, try to summarise what you just read in your own words. This exercise helps you practise both pronunciation and comprehension at the same time. You can also ask your AI tutor to read a passage and then quiz you on the details.</w:t>
      </w:r>
    </w:p>
    <w:p>
      <w:pPr>
        <w:spacing w:after="120"/>
      </w:pPr>
      <w:r>
        <w:rPr>
          <w:rFonts w:ascii="Calibri" w:hAnsi="Calibri"/>
          <w:color w:val="222222"/>
          <w:sz w:val="22"/>
        </w:rPr>
        <w:t xml:space="preserve">Another excellent listening exercise is to practise converting passages from the story into reported speech. For example, read aloud the line: </w:t>
      </w:r>
      <w:r>
        <w:rPr>
          <w:rFonts w:ascii="Calibri" w:hAnsi="Calibri"/>
          <w:b/>
          <w:color w:val="222222"/>
          <w:sz w:val="22"/>
        </w:rPr>
        <w:t>"I have always feared water. Not because it drowns. But because it remembers."</w:t>
      </w:r>
      <w:r>
        <w:rPr>
          <w:rFonts w:ascii="Calibri" w:hAnsi="Calibri"/>
          <w:color w:val="222222"/>
          <w:sz w:val="22"/>
        </w:rPr>
        <w:t xml:space="preserve"> Then convert it: </w:t>
      </w:r>
      <w:r>
        <w:rPr>
          <w:rFonts w:ascii="Calibri" w:hAnsi="Calibri"/>
          <w:b/>
          <w:color w:val="222222"/>
          <w:sz w:val="22"/>
        </w:rPr>
        <w:t>Amira said she had always feared water, not because it drowned, but because it remembered.</w:t>
      </w:r>
      <w:r>
        <w:rPr>
          <w:rFonts w:ascii="Calibri" w:hAnsi="Calibri"/>
          <w:color w:val="222222"/>
          <w:sz w:val="22"/>
        </w:rPr>
        <w:t xml:space="preserve"> Practise this with several passages from the story to strengthen both your listening and grammar skills.</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saying: Can you quiz me on the story The Edge of the Infinite?</w:t>
      </w:r>
    </w:p>
    <w:p>
      <w:pPr>
        <w:spacing w:after="40"/>
        <w:ind w:left="288"/>
        <w:shd w:val="clear" w:color="auto" w:fill="E7F3F1"/>
      </w:pPr>
      <w:r>
        <w:rPr>
          <w:rFonts w:ascii="Calibri" w:hAnsi="Calibri"/>
          <w:b w:val="0"/>
          <w:i w:val="0"/>
          <w:color w:val="222222"/>
          <w:sz w:val="22"/>
        </w:rPr>
        <w:t>Or: Can you read me a passage and ask me to summarise it in reported speech?</w:t>
      </w:r>
    </w:p>
    <w:p>
      <w:pPr>
        <w:spacing w:before="360" w:after="120"/>
      </w:pPr>
      <w:r>
        <w:rPr>
          <w:rFonts w:ascii="Calibri" w:hAnsi="Calibri"/>
          <w:b/>
          <w:i w:val="0"/>
          <w:color w:val="0F6E63"/>
          <w:sz w:val="32"/>
        </w:rPr>
        <w:t>Speaking</w:t>
      </w:r>
    </w:p>
    <w:p>
      <w:pPr>
        <w:spacing w:after="120"/>
      </w:pPr>
      <w:r>
        <w:rPr>
          <w:rFonts w:ascii="Calibri" w:hAnsi="Calibri"/>
          <w:color w:val="222222"/>
          <w:sz w:val="22"/>
        </w:rPr>
        <w:t>Speaking is one of the most important skills you will develop in this unit. Storytelling is, at its heart, an oral tradition. Long before people wrote stories down, they told them aloud. In Somali culture, oral poetry and storytelling have been central to community life for centuries. This section gives you structured opportunities to practise your spoken English in ways that connect directly to the themes of this unit.</w:t>
      </w:r>
    </w:p>
    <w:p>
      <w:pPr>
        <w:spacing w:before="240" w:after="80"/>
      </w:pPr>
      <w:r>
        <w:rPr>
          <w:rFonts w:ascii="Calibri" w:hAnsi="Calibri"/>
          <w:b/>
          <w:i w:val="0"/>
          <w:color w:val="1E885E"/>
          <w:sz w:val="26"/>
        </w:rPr>
        <w:t>Speaking Activity 1: Story Retelling</w:t>
      </w:r>
    </w:p>
    <w:p>
      <w:pPr>
        <w:spacing w:after="120"/>
      </w:pPr>
      <w:r>
        <w:rPr>
          <w:rFonts w:ascii="Calibri" w:hAnsi="Calibri"/>
          <w:color w:val="222222"/>
          <w:sz w:val="22"/>
        </w:rPr>
        <w:t xml:space="preserve">After reading </w:t>
      </w:r>
      <w:r>
        <w:rPr>
          <w:rFonts w:ascii="Calibri" w:hAnsi="Calibri"/>
          <w:b/>
          <w:color w:val="222222"/>
          <w:sz w:val="22"/>
        </w:rPr>
        <w:t>The Edge of the Infinite</w:t>
      </w:r>
      <w:r>
        <w:rPr>
          <w:rFonts w:ascii="Calibri" w:hAnsi="Calibri"/>
          <w:color w:val="222222"/>
          <w:sz w:val="22"/>
        </w:rPr>
        <w:t>, practise retelling the story in your own words. You do not need to memorise every detail. Instead, focus on the main events and try to use at least ten vocabulary words from this unit as you speak. You can practise alone by recording yourself, or you can tell the story to a family member, a friend, or your AI tutor.</w:t>
      </w:r>
    </w:p>
    <w:p>
      <w:pPr>
        <w:spacing w:after="120"/>
      </w:pPr>
      <w:r>
        <w:rPr>
          <w:rFonts w:ascii="Calibri" w:hAnsi="Calibri"/>
          <w:color w:val="222222"/>
          <w:sz w:val="22"/>
        </w:rPr>
        <w:t xml:space="preserve">When retelling the story, try to use the </w:t>
      </w:r>
      <w:r>
        <w:rPr>
          <w:rFonts w:ascii="Calibri" w:hAnsi="Calibri"/>
          <w:b/>
          <w:color w:val="222222"/>
          <w:sz w:val="22"/>
        </w:rPr>
        <w:t>Present Perfect Continuous</w:t>
      </w:r>
      <w:r>
        <w:rPr>
          <w:rFonts w:ascii="Calibri" w:hAnsi="Calibri"/>
          <w:color w:val="222222"/>
          <w:sz w:val="22"/>
        </w:rPr>
        <w:t xml:space="preserve"> tense naturally. For example, instead of saying </w:t>
      </w:r>
      <w:r>
        <w:rPr>
          <w:rFonts w:ascii="Calibri" w:hAnsi="Calibri"/>
          <w:b/>
          <w:color w:val="222222"/>
          <w:sz w:val="22"/>
        </w:rPr>
        <w:t>Amira prepared for months</w:t>
      </w:r>
      <w:r>
        <w:rPr>
          <w:rFonts w:ascii="Calibri" w:hAnsi="Calibri"/>
          <w:color w:val="222222"/>
          <w:sz w:val="22"/>
        </w:rPr>
        <w:t xml:space="preserve">, you could say </w:t>
      </w:r>
      <w:r>
        <w:rPr>
          <w:rFonts w:ascii="Calibri" w:hAnsi="Calibri"/>
          <w:b/>
          <w:color w:val="222222"/>
          <w:sz w:val="22"/>
        </w:rPr>
        <w:t>Amira had been preparing for months</w:t>
      </w:r>
      <w:r>
        <w:rPr>
          <w:rFonts w:ascii="Calibri" w:hAnsi="Calibri"/>
          <w:color w:val="222222"/>
          <w:sz w:val="22"/>
        </w:rPr>
        <w:t>. This small change adds depth and sophistication to your spoken English.</w:t>
      </w:r>
    </w:p>
    <w:p>
      <w:pPr>
        <w:spacing w:before="240" w:after="80"/>
      </w:pPr>
      <w:r>
        <w:rPr>
          <w:rFonts w:ascii="Calibri" w:hAnsi="Calibri"/>
          <w:b/>
          <w:i w:val="0"/>
          <w:color w:val="1E885E"/>
          <w:sz w:val="26"/>
        </w:rPr>
        <w:t>Speaking Activity 2: Reported Speech Conversations</w:t>
      </w:r>
    </w:p>
    <w:p>
      <w:pPr>
        <w:spacing w:after="120"/>
      </w:pPr>
      <w:r>
        <w:rPr>
          <w:rFonts w:ascii="Calibri" w:hAnsi="Calibri"/>
          <w:color w:val="222222"/>
          <w:sz w:val="22"/>
        </w:rPr>
        <w:t>Work with a partner or your AI tutor. One person makes a statement, and the other person reports it. Keep going back and forth, practising the tense shifts and pronoun changes required for reported speech.</w:t>
      </w:r>
    </w:p>
    <w:p>
      <w:pPr>
        <w:spacing w:after="120"/>
      </w:pPr>
      <w:r>
        <w:rPr>
          <w:rFonts w:ascii="Calibri" w:hAnsi="Calibri"/>
          <w:color w:val="222222"/>
          <w:sz w:val="22"/>
        </w:rPr>
        <w:t>Example exchange:</w:t>
      </w:r>
    </w:p>
    <w:p>
      <w:pPr>
        <w:pStyle w:val="ListBullet"/>
        <w:spacing w:after="40"/>
      </w:pPr>
      <w:r>
        <w:rPr>
          <w:rFonts w:ascii="Calibri" w:hAnsi="Calibri"/>
          <w:color w:val="222222"/>
          <w:sz w:val="22"/>
        </w:rPr>
        <w:t xml:space="preserve">Person A: </w:t>
      </w:r>
      <w:r>
        <w:rPr>
          <w:rFonts w:ascii="Calibri" w:hAnsi="Calibri"/>
          <w:b/>
          <w:color w:val="222222"/>
          <w:sz w:val="22"/>
        </w:rPr>
        <w:t>I have been studying all morning.</w:t>
      </w:r>
      <w:r>
        <w:rPr>
          <w:rFonts w:ascii="Calibri" w:hAnsi="Calibri"/>
          <w:color w:val="222222"/>
          <w:sz w:val="22"/>
        </w:rPr>
      </w:r>
    </w:p>
    <w:p>
      <w:pPr>
        <w:pStyle w:val="ListBullet"/>
        <w:spacing w:after="40"/>
      </w:pPr>
      <w:r>
        <w:rPr>
          <w:rFonts w:ascii="Calibri" w:hAnsi="Calibri"/>
          <w:color w:val="222222"/>
          <w:sz w:val="22"/>
        </w:rPr>
        <w:t xml:space="preserve">Person B reports: </w:t>
      </w:r>
      <w:r>
        <w:rPr>
          <w:rFonts w:ascii="Calibri" w:hAnsi="Calibri"/>
          <w:b/>
          <w:color w:val="222222"/>
          <w:sz w:val="22"/>
        </w:rPr>
        <w:t>She said she had been studying all morning.</w:t>
      </w:r>
      <w:r>
        <w:rPr>
          <w:rFonts w:ascii="Calibri" w:hAnsi="Calibri"/>
          <w:color w:val="222222"/>
          <w:sz w:val="22"/>
        </w:rPr>
      </w:r>
    </w:p>
    <w:p>
      <w:pPr>
        <w:pStyle w:val="ListBullet"/>
        <w:spacing w:after="40"/>
      </w:pPr>
      <w:r>
        <w:rPr>
          <w:rFonts w:ascii="Calibri" w:hAnsi="Calibri"/>
          <w:color w:val="222222"/>
          <w:sz w:val="22"/>
        </w:rPr>
        <w:t xml:space="preserve">Person B: </w:t>
      </w:r>
      <w:r>
        <w:rPr>
          <w:rFonts w:ascii="Calibri" w:hAnsi="Calibri"/>
          <w:b/>
          <w:color w:val="222222"/>
          <w:sz w:val="22"/>
        </w:rPr>
        <w:t>I am excited about the storytelling competition.</w:t>
      </w:r>
      <w:r>
        <w:rPr>
          <w:rFonts w:ascii="Calibri" w:hAnsi="Calibri"/>
          <w:color w:val="222222"/>
          <w:sz w:val="22"/>
        </w:rPr>
      </w:r>
    </w:p>
    <w:p>
      <w:pPr>
        <w:pStyle w:val="ListBullet"/>
        <w:spacing w:after="40"/>
      </w:pPr>
      <w:r>
        <w:rPr>
          <w:rFonts w:ascii="Calibri" w:hAnsi="Calibri"/>
          <w:color w:val="222222"/>
          <w:sz w:val="22"/>
        </w:rPr>
        <w:t xml:space="preserve">Person A reports: </w:t>
      </w:r>
      <w:r>
        <w:rPr>
          <w:rFonts w:ascii="Calibri" w:hAnsi="Calibri"/>
          <w:b/>
          <w:color w:val="222222"/>
          <w:sz w:val="22"/>
        </w:rPr>
        <w:t>He said he was excited about the storytelling competition.</w:t>
      </w:r>
      <w:r>
        <w:rPr>
          <w:rFonts w:ascii="Calibri" w:hAnsi="Calibri"/>
          <w:color w:val="222222"/>
          <w:sz w:val="22"/>
        </w:rPr>
      </w:r>
    </w:p>
    <w:p>
      <w:pPr>
        <w:spacing w:after="120"/>
      </w:pPr>
      <w:r>
        <w:rPr>
          <w:rFonts w:ascii="Calibri" w:hAnsi="Calibri"/>
          <w:color w:val="222222"/>
          <w:sz w:val="22"/>
        </w:rPr>
        <w:t>Try to keep the conversation going for at least five minutes. The more you practise, the more natural reported speech will become.</w:t>
      </w:r>
    </w:p>
    <w:p>
      <w:pPr>
        <w:spacing w:before="240" w:after="80"/>
      </w:pPr>
      <w:r>
        <w:rPr>
          <w:rFonts w:ascii="Calibri" w:hAnsi="Calibri"/>
          <w:b/>
          <w:i w:val="0"/>
          <w:color w:val="1E885E"/>
          <w:sz w:val="26"/>
        </w:rPr>
        <w:t>Speaking Activity 3: My Storytelling Crusade</w:t>
      </w:r>
    </w:p>
    <w:p>
      <w:pPr>
        <w:spacing w:after="120"/>
      </w:pPr>
      <w:r>
        <w:rPr>
          <w:rFonts w:ascii="Calibri" w:hAnsi="Calibri"/>
          <w:color w:val="222222"/>
          <w:sz w:val="22"/>
        </w:rPr>
        <w:t>Think about a cause or topic that matters to you. It could be anything: protecting the environment, supporting education in your community, preserving cultural traditions, or standing up against injustice. Prepare a short two-minute speech in which you explain what your crusade is, why it matters, and what you have been doing to support it. Try to use the Present Perfect Continuous tense at least three times in your speech.</w:t>
      </w:r>
    </w:p>
    <w:p>
      <w:pPr>
        <w:spacing w:after="120"/>
      </w:pPr>
      <w:r>
        <w:rPr>
          <w:rFonts w:ascii="Calibri" w:hAnsi="Calibri"/>
          <w:color w:val="222222"/>
          <w:sz w:val="22"/>
        </w:rPr>
        <w:t>Here is a framework to help you organise your speech:</w:t>
      </w:r>
    </w:p>
    <w:p>
      <w:pPr>
        <w:pStyle w:val="ListNumber"/>
        <w:spacing w:after="40"/>
      </w:pPr>
      <w:r>
        <w:rPr>
          <w:rFonts w:ascii="Calibri" w:hAnsi="Calibri"/>
          <w:color w:val="222222"/>
          <w:sz w:val="22"/>
        </w:rPr>
      </w:r>
      <w:r>
        <w:rPr>
          <w:rFonts w:ascii="Calibri" w:hAnsi="Calibri"/>
          <w:b/>
          <w:color w:val="222222"/>
          <w:sz w:val="22"/>
        </w:rPr>
        <w:t>Introduction:</w:t>
      </w:r>
      <w:r>
        <w:rPr>
          <w:rFonts w:ascii="Calibri" w:hAnsi="Calibri"/>
          <w:color w:val="222222"/>
          <w:sz w:val="22"/>
        </w:rPr>
        <w:t xml:space="preserve"> Tell your audience what your crusade is and why you care about it.</w:t>
      </w:r>
    </w:p>
    <w:p>
      <w:pPr>
        <w:pStyle w:val="ListNumber"/>
        <w:spacing w:after="40"/>
      </w:pPr>
      <w:r>
        <w:rPr>
          <w:rFonts w:ascii="Calibri" w:hAnsi="Calibri"/>
          <w:color w:val="222222"/>
          <w:sz w:val="22"/>
        </w:rPr>
      </w:r>
      <w:r>
        <w:rPr>
          <w:rFonts w:ascii="Calibri" w:hAnsi="Calibri"/>
          <w:b/>
          <w:color w:val="222222"/>
          <w:sz w:val="22"/>
        </w:rPr>
        <w:t>Background:</w:t>
      </w:r>
      <w:r>
        <w:rPr>
          <w:rFonts w:ascii="Calibri" w:hAnsi="Calibri"/>
          <w:color w:val="222222"/>
          <w:sz w:val="22"/>
        </w:rPr>
        <w:t xml:space="preserve"> Explain how you first became interested in this cause. What motivated you?</w:t>
      </w:r>
    </w:p>
    <w:p>
      <w:pPr>
        <w:pStyle w:val="ListNumber"/>
        <w:spacing w:after="40"/>
      </w:pPr>
      <w:r>
        <w:rPr>
          <w:rFonts w:ascii="Calibri" w:hAnsi="Calibri"/>
          <w:color w:val="222222"/>
          <w:sz w:val="22"/>
        </w:rPr>
      </w:r>
      <w:r>
        <w:rPr>
          <w:rFonts w:ascii="Calibri" w:hAnsi="Calibri"/>
          <w:b/>
          <w:color w:val="222222"/>
          <w:sz w:val="22"/>
        </w:rPr>
        <w:t>Actions:</w:t>
      </w:r>
      <w:r>
        <w:rPr>
          <w:rFonts w:ascii="Calibri" w:hAnsi="Calibri"/>
          <w:color w:val="222222"/>
          <w:sz w:val="22"/>
        </w:rPr>
        <w:t xml:space="preserve"> Describe what you have been doing to support your cause. Use the Present Perfect Continuous tense here.</w:t>
      </w:r>
    </w:p>
    <w:p>
      <w:pPr>
        <w:pStyle w:val="ListNumber"/>
        <w:spacing w:after="40"/>
      </w:pPr>
      <w:r>
        <w:rPr>
          <w:rFonts w:ascii="Calibri" w:hAnsi="Calibri"/>
          <w:color w:val="222222"/>
          <w:sz w:val="22"/>
        </w:rPr>
      </w:r>
      <w:r>
        <w:rPr>
          <w:rFonts w:ascii="Calibri" w:hAnsi="Calibri"/>
          <w:b/>
          <w:color w:val="222222"/>
          <w:sz w:val="22"/>
        </w:rPr>
        <w:t>Impact:</w:t>
      </w:r>
      <w:r>
        <w:rPr>
          <w:rFonts w:ascii="Calibri" w:hAnsi="Calibri"/>
          <w:color w:val="222222"/>
          <w:sz w:val="22"/>
        </w:rPr>
        <w:t xml:space="preserve"> Share any results or changes you have noticed because of your efforts.</w:t>
      </w:r>
    </w:p>
    <w:p>
      <w:pPr>
        <w:pStyle w:val="ListNumber"/>
        <w:spacing w:after="40"/>
      </w:pPr>
      <w:r>
        <w:rPr>
          <w:rFonts w:ascii="Calibri" w:hAnsi="Calibri"/>
          <w:color w:val="222222"/>
          <w:sz w:val="22"/>
        </w:rPr>
      </w:r>
      <w:r>
        <w:rPr>
          <w:rFonts w:ascii="Calibri" w:hAnsi="Calibri"/>
          <w:b/>
          <w:color w:val="222222"/>
          <w:sz w:val="22"/>
        </w:rPr>
        <w:t>Call to action:</w:t>
      </w:r>
      <w:r>
        <w:rPr>
          <w:rFonts w:ascii="Calibri" w:hAnsi="Calibri"/>
          <w:color w:val="222222"/>
          <w:sz w:val="22"/>
        </w:rPr>
        <w:t xml:space="preserve"> End by asking your audience to join your crusade or support the cause.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saying: Can you listen to my speech and give me feedback on my grammar?</w:t>
      </w:r>
    </w:p>
    <w:p>
      <w:pPr>
        <w:spacing w:after="40"/>
        <w:ind w:left="288"/>
        <w:shd w:val="clear" w:color="auto" w:fill="E7F3F1"/>
      </w:pPr>
      <w:r>
        <w:rPr>
          <w:rFonts w:ascii="Calibri" w:hAnsi="Calibri"/>
          <w:b w:val="0"/>
          <w:i w:val="0"/>
          <w:color w:val="222222"/>
          <w:sz w:val="22"/>
        </w:rPr>
        <w:t>Or: Can you help me practise reported speech by having a conversation with me?</w:t>
      </w:r>
    </w:p>
    <w:p>
      <w:pPr>
        <w:spacing w:before="360" w:after="120"/>
      </w:pPr>
      <w:r>
        <w:rPr>
          <w:rFonts w:ascii="Calibri" w:hAnsi="Calibri"/>
          <w:b/>
          <w:i w:val="0"/>
          <w:color w:val="0F6E63"/>
          <w:sz w:val="32"/>
        </w:rPr>
        <w:t>Writing</w:t>
      </w:r>
    </w:p>
    <w:p>
      <w:pPr>
        <w:spacing w:after="120"/>
      </w:pPr>
      <w:r>
        <w:rPr>
          <w:rFonts w:ascii="Calibri" w:hAnsi="Calibri"/>
          <w:color w:val="222222"/>
          <w:sz w:val="22"/>
        </w:rPr>
        <w:t>Writing is where all your learning comes together. In this section, you will complete several writing tasks that help you practise the grammar, vocabulary, and storytelling skills from this unit. Each task builds on the previous one, so work through them in order.</w:t>
      </w:r>
    </w:p>
    <w:p>
      <w:pPr>
        <w:spacing w:before="240" w:after="80"/>
      </w:pPr>
      <w:r>
        <w:rPr>
          <w:rFonts w:ascii="Calibri" w:hAnsi="Calibri"/>
          <w:b/>
          <w:i w:val="0"/>
          <w:color w:val="1E885E"/>
          <w:sz w:val="26"/>
        </w:rPr>
        <w:t>Writing Task 1: Vocabulary Sentences</w:t>
      </w:r>
    </w:p>
    <w:p>
      <w:pPr>
        <w:spacing w:after="120"/>
      </w:pPr>
      <w:r>
        <w:rPr>
          <w:rFonts w:ascii="Calibri" w:hAnsi="Calibri"/>
          <w:color w:val="222222"/>
          <w:sz w:val="22"/>
        </w:rPr>
        <w:t>Write one original sentence for each of the following ten vocabulary words. Your sentences should clearly show that you understand the meaning of each word. Try to make your sentences interesting and connected to themes of storytelling, creativity, or community.</w:t>
      </w:r>
    </w:p>
    <w:p>
      <w:pPr>
        <w:pStyle w:val="ListNumber"/>
        <w:spacing w:after="40"/>
      </w:pPr>
      <w:r>
        <w:rPr>
          <w:rFonts w:ascii="Calibri" w:hAnsi="Calibri"/>
          <w:color w:val="222222"/>
          <w:sz w:val="22"/>
        </w:rPr>
      </w:r>
      <w:r>
        <w:rPr>
          <w:rFonts w:ascii="Calibri" w:hAnsi="Calibri"/>
          <w:b/>
          <w:color w:val="222222"/>
          <w:sz w:val="22"/>
        </w:rPr>
        <w:t>crusade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engross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stamina</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feasible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anecdote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commotion</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waft</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ominous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malleable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jargon</w:t>
      </w:r>
      <w:r>
        <w:rPr>
          <w:rFonts w:ascii="Calibri" w:hAnsi="Calibri"/>
          <w:color w:val="222222"/>
          <w:sz w:val="22"/>
        </w:rPr>
      </w:r>
    </w:p>
    <w:p>
      <w:pPr>
        <w:spacing w:before="240" w:after="80"/>
      </w:pPr>
      <w:r>
        <w:rPr>
          <w:rFonts w:ascii="Calibri" w:hAnsi="Calibri"/>
          <w:b/>
          <w:i w:val="0"/>
          <w:color w:val="1E885E"/>
          <w:sz w:val="26"/>
        </w:rPr>
        <w:t>Writing Task 2: Grammar Transformation</w:t>
      </w:r>
    </w:p>
    <w:p>
      <w:pPr>
        <w:spacing w:after="120"/>
      </w:pPr>
      <w:r>
        <w:rPr>
          <w:rFonts w:ascii="Calibri" w:hAnsi="Calibri"/>
          <w:color w:val="222222"/>
          <w:sz w:val="22"/>
        </w:rPr>
        <w:t>Rewrite each of the following sentences using the grammatical structure indicated in brackets. This exercise helps you practise shifting between different grammar forms, which is an essential skill for flexible and accurate English writing.</w:t>
      </w:r>
    </w:p>
    <w:p>
      <w:pPr>
        <w:pStyle w:val="ListNumber"/>
        <w:spacing w:after="40"/>
      </w:pPr>
      <w:r>
        <w:rPr>
          <w:rFonts w:ascii="Calibri" w:hAnsi="Calibri"/>
          <w:color w:val="222222"/>
          <w:sz w:val="22"/>
        </w:rPr>
        <w:t>She started writing at dawn and she is still writing now. [Present Perfect Continuous]</w:t>
      </w:r>
    </w:p>
    <w:p>
      <w:pPr>
        <w:pStyle w:val="ListNumber"/>
        <w:spacing w:after="40"/>
      </w:pPr>
      <w:r>
        <w:rPr>
          <w:rFonts w:ascii="Calibri" w:hAnsi="Calibri"/>
          <w:color w:val="222222"/>
          <w:sz w:val="22"/>
        </w:rPr>
        <w:t>"I will finish my story tonight," said Amira. [Reported Speech]</w:t>
      </w:r>
    </w:p>
    <w:p>
      <w:pPr>
        <w:pStyle w:val="ListNumber"/>
        <w:spacing w:after="40"/>
      </w:pPr>
      <w:r>
        <w:rPr>
          <w:rFonts w:ascii="Calibri" w:hAnsi="Calibri"/>
          <w:color w:val="222222"/>
          <w:sz w:val="22"/>
        </w:rPr>
        <w:t>The audience clapped. Amira had already left the stage. [Past Perfect + Past Simple]</w:t>
      </w:r>
    </w:p>
    <w:p>
      <w:pPr>
        <w:pStyle w:val="ListNumber"/>
        <w:spacing w:after="40"/>
      </w:pPr>
      <w:r>
        <w:rPr>
          <w:rFonts w:ascii="Calibri" w:hAnsi="Calibri"/>
          <w:color w:val="222222"/>
          <w:sz w:val="22"/>
        </w:rPr>
        <w:t>It is possible to finish the project on time. [Adjective + Infinitive using "feasible"]</w:t>
      </w:r>
    </w:p>
    <w:p>
      <w:pPr>
        <w:pStyle w:val="ListNumber"/>
        <w:spacing w:after="40"/>
      </w:pPr>
      <w:r>
        <w:rPr>
          <w:rFonts w:ascii="Calibri" w:hAnsi="Calibri"/>
          <w:color w:val="222222"/>
          <w:sz w:val="22"/>
        </w:rPr>
        <w:t>Hasan is tall. Ahmed is taller. Yusuf is the tallest. [Write one sentence using comparative and one using superlative]</w:t>
      </w:r>
    </w:p>
    <w:p>
      <w:pPr>
        <w:spacing w:before="240" w:after="80"/>
      </w:pPr>
      <w:r>
        <w:rPr>
          <w:rFonts w:ascii="Calibri" w:hAnsi="Calibri"/>
          <w:b/>
          <w:i w:val="0"/>
          <w:color w:val="1E885E"/>
          <w:sz w:val="26"/>
        </w:rPr>
        <w:t>Writing Task 3: Short Story</w:t>
      </w:r>
    </w:p>
    <w:p>
      <w:pPr>
        <w:spacing w:after="120"/>
      </w:pPr>
      <w:r>
        <w:rPr>
          <w:rFonts w:ascii="Calibri" w:hAnsi="Calibri"/>
          <w:color w:val="222222"/>
          <w:sz w:val="22"/>
        </w:rPr>
        <w:t xml:space="preserve">Write your own short story of </w:t>
      </w:r>
      <w:r>
        <w:rPr>
          <w:rFonts w:ascii="Calibri" w:hAnsi="Calibri"/>
          <w:b/>
          <w:color w:val="222222"/>
          <w:sz w:val="22"/>
        </w:rPr>
        <w:t>200 to 300 words</w:t>
      </w:r>
      <w:r>
        <w:rPr>
          <w:rFonts w:ascii="Calibri" w:hAnsi="Calibri"/>
          <w:color w:val="222222"/>
          <w:sz w:val="22"/>
        </w:rPr>
        <w:t>. Your story should be set in an East African location and feature a young character who faces a challenge related to storytelling, creativity, or self-expression. Your story must include at least five vocabulary words from this unit, at least two examples of the Present Perfect Continuous tense, and at least one example of reported speech.</w:t>
      </w:r>
    </w:p>
    <w:p>
      <w:pPr>
        <w:spacing w:after="120"/>
      </w:pPr>
      <w:r>
        <w:rPr>
          <w:rFonts w:ascii="Calibri" w:hAnsi="Calibri"/>
          <w:color w:val="222222"/>
          <w:sz w:val="22"/>
        </w:rPr>
        <w:t>Before you begin writing, take a few minutes to plan your story. Think about the following elements:</w:t>
      </w:r>
    </w:p>
    <w:p>
      <w:pPr>
        <w:pStyle w:val="ListBullet"/>
        <w:spacing w:after="40"/>
      </w:pPr>
      <w:r>
        <w:rPr>
          <w:rFonts w:ascii="Calibri" w:hAnsi="Calibri"/>
          <w:color w:val="222222"/>
          <w:sz w:val="22"/>
        </w:rPr>
      </w:r>
      <w:r>
        <w:rPr>
          <w:rFonts w:ascii="Calibri" w:hAnsi="Calibri"/>
          <w:b/>
          <w:color w:val="222222"/>
          <w:sz w:val="22"/>
        </w:rPr>
        <w:t>Setting:</w:t>
      </w:r>
      <w:r>
        <w:rPr>
          <w:rFonts w:ascii="Calibri" w:hAnsi="Calibri"/>
          <w:color w:val="222222"/>
          <w:sz w:val="22"/>
        </w:rPr>
        <w:t xml:space="preserve"> Where does your story take place? A school, a market, a coastal village, an academy?</w:t>
      </w:r>
    </w:p>
    <w:p>
      <w:pPr>
        <w:pStyle w:val="ListBullet"/>
        <w:spacing w:after="40"/>
      </w:pPr>
      <w:r>
        <w:rPr>
          <w:rFonts w:ascii="Calibri" w:hAnsi="Calibri"/>
          <w:color w:val="222222"/>
          <w:sz w:val="22"/>
        </w:rPr>
      </w:r>
      <w:r>
        <w:rPr>
          <w:rFonts w:ascii="Calibri" w:hAnsi="Calibri"/>
          <w:b/>
          <w:color w:val="222222"/>
          <w:sz w:val="22"/>
        </w:rPr>
        <w:t>Character:</w:t>
      </w:r>
      <w:r>
        <w:rPr>
          <w:rFonts w:ascii="Calibri" w:hAnsi="Calibri"/>
          <w:color w:val="222222"/>
          <w:sz w:val="22"/>
        </w:rPr>
        <w:t xml:space="preserve"> Who is your main character? What are they like? What do they want?</w:t>
      </w:r>
    </w:p>
    <w:p>
      <w:pPr>
        <w:pStyle w:val="ListBullet"/>
        <w:spacing w:after="40"/>
      </w:pPr>
      <w:r>
        <w:rPr>
          <w:rFonts w:ascii="Calibri" w:hAnsi="Calibri"/>
          <w:color w:val="222222"/>
          <w:sz w:val="22"/>
        </w:rPr>
      </w:r>
      <w:r>
        <w:rPr>
          <w:rFonts w:ascii="Calibri" w:hAnsi="Calibri"/>
          <w:b/>
          <w:color w:val="222222"/>
          <w:sz w:val="22"/>
        </w:rPr>
        <w:t>Challenge:</w:t>
      </w:r>
      <w:r>
        <w:rPr>
          <w:rFonts w:ascii="Calibri" w:hAnsi="Calibri"/>
          <w:color w:val="222222"/>
          <w:sz w:val="22"/>
        </w:rPr>
        <w:t xml:space="preserve"> What obstacle does your character face?</w:t>
      </w:r>
    </w:p>
    <w:p>
      <w:pPr>
        <w:pStyle w:val="ListBullet"/>
        <w:spacing w:after="40"/>
      </w:pPr>
      <w:r>
        <w:rPr>
          <w:rFonts w:ascii="Calibri" w:hAnsi="Calibri"/>
          <w:color w:val="222222"/>
          <w:sz w:val="22"/>
        </w:rPr>
      </w:r>
      <w:r>
        <w:rPr>
          <w:rFonts w:ascii="Calibri" w:hAnsi="Calibri"/>
          <w:b/>
          <w:color w:val="222222"/>
          <w:sz w:val="22"/>
        </w:rPr>
        <w:t>Resolution:</w:t>
      </w:r>
      <w:r>
        <w:rPr>
          <w:rFonts w:ascii="Calibri" w:hAnsi="Calibri"/>
          <w:color w:val="222222"/>
          <w:sz w:val="22"/>
        </w:rPr>
        <w:t xml:space="preserve"> How does your character overcome the challenge?</w:t>
      </w:r>
    </w:p>
    <w:p>
      <w:pPr>
        <w:pStyle w:val="ListBullet"/>
        <w:spacing w:after="40"/>
      </w:pPr>
      <w:r>
        <w:rPr>
          <w:rFonts w:ascii="Calibri" w:hAnsi="Calibri"/>
          <w:color w:val="222222"/>
          <w:sz w:val="22"/>
        </w:rPr>
      </w:r>
      <w:r>
        <w:rPr>
          <w:rFonts w:ascii="Calibri" w:hAnsi="Calibri"/>
          <w:b/>
          <w:color w:val="222222"/>
          <w:sz w:val="22"/>
        </w:rPr>
        <w:t>Theme:</w:t>
      </w:r>
      <w:r>
        <w:rPr>
          <w:rFonts w:ascii="Calibri" w:hAnsi="Calibri"/>
          <w:color w:val="222222"/>
          <w:sz w:val="22"/>
        </w:rPr>
        <w:t xml:space="preserve"> What message or lesson does your story convey?</w:t>
      </w:r>
    </w:p>
    <w:p>
      <w:pPr>
        <w:spacing w:after="120"/>
      </w:pPr>
      <w:r>
        <w:rPr>
          <w:rFonts w:ascii="Calibri" w:hAnsi="Calibri"/>
          <w:color w:val="222222"/>
          <w:sz w:val="22"/>
        </w:rPr>
        <w:t>Once you have a plan, write your first draft. Do not worry about making it perfect. You can always revise and improve it later. After finishing your first draft, read it aloud to yourself or to your AI tutor. Check that your grammar is correct and that your vocabulary words are used naturally in context.</w:t>
      </w:r>
    </w:p>
    <w:p>
      <w:pPr>
        <w:spacing w:before="240" w:after="80"/>
      </w:pPr>
      <w:r>
        <w:rPr>
          <w:rFonts w:ascii="Calibri" w:hAnsi="Calibri"/>
          <w:b/>
          <w:i w:val="0"/>
          <w:color w:val="1E885E"/>
          <w:sz w:val="26"/>
        </w:rPr>
        <w:t>Writing Task 4: Reflective Journal Entry</w:t>
      </w:r>
    </w:p>
    <w:p>
      <w:pPr>
        <w:spacing w:after="120"/>
      </w:pPr>
      <w:r>
        <w:rPr>
          <w:rFonts w:ascii="Calibri" w:hAnsi="Calibri"/>
          <w:color w:val="222222"/>
          <w:sz w:val="22"/>
        </w:rPr>
        <w:t xml:space="preserve">Write a journal entry of </w:t>
      </w:r>
      <w:r>
        <w:rPr>
          <w:rFonts w:ascii="Calibri" w:hAnsi="Calibri"/>
          <w:b/>
          <w:color w:val="222222"/>
          <w:sz w:val="22"/>
        </w:rPr>
        <w:t>100 to 150 words</w:t>
      </w:r>
      <w:r>
        <w:rPr>
          <w:rFonts w:ascii="Calibri" w:hAnsi="Calibri"/>
          <w:color w:val="222222"/>
          <w:sz w:val="22"/>
        </w:rPr>
        <w:t xml:space="preserve"> reflecting on what you have learned in this unit. Think about the following questions as you write: What was the most interesting thing you learned? Which grammar structure was the most challenging for you? How has your understanding of storytelling changed? What do you want to improve in the next unit? Use the Present Perfect Continuous tense at least twice in your reflection. For example, you might write: </w:t>
      </w:r>
      <w:r>
        <w:rPr>
          <w:rFonts w:ascii="Calibri" w:hAnsi="Calibri"/>
          <w:b/>
          <w:color w:val="222222"/>
          <w:sz w:val="22"/>
        </w:rPr>
        <w:t>I have been practising reported speech all week, and I am starting to feel more confident.</w:t>
      </w:r>
      <w:r>
        <w:rPr>
          <w:rFonts w:ascii="Calibri" w:hAnsi="Calibri"/>
          <w:color w:val="222222"/>
          <w:sz w:val="22"/>
        </w:rPr>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saying: Can you check my short story for grammar mistakes?</w:t>
      </w:r>
    </w:p>
    <w:p>
      <w:pPr>
        <w:spacing w:after="40"/>
        <w:ind w:left="288"/>
        <w:shd w:val="clear" w:color="auto" w:fill="E7F3F1"/>
      </w:pPr>
      <w:r>
        <w:rPr>
          <w:rFonts w:ascii="Calibri" w:hAnsi="Calibri"/>
          <w:b w:val="0"/>
          <w:i w:val="0"/>
          <w:color w:val="222222"/>
          <w:sz w:val="22"/>
        </w:rPr>
        <w:t>Or: Can you suggest ways to improve the vocabulary in my writing?</w:t>
      </w:r>
    </w:p>
    <w:p>
      <w:pPr>
        <w:spacing w:before="360" w:after="120"/>
      </w:pPr>
      <w:r>
        <w:rPr>
          <w:rFonts w:ascii="Calibri" w:hAnsi="Calibri"/>
          <w:b/>
          <w:i w:val="0"/>
          <w:color w:val="0F6E63"/>
          <w:sz w:val="32"/>
        </w:rPr>
        <w:t>Activities and Exercises</w:t>
      </w:r>
    </w:p>
    <w:p>
      <w:pPr>
        <w:spacing w:after="120"/>
      </w:pPr>
      <w:r>
        <w:rPr>
          <w:rFonts w:ascii="Calibri" w:hAnsi="Calibri"/>
          <w:color w:val="222222"/>
          <w:sz w:val="22"/>
        </w:rPr>
        <w:t>This section provides a variety of exercises to help you practise and reinforce the grammar and vocabulary you have been learning throughout this unit. Complete each exercise carefully, and check your answers using the answer keys provided. If you get an answer wrong, do not simply move on. Go back to the relevant grammar section, review the rule, and try again.</w:t>
      </w:r>
    </w:p>
    <w:p>
      <w:pPr>
        <w:spacing w:before="240" w:after="80"/>
      </w:pPr>
      <w:r>
        <w:rPr>
          <w:rFonts w:ascii="Calibri" w:hAnsi="Calibri"/>
          <w:b/>
          <w:i w:val="0"/>
          <w:color w:val="1E885E"/>
          <w:sz w:val="26"/>
        </w:rPr>
        <w:t>Exercise 1: Present Perfect Continuous - Fill in the Blanks</w:t>
      </w:r>
    </w:p>
    <w:p>
      <w:pPr>
        <w:spacing w:after="120"/>
      </w:pPr>
      <w:r>
        <w:rPr>
          <w:rFonts w:ascii="Calibri" w:hAnsi="Calibri"/>
          <w:color w:val="222222"/>
          <w:sz w:val="22"/>
        </w:rPr>
        <w:t xml:space="preserve">Complete each sentence with the correct </w:t>
      </w:r>
      <w:r>
        <w:rPr>
          <w:rFonts w:ascii="Calibri" w:hAnsi="Calibri"/>
          <w:b/>
          <w:color w:val="222222"/>
          <w:sz w:val="22"/>
        </w:rPr>
        <w:t>Present Perfect Continuous</w:t>
      </w:r>
      <w:r>
        <w:rPr>
          <w:rFonts w:ascii="Calibri" w:hAnsi="Calibri"/>
          <w:color w:val="222222"/>
          <w:sz w:val="22"/>
        </w:rPr>
        <w:t xml:space="preserve"> form of the verb in brackets.</w:t>
      </w:r>
    </w:p>
    <w:p>
      <w:pPr>
        <w:pStyle w:val="ListNumber"/>
        <w:spacing w:after="40"/>
      </w:pPr>
      <w:r>
        <w:rPr>
          <w:rFonts w:ascii="Calibri" w:hAnsi="Calibri"/>
          <w:color w:val="222222"/>
          <w:sz w:val="22"/>
        </w:rPr>
        <w:t>She __________ (write) stories since she was a child.</w:t>
      </w:r>
    </w:p>
    <w:p>
      <w:pPr>
        <w:pStyle w:val="ListNumber"/>
        <w:spacing w:after="40"/>
      </w:pPr>
      <w:r>
        <w:rPr>
          <w:rFonts w:ascii="Calibri" w:hAnsi="Calibri"/>
          <w:color w:val="222222"/>
          <w:sz w:val="22"/>
        </w:rPr>
        <w:t>They __________ (prepare) for the competition for three months.</w:t>
      </w:r>
    </w:p>
    <w:p>
      <w:pPr>
        <w:pStyle w:val="ListNumber"/>
        <w:spacing w:after="40"/>
      </w:pPr>
      <w:r>
        <w:rPr>
          <w:rFonts w:ascii="Calibri" w:hAnsi="Calibri"/>
          <w:color w:val="222222"/>
          <w:sz w:val="22"/>
        </w:rPr>
        <w:t>I __________ (read) this novel all week and I am almost finished.</w:t>
      </w:r>
    </w:p>
    <w:p>
      <w:pPr>
        <w:pStyle w:val="ListNumber"/>
        <w:spacing w:after="40"/>
      </w:pPr>
      <w:r>
        <w:rPr>
          <w:rFonts w:ascii="Calibri" w:hAnsi="Calibri"/>
          <w:color w:val="222222"/>
          <w:sz w:val="22"/>
        </w:rPr>
        <w:t>He __________ (practise) his speech every evening after school.</w:t>
      </w:r>
    </w:p>
    <w:p>
      <w:pPr>
        <w:pStyle w:val="ListNumber"/>
        <w:spacing w:after="40"/>
      </w:pPr>
      <w:r>
        <w:rPr>
          <w:rFonts w:ascii="Calibri" w:hAnsi="Calibri"/>
          <w:color w:val="222222"/>
          <w:sz w:val="22"/>
        </w:rPr>
        <w:t>We __________ (wait) for the results since yesterday morning.</w:t>
      </w:r>
    </w:p>
    <w:p>
      <w:pPr>
        <w:pStyle w:val="ListNumber"/>
        <w:spacing w:after="40"/>
      </w:pPr>
      <w:r>
        <w:rPr>
          <w:rFonts w:ascii="Calibri" w:hAnsi="Calibri"/>
          <w:color w:val="222222"/>
          <w:sz w:val="22"/>
        </w:rPr>
        <w:t>The city __________ (teem) with visitors since the festival began.</w:t>
      </w:r>
    </w:p>
    <w:p>
      <w:pPr>
        <w:pStyle w:val="ListNumber"/>
        <w:spacing w:after="40"/>
      </w:pPr>
      <w:r>
        <w:rPr>
          <w:rFonts w:ascii="Calibri" w:hAnsi="Calibri"/>
          <w:color w:val="222222"/>
          <w:sz w:val="22"/>
        </w:rPr>
        <w:t>You __________ (work) on this project for weeks. Well done!</w:t>
      </w:r>
    </w:p>
    <w:p>
      <w:pPr>
        <w:pStyle w:val="ListNumber"/>
        <w:spacing w:after="40"/>
      </w:pPr>
      <w:r>
        <w:rPr>
          <w:rFonts w:ascii="Calibri" w:hAnsi="Calibri"/>
          <w:color w:val="222222"/>
          <w:sz w:val="22"/>
        </w:rPr>
        <w:t>She __________ (recuperate) at home since her illness last month.</w:t>
      </w:r>
    </w:p>
    <w:p>
      <w:pPr>
        <w:spacing w:before="120" w:after="0"/>
      </w:pPr>
    </w:p>
    <w:p>
      <w:pPr>
        <w:spacing w:before="160" w:after="40"/>
        <w:shd w:val="clear" w:color="auto" w:fill="FFF4E0"/>
      </w:pPr>
      <w:r>
        <w:rPr>
          <w:rFonts w:ascii="Calibri" w:hAnsi="Calibri"/>
          <w:b/>
          <w:i w:val="0"/>
          <w:color w:val="0F6E63"/>
          <w:sz w:val="24"/>
        </w:rPr>
        <w:t>✅ Answer Key - Exercise 1</w:t>
      </w:r>
    </w:p>
    <w:p>
      <w:pPr>
        <w:spacing w:after="40"/>
        <w:ind w:left="288"/>
        <w:shd w:val="clear" w:color="auto" w:fill="FFF4E0"/>
      </w:pPr>
      <w:r>
        <w:rPr>
          <w:rFonts w:ascii="Calibri" w:hAnsi="Calibri"/>
          <w:b w:val="0"/>
          <w:i w:val="0"/>
          <w:color w:val="222222"/>
          <w:sz w:val="22"/>
        </w:rPr>
        <w:t>1. has been writing</w:t>
      </w:r>
    </w:p>
    <w:p>
      <w:pPr>
        <w:spacing w:after="40"/>
        <w:ind w:left="288"/>
        <w:shd w:val="clear" w:color="auto" w:fill="FFF4E0"/>
      </w:pPr>
      <w:r>
        <w:rPr>
          <w:rFonts w:ascii="Calibri" w:hAnsi="Calibri"/>
          <w:b w:val="0"/>
          <w:i w:val="0"/>
          <w:color w:val="222222"/>
          <w:sz w:val="22"/>
        </w:rPr>
        <w:t>2. have been preparing</w:t>
      </w:r>
    </w:p>
    <w:p>
      <w:pPr>
        <w:spacing w:after="40"/>
        <w:ind w:left="288"/>
        <w:shd w:val="clear" w:color="auto" w:fill="FFF4E0"/>
      </w:pPr>
      <w:r>
        <w:rPr>
          <w:rFonts w:ascii="Calibri" w:hAnsi="Calibri"/>
          <w:b w:val="0"/>
          <w:i w:val="0"/>
          <w:color w:val="222222"/>
          <w:sz w:val="22"/>
        </w:rPr>
        <w:t>3. have been reading</w:t>
      </w:r>
    </w:p>
    <w:p>
      <w:pPr>
        <w:spacing w:after="40"/>
        <w:ind w:left="288"/>
        <w:shd w:val="clear" w:color="auto" w:fill="FFF4E0"/>
      </w:pPr>
      <w:r>
        <w:rPr>
          <w:rFonts w:ascii="Calibri" w:hAnsi="Calibri"/>
          <w:b w:val="0"/>
          <w:i w:val="0"/>
          <w:color w:val="222222"/>
          <w:sz w:val="22"/>
        </w:rPr>
        <w:t>4. has been practising</w:t>
      </w:r>
    </w:p>
    <w:p>
      <w:pPr>
        <w:spacing w:after="40"/>
        <w:ind w:left="288"/>
        <w:shd w:val="clear" w:color="auto" w:fill="FFF4E0"/>
      </w:pPr>
      <w:r>
        <w:rPr>
          <w:rFonts w:ascii="Calibri" w:hAnsi="Calibri"/>
          <w:b w:val="0"/>
          <w:i w:val="0"/>
          <w:color w:val="222222"/>
          <w:sz w:val="22"/>
        </w:rPr>
        <w:t>5. have been waiting</w:t>
      </w:r>
    </w:p>
    <w:p>
      <w:pPr>
        <w:spacing w:after="40"/>
        <w:ind w:left="288"/>
        <w:shd w:val="clear" w:color="auto" w:fill="FFF4E0"/>
      </w:pPr>
      <w:r>
        <w:rPr>
          <w:rFonts w:ascii="Calibri" w:hAnsi="Calibri"/>
          <w:b w:val="0"/>
          <w:i w:val="0"/>
          <w:color w:val="222222"/>
          <w:sz w:val="22"/>
        </w:rPr>
        <w:t>6. has been teeming</w:t>
      </w:r>
    </w:p>
    <w:p>
      <w:pPr>
        <w:spacing w:after="40"/>
        <w:ind w:left="288"/>
        <w:shd w:val="clear" w:color="auto" w:fill="FFF4E0"/>
      </w:pPr>
      <w:r>
        <w:rPr>
          <w:rFonts w:ascii="Calibri" w:hAnsi="Calibri"/>
          <w:b w:val="0"/>
          <w:i w:val="0"/>
          <w:color w:val="222222"/>
          <w:sz w:val="22"/>
        </w:rPr>
        <w:t>7. have been working</w:t>
      </w:r>
    </w:p>
    <w:p>
      <w:pPr>
        <w:spacing w:after="40"/>
        <w:ind w:left="288"/>
        <w:shd w:val="clear" w:color="auto" w:fill="FFF4E0"/>
      </w:pPr>
      <w:r>
        <w:rPr>
          <w:rFonts w:ascii="Calibri" w:hAnsi="Calibri"/>
          <w:b w:val="0"/>
          <w:i w:val="0"/>
          <w:color w:val="222222"/>
          <w:sz w:val="22"/>
        </w:rPr>
        <w:t>8. has been recuperating</w:t>
      </w:r>
    </w:p>
    <w:p>
      <w:pPr>
        <w:spacing w:before="240" w:after="80"/>
      </w:pPr>
      <w:r>
        <w:rPr>
          <w:rFonts w:ascii="Calibri" w:hAnsi="Calibri"/>
          <w:b/>
          <w:i w:val="0"/>
          <w:color w:val="1E885E"/>
          <w:sz w:val="26"/>
        </w:rPr>
        <w:t>Exercise 2: Reported Speech - Transform the Sentences</w:t>
      </w:r>
    </w:p>
    <w:p>
      <w:pPr>
        <w:spacing w:after="120"/>
      </w:pPr>
      <w:r>
        <w:rPr>
          <w:rFonts w:ascii="Calibri" w:hAnsi="Calibri"/>
          <w:color w:val="222222"/>
          <w:sz w:val="22"/>
        </w:rPr>
        <w:t xml:space="preserve">Change each sentence from </w:t>
      </w:r>
      <w:r>
        <w:rPr>
          <w:rFonts w:ascii="Calibri" w:hAnsi="Calibri"/>
          <w:b/>
          <w:color w:val="222222"/>
          <w:sz w:val="22"/>
        </w:rPr>
        <w:t>direct speech</w:t>
      </w:r>
      <w:r>
        <w:rPr>
          <w:rFonts w:ascii="Calibri" w:hAnsi="Calibri"/>
          <w:color w:val="222222"/>
          <w:sz w:val="22"/>
        </w:rPr>
        <w:t xml:space="preserve"> to </w:t>
      </w:r>
      <w:r>
        <w:rPr>
          <w:rFonts w:ascii="Calibri" w:hAnsi="Calibri"/>
          <w:b/>
          <w:color w:val="222222"/>
          <w:sz w:val="22"/>
        </w:rPr>
        <w:t>reported speech</w:t>
      </w:r>
      <w:r>
        <w:rPr>
          <w:rFonts w:ascii="Calibri" w:hAnsi="Calibri"/>
          <w:color w:val="222222"/>
          <w:sz w:val="22"/>
        </w:rPr>
        <w:t>.</w:t>
      </w:r>
    </w:p>
    <w:p>
      <w:pPr>
        <w:pStyle w:val="ListNumber"/>
        <w:spacing w:after="40"/>
      </w:pPr>
      <w:r>
        <w:rPr>
          <w:rFonts w:ascii="Calibri" w:hAnsi="Calibri"/>
          <w:color w:val="222222"/>
          <w:sz w:val="22"/>
        </w:rPr>
        <w:t>"I love storytelling," said Amira.</w:t>
      </w:r>
    </w:p>
    <w:p>
      <w:pPr>
        <w:pStyle w:val="ListNumber"/>
        <w:spacing w:after="40"/>
      </w:pPr>
      <w:r>
        <w:rPr>
          <w:rFonts w:ascii="Calibri" w:hAnsi="Calibri"/>
          <w:color w:val="222222"/>
          <w:sz w:val="22"/>
        </w:rPr>
        <w:t>"We have been practising all day," the students told the teacher.</w:t>
      </w:r>
    </w:p>
    <w:p>
      <w:pPr>
        <w:pStyle w:val="ListNumber"/>
        <w:spacing w:after="40"/>
      </w:pPr>
      <w:r>
        <w:rPr>
          <w:rFonts w:ascii="Calibri" w:hAnsi="Calibri"/>
          <w:color w:val="222222"/>
          <w:sz w:val="22"/>
        </w:rPr>
        <w:t>"Can you clarify the instructions?" she asked.</w:t>
      </w:r>
    </w:p>
    <w:p>
      <w:pPr>
        <w:pStyle w:val="ListNumber"/>
        <w:spacing w:after="40"/>
      </w:pPr>
      <w:r>
        <w:rPr>
          <w:rFonts w:ascii="Calibri" w:hAnsi="Calibri"/>
          <w:color w:val="222222"/>
          <w:sz w:val="22"/>
        </w:rPr>
        <w:t>"Please support our crusade," he requested.</w:t>
      </w:r>
    </w:p>
    <w:p>
      <w:pPr>
        <w:pStyle w:val="ListNumber"/>
        <w:spacing w:after="40"/>
      </w:pPr>
      <w:r>
        <w:rPr>
          <w:rFonts w:ascii="Calibri" w:hAnsi="Calibri"/>
          <w:color w:val="222222"/>
          <w:sz w:val="22"/>
        </w:rPr>
        <w:t>"The competition will begin tomorrow," the organiser announced.</w:t>
      </w:r>
    </w:p>
    <w:p>
      <w:pPr>
        <w:pStyle w:val="ListNumber"/>
        <w:spacing w:after="40"/>
      </w:pPr>
      <w:r>
        <w:rPr>
          <w:rFonts w:ascii="Calibri" w:hAnsi="Calibri"/>
          <w:color w:val="222222"/>
          <w:sz w:val="22"/>
        </w:rPr>
        <w:t>"I had never seen such an engrossing performance," the judge admitted.</w:t>
      </w:r>
    </w:p>
    <w:p>
      <w:pPr>
        <w:spacing w:before="120" w:after="0"/>
      </w:pPr>
    </w:p>
    <w:p>
      <w:pPr>
        <w:spacing w:before="160" w:after="40"/>
        <w:shd w:val="clear" w:color="auto" w:fill="FFF4E0"/>
      </w:pPr>
      <w:r>
        <w:rPr>
          <w:rFonts w:ascii="Calibri" w:hAnsi="Calibri"/>
          <w:b/>
          <w:i w:val="0"/>
          <w:color w:val="0F6E63"/>
          <w:sz w:val="24"/>
        </w:rPr>
        <w:t>✅ Answer Key - Exercise 2</w:t>
      </w:r>
    </w:p>
    <w:p>
      <w:pPr>
        <w:spacing w:after="40"/>
        <w:ind w:left="288"/>
        <w:shd w:val="clear" w:color="auto" w:fill="FFF4E0"/>
      </w:pPr>
      <w:r>
        <w:rPr>
          <w:rFonts w:ascii="Calibri" w:hAnsi="Calibri"/>
          <w:b w:val="0"/>
          <w:i w:val="0"/>
          <w:color w:val="222222"/>
          <w:sz w:val="22"/>
        </w:rPr>
        <w:t>1. Amira said she loved storytelling.</w:t>
      </w:r>
    </w:p>
    <w:p>
      <w:pPr>
        <w:spacing w:after="40"/>
        <w:ind w:left="288"/>
        <w:shd w:val="clear" w:color="auto" w:fill="FFF4E0"/>
      </w:pPr>
      <w:r>
        <w:rPr>
          <w:rFonts w:ascii="Calibri" w:hAnsi="Calibri"/>
          <w:b w:val="0"/>
          <w:i w:val="0"/>
          <w:color w:val="222222"/>
          <w:sz w:val="22"/>
        </w:rPr>
        <w:t>2. The students told the teacher they had been practising all day.</w:t>
      </w:r>
    </w:p>
    <w:p>
      <w:pPr>
        <w:spacing w:after="40"/>
        <w:ind w:left="288"/>
        <w:shd w:val="clear" w:color="auto" w:fill="FFF4E0"/>
      </w:pPr>
      <w:r>
        <w:rPr>
          <w:rFonts w:ascii="Calibri" w:hAnsi="Calibri"/>
          <w:b w:val="0"/>
          <w:i w:val="0"/>
          <w:color w:val="222222"/>
          <w:sz w:val="22"/>
        </w:rPr>
        <w:t>3. She asked if I could clarify the instructions.</w:t>
      </w:r>
    </w:p>
    <w:p>
      <w:pPr>
        <w:spacing w:after="40"/>
        <w:ind w:left="288"/>
        <w:shd w:val="clear" w:color="auto" w:fill="FFF4E0"/>
      </w:pPr>
      <w:r>
        <w:rPr>
          <w:rFonts w:ascii="Calibri" w:hAnsi="Calibri"/>
          <w:b w:val="0"/>
          <w:i w:val="0"/>
          <w:color w:val="222222"/>
          <w:sz w:val="22"/>
        </w:rPr>
        <w:t>4. He requested that we support their crusade. / He asked us to support their crusade.</w:t>
      </w:r>
    </w:p>
    <w:p>
      <w:pPr>
        <w:spacing w:after="40"/>
        <w:ind w:left="288"/>
        <w:shd w:val="clear" w:color="auto" w:fill="FFF4E0"/>
      </w:pPr>
      <w:r>
        <w:rPr>
          <w:rFonts w:ascii="Calibri" w:hAnsi="Calibri"/>
          <w:b w:val="0"/>
          <w:i w:val="0"/>
          <w:color w:val="222222"/>
          <w:sz w:val="22"/>
        </w:rPr>
        <w:t>5. The organiser announced that the competition would begin the next day.</w:t>
      </w:r>
    </w:p>
    <w:p>
      <w:pPr>
        <w:spacing w:after="40"/>
        <w:ind w:left="288"/>
        <w:shd w:val="clear" w:color="auto" w:fill="FFF4E0"/>
      </w:pPr>
      <w:r>
        <w:rPr>
          <w:rFonts w:ascii="Calibri" w:hAnsi="Calibri"/>
          <w:b w:val="0"/>
          <w:i w:val="0"/>
          <w:color w:val="222222"/>
          <w:sz w:val="22"/>
        </w:rPr>
        <w:t>6. The judge admitted that he/she had never seen such an engrossing performance.</w:t>
      </w:r>
    </w:p>
    <w:p>
      <w:pPr>
        <w:spacing w:before="240" w:after="80"/>
      </w:pPr>
      <w:r>
        <w:rPr>
          <w:rFonts w:ascii="Calibri" w:hAnsi="Calibri"/>
          <w:b/>
          <w:i w:val="0"/>
          <w:color w:val="1E885E"/>
          <w:sz w:val="26"/>
        </w:rPr>
        <w:t>Exercise 3: Past Perfect vs. Past Simple</w:t>
      </w:r>
    </w:p>
    <w:p>
      <w:pPr>
        <w:spacing w:after="120"/>
      </w:pPr>
      <w:r>
        <w:rPr>
          <w:rFonts w:ascii="Calibri" w:hAnsi="Calibri"/>
          <w:color w:val="222222"/>
          <w:sz w:val="22"/>
        </w:rPr>
        <w:t>Choose the correct tense (past perfect or past simple) to complete each sentence.</w:t>
      </w:r>
    </w:p>
    <w:p>
      <w:pPr>
        <w:pStyle w:val="ListNumber"/>
        <w:spacing w:after="40"/>
      </w:pPr>
      <w:r>
        <w:rPr>
          <w:rFonts w:ascii="Calibri" w:hAnsi="Calibri"/>
          <w:color w:val="222222"/>
          <w:sz w:val="22"/>
        </w:rPr>
        <w:t>By the time the judge __________ (arrive), Amira __________ (already / finish) her performance.</w:t>
      </w:r>
    </w:p>
    <w:p>
      <w:pPr>
        <w:pStyle w:val="ListNumber"/>
        <w:spacing w:after="40"/>
      </w:pPr>
      <w:r>
        <w:rPr>
          <w:rFonts w:ascii="Calibri" w:hAnsi="Calibri"/>
          <w:color w:val="222222"/>
          <w:sz w:val="22"/>
        </w:rPr>
        <w:t>She __________ (write) the story before she __________ (enter) the competition.</w:t>
      </w:r>
    </w:p>
    <w:p>
      <w:pPr>
        <w:pStyle w:val="ListNumber"/>
        <w:spacing w:after="40"/>
      </w:pPr>
      <w:r>
        <w:rPr>
          <w:rFonts w:ascii="Calibri" w:hAnsi="Calibri"/>
          <w:color w:val="222222"/>
          <w:sz w:val="22"/>
        </w:rPr>
        <w:t>The audience __________ (clap) because they __________ (never / hear) anything so moving.</w:t>
      </w:r>
    </w:p>
    <w:p>
      <w:pPr>
        <w:pStyle w:val="ListNumber"/>
        <w:spacing w:after="40"/>
      </w:pPr>
      <w:r>
        <w:rPr>
          <w:rFonts w:ascii="Calibri" w:hAnsi="Calibri"/>
          <w:color w:val="222222"/>
          <w:sz w:val="22"/>
        </w:rPr>
        <w:t>After he __________ (recuperate), he __________ (return) to school.</w:t>
      </w:r>
    </w:p>
    <w:p>
      <w:pPr>
        <w:pStyle w:val="ListNumber"/>
        <w:spacing w:after="40"/>
      </w:pPr>
      <w:r>
        <w:rPr>
          <w:rFonts w:ascii="Calibri" w:hAnsi="Calibri"/>
          <w:color w:val="222222"/>
          <w:sz w:val="22"/>
        </w:rPr>
        <w:t>They __________ (leave) the venue after the results __________ (be announced).</w:t>
      </w:r>
    </w:p>
    <w:p>
      <w:pPr>
        <w:spacing w:before="120" w:after="0"/>
      </w:pPr>
    </w:p>
    <w:p>
      <w:pPr>
        <w:spacing w:before="160" w:after="40"/>
        <w:shd w:val="clear" w:color="auto" w:fill="FFF4E0"/>
      </w:pPr>
      <w:r>
        <w:rPr>
          <w:rFonts w:ascii="Calibri" w:hAnsi="Calibri"/>
          <w:b/>
          <w:i w:val="0"/>
          <w:color w:val="0F6E63"/>
          <w:sz w:val="24"/>
        </w:rPr>
        <w:t>✅ Answer Key - Exercise 3</w:t>
      </w:r>
    </w:p>
    <w:p>
      <w:pPr>
        <w:spacing w:after="40"/>
        <w:ind w:left="288"/>
        <w:shd w:val="clear" w:color="auto" w:fill="FFF4E0"/>
      </w:pPr>
      <w:r>
        <w:rPr>
          <w:rFonts w:ascii="Calibri" w:hAnsi="Calibri"/>
          <w:b w:val="0"/>
          <w:i w:val="0"/>
          <w:color w:val="222222"/>
          <w:sz w:val="22"/>
        </w:rPr>
        <w:t>1. arrived / had already finished</w:t>
      </w:r>
    </w:p>
    <w:p>
      <w:pPr>
        <w:spacing w:after="40"/>
        <w:ind w:left="288"/>
        <w:shd w:val="clear" w:color="auto" w:fill="FFF4E0"/>
      </w:pPr>
      <w:r>
        <w:rPr>
          <w:rFonts w:ascii="Calibri" w:hAnsi="Calibri"/>
          <w:b w:val="0"/>
          <w:i w:val="0"/>
          <w:color w:val="222222"/>
          <w:sz w:val="22"/>
        </w:rPr>
        <w:t>2. had written / entered</w:t>
      </w:r>
    </w:p>
    <w:p>
      <w:pPr>
        <w:spacing w:after="40"/>
        <w:ind w:left="288"/>
        <w:shd w:val="clear" w:color="auto" w:fill="FFF4E0"/>
      </w:pPr>
      <w:r>
        <w:rPr>
          <w:rFonts w:ascii="Calibri" w:hAnsi="Calibri"/>
          <w:b w:val="0"/>
          <w:i w:val="0"/>
          <w:color w:val="222222"/>
          <w:sz w:val="22"/>
        </w:rPr>
        <w:t>3. clapped / had never heard</w:t>
      </w:r>
    </w:p>
    <w:p>
      <w:pPr>
        <w:spacing w:after="40"/>
        <w:ind w:left="288"/>
        <w:shd w:val="clear" w:color="auto" w:fill="FFF4E0"/>
      </w:pPr>
      <w:r>
        <w:rPr>
          <w:rFonts w:ascii="Calibri" w:hAnsi="Calibri"/>
          <w:b w:val="0"/>
          <w:i w:val="0"/>
          <w:color w:val="222222"/>
          <w:sz w:val="22"/>
        </w:rPr>
        <w:t>4. had recuperated / returned</w:t>
      </w:r>
    </w:p>
    <w:p>
      <w:pPr>
        <w:spacing w:after="40"/>
        <w:ind w:left="288"/>
        <w:shd w:val="clear" w:color="auto" w:fill="FFF4E0"/>
      </w:pPr>
      <w:r>
        <w:rPr>
          <w:rFonts w:ascii="Calibri" w:hAnsi="Calibri"/>
          <w:b w:val="0"/>
          <w:i w:val="0"/>
          <w:color w:val="222222"/>
          <w:sz w:val="22"/>
        </w:rPr>
        <w:t>5. left / had been announced</w:t>
      </w:r>
    </w:p>
    <w:p>
      <w:pPr>
        <w:spacing w:before="240" w:after="80"/>
      </w:pPr>
      <w:r>
        <w:rPr>
          <w:rFonts w:ascii="Calibri" w:hAnsi="Calibri"/>
          <w:b/>
          <w:i w:val="0"/>
          <w:color w:val="1E885E"/>
          <w:sz w:val="26"/>
        </w:rPr>
        <w:t>Exercise 4: Prepositions with Nouns</w:t>
      </w:r>
    </w:p>
    <w:p>
      <w:pPr>
        <w:spacing w:after="120"/>
      </w:pPr>
      <w:r>
        <w:rPr>
          <w:rFonts w:ascii="Calibri" w:hAnsi="Calibri"/>
          <w:color w:val="222222"/>
          <w:sz w:val="22"/>
        </w:rPr>
        <w:t xml:space="preserve">Fill in each blank with the correct preposition: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at</w:t>
      </w:r>
      <w:r>
        <w:rPr>
          <w:rFonts w:ascii="Calibri" w:hAnsi="Calibri"/>
          <w:color w:val="222222"/>
          <w:sz w:val="22"/>
        </w:rPr>
        <w:t xml:space="preserve">,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during</w:t>
      </w:r>
      <w:r>
        <w:rPr>
          <w:rFonts w:ascii="Calibri" w:hAnsi="Calibri"/>
          <w:color w:val="222222"/>
          <w:sz w:val="22"/>
        </w:rPr>
        <w:t xml:space="preserve">, </w:t>
      </w:r>
      <w:r>
        <w:rPr>
          <w:rFonts w:ascii="Calibri" w:hAnsi="Calibri"/>
          <w:b/>
          <w:color w:val="222222"/>
          <w:sz w:val="22"/>
        </w:rPr>
        <w:t>for</w:t>
      </w:r>
      <w:r>
        <w:rPr>
          <w:rFonts w:ascii="Calibri" w:hAnsi="Calibri"/>
          <w:color w:val="222222"/>
          <w:sz w:val="22"/>
        </w:rPr>
        <w:t xml:space="preserve">, or </w:t>
      </w:r>
      <w:r>
        <w:rPr>
          <w:rFonts w:ascii="Calibri" w:hAnsi="Calibri"/>
          <w:b/>
          <w:color w:val="222222"/>
          <w:sz w:val="22"/>
        </w:rPr>
        <w:t>with</w:t>
      </w:r>
      <w:r>
        <w:rPr>
          <w:rFonts w:ascii="Calibri" w:hAnsi="Calibri"/>
          <w:color w:val="222222"/>
          <w:sz w:val="22"/>
        </w:rPr>
        <w:t>.</w:t>
      </w:r>
    </w:p>
    <w:p>
      <w:pPr>
        <w:pStyle w:val="ListNumber"/>
        <w:spacing w:after="40"/>
      </w:pPr>
      <w:r>
        <w:rPr>
          <w:rFonts w:ascii="Calibri" w:hAnsi="Calibri"/>
          <w:color w:val="222222"/>
          <w:sz w:val="22"/>
        </w:rPr>
        <w:t>There was a commotion __________ the hallway when the results were announced.</w:t>
      </w:r>
    </w:p>
    <w:p>
      <w:pPr>
        <w:pStyle w:val="ListNumber"/>
        <w:spacing w:after="40"/>
      </w:pPr>
      <w:r>
        <w:rPr>
          <w:rFonts w:ascii="Calibri" w:hAnsi="Calibri"/>
          <w:color w:val="222222"/>
          <w:sz w:val="22"/>
        </w:rPr>
        <w:t>The performers waited nervously __________ the counter to collect their badges.</w:t>
      </w:r>
    </w:p>
    <w:p>
      <w:pPr>
        <w:pStyle w:val="ListNumber"/>
        <w:spacing w:after="40"/>
      </w:pPr>
      <w:r>
        <w:rPr>
          <w:rFonts w:ascii="Calibri" w:hAnsi="Calibri"/>
          <w:color w:val="222222"/>
          <w:sz w:val="22"/>
        </w:rPr>
        <w:t>The scarcity __________ clean water affected everyone __________ the village.</w:t>
      </w:r>
    </w:p>
    <w:p>
      <w:pPr>
        <w:pStyle w:val="ListNumber"/>
        <w:spacing w:after="40"/>
      </w:pPr>
      <w:r>
        <w:rPr>
          <w:rFonts w:ascii="Calibri" w:hAnsi="Calibri"/>
          <w:color w:val="222222"/>
          <w:sz w:val="22"/>
        </w:rPr>
        <w:t>She joined the crusade __________ climate awareness __________ her second year.</w:t>
      </w:r>
    </w:p>
    <w:p>
      <w:pPr>
        <w:pStyle w:val="ListNumber"/>
        <w:spacing w:after="40"/>
      </w:pPr>
      <w:r>
        <w:rPr>
          <w:rFonts w:ascii="Calibri" w:hAnsi="Calibri"/>
          <w:color w:val="222222"/>
          <w:sz w:val="22"/>
        </w:rPr>
        <w:t>He stood __________ the edge of the stage, looking out __________ the sea.</w:t>
      </w:r>
    </w:p>
    <w:p>
      <w:pPr>
        <w:spacing w:before="120" w:after="0"/>
      </w:pPr>
    </w:p>
    <w:p>
      <w:pPr>
        <w:spacing w:before="160" w:after="40"/>
        <w:shd w:val="clear" w:color="auto" w:fill="FFF4E0"/>
      </w:pPr>
      <w:r>
        <w:rPr>
          <w:rFonts w:ascii="Calibri" w:hAnsi="Calibri"/>
          <w:b/>
          <w:i w:val="0"/>
          <w:color w:val="0F6E63"/>
          <w:sz w:val="24"/>
        </w:rPr>
        <w:t>✅ Answer Key - Exercise 4</w:t>
      </w:r>
    </w:p>
    <w:p>
      <w:pPr>
        <w:spacing w:after="40"/>
        <w:ind w:left="288"/>
        <w:shd w:val="clear" w:color="auto" w:fill="FFF4E0"/>
      </w:pPr>
      <w:r>
        <w:rPr>
          <w:rFonts w:ascii="Calibri" w:hAnsi="Calibri"/>
          <w:b w:val="0"/>
          <w:i w:val="0"/>
          <w:color w:val="222222"/>
          <w:sz w:val="22"/>
        </w:rPr>
        <w:t>1. in</w:t>
      </w:r>
    </w:p>
    <w:p>
      <w:pPr>
        <w:spacing w:after="40"/>
        <w:ind w:left="288"/>
        <w:shd w:val="clear" w:color="auto" w:fill="FFF4E0"/>
      </w:pPr>
      <w:r>
        <w:rPr>
          <w:rFonts w:ascii="Calibri" w:hAnsi="Calibri"/>
          <w:b w:val="0"/>
          <w:i w:val="0"/>
          <w:color w:val="222222"/>
          <w:sz w:val="22"/>
        </w:rPr>
        <w:t>2. at</w:t>
      </w:r>
    </w:p>
    <w:p>
      <w:pPr>
        <w:spacing w:after="40"/>
        <w:ind w:left="288"/>
        <w:shd w:val="clear" w:color="auto" w:fill="FFF4E0"/>
      </w:pPr>
      <w:r>
        <w:rPr>
          <w:rFonts w:ascii="Calibri" w:hAnsi="Calibri"/>
          <w:b w:val="0"/>
          <w:i w:val="0"/>
          <w:color w:val="222222"/>
          <w:sz w:val="22"/>
        </w:rPr>
        <w:t>3. of / in</w:t>
      </w:r>
    </w:p>
    <w:p>
      <w:pPr>
        <w:spacing w:after="40"/>
        <w:ind w:left="288"/>
        <w:shd w:val="clear" w:color="auto" w:fill="FFF4E0"/>
      </w:pPr>
      <w:r>
        <w:rPr>
          <w:rFonts w:ascii="Calibri" w:hAnsi="Calibri"/>
          <w:b w:val="0"/>
          <w:i w:val="0"/>
          <w:color w:val="222222"/>
          <w:sz w:val="22"/>
        </w:rPr>
        <w:t>4. for / during (or in)</w:t>
      </w:r>
    </w:p>
    <w:p>
      <w:pPr>
        <w:spacing w:after="40"/>
        <w:ind w:left="288"/>
        <w:shd w:val="clear" w:color="auto" w:fill="FFF4E0"/>
      </w:pPr>
      <w:r>
        <w:rPr>
          <w:rFonts w:ascii="Calibri" w:hAnsi="Calibri"/>
          <w:b w:val="0"/>
          <w:i w:val="0"/>
          <w:color w:val="222222"/>
          <w:sz w:val="22"/>
        </w:rPr>
        <w:t>5. at / at (or over)</w:t>
      </w:r>
    </w:p>
    <w:p>
      <w:pPr>
        <w:spacing w:before="240" w:after="80"/>
      </w:pPr>
      <w:r>
        <w:rPr>
          <w:rFonts w:ascii="Calibri" w:hAnsi="Calibri"/>
          <w:b/>
          <w:i w:val="0"/>
          <w:color w:val="1E885E"/>
          <w:sz w:val="26"/>
        </w:rPr>
        <w:t>Exercise 5: Adjective + Infinitive</w:t>
      </w:r>
    </w:p>
    <w:p>
      <w:pPr>
        <w:spacing w:after="120"/>
      </w:pPr>
      <w:r>
        <w:rPr>
          <w:rFonts w:ascii="Calibri" w:hAnsi="Calibri"/>
          <w:color w:val="222222"/>
          <w:sz w:val="22"/>
        </w:rPr>
        <w:t xml:space="preserve">Complete each sentence with a suitable adjective from the box followed by the correct infinitive form. Adjectives to use: </w:t>
      </w:r>
      <w:r>
        <w:rPr>
          <w:rFonts w:ascii="Calibri" w:hAnsi="Calibri"/>
          <w:b/>
          <w:color w:val="222222"/>
          <w:sz w:val="22"/>
        </w:rPr>
        <w:t>feasible</w:t>
      </w:r>
      <w:r>
        <w:rPr>
          <w:rFonts w:ascii="Calibri" w:hAnsi="Calibri"/>
          <w:color w:val="222222"/>
          <w:sz w:val="22"/>
        </w:rPr>
        <w:t xml:space="preserve">, </w:t>
      </w:r>
      <w:r>
        <w:rPr>
          <w:rFonts w:ascii="Calibri" w:hAnsi="Calibri"/>
          <w:b/>
          <w:color w:val="222222"/>
          <w:sz w:val="22"/>
        </w:rPr>
        <w:t>foolhardy</w:t>
      </w:r>
      <w:r>
        <w:rPr>
          <w:rFonts w:ascii="Calibri" w:hAnsi="Calibri"/>
          <w:color w:val="222222"/>
          <w:sz w:val="22"/>
        </w:rPr>
        <w:t xml:space="preserve">, </w:t>
      </w:r>
      <w:r>
        <w:rPr>
          <w:rFonts w:ascii="Calibri" w:hAnsi="Calibri"/>
          <w:b/>
          <w:color w:val="222222"/>
          <w:sz w:val="22"/>
        </w:rPr>
        <w:t>eager</w:t>
      </w:r>
      <w:r>
        <w:rPr>
          <w:rFonts w:ascii="Calibri" w:hAnsi="Calibri"/>
          <w:color w:val="222222"/>
          <w:sz w:val="22"/>
        </w:rPr>
        <w:t xml:space="preserve">, </w:t>
      </w:r>
      <w:r>
        <w:rPr>
          <w:rFonts w:ascii="Calibri" w:hAnsi="Calibri"/>
          <w:b/>
          <w:color w:val="222222"/>
          <w:sz w:val="22"/>
        </w:rPr>
        <w:t>difficult</w:t>
      </w:r>
      <w:r>
        <w:rPr>
          <w:rFonts w:ascii="Calibri" w:hAnsi="Calibri"/>
          <w:color w:val="222222"/>
          <w:sz w:val="22"/>
        </w:rPr>
        <w:t xml:space="preserve">, </w:t>
      </w:r>
      <w:r>
        <w:rPr>
          <w:rFonts w:ascii="Calibri" w:hAnsi="Calibri"/>
          <w:b/>
          <w:color w:val="222222"/>
          <w:sz w:val="22"/>
        </w:rPr>
        <w:t>important</w:t>
      </w:r>
      <w:r>
        <w:rPr>
          <w:rFonts w:ascii="Calibri" w:hAnsi="Calibri"/>
          <w:color w:val="222222"/>
          <w:sz w:val="22"/>
        </w:rPr>
        <w:t>.</w:t>
      </w:r>
    </w:p>
    <w:p>
      <w:pPr>
        <w:pStyle w:val="ListNumber"/>
        <w:spacing w:after="40"/>
      </w:pPr>
      <w:r>
        <w:rPr>
          <w:rFonts w:ascii="Calibri" w:hAnsi="Calibri"/>
          <w:color w:val="222222"/>
          <w:sz w:val="22"/>
        </w:rPr>
        <w:t>It is __________ to __________ (support) the environment whenever you can.</w:t>
      </w:r>
    </w:p>
    <w:p>
      <w:pPr>
        <w:pStyle w:val="ListNumber"/>
        <w:spacing w:after="40"/>
      </w:pPr>
      <w:r>
        <w:rPr>
          <w:rFonts w:ascii="Calibri" w:hAnsi="Calibri"/>
          <w:color w:val="222222"/>
          <w:sz w:val="22"/>
        </w:rPr>
        <w:t>She was __________ to __________ (compete) in the national finals.</w:t>
      </w:r>
    </w:p>
    <w:p>
      <w:pPr>
        <w:pStyle w:val="ListNumber"/>
        <w:spacing w:after="40"/>
      </w:pPr>
      <w:r>
        <w:rPr>
          <w:rFonts w:ascii="Calibri" w:hAnsi="Calibri"/>
          <w:color w:val="222222"/>
          <w:sz w:val="22"/>
        </w:rPr>
        <w:t>It would be __________ to __________ (abet) someone doing something wrong.</w:t>
      </w:r>
    </w:p>
    <w:p>
      <w:pPr>
        <w:pStyle w:val="ListNumber"/>
        <w:spacing w:after="40"/>
      </w:pPr>
      <w:r>
        <w:rPr>
          <w:rFonts w:ascii="Calibri" w:hAnsi="Calibri"/>
          <w:color w:val="222222"/>
          <w:sz w:val="22"/>
        </w:rPr>
        <w:t>It is __________ to __________ (finish) a novel in one day, but not impossible.</w:t>
      </w:r>
    </w:p>
    <w:p>
      <w:pPr>
        <w:pStyle w:val="ListNumber"/>
        <w:spacing w:after="40"/>
      </w:pPr>
      <w:r>
        <w:rPr>
          <w:rFonts w:ascii="Calibri" w:hAnsi="Calibri"/>
          <w:color w:val="222222"/>
          <w:sz w:val="22"/>
        </w:rPr>
        <w:t>It was __________ to __________ (complete) the project on time if we all worked together.</w:t>
      </w:r>
    </w:p>
    <w:p>
      <w:pPr>
        <w:spacing w:before="120" w:after="0"/>
      </w:pPr>
    </w:p>
    <w:p>
      <w:pPr>
        <w:spacing w:before="160" w:after="40"/>
        <w:shd w:val="clear" w:color="auto" w:fill="FFF4E0"/>
      </w:pPr>
      <w:r>
        <w:rPr>
          <w:rFonts w:ascii="Calibri" w:hAnsi="Calibri"/>
          <w:b/>
          <w:i w:val="0"/>
          <w:color w:val="0F6E63"/>
          <w:sz w:val="24"/>
        </w:rPr>
        <w:t>✅ Answer Key - Exercise 5</w:t>
      </w:r>
    </w:p>
    <w:p>
      <w:pPr>
        <w:spacing w:after="40"/>
        <w:ind w:left="288"/>
        <w:shd w:val="clear" w:color="auto" w:fill="FFF4E0"/>
      </w:pPr>
      <w:r>
        <w:rPr>
          <w:rFonts w:ascii="Calibri" w:hAnsi="Calibri"/>
          <w:b w:val="0"/>
          <w:i w:val="0"/>
          <w:color w:val="222222"/>
          <w:sz w:val="22"/>
        </w:rPr>
        <w:t>1. important to support</w:t>
      </w:r>
    </w:p>
    <w:p>
      <w:pPr>
        <w:spacing w:after="40"/>
        <w:ind w:left="288"/>
        <w:shd w:val="clear" w:color="auto" w:fill="FFF4E0"/>
      </w:pPr>
      <w:r>
        <w:rPr>
          <w:rFonts w:ascii="Calibri" w:hAnsi="Calibri"/>
          <w:b w:val="0"/>
          <w:i w:val="0"/>
          <w:color w:val="222222"/>
          <w:sz w:val="22"/>
        </w:rPr>
        <w:t>2. eager to compete</w:t>
      </w:r>
    </w:p>
    <w:p>
      <w:pPr>
        <w:spacing w:after="40"/>
        <w:ind w:left="288"/>
        <w:shd w:val="clear" w:color="auto" w:fill="FFF4E0"/>
      </w:pPr>
      <w:r>
        <w:rPr>
          <w:rFonts w:ascii="Calibri" w:hAnsi="Calibri"/>
          <w:b w:val="0"/>
          <w:i w:val="0"/>
          <w:color w:val="222222"/>
          <w:sz w:val="22"/>
        </w:rPr>
        <w:t>3. foolhardy to abet</w:t>
      </w:r>
    </w:p>
    <w:p>
      <w:pPr>
        <w:spacing w:after="40"/>
        <w:ind w:left="288"/>
        <w:shd w:val="clear" w:color="auto" w:fill="FFF4E0"/>
      </w:pPr>
      <w:r>
        <w:rPr>
          <w:rFonts w:ascii="Calibri" w:hAnsi="Calibri"/>
          <w:b w:val="0"/>
          <w:i w:val="0"/>
          <w:color w:val="222222"/>
          <w:sz w:val="22"/>
        </w:rPr>
        <w:t>4. difficult to finish</w:t>
      </w:r>
    </w:p>
    <w:p>
      <w:pPr>
        <w:spacing w:after="40"/>
        <w:ind w:left="288"/>
        <w:shd w:val="clear" w:color="auto" w:fill="FFF4E0"/>
      </w:pPr>
      <w:r>
        <w:rPr>
          <w:rFonts w:ascii="Calibri" w:hAnsi="Calibri"/>
          <w:b w:val="0"/>
          <w:i w:val="0"/>
          <w:color w:val="222222"/>
          <w:sz w:val="22"/>
        </w:rPr>
        <w:t>5. feasible to complete</w:t>
      </w:r>
    </w:p>
    <w:p>
      <w:pPr>
        <w:spacing w:before="240" w:after="80"/>
      </w:pPr>
      <w:r>
        <w:rPr>
          <w:rFonts w:ascii="Calibri" w:hAnsi="Calibri"/>
          <w:b/>
          <w:i w:val="0"/>
          <w:color w:val="1E885E"/>
          <w:sz w:val="26"/>
        </w:rPr>
        <w:t>Exercise 6: Comparative and Superlative Structures</w:t>
      </w:r>
    </w:p>
    <w:p>
      <w:pPr>
        <w:spacing w:after="120"/>
      </w:pPr>
      <w:r>
        <w:rPr>
          <w:rFonts w:ascii="Calibri" w:hAnsi="Calibri"/>
          <w:color w:val="222222"/>
          <w:sz w:val="22"/>
        </w:rPr>
        <w:t>Rewrite each sentence using the correct comparative or superlative form of the adjective in brackets.</w:t>
      </w:r>
    </w:p>
    <w:p>
      <w:pPr>
        <w:pStyle w:val="ListNumber"/>
        <w:spacing w:after="40"/>
      </w:pPr>
      <w:r>
        <w:rPr>
          <w:rFonts w:ascii="Calibri" w:hAnsi="Calibri"/>
          <w:color w:val="222222"/>
          <w:sz w:val="22"/>
        </w:rPr>
        <w:t>Amira's story was __________ (powerful) than any speech the judges had heard.</w:t>
      </w:r>
    </w:p>
    <w:p>
      <w:pPr>
        <w:pStyle w:val="ListNumber"/>
        <w:spacing w:after="40"/>
      </w:pPr>
      <w:r>
        <w:rPr>
          <w:rFonts w:ascii="Calibri" w:hAnsi="Calibri"/>
          <w:color w:val="222222"/>
          <w:sz w:val="22"/>
        </w:rPr>
        <w:t>This was the __________ (engrossing) performance of the entire competition.</w:t>
      </w:r>
    </w:p>
    <w:p>
      <w:pPr>
        <w:pStyle w:val="ListNumber"/>
        <w:spacing w:after="40"/>
      </w:pPr>
      <w:r>
        <w:rPr>
          <w:rFonts w:ascii="Calibri" w:hAnsi="Calibri"/>
          <w:color w:val="222222"/>
          <w:sz w:val="22"/>
        </w:rPr>
        <w:t>The second act was __________ (good) than the first.</w:t>
      </w:r>
    </w:p>
    <w:p>
      <w:pPr>
        <w:pStyle w:val="ListNumber"/>
        <w:spacing w:after="40"/>
      </w:pPr>
      <w:r>
        <w:rPr>
          <w:rFonts w:ascii="Calibri" w:hAnsi="Calibri"/>
          <w:color w:val="222222"/>
          <w:sz w:val="22"/>
        </w:rPr>
        <w:t>She had the __________ (innate) talent of anyone in her class.</w:t>
      </w:r>
    </w:p>
    <w:p>
      <w:pPr>
        <w:pStyle w:val="ListNumber"/>
        <w:spacing w:after="40"/>
      </w:pPr>
      <w:r>
        <w:rPr>
          <w:rFonts w:ascii="Calibri" w:hAnsi="Calibri"/>
          <w:color w:val="222222"/>
          <w:sz w:val="22"/>
        </w:rPr>
        <w:t>The weather today is __________ (balmy) than it was yesterday.</w:t>
      </w:r>
    </w:p>
    <w:p>
      <w:pPr>
        <w:spacing w:before="120" w:after="0"/>
      </w:pPr>
    </w:p>
    <w:p>
      <w:pPr>
        <w:spacing w:before="160" w:after="40"/>
        <w:shd w:val="clear" w:color="auto" w:fill="FFF4E0"/>
      </w:pPr>
      <w:r>
        <w:rPr>
          <w:rFonts w:ascii="Calibri" w:hAnsi="Calibri"/>
          <w:b/>
          <w:i w:val="0"/>
          <w:color w:val="0F6E63"/>
          <w:sz w:val="24"/>
        </w:rPr>
        <w:t>✅ Answer Key - Exercise 6</w:t>
      </w:r>
    </w:p>
    <w:p>
      <w:pPr>
        <w:spacing w:after="40"/>
        <w:ind w:left="288"/>
        <w:shd w:val="clear" w:color="auto" w:fill="FFF4E0"/>
      </w:pPr>
      <w:r>
        <w:rPr>
          <w:rFonts w:ascii="Calibri" w:hAnsi="Calibri"/>
          <w:b w:val="0"/>
          <w:i w:val="0"/>
          <w:color w:val="222222"/>
          <w:sz w:val="22"/>
        </w:rPr>
        <w:t>1. more powerful</w:t>
      </w:r>
    </w:p>
    <w:p>
      <w:pPr>
        <w:spacing w:after="40"/>
        <w:ind w:left="288"/>
        <w:shd w:val="clear" w:color="auto" w:fill="FFF4E0"/>
      </w:pPr>
      <w:r>
        <w:rPr>
          <w:rFonts w:ascii="Calibri" w:hAnsi="Calibri"/>
          <w:b w:val="0"/>
          <w:i w:val="0"/>
          <w:color w:val="222222"/>
          <w:sz w:val="22"/>
        </w:rPr>
        <w:t>2. most engrossing</w:t>
      </w:r>
    </w:p>
    <w:p>
      <w:pPr>
        <w:spacing w:after="40"/>
        <w:ind w:left="288"/>
        <w:shd w:val="clear" w:color="auto" w:fill="FFF4E0"/>
      </w:pPr>
      <w:r>
        <w:rPr>
          <w:rFonts w:ascii="Calibri" w:hAnsi="Calibri"/>
          <w:b w:val="0"/>
          <w:i w:val="0"/>
          <w:color w:val="222222"/>
          <w:sz w:val="22"/>
        </w:rPr>
        <w:t>3. better</w:t>
      </w:r>
    </w:p>
    <w:p>
      <w:pPr>
        <w:spacing w:after="40"/>
        <w:ind w:left="288"/>
        <w:shd w:val="clear" w:color="auto" w:fill="FFF4E0"/>
      </w:pPr>
      <w:r>
        <w:rPr>
          <w:rFonts w:ascii="Calibri" w:hAnsi="Calibri"/>
          <w:b w:val="0"/>
          <w:i w:val="0"/>
          <w:color w:val="222222"/>
          <w:sz w:val="22"/>
        </w:rPr>
        <w:t>4. most innate (or greatest innate)</w:t>
      </w:r>
    </w:p>
    <w:p>
      <w:pPr>
        <w:spacing w:after="40"/>
        <w:ind w:left="288"/>
        <w:shd w:val="clear" w:color="auto" w:fill="FFF4E0"/>
      </w:pPr>
      <w:r>
        <w:rPr>
          <w:rFonts w:ascii="Calibri" w:hAnsi="Calibri"/>
          <w:b w:val="0"/>
          <w:i w:val="0"/>
          <w:color w:val="222222"/>
          <w:sz w:val="22"/>
        </w:rPr>
        <w:t>5. balmier</w:t>
      </w:r>
    </w:p>
    <w:p>
      <w:pPr>
        <w:spacing w:before="240" w:after="80"/>
      </w:pPr>
      <w:r>
        <w:rPr>
          <w:rFonts w:ascii="Calibri" w:hAnsi="Calibri"/>
          <w:b/>
          <w:i w:val="0"/>
          <w:color w:val="1E885E"/>
          <w:sz w:val="26"/>
        </w:rPr>
        <w:t>Exercise 7: Adverb Placement</w:t>
      </w:r>
    </w:p>
    <w:p>
      <w:pPr>
        <w:spacing w:after="120"/>
      </w:pPr>
      <w:r>
        <w:rPr>
          <w:rFonts w:ascii="Calibri" w:hAnsi="Calibri"/>
          <w:color w:val="222222"/>
          <w:sz w:val="22"/>
        </w:rPr>
        <w:t>Rewrite each sentence by inserting the adverb in the correct position.</w:t>
      </w:r>
    </w:p>
    <w:p>
      <w:pPr>
        <w:pStyle w:val="ListNumber"/>
        <w:spacing w:after="40"/>
      </w:pPr>
      <w:r>
        <w:rPr>
          <w:rFonts w:ascii="Calibri" w:hAnsi="Calibri"/>
          <w:color w:val="222222"/>
          <w:sz w:val="22"/>
        </w:rPr>
        <w:t>She has finished her story. (already)</w:t>
      </w:r>
    </w:p>
    <w:p>
      <w:pPr>
        <w:pStyle w:val="ListNumber"/>
        <w:spacing w:after="40"/>
      </w:pPr>
      <w:r>
        <w:rPr>
          <w:rFonts w:ascii="Calibri" w:hAnsi="Calibri"/>
          <w:color w:val="222222"/>
          <w:sz w:val="22"/>
        </w:rPr>
        <w:t>Have you tried writing poetry? (ever)</w:t>
      </w:r>
    </w:p>
    <w:p>
      <w:pPr>
        <w:pStyle w:val="ListNumber"/>
        <w:spacing w:after="40"/>
      </w:pPr>
      <w:r>
        <w:rPr>
          <w:rFonts w:ascii="Calibri" w:hAnsi="Calibri"/>
          <w:color w:val="222222"/>
          <w:sz w:val="22"/>
        </w:rPr>
        <w:t>They have recovered from the competition. (just)</w:t>
      </w:r>
    </w:p>
    <w:p>
      <w:pPr>
        <w:pStyle w:val="ListNumber"/>
        <w:spacing w:after="40"/>
      </w:pPr>
      <w:r>
        <w:rPr>
          <w:rFonts w:ascii="Calibri" w:hAnsi="Calibri"/>
          <w:color w:val="222222"/>
          <w:sz w:val="22"/>
        </w:rPr>
        <w:t>I have seen such a talented performer. (never)</w:t>
      </w:r>
    </w:p>
    <w:p>
      <w:pPr>
        <w:pStyle w:val="ListNumber"/>
        <w:spacing w:after="40"/>
      </w:pPr>
      <w:r>
        <w:rPr>
          <w:rFonts w:ascii="Calibri" w:hAnsi="Calibri"/>
          <w:color w:val="222222"/>
          <w:sz w:val="22"/>
        </w:rPr>
        <w:t>He has been to Zanzibar before. (already)</w:t>
      </w:r>
    </w:p>
    <w:p>
      <w:pPr>
        <w:spacing w:before="120" w:after="0"/>
      </w:pPr>
    </w:p>
    <w:p>
      <w:pPr>
        <w:spacing w:before="160" w:after="40"/>
        <w:shd w:val="clear" w:color="auto" w:fill="FFF4E0"/>
      </w:pPr>
      <w:r>
        <w:rPr>
          <w:rFonts w:ascii="Calibri" w:hAnsi="Calibri"/>
          <w:b/>
          <w:i w:val="0"/>
          <w:color w:val="0F6E63"/>
          <w:sz w:val="24"/>
        </w:rPr>
        <w:t>✅ Answer Key - Exercise 7</w:t>
      </w:r>
    </w:p>
    <w:p>
      <w:pPr>
        <w:spacing w:after="40"/>
        <w:ind w:left="288"/>
        <w:shd w:val="clear" w:color="auto" w:fill="FFF4E0"/>
      </w:pPr>
      <w:r>
        <w:rPr>
          <w:rFonts w:ascii="Calibri" w:hAnsi="Calibri"/>
          <w:b w:val="0"/>
          <w:i w:val="0"/>
          <w:color w:val="222222"/>
          <w:sz w:val="22"/>
        </w:rPr>
        <w:t>1. She has already finished her story.</w:t>
      </w:r>
    </w:p>
    <w:p>
      <w:pPr>
        <w:spacing w:after="40"/>
        <w:ind w:left="288"/>
        <w:shd w:val="clear" w:color="auto" w:fill="FFF4E0"/>
      </w:pPr>
      <w:r>
        <w:rPr>
          <w:rFonts w:ascii="Calibri" w:hAnsi="Calibri"/>
          <w:b w:val="0"/>
          <w:i w:val="0"/>
          <w:color w:val="222222"/>
          <w:sz w:val="22"/>
        </w:rPr>
        <w:t>2. Have you ever tried writing poetry?</w:t>
      </w:r>
    </w:p>
    <w:p>
      <w:pPr>
        <w:spacing w:after="40"/>
        <w:ind w:left="288"/>
        <w:shd w:val="clear" w:color="auto" w:fill="FFF4E0"/>
      </w:pPr>
      <w:r>
        <w:rPr>
          <w:rFonts w:ascii="Calibri" w:hAnsi="Calibri"/>
          <w:b w:val="0"/>
          <w:i w:val="0"/>
          <w:color w:val="222222"/>
          <w:sz w:val="22"/>
        </w:rPr>
        <w:t>3. They have just recovered from the competition.</w:t>
      </w:r>
    </w:p>
    <w:p>
      <w:pPr>
        <w:spacing w:after="40"/>
        <w:ind w:left="288"/>
        <w:shd w:val="clear" w:color="auto" w:fill="FFF4E0"/>
      </w:pPr>
      <w:r>
        <w:rPr>
          <w:rFonts w:ascii="Calibri" w:hAnsi="Calibri"/>
          <w:b w:val="0"/>
          <w:i w:val="0"/>
          <w:color w:val="222222"/>
          <w:sz w:val="22"/>
        </w:rPr>
        <w:t>4. I have never seen such a talented performer.</w:t>
      </w:r>
    </w:p>
    <w:p>
      <w:pPr>
        <w:spacing w:after="40"/>
        <w:ind w:left="288"/>
        <w:shd w:val="clear" w:color="auto" w:fill="FFF4E0"/>
      </w:pPr>
      <w:r>
        <w:rPr>
          <w:rFonts w:ascii="Calibri" w:hAnsi="Calibri"/>
          <w:b w:val="0"/>
          <w:i w:val="0"/>
          <w:color w:val="222222"/>
          <w:sz w:val="22"/>
        </w:rPr>
        <w:t>5. He has already been to Zanzibar before.</w:t>
      </w:r>
    </w:p>
    <w:p>
      <w:pPr>
        <w:spacing w:before="240" w:after="80"/>
      </w:pPr>
      <w:r>
        <w:rPr>
          <w:rFonts w:ascii="Calibri" w:hAnsi="Calibri"/>
          <w:b/>
          <w:i w:val="0"/>
          <w:color w:val="1E885E"/>
          <w:sz w:val="26"/>
        </w:rPr>
        <w:t>Exercise 8: Mixed Grammar Challenge</w:t>
      </w:r>
    </w:p>
    <w:p>
      <w:pPr>
        <w:spacing w:after="120"/>
      </w:pPr>
      <w:r>
        <w:rPr>
          <w:rFonts w:ascii="Calibri" w:hAnsi="Calibri"/>
          <w:color w:val="222222"/>
          <w:sz w:val="22"/>
        </w:rPr>
        <w:t>This exercise combines all the grammar structures from this unit. Read each instruction carefully and write your answer.</w:t>
      </w:r>
    </w:p>
    <w:p>
      <w:pPr>
        <w:pStyle w:val="ListNumber"/>
        <w:spacing w:after="40"/>
      </w:pPr>
      <w:r>
        <w:rPr>
          <w:rFonts w:ascii="Calibri" w:hAnsi="Calibri"/>
          <w:color w:val="222222"/>
          <w:sz w:val="22"/>
        </w:rPr>
        <w:t>Write a sentence using the Present Perfect Continuous about something you have been doing this week.</w:t>
      </w:r>
    </w:p>
    <w:p>
      <w:pPr>
        <w:pStyle w:val="ListNumber"/>
        <w:spacing w:after="40"/>
      </w:pPr>
      <w:r>
        <w:rPr>
          <w:rFonts w:ascii="Calibri" w:hAnsi="Calibri"/>
          <w:color w:val="222222"/>
          <w:sz w:val="22"/>
        </w:rPr>
        <w:t>Write a sentence in reported speech based on this direct quote: "The storytelling competition has been inspiring," said the teacher.</w:t>
      </w:r>
    </w:p>
    <w:p>
      <w:pPr>
        <w:pStyle w:val="ListNumber"/>
        <w:spacing w:after="40"/>
      </w:pPr>
      <w:r>
        <w:rPr>
          <w:rFonts w:ascii="Calibri" w:hAnsi="Calibri"/>
          <w:color w:val="222222"/>
          <w:sz w:val="22"/>
        </w:rPr>
        <w:t>Write a sentence using the past perfect and past simple together to describe two events from the story.</w:t>
      </w:r>
    </w:p>
    <w:p>
      <w:pPr>
        <w:pStyle w:val="ListNumber"/>
        <w:spacing w:after="40"/>
      </w:pPr>
      <w:r>
        <w:rPr>
          <w:rFonts w:ascii="Calibri" w:hAnsi="Calibri"/>
          <w:color w:val="222222"/>
          <w:sz w:val="22"/>
        </w:rPr>
        <w:t>Write a sentence using an adjective plus infinitive structure about something you find feasible.</w:t>
      </w:r>
    </w:p>
    <w:p>
      <w:pPr>
        <w:pStyle w:val="ListNumber"/>
        <w:spacing w:after="40"/>
      </w:pPr>
      <w:r>
        <w:rPr>
          <w:rFonts w:ascii="Calibri" w:hAnsi="Calibri"/>
          <w:color w:val="222222"/>
          <w:sz w:val="22"/>
        </w:rPr>
        <w:t>Write a comparative sentence comparing two characters or places from the story.</w:t>
      </w:r>
    </w:p>
    <w:p>
      <w:pPr>
        <w:pStyle w:val="ListNumber"/>
        <w:spacing w:after="40"/>
      </w:pPr>
      <w:r>
        <w:rPr>
          <w:rFonts w:ascii="Calibri" w:hAnsi="Calibri"/>
          <w:color w:val="222222"/>
          <w:sz w:val="22"/>
        </w:rPr>
        <w:t>Write a sentence using the adverb "never" in the correct position with the present perfect tense.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saying: Can you check my answers for the mixed grammar challenge?</w:t>
      </w:r>
    </w:p>
    <w:p>
      <w:pPr>
        <w:spacing w:after="40"/>
        <w:ind w:left="288"/>
        <w:shd w:val="clear" w:color="auto" w:fill="E7F3F1"/>
      </w:pPr>
      <w:r>
        <w:rPr>
          <w:rFonts w:ascii="Calibri" w:hAnsi="Calibri"/>
          <w:b w:val="0"/>
          <w:i w:val="0"/>
          <w:color w:val="222222"/>
          <w:sz w:val="22"/>
        </w:rPr>
        <w:t>Or: Can you give me more exercises on reported speech?</w:t>
      </w: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Knowing a word's definition is just the first step. To truly learn a word, you need to use it actively in different contexts. This section provides several activities to help you move vocabulary words from your short-term memory into your long-term memory.</w:t>
      </w:r>
    </w:p>
    <w:p>
      <w:pPr>
        <w:spacing w:before="240" w:after="80"/>
      </w:pPr>
      <w:r>
        <w:rPr>
          <w:rFonts w:ascii="Calibri" w:hAnsi="Calibri"/>
          <w:b/>
          <w:i w:val="0"/>
          <w:color w:val="1E885E"/>
          <w:sz w:val="26"/>
        </w:rPr>
        <w:t>Activity 1: Matching Definitions</w:t>
      </w:r>
    </w:p>
    <w:p>
      <w:pPr>
        <w:spacing w:after="120"/>
      </w:pPr>
      <w:r>
        <w:rPr>
          <w:rFonts w:ascii="Calibri" w:hAnsi="Calibri"/>
          <w:color w:val="222222"/>
          <w:sz w:val="22"/>
        </w:rPr>
        <w:t>Match each word on the left with its correct definition on the right. Write the matching pairs in your notebook.</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Definition</w:t>
            </w:r>
          </w:p>
        </w:tc>
      </w:tr>
      <w:tr>
        <w:tc>
          <w:tcPr>
            <w:tcW w:type="dxa" w:w="4680"/>
          </w:tcPr>
          <w:p>
            <w:r/>
            <w:r>
              <w:rPr>
                <w:rFonts w:ascii="Calibri" w:hAnsi="Calibri"/>
                <w:b w:val="0"/>
                <w:i w:val="0"/>
                <w:color w:val="222222"/>
                <w:sz w:val="20"/>
              </w:rPr>
              <w:t>1. crusade</w:t>
            </w:r>
          </w:p>
        </w:tc>
        <w:tc>
          <w:tcPr>
            <w:tcW w:type="dxa" w:w="4680"/>
          </w:tcPr>
          <w:p>
            <w:r/>
            <w:r>
              <w:rPr>
                <w:rFonts w:ascii="Calibri" w:hAnsi="Calibri"/>
                <w:b w:val="0"/>
                <w:i w:val="0"/>
                <w:color w:val="222222"/>
                <w:sz w:val="20"/>
              </w:rPr>
              <w:t>a. to move gently through the air</w:t>
            </w:r>
          </w:p>
        </w:tc>
      </w:tr>
      <w:tr>
        <w:tc>
          <w:tcPr>
            <w:tcW w:type="dxa" w:w="4680"/>
          </w:tcPr>
          <w:p>
            <w:r/>
            <w:r>
              <w:rPr>
                <w:rFonts w:ascii="Calibri" w:hAnsi="Calibri"/>
                <w:b w:val="0"/>
                <w:i w:val="0"/>
                <w:color w:val="222222"/>
                <w:sz w:val="20"/>
              </w:rPr>
              <w:t>2. waft</w:t>
            </w:r>
          </w:p>
        </w:tc>
        <w:tc>
          <w:tcPr>
            <w:tcW w:type="dxa" w:w="4680"/>
          </w:tcPr>
          <w:p>
            <w:r/>
            <w:r>
              <w:rPr>
                <w:rFonts w:ascii="Calibri" w:hAnsi="Calibri"/>
                <w:b w:val="0"/>
                <w:i w:val="0"/>
                <w:color w:val="222222"/>
                <w:sz w:val="20"/>
              </w:rPr>
              <w:t>b. a strong effort to achieve something important</w:t>
            </w:r>
          </w:p>
        </w:tc>
      </w:tr>
      <w:tr>
        <w:tc>
          <w:tcPr>
            <w:tcW w:type="dxa" w:w="4680"/>
          </w:tcPr>
          <w:p>
            <w:r/>
            <w:r>
              <w:rPr>
                <w:rFonts w:ascii="Calibri" w:hAnsi="Calibri"/>
                <w:b w:val="0"/>
                <w:i w:val="0"/>
                <w:color w:val="222222"/>
                <w:sz w:val="20"/>
              </w:rPr>
              <w:t>3. engross</w:t>
            </w:r>
          </w:p>
        </w:tc>
        <w:tc>
          <w:tcPr>
            <w:tcW w:type="dxa" w:w="4680"/>
          </w:tcPr>
          <w:p>
            <w:r/>
            <w:r>
              <w:rPr>
                <w:rFonts w:ascii="Calibri" w:hAnsi="Calibri"/>
                <w:b w:val="0"/>
                <w:i w:val="0"/>
                <w:color w:val="222222"/>
                <w:sz w:val="20"/>
              </w:rPr>
              <w:t>c. possible to do easily or conveniently</w:t>
            </w:r>
          </w:p>
        </w:tc>
      </w:tr>
      <w:tr>
        <w:tc>
          <w:tcPr>
            <w:tcW w:type="dxa" w:w="4680"/>
          </w:tcPr>
          <w:p>
            <w:r/>
            <w:r>
              <w:rPr>
                <w:rFonts w:ascii="Calibri" w:hAnsi="Calibri"/>
                <w:b w:val="0"/>
                <w:i w:val="0"/>
                <w:color w:val="222222"/>
                <w:sz w:val="20"/>
              </w:rPr>
              <w:t>4. feasible</w:t>
            </w:r>
          </w:p>
        </w:tc>
        <w:tc>
          <w:tcPr>
            <w:tcW w:type="dxa" w:w="4680"/>
          </w:tcPr>
          <w:p>
            <w:r/>
            <w:r>
              <w:rPr>
                <w:rFonts w:ascii="Calibri" w:hAnsi="Calibri"/>
                <w:b w:val="0"/>
                <w:i w:val="0"/>
                <w:color w:val="222222"/>
                <w:sz w:val="20"/>
              </w:rPr>
              <w:t>d. to completely absorb someone's attention</w:t>
            </w:r>
          </w:p>
        </w:tc>
      </w:tr>
      <w:tr>
        <w:tc>
          <w:tcPr>
            <w:tcW w:type="dxa" w:w="4680"/>
          </w:tcPr>
          <w:p>
            <w:r/>
            <w:r>
              <w:rPr>
                <w:rFonts w:ascii="Calibri" w:hAnsi="Calibri"/>
                <w:b w:val="0"/>
                <w:i w:val="0"/>
                <w:color w:val="222222"/>
                <w:sz w:val="20"/>
              </w:rPr>
              <w:t>5. scarcity</w:t>
            </w:r>
          </w:p>
        </w:tc>
        <w:tc>
          <w:tcPr>
            <w:tcW w:type="dxa" w:w="4680"/>
          </w:tcPr>
          <w:p>
            <w:r/>
            <w:r>
              <w:rPr>
                <w:rFonts w:ascii="Calibri" w:hAnsi="Calibri"/>
                <w:b w:val="0"/>
                <w:i w:val="0"/>
                <w:color w:val="222222"/>
                <w:sz w:val="20"/>
              </w:rPr>
              <w:t>e. pleasantly warm and comfortable</w:t>
            </w:r>
          </w:p>
        </w:tc>
      </w:tr>
      <w:tr>
        <w:tc>
          <w:tcPr>
            <w:tcW w:type="dxa" w:w="4680"/>
          </w:tcPr>
          <w:p>
            <w:r/>
            <w:r>
              <w:rPr>
                <w:rFonts w:ascii="Calibri" w:hAnsi="Calibri"/>
                <w:b w:val="0"/>
                <w:i w:val="0"/>
                <w:color w:val="222222"/>
                <w:sz w:val="20"/>
              </w:rPr>
              <w:t>6. balmy</w:t>
            </w:r>
          </w:p>
        </w:tc>
        <w:tc>
          <w:tcPr>
            <w:tcW w:type="dxa" w:w="4680"/>
          </w:tcPr>
          <w:p>
            <w:r/>
            <w:r>
              <w:rPr>
                <w:rFonts w:ascii="Calibri" w:hAnsi="Calibri"/>
                <w:b w:val="0"/>
                <w:i w:val="0"/>
                <w:color w:val="222222"/>
                <w:sz w:val="20"/>
              </w:rPr>
              <w:t>f. a shortage of something needed</w:t>
            </w:r>
          </w:p>
        </w:tc>
      </w:tr>
      <w:tr>
        <w:tc>
          <w:tcPr>
            <w:tcW w:type="dxa" w:w="4680"/>
          </w:tcPr>
          <w:p>
            <w:r/>
            <w:r>
              <w:rPr>
                <w:rFonts w:ascii="Calibri" w:hAnsi="Calibri"/>
                <w:b w:val="0"/>
                <w:i w:val="0"/>
                <w:color w:val="222222"/>
                <w:sz w:val="20"/>
              </w:rPr>
              <w:t>7. innate</w:t>
            </w:r>
          </w:p>
        </w:tc>
        <w:tc>
          <w:tcPr>
            <w:tcW w:type="dxa" w:w="4680"/>
          </w:tcPr>
          <w:p>
            <w:r/>
            <w:r>
              <w:rPr>
                <w:rFonts w:ascii="Calibri" w:hAnsi="Calibri"/>
                <w:b w:val="0"/>
                <w:i w:val="0"/>
                <w:color w:val="222222"/>
                <w:sz w:val="20"/>
              </w:rPr>
              <w:t>g. strange or mysterious in an unsettling way</w:t>
            </w:r>
          </w:p>
        </w:tc>
      </w:tr>
      <w:tr>
        <w:tc>
          <w:tcPr>
            <w:tcW w:type="dxa" w:w="4680"/>
          </w:tcPr>
          <w:p>
            <w:r/>
            <w:r>
              <w:rPr>
                <w:rFonts w:ascii="Calibri" w:hAnsi="Calibri"/>
                <w:b w:val="0"/>
                <w:i w:val="0"/>
                <w:color w:val="222222"/>
                <w:sz w:val="20"/>
              </w:rPr>
              <w:t>8. uncanny</w:t>
            </w:r>
          </w:p>
        </w:tc>
        <w:tc>
          <w:tcPr>
            <w:tcW w:type="dxa" w:w="4680"/>
          </w:tcPr>
          <w:p>
            <w:r/>
            <w:r>
              <w:rPr>
                <w:rFonts w:ascii="Calibri" w:hAnsi="Calibri"/>
                <w:b w:val="0"/>
                <w:i w:val="0"/>
                <w:color w:val="222222"/>
                <w:sz w:val="20"/>
              </w:rPr>
              <w:t>h. a quality someone is born with</w:t>
            </w:r>
          </w:p>
        </w:tc>
      </w:tr>
      <w:tr>
        <w:tc>
          <w:tcPr>
            <w:tcW w:type="dxa" w:w="4680"/>
          </w:tcPr>
          <w:p>
            <w:r/>
            <w:r>
              <w:rPr>
                <w:rFonts w:ascii="Calibri" w:hAnsi="Calibri"/>
                <w:b w:val="0"/>
                <w:i w:val="0"/>
                <w:color w:val="222222"/>
                <w:sz w:val="20"/>
              </w:rPr>
              <w:t>9. abet</w:t>
            </w:r>
          </w:p>
        </w:tc>
        <w:tc>
          <w:tcPr>
            <w:tcW w:type="dxa" w:w="4680"/>
          </w:tcPr>
          <w:p>
            <w:r/>
            <w:r>
              <w:rPr>
                <w:rFonts w:ascii="Calibri" w:hAnsi="Calibri"/>
                <w:b w:val="0"/>
                <w:i w:val="0"/>
                <w:color w:val="222222"/>
                <w:sz w:val="20"/>
              </w:rPr>
              <w:t>i. very eager or enthusiastic</w:t>
            </w:r>
          </w:p>
        </w:tc>
      </w:tr>
      <w:tr>
        <w:tc>
          <w:tcPr>
            <w:tcW w:type="dxa" w:w="4680"/>
          </w:tcPr>
          <w:p>
            <w:r/>
            <w:r>
              <w:rPr>
                <w:rFonts w:ascii="Calibri" w:hAnsi="Calibri"/>
                <w:b w:val="0"/>
                <w:i w:val="0"/>
                <w:color w:val="222222"/>
                <w:sz w:val="20"/>
              </w:rPr>
              <w:t>10. avid</w:t>
            </w:r>
          </w:p>
        </w:tc>
        <w:tc>
          <w:tcPr>
            <w:tcW w:type="dxa" w:w="4680"/>
          </w:tcPr>
          <w:p>
            <w:r/>
            <w:r>
              <w:rPr>
                <w:rFonts w:ascii="Calibri" w:hAnsi="Calibri"/>
                <w:b w:val="0"/>
                <w:i w:val="0"/>
                <w:color w:val="222222"/>
                <w:sz w:val="20"/>
              </w:rPr>
              <w:t>j. to help someone do something wrong</w:t>
            </w:r>
          </w:p>
        </w:tc>
      </w:tr>
    </w:tbl>
    <w:p>
      <w:pPr>
        <w:spacing w:before="120" w:after="0"/>
      </w:pPr>
    </w:p>
    <w:p>
      <w:pPr>
        <w:spacing w:before="160" w:after="40"/>
        <w:shd w:val="clear" w:color="auto" w:fill="FFF4E0"/>
      </w:pPr>
      <w:r>
        <w:rPr>
          <w:rFonts w:ascii="Calibri" w:hAnsi="Calibri"/>
          <w:b/>
          <w:i w:val="0"/>
          <w:color w:val="0F6E63"/>
          <w:sz w:val="24"/>
        </w:rPr>
        <w:t>✅ Answer Key - Matching</w:t>
      </w:r>
    </w:p>
    <w:p>
      <w:pPr>
        <w:spacing w:after="40"/>
        <w:ind w:left="288"/>
        <w:shd w:val="clear" w:color="auto" w:fill="FFF4E0"/>
      </w:pPr>
      <w:r>
        <w:rPr>
          <w:rFonts w:ascii="Calibri" w:hAnsi="Calibri"/>
          <w:b w:val="0"/>
          <w:i w:val="0"/>
          <w:color w:val="222222"/>
          <w:sz w:val="22"/>
        </w:rPr>
        <w:t>1-b, 2-a, 3-d, 4-c, 5-f, 6-e, 7-h, 8-g, 9-j, 10-i</w:t>
      </w:r>
    </w:p>
    <w:p>
      <w:pPr>
        <w:spacing w:before="240" w:after="80"/>
      </w:pPr>
      <w:r>
        <w:rPr>
          <w:rFonts w:ascii="Calibri" w:hAnsi="Calibri"/>
          <w:b/>
          <w:i w:val="0"/>
          <w:color w:val="1E885E"/>
          <w:sz w:val="26"/>
        </w:rPr>
        <w:t>Activity 2: Fill in the Story Gaps</w:t>
      </w:r>
    </w:p>
    <w:p>
      <w:pPr>
        <w:spacing w:after="120"/>
      </w:pPr>
      <w:r>
        <w:rPr>
          <w:rFonts w:ascii="Calibri" w:hAnsi="Calibri"/>
          <w:color w:val="222222"/>
          <w:sz w:val="22"/>
        </w:rPr>
        <w:t>Complete the following short passage by filling in the blanks with words from the vocabulary list. Each word is used only once.</w:t>
      </w:r>
    </w:p>
    <w:p>
      <w:pPr>
        <w:spacing w:after="120"/>
      </w:pPr>
      <w:r>
        <w:rPr>
          <w:rFonts w:ascii="Calibri" w:hAnsi="Calibri"/>
          <w:color w:val="222222"/>
          <w:sz w:val="22"/>
        </w:rPr>
        <w:t xml:space="preserve">The streets of Mombasa were </w:t>
      </w:r>
      <w:r>
        <w:rPr>
          <w:rFonts w:ascii="Calibri" w:hAnsi="Calibri"/>
          <w:b/>
          <w:color w:val="222222"/>
          <w:sz w:val="22"/>
        </w:rPr>
        <w:t>__________</w:t>
      </w:r>
      <w:r>
        <w:rPr>
          <w:rFonts w:ascii="Calibri" w:hAnsi="Calibri"/>
          <w:color w:val="222222"/>
          <w:sz w:val="22"/>
        </w:rPr>
        <w:t xml:space="preserve"> with tourists during the annual cultural festival. There was a great </w:t>
      </w:r>
      <w:r>
        <w:rPr>
          <w:rFonts w:ascii="Calibri" w:hAnsi="Calibri"/>
          <w:b/>
          <w:color w:val="222222"/>
          <w:sz w:val="22"/>
        </w:rPr>
        <w:t>__________</w:t>
      </w:r>
      <w:r>
        <w:rPr>
          <w:rFonts w:ascii="Calibri" w:hAnsi="Calibri"/>
          <w:color w:val="222222"/>
          <w:sz w:val="22"/>
        </w:rPr>
        <w:t xml:space="preserve"> in the main square as performers gathered from across the region. Fatima, an </w:t>
      </w:r>
      <w:r>
        <w:rPr>
          <w:rFonts w:ascii="Calibri" w:hAnsi="Calibri"/>
          <w:b/>
          <w:color w:val="222222"/>
          <w:sz w:val="22"/>
        </w:rPr>
        <w:t>__________</w:t>
      </w:r>
      <w:r>
        <w:rPr>
          <w:rFonts w:ascii="Calibri" w:hAnsi="Calibri"/>
          <w:color w:val="222222"/>
          <w:sz w:val="22"/>
        </w:rPr>
        <w:t xml:space="preserve"> reader and aspiring writer, had been working on her performance for weeks. She knew she needed </w:t>
      </w:r>
      <w:r>
        <w:rPr>
          <w:rFonts w:ascii="Calibri" w:hAnsi="Calibri"/>
          <w:b/>
          <w:color w:val="222222"/>
          <w:sz w:val="22"/>
        </w:rPr>
        <w:t>__________</w:t>
      </w:r>
      <w:r>
        <w:rPr>
          <w:rFonts w:ascii="Calibri" w:hAnsi="Calibri"/>
          <w:color w:val="222222"/>
          <w:sz w:val="22"/>
        </w:rPr>
        <w:t xml:space="preserve"> to get through the long rehearsal schedule. Her mentor told her it was </w:t>
      </w:r>
      <w:r>
        <w:rPr>
          <w:rFonts w:ascii="Calibri" w:hAnsi="Calibri"/>
          <w:b/>
          <w:color w:val="222222"/>
          <w:sz w:val="22"/>
        </w:rPr>
        <w:t>__________</w:t>
      </w:r>
      <w:r>
        <w:rPr>
          <w:rFonts w:ascii="Calibri" w:hAnsi="Calibri"/>
          <w:color w:val="222222"/>
          <w:sz w:val="22"/>
        </w:rPr>
        <w:t xml:space="preserve"> to complete the project if she stayed focused. As evening fell, a </w:t>
      </w:r>
      <w:r>
        <w:rPr>
          <w:rFonts w:ascii="Calibri" w:hAnsi="Calibri"/>
          <w:b/>
          <w:color w:val="222222"/>
          <w:sz w:val="22"/>
        </w:rPr>
        <w:t>__________</w:t>
      </w:r>
      <w:r>
        <w:rPr>
          <w:rFonts w:ascii="Calibri" w:hAnsi="Calibri"/>
          <w:color w:val="222222"/>
          <w:sz w:val="22"/>
        </w:rPr>
        <w:t xml:space="preserve"> breeze carried the scent of spiced tea across the courtyard, and the </w:t>
      </w:r>
      <w:r>
        <w:rPr>
          <w:rFonts w:ascii="Calibri" w:hAnsi="Calibri"/>
          <w:b/>
          <w:color w:val="222222"/>
          <w:sz w:val="22"/>
        </w:rPr>
        <w:t>__________</w:t>
      </w:r>
      <w:r>
        <w:rPr>
          <w:rFonts w:ascii="Calibri" w:hAnsi="Calibri"/>
          <w:color w:val="222222"/>
          <w:sz w:val="22"/>
        </w:rPr>
        <w:t xml:space="preserve"> clouds in the distance hinted at an approaching storm. Despite the challenges, Fatima refused to let anything </w:t>
      </w:r>
      <w:r>
        <w:rPr>
          <w:rFonts w:ascii="Calibri" w:hAnsi="Calibri"/>
          <w:b/>
          <w:color w:val="222222"/>
          <w:sz w:val="22"/>
        </w:rPr>
        <w:t>__________</w:t>
      </w:r>
      <w:r>
        <w:rPr>
          <w:rFonts w:ascii="Calibri" w:hAnsi="Calibri"/>
          <w:color w:val="222222"/>
          <w:sz w:val="22"/>
        </w:rPr>
        <w:t xml:space="preserve"> her concentration from the story she had been crafting.</w:t>
      </w:r>
    </w:p>
    <w:p>
      <w:pPr>
        <w:spacing w:before="120" w:after="0"/>
      </w:pPr>
    </w:p>
    <w:p>
      <w:pPr>
        <w:spacing w:before="160" w:after="40"/>
        <w:shd w:val="clear" w:color="auto" w:fill="FFF4E0"/>
      </w:pPr>
      <w:r>
        <w:rPr>
          <w:rFonts w:ascii="Calibri" w:hAnsi="Calibri"/>
          <w:b/>
          <w:i w:val="0"/>
          <w:color w:val="0F6E63"/>
          <w:sz w:val="24"/>
        </w:rPr>
        <w:t>✅ Answer Key - Fill in the Story Gaps</w:t>
      </w:r>
    </w:p>
    <w:p>
      <w:pPr>
        <w:spacing w:after="40"/>
        <w:ind w:left="288"/>
        <w:shd w:val="clear" w:color="auto" w:fill="FFF4E0"/>
      </w:pPr>
      <w:r>
        <w:rPr>
          <w:rFonts w:ascii="Calibri" w:hAnsi="Calibri"/>
          <w:b w:val="0"/>
          <w:i w:val="0"/>
          <w:color w:val="222222"/>
          <w:sz w:val="22"/>
        </w:rPr>
        <w:t>teeming, commotion, avid, stamina, feasible, balmy, ominous, assail</w:t>
      </w:r>
    </w:p>
    <w:p>
      <w:pPr>
        <w:spacing w:before="240" w:after="80"/>
      </w:pPr>
      <w:r>
        <w:rPr>
          <w:rFonts w:ascii="Calibri" w:hAnsi="Calibri"/>
          <w:b/>
          <w:i w:val="0"/>
          <w:color w:val="1E885E"/>
          <w:sz w:val="26"/>
        </w:rPr>
        <w:t>Activity 3: Word Families</w:t>
      </w:r>
    </w:p>
    <w:p>
      <w:pPr>
        <w:spacing w:after="120"/>
      </w:pPr>
      <w:r>
        <w:rPr>
          <w:rFonts w:ascii="Calibri" w:hAnsi="Calibri"/>
          <w:color w:val="222222"/>
          <w:sz w:val="22"/>
        </w:rPr>
        <w:t>Many vocabulary words belong to word families. Understanding related forms helps you use words flexibly. Complete the table below by filling in the missing forms.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Verb</w:t>
            </w:r>
          </w:p>
        </w:tc>
        <w:tc>
          <w:tcPr>
            <w:tcW w:type="dxa" w:w="3120"/>
            <w:shd w:val="clear" w:color="auto" w:fill="E7F3F1"/>
          </w:tcPr>
          <w:p>
            <w:r/>
            <w:r>
              <w:rPr>
                <w:rFonts w:ascii="Calibri" w:hAnsi="Calibri"/>
                <w:b/>
                <w:i w:val="0"/>
                <w:color w:val="0F6E63"/>
                <w:sz w:val="22"/>
              </w:rPr>
              <w:t>Noun</w:t>
            </w:r>
          </w:p>
        </w:tc>
        <w:tc>
          <w:tcPr>
            <w:tcW w:type="dxa" w:w="3120"/>
            <w:shd w:val="clear" w:color="auto" w:fill="E7F3F1"/>
          </w:tcPr>
          <w:p>
            <w:r/>
            <w:r>
              <w:rPr>
                <w:rFonts w:ascii="Calibri" w:hAnsi="Calibri"/>
                <w:b/>
                <w:i w:val="0"/>
                <w:color w:val="0F6E63"/>
                <w:sz w:val="22"/>
              </w:rPr>
              <w:t>Adjective</w:t>
            </w:r>
          </w:p>
        </w:tc>
      </w:tr>
      <w:tr>
        <w:tc>
          <w:tcPr>
            <w:tcW w:type="dxa" w:w="3120"/>
          </w:tcPr>
          <w:p>
            <w:r/>
            <w:r>
              <w:rPr>
                <w:rFonts w:ascii="Calibri" w:hAnsi="Calibri"/>
                <w:b w:val="0"/>
                <w:i w:val="0"/>
                <w:color w:val="222222"/>
                <w:sz w:val="20"/>
              </w:rPr>
              <w:t>clarify</w:t>
            </w:r>
          </w:p>
        </w:tc>
        <w:tc>
          <w:tcPr>
            <w:tcW w:type="dxa" w:w="3120"/>
          </w:tcPr>
          <w:p>
            <w:r/>
            <w:r>
              <w:rPr>
                <w:rFonts w:ascii="Calibri" w:hAnsi="Calibri"/>
                <w:b w:val="0"/>
                <w:i w:val="0"/>
                <w:color w:val="222222"/>
                <w:sz w:val="20"/>
              </w:rPr>
              <w:t>clarification</w:t>
            </w:r>
          </w:p>
        </w:tc>
        <w:tc>
          <w:tcPr>
            <w:tcW w:type="dxa" w:w="3120"/>
          </w:tcPr>
          <w:p>
            <w:r/>
            <w:r>
              <w:rPr>
                <w:rFonts w:ascii="Calibri" w:hAnsi="Calibri"/>
                <w:b w:val="0"/>
                <w:i w:val="0"/>
                <w:color w:val="222222"/>
                <w:sz w:val="20"/>
              </w:rPr>
              <w:t>?</w:t>
            </w:r>
          </w:p>
        </w:tc>
      </w:tr>
      <w:tr>
        <w:tc>
          <w:tcPr>
            <w:tcW w:type="dxa" w:w="3120"/>
          </w:tcPr>
          <w:p>
            <w:r/>
            <w:r>
              <w:rPr>
                <w:rFonts w:ascii="Calibri" w:hAnsi="Calibri"/>
                <w:b w:val="0"/>
                <w:i w:val="0"/>
                <w:color w:val="222222"/>
                <w:sz w:val="20"/>
              </w:rPr>
              <w:t>motivate</w:t>
            </w:r>
          </w:p>
        </w:tc>
        <w:tc>
          <w:tcPr>
            <w:tcW w:type="dxa" w:w="3120"/>
          </w:tcPr>
          <w:p>
            <w:r/>
            <w:r>
              <w:rPr>
                <w:rFonts w:ascii="Calibri" w:hAnsi="Calibri"/>
                <w:b w:val="0"/>
                <w:i w:val="0"/>
                <w:color w:val="222222"/>
                <w:sz w:val="20"/>
              </w:rPr>
              <w:t>motivation</w:t>
            </w:r>
          </w:p>
        </w:tc>
        <w:tc>
          <w:tcPr>
            <w:tcW w:type="dxa" w:w="3120"/>
          </w:tcPr>
          <w:p>
            <w:r/>
            <w:r>
              <w:rPr>
                <w:rFonts w:ascii="Calibri" w:hAnsi="Calibri"/>
                <w:b w:val="0"/>
                <w:i w:val="0"/>
                <w:color w:val="222222"/>
                <w:sz w:val="20"/>
              </w:rPr>
              <w:t>motivated / motivating</w:t>
            </w:r>
          </w:p>
        </w:tc>
      </w:tr>
      <w:tr>
        <w:tc>
          <w:tcPr>
            <w:tcW w:type="dxa" w:w="3120"/>
          </w:tcPr>
          <w:p>
            <w:r/>
            <w:r>
              <w:rPr>
                <w:rFonts w:ascii="Calibri" w:hAnsi="Calibri"/>
                <w:b w:val="0"/>
                <w:i w:val="0"/>
                <w:color w:val="222222"/>
                <w:sz w:val="20"/>
              </w:rPr>
              <w:t>recuperate</w:t>
            </w:r>
          </w:p>
        </w:tc>
        <w:tc>
          <w:tcPr>
            <w:tcW w:type="dxa" w:w="3120"/>
          </w:tcPr>
          <w:p>
            <w:r/>
            <w:r>
              <w:rPr>
                <w:rFonts w:ascii="Calibri" w:hAnsi="Calibri"/>
                <w:b w:val="0"/>
                <w:i w:val="0"/>
                <w:color w:val="222222"/>
                <w:sz w:val="20"/>
              </w:rPr>
              <w:t>recuperation</w:t>
            </w:r>
          </w:p>
        </w:tc>
        <w:tc>
          <w:tcPr>
            <w:tcW w:type="dxa" w:w="3120"/>
          </w:tcPr>
          <w:p>
            <w:r/>
            <w:r>
              <w:rPr>
                <w:rFonts w:ascii="Calibri" w:hAnsi="Calibri"/>
                <w:b w:val="0"/>
                <w:i w:val="0"/>
                <w:color w:val="222222"/>
                <w:sz w:val="20"/>
              </w:rPr>
              <w:t>?</w:t>
            </w:r>
          </w:p>
        </w:tc>
      </w:tr>
      <w:tr>
        <w:tc>
          <w:tcPr>
            <w:tcW w:type="dxa" w:w="3120"/>
          </w:tcPr>
          <w:p>
            <w:r/>
            <w:r>
              <w:rPr>
                <w:rFonts w:ascii="Calibri" w:hAnsi="Calibri"/>
                <w:b w:val="0"/>
                <w:i w:val="0"/>
                <w:color w:val="222222"/>
                <w:sz w:val="20"/>
              </w:rPr>
              <w:t>support</w:t>
            </w:r>
          </w:p>
        </w:tc>
        <w:tc>
          <w:tcPr>
            <w:tcW w:type="dxa" w:w="3120"/>
          </w:tcPr>
          <w:p>
            <w:r/>
            <w:r>
              <w:rPr>
                <w:rFonts w:ascii="Calibri" w:hAnsi="Calibri"/>
                <w:b w:val="0"/>
                <w:i w:val="0"/>
                <w:color w:val="222222"/>
                <w:sz w:val="20"/>
              </w:rPr>
              <w:t>?</w:t>
            </w:r>
          </w:p>
        </w:tc>
        <w:tc>
          <w:tcPr>
            <w:tcW w:type="dxa" w:w="3120"/>
          </w:tcPr>
          <w:p>
            <w:r/>
            <w:r>
              <w:rPr>
                <w:rFonts w:ascii="Calibri" w:hAnsi="Calibri"/>
                <w:b w:val="0"/>
                <w:i w:val="0"/>
                <w:color w:val="222222"/>
                <w:sz w:val="20"/>
              </w:rPr>
              <w:t>supportive</w:t>
            </w:r>
          </w:p>
        </w:tc>
      </w:tr>
      <w:tr>
        <w:tc>
          <w:tcPr>
            <w:tcW w:type="dxa" w:w="3120"/>
          </w:tcPr>
          <w:p>
            <w:r/>
            <w:r>
              <w:rPr>
                <w:rFonts w:ascii="Calibri" w:hAnsi="Calibri"/>
                <w:b w:val="0"/>
                <w:i w:val="0"/>
                <w:color w:val="222222"/>
                <w:sz w:val="20"/>
              </w:rPr>
              <w:t>engross</w:t>
            </w:r>
          </w:p>
        </w:tc>
        <w:tc>
          <w:tcPr>
            <w:tcW w:type="dxa" w:w="3120"/>
          </w:tcPr>
          <w:p>
            <w:r/>
            <w:r>
              <w:rPr>
                <w:rFonts w:ascii="Calibri" w:hAnsi="Calibri"/>
                <w:b w:val="0"/>
                <w:i w:val="0"/>
                <w:color w:val="222222"/>
                <w:sz w:val="20"/>
              </w:rPr>
              <w:t>?</w:t>
            </w:r>
          </w:p>
        </w:tc>
        <w:tc>
          <w:tcPr>
            <w:tcW w:type="dxa" w:w="3120"/>
          </w:tcPr>
          <w:p>
            <w:r/>
            <w:r>
              <w:rPr>
                <w:rFonts w:ascii="Calibri" w:hAnsi="Calibri"/>
                <w:b w:val="0"/>
                <w:i w:val="0"/>
                <w:color w:val="222222"/>
                <w:sz w:val="20"/>
              </w:rPr>
              <w:t>engrossing</w:t>
            </w:r>
          </w:p>
        </w:tc>
      </w:tr>
    </w:tbl>
    <w:p>
      <w:pPr>
        <w:spacing w:before="120" w:after="0"/>
      </w:pPr>
    </w:p>
    <w:p>
      <w:pPr>
        <w:spacing w:before="160" w:after="40"/>
        <w:shd w:val="clear" w:color="auto" w:fill="FFF4E0"/>
      </w:pPr>
      <w:r>
        <w:rPr>
          <w:rFonts w:ascii="Calibri" w:hAnsi="Calibri"/>
          <w:b/>
          <w:i w:val="0"/>
          <w:color w:val="0F6E63"/>
          <w:sz w:val="24"/>
        </w:rPr>
        <w:t>✅ Answer Key - Word Families</w:t>
      </w:r>
    </w:p>
    <w:p>
      <w:pPr>
        <w:spacing w:after="40"/>
        <w:ind w:left="288"/>
        <w:shd w:val="clear" w:color="auto" w:fill="FFF4E0"/>
      </w:pPr>
      <w:r>
        <w:rPr>
          <w:rFonts w:ascii="Calibri" w:hAnsi="Calibri"/>
          <w:b w:val="0"/>
          <w:i w:val="0"/>
          <w:color w:val="222222"/>
          <w:sz w:val="22"/>
        </w:rPr>
        <w:t>clarify - clarification - clear / clarified</w:t>
      </w:r>
    </w:p>
    <w:p>
      <w:pPr>
        <w:spacing w:after="40"/>
        <w:ind w:left="288"/>
        <w:shd w:val="clear" w:color="auto" w:fill="FFF4E0"/>
      </w:pPr>
      <w:r>
        <w:rPr>
          <w:rFonts w:ascii="Calibri" w:hAnsi="Calibri"/>
          <w:b w:val="0"/>
          <w:i w:val="0"/>
          <w:color w:val="222222"/>
          <w:sz w:val="22"/>
        </w:rPr>
        <w:t>motivate - motivation - motivated / motivating</w:t>
      </w:r>
    </w:p>
    <w:p>
      <w:pPr>
        <w:spacing w:after="40"/>
        <w:ind w:left="288"/>
        <w:shd w:val="clear" w:color="auto" w:fill="FFF4E0"/>
      </w:pPr>
      <w:r>
        <w:rPr>
          <w:rFonts w:ascii="Calibri" w:hAnsi="Calibri"/>
          <w:b w:val="0"/>
          <w:i w:val="0"/>
          <w:color w:val="222222"/>
          <w:sz w:val="22"/>
        </w:rPr>
        <w:t>recuperate - recuperation - recuperative</w:t>
      </w:r>
    </w:p>
    <w:p>
      <w:pPr>
        <w:spacing w:after="40"/>
        <w:ind w:left="288"/>
        <w:shd w:val="clear" w:color="auto" w:fill="FFF4E0"/>
      </w:pPr>
      <w:r>
        <w:rPr>
          <w:rFonts w:ascii="Calibri" w:hAnsi="Calibri"/>
          <w:b w:val="0"/>
          <w:i w:val="0"/>
          <w:color w:val="222222"/>
          <w:sz w:val="22"/>
        </w:rPr>
        <w:t>support - support / supporter - supportive</w:t>
      </w:r>
    </w:p>
    <w:p>
      <w:pPr>
        <w:spacing w:after="40"/>
        <w:ind w:left="288"/>
        <w:shd w:val="clear" w:color="auto" w:fill="FFF4E0"/>
      </w:pPr>
      <w:r>
        <w:rPr>
          <w:rFonts w:ascii="Calibri" w:hAnsi="Calibri"/>
          <w:b w:val="0"/>
          <w:i w:val="0"/>
          <w:color w:val="222222"/>
          <w:sz w:val="22"/>
        </w:rPr>
        <w:t>engross - engrossment - engrossing / engrossed</w:t>
      </w:r>
    </w:p>
    <w:p>
      <w:pPr>
        <w:spacing w:before="240" w:after="80"/>
      </w:pPr>
      <w:r>
        <w:rPr>
          <w:rFonts w:ascii="Calibri" w:hAnsi="Calibri"/>
          <w:b/>
          <w:i w:val="0"/>
          <w:color w:val="1E885E"/>
          <w:sz w:val="26"/>
        </w:rPr>
        <w:t>Activity 4: Vocabulary in Context</w:t>
      </w:r>
    </w:p>
    <w:p>
      <w:pPr>
        <w:spacing w:after="120"/>
      </w:pPr>
      <w:r>
        <w:rPr>
          <w:rFonts w:ascii="Calibri" w:hAnsi="Calibri"/>
          <w:color w:val="222222"/>
          <w:sz w:val="22"/>
        </w:rPr>
        <w:t xml:space="preserve">For each sentence below, decide whether the underlined vocabulary word is used </w:t>
      </w:r>
      <w:r>
        <w:rPr>
          <w:rFonts w:ascii="Calibri" w:hAnsi="Calibri"/>
          <w:b/>
          <w:color w:val="222222"/>
          <w:sz w:val="22"/>
        </w:rPr>
        <w:t>correctly</w:t>
      </w:r>
      <w:r>
        <w:rPr>
          <w:rFonts w:ascii="Calibri" w:hAnsi="Calibri"/>
          <w:color w:val="222222"/>
          <w:sz w:val="22"/>
        </w:rPr>
        <w:t xml:space="preserve"> or </w:t>
      </w:r>
      <w:r>
        <w:rPr>
          <w:rFonts w:ascii="Calibri" w:hAnsi="Calibri"/>
          <w:b/>
          <w:color w:val="222222"/>
          <w:sz w:val="22"/>
        </w:rPr>
        <w:t>incorrectly</w:t>
      </w:r>
      <w:r>
        <w:rPr>
          <w:rFonts w:ascii="Calibri" w:hAnsi="Calibri"/>
          <w:color w:val="222222"/>
          <w:sz w:val="22"/>
        </w:rPr>
        <w:t>. If it is incorrect, rewrite the sentence with the correct word or correct usage.</w:t>
      </w:r>
    </w:p>
    <w:p>
      <w:pPr>
        <w:pStyle w:val="ListNumber"/>
        <w:spacing w:after="40"/>
      </w:pPr>
      <w:r>
        <w:rPr>
          <w:rFonts w:ascii="Calibri" w:hAnsi="Calibri"/>
          <w:color w:val="222222"/>
          <w:sz w:val="22"/>
        </w:rPr>
        <w:t xml:space="preserve">The teacher asked us to </w:t>
      </w:r>
      <w:r>
        <w:rPr>
          <w:rFonts w:ascii="Calibri" w:hAnsi="Calibri"/>
          <w:b/>
          <w:color w:val="222222"/>
          <w:sz w:val="22"/>
        </w:rPr>
        <w:t>clarify</w:t>
      </w:r>
      <w:r>
        <w:rPr>
          <w:rFonts w:ascii="Calibri" w:hAnsi="Calibri"/>
          <w:color w:val="222222"/>
          <w:sz w:val="22"/>
        </w:rPr>
        <w:t xml:space="preserve"> our answers by making them more confusing. (Correct or incorrect?)</w:t>
      </w:r>
    </w:p>
    <w:p>
      <w:pPr>
        <w:pStyle w:val="ListNumber"/>
        <w:spacing w:after="40"/>
      </w:pPr>
      <w:r>
        <w:rPr>
          <w:rFonts w:ascii="Calibri" w:hAnsi="Calibri"/>
          <w:color w:val="222222"/>
          <w:sz w:val="22"/>
        </w:rPr>
        <w:t xml:space="preserve">It was </w:t>
      </w:r>
      <w:r>
        <w:rPr>
          <w:rFonts w:ascii="Calibri" w:hAnsi="Calibri"/>
          <w:b/>
          <w:color w:val="222222"/>
          <w:sz w:val="22"/>
        </w:rPr>
        <w:t>foolhardy</w:t>
      </w:r>
      <w:r>
        <w:rPr>
          <w:rFonts w:ascii="Calibri" w:hAnsi="Calibri"/>
          <w:color w:val="222222"/>
          <w:sz w:val="22"/>
        </w:rPr>
        <w:t xml:space="preserve"> of the captain to check the safety equipment before the voyage. (Correct or incorrect?)</w:t>
      </w:r>
    </w:p>
    <w:p>
      <w:pPr>
        <w:pStyle w:val="ListNumber"/>
        <w:spacing w:after="40"/>
      </w:pPr>
      <w:r>
        <w:rPr>
          <w:rFonts w:ascii="Calibri" w:hAnsi="Calibri"/>
          <w:color w:val="222222"/>
          <w:sz w:val="22"/>
        </w:rPr>
        <w:t xml:space="preserve">The smell of freshly baked bread </w:t>
      </w:r>
      <w:r>
        <w:rPr>
          <w:rFonts w:ascii="Calibri" w:hAnsi="Calibri"/>
          <w:b/>
          <w:color w:val="222222"/>
          <w:sz w:val="22"/>
        </w:rPr>
        <w:t>wafted</w:t>
      </w:r>
      <w:r>
        <w:rPr>
          <w:rFonts w:ascii="Calibri" w:hAnsi="Calibri"/>
          <w:color w:val="222222"/>
          <w:sz w:val="22"/>
        </w:rPr>
        <w:t xml:space="preserve"> through the open window. (Correct or incorrect?)</w:t>
      </w:r>
    </w:p>
    <w:p>
      <w:pPr>
        <w:pStyle w:val="ListNumber"/>
        <w:spacing w:after="40"/>
      </w:pPr>
      <w:r>
        <w:rPr>
          <w:rFonts w:ascii="Calibri" w:hAnsi="Calibri"/>
          <w:color w:val="222222"/>
          <w:sz w:val="22"/>
        </w:rPr>
        <w:t xml:space="preserve">The </w:t>
      </w:r>
      <w:r>
        <w:rPr>
          <w:rFonts w:ascii="Calibri" w:hAnsi="Calibri"/>
          <w:b/>
          <w:color w:val="222222"/>
          <w:sz w:val="22"/>
        </w:rPr>
        <w:t>affluent</w:t>
      </w:r>
      <w:r>
        <w:rPr>
          <w:rFonts w:ascii="Calibri" w:hAnsi="Calibri"/>
          <w:color w:val="222222"/>
          <w:sz w:val="22"/>
        </w:rPr>
        <w:t xml:space="preserve"> family struggled to afford basic necessities. (Correct or incorrect?)</w:t>
      </w:r>
    </w:p>
    <w:p>
      <w:pPr>
        <w:pStyle w:val="ListNumber"/>
        <w:spacing w:after="40"/>
      </w:pPr>
      <w:r>
        <w:rPr>
          <w:rFonts w:ascii="Calibri" w:hAnsi="Calibri"/>
          <w:color w:val="222222"/>
          <w:sz w:val="22"/>
        </w:rPr>
        <w:t xml:space="preserve">She shared a funny </w:t>
      </w:r>
      <w:r>
        <w:rPr>
          <w:rFonts w:ascii="Calibri" w:hAnsi="Calibri"/>
          <w:b/>
          <w:color w:val="222222"/>
          <w:sz w:val="22"/>
        </w:rPr>
        <w:t>anecdote</w:t>
      </w:r>
      <w:r>
        <w:rPr>
          <w:rFonts w:ascii="Calibri" w:hAnsi="Calibri"/>
          <w:color w:val="222222"/>
          <w:sz w:val="22"/>
        </w:rPr>
        <w:t xml:space="preserve"> about her first day at school. (Correct or incorrect?)</w:t>
      </w:r>
    </w:p>
    <w:p>
      <w:pPr>
        <w:spacing w:before="120" w:after="0"/>
      </w:pPr>
    </w:p>
    <w:p>
      <w:pPr>
        <w:spacing w:before="160" w:after="40"/>
        <w:shd w:val="clear" w:color="auto" w:fill="FFF4E0"/>
      </w:pPr>
      <w:r>
        <w:rPr>
          <w:rFonts w:ascii="Calibri" w:hAnsi="Calibri"/>
          <w:b/>
          <w:i w:val="0"/>
          <w:color w:val="0F6E63"/>
          <w:sz w:val="24"/>
        </w:rPr>
        <w:t>✅ Answer Key - Vocabulary in Context</w:t>
      </w:r>
    </w:p>
    <w:p>
      <w:pPr>
        <w:spacing w:after="40"/>
        <w:ind w:left="288"/>
        <w:shd w:val="clear" w:color="auto" w:fill="FFF4E0"/>
      </w:pPr>
      <w:r>
        <w:rPr>
          <w:rFonts w:ascii="Calibri" w:hAnsi="Calibri"/>
          <w:b w:val="0"/>
          <w:i w:val="0"/>
          <w:color w:val="222222"/>
          <w:sz w:val="22"/>
        </w:rPr>
        <w:t>1. Incorrect. Clarify means to make something clearer, not more confusing.</w:t>
      </w:r>
    </w:p>
    <w:p>
      <w:pPr>
        <w:spacing w:after="40"/>
        <w:ind w:left="288"/>
        <w:shd w:val="clear" w:color="auto" w:fill="FFF4E0"/>
      </w:pPr>
      <w:r>
        <w:rPr>
          <w:rFonts w:ascii="Calibri" w:hAnsi="Calibri"/>
          <w:b w:val="0"/>
          <w:i w:val="0"/>
          <w:color w:val="222222"/>
          <w:sz w:val="22"/>
        </w:rPr>
        <w:t>2. Incorrect. Foolhardy means reckless, but checking safety equipment is sensible, not reckless.</w:t>
      </w:r>
    </w:p>
    <w:p>
      <w:pPr>
        <w:spacing w:after="40"/>
        <w:ind w:left="288"/>
        <w:shd w:val="clear" w:color="auto" w:fill="FFF4E0"/>
      </w:pPr>
      <w:r>
        <w:rPr>
          <w:rFonts w:ascii="Calibri" w:hAnsi="Calibri"/>
          <w:b w:val="0"/>
          <w:i w:val="0"/>
          <w:color w:val="222222"/>
          <w:sz w:val="22"/>
        </w:rPr>
        <w:t>3. Correct.</w:t>
      </w:r>
    </w:p>
    <w:p>
      <w:pPr>
        <w:spacing w:after="40"/>
        <w:ind w:left="288"/>
        <w:shd w:val="clear" w:color="auto" w:fill="FFF4E0"/>
      </w:pPr>
      <w:r>
        <w:rPr>
          <w:rFonts w:ascii="Calibri" w:hAnsi="Calibri"/>
          <w:b w:val="0"/>
          <w:i w:val="0"/>
          <w:color w:val="222222"/>
          <w:sz w:val="22"/>
        </w:rPr>
        <w:t>4. Incorrect. Affluent means wealthy, so an affluent family would not struggle to afford things.</w:t>
      </w:r>
    </w:p>
    <w:p>
      <w:pPr>
        <w:spacing w:after="40"/>
        <w:ind w:left="288"/>
        <w:shd w:val="clear" w:color="auto" w:fill="FFF4E0"/>
      </w:pPr>
      <w:r>
        <w:rPr>
          <w:rFonts w:ascii="Calibri" w:hAnsi="Calibri"/>
          <w:b w:val="0"/>
          <w:i w:val="0"/>
          <w:color w:val="222222"/>
          <w:sz w:val="22"/>
        </w:rPr>
        <w:t>5. Correct.</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saying: Can you test me on the vocabulary words by giving me fill-in-the-blank sentences?</w:t>
      </w:r>
    </w:p>
    <w:p>
      <w:pPr>
        <w:spacing w:after="40"/>
        <w:ind w:left="288"/>
        <w:shd w:val="clear" w:color="auto" w:fill="E7F3F1"/>
      </w:pPr>
      <w:r>
        <w:rPr>
          <w:rFonts w:ascii="Calibri" w:hAnsi="Calibri"/>
          <w:b w:val="0"/>
          <w:i w:val="0"/>
          <w:color w:val="222222"/>
          <w:sz w:val="22"/>
        </w:rPr>
        <w:t>Or: Can you use five vocabulary words in a short paragraph so I can see them in context?</w:t>
      </w:r>
    </w:p>
    <w:p>
      <w:pPr>
        <w:spacing w:before="360" w:after="120"/>
      </w:pPr>
      <w:r>
        <w:rPr>
          <w:rFonts w:ascii="Calibri" w:hAnsi="Calibri"/>
          <w:b/>
          <w:i w:val="0"/>
          <w:color w:val="0F6E63"/>
          <w:sz w:val="32"/>
        </w:rPr>
        <w:t>Self-Study Tips</w:t>
      </w:r>
    </w:p>
    <w:p>
      <w:pPr>
        <w:spacing w:after="120"/>
      </w:pPr>
      <w:r>
        <w:rPr>
          <w:rFonts w:ascii="Calibri" w:hAnsi="Calibri"/>
          <w:color w:val="222222"/>
          <w:sz w:val="22"/>
        </w:rPr>
        <w:t>Studying on your own takes discipline, but it also gives you the freedom to learn at your own pace. Here are some practical tips to help you get the most out of this unit and build good study habits that will serve you throughout your English learning journey.</w:t>
      </w:r>
    </w:p>
    <w:p>
      <w:pPr>
        <w:spacing w:before="240" w:after="80"/>
      </w:pPr>
      <w:r>
        <w:rPr>
          <w:rFonts w:ascii="Calibri" w:hAnsi="Calibri"/>
          <w:b/>
          <w:i w:val="0"/>
          <w:color w:val="1E885E"/>
          <w:sz w:val="26"/>
        </w:rPr>
        <w:t>Tip 1: Use Spaced Repetition for Vocabulary</w:t>
      </w:r>
    </w:p>
    <w:p>
      <w:pPr>
        <w:spacing w:after="120"/>
      </w:pPr>
      <w:r>
        <w:rPr>
          <w:rFonts w:ascii="Calibri" w:hAnsi="Calibri"/>
          <w:color w:val="222222"/>
          <w:sz w:val="22"/>
        </w:rPr>
        <w:t xml:space="preserve">Do not try to memorise all thirty-three vocabulary words in one sitting. Instead, learn five to seven words per day. Review yesterday's words before adding new ones. After a week, go back and test yourself on all the words you have learned so far. This technique is called </w:t>
      </w:r>
      <w:r>
        <w:rPr>
          <w:rFonts w:ascii="Calibri" w:hAnsi="Calibri"/>
          <w:b/>
          <w:color w:val="222222"/>
          <w:sz w:val="22"/>
        </w:rPr>
        <w:t>spaced repetition</w:t>
      </w:r>
      <w:r>
        <w:rPr>
          <w:rFonts w:ascii="Calibri" w:hAnsi="Calibri"/>
          <w:color w:val="222222"/>
          <w:sz w:val="22"/>
        </w:rPr>
        <w:t>, and research shows it is one of the most effective ways to move information from short-term to long-term memory.</w:t>
      </w:r>
    </w:p>
    <w:p>
      <w:pPr>
        <w:spacing w:before="240" w:after="80"/>
      </w:pPr>
      <w:r>
        <w:rPr>
          <w:rFonts w:ascii="Calibri" w:hAnsi="Calibri"/>
          <w:b/>
          <w:i w:val="0"/>
          <w:color w:val="1E885E"/>
          <w:sz w:val="26"/>
        </w:rPr>
        <w:t>Tip 2: Read Aloud Every Day</w:t>
      </w:r>
    </w:p>
    <w:p>
      <w:pPr>
        <w:spacing w:after="120"/>
      </w:pPr>
      <w:r>
        <w:rPr>
          <w:rFonts w:ascii="Calibri" w:hAnsi="Calibri"/>
          <w:color w:val="222222"/>
          <w:sz w:val="22"/>
        </w:rPr>
        <w:t>Reading aloud helps you practise pronunciation, build fluency, and internalise grammar patterns. Choose a paragraph from the story or one of your own sentences and read it aloud at least three times. Focus on speaking clearly and naturally. You can also record yourself and listen back to identify areas for improvement.</w:t>
      </w:r>
    </w:p>
    <w:p>
      <w:pPr>
        <w:spacing w:before="240" w:after="80"/>
      </w:pPr>
      <w:r>
        <w:rPr>
          <w:rFonts w:ascii="Calibri" w:hAnsi="Calibri"/>
          <w:b/>
          <w:i w:val="0"/>
          <w:color w:val="1E885E"/>
          <w:sz w:val="26"/>
        </w:rPr>
        <w:t>Tip 3: Write a Little Every Day</w:t>
      </w:r>
    </w:p>
    <w:p>
      <w:pPr>
        <w:spacing w:after="120"/>
      </w:pPr>
      <w:r>
        <w:rPr>
          <w:rFonts w:ascii="Calibri" w:hAnsi="Calibri"/>
          <w:color w:val="222222"/>
          <w:sz w:val="22"/>
        </w:rPr>
        <w:t>Even if it is just three or four sentences, writing something in English every day makes a huge difference over time. Use your vocabulary words and grammar structures in your daily writing. You could keep a simple diary, write short descriptions of your day, or create mini stories using the words from this unit.</w:t>
      </w:r>
    </w:p>
    <w:p>
      <w:pPr>
        <w:spacing w:before="240" w:after="80"/>
      </w:pPr>
      <w:r>
        <w:rPr>
          <w:rFonts w:ascii="Calibri" w:hAnsi="Calibri"/>
          <w:b/>
          <w:i w:val="0"/>
          <w:color w:val="1E885E"/>
          <w:sz w:val="26"/>
        </w:rPr>
        <w:t>Tip 4: Use Your AI Tutor Actively</w:t>
      </w:r>
    </w:p>
    <w:p>
      <w:pPr>
        <w:spacing w:after="120"/>
      </w:pPr>
      <w:r>
        <w:rPr>
          <w:rFonts w:ascii="Calibri" w:hAnsi="Calibri"/>
          <w:color w:val="222222"/>
          <w:sz w:val="22"/>
        </w:rPr>
        <w:t xml:space="preserve">Your AI tutor is available around the clock, so take advantage of this resource. Do not just ask for answers. Instead, ask for explanations, examples, and feedback. For instance, you might say: </w:t>
      </w:r>
      <w:r>
        <w:rPr>
          <w:rFonts w:ascii="Calibri" w:hAnsi="Calibri"/>
          <w:b/>
          <w:color w:val="222222"/>
          <w:sz w:val="22"/>
        </w:rPr>
        <w:t>Can you explain why this sentence is wrong?</w:t>
      </w:r>
      <w:r>
        <w:rPr>
          <w:rFonts w:ascii="Calibri" w:hAnsi="Calibri"/>
          <w:color w:val="222222"/>
          <w:sz w:val="22"/>
        </w:rPr>
        <w:t xml:space="preserve"> or </w:t>
      </w:r>
      <w:r>
        <w:rPr>
          <w:rFonts w:ascii="Calibri" w:hAnsi="Calibri"/>
          <w:b/>
          <w:color w:val="222222"/>
          <w:sz w:val="22"/>
        </w:rPr>
        <w:t>Can you give me a harder exercise on reported speech?</w:t>
      </w:r>
      <w:r>
        <w:rPr>
          <w:rFonts w:ascii="Calibri" w:hAnsi="Calibri"/>
          <w:color w:val="222222"/>
          <w:sz w:val="22"/>
        </w:rPr>
        <w:t xml:space="preserve"> The more you interact with your tutor, the more you will learn.</w:t>
      </w:r>
    </w:p>
    <w:p>
      <w:pPr>
        <w:spacing w:before="240" w:after="80"/>
      </w:pPr>
      <w:r>
        <w:rPr>
          <w:rFonts w:ascii="Calibri" w:hAnsi="Calibri"/>
          <w:b/>
          <w:i w:val="0"/>
          <w:color w:val="1E885E"/>
          <w:sz w:val="26"/>
        </w:rPr>
        <w:t>Tip 5: Connect English to Your Life</w:t>
      </w:r>
    </w:p>
    <w:p>
      <w:pPr>
        <w:spacing w:after="120"/>
      </w:pPr>
      <w:r>
        <w:rPr>
          <w:rFonts w:ascii="Calibri" w:hAnsi="Calibri"/>
          <w:color w:val="222222"/>
          <w:sz w:val="22"/>
        </w:rPr>
        <w:t>The best way to remember new words and grammar structures is to use them in real life. Try using your vocabulary words when speaking with family or friends, even if you mix English with Somali or Swahili. Describe things you see around you using comparative and superlative forms. Report what someone said to you using reported speech. The more you connect English to your daily life, the more natural it will become.</w:t>
      </w:r>
    </w:p>
    <w:p>
      <w:pPr>
        <w:spacing w:before="240" w:after="80"/>
      </w:pPr>
      <w:r>
        <w:rPr>
          <w:rFonts w:ascii="Calibri" w:hAnsi="Calibri"/>
          <w:b/>
          <w:i w:val="0"/>
          <w:color w:val="1E885E"/>
          <w:sz w:val="26"/>
        </w:rPr>
        <w:t>Tip 6: Do Not Fear Mistakes</w:t>
      </w:r>
    </w:p>
    <w:p>
      <w:pPr>
        <w:spacing w:after="120"/>
      </w:pPr>
      <w:r>
        <w:rPr>
          <w:rFonts w:ascii="Calibri" w:hAnsi="Calibri"/>
          <w:color w:val="222222"/>
          <w:sz w:val="22"/>
        </w:rPr>
        <w:t>Making mistakes is a normal and essential part of learning a language. Every mistake you make is an opportunity to learn something new. When you get an exercise wrong, do not feel discouraged. Instead, take a moment to understand why the answer was wrong and what the correct answer should be. Over time, you will find that you make fewer mistakes as your understanding deepens.</w:t>
      </w:r>
    </w:p>
    <w:p>
      <w:pPr>
        <w:spacing w:before="360" w:after="120"/>
      </w:pPr>
      <w:r>
        <w:rPr>
          <w:rFonts w:ascii="Calibri" w:hAnsi="Calibri"/>
          <w:b/>
          <w:i w:val="0"/>
          <w:color w:val="0F6E63"/>
          <w:sz w:val="32"/>
        </w:rPr>
        <w:t>Daily Routine</w:t>
      </w:r>
    </w:p>
    <w:p>
      <w:pPr>
        <w:spacing w:after="120"/>
      </w:pPr>
      <w:r>
        <w:rPr>
          <w:rFonts w:ascii="Calibri" w:hAnsi="Calibri"/>
          <w:color w:val="222222"/>
          <w:sz w:val="22"/>
        </w:rPr>
        <w:t>To make steady progress through this unit, follow this suggested daily routine. You can adjust the timing to fit your schedule, but try to include all four elements each day.</w:t>
      </w:r>
    </w:p>
    <w:p>
      <w:pPr>
        <w:spacing w:before="240" w:after="80"/>
      </w:pPr>
      <w:r>
        <w:rPr>
          <w:rFonts w:ascii="Calibri" w:hAnsi="Calibri"/>
          <w:b/>
          <w:i w:val="0"/>
          <w:color w:val="1E885E"/>
          <w:sz w:val="26"/>
        </w:rPr>
        <w:t>Day 1-2: Vocabulary and Grammar Foundations</w:t>
      </w:r>
    </w:p>
    <w:p>
      <w:pPr>
        <w:pStyle w:val="ListBullet"/>
        <w:spacing w:after="40"/>
      </w:pPr>
      <w:r>
        <w:rPr>
          <w:rFonts w:ascii="Calibri" w:hAnsi="Calibri"/>
          <w:color w:val="222222"/>
          <w:sz w:val="22"/>
        </w:rPr>
        <w:t>Learn five to seven new vocabulary words. Write each word, its definition, and an example sentence in your notebook.</w:t>
      </w:r>
    </w:p>
    <w:p>
      <w:pPr>
        <w:pStyle w:val="ListBullet"/>
        <w:spacing w:after="40"/>
      </w:pPr>
      <w:r>
        <w:rPr>
          <w:rFonts w:ascii="Calibri" w:hAnsi="Calibri"/>
          <w:color w:val="222222"/>
          <w:sz w:val="22"/>
        </w:rPr>
        <w:t>Read the Grammar Introduction section. Focus on the Present Perfect Continuous tense.</w:t>
      </w:r>
    </w:p>
    <w:p>
      <w:pPr>
        <w:pStyle w:val="ListBullet"/>
        <w:spacing w:after="40"/>
      </w:pPr>
      <w:r>
        <w:rPr>
          <w:rFonts w:ascii="Calibri" w:hAnsi="Calibri"/>
          <w:color w:val="222222"/>
          <w:sz w:val="22"/>
        </w:rPr>
        <w:t>Complete Exercise 1 (Present Perfect Continuous fill in the blanks).</w:t>
      </w:r>
    </w:p>
    <w:p>
      <w:pPr>
        <w:pStyle w:val="ListBullet"/>
        <w:spacing w:after="40"/>
      </w:pPr>
      <w:r>
        <w:rPr>
          <w:rFonts w:ascii="Calibri" w:hAnsi="Calibri"/>
          <w:color w:val="222222"/>
          <w:sz w:val="22"/>
        </w:rPr>
        <w:t>Spend ten minutes reading aloud from the story.</w:t>
      </w:r>
    </w:p>
    <w:p>
      <w:pPr>
        <w:spacing w:before="240" w:after="80"/>
      </w:pPr>
      <w:r>
        <w:rPr>
          <w:rFonts w:ascii="Calibri" w:hAnsi="Calibri"/>
          <w:b/>
          <w:i w:val="0"/>
          <w:color w:val="1E885E"/>
          <w:sz w:val="26"/>
        </w:rPr>
        <w:t>Day 3-4: Reading and Comprehension</w:t>
      </w:r>
    </w:p>
    <w:p>
      <w:pPr>
        <w:pStyle w:val="ListBullet"/>
        <w:spacing w:after="40"/>
      </w:pPr>
      <w:r>
        <w:rPr>
          <w:rFonts w:ascii="Calibri" w:hAnsi="Calibri"/>
          <w:color w:val="222222"/>
          <w:sz w:val="22"/>
        </w:rPr>
        <w:t xml:space="preserve">Read the complete story </w:t>
      </w:r>
      <w:r>
        <w:rPr>
          <w:rFonts w:ascii="Calibri" w:hAnsi="Calibri"/>
          <w:b/>
          <w:color w:val="222222"/>
          <w:sz w:val="22"/>
        </w:rPr>
        <w:t>The Edge of the Infinite</w:t>
      </w:r>
      <w:r>
        <w:rPr>
          <w:rFonts w:ascii="Calibri" w:hAnsi="Calibri"/>
          <w:color w:val="222222"/>
          <w:sz w:val="22"/>
        </w:rPr>
        <w:t>. Underline vocabulary words as you find them.</w:t>
      </w:r>
    </w:p>
    <w:p>
      <w:pPr>
        <w:pStyle w:val="ListBullet"/>
        <w:spacing w:after="40"/>
      </w:pPr>
      <w:r>
        <w:rPr>
          <w:rFonts w:ascii="Calibri" w:hAnsi="Calibri"/>
          <w:color w:val="222222"/>
          <w:sz w:val="22"/>
        </w:rPr>
        <w:t>Answer the comprehension questions in your notebook.</w:t>
      </w:r>
    </w:p>
    <w:p>
      <w:pPr>
        <w:pStyle w:val="ListBullet"/>
        <w:spacing w:after="40"/>
      </w:pPr>
      <w:r>
        <w:rPr>
          <w:rFonts w:ascii="Calibri" w:hAnsi="Calibri"/>
          <w:color w:val="222222"/>
          <w:sz w:val="22"/>
        </w:rPr>
        <w:t>Review the remaining vocabulary words. Test yourself on the words from Day 1-2.</w:t>
      </w:r>
    </w:p>
    <w:p>
      <w:pPr>
        <w:pStyle w:val="ListBullet"/>
        <w:spacing w:after="40"/>
      </w:pPr>
      <w:r>
        <w:rPr>
          <w:rFonts w:ascii="Calibri" w:hAnsi="Calibri"/>
          <w:color w:val="222222"/>
          <w:sz w:val="22"/>
        </w:rPr>
        <w:t>Complete Exercise 2 (Reported Speech) and Exercise 3 (Past Perfect vs. Past Simple).</w:t>
      </w:r>
    </w:p>
    <w:p>
      <w:pPr>
        <w:spacing w:before="240" w:after="80"/>
      </w:pPr>
      <w:r>
        <w:rPr>
          <w:rFonts w:ascii="Calibri" w:hAnsi="Calibri"/>
          <w:b/>
          <w:i w:val="0"/>
          <w:color w:val="1E885E"/>
          <w:sz w:val="26"/>
        </w:rPr>
        <w:t>Day 5-6: Speaking and Grammar Practice</w:t>
      </w:r>
    </w:p>
    <w:p>
      <w:pPr>
        <w:pStyle w:val="ListBullet"/>
        <w:spacing w:after="40"/>
      </w:pPr>
      <w:r>
        <w:rPr>
          <w:rFonts w:ascii="Calibri" w:hAnsi="Calibri"/>
          <w:color w:val="222222"/>
          <w:sz w:val="22"/>
        </w:rPr>
        <w:t>Complete Speaking Activity 1 (Story Retelling) or Speaking Activity 2 (Reported Speech Conversations).</w:t>
      </w:r>
    </w:p>
    <w:p>
      <w:pPr>
        <w:pStyle w:val="ListBullet"/>
        <w:spacing w:after="40"/>
      </w:pPr>
      <w:r>
        <w:rPr>
          <w:rFonts w:ascii="Calibri" w:hAnsi="Calibri"/>
          <w:color w:val="222222"/>
          <w:sz w:val="22"/>
        </w:rPr>
        <w:t>Complete Exercises 4, 5, 6, and 7 (Prepositions, Adjective + Infinitive, Comparatives, Adverb Placement).</w:t>
      </w:r>
    </w:p>
    <w:p>
      <w:pPr>
        <w:pStyle w:val="ListBullet"/>
        <w:spacing w:after="40"/>
      </w:pPr>
      <w:r>
        <w:rPr>
          <w:rFonts w:ascii="Calibri" w:hAnsi="Calibri"/>
          <w:color w:val="222222"/>
          <w:sz w:val="22"/>
        </w:rPr>
        <w:t>Review all vocabulary words. Use the matching and fill-in-the-gap activities from the Vocabulary Reinforcement section.</w:t>
      </w:r>
    </w:p>
    <w:p>
      <w:pPr>
        <w:pStyle w:val="ListBullet"/>
        <w:spacing w:after="40"/>
      </w:pPr>
      <w:r>
        <w:rPr>
          <w:rFonts w:ascii="Calibri" w:hAnsi="Calibri"/>
          <w:color w:val="222222"/>
          <w:sz w:val="22"/>
        </w:rPr>
        <w:t>Spend time with your AI tutor practising any grammar structures you find difficult.</w:t>
      </w:r>
    </w:p>
    <w:p>
      <w:pPr>
        <w:spacing w:before="240" w:after="80"/>
      </w:pPr>
      <w:r>
        <w:rPr>
          <w:rFonts w:ascii="Calibri" w:hAnsi="Calibri"/>
          <w:b/>
          <w:i w:val="0"/>
          <w:color w:val="1E885E"/>
          <w:sz w:val="26"/>
        </w:rPr>
        <w:t>Day 7: Writing and Reflection</w:t>
      </w:r>
    </w:p>
    <w:p>
      <w:pPr>
        <w:pStyle w:val="ListBullet"/>
        <w:spacing w:after="40"/>
      </w:pPr>
      <w:r>
        <w:rPr>
          <w:rFonts w:ascii="Calibri" w:hAnsi="Calibri"/>
          <w:color w:val="222222"/>
          <w:sz w:val="22"/>
        </w:rPr>
        <w:t>Complete Writing Task 1 (Vocabulary Sentences) and Writing Task 2 (Grammar Transformation).</w:t>
      </w:r>
    </w:p>
    <w:p>
      <w:pPr>
        <w:pStyle w:val="ListBullet"/>
        <w:spacing w:after="40"/>
      </w:pPr>
      <w:r>
        <w:rPr>
          <w:rFonts w:ascii="Calibri" w:hAnsi="Calibri"/>
          <w:color w:val="222222"/>
          <w:sz w:val="22"/>
        </w:rPr>
        <w:t>Begin Writing Task 3 (Short Story). Plan your story first, then write the first draft.</w:t>
      </w:r>
    </w:p>
    <w:p>
      <w:pPr>
        <w:pStyle w:val="ListBullet"/>
        <w:spacing w:after="40"/>
      </w:pPr>
      <w:r>
        <w:rPr>
          <w:rFonts w:ascii="Calibri" w:hAnsi="Calibri"/>
          <w:color w:val="222222"/>
          <w:sz w:val="22"/>
        </w:rPr>
        <w:t>Complete Writing Task 4 (Reflective Journal Entry).</w:t>
      </w:r>
    </w:p>
    <w:p>
      <w:pPr>
        <w:pStyle w:val="ListBullet"/>
        <w:spacing w:after="40"/>
      </w:pPr>
      <w:r>
        <w:rPr>
          <w:rFonts w:ascii="Calibri" w:hAnsi="Calibri"/>
          <w:color w:val="222222"/>
          <w:sz w:val="22"/>
        </w:rPr>
        <w:t>Complete the Self-Assessment checklist at the end of this lesson.</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saying: Can you help me plan my study schedule for this unit?</w:t>
      </w:r>
    </w:p>
    <w:p>
      <w:pPr>
        <w:spacing w:after="40"/>
        <w:ind w:left="288"/>
        <w:shd w:val="clear" w:color="auto" w:fill="E7F3F1"/>
      </w:pPr>
      <w:r>
        <w:rPr>
          <w:rFonts w:ascii="Calibri" w:hAnsi="Calibri"/>
          <w:b w:val="0"/>
          <w:i w:val="0"/>
          <w:color w:val="222222"/>
          <w:sz w:val="22"/>
        </w:rPr>
        <w:t>Or: I am stuck on reported speech. Can you explain it to me in a different way?</w:t>
      </w:r>
    </w:p>
    <w:p>
      <w:pPr>
        <w:spacing w:before="360" w:after="120"/>
      </w:pPr>
      <w:r>
        <w:rPr>
          <w:rFonts w:ascii="Calibri" w:hAnsi="Calibri"/>
          <w:b/>
          <w:i w:val="0"/>
          <w:color w:val="0F6E63"/>
          <w:sz w:val="32"/>
        </w:rPr>
        <w:t>Self-Assessment</w:t>
      </w:r>
    </w:p>
    <w:p>
      <w:pPr>
        <w:spacing w:after="120"/>
      </w:pPr>
      <w:r>
        <w:rPr>
          <w:rFonts w:ascii="Calibri" w:hAnsi="Calibri"/>
          <w:color w:val="222222"/>
          <w:sz w:val="22"/>
        </w:rPr>
        <w:t xml:space="preserve">Before you finish this unit, take a few minutes to honestly assess your own learning. Go through each statement below and rate yourself: </w:t>
      </w:r>
      <w:r>
        <w:rPr>
          <w:rFonts w:ascii="Calibri" w:hAnsi="Calibri"/>
          <w:b/>
          <w:color w:val="222222"/>
          <w:sz w:val="22"/>
        </w:rPr>
        <w:t>Yes, I can do this confidently</w:t>
      </w:r>
      <w:r>
        <w:rPr>
          <w:rFonts w:ascii="Calibri" w:hAnsi="Calibri"/>
          <w:color w:val="222222"/>
          <w:sz w:val="22"/>
        </w:rPr>
        <w:t xml:space="preserve"> / </w:t>
      </w:r>
      <w:r>
        <w:rPr>
          <w:rFonts w:ascii="Calibri" w:hAnsi="Calibri"/>
          <w:b/>
          <w:color w:val="222222"/>
          <w:sz w:val="22"/>
        </w:rPr>
        <w:t>I can do this but need more practice</w:t>
      </w:r>
      <w:r>
        <w:rPr>
          <w:rFonts w:ascii="Calibri" w:hAnsi="Calibri"/>
          <w:color w:val="222222"/>
          <w:sz w:val="22"/>
        </w:rPr>
        <w:t xml:space="preserve"> / </w:t>
      </w:r>
      <w:r>
        <w:rPr>
          <w:rFonts w:ascii="Calibri" w:hAnsi="Calibri"/>
          <w:b/>
          <w:color w:val="222222"/>
          <w:sz w:val="22"/>
        </w:rPr>
        <w:t>I need to review this again</w:t>
      </w:r>
      <w:r>
        <w:rPr>
          <w:rFonts w:ascii="Calibri" w:hAnsi="Calibri"/>
          <w:color w:val="222222"/>
          <w:sz w:val="22"/>
        </w:rPr>
        <w:t>. Be honest with yourself. This is not a test. It is a tool to help you identify what you have learned and what you still need to work on.</w:t>
      </w:r>
    </w:p>
    <w:p>
      <w:pPr>
        <w:pStyle w:val="ListNumber"/>
        <w:spacing w:after="40"/>
      </w:pPr>
      <w:r>
        <w:rPr>
          <w:rFonts w:ascii="Calibri" w:hAnsi="Calibri"/>
          <w:color w:val="222222"/>
          <w:sz w:val="22"/>
        </w:rPr>
        <w:t xml:space="preserve">I can form the </w:t>
      </w:r>
      <w:r>
        <w:rPr>
          <w:rFonts w:ascii="Calibri" w:hAnsi="Calibri"/>
          <w:b/>
          <w:color w:val="222222"/>
          <w:sz w:val="22"/>
        </w:rPr>
        <w:t>Present Perfect Continuous</w:t>
      </w:r>
      <w:r>
        <w:rPr>
          <w:rFonts w:ascii="Calibri" w:hAnsi="Calibri"/>
          <w:color w:val="222222"/>
          <w:sz w:val="22"/>
        </w:rPr>
        <w:t xml:space="preserve"> tense correctly and use it to describe ongoing actions.</w:t>
      </w:r>
    </w:p>
    <w:p>
      <w:pPr>
        <w:pStyle w:val="ListNumber"/>
        <w:spacing w:after="40"/>
      </w:pPr>
      <w:r>
        <w:rPr>
          <w:rFonts w:ascii="Calibri" w:hAnsi="Calibri"/>
          <w:color w:val="222222"/>
          <w:sz w:val="22"/>
        </w:rPr>
        <w:t xml:space="preserve">I can convert </w:t>
      </w:r>
      <w:r>
        <w:rPr>
          <w:rFonts w:ascii="Calibri" w:hAnsi="Calibri"/>
          <w:b/>
          <w:color w:val="222222"/>
          <w:sz w:val="22"/>
        </w:rPr>
        <w:t>direct speech</w:t>
      </w:r>
      <w:r>
        <w:rPr>
          <w:rFonts w:ascii="Calibri" w:hAnsi="Calibri"/>
          <w:color w:val="222222"/>
          <w:sz w:val="22"/>
        </w:rPr>
        <w:t xml:space="preserve"> into </w:t>
      </w:r>
      <w:r>
        <w:rPr>
          <w:rFonts w:ascii="Calibri" w:hAnsi="Calibri"/>
          <w:b/>
          <w:color w:val="222222"/>
          <w:sz w:val="22"/>
        </w:rPr>
        <w:t>reported speech</w:t>
      </w:r>
      <w:r>
        <w:rPr>
          <w:rFonts w:ascii="Calibri" w:hAnsi="Calibri"/>
          <w:color w:val="222222"/>
          <w:sz w:val="22"/>
        </w:rPr>
        <w:t xml:space="preserve"> with correct pronoun changes and tense shifts.</w:t>
      </w:r>
    </w:p>
    <w:p>
      <w:pPr>
        <w:pStyle w:val="ListNumber"/>
        <w:spacing w:after="40"/>
      </w:pPr>
      <w:r>
        <w:rPr>
          <w:rFonts w:ascii="Calibri" w:hAnsi="Calibri"/>
          <w:color w:val="222222"/>
          <w:sz w:val="22"/>
        </w:rPr>
        <w:t xml:space="preserve">I can combine </w:t>
      </w:r>
      <w:r>
        <w:rPr>
          <w:rFonts w:ascii="Calibri" w:hAnsi="Calibri"/>
          <w:b/>
          <w:color w:val="222222"/>
          <w:sz w:val="22"/>
        </w:rPr>
        <w:t>prepositions with nouns</w:t>
      </w:r>
      <w:r>
        <w:rPr>
          <w:rFonts w:ascii="Calibri" w:hAnsi="Calibri"/>
          <w:color w:val="222222"/>
          <w:sz w:val="22"/>
        </w:rPr>
        <w:t xml:space="preserve"> to create natural-sounding phrases.</w:t>
      </w:r>
    </w:p>
    <w:p>
      <w:pPr>
        <w:pStyle w:val="ListNumber"/>
        <w:spacing w:after="40"/>
      </w:pPr>
      <w:r>
        <w:rPr>
          <w:rFonts w:ascii="Calibri" w:hAnsi="Calibri"/>
          <w:color w:val="222222"/>
          <w:sz w:val="22"/>
        </w:rPr>
        <w:t xml:space="preserve">I understand the difference between the </w:t>
      </w:r>
      <w:r>
        <w:rPr>
          <w:rFonts w:ascii="Calibri" w:hAnsi="Calibri"/>
          <w:b/>
          <w:color w:val="222222"/>
          <w:sz w:val="22"/>
        </w:rPr>
        <w:t>past perfect</w:t>
      </w:r>
      <w:r>
        <w:rPr>
          <w:rFonts w:ascii="Calibri" w:hAnsi="Calibri"/>
          <w:color w:val="222222"/>
          <w:sz w:val="22"/>
        </w:rPr>
        <w:t xml:space="preserve"> and the </w:t>
      </w:r>
      <w:r>
        <w:rPr>
          <w:rFonts w:ascii="Calibri" w:hAnsi="Calibri"/>
          <w:b/>
          <w:color w:val="222222"/>
          <w:sz w:val="22"/>
        </w:rPr>
        <w:t>past simple</w:t>
      </w:r>
      <w:r>
        <w:rPr>
          <w:rFonts w:ascii="Calibri" w:hAnsi="Calibri"/>
          <w:color w:val="222222"/>
          <w:sz w:val="22"/>
        </w:rPr>
        <w:t xml:space="preserve"> and can use both correctly.</w:t>
      </w:r>
    </w:p>
    <w:p>
      <w:pPr>
        <w:pStyle w:val="ListNumber"/>
        <w:spacing w:after="40"/>
      </w:pPr>
      <w:r>
        <w:rPr>
          <w:rFonts w:ascii="Calibri" w:hAnsi="Calibri"/>
          <w:color w:val="222222"/>
          <w:sz w:val="22"/>
        </w:rPr>
        <w:t xml:space="preserve">I can form </w:t>
      </w:r>
      <w:r>
        <w:rPr>
          <w:rFonts w:ascii="Calibri" w:hAnsi="Calibri"/>
          <w:b/>
          <w:color w:val="222222"/>
          <w:sz w:val="22"/>
        </w:rPr>
        <w:t>adjective plus infinitive</w:t>
      </w:r>
      <w:r>
        <w:rPr>
          <w:rFonts w:ascii="Calibri" w:hAnsi="Calibri"/>
          <w:color w:val="222222"/>
          <w:sz w:val="22"/>
        </w:rPr>
        <w:t xml:space="preserve"> structures to express opinions.</w:t>
      </w:r>
    </w:p>
    <w:p>
      <w:pPr>
        <w:pStyle w:val="ListNumber"/>
        <w:spacing w:after="40"/>
      </w:pPr>
      <w:r>
        <w:rPr>
          <w:rFonts w:ascii="Calibri" w:hAnsi="Calibri"/>
          <w:color w:val="222222"/>
          <w:sz w:val="22"/>
        </w:rPr>
        <w:t xml:space="preserve">I can use </w:t>
      </w:r>
      <w:r>
        <w:rPr>
          <w:rFonts w:ascii="Calibri" w:hAnsi="Calibri"/>
          <w:b/>
          <w:color w:val="222222"/>
          <w:sz w:val="22"/>
        </w:rPr>
        <w:t>comparative and superlative</w:t>
      </w:r>
      <w:r>
        <w:rPr>
          <w:rFonts w:ascii="Calibri" w:hAnsi="Calibri"/>
          <w:color w:val="222222"/>
          <w:sz w:val="22"/>
        </w:rPr>
        <w:t xml:space="preserve"> forms correctly when comparing things.</w:t>
      </w:r>
    </w:p>
    <w:p>
      <w:pPr>
        <w:pStyle w:val="ListNumber"/>
        <w:spacing w:after="40"/>
      </w:pPr>
      <w:r>
        <w:rPr>
          <w:rFonts w:ascii="Calibri" w:hAnsi="Calibri"/>
          <w:color w:val="222222"/>
          <w:sz w:val="22"/>
        </w:rPr>
        <w:t xml:space="preserve">I know where to place </w:t>
      </w:r>
      <w:r>
        <w:rPr>
          <w:rFonts w:ascii="Calibri" w:hAnsi="Calibri"/>
          <w:b/>
          <w:color w:val="222222"/>
          <w:sz w:val="22"/>
        </w:rPr>
        <w:t>adverbs</w:t>
      </w:r>
      <w:r>
        <w:rPr>
          <w:rFonts w:ascii="Calibri" w:hAnsi="Calibri"/>
          <w:color w:val="222222"/>
          <w:sz w:val="22"/>
        </w:rPr>
        <w:t xml:space="preserve"> in present perfect sentences.</w:t>
      </w:r>
    </w:p>
    <w:p>
      <w:pPr>
        <w:pStyle w:val="ListNumber"/>
        <w:spacing w:after="40"/>
      </w:pPr>
      <w:r>
        <w:rPr>
          <w:rFonts w:ascii="Calibri" w:hAnsi="Calibri"/>
          <w:color w:val="222222"/>
          <w:sz w:val="22"/>
        </w:rPr>
        <w:t>I can use at least twenty of the vocabulary words from this unit correctly in my own sentences.</w:t>
      </w:r>
    </w:p>
    <w:p>
      <w:pPr>
        <w:pStyle w:val="ListNumber"/>
        <w:spacing w:after="40"/>
      </w:pPr>
      <w:r>
        <w:rPr>
          <w:rFonts w:ascii="Calibri" w:hAnsi="Calibri"/>
          <w:color w:val="222222"/>
          <w:sz w:val="22"/>
        </w:rPr>
        <w:t xml:space="preserve">I have read and understood the story </w:t>
      </w:r>
      <w:r>
        <w:rPr>
          <w:rFonts w:ascii="Calibri" w:hAnsi="Calibri"/>
          <w:b/>
          <w:color w:val="222222"/>
          <w:sz w:val="22"/>
        </w:rPr>
        <w:t>The Edge of the Infinite</w:t>
      </w:r>
      <w:r>
        <w:rPr>
          <w:rFonts w:ascii="Calibri" w:hAnsi="Calibri"/>
          <w:color w:val="222222"/>
          <w:sz w:val="22"/>
        </w:rPr>
        <w:t xml:space="preserve"> and can discuss its themes.</w:t>
      </w:r>
    </w:p>
    <w:p>
      <w:pPr>
        <w:pStyle w:val="ListNumber"/>
        <w:spacing w:after="40"/>
      </w:pPr>
      <w:r>
        <w:rPr>
          <w:rFonts w:ascii="Calibri" w:hAnsi="Calibri"/>
          <w:color w:val="222222"/>
          <w:sz w:val="22"/>
        </w:rPr>
        <w:t>I have written an original short story using vocabulary and grammar from this unit.</w:t>
      </w:r>
    </w:p>
    <w:p>
      <w:pPr>
        <w:pStyle w:val="ListNumber"/>
        <w:spacing w:after="40"/>
      </w:pPr>
      <w:r>
        <w:rPr>
          <w:rFonts w:ascii="Calibri" w:hAnsi="Calibri"/>
          <w:color w:val="222222"/>
          <w:sz w:val="22"/>
        </w:rPr>
        <w:t>I can speak confidently about storytelling, creativity, and the themes of this unit.</w:t>
      </w:r>
    </w:p>
    <w:p>
      <w:pPr>
        <w:pStyle w:val="ListNumber"/>
        <w:spacing w:after="40"/>
      </w:pPr>
      <w:r>
        <w:rPr>
          <w:rFonts w:ascii="Calibri" w:hAnsi="Calibri"/>
          <w:color w:val="222222"/>
          <w:sz w:val="22"/>
        </w:rPr>
        <w:t>I have completed all the exercises and checked my answers.</w:t>
      </w:r>
    </w:p>
    <w:p>
      <w:pPr>
        <w:spacing w:after="120"/>
      </w:pPr>
      <w:r>
        <w:rPr>
          <w:rFonts w:ascii="Calibri" w:hAnsi="Calibri"/>
          <w:color w:val="222222"/>
          <w:sz w:val="22"/>
        </w:rPr>
        <w:t>If you rated yourself as needing more practice on any item, go back to the relevant section of this lesson and review it. Use your AI tutor to get extra exercises and explanations. Remember, learning is a journey, not a destination. Every step you take brings you closer to fluency.</w:t>
      </w:r>
    </w:p>
    <w:p>
      <w:pPr>
        <w:spacing w:before="360" w:after="120"/>
      </w:pPr>
      <w:r>
        <w:rPr>
          <w:rFonts w:ascii="Calibri" w:hAnsi="Calibri"/>
          <w:b/>
          <w:i w:val="0"/>
          <w:color w:val="0F6E63"/>
          <w:sz w:val="32"/>
        </w:rPr>
        <w:t>Preparing for the Next Unit</w:t>
      </w:r>
    </w:p>
    <w:p>
      <w:pPr>
        <w:spacing w:after="120"/>
      </w:pPr>
      <w:r>
        <w:rPr>
          <w:rFonts w:ascii="Calibri" w:hAnsi="Calibri"/>
          <w:color w:val="222222"/>
          <w:sz w:val="22"/>
        </w:rPr>
        <w:t>Congratulations on completing Unit 8. You have worked through a challenging and rewarding set of materials, and you should feel proud of your progress. Before you move on to Unit 9, take a moment to reflect on everything you have accomplished in this unit. You have learned thirty-three new vocabulary words, mastered multiple grammar structures including the Present Perfect Continuous tense, read and analysed a powerful story, practised speaking and writing in English, and developed your storytelling skills.</w:t>
      </w:r>
    </w:p>
    <w:p>
      <w:pPr>
        <w:spacing w:after="120"/>
      </w:pPr>
      <w:r>
        <w:rPr>
          <w:rFonts w:ascii="Calibri" w:hAnsi="Calibri"/>
          <w:color w:val="222222"/>
          <w:sz w:val="22"/>
        </w:rPr>
        <w:t>To prepare for the next unit, make sure you have completed all the writing tasks and exercises in this lesson. Review any vocabulary words you are not yet confident with. If there are grammar structures that still feel challenging, spend some extra time practising them with your AI tutor before moving on.</w:t>
      </w:r>
    </w:p>
    <w:p>
      <w:pPr>
        <w:spacing w:after="120"/>
      </w:pPr>
      <w:r>
        <w:rPr>
          <w:rFonts w:ascii="Calibri" w:hAnsi="Calibri"/>
          <w:color w:val="222222"/>
          <w:sz w:val="22"/>
        </w:rPr>
        <w:t>In the next unit, you will continue to build on the skills you have developed here. The grammar, vocabulary, and storytelling abilities you have practised in this unit form a strong foundation for the work ahead. Keep reading, keep writing, and keep telling stories. Your voice matters, and the stories you tell can change the world, just as Amira's story changed the lives of those who heard it.</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saying: Can you give me a summary of everything I have learned in Unit 8?</w:t>
      </w:r>
    </w:p>
    <w:p>
      <w:pPr>
        <w:spacing w:after="40"/>
        <w:ind w:left="288"/>
        <w:shd w:val="clear" w:color="auto" w:fill="E7F3F1"/>
      </w:pPr>
      <w:r>
        <w:rPr>
          <w:rFonts w:ascii="Calibri" w:hAnsi="Calibri"/>
          <w:b w:val="0"/>
          <w:i w:val="0"/>
          <w:color w:val="222222"/>
          <w:sz w:val="22"/>
        </w:rPr>
        <w:t>Or: What should I focus on to prepare for the next unit?</w:t>
      </w:r>
    </w:p>
    <w:p>
      <w:pPr>
        <w:spacing w:before="240" w:after="0"/>
      </w:pPr>
    </w:p>
    <w:p>
      <w:pPr>
        <w:spacing w:after="120"/>
      </w:pPr>
      <w:r>
        <w:rPr>
          <w:rFonts w:ascii="Calibri" w:hAnsi="Calibri"/>
          <w:b/>
          <w:color w:val="222222"/>
          <w:sz w:val="22"/>
        </w:rPr>
        <w:t>End of Unit 8 Lesson - Global Storytelling and Creativity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