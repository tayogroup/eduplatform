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1: Languages and Communication</w:t>
      </w:r>
    </w:p>
    <w:p>
      <w:pPr>
        <w:spacing w:after="240"/>
        <w:jc w:val="center"/>
      </w:pPr>
      <w:r>
        <w:rPr>
          <w:rFonts w:ascii="Calibri" w:hAnsi="Calibri"/>
          <w:b w:val="0"/>
          <w:i/>
          <w:color w:val="1E885E"/>
          <w:sz w:val="26"/>
        </w:rPr>
        <w:t>Lesson Hub - Whispers Beyond the Gate</w:t>
      </w:r>
    </w:p>
    <w:p>
      <w:pPr>
        <w:spacing w:before="360" w:after="120"/>
      </w:pPr>
      <w:r>
        <w:rPr>
          <w:rFonts w:ascii="Calibri" w:hAnsi="Calibri"/>
          <w:b/>
          <w:i w:val="0"/>
          <w:color w:val="0F6E63"/>
          <w:sz w:val="32"/>
        </w:rPr>
        <w:t>Overview</w:t>
      </w:r>
    </w:p>
    <w:p>
      <w:pPr>
        <w:spacing w:after="120"/>
      </w:pPr>
      <w:r>
        <w:rPr>
          <w:rFonts w:ascii="Calibri" w:hAnsi="Calibri"/>
          <w:color w:val="222222"/>
          <w:sz w:val="22"/>
        </w:rPr>
        <w:t xml:space="preserve">Welcome to Unit 1 of your Year 8 English course at Ehel Academy. In this unit you will explore the powerful theme of </w:t>
      </w:r>
      <w:r>
        <w:rPr>
          <w:rFonts w:ascii="Calibri" w:hAnsi="Calibri"/>
          <w:b/>
          <w:color w:val="222222"/>
          <w:sz w:val="22"/>
        </w:rPr>
        <w:t>languages and communication</w:t>
      </w:r>
      <w:r>
        <w:rPr>
          <w:rFonts w:ascii="Calibri" w:hAnsi="Calibri"/>
          <w:color w:val="222222"/>
          <w:sz w:val="22"/>
        </w:rPr>
        <w:t xml:space="preserve"> -- how people share ideas, how rumours spread, and how the truth can be lost or found depending on how carefully we listen and speak. You will read a compelling story set in Mogadishu, learn important grammar structures, build a rich vocabulary, and practise all four language skills: reading, listening, speaking, and writing.</w:t>
      </w:r>
    </w:p>
    <w:p>
      <w:pPr>
        <w:spacing w:after="120"/>
      </w:pPr>
      <w:r>
        <w:rPr>
          <w:rFonts w:ascii="Calibri" w:hAnsi="Calibri"/>
          <w:color w:val="222222"/>
          <w:sz w:val="22"/>
        </w:rPr>
        <w:t xml:space="preserve">This unit is designed for </w:t>
      </w:r>
      <w:r>
        <w:rPr>
          <w:rFonts w:ascii="Calibri" w:hAnsi="Calibri"/>
          <w:b/>
          <w:color w:val="222222"/>
          <w:sz w:val="22"/>
        </w:rPr>
        <w:t>self-paced learning</w:t>
      </w:r>
      <w:r>
        <w:rPr>
          <w:rFonts w:ascii="Calibri" w:hAnsi="Calibri"/>
          <w:color w:val="222222"/>
          <w:sz w:val="22"/>
        </w:rPr>
        <w:t>. You will work through the material at your own speed, with the support of your AI tutor available around the clock and your teacher sessions twice a week. Every section includes activities, tips, and prompts to help you deepen your understanding. By the end of this unit you will be a more confident, thoughtful communicator -- someone who questions what they hear, chooses words with care, and speaks with purpose.</w:t>
      </w:r>
    </w:p>
    <w:p>
      <w:pPr>
        <w:spacing w:after="120"/>
      </w:pPr>
      <w:r>
        <w:rPr>
          <w:rFonts w:ascii="Calibri" w:hAnsi="Calibri"/>
          <w:color w:val="222222"/>
          <w:sz w:val="22"/>
        </w:rPr>
        <w:t xml:space="preserve">The story at the heart of this unit, </w:t>
      </w:r>
      <w:r>
        <w:rPr>
          <w:rFonts w:ascii="Calibri" w:hAnsi="Calibri"/>
          <w:b/>
          <w:color w:val="222222"/>
          <w:sz w:val="22"/>
        </w:rPr>
        <w:t>"Whispers Beyond the Gate,"</w:t>
      </w:r>
      <w:r>
        <w:rPr>
          <w:rFonts w:ascii="Calibri" w:hAnsi="Calibri"/>
          <w:color w:val="222222"/>
          <w:sz w:val="22"/>
        </w:rPr>
        <w:t xml:space="preserve"> follows a group of students in Mogadishu who discover how quickly misinformation can spread through a community and what happens when people act on rumour rather than fact. As you study this story, you will encounter the vocabulary words from your word list used in real contexts, and you will see the grammar patterns you are learning woven naturally into the narrative.</w:t>
      </w:r>
    </w:p>
    <w:p>
      <w:pPr>
        <w:spacing w:after="120"/>
      </w:pPr>
      <w:r>
        <w:rPr>
          <w:rFonts w:ascii="Calibri" w:hAnsi="Calibri"/>
          <w:color w:val="222222"/>
          <w:sz w:val="22"/>
        </w:rPr>
        <w:t xml:space="preserve">Throughout this lesson hub you will find </w:t>
      </w:r>
      <w:r>
        <w:rPr>
          <w:rFonts w:ascii="Calibri" w:hAnsi="Calibri"/>
          <w:b/>
          <w:color w:val="222222"/>
          <w:sz w:val="22"/>
        </w:rPr>
        <w:t>"Ask Your AI Tutor"</w:t>
      </w:r>
      <w:r>
        <w:rPr>
          <w:rFonts w:ascii="Calibri" w:hAnsi="Calibri"/>
          <w:color w:val="222222"/>
          <w:sz w:val="22"/>
        </w:rPr>
        <w:t xml:space="preserve"> prompts. These are suggestions for questions you can ask your AI tutor at any time. Think of the tutor as a patient, knowledgeable study partner who is always ready to explain, give examples, or quiz you. Do not be shy about using it -- the more you interact, the faster you will learn.</w:t>
      </w:r>
    </w:p>
    <w:p>
      <w:pPr>
        <w:spacing w:before="360" w:after="120"/>
      </w:pPr>
      <w:r>
        <w:rPr>
          <w:rFonts w:ascii="Calibri" w:hAnsi="Calibri"/>
          <w:b/>
          <w:i w:val="0"/>
          <w:color w:val="0F6E63"/>
          <w:sz w:val="32"/>
        </w:rPr>
        <w:t>Learning Objectives</w:t>
      </w:r>
    </w:p>
    <w:p>
      <w:pPr>
        <w:spacing w:after="120"/>
      </w:pPr>
      <w:r>
        <w:rPr>
          <w:rFonts w:ascii="Calibri" w:hAnsi="Calibri"/>
          <w:color w:val="222222"/>
          <w:sz w:val="22"/>
        </w:rPr>
        <w:t>By the end of this unit, you should be able to:</w:t>
      </w:r>
    </w:p>
    <w:p>
      <w:pPr>
        <w:pStyle w:val="ListNumber"/>
        <w:spacing w:after="40"/>
      </w:pPr>
      <w:r>
        <w:rPr>
          <w:rFonts w:ascii="Calibri" w:hAnsi="Calibri"/>
          <w:color w:val="222222"/>
          <w:sz w:val="22"/>
        </w:rPr>
        <w:t xml:space="preserve">Use the contrast conjunctions </w:t>
      </w:r>
      <w:r>
        <w:rPr>
          <w:rFonts w:ascii="Calibri" w:hAnsi="Calibri"/>
          <w:b/>
          <w:color w:val="222222"/>
          <w:sz w:val="22"/>
        </w:rPr>
        <w:t>although</w:t>
      </w:r>
      <w:r>
        <w:rPr>
          <w:rFonts w:ascii="Calibri" w:hAnsi="Calibri"/>
          <w:color w:val="222222"/>
          <w:sz w:val="22"/>
        </w:rPr>
        <w:t xml:space="preserve">, </w:t>
      </w:r>
      <w:r>
        <w:rPr>
          <w:rFonts w:ascii="Calibri" w:hAnsi="Calibri"/>
          <w:b/>
          <w:color w:val="222222"/>
          <w:sz w:val="22"/>
        </w:rPr>
        <w:t>while</w:t>
      </w:r>
      <w:r>
        <w:rPr>
          <w:rFonts w:ascii="Calibri" w:hAnsi="Calibri"/>
          <w:color w:val="222222"/>
          <w:sz w:val="22"/>
        </w:rPr>
        <w:t xml:space="preserve">, and </w:t>
      </w:r>
      <w:r>
        <w:rPr>
          <w:rFonts w:ascii="Calibri" w:hAnsi="Calibri"/>
          <w:b/>
          <w:color w:val="222222"/>
          <w:sz w:val="22"/>
        </w:rPr>
        <w:t>whereas</w:t>
      </w:r>
      <w:r>
        <w:rPr>
          <w:rFonts w:ascii="Calibri" w:hAnsi="Calibri"/>
          <w:color w:val="222222"/>
          <w:sz w:val="22"/>
        </w:rPr>
        <w:t xml:space="preserve"> accurately in spoken and written English.</w:t>
      </w:r>
    </w:p>
    <w:p>
      <w:pPr>
        <w:pStyle w:val="ListNumber"/>
        <w:spacing w:after="40"/>
      </w:pPr>
      <w:r>
        <w:rPr>
          <w:rFonts w:ascii="Calibri" w:hAnsi="Calibri"/>
          <w:color w:val="222222"/>
          <w:sz w:val="22"/>
        </w:rPr>
        <w:t xml:space="preserve">Recognise and use </w:t>
      </w:r>
      <w:r>
        <w:rPr>
          <w:rFonts w:ascii="Calibri" w:hAnsi="Calibri"/>
          <w:b/>
          <w:color w:val="222222"/>
          <w:sz w:val="22"/>
        </w:rPr>
        <w:t>-ing forms</w:t>
      </w:r>
      <w:r>
        <w:rPr>
          <w:rFonts w:ascii="Calibri" w:hAnsi="Calibri"/>
          <w:color w:val="222222"/>
          <w:sz w:val="22"/>
        </w:rPr>
        <w:t xml:space="preserve"> (gerunds) as subjects and objects in sentences.</w:t>
      </w:r>
    </w:p>
    <w:p>
      <w:pPr>
        <w:pStyle w:val="ListNumber"/>
        <w:spacing w:after="40"/>
      </w:pPr>
      <w:r>
        <w:rPr>
          <w:rFonts w:ascii="Calibri" w:hAnsi="Calibri"/>
          <w:color w:val="222222"/>
          <w:sz w:val="22"/>
        </w:rPr>
        <w:t xml:space="preserve">Form and use the </w:t>
      </w:r>
      <w:r>
        <w:rPr>
          <w:rFonts w:ascii="Calibri" w:hAnsi="Calibri"/>
          <w:b/>
          <w:color w:val="222222"/>
          <w:sz w:val="22"/>
        </w:rPr>
        <w:t>present continuous tense</w:t>
      </w:r>
      <w:r>
        <w:rPr>
          <w:rFonts w:ascii="Calibri" w:hAnsi="Calibri"/>
          <w:color w:val="222222"/>
          <w:sz w:val="22"/>
        </w:rPr>
        <w:t xml:space="preserve"> to describe actions happening now or in progress.</w:t>
      </w:r>
    </w:p>
    <w:p>
      <w:pPr>
        <w:pStyle w:val="ListNumber"/>
        <w:spacing w:after="40"/>
      </w:pPr>
      <w:r>
        <w:rPr>
          <w:rFonts w:ascii="Calibri" w:hAnsi="Calibri"/>
          <w:color w:val="222222"/>
          <w:sz w:val="22"/>
        </w:rPr>
        <w:t xml:space="preserve">Identify and use </w:t>
      </w:r>
      <w:r>
        <w:rPr>
          <w:rFonts w:ascii="Calibri" w:hAnsi="Calibri"/>
          <w:b/>
          <w:color w:val="222222"/>
          <w:sz w:val="22"/>
        </w:rPr>
        <w:t>abstract nouns</w:t>
      </w:r>
      <w:r>
        <w:rPr>
          <w:rFonts w:ascii="Calibri" w:hAnsi="Calibri"/>
          <w:color w:val="222222"/>
          <w:sz w:val="22"/>
        </w:rPr>
        <w:t xml:space="preserve"> such as serenity, foresight, dissent, and zeal in appropriate contexts.</w:t>
      </w:r>
    </w:p>
    <w:p>
      <w:pPr>
        <w:pStyle w:val="ListNumber"/>
        <w:spacing w:after="40"/>
      </w:pPr>
      <w:r>
        <w:rPr>
          <w:rFonts w:ascii="Calibri" w:hAnsi="Calibri"/>
          <w:color w:val="222222"/>
          <w:sz w:val="22"/>
        </w:rPr>
        <w:t xml:space="preserve">Convert direct speech into </w:t>
      </w:r>
      <w:r>
        <w:rPr>
          <w:rFonts w:ascii="Calibri" w:hAnsi="Calibri"/>
          <w:b/>
          <w:color w:val="222222"/>
          <w:sz w:val="22"/>
        </w:rPr>
        <w:t>reported speech</w:t>
      </w:r>
      <w:r>
        <w:rPr>
          <w:rFonts w:ascii="Calibri" w:hAnsi="Calibri"/>
          <w:color w:val="222222"/>
          <w:sz w:val="22"/>
        </w:rPr>
        <w:t>, adjusting tense, pronouns, and time expressions correctly.</w:t>
      </w:r>
    </w:p>
    <w:p>
      <w:pPr>
        <w:pStyle w:val="ListNumber"/>
        <w:spacing w:after="40"/>
      </w:pPr>
      <w:r>
        <w:rPr>
          <w:rFonts w:ascii="Calibri" w:hAnsi="Calibri"/>
          <w:color w:val="222222"/>
          <w:sz w:val="22"/>
        </w:rPr>
        <w:t xml:space="preserve">Construct </w:t>
      </w:r>
      <w:r>
        <w:rPr>
          <w:rFonts w:ascii="Calibri" w:hAnsi="Calibri"/>
          <w:b/>
          <w:color w:val="222222"/>
          <w:sz w:val="22"/>
        </w:rPr>
        <w:t>zero and first conditional</w:t>
      </w:r>
      <w:r>
        <w:rPr>
          <w:rFonts w:ascii="Calibri" w:hAnsi="Calibri"/>
          <w:color w:val="222222"/>
          <w:sz w:val="22"/>
        </w:rPr>
        <w:t xml:space="preserve"> sentences to express facts and future possibilities.</w:t>
      </w:r>
    </w:p>
    <w:p>
      <w:pPr>
        <w:pStyle w:val="ListNumber"/>
        <w:spacing w:after="40"/>
      </w:pPr>
      <w:r>
        <w:rPr>
          <w:rFonts w:ascii="Calibri" w:hAnsi="Calibri"/>
          <w:color w:val="222222"/>
          <w:sz w:val="22"/>
        </w:rPr>
        <w:t xml:space="preserve">Use </w:t>
      </w:r>
      <w:r>
        <w:rPr>
          <w:rFonts w:ascii="Calibri" w:hAnsi="Calibri"/>
          <w:b/>
          <w:color w:val="222222"/>
          <w:sz w:val="22"/>
        </w:rPr>
        <w:t>connectives</w:t>
      </w:r>
      <w:r>
        <w:rPr>
          <w:rFonts w:ascii="Calibri" w:hAnsi="Calibri"/>
          <w:color w:val="222222"/>
          <w:sz w:val="22"/>
        </w:rPr>
        <w:t xml:space="preserve"> (because, so that, although, however, therefore) to link ideas logically.</w:t>
      </w:r>
    </w:p>
    <w:p>
      <w:pPr>
        <w:pStyle w:val="ListNumber"/>
        <w:spacing w:after="40"/>
      </w:pPr>
      <w:r>
        <w:rPr>
          <w:rFonts w:ascii="Calibri" w:hAnsi="Calibri"/>
          <w:color w:val="222222"/>
          <w:sz w:val="22"/>
        </w:rPr>
        <w:t xml:space="preserve">Understand and use </w:t>
      </w:r>
      <w:r>
        <w:rPr>
          <w:rFonts w:ascii="Calibri" w:hAnsi="Calibri"/>
          <w:b/>
          <w:color w:val="222222"/>
          <w:sz w:val="22"/>
        </w:rPr>
        <w:t>multi-word verbs</w:t>
      </w:r>
      <w:r>
        <w:rPr>
          <w:rFonts w:ascii="Calibri" w:hAnsi="Calibri"/>
          <w:color w:val="222222"/>
          <w:sz w:val="22"/>
        </w:rPr>
        <w:t xml:space="preserve"> (phrasal verbs) such as give in, carry out, and speak up.</w:t>
      </w:r>
    </w:p>
    <w:p>
      <w:pPr>
        <w:pStyle w:val="ListNumber"/>
        <w:spacing w:after="40"/>
      </w:pPr>
      <w:r>
        <w:rPr>
          <w:rFonts w:ascii="Calibri" w:hAnsi="Calibri"/>
          <w:color w:val="222222"/>
          <w:sz w:val="22"/>
        </w:rPr>
        <w:t>Read a full-length story critically, identifying themes, character development, and moral lessons.</w:t>
      </w:r>
    </w:p>
    <w:p>
      <w:pPr>
        <w:pStyle w:val="ListNumber"/>
        <w:spacing w:after="40"/>
      </w:pPr>
      <w:r>
        <w:rPr>
          <w:rFonts w:ascii="Calibri" w:hAnsi="Calibri"/>
          <w:color w:val="222222"/>
          <w:sz w:val="22"/>
        </w:rPr>
        <w:t xml:space="preserve">Expand your vocabulary by learning and practising </w:t>
      </w:r>
      <w:r>
        <w:rPr>
          <w:rFonts w:ascii="Calibri" w:hAnsi="Calibri"/>
          <w:b/>
          <w:color w:val="222222"/>
          <w:sz w:val="22"/>
        </w:rPr>
        <w:t>33 new words</w:t>
      </w:r>
      <w:r>
        <w:rPr>
          <w:rFonts w:ascii="Calibri" w:hAnsi="Calibri"/>
          <w:color w:val="222222"/>
          <w:sz w:val="22"/>
        </w:rPr>
        <w:t xml:space="preserve"> from the Unit 1 word list.</w:t>
      </w:r>
    </w:p>
    <w:p>
      <w:pPr>
        <w:pStyle w:val="ListNumber"/>
        <w:spacing w:after="40"/>
      </w:pPr>
      <w:r>
        <w:rPr>
          <w:rFonts w:ascii="Calibri" w:hAnsi="Calibri"/>
          <w:color w:val="222222"/>
          <w:sz w:val="22"/>
        </w:rPr>
        <w:t>Write a structured paragraph or short essay that uses contrast conjunctions and abstract nouns.</w:t>
      </w:r>
    </w:p>
    <w:p>
      <w:pPr>
        <w:pStyle w:val="ListNumber"/>
        <w:spacing w:after="40"/>
      </w:pPr>
      <w:r>
        <w:rPr>
          <w:rFonts w:ascii="Calibri" w:hAnsi="Calibri"/>
          <w:color w:val="222222"/>
          <w:sz w:val="22"/>
        </w:rPr>
        <w:t>Speak about social issues with clarity, supporting your opinions with evidence.</w:t>
      </w:r>
    </w:p>
    <w:p>
      <w:pPr>
        <w:pStyle w:val="ListNumber"/>
        <w:spacing w:after="40"/>
      </w:pPr>
      <w:r>
        <w:rPr>
          <w:rFonts w:ascii="Calibri" w:hAnsi="Calibri"/>
          <w:color w:val="222222"/>
          <w:sz w:val="22"/>
        </w:rPr>
        <w:t>Apply critical thinking to evaluate information and distinguish fact from rumour.</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Which of these learning objectives do you find most interesting or challenging?</w:t>
      </w:r>
    </w:p>
    <w:p>
      <w:pPr>
        <w:spacing w:after="40"/>
        <w:ind w:left="288"/>
        <w:shd w:val="clear" w:color="auto" w:fill="E7F3F1"/>
      </w:pPr>
      <w:r>
        <w:rPr>
          <w:rFonts w:ascii="Calibri" w:hAnsi="Calibri"/>
          <w:b w:val="0"/>
          <w:i w:val="0"/>
          <w:color w:val="222222"/>
          <w:sz w:val="22"/>
        </w:rPr>
        <w:t>Ask your AI tutor: Can you explain one of the objectives in simpler words?</w:t>
      </w:r>
    </w:p>
    <w:p>
      <w:pPr>
        <w:spacing w:after="40"/>
        <w:ind w:left="288"/>
        <w:shd w:val="clear" w:color="auto" w:fill="E7F3F1"/>
      </w:pPr>
      <w:r>
        <w:rPr>
          <w:rFonts w:ascii="Calibri" w:hAnsi="Calibri"/>
          <w:b w:val="0"/>
          <w:i w:val="0"/>
          <w:color w:val="222222"/>
          <w:sz w:val="22"/>
        </w:rPr>
        <w:t>Try: What does it mean to use -ing forms as subjects?</w:t>
      </w:r>
    </w:p>
    <w:p>
      <w:pPr>
        <w:spacing w:before="360" w:after="120"/>
      </w:pPr>
      <w:r>
        <w:rPr>
          <w:rFonts w:ascii="Calibri" w:hAnsi="Calibri"/>
          <w:b/>
          <w:i w:val="0"/>
          <w:color w:val="0F6E63"/>
          <w:sz w:val="32"/>
        </w:rPr>
        <w:t>Vocabulary Preview</w:t>
      </w:r>
    </w:p>
    <w:p>
      <w:pPr>
        <w:spacing w:after="120"/>
      </w:pPr>
      <w:r>
        <w:rPr>
          <w:rFonts w:ascii="Calibri" w:hAnsi="Calibri"/>
          <w:color w:val="222222"/>
          <w:sz w:val="22"/>
        </w:rPr>
        <w:t>Before you dive into the reading and grammar, take some time to preview the key vocabulary for this unit. These are words you will encounter repeatedly in the story, grammar exercises, and writing tasks. Familiarising yourself with them now will make everything that follows easier to understand.</w:t>
      </w:r>
    </w:p>
    <w:p>
      <w:pPr>
        <w:spacing w:before="240" w:after="80"/>
      </w:pPr>
      <w:r>
        <w:rPr>
          <w:rFonts w:ascii="Calibri" w:hAnsi="Calibri"/>
          <w:b/>
          <w:i w:val="0"/>
          <w:color w:val="1E885E"/>
          <w:sz w:val="26"/>
        </w:rPr>
        <w:t>Core Vocabulary Groups</w:t>
      </w:r>
    </w:p>
    <w:p>
      <w:pPr>
        <w:spacing w:after="120"/>
      </w:pPr>
      <w:r>
        <w:rPr>
          <w:rFonts w:ascii="Calibri" w:hAnsi="Calibri"/>
          <w:color w:val="222222"/>
          <w:sz w:val="22"/>
        </w:rPr>
        <w:t xml:space="preserve">Your Unit 1 vocabulary list contains </w:t>
      </w:r>
      <w:r>
        <w:rPr>
          <w:rFonts w:ascii="Calibri" w:hAnsi="Calibri"/>
          <w:b/>
          <w:color w:val="222222"/>
          <w:sz w:val="22"/>
        </w:rPr>
        <w:t>33 words</w:t>
      </w:r>
      <w:r>
        <w:rPr>
          <w:rFonts w:ascii="Calibri" w:hAnsi="Calibri"/>
          <w:color w:val="222222"/>
          <w:sz w:val="22"/>
        </w:rPr>
        <w:t xml:space="preserve"> organised into groups by part of speech. Here is a quick overview of the groups and some highlighted words from each:</w:t>
      </w:r>
    </w:p>
    <w:p>
      <w:pPr>
        <w:spacing w:after="120"/>
      </w:pPr>
      <w:r>
        <w:rPr>
          <w:rFonts w:ascii="Calibri" w:hAnsi="Calibri"/>
          <w:color w:val="222222"/>
          <w:sz w:val="22"/>
        </w:rPr>
      </w:r>
      <w:r>
        <w:rPr>
          <w:rFonts w:ascii="Calibri" w:hAnsi="Calibri"/>
          <w:b/>
          <w:color w:val="222222"/>
          <w:sz w:val="22"/>
        </w:rPr>
        <w:t>Nouns:</w:t>
      </w:r>
      <w:r>
        <w:rPr>
          <w:rFonts w:ascii="Calibri" w:hAnsi="Calibri"/>
          <w:color w:val="222222"/>
          <w:sz w:val="22"/>
        </w:rPr>
        <w:t xml:space="preserve"> barricade, zeal, definition, foresight, defiance, dissent, serenity, revelation, longevity, squalor, embargo, quibble</w:t>
      </w:r>
    </w:p>
    <w:p>
      <w:pPr>
        <w:spacing w:after="120"/>
      </w:pPr>
      <w:r>
        <w:rPr>
          <w:rFonts w:ascii="Calibri" w:hAnsi="Calibri"/>
          <w:color w:val="222222"/>
          <w:sz w:val="22"/>
        </w:rPr>
        <w:t xml:space="preserve">These nouns include several </w:t>
      </w:r>
      <w:r>
        <w:rPr>
          <w:rFonts w:ascii="Calibri" w:hAnsi="Calibri"/>
          <w:b/>
          <w:color w:val="222222"/>
          <w:sz w:val="22"/>
        </w:rPr>
        <w:t>abstract nouns</w:t>
      </w:r>
      <w:r>
        <w:rPr>
          <w:rFonts w:ascii="Calibri" w:hAnsi="Calibri"/>
          <w:color w:val="222222"/>
          <w:sz w:val="22"/>
        </w:rPr>
        <w:t xml:space="preserve"> -- words for ideas, feelings, and qualities you cannot physically touch. Words like </w:t>
      </w:r>
      <w:r>
        <w:rPr>
          <w:rFonts w:ascii="Calibri" w:hAnsi="Calibri"/>
          <w:b/>
          <w:color w:val="222222"/>
          <w:sz w:val="22"/>
        </w:rPr>
        <w:t>zeal</w:t>
      </w:r>
      <w:r>
        <w:rPr>
          <w:rFonts w:ascii="Calibri" w:hAnsi="Calibri"/>
          <w:color w:val="222222"/>
          <w:sz w:val="22"/>
        </w:rPr>
        <w:t xml:space="preserve"> (strong enthusiasm), </w:t>
      </w:r>
      <w:r>
        <w:rPr>
          <w:rFonts w:ascii="Calibri" w:hAnsi="Calibri"/>
          <w:b/>
          <w:color w:val="222222"/>
          <w:sz w:val="22"/>
        </w:rPr>
        <w:t>serenity</w:t>
      </w:r>
      <w:r>
        <w:rPr>
          <w:rFonts w:ascii="Calibri" w:hAnsi="Calibri"/>
          <w:color w:val="222222"/>
          <w:sz w:val="22"/>
        </w:rPr>
        <w:t xml:space="preserve"> (calmness and peace), and </w:t>
      </w:r>
      <w:r>
        <w:rPr>
          <w:rFonts w:ascii="Calibri" w:hAnsi="Calibri"/>
          <w:b/>
          <w:color w:val="222222"/>
          <w:sz w:val="22"/>
        </w:rPr>
        <w:t>foresight</w:t>
      </w:r>
      <w:r>
        <w:rPr>
          <w:rFonts w:ascii="Calibri" w:hAnsi="Calibri"/>
          <w:color w:val="222222"/>
          <w:sz w:val="22"/>
        </w:rPr>
        <w:t xml:space="preserve"> (the ability to plan for the future) are especially important in this unit because they appear in both the story and the grammar lessons on abstract nouns.</w:t>
      </w:r>
    </w:p>
    <w:p>
      <w:pPr>
        <w:spacing w:after="120"/>
      </w:pPr>
      <w:r>
        <w:rPr>
          <w:rFonts w:ascii="Calibri" w:hAnsi="Calibri"/>
          <w:color w:val="222222"/>
          <w:sz w:val="22"/>
        </w:rPr>
      </w:r>
      <w:r>
        <w:rPr>
          <w:rFonts w:ascii="Calibri" w:hAnsi="Calibri"/>
          <w:b/>
          <w:color w:val="222222"/>
          <w:sz w:val="22"/>
        </w:rPr>
        <w:t>Verbs:</w:t>
      </w:r>
      <w:r>
        <w:rPr>
          <w:rFonts w:ascii="Calibri" w:hAnsi="Calibri"/>
          <w:color w:val="222222"/>
          <w:sz w:val="22"/>
        </w:rPr>
        <w:t xml:space="preserve"> allot, accustom, assimilate, concede, dispel, cite</w:t>
      </w:r>
    </w:p>
    <w:p>
      <w:pPr>
        <w:spacing w:after="120"/>
      </w:pPr>
      <w:r>
        <w:rPr>
          <w:rFonts w:ascii="Calibri" w:hAnsi="Calibri"/>
          <w:color w:val="222222"/>
          <w:sz w:val="22"/>
        </w:rPr>
        <w:t xml:space="preserve">These verbs describe mental and social actions. For example, to </w:t>
      </w:r>
      <w:r>
        <w:rPr>
          <w:rFonts w:ascii="Calibri" w:hAnsi="Calibri"/>
          <w:b/>
          <w:color w:val="222222"/>
          <w:sz w:val="22"/>
        </w:rPr>
        <w:t>assimilate</w:t>
      </w:r>
      <w:r>
        <w:rPr>
          <w:rFonts w:ascii="Calibri" w:hAnsi="Calibri"/>
          <w:color w:val="222222"/>
          <w:sz w:val="22"/>
        </w:rPr>
        <w:t xml:space="preserve"> means to absorb and understand new information, and to </w:t>
      </w:r>
      <w:r>
        <w:rPr>
          <w:rFonts w:ascii="Calibri" w:hAnsi="Calibri"/>
          <w:b/>
          <w:color w:val="222222"/>
          <w:sz w:val="22"/>
        </w:rPr>
        <w:t>cite</w:t>
      </w:r>
      <w:r>
        <w:rPr>
          <w:rFonts w:ascii="Calibri" w:hAnsi="Calibri"/>
          <w:color w:val="222222"/>
          <w:sz w:val="22"/>
        </w:rPr>
        <w:t xml:space="preserve"> means to refer to a source of evidence. You will use these verbs in your writing and speaking tasks.</w:t>
      </w:r>
    </w:p>
    <w:p>
      <w:pPr>
        <w:spacing w:after="120"/>
      </w:pPr>
      <w:r>
        <w:rPr>
          <w:rFonts w:ascii="Calibri" w:hAnsi="Calibri"/>
          <w:color w:val="222222"/>
          <w:sz w:val="22"/>
        </w:rPr>
      </w:r>
      <w:r>
        <w:rPr>
          <w:rFonts w:ascii="Calibri" w:hAnsi="Calibri"/>
          <w:b/>
          <w:color w:val="222222"/>
          <w:sz w:val="22"/>
        </w:rPr>
        <w:t>Adjectives:</w:t>
      </w:r>
      <w:r>
        <w:rPr>
          <w:rFonts w:ascii="Calibri" w:hAnsi="Calibri"/>
          <w:color w:val="222222"/>
          <w:sz w:val="22"/>
        </w:rPr>
        <w:t xml:space="preserve"> concise, temperate, plausible, rueful, pensive, impending, shrewd, gullible, spontaneous, conscientious, bizarre, pervasive, conventional</w:t>
      </w:r>
    </w:p>
    <w:p>
      <w:pPr>
        <w:spacing w:after="120"/>
      </w:pPr>
      <w:r>
        <w:rPr>
          <w:rFonts w:ascii="Calibri" w:hAnsi="Calibri"/>
          <w:color w:val="222222"/>
          <w:sz w:val="22"/>
        </w:rPr>
        <w:t>These adjectives will help you describe people, situations, and feelings with precision. Notice how some are positive (conscientious, shrewd), some are negative (gullible, bizarre), and some are neutral (conventional, temperate). Understanding these shades of meaning will make your descriptions richer and more accurate.</w:t>
      </w:r>
    </w:p>
    <w:p>
      <w:pPr>
        <w:spacing w:before="240" w:after="80"/>
      </w:pPr>
      <w:r>
        <w:rPr>
          <w:rFonts w:ascii="Calibri" w:hAnsi="Calibri"/>
          <w:b/>
          <w:i w:val="0"/>
          <w:color w:val="1E885E"/>
          <w:sz w:val="26"/>
        </w:rPr>
        <w:t>How to Study Vocabulary Effectively</w:t>
      </w:r>
    </w:p>
    <w:p>
      <w:pPr>
        <w:pStyle w:val="ListNumber"/>
        <w:spacing w:after="40"/>
      </w:pPr>
      <w:r>
        <w:rPr>
          <w:rFonts w:ascii="Calibri" w:hAnsi="Calibri"/>
          <w:color w:val="222222"/>
          <w:sz w:val="22"/>
        </w:rPr>
      </w:r>
      <w:r>
        <w:rPr>
          <w:rFonts w:ascii="Calibri" w:hAnsi="Calibri"/>
          <w:b/>
          <w:color w:val="222222"/>
          <w:sz w:val="22"/>
        </w:rPr>
        <w:t>Read the definition</w:t>
      </w:r>
      <w:r>
        <w:rPr>
          <w:rFonts w:ascii="Calibri" w:hAnsi="Calibri"/>
          <w:color w:val="222222"/>
          <w:sz w:val="22"/>
        </w:rPr>
        <w:t xml:space="preserve"> in your Vocabulary file and make sure you understand it in your own words.</w:t>
      </w:r>
    </w:p>
    <w:p>
      <w:pPr>
        <w:pStyle w:val="ListNumber"/>
        <w:spacing w:after="40"/>
      </w:pPr>
      <w:r>
        <w:rPr>
          <w:rFonts w:ascii="Calibri" w:hAnsi="Calibri"/>
          <w:color w:val="222222"/>
          <w:sz w:val="22"/>
        </w:rPr>
      </w:r>
      <w:r>
        <w:rPr>
          <w:rFonts w:ascii="Calibri" w:hAnsi="Calibri"/>
          <w:b/>
          <w:color w:val="222222"/>
          <w:sz w:val="22"/>
        </w:rPr>
        <w:t>Read the example sentence</w:t>
      </w:r>
      <w:r>
        <w:rPr>
          <w:rFonts w:ascii="Calibri" w:hAnsi="Calibri"/>
          <w:color w:val="222222"/>
          <w:sz w:val="22"/>
        </w:rPr>
        <w:t xml:space="preserve"> to see how the word is used naturally.</w:t>
      </w:r>
    </w:p>
    <w:p>
      <w:pPr>
        <w:pStyle w:val="ListNumber"/>
        <w:spacing w:after="40"/>
      </w:pPr>
      <w:r>
        <w:rPr>
          <w:rFonts w:ascii="Calibri" w:hAnsi="Calibri"/>
          <w:color w:val="222222"/>
          <w:sz w:val="22"/>
        </w:rPr>
      </w:r>
      <w:r>
        <w:rPr>
          <w:rFonts w:ascii="Calibri" w:hAnsi="Calibri"/>
          <w:b/>
          <w:color w:val="222222"/>
          <w:sz w:val="22"/>
        </w:rPr>
        <w:t>Write your own sentence</w:t>
      </w:r>
      <w:r>
        <w:rPr>
          <w:rFonts w:ascii="Calibri" w:hAnsi="Calibri"/>
          <w:color w:val="222222"/>
          <w:sz w:val="22"/>
        </w:rPr>
        <w:t xml:space="preserve"> using the word. Try to connect it to your own life or the story.</w:t>
      </w:r>
    </w:p>
    <w:p>
      <w:pPr>
        <w:pStyle w:val="ListNumber"/>
        <w:spacing w:after="40"/>
      </w:pPr>
      <w:r>
        <w:rPr>
          <w:rFonts w:ascii="Calibri" w:hAnsi="Calibri"/>
          <w:color w:val="222222"/>
          <w:sz w:val="22"/>
        </w:rPr>
      </w:r>
      <w:r>
        <w:rPr>
          <w:rFonts w:ascii="Calibri" w:hAnsi="Calibri"/>
          <w:b/>
          <w:color w:val="222222"/>
          <w:sz w:val="22"/>
        </w:rPr>
        <w:t>Say the word aloud</w:t>
      </w:r>
      <w:r>
        <w:rPr>
          <w:rFonts w:ascii="Calibri" w:hAnsi="Calibri"/>
          <w:color w:val="222222"/>
          <w:sz w:val="22"/>
        </w:rPr>
        <w:t xml:space="preserve"> several times to get comfortable with the pronunciation.</w:t>
      </w:r>
    </w:p>
    <w:p>
      <w:pPr>
        <w:pStyle w:val="ListNumber"/>
        <w:spacing w:after="40"/>
      </w:pPr>
      <w:r>
        <w:rPr>
          <w:rFonts w:ascii="Calibri" w:hAnsi="Calibri"/>
          <w:color w:val="222222"/>
          <w:sz w:val="22"/>
        </w:rPr>
      </w:r>
      <w:r>
        <w:rPr>
          <w:rFonts w:ascii="Calibri" w:hAnsi="Calibri"/>
          <w:b/>
          <w:color w:val="222222"/>
          <w:sz w:val="22"/>
        </w:rPr>
        <w:t>Test yourself</w:t>
      </w:r>
      <w:r>
        <w:rPr>
          <w:rFonts w:ascii="Calibri" w:hAnsi="Calibri"/>
          <w:color w:val="222222"/>
          <w:sz w:val="22"/>
        </w:rPr>
        <w:t xml:space="preserve"> by covering the definition and trying to recall it from memory.</w:t>
      </w:r>
    </w:p>
    <w:p>
      <w:pPr>
        <w:pStyle w:val="ListNumber"/>
        <w:spacing w:after="40"/>
      </w:pPr>
      <w:r>
        <w:rPr>
          <w:rFonts w:ascii="Calibri" w:hAnsi="Calibri"/>
          <w:color w:val="222222"/>
          <w:sz w:val="22"/>
        </w:rPr>
      </w:r>
      <w:r>
        <w:rPr>
          <w:rFonts w:ascii="Calibri" w:hAnsi="Calibri"/>
          <w:b/>
          <w:color w:val="222222"/>
          <w:sz w:val="22"/>
        </w:rPr>
        <w:t>Use the word in conversation</w:t>
      </w:r>
      <w:r>
        <w:rPr>
          <w:rFonts w:ascii="Calibri" w:hAnsi="Calibri"/>
          <w:color w:val="222222"/>
          <w:sz w:val="22"/>
        </w:rPr>
        <w:t xml:space="preserve"> with classmates, family, or your AI tutor during the week.</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give me three more example sentences using the word foresight?</w:t>
      </w:r>
    </w:p>
    <w:p>
      <w:pPr>
        <w:spacing w:after="40"/>
        <w:ind w:left="288"/>
        <w:shd w:val="clear" w:color="auto" w:fill="E7F3F1"/>
      </w:pPr>
      <w:r>
        <w:rPr>
          <w:rFonts w:ascii="Calibri" w:hAnsi="Calibri"/>
          <w:b w:val="0"/>
          <w:i w:val="0"/>
          <w:color w:val="222222"/>
          <w:sz w:val="22"/>
        </w:rPr>
        <w:t>What is the difference between shrewd and conscientious?</w:t>
      </w:r>
    </w:p>
    <w:p>
      <w:pPr>
        <w:spacing w:after="40"/>
        <w:ind w:left="288"/>
        <w:shd w:val="clear" w:color="auto" w:fill="E7F3F1"/>
      </w:pPr>
      <w:r>
        <w:rPr>
          <w:rFonts w:ascii="Calibri" w:hAnsi="Calibri"/>
          <w:b w:val="0"/>
          <w:i w:val="0"/>
          <w:color w:val="222222"/>
          <w:sz w:val="22"/>
        </w:rPr>
        <w:t>Can you quiz me on this week's vocabulary?</w:t>
      </w:r>
    </w:p>
    <w:p>
      <w:pPr>
        <w:spacing w:before="360" w:after="120"/>
      </w:pPr>
      <w:r>
        <w:rPr>
          <w:rFonts w:ascii="Calibri" w:hAnsi="Calibri"/>
          <w:b/>
          <w:i w:val="0"/>
          <w:color w:val="0F6E63"/>
          <w:sz w:val="32"/>
        </w:rPr>
        <w:t>Grammar Introduction</w:t>
      </w:r>
    </w:p>
    <w:p>
      <w:pPr>
        <w:spacing w:after="120"/>
      </w:pPr>
      <w:r>
        <w:rPr>
          <w:rFonts w:ascii="Calibri" w:hAnsi="Calibri"/>
          <w:color w:val="222222"/>
          <w:sz w:val="22"/>
        </w:rPr>
        <w:t xml:space="preserve">This unit covers seven grammar topics. The </w:t>
      </w:r>
      <w:r>
        <w:rPr>
          <w:rFonts w:ascii="Calibri" w:hAnsi="Calibri"/>
          <w:b/>
          <w:color w:val="222222"/>
          <w:sz w:val="22"/>
        </w:rPr>
        <w:t>primary focus</w:t>
      </w:r>
      <w:r>
        <w:rPr>
          <w:rFonts w:ascii="Calibri" w:hAnsi="Calibri"/>
          <w:color w:val="222222"/>
          <w:sz w:val="22"/>
        </w:rPr>
        <w:t xml:space="preserve"> is on contrast conjunctions -- </w:t>
      </w:r>
      <w:r>
        <w:rPr>
          <w:rFonts w:ascii="Calibri" w:hAnsi="Calibri"/>
          <w:b/>
          <w:color w:val="222222"/>
          <w:sz w:val="22"/>
        </w:rPr>
        <w:t>although</w:t>
      </w:r>
      <w:r>
        <w:rPr>
          <w:rFonts w:ascii="Calibri" w:hAnsi="Calibri"/>
          <w:color w:val="222222"/>
          <w:sz w:val="22"/>
        </w:rPr>
        <w:t xml:space="preserve">, </w:t>
      </w:r>
      <w:r>
        <w:rPr>
          <w:rFonts w:ascii="Calibri" w:hAnsi="Calibri"/>
          <w:b/>
          <w:color w:val="222222"/>
          <w:sz w:val="22"/>
        </w:rPr>
        <w:t>while</w:t>
      </w:r>
      <w:r>
        <w:rPr>
          <w:rFonts w:ascii="Calibri" w:hAnsi="Calibri"/>
          <w:color w:val="222222"/>
          <w:sz w:val="22"/>
        </w:rPr>
        <w:t xml:space="preserve">, and </w:t>
      </w:r>
      <w:r>
        <w:rPr>
          <w:rFonts w:ascii="Calibri" w:hAnsi="Calibri"/>
          <w:b/>
          <w:color w:val="222222"/>
          <w:sz w:val="22"/>
        </w:rPr>
        <w:t>whereas</w:t>
      </w:r>
      <w:r>
        <w:rPr>
          <w:rFonts w:ascii="Calibri" w:hAnsi="Calibri"/>
          <w:color w:val="222222"/>
          <w:sz w:val="22"/>
        </w:rPr>
        <w:t xml:space="preserve"> -- which help you show differences and unexpected connections between ideas. You will also study five additional grammar areas that work together with these conjunctions to make your English more expressive and precise.</w:t>
      </w:r>
    </w:p>
    <w:p>
      <w:pPr>
        <w:spacing w:before="240" w:after="80"/>
      </w:pPr>
      <w:r>
        <w:rPr>
          <w:rFonts w:ascii="Calibri" w:hAnsi="Calibri"/>
          <w:b/>
          <w:i w:val="0"/>
          <w:color w:val="1E885E"/>
          <w:sz w:val="26"/>
        </w:rPr>
        <w:t>1. Although / While / Whereas</w:t>
      </w:r>
    </w:p>
    <w:p>
      <w:pPr>
        <w:spacing w:after="120"/>
      </w:pPr>
      <w:r>
        <w:rPr>
          <w:rFonts w:ascii="Calibri" w:hAnsi="Calibri"/>
          <w:color w:val="222222"/>
          <w:sz w:val="22"/>
        </w:rPr>
        <w:t xml:space="preserve">These three words are called </w:t>
      </w:r>
      <w:r>
        <w:rPr>
          <w:rFonts w:ascii="Calibri" w:hAnsi="Calibri"/>
          <w:b/>
          <w:color w:val="222222"/>
          <w:sz w:val="22"/>
        </w:rPr>
        <w:t>contrast conjunctions</w:t>
      </w:r>
      <w:r>
        <w:rPr>
          <w:rFonts w:ascii="Calibri" w:hAnsi="Calibri"/>
          <w:color w:val="222222"/>
          <w:sz w:val="22"/>
        </w:rPr>
        <w:t xml:space="preserve"> because they connect two ideas that are different from each other or that seem surprising when placed together. Learning to use them well is one of the most important skills in this unit.</w:t>
      </w:r>
    </w:p>
    <w:p>
      <w:pPr>
        <w:spacing w:after="12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introduces a surprising or unexpected fact. It signals that what follows might seem to contradict the main idea, but both are true. For example: </w:t>
      </w:r>
      <w:r>
        <w:rPr>
          <w:rFonts w:ascii="Calibri" w:hAnsi="Calibri"/>
          <w:b/>
          <w:color w:val="222222"/>
          <w:sz w:val="22"/>
        </w:rPr>
        <w:t>Although the morning was calm, something felt strange.</w:t>
      </w:r>
      <w:r>
        <w:rPr>
          <w:rFonts w:ascii="Calibri" w:hAnsi="Calibri"/>
          <w:color w:val="222222"/>
          <w:sz w:val="22"/>
        </w:rPr>
        <w:t xml:space="preserve"> Here, you would expect a calm morning to feel normal, but the writer tells you it did not.</w:t>
      </w:r>
    </w:p>
    <w:p>
      <w:pPr>
        <w:spacing w:after="120"/>
      </w:pPr>
      <w:r>
        <w:rPr>
          <w:rFonts w:ascii="Calibri" w:hAnsi="Calibri"/>
          <w:color w:val="222222"/>
          <w:sz w:val="22"/>
        </w:rPr>
      </w:r>
      <w:r>
        <w:rPr>
          <w:rFonts w:ascii="Calibri" w:hAnsi="Calibri"/>
          <w:b/>
          <w:color w:val="222222"/>
          <w:sz w:val="22"/>
        </w:rPr>
        <w:t>While</w:t>
      </w:r>
      <w:r>
        <w:rPr>
          <w:rFonts w:ascii="Calibri" w:hAnsi="Calibri"/>
          <w:color w:val="222222"/>
          <w:sz w:val="22"/>
        </w:rPr>
        <w:t xml:space="preserve"> can show contrast between two things that happen at the same time or that are true at the same time. For example: </w:t>
      </w:r>
      <w:r>
        <w:rPr>
          <w:rFonts w:ascii="Calibri" w:hAnsi="Calibri"/>
          <w:b/>
          <w:color w:val="222222"/>
          <w:sz w:val="22"/>
        </w:rPr>
        <w:t>While Hamza preferred careful thinking, Leyla was ready to act immediately.</w:t>
      </w:r>
      <w:r>
        <w:rPr>
          <w:rFonts w:ascii="Calibri" w:hAnsi="Calibri"/>
          <w:color w:val="222222"/>
          <w:sz w:val="22"/>
        </w:rPr>
        <w:t xml:space="preserve"> Both things are true at once, and the writer wants you to notice the difference.</w:t>
      </w:r>
    </w:p>
    <w:p>
      <w:pPr>
        <w:spacing w:after="120"/>
      </w:pPr>
      <w:r>
        <w:rPr>
          <w:rFonts w:ascii="Calibri" w:hAnsi="Calibri"/>
          <w:color w:val="222222"/>
          <w:sz w:val="22"/>
        </w:rPr>
      </w:r>
      <w:r>
        <w:rPr>
          <w:rFonts w:ascii="Calibri" w:hAnsi="Calibri"/>
          <w:b/>
          <w:color w:val="222222"/>
          <w:sz w:val="22"/>
        </w:rPr>
        <w:t>Whereas</w:t>
      </w:r>
      <w:r>
        <w:rPr>
          <w:rFonts w:ascii="Calibri" w:hAnsi="Calibri"/>
          <w:color w:val="222222"/>
          <w:sz w:val="22"/>
        </w:rPr>
        <w:t xml:space="preserve"> is more formal and is used specifically to highlight a direct comparison between two different things. For example: </w:t>
      </w:r>
      <w:r>
        <w:rPr>
          <w:rFonts w:ascii="Calibri" w:hAnsi="Calibri"/>
          <w:b/>
          <w:color w:val="222222"/>
          <w:sz w:val="22"/>
        </w:rPr>
        <w:t>Cats are independent, whereas dogs are loyal.</w:t>
      </w:r>
      <w:r>
        <w:rPr>
          <w:rFonts w:ascii="Calibri" w:hAnsi="Calibri"/>
          <w:color w:val="222222"/>
          <w:sz w:val="22"/>
        </w:rPr>
        <w:t xml:space="preserve"> The structure draws a clear line between the two subjects.</w:t>
      </w:r>
    </w:p>
    <w:p>
      <w:pPr>
        <w:spacing w:after="120"/>
      </w:pPr>
      <w:r>
        <w:rPr>
          <w:rFonts w:ascii="Calibri" w:hAnsi="Calibri"/>
          <w:color w:val="222222"/>
          <w:sz w:val="22"/>
        </w:rPr>
        <w:t xml:space="preserve">A key point to remember: when </w:t>
      </w:r>
      <w:r>
        <w:rPr>
          <w:rFonts w:ascii="Calibri" w:hAnsi="Calibri"/>
          <w:b/>
          <w:color w:val="222222"/>
          <w:sz w:val="22"/>
        </w:rPr>
        <w:t>although</w:t>
      </w:r>
      <w:r>
        <w:rPr>
          <w:rFonts w:ascii="Calibri" w:hAnsi="Calibri"/>
          <w:color w:val="222222"/>
          <w:sz w:val="22"/>
        </w:rPr>
        <w:t xml:space="preserve"> or </w:t>
      </w:r>
      <w:r>
        <w:rPr>
          <w:rFonts w:ascii="Calibri" w:hAnsi="Calibri"/>
          <w:b/>
          <w:color w:val="222222"/>
          <w:sz w:val="22"/>
        </w:rPr>
        <w:t>while</w:t>
      </w:r>
      <w:r>
        <w:rPr>
          <w:rFonts w:ascii="Calibri" w:hAnsi="Calibri"/>
          <w:color w:val="222222"/>
          <w:sz w:val="22"/>
        </w:rPr>
        <w:t xml:space="preserve"> comes at the beginning of a sentence, you need a </w:t>
      </w:r>
      <w:r>
        <w:rPr>
          <w:rFonts w:ascii="Calibri" w:hAnsi="Calibri"/>
          <w:b/>
          <w:color w:val="222222"/>
          <w:sz w:val="22"/>
        </w:rPr>
        <w:t>comma</w:t>
      </w:r>
      <w:r>
        <w:rPr>
          <w:rFonts w:ascii="Calibri" w:hAnsi="Calibri"/>
          <w:color w:val="222222"/>
          <w:sz w:val="22"/>
        </w:rPr>
        <w:t xml:space="preserve"> before the main clause. When </w:t>
      </w:r>
      <w:r>
        <w:rPr>
          <w:rFonts w:ascii="Calibri" w:hAnsi="Calibri"/>
          <w:b/>
          <w:color w:val="222222"/>
          <w:sz w:val="22"/>
        </w:rPr>
        <w:t>whereas</w:t>
      </w:r>
      <w:r>
        <w:rPr>
          <w:rFonts w:ascii="Calibri" w:hAnsi="Calibri"/>
          <w:color w:val="222222"/>
          <w:sz w:val="22"/>
        </w:rPr>
        <w:t xml:space="preserve"> joins two clauses, it usually appears in the middle of the sentence with a comma before it.</w:t>
      </w:r>
    </w:p>
    <w:p>
      <w:pPr>
        <w:spacing w:before="240" w:after="80"/>
      </w:pPr>
      <w:r>
        <w:rPr>
          <w:rFonts w:ascii="Calibri" w:hAnsi="Calibri"/>
          <w:b/>
          <w:i w:val="0"/>
          <w:color w:val="1E885E"/>
          <w:sz w:val="26"/>
        </w:rPr>
        <w:t>2. -ing Forms as Subjects and Objects</w:t>
      </w:r>
    </w:p>
    <w:p>
      <w:pPr>
        <w:spacing w:after="120"/>
      </w:pPr>
      <w:r>
        <w:rPr>
          <w:rFonts w:ascii="Calibri" w:hAnsi="Calibri"/>
          <w:color w:val="222222"/>
          <w:sz w:val="22"/>
        </w:rPr>
        <w:t xml:space="preserve">You already know the -ing form from the present continuous tense (I am running). But -ing forms can also work as </w:t>
      </w:r>
      <w:r>
        <w:rPr>
          <w:rFonts w:ascii="Calibri" w:hAnsi="Calibri"/>
          <w:b/>
          <w:color w:val="222222"/>
          <w:sz w:val="22"/>
        </w:rPr>
        <w:t>nouns</w:t>
      </w:r>
      <w:r>
        <w:rPr>
          <w:rFonts w:ascii="Calibri" w:hAnsi="Calibri"/>
          <w:color w:val="222222"/>
          <w:sz w:val="22"/>
        </w:rPr>
        <w:t xml:space="preserve"> -- they can be the subject or the object of a sentence. When used this way, they are called </w:t>
      </w:r>
      <w:r>
        <w:rPr>
          <w:rFonts w:ascii="Calibri" w:hAnsi="Calibri"/>
          <w:b/>
          <w:color w:val="222222"/>
          <w:sz w:val="22"/>
        </w:rPr>
        <w:t>gerunds</w:t>
      </w:r>
      <w:r>
        <w:rPr>
          <w:rFonts w:ascii="Calibri" w:hAnsi="Calibri"/>
          <w:color w:val="222222"/>
          <w:sz w:val="22"/>
        </w:rPr>
        <w:t>.</w:t>
      </w:r>
    </w:p>
    <w:p>
      <w:pPr>
        <w:spacing w:after="120"/>
      </w:pPr>
      <w:r>
        <w:rPr>
          <w:rFonts w:ascii="Calibri" w:hAnsi="Calibri"/>
          <w:color w:val="222222"/>
          <w:sz w:val="22"/>
        </w:rPr>
        <w:t xml:space="preserve">As a </w:t>
      </w:r>
      <w:r>
        <w:rPr>
          <w:rFonts w:ascii="Calibri" w:hAnsi="Calibri"/>
          <w:b/>
          <w:color w:val="222222"/>
          <w:sz w:val="22"/>
        </w:rPr>
        <w:t>subject</w:t>
      </w:r>
      <w:r>
        <w:rPr>
          <w:rFonts w:ascii="Calibri" w:hAnsi="Calibri"/>
          <w:color w:val="222222"/>
          <w:sz w:val="22"/>
        </w:rPr>
        <w:t xml:space="preserve">: </w:t>
      </w:r>
      <w:r>
        <w:rPr>
          <w:rFonts w:ascii="Calibri" w:hAnsi="Calibri"/>
          <w:b/>
          <w:color w:val="222222"/>
          <w:sz w:val="22"/>
        </w:rPr>
        <w:t>Reading</w:t>
      </w:r>
      <w:r>
        <w:rPr>
          <w:rFonts w:ascii="Calibri" w:hAnsi="Calibri"/>
          <w:color w:val="222222"/>
          <w:sz w:val="22"/>
        </w:rPr>
        <w:t xml:space="preserve"> is a wonderful habit. Here, "reading" is the thing you are talking about. It acts like a noun.</w:t>
      </w:r>
    </w:p>
    <w:p>
      <w:pPr>
        <w:spacing w:after="120"/>
      </w:pPr>
      <w:r>
        <w:rPr>
          <w:rFonts w:ascii="Calibri" w:hAnsi="Calibri"/>
          <w:color w:val="222222"/>
          <w:sz w:val="22"/>
        </w:rPr>
        <w:t xml:space="preserve">As an </w:t>
      </w:r>
      <w:r>
        <w:rPr>
          <w:rFonts w:ascii="Calibri" w:hAnsi="Calibri"/>
          <w:b/>
          <w:color w:val="222222"/>
          <w:sz w:val="22"/>
        </w:rPr>
        <w:t>object</w:t>
      </w:r>
      <w:r>
        <w:rPr>
          <w:rFonts w:ascii="Calibri" w:hAnsi="Calibri"/>
          <w:color w:val="222222"/>
          <w:sz w:val="22"/>
        </w:rPr>
        <w:t xml:space="preserve">: I enjoy </w:t>
      </w:r>
      <w:r>
        <w:rPr>
          <w:rFonts w:ascii="Calibri" w:hAnsi="Calibri"/>
          <w:b/>
          <w:color w:val="222222"/>
          <w:sz w:val="22"/>
        </w:rPr>
        <w:t>swimming</w:t>
      </w:r>
      <w:r>
        <w:rPr>
          <w:rFonts w:ascii="Calibri" w:hAnsi="Calibri"/>
          <w:color w:val="222222"/>
          <w:sz w:val="22"/>
        </w:rPr>
        <w:t>. Here, "swimming" is the thing you enjoy. It comes after the verb and acts as the object.</w:t>
      </w:r>
    </w:p>
    <w:p>
      <w:pPr>
        <w:spacing w:after="120"/>
      </w:pPr>
      <w:r>
        <w:rPr>
          <w:rFonts w:ascii="Calibri" w:hAnsi="Calibri"/>
          <w:color w:val="222222"/>
          <w:sz w:val="22"/>
        </w:rPr>
        <w:t>This pattern is very common in English and appears throughout the unit story. Recognising gerunds will help you understand complex sentences and use them in your own writing.</w:t>
      </w:r>
    </w:p>
    <w:p>
      <w:pPr>
        <w:spacing w:before="240" w:after="80"/>
      </w:pPr>
      <w:r>
        <w:rPr>
          <w:rFonts w:ascii="Calibri" w:hAnsi="Calibri"/>
          <w:b/>
          <w:i w:val="0"/>
          <w:color w:val="1E885E"/>
          <w:sz w:val="26"/>
        </w:rPr>
        <w:t>3. Present Continuous Tense</w:t>
      </w:r>
    </w:p>
    <w:p>
      <w:pPr>
        <w:spacing w:after="120"/>
      </w:pPr>
      <w:r>
        <w:rPr>
          <w:rFonts w:ascii="Calibri" w:hAnsi="Calibri"/>
          <w:color w:val="222222"/>
          <w:sz w:val="22"/>
        </w:rPr>
        <w:t xml:space="preserve">The present continuous tense describes actions that are </w:t>
      </w:r>
      <w:r>
        <w:rPr>
          <w:rFonts w:ascii="Calibri" w:hAnsi="Calibri"/>
          <w:b/>
          <w:color w:val="222222"/>
          <w:sz w:val="22"/>
        </w:rPr>
        <w:t>happening right now</w:t>
      </w:r>
      <w:r>
        <w:rPr>
          <w:rFonts w:ascii="Calibri" w:hAnsi="Calibri"/>
          <w:color w:val="222222"/>
          <w:sz w:val="22"/>
        </w:rPr>
        <w:t xml:space="preserve"> or are </w:t>
      </w:r>
      <w:r>
        <w:rPr>
          <w:rFonts w:ascii="Calibri" w:hAnsi="Calibri"/>
          <w:b/>
          <w:color w:val="222222"/>
          <w:sz w:val="22"/>
        </w:rPr>
        <w:t>in progress</w:t>
      </w:r>
      <w:r>
        <w:rPr>
          <w:rFonts w:ascii="Calibri" w:hAnsi="Calibri"/>
          <w:color w:val="222222"/>
          <w:sz w:val="22"/>
        </w:rPr>
        <w:t xml:space="preserve">. It is formed with the verb </w:t>
      </w:r>
      <w:r>
        <w:rPr>
          <w:rFonts w:ascii="Calibri" w:hAnsi="Calibri"/>
          <w:b/>
          <w:color w:val="222222"/>
          <w:sz w:val="22"/>
        </w:rPr>
        <w:t>to be</w:t>
      </w:r>
      <w:r>
        <w:rPr>
          <w:rFonts w:ascii="Calibri" w:hAnsi="Calibri"/>
          <w:color w:val="222222"/>
          <w:sz w:val="22"/>
        </w:rPr>
        <w:t xml:space="preserve"> (am, is, are) plus the </w:t>
      </w:r>
      <w:r>
        <w:rPr>
          <w:rFonts w:ascii="Calibri" w:hAnsi="Calibri"/>
          <w:b/>
          <w:color w:val="222222"/>
          <w:sz w:val="22"/>
        </w:rPr>
        <w:t>-ing form</w:t>
      </w:r>
      <w:r>
        <w:rPr>
          <w:rFonts w:ascii="Calibri" w:hAnsi="Calibri"/>
          <w:color w:val="222222"/>
          <w:sz w:val="22"/>
        </w:rPr>
        <w:t xml:space="preserve"> of the main verb.</w:t>
      </w:r>
    </w:p>
    <w:p>
      <w:pPr>
        <w:spacing w:after="120"/>
      </w:pPr>
      <w:r>
        <w:rPr>
          <w:rFonts w:ascii="Calibri" w:hAnsi="Calibri"/>
          <w:color w:val="222222"/>
          <w:sz w:val="22"/>
        </w:rPr>
        <w:t xml:space="preserve">Structure: </w:t>
      </w:r>
      <w:r>
        <w:rPr>
          <w:rFonts w:ascii="Calibri" w:hAnsi="Calibri"/>
          <w:b/>
          <w:color w:val="222222"/>
          <w:sz w:val="22"/>
        </w:rPr>
        <w:t>Subject + am/is/are + verb-ing</w:t>
      </w:r>
      <w:r>
        <w:rPr>
          <w:rFonts w:ascii="Calibri" w:hAnsi="Calibri"/>
          <w:color w:val="222222"/>
          <w:sz w:val="22"/>
        </w:rPr>
      </w:r>
    </w:p>
    <w:p>
      <w:pPr>
        <w:spacing w:after="120"/>
      </w:pPr>
      <w:r>
        <w:rPr>
          <w:rFonts w:ascii="Calibri" w:hAnsi="Calibri"/>
          <w:color w:val="222222"/>
          <w:sz w:val="22"/>
        </w:rPr>
        <w:t xml:space="preserve">Examples: </w:t>
      </w:r>
      <w:r>
        <w:rPr>
          <w:rFonts w:ascii="Calibri" w:hAnsi="Calibri"/>
          <w:b/>
          <w:color w:val="222222"/>
          <w:sz w:val="22"/>
        </w:rPr>
        <w:t>She is studying</w:t>
      </w:r>
      <w:r>
        <w:rPr>
          <w:rFonts w:ascii="Calibri" w:hAnsi="Calibri"/>
          <w:color w:val="222222"/>
          <w:sz w:val="22"/>
        </w:rPr>
        <w:t xml:space="preserve"> for her exam. </w:t>
      </w:r>
      <w:r>
        <w:rPr>
          <w:rFonts w:ascii="Calibri" w:hAnsi="Calibri"/>
          <w:b/>
          <w:color w:val="222222"/>
          <w:sz w:val="22"/>
        </w:rPr>
        <w:t>They are discussing</w:t>
      </w:r>
      <w:r>
        <w:rPr>
          <w:rFonts w:ascii="Calibri" w:hAnsi="Calibri"/>
          <w:color w:val="222222"/>
          <w:sz w:val="22"/>
        </w:rPr>
        <w:t xml:space="preserve"> the news. </w:t>
      </w:r>
      <w:r>
        <w:rPr>
          <w:rFonts w:ascii="Calibri" w:hAnsi="Calibri"/>
          <w:b/>
          <w:color w:val="222222"/>
          <w:sz w:val="22"/>
        </w:rPr>
        <w:t>I am writing</w:t>
      </w:r>
      <w:r>
        <w:rPr>
          <w:rFonts w:ascii="Calibri" w:hAnsi="Calibri"/>
          <w:color w:val="222222"/>
          <w:sz w:val="22"/>
        </w:rPr>
        <w:t xml:space="preserve"> an essay.</w:t>
      </w:r>
    </w:p>
    <w:p>
      <w:pPr>
        <w:spacing w:after="120"/>
      </w:pPr>
      <w:r>
        <w:rPr>
          <w:rFonts w:ascii="Calibri" w:hAnsi="Calibri"/>
          <w:color w:val="222222"/>
          <w:sz w:val="22"/>
        </w:rPr>
        <w:t xml:space="preserve">In the story, you will see present continuous used to bring scenes to life: students </w:t>
      </w:r>
      <w:r>
        <w:rPr>
          <w:rFonts w:ascii="Calibri" w:hAnsi="Calibri"/>
          <w:b/>
          <w:color w:val="222222"/>
          <w:sz w:val="22"/>
        </w:rPr>
        <w:t>are whispering</w:t>
      </w:r>
      <w:r>
        <w:rPr>
          <w:rFonts w:ascii="Calibri" w:hAnsi="Calibri"/>
          <w:color w:val="222222"/>
          <w:sz w:val="22"/>
        </w:rPr>
        <w:t xml:space="preserve"> in the corridors, people </w:t>
      </w:r>
      <w:r>
        <w:rPr>
          <w:rFonts w:ascii="Calibri" w:hAnsi="Calibri"/>
          <w:b/>
          <w:color w:val="222222"/>
          <w:sz w:val="22"/>
        </w:rPr>
        <w:t>are shouting</w:t>
      </w:r>
      <w:r>
        <w:rPr>
          <w:rFonts w:ascii="Calibri" w:hAnsi="Calibri"/>
          <w:color w:val="222222"/>
          <w:sz w:val="22"/>
        </w:rPr>
        <w:t xml:space="preserve"> at the protest, and the forum members </w:t>
      </w:r>
      <w:r>
        <w:rPr>
          <w:rFonts w:ascii="Calibri" w:hAnsi="Calibri"/>
          <w:b/>
          <w:color w:val="222222"/>
          <w:sz w:val="22"/>
        </w:rPr>
        <w:t>are learning</w:t>
      </w:r>
      <w:r>
        <w:rPr>
          <w:rFonts w:ascii="Calibri" w:hAnsi="Calibri"/>
          <w:color w:val="222222"/>
          <w:sz w:val="22"/>
        </w:rPr>
        <w:t xml:space="preserve"> to think critically. Notice how this tense creates a feeling of immediacy -- you can almost see the action unfolding.</w:t>
      </w:r>
    </w:p>
    <w:p>
      <w:pPr>
        <w:spacing w:before="240" w:after="80"/>
      </w:pPr>
      <w:r>
        <w:rPr>
          <w:rFonts w:ascii="Calibri" w:hAnsi="Calibri"/>
          <w:b/>
          <w:i w:val="0"/>
          <w:color w:val="1E885E"/>
          <w:sz w:val="26"/>
        </w:rPr>
        <w:t>4. Abstract Nouns</w:t>
      </w:r>
    </w:p>
    <w:p>
      <w:pPr>
        <w:spacing w:after="120"/>
      </w:pPr>
      <w:r>
        <w:rPr>
          <w:rFonts w:ascii="Calibri" w:hAnsi="Calibri"/>
          <w:color w:val="222222"/>
          <w:sz w:val="22"/>
        </w:rPr>
        <w:t xml:space="preserve">Abstract nouns name things you </w:t>
      </w:r>
      <w:r>
        <w:rPr>
          <w:rFonts w:ascii="Calibri" w:hAnsi="Calibri"/>
          <w:b/>
          <w:color w:val="222222"/>
          <w:sz w:val="22"/>
        </w:rPr>
        <w:t>cannot see, touch, or measure</w:t>
      </w:r>
      <w:r>
        <w:rPr>
          <w:rFonts w:ascii="Calibri" w:hAnsi="Calibri"/>
          <w:color w:val="222222"/>
          <w:sz w:val="22"/>
        </w:rPr>
        <w:t xml:space="preserve"> -- ideas, qualities, emotions, and states. Words like </w:t>
      </w:r>
      <w:r>
        <w:rPr>
          <w:rFonts w:ascii="Calibri" w:hAnsi="Calibri"/>
          <w:b/>
          <w:color w:val="222222"/>
          <w:sz w:val="22"/>
        </w:rPr>
        <w:t>serenity</w:t>
      </w:r>
      <w:r>
        <w:rPr>
          <w:rFonts w:ascii="Calibri" w:hAnsi="Calibri"/>
          <w:color w:val="222222"/>
          <w:sz w:val="22"/>
        </w:rPr>
        <w:t xml:space="preserve"> (peacefulness), </w:t>
      </w:r>
      <w:r>
        <w:rPr>
          <w:rFonts w:ascii="Calibri" w:hAnsi="Calibri"/>
          <w:b/>
          <w:color w:val="222222"/>
          <w:sz w:val="22"/>
        </w:rPr>
        <w:t>zeal</w:t>
      </w:r>
      <w:r>
        <w:rPr>
          <w:rFonts w:ascii="Calibri" w:hAnsi="Calibri"/>
          <w:color w:val="222222"/>
          <w:sz w:val="22"/>
        </w:rPr>
        <w:t xml:space="preserve"> (enthusiasm), </w:t>
      </w:r>
      <w:r>
        <w:rPr>
          <w:rFonts w:ascii="Calibri" w:hAnsi="Calibri"/>
          <w:b/>
          <w:color w:val="222222"/>
          <w:sz w:val="22"/>
        </w:rPr>
        <w:t>foresight</w:t>
      </w:r>
      <w:r>
        <w:rPr>
          <w:rFonts w:ascii="Calibri" w:hAnsi="Calibri"/>
          <w:color w:val="222222"/>
          <w:sz w:val="22"/>
        </w:rPr>
        <w:t xml:space="preserve"> (planning ahead), and </w:t>
      </w:r>
      <w:r>
        <w:rPr>
          <w:rFonts w:ascii="Calibri" w:hAnsi="Calibri"/>
          <w:b/>
          <w:color w:val="222222"/>
          <w:sz w:val="22"/>
        </w:rPr>
        <w:t>dissent</w:t>
      </w:r>
      <w:r>
        <w:rPr>
          <w:rFonts w:ascii="Calibri" w:hAnsi="Calibri"/>
          <w:color w:val="222222"/>
          <w:sz w:val="22"/>
        </w:rPr>
        <w:t xml:space="preserve"> (disagreement) are all abstract nouns.</w:t>
      </w:r>
    </w:p>
    <w:p>
      <w:pPr>
        <w:spacing w:after="120"/>
      </w:pPr>
      <w:r>
        <w:rPr>
          <w:rFonts w:ascii="Calibri" w:hAnsi="Calibri"/>
          <w:color w:val="222222"/>
          <w:sz w:val="22"/>
        </w:rPr>
        <w:t xml:space="preserve">Understanding abstract nouns matters because they allow you to express deep and complex ideas. Instead of saying "he planned ahead," you can say "he showed great </w:t>
      </w:r>
      <w:r>
        <w:rPr>
          <w:rFonts w:ascii="Calibri" w:hAnsi="Calibri"/>
          <w:b/>
          <w:color w:val="222222"/>
          <w:sz w:val="22"/>
        </w:rPr>
        <w:t>foresight</w:t>
      </w:r>
      <w:r>
        <w:rPr>
          <w:rFonts w:ascii="Calibri" w:hAnsi="Calibri"/>
          <w:color w:val="222222"/>
          <w:sz w:val="22"/>
        </w:rPr>
        <w:t xml:space="preserve">." Instead of saying "she was very enthusiastic," you can write "her </w:t>
      </w:r>
      <w:r>
        <w:rPr>
          <w:rFonts w:ascii="Calibri" w:hAnsi="Calibri"/>
          <w:b/>
          <w:color w:val="222222"/>
          <w:sz w:val="22"/>
        </w:rPr>
        <w:t>zeal</w:t>
      </w:r>
      <w:r>
        <w:rPr>
          <w:rFonts w:ascii="Calibri" w:hAnsi="Calibri"/>
          <w:color w:val="222222"/>
          <w:sz w:val="22"/>
        </w:rPr>
        <w:t xml:space="preserve"> was inspiring." This makes your writing more sophisticated and precise.</w:t>
      </w:r>
    </w:p>
    <w:p>
      <w:pPr>
        <w:spacing w:after="120"/>
      </w:pPr>
      <w:r>
        <w:rPr>
          <w:rFonts w:ascii="Calibri" w:hAnsi="Calibri"/>
          <w:color w:val="222222"/>
          <w:sz w:val="22"/>
        </w:rPr>
        <w:t xml:space="preserve">Many abstract nouns are formed from adjectives or verbs. For instance: </w:t>
      </w:r>
      <w:r>
        <w:rPr>
          <w:rFonts w:ascii="Calibri" w:hAnsi="Calibri"/>
          <w:b/>
          <w:color w:val="222222"/>
          <w:sz w:val="22"/>
        </w:rPr>
        <w:t>calm</w:t>
      </w:r>
      <w:r>
        <w:rPr>
          <w:rFonts w:ascii="Calibri" w:hAnsi="Calibri"/>
          <w:color w:val="222222"/>
          <w:sz w:val="22"/>
        </w:rPr>
        <w:t xml:space="preserve"> becomes </w:t>
      </w:r>
      <w:r>
        <w:rPr>
          <w:rFonts w:ascii="Calibri" w:hAnsi="Calibri"/>
          <w:b/>
          <w:color w:val="222222"/>
          <w:sz w:val="22"/>
        </w:rPr>
        <w:t>serenity</w:t>
      </w:r>
      <w:r>
        <w:rPr>
          <w:rFonts w:ascii="Calibri" w:hAnsi="Calibri"/>
          <w:color w:val="222222"/>
          <w:sz w:val="22"/>
        </w:rPr>
        <w:t xml:space="preserve">, </w:t>
      </w:r>
      <w:r>
        <w:rPr>
          <w:rFonts w:ascii="Calibri" w:hAnsi="Calibri"/>
          <w:b/>
          <w:color w:val="222222"/>
          <w:sz w:val="22"/>
        </w:rPr>
        <w:t>defy</w:t>
      </w:r>
      <w:r>
        <w:rPr>
          <w:rFonts w:ascii="Calibri" w:hAnsi="Calibri"/>
          <w:color w:val="222222"/>
          <w:sz w:val="22"/>
        </w:rPr>
        <w:t xml:space="preserve"> becomes </w:t>
      </w:r>
      <w:r>
        <w:rPr>
          <w:rFonts w:ascii="Calibri" w:hAnsi="Calibri"/>
          <w:b/>
          <w:color w:val="222222"/>
          <w:sz w:val="22"/>
        </w:rPr>
        <w:t>defiance</w:t>
      </w:r>
      <w:r>
        <w:rPr>
          <w:rFonts w:ascii="Calibri" w:hAnsi="Calibri"/>
          <w:color w:val="222222"/>
          <w:sz w:val="22"/>
        </w:rPr>
        <w:t xml:space="preserve">, and </w:t>
      </w:r>
      <w:r>
        <w:rPr>
          <w:rFonts w:ascii="Calibri" w:hAnsi="Calibri"/>
          <w:b/>
          <w:color w:val="222222"/>
          <w:sz w:val="22"/>
        </w:rPr>
        <w:t>reveal</w:t>
      </w:r>
      <w:r>
        <w:rPr>
          <w:rFonts w:ascii="Calibri" w:hAnsi="Calibri"/>
          <w:color w:val="222222"/>
          <w:sz w:val="22"/>
        </w:rPr>
        <w:t xml:space="preserve"> becomes </w:t>
      </w:r>
      <w:r>
        <w:rPr>
          <w:rFonts w:ascii="Calibri" w:hAnsi="Calibri"/>
          <w:b/>
          <w:color w:val="222222"/>
          <w:sz w:val="22"/>
        </w:rPr>
        <w:t>revelation</w:t>
      </w:r>
      <w:r>
        <w:rPr>
          <w:rFonts w:ascii="Calibri" w:hAnsi="Calibri"/>
          <w:color w:val="222222"/>
          <w:sz w:val="22"/>
        </w:rPr>
        <w:t>. Learning to spot these patterns will help you build your vocabulary quickly.</w:t>
      </w:r>
    </w:p>
    <w:p>
      <w:pPr>
        <w:spacing w:before="240" w:after="80"/>
      </w:pPr>
      <w:r>
        <w:rPr>
          <w:rFonts w:ascii="Calibri" w:hAnsi="Calibri"/>
          <w:b/>
          <w:i w:val="0"/>
          <w:color w:val="1E885E"/>
          <w:sz w:val="26"/>
        </w:rPr>
        <w:t>5. Reported Speech</w:t>
      </w:r>
    </w:p>
    <w:p>
      <w:pPr>
        <w:spacing w:after="120"/>
      </w:pPr>
      <w:r>
        <w:rPr>
          <w:rFonts w:ascii="Calibri" w:hAnsi="Calibri"/>
          <w:color w:val="222222"/>
          <w:sz w:val="22"/>
        </w:rPr>
        <w:t xml:space="preserve">Reported speech (also called indirect speech) lets you tell someone what another person said </w:t>
      </w:r>
      <w:r>
        <w:rPr>
          <w:rFonts w:ascii="Calibri" w:hAnsi="Calibri"/>
          <w:b/>
          <w:color w:val="222222"/>
          <w:sz w:val="22"/>
        </w:rPr>
        <w:t>without using their exact words</w:t>
      </w:r>
      <w:r>
        <w:rPr>
          <w:rFonts w:ascii="Calibri" w:hAnsi="Calibri"/>
          <w:color w:val="222222"/>
          <w:sz w:val="22"/>
        </w:rPr>
        <w:t>. You change the tense, pronouns, and time expressions to fit the new sentence.</w:t>
      </w:r>
    </w:p>
    <w:p>
      <w:pPr>
        <w:spacing w:after="120"/>
      </w:pPr>
      <w:r>
        <w:rPr>
          <w:rFonts w:ascii="Calibri" w:hAnsi="Calibri"/>
          <w:color w:val="222222"/>
          <w:sz w:val="22"/>
        </w:rPr>
        <w:t>Direct speech: Leyla said, "I am going to the protest."</w:t>
      </w:r>
    </w:p>
    <w:p>
      <w:pPr>
        <w:spacing w:after="120"/>
      </w:pPr>
      <w:r>
        <w:rPr>
          <w:rFonts w:ascii="Calibri" w:hAnsi="Calibri"/>
          <w:color w:val="222222"/>
          <w:sz w:val="22"/>
        </w:rPr>
        <w:t xml:space="preserve">Reported speech: Leyla said </w:t>
      </w:r>
      <w:r>
        <w:rPr>
          <w:rFonts w:ascii="Calibri" w:hAnsi="Calibri"/>
          <w:b/>
          <w:color w:val="222222"/>
          <w:sz w:val="22"/>
        </w:rPr>
        <w:t>that she was going</w:t>
      </w:r>
      <w:r>
        <w:rPr>
          <w:rFonts w:ascii="Calibri" w:hAnsi="Calibri"/>
          <w:color w:val="222222"/>
          <w:sz w:val="22"/>
        </w:rPr>
        <w:t xml:space="preserve"> to the protest.</w:t>
      </w:r>
    </w:p>
    <w:p>
      <w:pPr>
        <w:spacing w:after="120"/>
      </w:pPr>
      <w:r>
        <w:rPr>
          <w:rFonts w:ascii="Calibri" w:hAnsi="Calibri"/>
          <w:color w:val="222222"/>
          <w:sz w:val="22"/>
        </w:rPr>
        <w:t>Notice three changes: the pronoun "I" became "she"; the present continuous "am going" shifted back to past continuous "was going"; and the quotation marks disappeared. These shifts follow clear rules that you will practise in your Grammar file.</w:t>
      </w:r>
    </w:p>
    <w:p>
      <w:pPr>
        <w:spacing w:after="120"/>
      </w:pPr>
      <w:r>
        <w:rPr>
          <w:rFonts w:ascii="Calibri" w:hAnsi="Calibri"/>
          <w:color w:val="222222"/>
          <w:sz w:val="22"/>
        </w:rPr>
        <w:t>Reported speech is very common in storytelling, journalism, and everyday conversation. Whenever you retell something someone said, you are using reported speech.</w:t>
      </w:r>
    </w:p>
    <w:p>
      <w:pPr>
        <w:spacing w:before="240" w:after="80"/>
      </w:pPr>
      <w:r>
        <w:rPr>
          <w:rFonts w:ascii="Calibri" w:hAnsi="Calibri"/>
          <w:b/>
          <w:i w:val="0"/>
          <w:color w:val="1E885E"/>
          <w:sz w:val="26"/>
        </w:rPr>
        <w:t>6. Zero and First Conditionals</w:t>
      </w:r>
    </w:p>
    <w:p>
      <w:pPr>
        <w:spacing w:after="120"/>
      </w:pPr>
      <w:r>
        <w:rPr>
          <w:rFonts w:ascii="Calibri" w:hAnsi="Calibri"/>
          <w:color w:val="222222"/>
          <w:sz w:val="22"/>
        </w:rPr>
        <w:t xml:space="preserve">Conditionals express </w:t>
      </w:r>
      <w:r>
        <w:rPr>
          <w:rFonts w:ascii="Calibri" w:hAnsi="Calibri"/>
          <w:b/>
          <w:color w:val="222222"/>
          <w:sz w:val="22"/>
        </w:rPr>
        <w:t>if-then</w:t>
      </w:r>
      <w:r>
        <w:rPr>
          <w:rFonts w:ascii="Calibri" w:hAnsi="Calibri"/>
          <w:color w:val="222222"/>
          <w:sz w:val="22"/>
        </w:rPr>
        <w:t xml:space="preserve"> relationships. The </w:t>
      </w:r>
      <w:r>
        <w:rPr>
          <w:rFonts w:ascii="Calibri" w:hAnsi="Calibri"/>
          <w:b/>
          <w:color w:val="222222"/>
          <w:sz w:val="22"/>
        </w:rPr>
        <w:t>zero conditional</w:t>
      </w:r>
      <w:r>
        <w:rPr>
          <w:rFonts w:ascii="Calibri" w:hAnsi="Calibri"/>
          <w:color w:val="222222"/>
          <w:sz w:val="22"/>
        </w:rPr>
        <w:t xml:space="preserve"> is for things that are </w:t>
      </w:r>
      <w:r>
        <w:rPr>
          <w:rFonts w:ascii="Calibri" w:hAnsi="Calibri"/>
          <w:b/>
          <w:color w:val="222222"/>
          <w:sz w:val="22"/>
        </w:rPr>
        <w:t>always true</w:t>
      </w:r>
      <w:r>
        <w:rPr>
          <w:rFonts w:ascii="Calibri" w:hAnsi="Calibri"/>
          <w:color w:val="222222"/>
          <w:sz w:val="22"/>
        </w:rPr>
        <w:t xml:space="preserve"> (facts and general rules). The </w:t>
      </w:r>
      <w:r>
        <w:rPr>
          <w:rFonts w:ascii="Calibri" w:hAnsi="Calibri"/>
          <w:b/>
          <w:color w:val="222222"/>
          <w:sz w:val="22"/>
        </w:rPr>
        <w:t>first conditional</w:t>
      </w:r>
      <w:r>
        <w:rPr>
          <w:rFonts w:ascii="Calibri" w:hAnsi="Calibri"/>
          <w:color w:val="222222"/>
          <w:sz w:val="22"/>
        </w:rPr>
        <w:t xml:space="preserve"> is for things that are </w:t>
      </w:r>
      <w:r>
        <w:rPr>
          <w:rFonts w:ascii="Calibri" w:hAnsi="Calibri"/>
          <w:b/>
          <w:color w:val="222222"/>
          <w:sz w:val="22"/>
        </w:rPr>
        <w:t>possible or likely</w:t>
      </w:r>
      <w:r>
        <w:rPr>
          <w:rFonts w:ascii="Calibri" w:hAnsi="Calibri"/>
          <w:color w:val="222222"/>
          <w:sz w:val="22"/>
        </w:rPr>
        <w:t xml:space="preserve"> in the future.</w:t>
      </w:r>
    </w:p>
    <w:p>
      <w:pPr>
        <w:spacing w:after="120"/>
      </w:pPr>
      <w:r>
        <w:rPr>
          <w:rFonts w:ascii="Calibri" w:hAnsi="Calibri"/>
          <w:color w:val="222222"/>
          <w:sz w:val="22"/>
        </w:rPr>
      </w:r>
      <w:r>
        <w:rPr>
          <w:rFonts w:ascii="Calibri" w:hAnsi="Calibri"/>
          <w:b/>
          <w:color w:val="222222"/>
          <w:sz w:val="22"/>
        </w:rPr>
        <w:t>Zero conditional:</w:t>
      </w:r>
      <w:r>
        <w:rPr>
          <w:rFonts w:ascii="Calibri" w:hAnsi="Calibri"/>
          <w:color w:val="222222"/>
          <w:sz w:val="22"/>
        </w:rPr>
        <w:t xml:space="preserve"> If + present simple, present simple. Example: </w:t>
      </w:r>
      <w:r>
        <w:rPr>
          <w:rFonts w:ascii="Calibri" w:hAnsi="Calibri"/>
          <w:b/>
          <w:color w:val="222222"/>
          <w:sz w:val="22"/>
        </w:rPr>
        <w:t>If you heat water to 100 degrees, it boils.</w:t>
      </w:r>
      <w:r>
        <w:rPr>
          <w:rFonts w:ascii="Calibri" w:hAnsi="Calibri"/>
          <w:color w:val="222222"/>
          <w:sz w:val="22"/>
        </w:rPr>
        <w:t xml:space="preserve"> This is a scientific fact -- it is always true.</w:t>
      </w:r>
    </w:p>
    <w:p>
      <w:pPr>
        <w:spacing w:after="120"/>
      </w:pPr>
      <w:r>
        <w:rPr>
          <w:rFonts w:ascii="Calibri" w:hAnsi="Calibri"/>
          <w:color w:val="222222"/>
          <w:sz w:val="22"/>
        </w:rPr>
      </w:r>
      <w:r>
        <w:rPr>
          <w:rFonts w:ascii="Calibri" w:hAnsi="Calibri"/>
          <w:b/>
          <w:color w:val="222222"/>
          <w:sz w:val="22"/>
        </w:rPr>
        <w:t>First conditional:</w:t>
      </w:r>
      <w:r>
        <w:rPr>
          <w:rFonts w:ascii="Calibri" w:hAnsi="Calibri"/>
          <w:color w:val="222222"/>
          <w:sz w:val="22"/>
        </w:rPr>
        <w:t xml:space="preserve"> If + present simple, will + base verb. Example: </w:t>
      </w:r>
      <w:r>
        <w:rPr>
          <w:rFonts w:ascii="Calibri" w:hAnsi="Calibri"/>
          <w:b/>
          <w:color w:val="222222"/>
          <w:sz w:val="22"/>
        </w:rPr>
        <w:t>If we check the facts first, we will make better decisions.</w:t>
      </w:r>
      <w:r>
        <w:rPr>
          <w:rFonts w:ascii="Calibri" w:hAnsi="Calibri"/>
          <w:color w:val="222222"/>
          <w:sz w:val="22"/>
        </w:rPr>
        <w:t xml:space="preserve"> This is a real possibility in the future.</w:t>
      </w:r>
    </w:p>
    <w:p>
      <w:pPr>
        <w:spacing w:after="120"/>
      </w:pPr>
      <w:r>
        <w:rPr>
          <w:rFonts w:ascii="Calibri" w:hAnsi="Calibri"/>
          <w:color w:val="222222"/>
          <w:sz w:val="22"/>
        </w:rPr>
        <w:t>In the story, characters use conditional logic when they reason about consequences: "If we join a lie, we are not helping -- we are hurting." Recognising conditionals in text will sharpen your critical reading skills.</w:t>
      </w:r>
    </w:p>
    <w:p>
      <w:pPr>
        <w:spacing w:before="240" w:after="80"/>
      </w:pPr>
      <w:r>
        <w:rPr>
          <w:rFonts w:ascii="Calibri" w:hAnsi="Calibri"/>
          <w:b/>
          <w:i w:val="0"/>
          <w:color w:val="1E885E"/>
          <w:sz w:val="26"/>
        </w:rPr>
        <w:t>7. Connectives and Multi-Word Verbs</w:t>
      </w:r>
    </w:p>
    <w:p>
      <w:pPr>
        <w:spacing w:after="120"/>
      </w:pPr>
      <w:r>
        <w:rPr>
          <w:rFonts w:ascii="Calibri" w:hAnsi="Calibri"/>
          <w:color w:val="222222"/>
          <w:sz w:val="22"/>
        </w:rPr>
      </w:r>
      <w:r>
        <w:rPr>
          <w:rFonts w:ascii="Calibri" w:hAnsi="Calibri"/>
          <w:b/>
          <w:color w:val="222222"/>
          <w:sz w:val="22"/>
        </w:rPr>
        <w:t>Connectives</w:t>
      </w:r>
      <w:r>
        <w:rPr>
          <w:rFonts w:ascii="Calibri" w:hAnsi="Calibri"/>
          <w:color w:val="222222"/>
          <w:sz w:val="22"/>
        </w:rPr>
        <w:t xml:space="preserve"> are words that join ideas and show how they relate: </w:t>
      </w:r>
      <w:r>
        <w:rPr>
          <w:rFonts w:ascii="Calibri" w:hAnsi="Calibri"/>
          <w:b/>
          <w:color w:val="222222"/>
          <w:sz w:val="22"/>
        </w:rPr>
        <w:t>because</w:t>
      </w:r>
      <w:r>
        <w:rPr>
          <w:rFonts w:ascii="Calibri" w:hAnsi="Calibri"/>
          <w:color w:val="222222"/>
          <w:sz w:val="22"/>
        </w:rPr>
        <w:t xml:space="preserve"> (reason), </w:t>
      </w:r>
      <w:r>
        <w:rPr>
          <w:rFonts w:ascii="Calibri" w:hAnsi="Calibri"/>
          <w:b/>
          <w:color w:val="222222"/>
          <w:sz w:val="22"/>
        </w:rPr>
        <w:t>so that</w:t>
      </w:r>
      <w:r>
        <w:rPr>
          <w:rFonts w:ascii="Calibri" w:hAnsi="Calibri"/>
          <w:color w:val="222222"/>
          <w:sz w:val="22"/>
        </w:rPr>
        <w:t xml:space="preserve"> (purpose), </w:t>
      </w:r>
      <w:r>
        <w:rPr>
          <w:rFonts w:ascii="Calibri" w:hAnsi="Calibri"/>
          <w:b/>
          <w:color w:val="222222"/>
          <w:sz w:val="22"/>
        </w:rPr>
        <w:t>although</w:t>
      </w:r>
      <w:r>
        <w:rPr>
          <w:rFonts w:ascii="Calibri" w:hAnsi="Calibri"/>
          <w:color w:val="222222"/>
          <w:sz w:val="22"/>
        </w:rPr>
        <w:t xml:space="preserve"> (contrast), </w:t>
      </w:r>
      <w:r>
        <w:rPr>
          <w:rFonts w:ascii="Calibri" w:hAnsi="Calibri"/>
          <w:b/>
          <w:color w:val="222222"/>
          <w:sz w:val="22"/>
        </w:rPr>
        <w:t>however</w:t>
      </w:r>
      <w:r>
        <w:rPr>
          <w:rFonts w:ascii="Calibri" w:hAnsi="Calibri"/>
          <w:color w:val="222222"/>
          <w:sz w:val="22"/>
        </w:rPr>
        <w:t xml:space="preserve"> (unexpected change), and </w:t>
      </w:r>
      <w:r>
        <w:rPr>
          <w:rFonts w:ascii="Calibri" w:hAnsi="Calibri"/>
          <w:b/>
          <w:color w:val="222222"/>
          <w:sz w:val="22"/>
        </w:rPr>
        <w:t>therefore</w:t>
      </w:r>
      <w:r>
        <w:rPr>
          <w:rFonts w:ascii="Calibri" w:hAnsi="Calibri"/>
          <w:color w:val="222222"/>
          <w:sz w:val="22"/>
        </w:rPr>
        <w:t xml:space="preserve"> (conclusion). Using connectives makes your writing flow smoothly and logically.</w:t>
      </w:r>
    </w:p>
    <w:p>
      <w:pPr>
        <w:spacing w:after="120"/>
      </w:pPr>
      <w:r>
        <w:rPr>
          <w:rFonts w:ascii="Calibri" w:hAnsi="Calibri"/>
          <w:color w:val="222222"/>
          <w:sz w:val="22"/>
        </w:rPr>
      </w:r>
      <w:r>
        <w:rPr>
          <w:rFonts w:ascii="Calibri" w:hAnsi="Calibri"/>
          <w:b/>
          <w:color w:val="222222"/>
          <w:sz w:val="22"/>
        </w:rPr>
        <w:t>Multi-word verbs</w:t>
      </w:r>
      <w:r>
        <w:rPr>
          <w:rFonts w:ascii="Calibri" w:hAnsi="Calibri"/>
          <w:color w:val="222222"/>
          <w:sz w:val="22"/>
        </w:rPr>
        <w:t xml:space="preserve"> (phrasal verbs) combine a verb with a preposition or adverb to create a new meaning: </w:t>
      </w:r>
      <w:r>
        <w:rPr>
          <w:rFonts w:ascii="Calibri" w:hAnsi="Calibri"/>
          <w:b/>
          <w:color w:val="222222"/>
          <w:sz w:val="22"/>
        </w:rPr>
        <w:t>give in</w:t>
      </w:r>
      <w:r>
        <w:rPr>
          <w:rFonts w:ascii="Calibri" w:hAnsi="Calibri"/>
          <w:color w:val="222222"/>
          <w:sz w:val="22"/>
        </w:rPr>
        <w:t xml:space="preserve"> (stop resisting), </w:t>
      </w:r>
      <w:r>
        <w:rPr>
          <w:rFonts w:ascii="Calibri" w:hAnsi="Calibri"/>
          <w:b/>
          <w:color w:val="222222"/>
          <w:sz w:val="22"/>
        </w:rPr>
        <w:t>carry out</w:t>
      </w:r>
      <w:r>
        <w:rPr>
          <w:rFonts w:ascii="Calibri" w:hAnsi="Calibri"/>
          <w:color w:val="222222"/>
          <w:sz w:val="22"/>
        </w:rPr>
        <w:t xml:space="preserve"> (complete a task), and </w:t>
      </w:r>
      <w:r>
        <w:rPr>
          <w:rFonts w:ascii="Calibri" w:hAnsi="Calibri"/>
          <w:b/>
          <w:color w:val="222222"/>
          <w:sz w:val="22"/>
        </w:rPr>
        <w:t>speak up</w:t>
      </w:r>
      <w:r>
        <w:rPr>
          <w:rFonts w:ascii="Calibri" w:hAnsi="Calibri"/>
          <w:color w:val="222222"/>
          <w:sz w:val="22"/>
        </w:rPr>
        <w:t xml:space="preserve"> (express your opinion). These are very common in English and appear often in the story.</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explain the difference between although and whereas with three examples?</w:t>
      </w:r>
    </w:p>
    <w:p>
      <w:pPr>
        <w:spacing w:after="40"/>
        <w:ind w:left="288"/>
        <w:shd w:val="clear" w:color="auto" w:fill="E7F3F1"/>
      </w:pPr>
      <w:r>
        <w:rPr>
          <w:rFonts w:ascii="Calibri" w:hAnsi="Calibri"/>
          <w:b w:val="0"/>
          <w:i w:val="0"/>
          <w:color w:val="222222"/>
          <w:sz w:val="22"/>
        </w:rPr>
        <w:t>Give me a mini-quiz on reported speech.</w:t>
      </w:r>
    </w:p>
    <w:p>
      <w:pPr>
        <w:spacing w:after="40"/>
        <w:ind w:left="288"/>
        <w:shd w:val="clear" w:color="auto" w:fill="E7F3F1"/>
      </w:pPr>
      <w:r>
        <w:rPr>
          <w:rFonts w:ascii="Calibri" w:hAnsi="Calibri"/>
          <w:b w:val="0"/>
          <w:i w:val="0"/>
          <w:color w:val="222222"/>
          <w:sz w:val="22"/>
        </w:rPr>
        <w:t>What is the difference between a zero conditional and a first conditional?</w:t>
      </w:r>
    </w:p>
    <w:p>
      <w:pPr>
        <w:spacing w:before="360" w:after="120"/>
      </w:pPr>
      <w:r>
        <w:rPr>
          <w:rFonts w:ascii="Calibri" w:hAnsi="Calibri"/>
          <w:b/>
          <w:i w:val="0"/>
          <w:color w:val="0F6E63"/>
          <w:sz w:val="32"/>
        </w:rPr>
        <w:t>Reading and Listening</w:t>
      </w:r>
    </w:p>
    <w:p>
      <w:pPr>
        <w:spacing w:after="120"/>
      </w:pPr>
      <w:r>
        <w:rPr>
          <w:rFonts w:ascii="Calibri" w:hAnsi="Calibri"/>
          <w:color w:val="222222"/>
          <w:sz w:val="22"/>
        </w:rPr>
        <w:t xml:space="preserve">The centrepiece of this unit is the story </w:t>
      </w:r>
      <w:r>
        <w:rPr>
          <w:rFonts w:ascii="Calibri" w:hAnsi="Calibri"/>
          <w:b/>
          <w:color w:val="222222"/>
          <w:sz w:val="22"/>
        </w:rPr>
        <w:t>"Whispers Beyond the Gate."</w:t>
      </w:r>
      <w:r>
        <w:rPr>
          <w:rFonts w:ascii="Calibri" w:hAnsi="Calibri"/>
          <w:color w:val="222222"/>
          <w:sz w:val="22"/>
        </w:rPr>
        <w:t xml:space="preserve"> You will find the full text in your separate Story file. Below is guidance on how to approach your reading for maximum learning.</w:t>
      </w:r>
    </w:p>
    <w:p>
      <w:pPr>
        <w:spacing w:before="240" w:after="80"/>
      </w:pPr>
      <w:r>
        <w:rPr>
          <w:rFonts w:ascii="Calibri" w:hAnsi="Calibri"/>
          <w:b/>
          <w:i w:val="0"/>
          <w:color w:val="1E885E"/>
          <w:sz w:val="26"/>
        </w:rPr>
        <w:t>Before You Read</w:t>
      </w:r>
    </w:p>
    <w:p>
      <w:pPr>
        <w:spacing w:after="120"/>
      </w:pPr>
      <w:r>
        <w:rPr>
          <w:rFonts w:ascii="Calibri" w:hAnsi="Calibri"/>
          <w:color w:val="222222"/>
          <w:sz w:val="22"/>
        </w:rPr>
        <w:t>Before opening the story, take a few minutes to activate your thinking. Answer these questions in your notebook or discuss them with your AI tutor:</w:t>
      </w:r>
    </w:p>
    <w:p>
      <w:pPr>
        <w:pStyle w:val="ListNumber"/>
        <w:spacing w:after="40"/>
      </w:pPr>
      <w:r>
        <w:rPr>
          <w:rFonts w:ascii="Calibri" w:hAnsi="Calibri"/>
          <w:color w:val="222222"/>
          <w:sz w:val="22"/>
        </w:rPr>
        <w:t xml:space="preserve">What does the phrase </w:t>
      </w:r>
      <w:r>
        <w:rPr>
          <w:rFonts w:ascii="Calibri" w:hAnsi="Calibri"/>
          <w:b/>
          <w:color w:val="222222"/>
          <w:sz w:val="22"/>
        </w:rPr>
        <w:t>"whispers beyond the gate"</w:t>
      </w:r>
      <w:r>
        <w:rPr>
          <w:rFonts w:ascii="Calibri" w:hAnsi="Calibri"/>
          <w:color w:val="222222"/>
          <w:sz w:val="22"/>
        </w:rPr>
        <w:t xml:space="preserve"> make you think of? What kind of story might have this title?</w:t>
      </w:r>
    </w:p>
    <w:p>
      <w:pPr>
        <w:pStyle w:val="ListNumber"/>
        <w:spacing w:after="40"/>
      </w:pPr>
      <w:r>
        <w:rPr>
          <w:rFonts w:ascii="Calibri" w:hAnsi="Calibri"/>
          <w:color w:val="222222"/>
          <w:sz w:val="22"/>
        </w:rPr>
        <w:t>Have you ever heard a rumour at school that turned out to be false? What happened?</w:t>
      </w:r>
    </w:p>
    <w:p>
      <w:pPr>
        <w:pStyle w:val="ListNumber"/>
        <w:spacing w:after="40"/>
      </w:pPr>
      <w:r>
        <w:rPr>
          <w:rFonts w:ascii="Calibri" w:hAnsi="Calibri"/>
          <w:color w:val="222222"/>
          <w:sz w:val="22"/>
        </w:rPr>
        <w:t xml:space="preserve">Why is it important to </w:t>
      </w:r>
      <w:r>
        <w:rPr>
          <w:rFonts w:ascii="Calibri" w:hAnsi="Calibri"/>
          <w:b/>
          <w:color w:val="222222"/>
          <w:sz w:val="22"/>
        </w:rPr>
        <w:t>check facts</w:t>
      </w:r>
      <w:r>
        <w:rPr>
          <w:rFonts w:ascii="Calibri" w:hAnsi="Calibri"/>
          <w:color w:val="222222"/>
          <w:sz w:val="22"/>
        </w:rPr>
        <w:t xml:space="preserve"> before sharing information with others?</w:t>
      </w:r>
    </w:p>
    <w:p>
      <w:pPr>
        <w:pStyle w:val="ListNumber"/>
        <w:spacing w:after="40"/>
      </w:pPr>
      <w:r>
        <w:rPr>
          <w:rFonts w:ascii="Calibri" w:hAnsi="Calibri"/>
          <w:color w:val="222222"/>
          <w:sz w:val="22"/>
        </w:rPr>
        <w:t xml:space="preserve">What do you think the word </w:t>
      </w:r>
      <w:r>
        <w:rPr>
          <w:rFonts w:ascii="Calibri" w:hAnsi="Calibri"/>
          <w:b/>
          <w:color w:val="222222"/>
          <w:sz w:val="22"/>
        </w:rPr>
        <w:t>embargo</w:t>
      </w:r>
      <w:r>
        <w:rPr>
          <w:rFonts w:ascii="Calibri" w:hAnsi="Calibri"/>
          <w:color w:val="222222"/>
          <w:sz w:val="22"/>
        </w:rPr>
        <w:t xml:space="preserve"> means? Have you heard it used in the news?</w:t>
      </w:r>
    </w:p>
    <w:p>
      <w:pPr>
        <w:spacing w:before="240" w:after="80"/>
      </w:pPr>
      <w:r>
        <w:rPr>
          <w:rFonts w:ascii="Calibri" w:hAnsi="Calibri"/>
          <w:b/>
          <w:i w:val="0"/>
          <w:color w:val="1E885E"/>
          <w:sz w:val="26"/>
        </w:rPr>
        <w:t>While You Read</w:t>
      </w:r>
    </w:p>
    <w:p>
      <w:pPr>
        <w:spacing w:after="120"/>
      </w:pPr>
      <w:r>
        <w:rPr>
          <w:rFonts w:ascii="Calibri" w:hAnsi="Calibri"/>
          <w:color w:val="222222"/>
          <w:sz w:val="22"/>
        </w:rPr>
        <w:t>As you read the story, keep a notebook nearby and do the following:</w:t>
      </w:r>
    </w:p>
    <w:p>
      <w:pPr>
        <w:pStyle w:val="ListBullet"/>
        <w:spacing w:after="40"/>
      </w:pPr>
      <w:r>
        <w:rPr>
          <w:rFonts w:ascii="Calibri" w:hAnsi="Calibri"/>
          <w:color w:val="222222"/>
          <w:sz w:val="22"/>
        </w:rPr>
      </w:r>
      <w:r>
        <w:rPr>
          <w:rFonts w:ascii="Calibri" w:hAnsi="Calibri"/>
          <w:b/>
          <w:color w:val="222222"/>
          <w:sz w:val="22"/>
        </w:rPr>
        <w:t>Underline or highlight</w:t>
      </w:r>
      <w:r>
        <w:rPr>
          <w:rFonts w:ascii="Calibri" w:hAnsi="Calibri"/>
          <w:color w:val="222222"/>
          <w:sz w:val="22"/>
        </w:rPr>
        <w:t xml:space="preserve"> every vocabulary word from the Unit 1 list that you spot in the text.</w:t>
      </w:r>
    </w:p>
    <w:p>
      <w:pPr>
        <w:pStyle w:val="ListBullet"/>
        <w:spacing w:after="40"/>
      </w:pPr>
      <w:r>
        <w:rPr>
          <w:rFonts w:ascii="Calibri" w:hAnsi="Calibri"/>
          <w:color w:val="222222"/>
          <w:sz w:val="22"/>
        </w:rPr>
      </w:r>
      <w:r>
        <w:rPr>
          <w:rFonts w:ascii="Calibri" w:hAnsi="Calibri"/>
          <w:b/>
          <w:color w:val="222222"/>
          <w:sz w:val="22"/>
        </w:rPr>
        <w:t>Circle</w:t>
      </w:r>
      <w:r>
        <w:rPr>
          <w:rFonts w:ascii="Calibri" w:hAnsi="Calibri"/>
          <w:color w:val="222222"/>
          <w:sz w:val="22"/>
        </w:rPr>
        <w:t xml:space="preserve"> any sentences that use although, while, or whereas.</w:t>
      </w:r>
    </w:p>
    <w:p>
      <w:pPr>
        <w:pStyle w:val="ListBullet"/>
        <w:spacing w:after="40"/>
      </w:pPr>
      <w:r>
        <w:rPr>
          <w:rFonts w:ascii="Calibri" w:hAnsi="Calibri"/>
          <w:color w:val="222222"/>
          <w:sz w:val="22"/>
        </w:rPr>
      </w:r>
      <w:r>
        <w:rPr>
          <w:rFonts w:ascii="Calibri" w:hAnsi="Calibri"/>
          <w:b/>
          <w:color w:val="222222"/>
          <w:sz w:val="22"/>
        </w:rPr>
        <w:t>Put a star</w:t>
      </w:r>
      <w:r>
        <w:rPr>
          <w:rFonts w:ascii="Calibri" w:hAnsi="Calibri"/>
          <w:color w:val="222222"/>
          <w:sz w:val="22"/>
        </w:rPr>
        <w:t xml:space="preserve"> next to moments where a character shows foresight, zeal, or defiance.</w:t>
      </w:r>
    </w:p>
    <w:p>
      <w:pPr>
        <w:pStyle w:val="ListBullet"/>
        <w:spacing w:after="40"/>
      </w:pPr>
      <w:r>
        <w:rPr>
          <w:rFonts w:ascii="Calibri" w:hAnsi="Calibri"/>
          <w:color w:val="222222"/>
          <w:sz w:val="22"/>
        </w:rPr>
      </w:r>
      <w:r>
        <w:rPr>
          <w:rFonts w:ascii="Calibri" w:hAnsi="Calibri"/>
          <w:b/>
          <w:color w:val="222222"/>
          <w:sz w:val="22"/>
        </w:rPr>
        <w:t>Write a brief note</w:t>
      </w:r>
      <w:r>
        <w:rPr>
          <w:rFonts w:ascii="Calibri" w:hAnsi="Calibri"/>
          <w:color w:val="222222"/>
          <w:sz w:val="22"/>
        </w:rPr>
        <w:t xml:space="preserve"> at the end of each section summarising what happened in your own words.</w:t>
      </w:r>
    </w:p>
    <w:p>
      <w:pPr>
        <w:pStyle w:val="ListBullet"/>
        <w:spacing w:after="40"/>
      </w:pPr>
      <w:r>
        <w:rPr>
          <w:rFonts w:ascii="Calibri" w:hAnsi="Calibri"/>
          <w:color w:val="222222"/>
          <w:sz w:val="22"/>
        </w:rPr>
      </w:r>
      <w:r>
        <w:rPr>
          <w:rFonts w:ascii="Calibri" w:hAnsi="Calibri"/>
          <w:b/>
          <w:color w:val="222222"/>
          <w:sz w:val="22"/>
        </w:rPr>
        <w:t>Notice the grammar patterns</w:t>
      </w:r>
      <w:r>
        <w:rPr>
          <w:rFonts w:ascii="Calibri" w:hAnsi="Calibri"/>
          <w:color w:val="222222"/>
          <w:sz w:val="22"/>
        </w:rPr>
        <w:t>: look for present continuous, reported speech, conditionals, and gerunds.</w:t>
      </w:r>
    </w:p>
    <w:p>
      <w:pPr>
        <w:spacing w:before="240" w:after="80"/>
      </w:pPr>
      <w:r>
        <w:rPr>
          <w:rFonts w:ascii="Calibri" w:hAnsi="Calibri"/>
          <w:b/>
          <w:i w:val="0"/>
          <w:color w:val="1E885E"/>
          <w:sz w:val="26"/>
        </w:rPr>
        <w:t>After You Read</w:t>
      </w:r>
    </w:p>
    <w:p>
      <w:pPr>
        <w:spacing w:after="120"/>
      </w:pPr>
      <w:r>
        <w:rPr>
          <w:rFonts w:ascii="Calibri" w:hAnsi="Calibri"/>
          <w:color w:val="222222"/>
          <w:sz w:val="22"/>
        </w:rPr>
        <w:t xml:space="preserve">Once you have finished the story, answer the following comprehension questions in your notebook. Write in </w:t>
      </w:r>
      <w:r>
        <w:rPr>
          <w:rFonts w:ascii="Calibri" w:hAnsi="Calibri"/>
          <w:b/>
          <w:color w:val="222222"/>
          <w:sz w:val="22"/>
        </w:rPr>
        <w:t>complete sentences</w:t>
      </w:r>
      <w:r>
        <w:rPr>
          <w:rFonts w:ascii="Calibri" w:hAnsi="Calibri"/>
          <w:color w:val="222222"/>
          <w:sz w:val="22"/>
        </w:rPr>
        <w:t>.</w:t>
      </w:r>
    </w:p>
    <w:p>
      <w:pPr>
        <w:pStyle w:val="ListNumber"/>
        <w:spacing w:after="40"/>
      </w:pPr>
      <w:r>
        <w:rPr>
          <w:rFonts w:ascii="Calibri" w:hAnsi="Calibri"/>
          <w:color w:val="222222"/>
          <w:sz w:val="22"/>
        </w:rPr>
        <w:t>What is the main conflict in the story? Describe it in two or three sentences.</w:t>
      </w:r>
    </w:p>
    <w:p>
      <w:pPr>
        <w:pStyle w:val="ListNumber"/>
        <w:spacing w:after="40"/>
      </w:pPr>
      <w:r>
        <w:rPr>
          <w:rFonts w:ascii="Calibri" w:hAnsi="Calibri"/>
          <w:color w:val="222222"/>
          <w:sz w:val="22"/>
        </w:rPr>
        <w:t>How does the rumour about the embargo begin, and why do so many students believe it?</w:t>
      </w:r>
    </w:p>
    <w:p>
      <w:pPr>
        <w:pStyle w:val="ListNumber"/>
        <w:spacing w:after="40"/>
      </w:pPr>
      <w:r>
        <w:rPr>
          <w:rFonts w:ascii="Calibri" w:hAnsi="Calibri"/>
          <w:color w:val="222222"/>
          <w:sz w:val="22"/>
        </w:rPr>
        <w:t>What role does social media play in spreading the misinformation? Give specific examples from the text.</w:t>
      </w:r>
    </w:p>
    <w:p>
      <w:pPr>
        <w:pStyle w:val="ListNumber"/>
        <w:spacing w:after="40"/>
      </w:pPr>
      <w:r>
        <w:rPr>
          <w:rFonts w:ascii="Calibri" w:hAnsi="Calibri"/>
          <w:color w:val="222222"/>
          <w:sz w:val="22"/>
        </w:rPr>
        <w:t>How does Hamza's attitude change from the beginning of the story to the end?</w:t>
      </w:r>
    </w:p>
    <w:p>
      <w:pPr>
        <w:pStyle w:val="ListNumber"/>
        <w:spacing w:after="40"/>
      </w:pPr>
      <w:r>
        <w:rPr>
          <w:rFonts w:ascii="Calibri" w:hAnsi="Calibri"/>
          <w:color w:val="222222"/>
          <w:sz w:val="22"/>
        </w:rPr>
        <w:t>What is the Mogadishu Student Forum, and why is it created?</w:t>
      </w:r>
    </w:p>
    <w:p>
      <w:pPr>
        <w:pStyle w:val="ListNumber"/>
        <w:spacing w:after="40"/>
      </w:pPr>
      <w:r>
        <w:rPr>
          <w:rFonts w:ascii="Calibri" w:hAnsi="Calibri"/>
          <w:color w:val="222222"/>
          <w:sz w:val="22"/>
        </w:rPr>
        <w:t>The story says, "Truth needs no volume -- just courage, care, and questioning minds." What does this mean to you?</w:t>
      </w:r>
    </w:p>
    <w:p>
      <w:pPr>
        <w:pStyle w:val="ListNumber"/>
        <w:spacing w:after="40"/>
      </w:pPr>
      <w:r>
        <w:rPr>
          <w:rFonts w:ascii="Calibri" w:hAnsi="Calibri"/>
          <w:color w:val="222222"/>
          <w:sz w:val="22"/>
        </w:rPr>
        <w:t xml:space="preserve">Find two examples of </w:t>
      </w:r>
      <w:r>
        <w:rPr>
          <w:rFonts w:ascii="Calibri" w:hAnsi="Calibri"/>
          <w:b/>
          <w:color w:val="222222"/>
          <w:sz w:val="22"/>
        </w:rPr>
        <w:t>abstract nouns</w:t>
      </w:r>
      <w:r>
        <w:rPr>
          <w:rFonts w:ascii="Calibri" w:hAnsi="Calibri"/>
          <w:color w:val="222222"/>
          <w:sz w:val="22"/>
        </w:rPr>
        <w:t xml:space="preserve"> in the story and explain why the author chose them.</w:t>
      </w:r>
    </w:p>
    <w:p>
      <w:pPr>
        <w:pStyle w:val="ListNumber"/>
        <w:spacing w:after="40"/>
      </w:pPr>
      <w:r>
        <w:rPr>
          <w:rFonts w:ascii="Calibri" w:hAnsi="Calibri"/>
          <w:color w:val="222222"/>
          <w:sz w:val="22"/>
        </w:rPr>
        <w:t xml:space="preserve">Identify one sentence that uses a </w:t>
      </w:r>
      <w:r>
        <w:rPr>
          <w:rFonts w:ascii="Calibri" w:hAnsi="Calibri"/>
          <w:b/>
          <w:color w:val="222222"/>
          <w:sz w:val="22"/>
        </w:rPr>
        <w:t>first conditional</w:t>
      </w:r>
      <w:r>
        <w:rPr>
          <w:rFonts w:ascii="Calibri" w:hAnsi="Calibri"/>
          <w:color w:val="222222"/>
          <w:sz w:val="22"/>
        </w:rPr>
        <w:t xml:space="preserve"> and explain its meaning.</w:t>
      </w:r>
    </w:p>
    <w:p>
      <w:pPr>
        <w:pStyle w:val="ListNumber"/>
        <w:spacing w:after="40"/>
      </w:pPr>
      <w:r>
        <w:rPr>
          <w:rFonts w:ascii="Calibri" w:hAnsi="Calibri"/>
          <w:color w:val="222222"/>
          <w:sz w:val="22"/>
        </w:rPr>
        <w:t>How does the story's ending show that real change has happened at the school?</w:t>
      </w:r>
    </w:p>
    <w:p>
      <w:pPr>
        <w:spacing w:before="240" w:after="80"/>
      </w:pPr>
      <w:r>
        <w:rPr>
          <w:rFonts w:ascii="Calibri" w:hAnsi="Calibri"/>
          <w:b/>
          <w:i w:val="0"/>
          <w:color w:val="1E885E"/>
          <w:sz w:val="26"/>
        </w:rPr>
        <w:t>Listening Practice</w:t>
      </w:r>
    </w:p>
    <w:p>
      <w:pPr>
        <w:spacing w:after="120"/>
      </w:pPr>
      <w:r>
        <w:rPr>
          <w:rFonts w:ascii="Calibri" w:hAnsi="Calibri"/>
          <w:color w:val="222222"/>
          <w:sz w:val="22"/>
        </w:rPr>
        <w:t>To develop your listening skills alongside your reading, try these activities:</w:t>
      </w:r>
    </w:p>
    <w:p>
      <w:pPr>
        <w:pStyle w:val="ListNumber"/>
        <w:spacing w:after="40"/>
      </w:pPr>
      <w:r>
        <w:rPr>
          <w:rFonts w:ascii="Calibri" w:hAnsi="Calibri"/>
          <w:color w:val="222222"/>
          <w:sz w:val="22"/>
        </w:rPr>
      </w:r>
      <w:r>
        <w:rPr>
          <w:rFonts w:ascii="Calibri" w:hAnsi="Calibri"/>
          <w:b/>
          <w:color w:val="222222"/>
          <w:sz w:val="22"/>
        </w:rPr>
        <w:t>Read aloud</w:t>
      </w:r>
      <w:r>
        <w:rPr>
          <w:rFonts w:ascii="Calibri" w:hAnsi="Calibri"/>
          <w:color w:val="222222"/>
          <w:sz w:val="22"/>
        </w:rPr>
        <w:t>: Choose two or three paragraphs from the story and read them out loud. Focus on clear pronunciation and natural pausing at commas and full stops.</w:t>
      </w:r>
    </w:p>
    <w:p>
      <w:pPr>
        <w:pStyle w:val="ListNumber"/>
        <w:spacing w:after="40"/>
      </w:pPr>
      <w:r>
        <w:rPr>
          <w:rFonts w:ascii="Calibri" w:hAnsi="Calibri"/>
          <w:color w:val="222222"/>
          <w:sz w:val="22"/>
        </w:rPr>
      </w:r>
      <w:r>
        <w:rPr>
          <w:rFonts w:ascii="Calibri" w:hAnsi="Calibri"/>
          <w:b/>
          <w:color w:val="222222"/>
          <w:sz w:val="22"/>
        </w:rPr>
        <w:t>Record yourself</w:t>
      </w:r>
      <w:r>
        <w:rPr>
          <w:rFonts w:ascii="Calibri" w:hAnsi="Calibri"/>
          <w:color w:val="222222"/>
          <w:sz w:val="22"/>
        </w:rPr>
        <w:t>: Use a phone or computer to record yourself reading a passage. Listen back and note any words you stumbled on. Practise those words until you are comfortable.</w:t>
      </w:r>
    </w:p>
    <w:p>
      <w:pPr>
        <w:pStyle w:val="ListNumber"/>
        <w:spacing w:after="40"/>
      </w:pPr>
      <w:r>
        <w:rPr>
          <w:rFonts w:ascii="Calibri" w:hAnsi="Calibri"/>
          <w:color w:val="222222"/>
          <w:sz w:val="22"/>
        </w:rPr>
      </w:r>
      <w:r>
        <w:rPr>
          <w:rFonts w:ascii="Calibri" w:hAnsi="Calibri"/>
          <w:b/>
          <w:color w:val="222222"/>
          <w:sz w:val="22"/>
        </w:rPr>
        <w:t>Dictation with your AI tutor</w:t>
      </w:r>
      <w:r>
        <w:rPr>
          <w:rFonts w:ascii="Calibri" w:hAnsi="Calibri"/>
          <w:color w:val="222222"/>
          <w:sz w:val="22"/>
        </w:rPr>
        <w:t>: Ask your AI tutor to dictate sentences from the story. Write them down and then check your spelling and punctuation.</w:t>
      </w:r>
    </w:p>
    <w:p>
      <w:pPr>
        <w:pStyle w:val="ListNumber"/>
        <w:spacing w:after="40"/>
      </w:pPr>
      <w:r>
        <w:rPr>
          <w:rFonts w:ascii="Calibri" w:hAnsi="Calibri"/>
          <w:color w:val="222222"/>
          <w:sz w:val="22"/>
        </w:rPr>
      </w:r>
      <w:r>
        <w:rPr>
          <w:rFonts w:ascii="Calibri" w:hAnsi="Calibri"/>
          <w:b/>
          <w:color w:val="222222"/>
          <w:sz w:val="22"/>
        </w:rPr>
        <w:t>Pair reading</w:t>
      </w:r>
      <w:r>
        <w:rPr>
          <w:rFonts w:ascii="Calibri" w:hAnsi="Calibri"/>
          <w:color w:val="222222"/>
          <w:sz w:val="22"/>
        </w:rPr>
        <w:t>: If you have a study partner, take turns reading sections of the story to each other. The listener should summarise what they heard.</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dictate five sentences from the story for me to write down?</w:t>
      </w:r>
    </w:p>
    <w:p>
      <w:pPr>
        <w:spacing w:after="40"/>
        <w:ind w:left="288"/>
        <w:shd w:val="clear" w:color="auto" w:fill="E7F3F1"/>
      </w:pPr>
      <w:r>
        <w:rPr>
          <w:rFonts w:ascii="Calibri" w:hAnsi="Calibri"/>
          <w:b w:val="0"/>
          <w:i w:val="0"/>
          <w:color w:val="222222"/>
          <w:sz w:val="22"/>
        </w:rPr>
        <w:t>I want to practise pronunciation -- can you give me the hardest words from the story to say aloud?</w:t>
      </w:r>
    </w:p>
    <w:p>
      <w:pPr>
        <w:spacing w:after="40"/>
        <w:ind w:left="288"/>
        <w:shd w:val="clear" w:color="auto" w:fill="E7F3F1"/>
      </w:pPr>
      <w:r>
        <w:rPr>
          <w:rFonts w:ascii="Calibri" w:hAnsi="Calibri"/>
          <w:b w:val="0"/>
          <w:i w:val="0"/>
          <w:color w:val="222222"/>
          <w:sz w:val="22"/>
        </w:rPr>
        <w:t>Can you ask me comprehension questions about the story?</w:t>
      </w:r>
    </w:p>
    <w:p>
      <w:pPr>
        <w:spacing w:before="360" w:after="120"/>
      </w:pPr>
      <w:r>
        <w:rPr>
          <w:rFonts w:ascii="Calibri" w:hAnsi="Calibri"/>
          <w:b/>
          <w:i w:val="0"/>
          <w:color w:val="0F6E63"/>
          <w:sz w:val="32"/>
        </w:rPr>
        <w:t>Speaking</w:t>
      </w:r>
    </w:p>
    <w:p>
      <w:pPr>
        <w:spacing w:after="120"/>
      </w:pPr>
      <w:r>
        <w:rPr>
          <w:rFonts w:ascii="Calibri" w:hAnsi="Calibri"/>
          <w:color w:val="222222"/>
          <w:sz w:val="22"/>
        </w:rPr>
        <w:t>Strong communication is not just about writing well -- it is about speaking with confidence, clarity, and respect for your listener. This section gives you structured speaking activities to practise the language from this unit.</w:t>
      </w:r>
    </w:p>
    <w:p>
      <w:pPr>
        <w:spacing w:before="240" w:after="80"/>
      </w:pPr>
      <w:r>
        <w:rPr>
          <w:rFonts w:ascii="Calibri" w:hAnsi="Calibri"/>
          <w:b/>
          <w:i w:val="0"/>
          <w:color w:val="1E885E"/>
          <w:sz w:val="26"/>
        </w:rPr>
        <w:t>Activity 1: Contrast Debate</w:t>
      </w:r>
    </w:p>
    <w:p>
      <w:pPr>
        <w:spacing w:after="120"/>
      </w:pPr>
      <w:r>
        <w:rPr>
          <w:rFonts w:ascii="Calibri" w:hAnsi="Calibri"/>
          <w:color w:val="222222"/>
          <w:sz w:val="22"/>
        </w:rPr>
        <w:t xml:space="preserve">Choose one of the following topics and prepare a </w:t>
      </w:r>
      <w:r>
        <w:rPr>
          <w:rFonts w:ascii="Calibri" w:hAnsi="Calibri"/>
          <w:b/>
          <w:color w:val="222222"/>
          <w:sz w:val="22"/>
        </w:rPr>
        <w:t>two-minute speech</w:t>
      </w:r>
      <w:r>
        <w:rPr>
          <w:rFonts w:ascii="Calibri" w:hAnsi="Calibri"/>
          <w:color w:val="222222"/>
          <w:sz w:val="22"/>
        </w:rPr>
        <w:t xml:space="preserve"> in which you use at least two contrast conjunctions (although, while, whereas):</w:t>
      </w:r>
    </w:p>
    <w:p>
      <w:pPr>
        <w:pStyle w:val="ListBullet"/>
        <w:spacing w:after="40"/>
      </w:pPr>
      <w:r>
        <w:rPr>
          <w:rFonts w:ascii="Calibri" w:hAnsi="Calibri"/>
          <w:color w:val="222222"/>
          <w:sz w:val="22"/>
        </w:rPr>
        <w:t xml:space="preserve">Social media is helpful for learning, </w:t>
      </w:r>
      <w:r>
        <w:rPr>
          <w:rFonts w:ascii="Calibri" w:hAnsi="Calibri"/>
          <w:b/>
          <w:color w:val="222222"/>
          <w:sz w:val="22"/>
        </w:rPr>
        <w:t>although</w:t>
      </w:r>
      <w:r>
        <w:rPr>
          <w:rFonts w:ascii="Calibri" w:hAnsi="Calibri"/>
          <w:color w:val="222222"/>
          <w:sz w:val="22"/>
        </w:rPr>
        <w:t xml:space="preserve"> it can also spread false information.</w:t>
      </w:r>
    </w:p>
    <w:p>
      <w:pPr>
        <w:pStyle w:val="ListBullet"/>
        <w:spacing w:after="40"/>
      </w:pPr>
      <w:r>
        <w:rPr>
          <w:rFonts w:ascii="Calibri" w:hAnsi="Calibri"/>
          <w:color w:val="222222"/>
          <w:sz w:val="22"/>
        </w:rPr>
        <w:t xml:space="preserve">Traditional news sources are reliable, </w:t>
      </w:r>
      <w:r>
        <w:rPr>
          <w:rFonts w:ascii="Calibri" w:hAnsi="Calibri"/>
          <w:b/>
          <w:color w:val="222222"/>
          <w:sz w:val="22"/>
        </w:rPr>
        <w:t>whereas</w:t>
      </w:r>
      <w:r>
        <w:rPr>
          <w:rFonts w:ascii="Calibri" w:hAnsi="Calibri"/>
          <w:color w:val="222222"/>
          <w:sz w:val="22"/>
        </w:rPr>
        <w:t xml:space="preserve"> online posts are often unverified.</w:t>
      </w:r>
    </w:p>
    <w:p>
      <w:pPr>
        <w:pStyle w:val="ListBullet"/>
        <w:spacing w:after="40"/>
      </w:pPr>
      <w:r>
        <w:rPr>
          <w:rFonts w:ascii="Calibri" w:hAnsi="Calibri"/>
          <w:color w:val="222222"/>
          <w:sz w:val="22"/>
        </w:rPr>
        <w:t xml:space="preserve">Spontaneous protests can raise awareness, </w:t>
      </w:r>
      <w:r>
        <w:rPr>
          <w:rFonts w:ascii="Calibri" w:hAnsi="Calibri"/>
          <w:b/>
          <w:color w:val="222222"/>
          <w:sz w:val="22"/>
        </w:rPr>
        <w:t>while</w:t>
      </w:r>
      <w:r>
        <w:rPr>
          <w:rFonts w:ascii="Calibri" w:hAnsi="Calibri"/>
          <w:color w:val="222222"/>
          <w:sz w:val="22"/>
        </w:rPr>
        <w:t xml:space="preserve"> planned actions are usually more effective.</w:t>
      </w:r>
    </w:p>
    <w:p>
      <w:pPr>
        <w:spacing w:after="120"/>
      </w:pPr>
      <w:r>
        <w:rPr>
          <w:rFonts w:ascii="Calibri" w:hAnsi="Calibri"/>
          <w:color w:val="222222"/>
          <w:sz w:val="22"/>
        </w:rPr>
        <w:t xml:space="preserve">Structure your speech like this: </w:t>
      </w:r>
      <w:r>
        <w:rPr>
          <w:rFonts w:ascii="Calibri" w:hAnsi="Calibri"/>
          <w:b/>
          <w:color w:val="222222"/>
          <w:sz w:val="22"/>
        </w:rPr>
        <w:t>Opening statement</w:t>
      </w:r>
      <w:r>
        <w:rPr>
          <w:rFonts w:ascii="Calibri" w:hAnsi="Calibri"/>
          <w:color w:val="222222"/>
          <w:sz w:val="22"/>
        </w:rPr>
        <w:t xml:space="preserve"> (state your position), </w:t>
      </w:r>
      <w:r>
        <w:rPr>
          <w:rFonts w:ascii="Calibri" w:hAnsi="Calibri"/>
          <w:b/>
          <w:color w:val="222222"/>
          <w:sz w:val="22"/>
        </w:rPr>
        <w:t>Two supporting points</w:t>
      </w:r>
      <w:r>
        <w:rPr>
          <w:rFonts w:ascii="Calibri" w:hAnsi="Calibri"/>
          <w:color w:val="222222"/>
          <w:sz w:val="22"/>
        </w:rPr>
        <w:t xml:space="preserve"> (use contrast conjunctions to acknowledge the other side), </w:t>
      </w:r>
      <w:r>
        <w:rPr>
          <w:rFonts w:ascii="Calibri" w:hAnsi="Calibri"/>
          <w:b/>
          <w:color w:val="222222"/>
          <w:sz w:val="22"/>
        </w:rPr>
        <w:t>Conclusion</w:t>
      </w:r>
      <w:r>
        <w:rPr>
          <w:rFonts w:ascii="Calibri" w:hAnsi="Calibri"/>
          <w:color w:val="222222"/>
          <w:sz w:val="22"/>
        </w:rPr>
        <w:t xml:space="preserve"> (restate your view with a strong closing sentence). Practise with your AI tutor or a classmate.</w:t>
      </w:r>
    </w:p>
    <w:p>
      <w:pPr>
        <w:spacing w:before="240" w:after="80"/>
      </w:pPr>
      <w:r>
        <w:rPr>
          <w:rFonts w:ascii="Calibri" w:hAnsi="Calibri"/>
          <w:b/>
          <w:i w:val="0"/>
          <w:color w:val="1E885E"/>
          <w:sz w:val="26"/>
        </w:rPr>
        <w:t>Activity 2: Retelling in Reported Speech</w:t>
      </w:r>
    </w:p>
    <w:p>
      <w:pPr>
        <w:spacing w:after="120"/>
      </w:pPr>
      <w:r>
        <w:rPr>
          <w:rFonts w:ascii="Calibri" w:hAnsi="Calibri"/>
          <w:color w:val="222222"/>
          <w:sz w:val="22"/>
        </w:rPr>
        <w:t xml:space="preserve">Choose a scene from the story and </w:t>
      </w:r>
      <w:r>
        <w:rPr>
          <w:rFonts w:ascii="Calibri" w:hAnsi="Calibri"/>
          <w:b/>
          <w:color w:val="222222"/>
          <w:sz w:val="22"/>
        </w:rPr>
        <w:t>retell it</w:t>
      </w:r>
      <w:r>
        <w:rPr>
          <w:rFonts w:ascii="Calibri" w:hAnsi="Calibri"/>
          <w:color w:val="222222"/>
          <w:sz w:val="22"/>
        </w:rPr>
        <w:t xml:space="preserve"> using reported speech. For example, instead of quoting Leyla directly, say: "Leyla told Hamza that there was going to be a protest. She explained that her cousin had sent a flyer."</w:t>
      </w:r>
    </w:p>
    <w:p>
      <w:pPr>
        <w:spacing w:after="120"/>
      </w:pPr>
      <w:r>
        <w:rPr>
          <w:rFonts w:ascii="Calibri" w:hAnsi="Calibri"/>
          <w:color w:val="222222"/>
          <w:sz w:val="22"/>
        </w:rPr>
        <w:t>Practise retelling at least three scenes. Focus on changing the tense and pronouns correctly. This is an excellent way to internalise reported speech before you use it in writing.</w:t>
      </w:r>
    </w:p>
    <w:p>
      <w:pPr>
        <w:spacing w:before="240" w:after="80"/>
      </w:pPr>
      <w:r>
        <w:rPr>
          <w:rFonts w:ascii="Calibri" w:hAnsi="Calibri"/>
          <w:b/>
          <w:i w:val="0"/>
          <w:color w:val="1E885E"/>
          <w:sz w:val="26"/>
        </w:rPr>
        <w:t>Activity 3: Vocabulary Challenge</w:t>
      </w:r>
    </w:p>
    <w:p>
      <w:pPr>
        <w:spacing w:after="120"/>
      </w:pPr>
      <w:r>
        <w:rPr>
          <w:rFonts w:ascii="Calibri" w:hAnsi="Calibri"/>
          <w:color w:val="222222"/>
          <w:sz w:val="22"/>
        </w:rPr>
        <w:t xml:space="preserve">Take five vocabulary words from the unit list and use each one in a </w:t>
      </w:r>
      <w:r>
        <w:rPr>
          <w:rFonts w:ascii="Calibri" w:hAnsi="Calibri"/>
          <w:b/>
          <w:color w:val="222222"/>
          <w:sz w:val="22"/>
        </w:rPr>
        <w:t>spoken sentence</w:t>
      </w:r>
      <w:r>
        <w:rPr>
          <w:rFonts w:ascii="Calibri" w:hAnsi="Calibri"/>
          <w:color w:val="222222"/>
          <w:sz w:val="22"/>
        </w:rPr>
        <w:t xml:space="preserve"> that relates to your own life, your school, or your community. Record yourself or practise with a partner. After each sentence, explain what the word means in your own words.</w:t>
      </w:r>
    </w:p>
    <w:p>
      <w:pPr>
        <w:spacing w:after="120"/>
      </w:pPr>
      <w:r>
        <w:rPr>
          <w:rFonts w:ascii="Calibri" w:hAnsi="Calibri"/>
          <w:color w:val="222222"/>
          <w:sz w:val="22"/>
        </w:rPr>
        <w:t xml:space="preserve">For example: "My grandmother showed great </w:t>
      </w:r>
      <w:r>
        <w:rPr>
          <w:rFonts w:ascii="Calibri" w:hAnsi="Calibri"/>
          <w:b/>
          <w:color w:val="222222"/>
          <w:sz w:val="22"/>
        </w:rPr>
        <w:t>foresight</w:t>
      </w:r>
      <w:r>
        <w:rPr>
          <w:rFonts w:ascii="Calibri" w:hAnsi="Calibri"/>
          <w:color w:val="222222"/>
          <w:sz w:val="22"/>
        </w:rPr>
        <w:t xml:space="preserve"> when she saved money for our education, even before I was born. Foresight means the ability to think about and plan for the future."</w:t>
      </w:r>
    </w:p>
    <w:p>
      <w:pPr>
        <w:spacing w:before="240" w:after="80"/>
      </w:pPr>
      <w:r>
        <w:rPr>
          <w:rFonts w:ascii="Calibri" w:hAnsi="Calibri"/>
          <w:b/>
          <w:i w:val="0"/>
          <w:color w:val="1E885E"/>
          <w:sz w:val="26"/>
        </w:rPr>
        <w:t>Activity 4: Discussion Circle</w:t>
      </w:r>
    </w:p>
    <w:p>
      <w:pPr>
        <w:spacing w:after="120"/>
      </w:pPr>
      <w:r>
        <w:rPr>
          <w:rFonts w:ascii="Calibri" w:hAnsi="Calibri"/>
          <w:color w:val="222222"/>
          <w:sz w:val="22"/>
        </w:rPr>
        <w:t>If you are working with classmates or during your teacher session, discuss the following questions. Remember to use full sentences, support your ideas with reasons, and listen respectfully when others speak:</w:t>
      </w:r>
    </w:p>
    <w:p>
      <w:pPr>
        <w:pStyle w:val="ListNumber"/>
        <w:spacing w:after="40"/>
      </w:pPr>
      <w:r>
        <w:rPr>
          <w:rFonts w:ascii="Calibri" w:hAnsi="Calibri"/>
          <w:color w:val="222222"/>
          <w:sz w:val="22"/>
        </w:rPr>
        <w:t>Is it ever right to join a protest if you are not completely sure about the facts? Why or why not?</w:t>
      </w:r>
    </w:p>
    <w:p>
      <w:pPr>
        <w:pStyle w:val="ListNumber"/>
        <w:spacing w:after="40"/>
      </w:pPr>
      <w:r>
        <w:rPr>
          <w:rFonts w:ascii="Calibri" w:hAnsi="Calibri"/>
          <w:color w:val="222222"/>
          <w:sz w:val="22"/>
        </w:rPr>
        <w:t>How can young people tell the difference between real news and misinformation?</w:t>
      </w:r>
    </w:p>
    <w:p>
      <w:pPr>
        <w:pStyle w:val="ListNumber"/>
        <w:spacing w:after="40"/>
      </w:pPr>
      <w:r>
        <w:rPr>
          <w:rFonts w:ascii="Calibri" w:hAnsi="Calibri"/>
          <w:color w:val="222222"/>
          <w:sz w:val="22"/>
        </w:rPr>
        <w:t>The story shows that silence can sometimes be a strength. Do you agree? Give an example.</w:t>
      </w:r>
    </w:p>
    <w:p>
      <w:pPr>
        <w:pStyle w:val="ListNumber"/>
        <w:spacing w:after="40"/>
      </w:pPr>
      <w:r>
        <w:rPr>
          <w:rFonts w:ascii="Calibri" w:hAnsi="Calibri"/>
          <w:color w:val="222222"/>
          <w:sz w:val="22"/>
        </w:rPr>
        <w:t>What responsibilities do social media users have when they share information online?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be my debate partner? I want to argue that social media does more harm than good.</w:t>
      </w:r>
    </w:p>
    <w:p>
      <w:pPr>
        <w:spacing w:after="40"/>
        <w:ind w:left="288"/>
        <w:shd w:val="clear" w:color="auto" w:fill="E7F3F1"/>
      </w:pPr>
      <w:r>
        <w:rPr>
          <w:rFonts w:ascii="Calibri" w:hAnsi="Calibri"/>
          <w:b w:val="0"/>
          <w:i w:val="0"/>
          <w:color w:val="222222"/>
          <w:sz w:val="22"/>
        </w:rPr>
        <w:t>Listen to my retelling and tell me if I used reported speech correctly.</w:t>
      </w:r>
    </w:p>
    <w:p>
      <w:pPr>
        <w:spacing w:after="40"/>
        <w:ind w:left="288"/>
        <w:shd w:val="clear" w:color="auto" w:fill="E7F3F1"/>
      </w:pPr>
      <w:r>
        <w:rPr>
          <w:rFonts w:ascii="Calibri" w:hAnsi="Calibri"/>
          <w:b w:val="0"/>
          <w:i w:val="0"/>
          <w:color w:val="222222"/>
          <w:sz w:val="22"/>
        </w:rPr>
        <w:t>Give me feedback on my pronunciation of these five vocabulary words.</w:t>
      </w:r>
    </w:p>
    <w:p>
      <w:pPr>
        <w:spacing w:before="360" w:after="120"/>
      </w:pPr>
      <w:r>
        <w:rPr>
          <w:rFonts w:ascii="Calibri" w:hAnsi="Calibri"/>
          <w:b/>
          <w:i w:val="0"/>
          <w:color w:val="0F6E63"/>
          <w:sz w:val="32"/>
        </w:rPr>
        <w:t>Writing</w:t>
      </w:r>
    </w:p>
    <w:p>
      <w:pPr>
        <w:spacing w:after="120"/>
      </w:pPr>
      <w:r>
        <w:rPr>
          <w:rFonts w:ascii="Calibri" w:hAnsi="Calibri"/>
          <w:color w:val="222222"/>
          <w:sz w:val="22"/>
        </w:rPr>
        <w:t>Writing is where you bring together everything you have learned -- vocabulary, grammar, and ideas -- into a finished piece. This section guides you through structured writing tasks that build from simple sentences to a full paragraph or short essay.</w:t>
      </w:r>
    </w:p>
    <w:p>
      <w:pPr>
        <w:spacing w:before="240" w:after="80"/>
      </w:pPr>
      <w:r>
        <w:rPr>
          <w:rFonts w:ascii="Calibri" w:hAnsi="Calibri"/>
          <w:b/>
          <w:i w:val="0"/>
          <w:color w:val="1E885E"/>
          <w:sz w:val="26"/>
        </w:rPr>
        <w:t>Warm-Up: Sentence Building</w:t>
      </w:r>
    </w:p>
    <w:p>
      <w:pPr>
        <w:spacing w:after="120"/>
      </w:pPr>
      <w:r>
        <w:rPr>
          <w:rFonts w:ascii="Calibri" w:hAnsi="Calibri"/>
          <w:color w:val="222222"/>
          <w:sz w:val="22"/>
        </w:rPr>
        <w:t xml:space="preserve">Start by writing individual sentences using the grammar patterns from this unit. Complete at least </w:t>
      </w:r>
      <w:r>
        <w:rPr>
          <w:rFonts w:ascii="Calibri" w:hAnsi="Calibri"/>
          <w:b/>
          <w:color w:val="222222"/>
          <w:sz w:val="22"/>
        </w:rPr>
        <w:t>ten</w:t>
      </w:r>
      <w:r>
        <w:rPr>
          <w:rFonts w:ascii="Calibri" w:hAnsi="Calibri"/>
          <w:color w:val="222222"/>
          <w:sz w:val="22"/>
        </w:rPr>
        <w:t xml:space="preserve"> of the following:</w:t>
      </w:r>
    </w:p>
    <w:p>
      <w:pPr>
        <w:pStyle w:val="ListNumber"/>
        <w:spacing w:after="40"/>
      </w:pPr>
      <w:r>
        <w:rPr>
          <w:rFonts w:ascii="Calibri" w:hAnsi="Calibri"/>
          <w:color w:val="222222"/>
          <w:sz w:val="22"/>
        </w:rPr>
        <w:t xml:space="preserve">Write a sentence using </w:t>
      </w:r>
      <w:r>
        <w:rPr>
          <w:rFonts w:ascii="Calibri" w:hAnsi="Calibri"/>
          <w:b/>
          <w:color w:val="222222"/>
          <w:sz w:val="22"/>
        </w:rPr>
        <w:t>although</w:t>
      </w:r>
      <w:r>
        <w:rPr>
          <w:rFonts w:ascii="Calibri" w:hAnsi="Calibri"/>
          <w:color w:val="222222"/>
          <w:sz w:val="22"/>
        </w:rPr>
        <w:t xml:space="preserve"> to contrast two ideas about school life.</w:t>
      </w:r>
    </w:p>
    <w:p>
      <w:pPr>
        <w:pStyle w:val="ListNumber"/>
        <w:spacing w:after="40"/>
      </w:pPr>
      <w:r>
        <w:rPr>
          <w:rFonts w:ascii="Calibri" w:hAnsi="Calibri"/>
          <w:color w:val="222222"/>
          <w:sz w:val="22"/>
        </w:rPr>
        <w:t xml:space="preserve">Write a sentence using </w:t>
      </w:r>
      <w:r>
        <w:rPr>
          <w:rFonts w:ascii="Calibri" w:hAnsi="Calibri"/>
          <w:b/>
          <w:color w:val="222222"/>
          <w:sz w:val="22"/>
        </w:rPr>
        <w:t>while</w:t>
      </w:r>
      <w:r>
        <w:rPr>
          <w:rFonts w:ascii="Calibri" w:hAnsi="Calibri"/>
          <w:color w:val="222222"/>
          <w:sz w:val="22"/>
        </w:rPr>
        <w:t xml:space="preserve"> to compare two people's opinions.</w:t>
      </w:r>
    </w:p>
    <w:p>
      <w:pPr>
        <w:pStyle w:val="ListNumber"/>
        <w:spacing w:after="40"/>
      </w:pPr>
      <w:r>
        <w:rPr>
          <w:rFonts w:ascii="Calibri" w:hAnsi="Calibri"/>
          <w:color w:val="222222"/>
          <w:sz w:val="22"/>
        </w:rPr>
        <w:t xml:space="preserve">Write a sentence using </w:t>
      </w:r>
      <w:r>
        <w:rPr>
          <w:rFonts w:ascii="Calibri" w:hAnsi="Calibri"/>
          <w:b/>
          <w:color w:val="222222"/>
          <w:sz w:val="22"/>
        </w:rPr>
        <w:t>whereas</w:t>
      </w:r>
      <w:r>
        <w:rPr>
          <w:rFonts w:ascii="Calibri" w:hAnsi="Calibri"/>
          <w:color w:val="222222"/>
          <w:sz w:val="22"/>
        </w:rPr>
        <w:t xml:space="preserve"> to show a difference between two places.</w:t>
      </w:r>
    </w:p>
    <w:p>
      <w:pPr>
        <w:pStyle w:val="ListNumber"/>
        <w:spacing w:after="40"/>
      </w:pPr>
      <w:r>
        <w:rPr>
          <w:rFonts w:ascii="Calibri" w:hAnsi="Calibri"/>
          <w:color w:val="222222"/>
          <w:sz w:val="22"/>
        </w:rPr>
        <w:t xml:space="preserve">Write a sentence with a </w:t>
      </w:r>
      <w:r>
        <w:rPr>
          <w:rFonts w:ascii="Calibri" w:hAnsi="Calibri"/>
          <w:b/>
          <w:color w:val="222222"/>
          <w:sz w:val="22"/>
        </w:rPr>
        <w:t>gerund as the subject</w:t>
      </w:r>
      <w:r>
        <w:rPr>
          <w:rFonts w:ascii="Calibri" w:hAnsi="Calibri"/>
          <w:color w:val="222222"/>
          <w:sz w:val="22"/>
        </w:rPr>
        <w:t xml:space="preserve"> (e.g., Reading improves your vocabulary).</w:t>
      </w:r>
    </w:p>
    <w:p>
      <w:pPr>
        <w:pStyle w:val="ListNumber"/>
        <w:spacing w:after="40"/>
      </w:pPr>
      <w:r>
        <w:rPr>
          <w:rFonts w:ascii="Calibri" w:hAnsi="Calibri"/>
          <w:color w:val="222222"/>
          <w:sz w:val="22"/>
        </w:rPr>
        <w:t xml:space="preserve">Write a sentence with a </w:t>
      </w:r>
      <w:r>
        <w:rPr>
          <w:rFonts w:ascii="Calibri" w:hAnsi="Calibri"/>
          <w:b/>
          <w:color w:val="222222"/>
          <w:sz w:val="22"/>
        </w:rPr>
        <w:t>gerund as the object</w:t>
      </w:r>
      <w:r>
        <w:rPr>
          <w:rFonts w:ascii="Calibri" w:hAnsi="Calibri"/>
          <w:color w:val="222222"/>
          <w:sz w:val="22"/>
        </w:rPr>
        <w:t xml:space="preserve"> (e.g., I enjoy studying languages).</w:t>
      </w:r>
    </w:p>
    <w:p>
      <w:pPr>
        <w:pStyle w:val="ListNumber"/>
        <w:spacing w:after="40"/>
      </w:pPr>
      <w:r>
        <w:rPr>
          <w:rFonts w:ascii="Calibri" w:hAnsi="Calibri"/>
          <w:color w:val="222222"/>
          <w:sz w:val="22"/>
        </w:rPr>
        <w:t xml:space="preserve">Write a sentence in the </w:t>
      </w:r>
      <w:r>
        <w:rPr>
          <w:rFonts w:ascii="Calibri" w:hAnsi="Calibri"/>
          <w:b/>
          <w:color w:val="222222"/>
          <w:sz w:val="22"/>
        </w:rPr>
        <w:t>present continuous</w:t>
      </w:r>
      <w:r>
        <w:rPr>
          <w:rFonts w:ascii="Calibri" w:hAnsi="Calibri"/>
          <w:color w:val="222222"/>
          <w:sz w:val="22"/>
        </w:rPr>
        <w:t xml:space="preserve"> describing something happening at your school right now.</w:t>
      </w:r>
    </w:p>
    <w:p>
      <w:pPr>
        <w:pStyle w:val="ListNumber"/>
        <w:spacing w:after="40"/>
      </w:pPr>
      <w:r>
        <w:rPr>
          <w:rFonts w:ascii="Calibri" w:hAnsi="Calibri"/>
          <w:color w:val="222222"/>
          <w:sz w:val="22"/>
        </w:rPr>
        <w:t xml:space="preserve">Write a sentence that includes the </w:t>
      </w:r>
      <w:r>
        <w:rPr>
          <w:rFonts w:ascii="Calibri" w:hAnsi="Calibri"/>
          <w:b/>
          <w:color w:val="222222"/>
          <w:sz w:val="22"/>
        </w:rPr>
        <w:t>abstract noun</w:t>
      </w:r>
      <w:r>
        <w:rPr>
          <w:rFonts w:ascii="Calibri" w:hAnsi="Calibri"/>
          <w:color w:val="222222"/>
          <w:sz w:val="22"/>
        </w:rPr>
        <w:t xml:space="preserve"> serenity or foresight.</w:t>
      </w:r>
    </w:p>
    <w:p>
      <w:pPr>
        <w:pStyle w:val="ListNumber"/>
        <w:spacing w:after="40"/>
      </w:pPr>
      <w:r>
        <w:rPr>
          <w:rFonts w:ascii="Calibri" w:hAnsi="Calibri"/>
          <w:color w:val="222222"/>
          <w:sz w:val="22"/>
        </w:rPr>
        <w:t>Convert this direct speech to reported speech: Hassan said, "I will check the source before I share it."</w:t>
      </w:r>
    </w:p>
    <w:p>
      <w:pPr>
        <w:pStyle w:val="ListNumber"/>
        <w:spacing w:after="40"/>
      </w:pPr>
      <w:r>
        <w:rPr>
          <w:rFonts w:ascii="Calibri" w:hAnsi="Calibri"/>
          <w:color w:val="222222"/>
          <w:sz w:val="22"/>
        </w:rPr>
        <w:t xml:space="preserve">Write a </w:t>
      </w:r>
      <w:r>
        <w:rPr>
          <w:rFonts w:ascii="Calibri" w:hAnsi="Calibri"/>
          <w:b/>
          <w:color w:val="222222"/>
          <w:sz w:val="22"/>
        </w:rPr>
        <w:t>zero conditional</w:t>
      </w:r>
      <w:r>
        <w:rPr>
          <w:rFonts w:ascii="Calibri" w:hAnsi="Calibri"/>
          <w:color w:val="222222"/>
          <w:sz w:val="22"/>
        </w:rPr>
        <w:t xml:space="preserve"> sentence about a fact related to language or communication.</w:t>
      </w:r>
    </w:p>
    <w:p>
      <w:pPr>
        <w:pStyle w:val="ListNumber"/>
        <w:spacing w:after="40"/>
      </w:pPr>
      <w:r>
        <w:rPr>
          <w:rFonts w:ascii="Calibri" w:hAnsi="Calibri"/>
          <w:color w:val="222222"/>
          <w:sz w:val="22"/>
        </w:rPr>
        <w:t xml:space="preserve">Write a </w:t>
      </w:r>
      <w:r>
        <w:rPr>
          <w:rFonts w:ascii="Calibri" w:hAnsi="Calibri"/>
          <w:b/>
          <w:color w:val="222222"/>
          <w:sz w:val="22"/>
        </w:rPr>
        <w:t>first conditional</w:t>
      </w:r>
      <w:r>
        <w:rPr>
          <w:rFonts w:ascii="Calibri" w:hAnsi="Calibri"/>
          <w:color w:val="222222"/>
          <w:sz w:val="22"/>
        </w:rPr>
        <w:t xml:space="preserve"> sentence about something that might happen if people spread rumours.</w:t>
      </w:r>
    </w:p>
    <w:p>
      <w:pPr>
        <w:pStyle w:val="ListNumber"/>
        <w:spacing w:after="40"/>
      </w:pPr>
      <w:r>
        <w:rPr>
          <w:rFonts w:ascii="Calibri" w:hAnsi="Calibri"/>
          <w:color w:val="222222"/>
          <w:sz w:val="22"/>
        </w:rPr>
        <w:t xml:space="preserve">Write a sentence using the connective </w:t>
      </w:r>
      <w:r>
        <w:rPr>
          <w:rFonts w:ascii="Calibri" w:hAnsi="Calibri"/>
          <w:b/>
          <w:color w:val="222222"/>
          <w:sz w:val="22"/>
        </w:rPr>
        <w:t>however</w:t>
      </w:r>
      <w:r>
        <w:rPr>
          <w:rFonts w:ascii="Calibri" w:hAnsi="Calibri"/>
          <w:color w:val="222222"/>
          <w:sz w:val="22"/>
        </w:rPr>
        <w:t xml:space="preserve"> to show a change in thought.</w:t>
      </w:r>
    </w:p>
    <w:p>
      <w:pPr>
        <w:pStyle w:val="ListNumber"/>
        <w:spacing w:after="40"/>
      </w:pPr>
      <w:r>
        <w:rPr>
          <w:rFonts w:ascii="Calibri" w:hAnsi="Calibri"/>
          <w:color w:val="222222"/>
          <w:sz w:val="22"/>
        </w:rPr>
        <w:t xml:space="preserve">Write a sentence using the multi-word verb </w:t>
      </w:r>
      <w:r>
        <w:rPr>
          <w:rFonts w:ascii="Calibri" w:hAnsi="Calibri"/>
          <w:b/>
          <w:color w:val="222222"/>
          <w:sz w:val="22"/>
        </w:rPr>
        <w:t>speak up</w:t>
      </w:r>
      <w:r>
        <w:rPr>
          <w:rFonts w:ascii="Calibri" w:hAnsi="Calibri"/>
          <w:color w:val="222222"/>
          <w:sz w:val="22"/>
        </w:rPr>
        <w:t>.</w:t>
      </w:r>
    </w:p>
    <w:p>
      <w:pPr>
        <w:spacing w:before="240" w:after="80"/>
      </w:pPr>
      <w:r>
        <w:rPr>
          <w:rFonts w:ascii="Calibri" w:hAnsi="Calibri"/>
          <w:b/>
          <w:i w:val="0"/>
          <w:color w:val="1E885E"/>
          <w:sz w:val="26"/>
        </w:rPr>
        <w:t>Main Writing Task: Contrast Paragraph</w:t>
      </w:r>
    </w:p>
    <w:p>
      <w:pPr>
        <w:spacing w:after="120"/>
      </w:pPr>
      <w:r>
        <w:rPr>
          <w:rFonts w:ascii="Calibri" w:hAnsi="Calibri"/>
          <w:color w:val="222222"/>
          <w:sz w:val="22"/>
        </w:rPr>
        <w:t xml:space="preserve">Write a </w:t>
      </w:r>
      <w:r>
        <w:rPr>
          <w:rFonts w:ascii="Calibri" w:hAnsi="Calibri"/>
          <w:b/>
          <w:color w:val="222222"/>
          <w:sz w:val="22"/>
        </w:rPr>
        <w:t>paragraph of 120-150 words</w:t>
      </w:r>
      <w:r>
        <w:rPr>
          <w:rFonts w:ascii="Calibri" w:hAnsi="Calibri"/>
          <w:color w:val="222222"/>
          <w:sz w:val="22"/>
        </w:rPr>
        <w:t xml:space="preserve"> on the following topic:</w:t>
      </w:r>
    </w:p>
    <w:p>
      <w:pPr>
        <w:spacing w:after="120"/>
      </w:pPr>
      <w:r>
        <w:rPr>
          <w:rFonts w:ascii="Calibri" w:hAnsi="Calibri"/>
          <w:b/>
          <w:color w:val="222222"/>
          <w:sz w:val="22"/>
        </w:rPr>
        <w:t>Compare how people communicated in the past with how they communicate today. Use at least two contrast conjunctions (although, while, whereas) and at least three vocabulary words from the Unit 1 list.</w:t>
      </w:r>
    </w:p>
    <w:p>
      <w:pPr>
        <w:spacing w:after="120"/>
      </w:pPr>
      <w:r>
        <w:rPr>
          <w:rFonts w:ascii="Calibri" w:hAnsi="Calibri"/>
          <w:color w:val="222222"/>
          <w:sz w:val="22"/>
        </w:rPr>
        <w:t>Follow this structure:</w:t>
      </w:r>
    </w:p>
    <w:p>
      <w:pPr>
        <w:pStyle w:val="ListNumber"/>
        <w:spacing w:after="40"/>
      </w:pPr>
      <w:r>
        <w:rPr>
          <w:rFonts w:ascii="Calibri" w:hAnsi="Calibri"/>
          <w:color w:val="222222"/>
          <w:sz w:val="22"/>
        </w:rPr>
      </w:r>
      <w:r>
        <w:rPr>
          <w:rFonts w:ascii="Calibri" w:hAnsi="Calibri"/>
          <w:b/>
          <w:color w:val="222222"/>
          <w:sz w:val="22"/>
        </w:rPr>
        <w:t>Topic sentence</w:t>
      </w:r>
      <w:r>
        <w:rPr>
          <w:rFonts w:ascii="Calibri" w:hAnsi="Calibri"/>
          <w:color w:val="222222"/>
          <w:sz w:val="22"/>
        </w:rPr>
        <w:t>: State the main idea of your paragraph (e.g., Communication has changed dramatically over the past century).</w:t>
      </w:r>
    </w:p>
    <w:p>
      <w:pPr>
        <w:pStyle w:val="ListNumber"/>
        <w:spacing w:after="40"/>
      </w:pPr>
      <w:r>
        <w:rPr>
          <w:rFonts w:ascii="Calibri" w:hAnsi="Calibri"/>
          <w:color w:val="222222"/>
          <w:sz w:val="22"/>
        </w:rPr>
      </w:r>
      <w:r>
        <w:rPr>
          <w:rFonts w:ascii="Calibri" w:hAnsi="Calibri"/>
          <w:b/>
          <w:color w:val="222222"/>
          <w:sz w:val="22"/>
        </w:rPr>
        <w:t>Supporting sentences</w:t>
      </w:r>
      <w:r>
        <w:rPr>
          <w:rFonts w:ascii="Calibri" w:hAnsi="Calibri"/>
          <w:color w:val="222222"/>
          <w:sz w:val="22"/>
        </w:rPr>
        <w:t>: Give specific examples of how communication was different in the past (letters, face-to-face, radio) compared to today (social media, instant messaging, video calls). Use although, while, or whereas to show the contrasts.</w:t>
      </w:r>
    </w:p>
    <w:p>
      <w:pPr>
        <w:pStyle w:val="ListNumber"/>
        <w:spacing w:after="40"/>
      </w:pPr>
      <w:r>
        <w:rPr>
          <w:rFonts w:ascii="Calibri" w:hAnsi="Calibri"/>
          <w:color w:val="222222"/>
          <w:sz w:val="22"/>
        </w:rPr>
      </w:r>
      <w:r>
        <w:rPr>
          <w:rFonts w:ascii="Calibri" w:hAnsi="Calibri"/>
          <w:b/>
          <w:color w:val="222222"/>
          <w:sz w:val="22"/>
        </w:rPr>
        <w:t>Vocabulary integration</w:t>
      </w:r>
      <w:r>
        <w:rPr>
          <w:rFonts w:ascii="Calibri" w:hAnsi="Calibri"/>
          <w:color w:val="222222"/>
          <w:sz w:val="22"/>
        </w:rPr>
        <w:t xml:space="preserve">: Work in at least three unit vocabulary words naturally. For example, you might describe how people today are sometimes </w:t>
      </w:r>
      <w:r>
        <w:rPr>
          <w:rFonts w:ascii="Calibri" w:hAnsi="Calibri"/>
          <w:b/>
          <w:color w:val="222222"/>
          <w:sz w:val="22"/>
        </w:rPr>
        <w:t>gullible</w:t>
      </w:r>
      <w:r>
        <w:rPr>
          <w:rFonts w:ascii="Calibri" w:hAnsi="Calibri"/>
          <w:color w:val="222222"/>
          <w:sz w:val="22"/>
        </w:rPr>
        <w:t xml:space="preserve"> about online information, whereas in the past they relied on </w:t>
      </w:r>
      <w:r>
        <w:rPr>
          <w:rFonts w:ascii="Calibri" w:hAnsi="Calibri"/>
          <w:b/>
          <w:color w:val="222222"/>
          <w:sz w:val="22"/>
        </w:rPr>
        <w:t>conventional</w:t>
      </w:r>
      <w:r>
        <w:rPr>
          <w:rFonts w:ascii="Calibri" w:hAnsi="Calibri"/>
          <w:color w:val="222222"/>
          <w:sz w:val="22"/>
        </w:rPr>
        <w:t xml:space="preserve"> sources with greater </w:t>
      </w:r>
      <w:r>
        <w:rPr>
          <w:rFonts w:ascii="Calibri" w:hAnsi="Calibri"/>
          <w:b/>
          <w:color w:val="222222"/>
          <w:sz w:val="22"/>
        </w:rPr>
        <w:t>foresight</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Concluding sentence</w:t>
      </w:r>
      <w:r>
        <w:rPr>
          <w:rFonts w:ascii="Calibri" w:hAnsi="Calibri"/>
          <w:color w:val="222222"/>
          <w:sz w:val="22"/>
        </w:rPr>
        <w:t>: End with a thought about what this change means for the future.</w:t>
      </w:r>
    </w:p>
    <w:p>
      <w:pPr>
        <w:spacing w:before="240" w:after="80"/>
      </w:pPr>
      <w:r>
        <w:rPr>
          <w:rFonts w:ascii="Calibri" w:hAnsi="Calibri"/>
          <w:b/>
          <w:i w:val="0"/>
          <w:color w:val="1E885E"/>
          <w:sz w:val="26"/>
        </w:rPr>
        <w:t>Extended Writing Task: Opinion Essay</w:t>
      </w:r>
    </w:p>
    <w:p>
      <w:pPr>
        <w:spacing w:after="120"/>
      </w:pPr>
      <w:r>
        <w:rPr>
          <w:rFonts w:ascii="Calibri" w:hAnsi="Calibri"/>
          <w:color w:val="222222"/>
          <w:sz w:val="22"/>
        </w:rPr>
        <w:t xml:space="preserve">When you are ready for a bigger challenge, write a </w:t>
      </w:r>
      <w:r>
        <w:rPr>
          <w:rFonts w:ascii="Calibri" w:hAnsi="Calibri"/>
          <w:b/>
          <w:color w:val="222222"/>
          <w:sz w:val="22"/>
        </w:rPr>
        <w:t>short essay of 200-250 words</w:t>
      </w:r>
      <w:r>
        <w:rPr>
          <w:rFonts w:ascii="Calibri" w:hAnsi="Calibri"/>
          <w:color w:val="222222"/>
          <w:sz w:val="22"/>
        </w:rPr>
        <w:t xml:space="preserve"> on this topic:</w:t>
      </w:r>
    </w:p>
    <w:p>
      <w:pPr>
        <w:spacing w:after="120"/>
      </w:pPr>
      <w:r>
        <w:rPr>
          <w:rFonts w:ascii="Calibri" w:hAnsi="Calibri"/>
          <w:b/>
          <w:color w:val="222222"/>
          <w:sz w:val="22"/>
        </w:rPr>
        <w:t>"Should students be taught how to identify misinformation as part of their school curriculum? Give reasons for your answer and include examples."</w:t>
      </w:r>
    </w:p>
    <w:p>
      <w:pPr>
        <w:spacing w:after="120"/>
      </w:pPr>
      <w:r>
        <w:rPr>
          <w:rFonts w:ascii="Calibri" w:hAnsi="Calibri"/>
          <w:color w:val="222222"/>
          <w:sz w:val="22"/>
        </w:rPr>
        <w:t>Use the following essay structure:</w:t>
      </w:r>
    </w:p>
    <w:p>
      <w:pPr>
        <w:pStyle w:val="ListBullet"/>
        <w:spacing w:after="40"/>
      </w:pPr>
      <w:r>
        <w:rPr>
          <w:rFonts w:ascii="Calibri" w:hAnsi="Calibri"/>
          <w:color w:val="222222"/>
          <w:sz w:val="22"/>
        </w:rPr>
      </w:r>
      <w:r>
        <w:rPr>
          <w:rFonts w:ascii="Calibri" w:hAnsi="Calibri"/>
          <w:b/>
          <w:color w:val="222222"/>
          <w:sz w:val="22"/>
        </w:rPr>
        <w:t>Introduction</w:t>
      </w:r>
      <w:r>
        <w:rPr>
          <w:rFonts w:ascii="Calibri" w:hAnsi="Calibri"/>
          <w:color w:val="222222"/>
          <w:sz w:val="22"/>
        </w:rPr>
        <w:t xml:space="preserve"> (2-3 sentences): Introduce the topic and state your opinion.</w:t>
      </w:r>
    </w:p>
    <w:p>
      <w:pPr>
        <w:pStyle w:val="ListBullet"/>
        <w:spacing w:after="40"/>
      </w:pPr>
      <w:r>
        <w:rPr>
          <w:rFonts w:ascii="Calibri" w:hAnsi="Calibri"/>
          <w:color w:val="222222"/>
          <w:sz w:val="22"/>
        </w:rPr>
      </w:r>
      <w:r>
        <w:rPr>
          <w:rFonts w:ascii="Calibri" w:hAnsi="Calibri"/>
          <w:b/>
          <w:color w:val="222222"/>
          <w:sz w:val="22"/>
        </w:rPr>
        <w:t>Body Paragraph 1</w:t>
      </w:r>
      <w:r>
        <w:rPr>
          <w:rFonts w:ascii="Calibri" w:hAnsi="Calibri"/>
          <w:color w:val="222222"/>
          <w:sz w:val="22"/>
        </w:rPr>
        <w:t>: Give your first reason with an example. Use a contrast conjunction.</w:t>
      </w:r>
    </w:p>
    <w:p>
      <w:pPr>
        <w:pStyle w:val="ListBullet"/>
        <w:spacing w:after="40"/>
      </w:pPr>
      <w:r>
        <w:rPr>
          <w:rFonts w:ascii="Calibri" w:hAnsi="Calibri"/>
          <w:color w:val="222222"/>
          <w:sz w:val="22"/>
        </w:rPr>
      </w:r>
      <w:r>
        <w:rPr>
          <w:rFonts w:ascii="Calibri" w:hAnsi="Calibri"/>
          <w:b/>
          <w:color w:val="222222"/>
          <w:sz w:val="22"/>
        </w:rPr>
        <w:t>Body Paragraph 2</w:t>
      </w:r>
      <w:r>
        <w:rPr>
          <w:rFonts w:ascii="Calibri" w:hAnsi="Calibri"/>
          <w:color w:val="222222"/>
          <w:sz w:val="22"/>
        </w:rPr>
        <w:t>: Give your second reason with an example. Use reported speech to reference something someone said.</w:t>
      </w:r>
    </w:p>
    <w:p>
      <w:pPr>
        <w:pStyle w:val="ListBullet"/>
        <w:spacing w:after="40"/>
      </w:pPr>
      <w:r>
        <w:rPr>
          <w:rFonts w:ascii="Calibri" w:hAnsi="Calibri"/>
          <w:color w:val="222222"/>
          <w:sz w:val="22"/>
        </w:rPr>
      </w:r>
      <w:r>
        <w:rPr>
          <w:rFonts w:ascii="Calibri" w:hAnsi="Calibri"/>
          <w:b/>
          <w:color w:val="222222"/>
          <w:sz w:val="22"/>
        </w:rPr>
        <w:t>Conclusion</w:t>
      </w:r>
      <w:r>
        <w:rPr>
          <w:rFonts w:ascii="Calibri" w:hAnsi="Calibri"/>
          <w:color w:val="222222"/>
          <w:sz w:val="22"/>
        </w:rPr>
        <w:t xml:space="preserve"> (2-3 sentences): Summarise your view and end with a strong closing statement.</w:t>
      </w:r>
    </w:p>
    <w:p>
      <w:pPr>
        <w:spacing w:after="120"/>
      </w:pPr>
      <w:r>
        <w:rPr>
          <w:rFonts w:ascii="Calibri" w:hAnsi="Calibri"/>
          <w:color w:val="222222"/>
          <w:sz w:val="22"/>
        </w:rPr>
        <w:t>Remember to use connectives to link your ideas, include abstract nouns where appropriate, and proofread for grammatical accuracy. Ask your AI tutor to review your draft and give feedback.</w:t>
      </w:r>
    </w:p>
    <w:p>
      <w:pPr>
        <w:spacing w:before="240" w:after="80"/>
      </w:pPr>
      <w:r>
        <w:rPr>
          <w:rFonts w:ascii="Calibri" w:hAnsi="Calibri"/>
          <w:b/>
          <w:i w:val="0"/>
          <w:color w:val="1E885E"/>
          <w:sz w:val="26"/>
        </w:rPr>
        <w:t>Writing Checklist</w:t>
      </w:r>
    </w:p>
    <w:p>
      <w:pPr>
        <w:spacing w:after="120"/>
      </w:pPr>
      <w:r>
        <w:rPr>
          <w:rFonts w:ascii="Calibri" w:hAnsi="Calibri"/>
          <w:color w:val="222222"/>
          <w:sz w:val="22"/>
        </w:rPr>
        <w:t>Before you submit or share any piece of writing, check it against this list:</w:t>
      </w:r>
    </w:p>
    <w:p>
      <w:pPr>
        <w:pStyle w:val="ListBullet"/>
        <w:spacing w:after="40"/>
      </w:pPr>
      <w:r>
        <w:rPr>
          <w:rFonts w:ascii="Calibri" w:hAnsi="Calibri"/>
          <w:color w:val="222222"/>
          <w:sz w:val="22"/>
        </w:rPr>
        <w:t>Have I used at least two contrast conjunctions correctly?</w:t>
      </w:r>
    </w:p>
    <w:p>
      <w:pPr>
        <w:pStyle w:val="ListBullet"/>
        <w:spacing w:after="40"/>
      </w:pPr>
      <w:r>
        <w:rPr>
          <w:rFonts w:ascii="Calibri" w:hAnsi="Calibri"/>
          <w:color w:val="222222"/>
          <w:sz w:val="22"/>
        </w:rPr>
        <w:t>Have I included vocabulary words from the unit list?</w:t>
      </w:r>
    </w:p>
    <w:p>
      <w:pPr>
        <w:pStyle w:val="ListBullet"/>
        <w:spacing w:after="40"/>
      </w:pPr>
      <w:r>
        <w:rPr>
          <w:rFonts w:ascii="Calibri" w:hAnsi="Calibri"/>
          <w:color w:val="222222"/>
          <w:sz w:val="22"/>
        </w:rPr>
        <w:t>Is my grammar accurate (verb tenses, subject-verb agreement)?</w:t>
      </w:r>
    </w:p>
    <w:p>
      <w:pPr>
        <w:pStyle w:val="ListBullet"/>
        <w:spacing w:after="40"/>
      </w:pPr>
      <w:r>
        <w:rPr>
          <w:rFonts w:ascii="Calibri" w:hAnsi="Calibri"/>
          <w:color w:val="222222"/>
          <w:sz w:val="22"/>
        </w:rPr>
        <w:t>Have I used commas correctly with although and while clauses?</w:t>
      </w:r>
    </w:p>
    <w:p>
      <w:pPr>
        <w:pStyle w:val="ListBullet"/>
        <w:spacing w:after="40"/>
      </w:pPr>
      <w:r>
        <w:rPr>
          <w:rFonts w:ascii="Calibri" w:hAnsi="Calibri"/>
          <w:color w:val="222222"/>
          <w:sz w:val="22"/>
        </w:rPr>
        <w:t>Is my writing organised with a clear beginning, middle, and end?</w:t>
      </w:r>
    </w:p>
    <w:p>
      <w:pPr>
        <w:pStyle w:val="ListBullet"/>
        <w:spacing w:after="40"/>
      </w:pPr>
      <w:r>
        <w:rPr>
          <w:rFonts w:ascii="Calibri" w:hAnsi="Calibri"/>
          <w:color w:val="222222"/>
          <w:sz w:val="22"/>
        </w:rPr>
        <w:t>Have I proofread for spelling mistakes?</w:t>
      </w:r>
    </w:p>
    <w:p>
      <w:pPr>
        <w:pStyle w:val="ListBullet"/>
        <w:spacing w:after="40"/>
      </w:pPr>
      <w:r>
        <w:rPr>
          <w:rFonts w:ascii="Calibri" w:hAnsi="Calibri"/>
          <w:color w:val="222222"/>
          <w:sz w:val="22"/>
        </w:rPr>
        <w:t>Does my writing address the topic directly and stay focused?</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check my paragraph for grammar mistakes?</w:t>
      </w:r>
    </w:p>
    <w:p>
      <w:pPr>
        <w:spacing w:after="40"/>
        <w:ind w:left="288"/>
        <w:shd w:val="clear" w:color="auto" w:fill="E7F3F1"/>
      </w:pPr>
      <w:r>
        <w:rPr>
          <w:rFonts w:ascii="Calibri" w:hAnsi="Calibri"/>
          <w:b w:val="0"/>
          <w:i w:val="0"/>
          <w:color w:val="222222"/>
          <w:sz w:val="22"/>
        </w:rPr>
        <w:t>I finished my essay. Can you give me feedback on how well I used contrast conjunctions?</w:t>
      </w:r>
    </w:p>
    <w:p>
      <w:pPr>
        <w:spacing w:after="40"/>
        <w:ind w:left="288"/>
        <w:shd w:val="clear" w:color="auto" w:fill="E7F3F1"/>
      </w:pPr>
      <w:r>
        <w:rPr>
          <w:rFonts w:ascii="Calibri" w:hAnsi="Calibri"/>
          <w:b w:val="0"/>
          <w:i w:val="0"/>
          <w:color w:val="222222"/>
          <w:sz w:val="22"/>
        </w:rPr>
        <w:t>Can you suggest better vocabulary words I could use in my writing?</w:t>
      </w:r>
    </w:p>
    <w:p>
      <w:pPr>
        <w:spacing w:before="360" w:after="120"/>
      </w:pPr>
      <w:r>
        <w:rPr>
          <w:rFonts w:ascii="Calibri" w:hAnsi="Calibri"/>
          <w:b/>
          <w:i w:val="0"/>
          <w:color w:val="0F6E63"/>
          <w:sz w:val="32"/>
        </w:rPr>
        <w:t>Activities and Exercises</w:t>
      </w:r>
    </w:p>
    <w:p>
      <w:pPr>
        <w:spacing w:after="120"/>
      </w:pPr>
      <w:r>
        <w:rPr>
          <w:rFonts w:ascii="Calibri" w:hAnsi="Calibri"/>
          <w:color w:val="222222"/>
          <w:sz w:val="22"/>
        </w:rPr>
        <w:t>This section provides a wide range of practice activities covering all the skills and grammar points in this unit. Work through them at your own pace. You do not need to complete every single activity, but the more you practise, the stronger your English will become.</w:t>
      </w:r>
    </w:p>
    <w:p>
      <w:pPr>
        <w:spacing w:before="240" w:after="80"/>
      </w:pPr>
      <w:r>
        <w:rPr>
          <w:rFonts w:ascii="Calibri" w:hAnsi="Calibri"/>
          <w:b/>
          <w:i w:val="0"/>
          <w:color w:val="1E885E"/>
          <w:sz w:val="26"/>
        </w:rPr>
        <w:t>Exercise 1: Fill in the Contrast Conjunction</w:t>
      </w:r>
    </w:p>
    <w:p>
      <w:pPr>
        <w:spacing w:after="120"/>
      </w:pPr>
      <w:r>
        <w:rPr>
          <w:rFonts w:ascii="Calibri" w:hAnsi="Calibri"/>
          <w:color w:val="222222"/>
          <w:sz w:val="22"/>
        </w:rPr>
        <w:t xml:space="preserve">Choose </w:t>
      </w:r>
      <w:r>
        <w:rPr>
          <w:rFonts w:ascii="Calibri" w:hAnsi="Calibri"/>
          <w:b/>
          <w:color w:val="222222"/>
          <w:sz w:val="22"/>
        </w:rPr>
        <w:t>although</w:t>
      </w:r>
      <w:r>
        <w:rPr>
          <w:rFonts w:ascii="Calibri" w:hAnsi="Calibri"/>
          <w:color w:val="222222"/>
          <w:sz w:val="22"/>
        </w:rPr>
        <w:t xml:space="preserve">, </w:t>
      </w:r>
      <w:r>
        <w:rPr>
          <w:rFonts w:ascii="Calibri" w:hAnsi="Calibri"/>
          <w:b/>
          <w:color w:val="222222"/>
          <w:sz w:val="22"/>
        </w:rPr>
        <w:t>while</w:t>
      </w:r>
      <w:r>
        <w:rPr>
          <w:rFonts w:ascii="Calibri" w:hAnsi="Calibri"/>
          <w:color w:val="222222"/>
          <w:sz w:val="22"/>
        </w:rPr>
        <w:t xml:space="preserve">, or </w:t>
      </w:r>
      <w:r>
        <w:rPr>
          <w:rFonts w:ascii="Calibri" w:hAnsi="Calibri"/>
          <w:b/>
          <w:color w:val="222222"/>
          <w:sz w:val="22"/>
        </w:rPr>
        <w:t>whereas</w:t>
      </w:r>
      <w:r>
        <w:rPr>
          <w:rFonts w:ascii="Calibri" w:hAnsi="Calibri"/>
          <w:color w:val="222222"/>
          <w:sz w:val="22"/>
        </w:rPr>
        <w:t xml:space="preserve"> to complete each sentence.</w:t>
      </w:r>
    </w:p>
    <w:p>
      <w:pPr>
        <w:pStyle w:val="ListNumber"/>
        <w:spacing w:after="40"/>
      </w:pPr>
      <w:r>
        <w:rPr>
          <w:rFonts w:ascii="Calibri" w:hAnsi="Calibri"/>
          <w:color w:val="222222"/>
          <w:sz w:val="22"/>
        </w:rPr>
        <w:t>__________ Amina prefers reading fiction, her brother Hassan enjoys non-fiction books.</w:t>
      </w:r>
    </w:p>
    <w:p>
      <w:pPr>
        <w:pStyle w:val="ListNumber"/>
        <w:spacing w:after="40"/>
      </w:pPr>
      <w:r>
        <w:rPr>
          <w:rFonts w:ascii="Calibri" w:hAnsi="Calibri"/>
          <w:color w:val="222222"/>
          <w:sz w:val="22"/>
        </w:rPr>
        <w:t>__________ the weather was very hot, the students continued their outdoor activity.</w:t>
      </w:r>
    </w:p>
    <w:p>
      <w:pPr>
        <w:pStyle w:val="ListNumber"/>
        <w:spacing w:after="40"/>
      </w:pPr>
      <w:r>
        <w:rPr>
          <w:rFonts w:ascii="Calibri" w:hAnsi="Calibri"/>
          <w:color w:val="222222"/>
          <w:sz w:val="22"/>
        </w:rPr>
        <w:t>Mogadishu is a coastal city, __________ Hargeisa is located inland.</w:t>
      </w:r>
    </w:p>
    <w:p>
      <w:pPr>
        <w:pStyle w:val="ListNumber"/>
        <w:spacing w:after="40"/>
      </w:pPr>
      <w:r>
        <w:rPr>
          <w:rFonts w:ascii="Calibri" w:hAnsi="Calibri"/>
          <w:color w:val="222222"/>
          <w:sz w:val="22"/>
        </w:rPr>
        <w:t>__________ some people believe everything they read online, others are more sceptical.</w:t>
      </w:r>
    </w:p>
    <w:p>
      <w:pPr>
        <w:pStyle w:val="ListNumber"/>
        <w:spacing w:after="40"/>
      </w:pPr>
      <w:r>
        <w:rPr>
          <w:rFonts w:ascii="Calibri" w:hAnsi="Calibri"/>
          <w:color w:val="222222"/>
          <w:sz w:val="22"/>
        </w:rPr>
        <w:t>She worked very hard on the project, __________ the final result was disappointing.</w:t>
      </w:r>
    </w:p>
    <w:p>
      <w:pPr>
        <w:pStyle w:val="ListNumber"/>
        <w:spacing w:after="40"/>
      </w:pPr>
      <w:r>
        <w:rPr>
          <w:rFonts w:ascii="Calibri" w:hAnsi="Calibri"/>
          <w:color w:val="222222"/>
          <w:sz w:val="22"/>
        </w:rPr>
        <w:t>Traditional markets are lively and social, __________ online shopping is convenient but impersonal.</w:t>
      </w:r>
    </w:p>
    <w:p>
      <w:pPr>
        <w:pStyle w:val="ListNumber"/>
        <w:spacing w:after="40"/>
      </w:pPr>
      <w:r>
        <w:rPr>
          <w:rFonts w:ascii="Calibri" w:hAnsi="Calibri"/>
          <w:color w:val="222222"/>
          <w:sz w:val="22"/>
        </w:rPr>
        <w:t>__________ the exam was difficult, most students managed to pass.</w:t>
      </w:r>
    </w:p>
    <w:p>
      <w:pPr>
        <w:pStyle w:val="ListNumber"/>
        <w:spacing w:after="40"/>
      </w:pPr>
      <w:r>
        <w:rPr>
          <w:rFonts w:ascii="Calibri" w:hAnsi="Calibri"/>
          <w:color w:val="222222"/>
          <w:sz w:val="22"/>
        </w:rPr>
        <w:t>Yusuf likes to plan everything in advance, __________ Farah is more spontaneous.</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While  2. Although  3. whereas  4. While  5. although  6. whereas  7. Although  8. whereas</w:t>
      </w:r>
    </w:p>
    <w:p>
      <w:pPr>
        <w:spacing w:before="240" w:after="80"/>
      </w:pPr>
      <w:r>
        <w:rPr>
          <w:rFonts w:ascii="Calibri" w:hAnsi="Calibri"/>
          <w:b/>
          <w:i w:val="0"/>
          <w:color w:val="1E885E"/>
          <w:sz w:val="26"/>
        </w:rPr>
        <w:t>Exercise 2: Gerund Identification</w:t>
      </w:r>
    </w:p>
    <w:p>
      <w:pPr>
        <w:spacing w:after="120"/>
      </w:pPr>
      <w:r>
        <w:rPr>
          <w:rFonts w:ascii="Calibri" w:hAnsi="Calibri"/>
          <w:color w:val="222222"/>
          <w:sz w:val="22"/>
        </w:rPr>
        <w:t xml:space="preserve">In each sentence below, identify the -ing form and say whether it is acting as a </w:t>
      </w:r>
      <w:r>
        <w:rPr>
          <w:rFonts w:ascii="Calibri" w:hAnsi="Calibri"/>
          <w:b/>
          <w:color w:val="222222"/>
          <w:sz w:val="22"/>
        </w:rPr>
        <w:t>subject</w:t>
      </w:r>
      <w:r>
        <w:rPr>
          <w:rFonts w:ascii="Calibri" w:hAnsi="Calibri"/>
          <w:color w:val="222222"/>
          <w:sz w:val="22"/>
        </w:rPr>
        <w:t xml:space="preserve">, an </w:t>
      </w:r>
      <w:r>
        <w:rPr>
          <w:rFonts w:ascii="Calibri" w:hAnsi="Calibri"/>
          <w:b/>
          <w:color w:val="222222"/>
          <w:sz w:val="22"/>
        </w:rPr>
        <w:t>object</w:t>
      </w:r>
      <w:r>
        <w:rPr>
          <w:rFonts w:ascii="Calibri" w:hAnsi="Calibri"/>
          <w:color w:val="222222"/>
          <w:sz w:val="22"/>
        </w:rPr>
        <w:t xml:space="preserve">, or part of the </w:t>
      </w:r>
      <w:r>
        <w:rPr>
          <w:rFonts w:ascii="Calibri" w:hAnsi="Calibri"/>
          <w:b/>
          <w:color w:val="222222"/>
          <w:sz w:val="22"/>
        </w:rPr>
        <w:t>present continuous</w:t>
      </w:r>
      <w:r>
        <w:rPr>
          <w:rFonts w:ascii="Calibri" w:hAnsi="Calibri"/>
          <w:color w:val="222222"/>
          <w:sz w:val="22"/>
        </w:rPr>
        <w:t xml:space="preserve"> tense.</w:t>
      </w:r>
    </w:p>
    <w:p>
      <w:pPr>
        <w:pStyle w:val="ListNumber"/>
        <w:spacing w:after="40"/>
      </w:pPr>
      <w:r>
        <w:rPr>
          <w:rFonts w:ascii="Calibri" w:hAnsi="Calibri"/>
          <w:color w:val="222222"/>
          <w:sz w:val="22"/>
        </w:rPr>
        <w:t>Swimming is Halima's favourite sport.</w:t>
      </w:r>
    </w:p>
    <w:p>
      <w:pPr>
        <w:pStyle w:val="ListNumber"/>
        <w:spacing w:after="40"/>
      </w:pPr>
      <w:r>
        <w:rPr>
          <w:rFonts w:ascii="Calibri" w:hAnsi="Calibri"/>
          <w:color w:val="222222"/>
          <w:sz w:val="22"/>
        </w:rPr>
        <w:t>The students are discussing the news article.</w:t>
      </w:r>
    </w:p>
    <w:p>
      <w:pPr>
        <w:pStyle w:val="ListNumber"/>
        <w:spacing w:after="40"/>
      </w:pPr>
      <w:r>
        <w:rPr>
          <w:rFonts w:ascii="Calibri" w:hAnsi="Calibri"/>
          <w:color w:val="222222"/>
          <w:sz w:val="22"/>
        </w:rPr>
        <w:t>I enjoy learning new vocabulary every week.</w:t>
      </w:r>
    </w:p>
    <w:p>
      <w:pPr>
        <w:pStyle w:val="ListNumber"/>
        <w:spacing w:after="40"/>
      </w:pPr>
      <w:r>
        <w:rPr>
          <w:rFonts w:ascii="Calibri" w:hAnsi="Calibri"/>
          <w:color w:val="222222"/>
          <w:sz w:val="22"/>
        </w:rPr>
        <w:t>Thinking critically is an important life skill.</w:t>
      </w:r>
    </w:p>
    <w:p>
      <w:pPr>
        <w:pStyle w:val="ListNumber"/>
        <w:spacing w:after="40"/>
      </w:pPr>
      <w:r>
        <w:rPr>
          <w:rFonts w:ascii="Calibri" w:hAnsi="Calibri"/>
          <w:color w:val="222222"/>
          <w:sz w:val="22"/>
        </w:rPr>
        <w:t>They are preparing for the student forum.</w:t>
      </w:r>
    </w:p>
    <w:p>
      <w:pPr>
        <w:pStyle w:val="ListNumber"/>
        <w:spacing w:after="40"/>
      </w:pPr>
      <w:r>
        <w:rPr>
          <w:rFonts w:ascii="Calibri" w:hAnsi="Calibri"/>
          <w:color w:val="222222"/>
          <w:sz w:val="22"/>
        </w:rPr>
        <w:t>Citing evidence makes your argument stronger.</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Swimming -- subject  2. discussing -- present continuous  3. learning -- object  4. Thinking -- subject  5. preparing -- present continuous  6. Citing -- subject</w:t>
      </w:r>
    </w:p>
    <w:p>
      <w:pPr>
        <w:spacing w:before="240" w:after="80"/>
      </w:pPr>
      <w:r>
        <w:rPr>
          <w:rFonts w:ascii="Calibri" w:hAnsi="Calibri"/>
          <w:b/>
          <w:i w:val="0"/>
          <w:color w:val="1E885E"/>
          <w:sz w:val="26"/>
        </w:rPr>
        <w:t>Exercise 3: Present Continuous Conversion</w:t>
      </w:r>
    </w:p>
    <w:p>
      <w:pPr>
        <w:spacing w:after="120"/>
      </w:pPr>
      <w:r>
        <w:rPr>
          <w:rFonts w:ascii="Calibri" w:hAnsi="Calibri"/>
          <w:color w:val="222222"/>
          <w:sz w:val="22"/>
        </w:rPr>
        <w:t>Rewrite each sentence using the present continuous tense.</w:t>
      </w:r>
    </w:p>
    <w:p>
      <w:pPr>
        <w:pStyle w:val="ListNumber"/>
        <w:spacing w:after="40"/>
      </w:pPr>
      <w:r>
        <w:rPr>
          <w:rFonts w:ascii="Calibri" w:hAnsi="Calibri"/>
          <w:color w:val="222222"/>
          <w:sz w:val="22"/>
        </w:rPr>
        <w:t>The teacher explains the grammar rule. --&gt; The teacher __________.</w:t>
      </w:r>
    </w:p>
    <w:p>
      <w:pPr>
        <w:pStyle w:val="ListNumber"/>
        <w:spacing w:after="40"/>
      </w:pPr>
      <w:r>
        <w:rPr>
          <w:rFonts w:ascii="Calibri" w:hAnsi="Calibri"/>
          <w:color w:val="222222"/>
          <w:sz w:val="22"/>
        </w:rPr>
        <w:t>We study for the exam. --&gt; We __________.</w:t>
      </w:r>
    </w:p>
    <w:p>
      <w:pPr>
        <w:pStyle w:val="ListNumber"/>
        <w:spacing w:after="40"/>
      </w:pPr>
      <w:r>
        <w:rPr>
          <w:rFonts w:ascii="Calibri" w:hAnsi="Calibri"/>
          <w:color w:val="222222"/>
          <w:sz w:val="22"/>
        </w:rPr>
        <w:t>Hassan reads the flyer carefully. --&gt; Hassan __________.</w:t>
      </w:r>
    </w:p>
    <w:p>
      <w:pPr>
        <w:pStyle w:val="ListNumber"/>
        <w:spacing w:after="40"/>
      </w:pPr>
      <w:r>
        <w:rPr>
          <w:rFonts w:ascii="Calibri" w:hAnsi="Calibri"/>
          <w:color w:val="222222"/>
          <w:sz w:val="22"/>
        </w:rPr>
        <w:t>The students debate the issue at the forum. --&gt; The students __________.</w:t>
      </w:r>
    </w:p>
    <w:p>
      <w:pPr>
        <w:pStyle w:val="ListNumber"/>
        <w:spacing w:after="40"/>
      </w:pPr>
      <w:r>
        <w:rPr>
          <w:rFonts w:ascii="Calibri" w:hAnsi="Calibri"/>
          <w:color w:val="222222"/>
          <w:sz w:val="22"/>
        </w:rPr>
        <w:t>Amina writes in her journal. --&gt; Amina __________.</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is explaining the grammar rule  2. are studying for the exam  3. is reading the flyer carefully  4. are debating the issue at the forum  5. is writing in her journal</w:t>
      </w:r>
    </w:p>
    <w:p>
      <w:pPr>
        <w:spacing w:before="240" w:after="80"/>
      </w:pPr>
      <w:r>
        <w:rPr>
          <w:rFonts w:ascii="Calibri" w:hAnsi="Calibri"/>
          <w:b/>
          <w:i w:val="0"/>
          <w:color w:val="1E885E"/>
          <w:sz w:val="26"/>
        </w:rPr>
        <w:t>Exercise 4: Abstract Noun Matching</w:t>
      </w:r>
    </w:p>
    <w:p>
      <w:pPr>
        <w:spacing w:after="120"/>
      </w:pPr>
      <w:r>
        <w:rPr>
          <w:rFonts w:ascii="Calibri" w:hAnsi="Calibri"/>
          <w:color w:val="222222"/>
          <w:sz w:val="22"/>
        </w:rPr>
        <w:t>Match each abstract noun with its correct definition.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Abstract Noun</w:t>
            </w:r>
          </w:p>
        </w:tc>
        <w:tc>
          <w:tcPr>
            <w:tcW w:type="dxa" w:w="4680"/>
            <w:shd w:val="clear" w:color="auto" w:fill="E7F3F1"/>
          </w:tcPr>
          <w:p>
            <w:r/>
            <w:r>
              <w:rPr>
                <w:rFonts w:ascii="Calibri" w:hAnsi="Calibri"/>
                <w:b/>
                <w:i w:val="0"/>
                <w:color w:val="0F6E63"/>
                <w:sz w:val="22"/>
              </w:rPr>
              <w:t>Definition</w:t>
            </w:r>
          </w:p>
        </w:tc>
      </w:tr>
      <w:tr>
        <w:tc>
          <w:tcPr>
            <w:tcW w:type="dxa" w:w="4680"/>
          </w:tcPr>
          <w:p>
            <w:r/>
            <w:r>
              <w:rPr>
                <w:rFonts w:ascii="Calibri" w:hAnsi="Calibri"/>
                <w:b w:val="0"/>
                <w:i w:val="0"/>
                <w:color w:val="222222"/>
                <w:sz w:val="20"/>
              </w:rPr>
              <w:t>1. serenity</w:t>
            </w:r>
          </w:p>
        </w:tc>
        <w:tc>
          <w:tcPr>
            <w:tcW w:type="dxa" w:w="4680"/>
          </w:tcPr>
          <w:p>
            <w:r/>
            <w:r>
              <w:rPr>
                <w:rFonts w:ascii="Calibri" w:hAnsi="Calibri"/>
                <w:b w:val="0"/>
                <w:i w:val="0"/>
                <w:color w:val="222222"/>
                <w:sz w:val="20"/>
              </w:rPr>
              <w:t>a. strong enthusiasm and eagerness</w:t>
            </w:r>
          </w:p>
        </w:tc>
      </w:tr>
      <w:tr>
        <w:tc>
          <w:tcPr>
            <w:tcW w:type="dxa" w:w="4680"/>
          </w:tcPr>
          <w:p>
            <w:r/>
            <w:r>
              <w:rPr>
                <w:rFonts w:ascii="Calibri" w:hAnsi="Calibri"/>
                <w:b w:val="0"/>
                <w:i w:val="0"/>
                <w:color w:val="222222"/>
                <w:sz w:val="20"/>
              </w:rPr>
              <w:t>2. zeal</w:t>
            </w:r>
          </w:p>
        </w:tc>
        <w:tc>
          <w:tcPr>
            <w:tcW w:type="dxa" w:w="4680"/>
          </w:tcPr>
          <w:p>
            <w:r/>
            <w:r>
              <w:rPr>
                <w:rFonts w:ascii="Calibri" w:hAnsi="Calibri"/>
                <w:b w:val="0"/>
                <w:i w:val="0"/>
                <w:color w:val="222222"/>
                <w:sz w:val="20"/>
              </w:rPr>
              <w:t>b. a surprising fact that is made known</w:t>
            </w:r>
          </w:p>
        </w:tc>
      </w:tr>
      <w:tr>
        <w:tc>
          <w:tcPr>
            <w:tcW w:type="dxa" w:w="4680"/>
          </w:tcPr>
          <w:p>
            <w:r/>
            <w:r>
              <w:rPr>
                <w:rFonts w:ascii="Calibri" w:hAnsi="Calibri"/>
                <w:b w:val="0"/>
                <w:i w:val="0"/>
                <w:color w:val="222222"/>
                <w:sz w:val="20"/>
              </w:rPr>
              <w:t>3. foresight</w:t>
            </w:r>
          </w:p>
        </w:tc>
        <w:tc>
          <w:tcPr>
            <w:tcW w:type="dxa" w:w="4680"/>
          </w:tcPr>
          <w:p>
            <w:r/>
            <w:r>
              <w:rPr>
                <w:rFonts w:ascii="Calibri" w:hAnsi="Calibri"/>
                <w:b w:val="0"/>
                <w:i w:val="0"/>
                <w:color w:val="222222"/>
                <w:sz w:val="20"/>
              </w:rPr>
              <w:t>c. a state of being calm and peaceful</w:t>
            </w:r>
          </w:p>
        </w:tc>
      </w:tr>
      <w:tr>
        <w:tc>
          <w:tcPr>
            <w:tcW w:type="dxa" w:w="4680"/>
          </w:tcPr>
          <w:p>
            <w:r/>
            <w:r>
              <w:rPr>
                <w:rFonts w:ascii="Calibri" w:hAnsi="Calibri"/>
                <w:b w:val="0"/>
                <w:i w:val="0"/>
                <w:color w:val="222222"/>
                <w:sz w:val="20"/>
              </w:rPr>
              <w:t>4. defiance</w:t>
            </w:r>
          </w:p>
        </w:tc>
        <w:tc>
          <w:tcPr>
            <w:tcW w:type="dxa" w:w="4680"/>
          </w:tcPr>
          <w:p>
            <w:r/>
            <w:r>
              <w:rPr>
                <w:rFonts w:ascii="Calibri" w:hAnsi="Calibri"/>
                <w:b w:val="0"/>
                <w:i w:val="0"/>
                <w:color w:val="222222"/>
                <w:sz w:val="20"/>
              </w:rPr>
              <w:t>d. the ability to think about and plan for the future</w:t>
            </w:r>
          </w:p>
        </w:tc>
      </w:tr>
      <w:tr>
        <w:tc>
          <w:tcPr>
            <w:tcW w:type="dxa" w:w="4680"/>
          </w:tcPr>
          <w:p>
            <w:r/>
            <w:r>
              <w:rPr>
                <w:rFonts w:ascii="Calibri" w:hAnsi="Calibri"/>
                <w:b w:val="0"/>
                <w:i w:val="0"/>
                <w:color w:val="222222"/>
                <w:sz w:val="20"/>
              </w:rPr>
              <w:t>5. revelation</w:t>
            </w:r>
          </w:p>
        </w:tc>
        <w:tc>
          <w:tcPr>
            <w:tcW w:type="dxa" w:w="4680"/>
          </w:tcPr>
          <w:p>
            <w:r/>
            <w:r>
              <w:rPr>
                <w:rFonts w:ascii="Calibri" w:hAnsi="Calibri"/>
                <w:b w:val="0"/>
                <w:i w:val="0"/>
                <w:color w:val="222222"/>
                <w:sz w:val="20"/>
              </w:rPr>
              <w:t>e. the act of refusing to obey</w:t>
            </w:r>
          </w:p>
        </w:tc>
      </w:tr>
      <w:tr>
        <w:tc>
          <w:tcPr>
            <w:tcW w:type="dxa" w:w="4680"/>
          </w:tcPr>
          <w:p>
            <w:r/>
            <w:r>
              <w:rPr>
                <w:rFonts w:ascii="Calibri" w:hAnsi="Calibri"/>
                <w:b w:val="0"/>
                <w:i w:val="0"/>
                <w:color w:val="222222"/>
                <w:sz w:val="20"/>
              </w:rPr>
              <w:t>6. dissent</w:t>
            </w:r>
          </w:p>
        </w:tc>
        <w:tc>
          <w:tcPr>
            <w:tcW w:type="dxa" w:w="4680"/>
          </w:tcPr>
          <w:p>
            <w:r/>
            <w:r>
              <w:rPr>
                <w:rFonts w:ascii="Calibri" w:hAnsi="Calibri"/>
                <w:b w:val="0"/>
                <w:i w:val="0"/>
                <w:color w:val="222222"/>
                <w:sz w:val="20"/>
              </w:rPr>
              <w:t>f. disagreement or difference of opinion</w:t>
            </w:r>
          </w:p>
        </w:tc>
      </w:tr>
    </w:tbl>
    <w:p>
      <w:pPr>
        <w:spacing w:before="12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1-c, 2-a, 3-d, 4-e, 5-b, 6-f</w:t>
      </w:r>
    </w:p>
    <w:p>
      <w:pPr>
        <w:spacing w:before="240" w:after="80"/>
      </w:pPr>
      <w:r>
        <w:rPr>
          <w:rFonts w:ascii="Calibri" w:hAnsi="Calibri"/>
          <w:b/>
          <w:i w:val="0"/>
          <w:color w:val="1E885E"/>
          <w:sz w:val="26"/>
        </w:rPr>
        <w:t>Exercise 5: Reported Speech Transformation</w:t>
      </w:r>
    </w:p>
    <w:p>
      <w:pPr>
        <w:spacing w:after="120"/>
      </w:pPr>
      <w:r>
        <w:rPr>
          <w:rFonts w:ascii="Calibri" w:hAnsi="Calibri"/>
          <w:color w:val="222222"/>
          <w:sz w:val="22"/>
        </w:rPr>
        <w:t>Convert each direct speech sentence into reported speech.</w:t>
      </w:r>
    </w:p>
    <w:p>
      <w:pPr>
        <w:pStyle w:val="ListNumber"/>
        <w:spacing w:after="40"/>
      </w:pPr>
      <w:r>
        <w:rPr>
          <w:rFonts w:ascii="Calibri" w:hAnsi="Calibri"/>
          <w:color w:val="222222"/>
          <w:sz w:val="22"/>
        </w:rPr>
        <w:t>Farah said, "I am proud of the student forum."</w:t>
      </w:r>
    </w:p>
    <w:p>
      <w:pPr>
        <w:pStyle w:val="ListNumber"/>
        <w:spacing w:after="40"/>
      </w:pPr>
      <w:r>
        <w:rPr>
          <w:rFonts w:ascii="Calibri" w:hAnsi="Calibri"/>
          <w:color w:val="222222"/>
          <w:sz w:val="22"/>
        </w:rPr>
        <w:t>Halima said, "We will check the facts before we share anything."</w:t>
      </w:r>
    </w:p>
    <w:p>
      <w:pPr>
        <w:pStyle w:val="ListNumber"/>
        <w:spacing w:after="40"/>
      </w:pPr>
      <w:r>
        <w:rPr>
          <w:rFonts w:ascii="Calibri" w:hAnsi="Calibri"/>
          <w:color w:val="222222"/>
          <w:sz w:val="22"/>
        </w:rPr>
        <w:t>The teacher asked, "Have you finished your homework?"</w:t>
      </w:r>
    </w:p>
    <w:p>
      <w:pPr>
        <w:pStyle w:val="ListNumber"/>
        <w:spacing w:after="40"/>
      </w:pPr>
      <w:r>
        <w:rPr>
          <w:rFonts w:ascii="Calibri" w:hAnsi="Calibri"/>
          <w:color w:val="222222"/>
          <w:sz w:val="22"/>
        </w:rPr>
        <w:t>Hassan said, "I do not believe the rumour."</w:t>
      </w:r>
    </w:p>
    <w:p>
      <w:pPr>
        <w:pStyle w:val="ListNumber"/>
        <w:spacing w:after="40"/>
      </w:pPr>
      <w:r>
        <w:rPr>
          <w:rFonts w:ascii="Calibri" w:hAnsi="Calibri"/>
          <w:color w:val="222222"/>
          <w:sz w:val="22"/>
        </w:rPr>
        <w:t>Amina said, "I was reading the article when the bell rang."</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Farah said that he was proud of the student forum.  2. Halima said that they would check the facts before they shared anything.  3. The teacher asked if we/they had finished our/their homework.  4. Hassan said that he did not believe the rumour.  5. Amina said that she had been reading the article when the bell rang.</w:t>
      </w:r>
    </w:p>
    <w:p>
      <w:pPr>
        <w:spacing w:before="240" w:after="80"/>
      </w:pPr>
      <w:r>
        <w:rPr>
          <w:rFonts w:ascii="Calibri" w:hAnsi="Calibri"/>
          <w:b/>
          <w:i w:val="0"/>
          <w:color w:val="1E885E"/>
          <w:sz w:val="26"/>
        </w:rPr>
        <w:t>Exercise 6: Conditional Sentences</w:t>
      </w:r>
    </w:p>
    <w:p>
      <w:pPr>
        <w:spacing w:after="120"/>
      </w:pPr>
      <w:r>
        <w:rPr>
          <w:rFonts w:ascii="Calibri" w:hAnsi="Calibri"/>
          <w:color w:val="222222"/>
          <w:sz w:val="22"/>
        </w:rPr>
        <w:t xml:space="preserve">Decide whether each sentence is a </w:t>
      </w:r>
      <w:r>
        <w:rPr>
          <w:rFonts w:ascii="Calibri" w:hAnsi="Calibri"/>
          <w:b/>
          <w:color w:val="222222"/>
          <w:sz w:val="22"/>
        </w:rPr>
        <w:t>zero conditional</w:t>
      </w:r>
      <w:r>
        <w:rPr>
          <w:rFonts w:ascii="Calibri" w:hAnsi="Calibri"/>
          <w:color w:val="222222"/>
          <w:sz w:val="22"/>
        </w:rPr>
        <w:t xml:space="preserve"> or a </w:t>
      </w:r>
      <w:r>
        <w:rPr>
          <w:rFonts w:ascii="Calibri" w:hAnsi="Calibri"/>
          <w:b/>
          <w:color w:val="222222"/>
          <w:sz w:val="22"/>
        </w:rPr>
        <w:t>first conditional</w:t>
      </w:r>
      <w:r>
        <w:rPr>
          <w:rFonts w:ascii="Calibri" w:hAnsi="Calibri"/>
          <w:color w:val="222222"/>
          <w:sz w:val="22"/>
        </w:rPr>
        <w:t>, then fill in the correct verb form.</w:t>
      </w:r>
    </w:p>
    <w:p>
      <w:pPr>
        <w:pStyle w:val="ListNumber"/>
        <w:spacing w:after="40"/>
      </w:pPr>
      <w:r>
        <w:rPr>
          <w:rFonts w:ascii="Calibri" w:hAnsi="Calibri"/>
          <w:color w:val="222222"/>
          <w:sz w:val="22"/>
        </w:rPr>
        <w:t>If you __________ (mix) truth with rumour, people __________ (become) confused. [Type: ____]</w:t>
      </w:r>
    </w:p>
    <w:p>
      <w:pPr>
        <w:pStyle w:val="ListNumber"/>
        <w:spacing w:after="40"/>
      </w:pPr>
      <w:r>
        <w:rPr>
          <w:rFonts w:ascii="Calibri" w:hAnsi="Calibri"/>
          <w:color w:val="222222"/>
          <w:sz w:val="22"/>
        </w:rPr>
        <w:t>If Hamza __________ (check) the source, he __________ (find) out the truth. [Type: ____]</w:t>
      </w:r>
    </w:p>
    <w:p>
      <w:pPr>
        <w:pStyle w:val="ListNumber"/>
        <w:spacing w:after="40"/>
      </w:pPr>
      <w:r>
        <w:rPr>
          <w:rFonts w:ascii="Calibri" w:hAnsi="Calibri"/>
          <w:color w:val="222222"/>
          <w:sz w:val="22"/>
        </w:rPr>
        <w:t>If water __________ (reach) 100 degrees, it __________ (boil). [Type: ____]</w:t>
      </w:r>
    </w:p>
    <w:p>
      <w:pPr>
        <w:pStyle w:val="ListNumber"/>
        <w:spacing w:after="40"/>
      </w:pPr>
      <w:r>
        <w:rPr>
          <w:rFonts w:ascii="Calibri" w:hAnsi="Calibri"/>
          <w:color w:val="222222"/>
          <w:sz w:val="22"/>
        </w:rPr>
        <w:t>If we __________ (not think) critically, we __________ (fall) for misinformation. [Type: ____]</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mix / become -- zero conditional  2. checks / will find -- first conditional  3. reaches / boils -- zero conditional  4. do not think / will fall -- first conditional</w:t>
      </w:r>
    </w:p>
    <w:p>
      <w:pPr>
        <w:spacing w:before="240" w:after="80"/>
      </w:pPr>
      <w:r>
        <w:rPr>
          <w:rFonts w:ascii="Calibri" w:hAnsi="Calibri"/>
          <w:b/>
          <w:i w:val="0"/>
          <w:color w:val="1E885E"/>
          <w:sz w:val="26"/>
        </w:rPr>
        <w:t>Exercise 7: Connectives in Action</w:t>
      </w:r>
    </w:p>
    <w:p>
      <w:pPr>
        <w:spacing w:after="120"/>
      </w:pPr>
      <w:r>
        <w:rPr>
          <w:rFonts w:ascii="Calibri" w:hAnsi="Calibri"/>
          <w:color w:val="222222"/>
          <w:sz w:val="22"/>
        </w:rPr>
        <w:t>Join each pair of sentences using the connective in brackets.</w:t>
      </w:r>
    </w:p>
    <w:p>
      <w:pPr>
        <w:pStyle w:val="ListNumber"/>
        <w:spacing w:after="40"/>
      </w:pPr>
      <w:r>
        <w:rPr>
          <w:rFonts w:ascii="Calibri" w:hAnsi="Calibri"/>
          <w:color w:val="222222"/>
          <w:sz w:val="22"/>
        </w:rPr>
        <w:t>She studied very hard. She passed the exam. (therefore)</w:t>
      </w:r>
    </w:p>
    <w:p>
      <w:pPr>
        <w:pStyle w:val="ListNumber"/>
        <w:spacing w:after="40"/>
      </w:pPr>
      <w:r>
        <w:rPr>
          <w:rFonts w:ascii="Calibri" w:hAnsi="Calibri"/>
          <w:color w:val="222222"/>
          <w:sz w:val="22"/>
        </w:rPr>
        <w:t>He wanted to go to the protest. He was not sure it was real. (however)</w:t>
      </w:r>
    </w:p>
    <w:p>
      <w:pPr>
        <w:pStyle w:val="ListNumber"/>
        <w:spacing w:after="40"/>
      </w:pPr>
      <w:r>
        <w:rPr>
          <w:rFonts w:ascii="Calibri" w:hAnsi="Calibri"/>
          <w:color w:val="222222"/>
          <w:sz w:val="22"/>
        </w:rPr>
        <w:t>They created the forum. Students could discuss issues openly. (so that)</w:t>
      </w:r>
    </w:p>
    <w:p>
      <w:pPr>
        <w:pStyle w:val="ListNumber"/>
        <w:spacing w:after="40"/>
      </w:pPr>
      <w:r>
        <w:rPr>
          <w:rFonts w:ascii="Calibri" w:hAnsi="Calibri"/>
          <w:color w:val="222222"/>
          <w:sz w:val="22"/>
        </w:rPr>
        <w:t>The rumour was plausible. It turned out to be false. (although)</w:t>
      </w:r>
    </w:p>
    <w:p>
      <w:pPr>
        <w:pStyle w:val="ListNumber"/>
        <w:spacing w:after="40"/>
      </w:pPr>
      <w:r>
        <w:rPr>
          <w:rFonts w:ascii="Calibri" w:hAnsi="Calibri"/>
          <w:color w:val="222222"/>
          <w:sz w:val="22"/>
        </w:rPr>
        <w:t>Many people shared the flyer. They did not check the facts. (because)</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She studied very hard; therefore, she passed the exam.  2. He wanted to go to the protest; however, he was not sure it was real.  3. They created the forum so that students could discuss issues openly.  4. Although the rumour was plausible, it turned out to be false.  5. Many people shared the flyer because they did not check the facts.</w:t>
      </w:r>
    </w:p>
    <w:p>
      <w:pPr>
        <w:spacing w:before="240" w:after="80"/>
      </w:pPr>
      <w:r>
        <w:rPr>
          <w:rFonts w:ascii="Calibri" w:hAnsi="Calibri"/>
          <w:b/>
          <w:i w:val="0"/>
          <w:color w:val="1E885E"/>
          <w:sz w:val="26"/>
        </w:rPr>
        <w:t>Exercise 8: Multi-Word Verb Completion</w:t>
      </w:r>
    </w:p>
    <w:p>
      <w:pPr>
        <w:spacing w:after="120"/>
      </w:pPr>
      <w:r>
        <w:rPr>
          <w:rFonts w:ascii="Calibri" w:hAnsi="Calibri"/>
          <w:color w:val="222222"/>
          <w:sz w:val="22"/>
        </w:rPr>
        <w:t xml:space="preserve">Complete each sentence with the correct multi-word verb: </w:t>
      </w:r>
      <w:r>
        <w:rPr>
          <w:rFonts w:ascii="Calibri" w:hAnsi="Calibri"/>
          <w:b/>
          <w:color w:val="222222"/>
          <w:sz w:val="22"/>
        </w:rPr>
        <w:t>give in</w:t>
      </w:r>
      <w:r>
        <w:rPr>
          <w:rFonts w:ascii="Calibri" w:hAnsi="Calibri"/>
          <w:color w:val="222222"/>
          <w:sz w:val="22"/>
        </w:rPr>
        <w:t xml:space="preserve">, </w:t>
      </w:r>
      <w:r>
        <w:rPr>
          <w:rFonts w:ascii="Calibri" w:hAnsi="Calibri"/>
          <w:b/>
          <w:color w:val="222222"/>
          <w:sz w:val="22"/>
        </w:rPr>
        <w:t>carry out</w:t>
      </w:r>
      <w:r>
        <w:rPr>
          <w:rFonts w:ascii="Calibri" w:hAnsi="Calibri"/>
          <w:color w:val="222222"/>
          <w:sz w:val="22"/>
        </w:rPr>
        <w:t xml:space="preserve">, </w:t>
      </w:r>
      <w:r>
        <w:rPr>
          <w:rFonts w:ascii="Calibri" w:hAnsi="Calibri"/>
          <w:b/>
          <w:color w:val="222222"/>
          <w:sz w:val="22"/>
        </w:rPr>
        <w:t>speak up</w:t>
      </w:r>
      <w:r>
        <w:rPr>
          <w:rFonts w:ascii="Calibri" w:hAnsi="Calibri"/>
          <w:color w:val="222222"/>
          <w:sz w:val="22"/>
        </w:rPr>
        <w:t>.</w:t>
      </w:r>
    </w:p>
    <w:p>
      <w:pPr>
        <w:pStyle w:val="ListNumber"/>
        <w:spacing w:after="40"/>
      </w:pPr>
      <w:r>
        <w:rPr>
          <w:rFonts w:ascii="Calibri" w:hAnsi="Calibri"/>
          <w:color w:val="222222"/>
          <w:sz w:val="22"/>
        </w:rPr>
        <w:t>If you have an opinion about the issue, do not be afraid to __________.</w:t>
      </w:r>
    </w:p>
    <w:p>
      <w:pPr>
        <w:pStyle w:val="ListNumber"/>
        <w:spacing w:after="40"/>
      </w:pPr>
      <w:r>
        <w:rPr>
          <w:rFonts w:ascii="Calibri" w:hAnsi="Calibri"/>
          <w:color w:val="222222"/>
          <w:sz w:val="22"/>
        </w:rPr>
        <w:t>The team decided to __________ the investigation before making any accusations.</w:t>
      </w:r>
    </w:p>
    <w:p>
      <w:pPr>
        <w:pStyle w:val="ListNumber"/>
        <w:spacing w:after="40"/>
      </w:pPr>
      <w:r>
        <w:rPr>
          <w:rFonts w:ascii="Calibri" w:hAnsi="Calibri"/>
          <w:color w:val="222222"/>
          <w:sz w:val="22"/>
        </w:rPr>
        <w:t>After a long argument, she finally decided to __________ and accept the compromise.</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speak up  2. carry out  3. give in</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I got question 3 in Exercise 5 wrong. Can you explain reported speech for questions?</w:t>
      </w:r>
    </w:p>
    <w:p>
      <w:pPr>
        <w:spacing w:after="40"/>
        <w:ind w:left="288"/>
        <w:shd w:val="clear" w:color="auto" w:fill="E7F3F1"/>
      </w:pPr>
      <w:r>
        <w:rPr>
          <w:rFonts w:ascii="Calibri" w:hAnsi="Calibri"/>
          <w:b w:val="0"/>
          <w:i w:val="0"/>
          <w:color w:val="222222"/>
          <w:sz w:val="22"/>
        </w:rPr>
        <w:t>Can you give me more practice sentences for zero and first conditionals?</w:t>
      </w:r>
    </w:p>
    <w:p>
      <w:pPr>
        <w:spacing w:after="40"/>
        <w:ind w:left="288"/>
        <w:shd w:val="clear" w:color="auto" w:fill="E7F3F1"/>
      </w:pPr>
      <w:r>
        <w:rPr>
          <w:rFonts w:ascii="Calibri" w:hAnsi="Calibri"/>
          <w:b w:val="0"/>
          <w:i w:val="0"/>
          <w:color w:val="222222"/>
          <w:sz w:val="22"/>
        </w:rPr>
        <w:t>I want extra exercises on connectives. Can you create some for me?</w:t>
      </w: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 xml:space="preserve">By this point in the unit you have encountered the vocabulary words in the story, in grammar examples, and in exercises. Now it is time to deepen your knowledge and make these words part of your </w:t>
      </w:r>
      <w:r>
        <w:rPr>
          <w:rFonts w:ascii="Calibri" w:hAnsi="Calibri"/>
          <w:b/>
          <w:color w:val="222222"/>
          <w:sz w:val="22"/>
        </w:rPr>
        <w:t>active vocabulary</w:t>
      </w:r>
      <w:r>
        <w:rPr>
          <w:rFonts w:ascii="Calibri" w:hAnsi="Calibri"/>
          <w:color w:val="222222"/>
          <w:sz w:val="22"/>
        </w:rPr>
        <w:t xml:space="preserve"> -- words you can use confidently in your own speech and writing, not just recognise when you see them.</w:t>
      </w:r>
    </w:p>
    <w:p>
      <w:pPr>
        <w:spacing w:before="240" w:after="80"/>
      </w:pPr>
      <w:r>
        <w:rPr>
          <w:rFonts w:ascii="Calibri" w:hAnsi="Calibri"/>
          <w:b/>
          <w:i w:val="0"/>
          <w:color w:val="1E885E"/>
          <w:sz w:val="26"/>
        </w:rPr>
        <w:t>Reinforcement Activity 1: Word Families</w:t>
      </w:r>
    </w:p>
    <w:p>
      <w:pPr>
        <w:spacing w:after="120"/>
      </w:pPr>
      <w:r>
        <w:rPr>
          <w:rFonts w:ascii="Calibri" w:hAnsi="Calibri"/>
          <w:color w:val="222222"/>
          <w:sz w:val="22"/>
        </w:rPr>
        <w:t>Many vocabulary words belong to families of related words. Knowing the family helps you use the right form in different situations. Study these word families: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Base Form</w:t>
            </w:r>
          </w:p>
        </w:tc>
        <w:tc>
          <w:tcPr>
            <w:tcW w:type="dxa" w:w="2340"/>
            <w:shd w:val="clear" w:color="auto" w:fill="E7F3F1"/>
          </w:tcPr>
          <w:p>
            <w:r/>
            <w:r>
              <w:rPr>
                <w:rFonts w:ascii="Calibri" w:hAnsi="Calibri"/>
                <w:b/>
                <w:i w:val="0"/>
                <w:color w:val="0F6E63"/>
                <w:sz w:val="22"/>
              </w:rPr>
              <w:t>Related Form 1</w:t>
            </w:r>
          </w:p>
        </w:tc>
        <w:tc>
          <w:tcPr>
            <w:tcW w:type="dxa" w:w="2340"/>
            <w:shd w:val="clear" w:color="auto" w:fill="E7F3F1"/>
          </w:tcPr>
          <w:p>
            <w:r/>
            <w:r>
              <w:rPr>
                <w:rFonts w:ascii="Calibri" w:hAnsi="Calibri"/>
                <w:b/>
                <w:i w:val="0"/>
                <w:color w:val="0F6E63"/>
                <w:sz w:val="22"/>
              </w:rPr>
              <w:t>Related Form 2</w:t>
            </w:r>
          </w:p>
        </w:tc>
        <w:tc>
          <w:tcPr>
            <w:tcW w:type="dxa" w:w="2340"/>
            <w:shd w:val="clear" w:color="auto" w:fill="E7F3F1"/>
          </w:tcPr>
          <w:p>
            <w:r/>
            <w:r>
              <w:rPr>
                <w:rFonts w:ascii="Calibri" w:hAnsi="Calibri"/>
                <w:b/>
                <w:i w:val="0"/>
                <w:color w:val="0F6E63"/>
                <w:sz w:val="22"/>
              </w:rPr>
              <w:t>Related Form 3</w:t>
            </w:r>
          </w:p>
        </w:tc>
      </w:tr>
      <w:tr>
        <w:tc>
          <w:tcPr>
            <w:tcW w:type="dxa" w:w="2340"/>
          </w:tcPr>
          <w:p>
            <w:r/>
            <w:r>
              <w:rPr>
                <w:rFonts w:ascii="Calibri" w:hAnsi="Calibri"/>
                <w:b w:val="0"/>
                <w:i w:val="0"/>
                <w:color w:val="222222"/>
                <w:sz w:val="20"/>
              </w:rPr>
              <w:t>defiance (noun)</w:t>
            </w:r>
          </w:p>
        </w:tc>
        <w:tc>
          <w:tcPr>
            <w:tcW w:type="dxa" w:w="2340"/>
          </w:tcPr>
          <w:p>
            <w:r/>
            <w:r>
              <w:rPr>
                <w:rFonts w:ascii="Calibri" w:hAnsi="Calibri"/>
                <w:b w:val="0"/>
                <w:i w:val="0"/>
                <w:color w:val="222222"/>
                <w:sz w:val="20"/>
              </w:rPr>
              <w:t>defy (verb)</w:t>
            </w:r>
          </w:p>
        </w:tc>
        <w:tc>
          <w:tcPr>
            <w:tcW w:type="dxa" w:w="2340"/>
          </w:tcPr>
          <w:p>
            <w:r/>
            <w:r>
              <w:rPr>
                <w:rFonts w:ascii="Calibri" w:hAnsi="Calibri"/>
                <w:b w:val="0"/>
                <w:i w:val="0"/>
                <w:color w:val="222222"/>
                <w:sz w:val="20"/>
              </w:rPr>
              <w:t>defiant (adjective)</w:t>
            </w:r>
          </w:p>
        </w:tc>
        <w:tc>
          <w:tcPr>
            <w:tcW w:type="dxa" w:w="2340"/>
          </w:tcPr>
          <w:p>
            <w:r/>
            <w:r>
              <w:rPr>
                <w:rFonts w:ascii="Calibri" w:hAnsi="Calibri"/>
                <w:b w:val="0"/>
                <w:i w:val="0"/>
                <w:color w:val="222222"/>
                <w:sz w:val="20"/>
              </w:rPr>
              <w:t>defiantly (adverb)</w:t>
            </w:r>
          </w:p>
        </w:tc>
      </w:tr>
      <w:tr>
        <w:tc>
          <w:tcPr>
            <w:tcW w:type="dxa" w:w="2340"/>
          </w:tcPr>
          <w:p>
            <w:r/>
            <w:r>
              <w:rPr>
                <w:rFonts w:ascii="Calibri" w:hAnsi="Calibri"/>
                <w:b w:val="0"/>
                <w:i w:val="0"/>
                <w:color w:val="222222"/>
                <w:sz w:val="20"/>
              </w:rPr>
              <w:t>revelation (noun)</w:t>
            </w:r>
          </w:p>
        </w:tc>
        <w:tc>
          <w:tcPr>
            <w:tcW w:type="dxa" w:w="2340"/>
          </w:tcPr>
          <w:p>
            <w:r/>
            <w:r>
              <w:rPr>
                <w:rFonts w:ascii="Calibri" w:hAnsi="Calibri"/>
                <w:b w:val="0"/>
                <w:i w:val="0"/>
                <w:color w:val="222222"/>
                <w:sz w:val="20"/>
              </w:rPr>
              <w:t>reveal (verb)</w:t>
            </w:r>
          </w:p>
        </w:tc>
        <w:tc>
          <w:tcPr>
            <w:tcW w:type="dxa" w:w="2340"/>
          </w:tcPr>
          <w:p>
            <w:r/>
            <w:r>
              <w:rPr>
                <w:rFonts w:ascii="Calibri" w:hAnsi="Calibri"/>
                <w:b w:val="0"/>
                <w:i w:val="0"/>
                <w:color w:val="222222"/>
                <w:sz w:val="20"/>
              </w:rPr>
              <w:t>revealing (adjective)</w:t>
            </w:r>
          </w:p>
        </w:tc>
        <w:tc>
          <w:tcPr>
            <w:tcW w:type="dxa" w:w="2340"/>
          </w:tcPr>
          <w:p>
            <w:r/>
            <w:r>
              <w:rPr>
                <w:rFonts w:ascii="Calibri" w:hAnsi="Calibri"/>
                <w:b w:val="0"/>
                <w:i w:val="0"/>
                <w:color w:val="222222"/>
                <w:sz w:val="20"/>
              </w:rPr>
              <w:t>revealingly (adverb)</w:t>
            </w:r>
          </w:p>
        </w:tc>
      </w:tr>
      <w:tr>
        <w:tc>
          <w:tcPr>
            <w:tcW w:type="dxa" w:w="2340"/>
          </w:tcPr>
          <w:p>
            <w:r/>
            <w:r>
              <w:rPr>
                <w:rFonts w:ascii="Calibri" w:hAnsi="Calibri"/>
                <w:b w:val="0"/>
                <w:i w:val="0"/>
                <w:color w:val="222222"/>
                <w:sz w:val="20"/>
              </w:rPr>
              <w:t>serenity (noun)</w:t>
            </w:r>
          </w:p>
        </w:tc>
        <w:tc>
          <w:tcPr>
            <w:tcW w:type="dxa" w:w="2340"/>
          </w:tcPr>
          <w:p>
            <w:r/>
            <w:r>
              <w:rPr>
                <w:rFonts w:ascii="Calibri" w:hAnsi="Calibri"/>
                <w:b w:val="0"/>
                <w:i w:val="0"/>
                <w:color w:val="222222"/>
                <w:sz w:val="20"/>
              </w:rPr>
              <w:t>serene (adjective)</w:t>
            </w:r>
          </w:p>
        </w:tc>
        <w:tc>
          <w:tcPr>
            <w:tcW w:type="dxa" w:w="2340"/>
          </w:tcPr>
          <w:p>
            <w:r/>
            <w:r>
              <w:rPr>
                <w:rFonts w:ascii="Calibri" w:hAnsi="Calibri"/>
                <w:b w:val="0"/>
                <w:i w:val="0"/>
                <w:color w:val="222222"/>
                <w:sz w:val="20"/>
              </w:rPr>
              <w:t>serenely (adverb)</w:t>
            </w:r>
          </w:p>
        </w:tc>
        <w:tc>
          <w:tcPr>
            <w:tcW w:type="dxa" w:w="2340"/>
          </w:tcPr>
          <w:p>
            <w:r/>
            <w:r>
              <w:rPr>
                <w:rFonts w:ascii="Calibri" w:hAnsi="Calibri"/>
                <w:b w:val="0"/>
                <w:i w:val="0"/>
                <w:color w:val="222222"/>
                <w:sz w:val="20"/>
              </w:rPr>
              <w:t>--</w:t>
            </w:r>
          </w:p>
        </w:tc>
      </w:tr>
      <w:tr>
        <w:tc>
          <w:tcPr>
            <w:tcW w:type="dxa" w:w="2340"/>
          </w:tcPr>
          <w:p>
            <w:r/>
            <w:r>
              <w:rPr>
                <w:rFonts w:ascii="Calibri" w:hAnsi="Calibri"/>
                <w:b w:val="0"/>
                <w:i w:val="0"/>
                <w:color w:val="222222"/>
                <w:sz w:val="20"/>
              </w:rPr>
              <w:t>assimilate (verb)</w:t>
            </w:r>
          </w:p>
        </w:tc>
        <w:tc>
          <w:tcPr>
            <w:tcW w:type="dxa" w:w="2340"/>
          </w:tcPr>
          <w:p>
            <w:r/>
            <w:r>
              <w:rPr>
                <w:rFonts w:ascii="Calibri" w:hAnsi="Calibri"/>
                <w:b w:val="0"/>
                <w:i w:val="0"/>
                <w:color w:val="222222"/>
                <w:sz w:val="20"/>
              </w:rPr>
              <w:t>assimilation (noun)</w:t>
            </w:r>
          </w:p>
        </w:tc>
        <w:tc>
          <w:tcPr>
            <w:tcW w:type="dxa" w:w="2340"/>
          </w:tcPr>
          <w:p>
            <w:r/>
            <w:r>
              <w:rPr>
                <w:rFonts w:ascii="Calibri" w:hAnsi="Calibri"/>
                <w:b w:val="0"/>
                <w:i w:val="0"/>
                <w:color w:val="222222"/>
                <w:sz w:val="20"/>
              </w:rPr>
              <w:t>assimilated (adjective)</w:t>
            </w:r>
          </w:p>
        </w:tc>
        <w:tc>
          <w:tcPr>
            <w:tcW w:type="dxa" w:w="2340"/>
          </w:tcPr>
          <w:p>
            <w:r/>
            <w:r>
              <w:rPr>
                <w:rFonts w:ascii="Calibri" w:hAnsi="Calibri"/>
                <w:b w:val="0"/>
                <w:i w:val="0"/>
                <w:color w:val="222222"/>
                <w:sz w:val="20"/>
              </w:rPr>
              <w:t>--</w:t>
            </w:r>
          </w:p>
        </w:tc>
      </w:tr>
      <w:tr>
        <w:tc>
          <w:tcPr>
            <w:tcW w:type="dxa" w:w="2340"/>
          </w:tcPr>
          <w:p>
            <w:r/>
            <w:r>
              <w:rPr>
                <w:rFonts w:ascii="Calibri" w:hAnsi="Calibri"/>
                <w:b w:val="0"/>
                <w:i w:val="0"/>
                <w:color w:val="222222"/>
                <w:sz w:val="20"/>
              </w:rPr>
              <w:t>conscientious (adj.)</w:t>
            </w:r>
          </w:p>
        </w:tc>
        <w:tc>
          <w:tcPr>
            <w:tcW w:type="dxa" w:w="2340"/>
          </w:tcPr>
          <w:p>
            <w:r/>
            <w:r>
              <w:rPr>
                <w:rFonts w:ascii="Calibri" w:hAnsi="Calibri"/>
                <w:b w:val="0"/>
                <w:i w:val="0"/>
                <w:color w:val="222222"/>
                <w:sz w:val="20"/>
              </w:rPr>
              <w:t>conscience (noun)</w:t>
            </w:r>
          </w:p>
        </w:tc>
        <w:tc>
          <w:tcPr>
            <w:tcW w:type="dxa" w:w="2340"/>
          </w:tcPr>
          <w:p>
            <w:r/>
            <w:r>
              <w:rPr>
                <w:rFonts w:ascii="Calibri" w:hAnsi="Calibri"/>
                <w:b w:val="0"/>
                <w:i w:val="0"/>
                <w:color w:val="222222"/>
                <w:sz w:val="20"/>
              </w:rPr>
              <w:t>conscientiously (adverb)</w:t>
            </w:r>
          </w:p>
        </w:tc>
        <w:tc>
          <w:tcPr>
            <w:tcW w:type="dxa" w:w="2340"/>
          </w:tcPr>
          <w:p>
            <w:r/>
            <w:r>
              <w:rPr>
                <w:rFonts w:ascii="Calibri" w:hAnsi="Calibri"/>
                <w:b w:val="0"/>
                <w:i w:val="0"/>
                <w:color w:val="222222"/>
                <w:sz w:val="20"/>
              </w:rPr>
              <w:t>--</w:t>
            </w:r>
          </w:p>
        </w:tc>
      </w:tr>
    </w:tbl>
    <w:p>
      <w:pPr>
        <w:spacing w:before="120" w:after="0"/>
      </w:pPr>
    </w:p>
    <w:p>
      <w:pPr>
        <w:spacing w:after="120"/>
      </w:pPr>
      <w:r>
        <w:rPr>
          <w:rFonts w:ascii="Calibri" w:hAnsi="Calibri"/>
          <w:color w:val="222222"/>
          <w:sz w:val="22"/>
        </w:rPr>
        <w:t xml:space="preserve">Write one sentence for each word family using </w:t>
      </w:r>
      <w:r>
        <w:rPr>
          <w:rFonts w:ascii="Calibri" w:hAnsi="Calibri"/>
          <w:b/>
          <w:color w:val="222222"/>
          <w:sz w:val="22"/>
        </w:rPr>
        <w:t>two different forms</w:t>
      </w:r>
      <w:r>
        <w:rPr>
          <w:rFonts w:ascii="Calibri" w:hAnsi="Calibri"/>
          <w:color w:val="222222"/>
          <w:sz w:val="22"/>
        </w:rPr>
        <w:t xml:space="preserve"> of the word. For example: "Her </w:t>
      </w:r>
      <w:r>
        <w:rPr>
          <w:rFonts w:ascii="Calibri" w:hAnsi="Calibri"/>
          <w:b/>
          <w:color w:val="222222"/>
          <w:sz w:val="22"/>
        </w:rPr>
        <w:t>defiance</w:t>
      </w:r>
      <w:r>
        <w:rPr>
          <w:rFonts w:ascii="Calibri" w:hAnsi="Calibri"/>
          <w:color w:val="222222"/>
          <w:sz w:val="22"/>
        </w:rPr>
        <w:t xml:space="preserve"> surprised everyone; she had never been </w:t>
      </w:r>
      <w:r>
        <w:rPr>
          <w:rFonts w:ascii="Calibri" w:hAnsi="Calibri"/>
          <w:b/>
          <w:color w:val="222222"/>
          <w:sz w:val="22"/>
        </w:rPr>
        <w:t>defiant</w:t>
      </w:r>
      <w:r>
        <w:rPr>
          <w:rFonts w:ascii="Calibri" w:hAnsi="Calibri"/>
          <w:color w:val="222222"/>
          <w:sz w:val="22"/>
        </w:rPr>
        <w:t xml:space="preserve"> before."</w:t>
      </w:r>
    </w:p>
    <w:p>
      <w:pPr>
        <w:spacing w:before="240" w:after="80"/>
      </w:pPr>
      <w:r>
        <w:rPr>
          <w:rFonts w:ascii="Calibri" w:hAnsi="Calibri"/>
          <w:b/>
          <w:i w:val="0"/>
          <w:color w:val="1E885E"/>
          <w:sz w:val="26"/>
        </w:rPr>
        <w:t>Reinforcement Activity 2: Context Clues</w:t>
      </w:r>
    </w:p>
    <w:p>
      <w:pPr>
        <w:spacing w:after="120"/>
      </w:pPr>
      <w:r>
        <w:rPr>
          <w:rFonts w:ascii="Calibri" w:hAnsi="Calibri"/>
          <w:color w:val="222222"/>
          <w:sz w:val="22"/>
        </w:rPr>
        <w:t>Read each sentence and use the context to guess the meaning of the bolded word. Then check your guess against the vocabulary list.</w:t>
      </w:r>
    </w:p>
    <w:p>
      <w:pPr>
        <w:pStyle w:val="ListNumber"/>
        <w:spacing w:after="40"/>
      </w:pPr>
      <w:r>
        <w:rPr>
          <w:rFonts w:ascii="Calibri" w:hAnsi="Calibri"/>
          <w:color w:val="222222"/>
          <w:sz w:val="22"/>
        </w:rPr>
        <w:t xml:space="preserve">The </w:t>
      </w:r>
      <w:r>
        <w:rPr>
          <w:rFonts w:ascii="Calibri" w:hAnsi="Calibri"/>
          <w:b/>
          <w:color w:val="222222"/>
          <w:sz w:val="22"/>
        </w:rPr>
        <w:t>embargo</w:t>
      </w:r>
      <w:r>
        <w:rPr>
          <w:rFonts w:ascii="Calibri" w:hAnsi="Calibri"/>
          <w:color w:val="222222"/>
          <w:sz w:val="22"/>
        </w:rPr>
        <w:t xml:space="preserve"> on trade meant that no goods could enter or leave the port for weeks.</w:t>
      </w:r>
    </w:p>
    <w:p>
      <w:pPr>
        <w:pStyle w:val="ListNumber"/>
        <w:spacing w:after="40"/>
      </w:pPr>
      <w:r>
        <w:rPr>
          <w:rFonts w:ascii="Calibri" w:hAnsi="Calibri"/>
          <w:color w:val="222222"/>
          <w:sz w:val="22"/>
        </w:rPr>
        <w:t xml:space="preserve">Despite his </w:t>
      </w:r>
      <w:r>
        <w:rPr>
          <w:rFonts w:ascii="Calibri" w:hAnsi="Calibri"/>
          <w:b/>
          <w:color w:val="222222"/>
          <w:sz w:val="22"/>
        </w:rPr>
        <w:t>shrewd</w:t>
      </w:r>
      <w:r>
        <w:rPr>
          <w:rFonts w:ascii="Calibri" w:hAnsi="Calibri"/>
          <w:color w:val="222222"/>
          <w:sz w:val="22"/>
        </w:rPr>
        <w:t xml:space="preserve"> thinking, he was tricked by the clever disguise.</w:t>
      </w:r>
    </w:p>
    <w:p>
      <w:pPr>
        <w:pStyle w:val="ListNumber"/>
        <w:spacing w:after="40"/>
      </w:pPr>
      <w:r>
        <w:rPr>
          <w:rFonts w:ascii="Calibri" w:hAnsi="Calibri"/>
          <w:color w:val="222222"/>
          <w:sz w:val="22"/>
        </w:rPr>
        <w:t xml:space="preserve">The smell of fresh bread was </w:t>
      </w:r>
      <w:r>
        <w:rPr>
          <w:rFonts w:ascii="Calibri" w:hAnsi="Calibri"/>
          <w:b/>
          <w:color w:val="222222"/>
          <w:sz w:val="22"/>
        </w:rPr>
        <w:t>pervasive</w:t>
      </w:r>
      <w:r>
        <w:rPr>
          <w:rFonts w:ascii="Calibri" w:hAnsi="Calibri"/>
          <w:color w:val="222222"/>
          <w:sz w:val="22"/>
        </w:rPr>
        <w:t xml:space="preserve"> throughout the entire neighbourhood.</w:t>
      </w:r>
    </w:p>
    <w:p>
      <w:pPr>
        <w:pStyle w:val="ListNumber"/>
        <w:spacing w:after="40"/>
      </w:pPr>
      <w:r>
        <w:rPr>
          <w:rFonts w:ascii="Calibri" w:hAnsi="Calibri"/>
          <w:color w:val="222222"/>
          <w:sz w:val="22"/>
        </w:rPr>
        <w:t xml:space="preserve">She wrote a </w:t>
      </w:r>
      <w:r>
        <w:rPr>
          <w:rFonts w:ascii="Calibri" w:hAnsi="Calibri"/>
          <w:b/>
          <w:color w:val="222222"/>
          <w:sz w:val="22"/>
        </w:rPr>
        <w:t>concise</w:t>
      </w:r>
      <w:r>
        <w:rPr>
          <w:rFonts w:ascii="Calibri" w:hAnsi="Calibri"/>
          <w:color w:val="222222"/>
          <w:sz w:val="22"/>
        </w:rPr>
        <w:t xml:space="preserve"> report -- only two pages, but it covered everything clearly.</w:t>
      </w:r>
    </w:p>
    <w:p>
      <w:pPr>
        <w:pStyle w:val="ListNumber"/>
        <w:spacing w:after="40"/>
      </w:pPr>
      <w:r>
        <w:rPr>
          <w:rFonts w:ascii="Calibri" w:hAnsi="Calibri"/>
          <w:color w:val="222222"/>
          <w:sz w:val="22"/>
        </w:rPr>
        <w:t xml:space="preserve">After the mistake, he wore a </w:t>
      </w:r>
      <w:r>
        <w:rPr>
          <w:rFonts w:ascii="Calibri" w:hAnsi="Calibri"/>
          <w:b/>
          <w:color w:val="222222"/>
          <w:sz w:val="22"/>
        </w:rPr>
        <w:t>rueful</w:t>
      </w:r>
      <w:r>
        <w:rPr>
          <w:rFonts w:ascii="Calibri" w:hAnsi="Calibri"/>
          <w:color w:val="222222"/>
          <w:sz w:val="22"/>
        </w:rPr>
        <w:t xml:space="preserve"> expression, wishing he could undo what he had done.</w:t>
      </w:r>
    </w:p>
    <w:p>
      <w:pPr>
        <w:spacing w:before="240" w:after="80"/>
      </w:pPr>
      <w:r>
        <w:rPr>
          <w:rFonts w:ascii="Calibri" w:hAnsi="Calibri"/>
          <w:b/>
          <w:i w:val="0"/>
          <w:color w:val="1E885E"/>
          <w:sz w:val="26"/>
        </w:rPr>
        <w:t>Reinforcement Activity 3: Vocabulary in Use</w:t>
      </w:r>
    </w:p>
    <w:p>
      <w:pPr>
        <w:spacing w:after="120"/>
      </w:pPr>
      <w:r>
        <w:rPr>
          <w:rFonts w:ascii="Calibri" w:hAnsi="Calibri"/>
          <w:color w:val="222222"/>
          <w:sz w:val="22"/>
        </w:rPr>
        <w:t xml:space="preserve">Write a short paragraph (5-7 sentences) about a time when communication went wrong -- at school, at home, or in your community. Use at least </w:t>
      </w:r>
      <w:r>
        <w:rPr>
          <w:rFonts w:ascii="Calibri" w:hAnsi="Calibri"/>
          <w:b/>
          <w:color w:val="222222"/>
          <w:sz w:val="22"/>
        </w:rPr>
        <w:t>five</w:t>
      </w:r>
      <w:r>
        <w:rPr>
          <w:rFonts w:ascii="Calibri" w:hAnsi="Calibri"/>
          <w:color w:val="222222"/>
          <w:sz w:val="22"/>
        </w:rPr>
        <w:t xml:space="preserve"> vocabulary words from the unit list. Underline each vocabulary word you use.</w:t>
      </w:r>
    </w:p>
    <w:p>
      <w:pPr>
        <w:spacing w:before="240" w:after="80"/>
      </w:pPr>
      <w:r>
        <w:rPr>
          <w:rFonts w:ascii="Calibri" w:hAnsi="Calibri"/>
          <w:b/>
          <w:i w:val="0"/>
          <w:color w:val="1E885E"/>
          <w:sz w:val="26"/>
        </w:rPr>
        <w:t>Reinforcement Activity 4: Crossword Clues</w:t>
      </w:r>
    </w:p>
    <w:p>
      <w:pPr>
        <w:spacing w:after="120"/>
      </w:pPr>
      <w:r>
        <w:rPr>
          <w:rFonts w:ascii="Calibri" w:hAnsi="Calibri"/>
          <w:color w:val="222222"/>
          <w:sz w:val="22"/>
        </w:rPr>
        <w:t>Test your knowledge by matching these clues to the correct vocabulary word:</w:t>
      </w:r>
    </w:p>
    <w:p>
      <w:pPr>
        <w:pStyle w:val="ListNumber"/>
        <w:spacing w:after="40"/>
      </w:pPr>
      <w:r>
        <w:rPr>
          <w:rFonts w:ascii="Calibri" w:hAnsi="Calibri"/>
          <w:color w:val="222222"/>
          <w:sz w:val="22"/>
        </w:rPr>
        <w:t>A strong feeling of enthusiasm (4 letters): __________</w:t>
      </w:r>
    </w:p>
    <w:p>
      <w:pPr>
        <w:pStyle w:val="ListNumber"/>
        <w:spacing w:after="40"/>
      </w:pPr>
      <w:r>
        <w:rPr>
          <w:rFonts w:ascii="Calibri" w:hAnsi="Calibri"/>
          <w:color w:val="222222"/>
          <w:sz w:val="22"/>
        </w:rPr>
        <w:t>Very dirty conditions caused by poverty (7 letters): __________</w:t>
      </w:r>
    </w:p>
    <w:p>
      <w:pPr>
        <w:pStyle w:val="ListNumber"/>
        <w:spacing w:after="40"/>
      </w:pPr>
      <w:r>
        <w:rPr>
          <w:rFonts w:ascii="Calibri" w:hAnsi="Calibri"/>
          <w:color w:val="222222"/>
          <w:sz w:val="22"/>
        </w:rPr>
        <w:t>Easily tricked or deceived (8 letters): __________</w:t>
      </w:r>
    </w:p>
    <w:p>
      <w:pPr>
        <w:pStyle w:val="ListNumber"/>
        <w:spacing w:after="40"/>
      </w:pPr>
      <w:r>
        <w:rPr>
          <w:rFonts w:ascii="Calibri" w:hAnsi="Calibri"/>
          <w:color w:val="222222"/>
          <w:sz w:val="22"/>
        </w:rPr>
        <w:t>Happening suddenly without planning (11 letters): __________</w:t>
      </w:r>
    </w:p>
    <w:p>
      <w:pPr>
        <w:pStyle w:val="ListNumber"/>
        <w:spacing w:after="40"/>
      </w:pPr>
      <w:r>
        <w:rPr>
          <w:rFonts w:ascii="Calibri" w:hAnsi="Calibri"/>
          <w:color w:val="222222"/>
          <w:sz w:val="22"/>
        </w:rPr>
        <w:t>The ability to plan for the future (9 letters): __________</w:t>
      </w:r>
    </w:p>
    <w:p>
      <w:pPr>
        <w:pStyle w:val="ListNumber"/>
        <w:spacing w:after="40"/>
      </w:pPr>
      <w:r>
        <w:rPr>
          <w:rFonts w:ascii="Calibri" w:hAnsi="Calibri"/>
          <w:color w:val="222222"/>
          <w:sz w:val="22"/>
        </w:rPr>
        <w:t>To mention as a source of evidence (4 letters): __________</w:t>
      </w:r>
    </w:p>
    <w:p>
      <w:pPr>
        <w:pStyle w:val="ListNumber"/>
        <w:spacing w:after="40"/>
      </w:pPr>
      <w:r>
        <w:rPr>
          <w:rFonts w:ascii="Calibri" w:hAnsi="Calibri"/>
          <w:color w:val="222222"/>
          <w:sz w:val="22"/>
        </w:rPr>
        <w:t>A law stopping trade with a country (7 letters): __________</w:t>
      </w:r>
    </w:p>
    <w:p>
      <w:pPr>
        <w:pStyle w:val="ListNumber"/>
        <w:spacing w:after="40"/>
      </w:pPr>
      <w:r>
        <w:rPr>
          <w:rFonts w:ascii="Calibri" w:hAnsi="Calibri"/>
          <w:color w:val="222222"/>
          <w:sz w:val="22"/>
        </w:rPr>
        <w:t>Following accepted rules or traditions (12 letters): __________</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zeal  2. squalor  3. gullible  4. spontaneous  5. foresight  6. cite  7. embargo  8. conventional</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test me on all 33 vocabulary words? Give me the definitions and I will name the words.</w:t>
      </w:r>
    </w:p>
    <w:p>
      <w:pPr>
        <w:spacing w:after="40"/>
        <w:ind w:left="288"/>
        <w:shd w:val="clear" w:color="auto" w:fill="E7F3F1"/>
      </w:pPr>
      <w:r>
        <w:rPr>
          <w:rFonts w:ascii="Calibri" w:hAnsi="Calibri"/>
          <w:b w:val="0"/>
          <w:i w:val="0"/>
          <w:color w:val="222222"/>
          <w:sz w:val="22"/>
        </w:rPr>
        <w:t>I keep confusing pensive and rueful. Can you explain the difference?</w:t>
      </w:r>
    </w:p>
    <w:p>
      <w:pPr>
        <w:spacing w:after="40"/>
        <w:ind w:left="288"/>
        <w:shd w:val="clear" w:color="auto" w:fill="E7F3F1"/>
      </w:pPr>
      <w:r>
        <w:rPr>
          <w:rFonts w:ascii="Calibri" w:hAnsi="Calibri"/>
          <w:b w:val="0"/>
          <w:i w:val="0"/>
          <w:color w:val="222222"/>
          <w:sz w:val="22"/>
        </w:rPr>
        <w:t>Can you use the word assimilate in five different sentences so I can see how it works?</w:t>
      </w:r>
    </w:p>
    <w:p>
      <w:pPr>
        <w:spacing w:before="360" w:after="120"/>
      </w:pPr>
      <w:r>
        <w:rPr>
          <w:rFonts w:ascii="Calibri" w:hAnsi="Calibri"/>
          <w:b/>
          <w:i w:val="0"/>
          <w:color w:val="0F6E63"/>
          <w:sz w:val="32"/>
        </w:rPr>
        <w:t>Self-Study Tips</w:t>
      </w:r>
    </w:p>
    <w:p>
      <w:pPr>
        <w:spacing w:after="120"/>
      </w:pPr>
      <w:r>
        <w:rPr>
          <w:rFonts w:ascii="Calibri" w:hAnsi="Calibri"/>
          <w:color w:val="222222"/>
          <w:sz w:val="22"/>
        </w:rPr>
        <w:t>Since you are learning at your own pace, it is important to develop strong study habits. Here are practical tips to help you get the most out of this unit:</w:t>
      </w:r>
    </w:p>
    <w:p>
      <w:pPr>
        <w:spacing w:before="240" w:after="80"/>
      </w:pPr>
      <w:r>
        <w:rPr>
          <w:rFonts w:ascii="Calibri" w:hAnsi="Calibri"/>
          <w:b/>
          <w:i w:val="0"/>
          <w:color w:val="1E885E"/>
          <w:sz w:val="26"/>
        </w:rPr>
        <w:t>Time Management</w:t>
      </w:r>
    </w:p>
    <w:p>
      <w:pPr>
        <w:pStyle w:val="ListBullet"/>
        <w:spacing w:after="40"/>
      </w:pPr>
      <w:r>
        <w:rPr>
          <w:rFonts w:ascii="Calibri" w:hAnsi="Calibri"/>
          <w:color w:val="222222"/>
          <w:sz w:val="22"/>
        </w:rPr>
      </w:r>
      <w:r>
        <w:rPr>
          <w:rFonts w:ascii="Calibri" w:hAnsi="Calibri"/>
          <w:b/>
          <w:color w:val="222222"/>
          <w:sz w:val="22"/>
        </w:rPr>
        <w:t>Set a regular study schedule.</w:t>
      </w:r>
      <w:r>
        <w:rPr>
          <w:rFonts w:ascii="Calibri" w:hAnsi="Calibri"/>
          <w:color w:val="222222"/>
          <w:sz w:val="22"/>
        </w:rPr>
        <w:t xml:space="preserve"> Aim for 30-45 minutes of English study per day, five days a week. Consistency is more important than length.</w:t>
      </w:r>
    </w:p>
    <w:p>
      <w:pPr>
        <w:pStyle w:val="ListBullet"/>
        <w:spacing w:after="40"/>
      </w:pPr>
      <w:r>
        <w:rPr>
          <w:rFonts w:ascii="Calibri" w:hAnsi="Calibri"/>
          <w:color w:val="222222"/>
          <w:sz w:val="22"/>
        </w:rPr>
      </w:r>
      <w:r>
        <w:rPr>
          <w:rFonts w:ascii="Calibri" w:hAnsi="Calibri"/>
          <w:b/>
          <w:color w:val="222222"/>
          <w:sz w:val="22"/>
        </w:rPr>
        <w:t>Break the unit into chunks.</w:t>
      </w:r>
      <w:r>
        <w:rPr>
          <w:rFonts w:ascii="Calibri" w:hAnsi="Calibri"/>
          <w:color w:val="222222"/>
          <w:sz w:val="22"/>
        </w:rPr>
        <w:t xml:space="preserve"> Do not try to finish everything in one sitting. Spread the work over the week: vocabulary on Day 1, grammar on Day 2, reading on Day 3, and so on.</w:t>
      </w:r>
    </w:p>
    <w:p>
      <w:pPr>
        <w:pStyle w:val="ListBullet"/>
        <w:spacing w:after="40"/>
      </w:pPr>
      <w:r>
        <w:rPr>
          <w:rFonts w:ascii="Calibri" w:hAnsi="Calibri"/>
          <w:color w:val="222222"/>
          <w:sz w:val="22"/>
        </w:rPr>
      </w:r>
      <w:r>
        <w:rPr>
          <w:rFonts w:ascii="Calibri" w:hAnsi="Calibri"/>
          <w:b/>
          <w:color w:val="222222"/>
          <w:sz w:val="22"/>
        </w:rPr>
        <w:t>Use a timer.</w:t>
      </w:r>
      <w:r>
        <w:rPr>
          <w:rFonts w:ascii="Calibri" w:hAnsi="Calibri"/>
          <w:color w:val="222222"/>
          <w:sz w:val="22"/>
        </w:rPr>
        <w:t xml:space="preserve"> Set a timer for 25 minutes and focus entirely on one task. Take a 5-minute break, then do another 25-minute session. This is called the Pomodoro technique.</w:t>
      </w:r>
    </w:p>
    <w:p>
      <w:pPr>
        <w:pStyle w:val="ListBullet"/>
        <w:spacing w:after="40"/>
      </w:pPr>
      <w:r>
        <w:rPr>
          <w:rFonts w:ascii="Calibri" w:hAnsi="Calibri"/>
          <w:color w:val="222222"/>
          <w:sz w:val="22"/>
        </w:rPr>
      </w:r>
      <w:r>
        <w:rPr>
          <w:rFonts w:ascii="Calibri" w:hAnsi="Calibri"/>
          <w:b/>
          <w:color w:val="222222"/>
          <w:sz w:val="22"/>
        </w:rPr>
        <w:t>Plan ahead for teacher sessions.</w:t>
      </w:r>
      <w:r>
        <w:rPr>
          <w:rFonts w:ascii="Calibri" w:hAnsi="Calibri"/>
          <w:color w:val="222222"/>
          <w:sz w:val="22"/>
        </w:rPr>
        <w:t xml:space="preserve"> Before each teacher session, write down questions or areas where you are stuck. This way, you can use the session time wisely.</w:t>
      </w:r>
    </w:p>
    <w:p>
      <w:pPr>
        <w:spacing w:before="240" w:after="80"/>
      </w:pPr>
      <w:r>
        <w:rPr>
          <w:rFonts w:ascii="Calibri" w:hAnsi="Calibri"/>
          <w:b/>
          <w:i w:val="0"/>
          <w:color w:val="1E885E"/>
          <w:sz w:val="26"/>
        </w:rPr>
        <w:t>Active Learning Strategies</w:t>
      </w:r>
    </w:p>
    <w:p>
      <w:pPr>
        <w:pStyle w:val="ListBullet"/>
        <w:spacing w:after="40"/>
      </w:pPr>
      <w:r>
        <w:rPr>
          <w:rFonts w:ascii="Calibri" w:hAnsi="Calibri"/>
          <w:color w:val="222222"/>
          <w:sz w:val="22"/>
        </w:rPr>
      </w:r>
      <w:r>
        <w:rPr>
          <w:rFonts w:ascii="Calibri" w:hAnsi="Calibri"/>
          <w:b/>
          <w:color w:val="222222"/>
          <w:sz w:val="22"/>
        </w:rPr>
        <w:t>Do not just read -- interact.</w:t>
      </w:r>
      <w:r>
        <w:rPr>
          <w:rFonts w:ascii="Calibri" w:hAnsi="Calibri"/>
          <w:color w:val="222222"/>
          <w:sz w:val="22"/>
        </w:rPr>
        <w:t xml:space="preserve"> Highlight, underline, take notes, and summarise in your own words. The more you engage with the material, the more you will remember.</w:t>
      </w:r>
    </w:p>
    <w:p>
      <w:pPr>
        <w:pStyle w:val="ListBullet"/>
        <w:spacing w:after="40"/>
      </w:pPr>
      <w:r>
        <w:rPr>
          <w:rFonts w:ascii="Calibri" w:hAnsi="Calibri"/>
          <w:color w:val="222222"/>
          <w:sz w:val="22"/>
        </w:rPr>
      </w:r>
      <w:r>
        <w:rPr>
          <w:rFonts w:ascii="Calibri" w:hAnsi="Calibri"/>
          <w:b/>
          <w:color w:val="222222"/>
          <w:sz w:val="22"/>
        </w:rPr>
        <w:t>Teach someone else.</w:t>
      </w:r>
      <w:r>
        <w:rPr>
          <w:rFonts w:ascii="Calibri" w:hAnsi="Calibri"/>
          <w:color w:val="222222"/>
          <w:sz w:val="22"/>
        </w:rPr>
        <w:t xml:space="preserve"> If you can explain a grammar rule to a friend or sibling, you truly understand it. Teaching is one of the best ways to learn.</w:t>
      </w:r>
    </w:p>
    <w:p>
      <w:pPr>
        <w:pStyle w:val="ListBullet"/>
        <w:spacing w:after="40"/>
      </w:pPr>
      <w:r>
        <w:rPr>
          <w:rFonts w:ascii="Calibri" w:hAnsi="Calibri"/>
          <w:color w:val="222222"/>
          <w:sz w:val="22"/>
        </w:rPr>
      </w:r>
      <w:r>
        <w:rPr>
          <w:rFonts w:ascii="Calibri" w:hAnsi="Calibri"/>
          <w:b/>
          <w:color w:val="222222"/>
          <w:sz w:val="22"/>
        </w:rPr>
        <w:t>Use your AI tutor daily.</w:t>
      </w:r>
      <w:r>
        <w:rPr>
          <w:rFonts w:ascii="Calibri" w:hAnsi="Calibri"/>
          <w:color w:val="222222"/>
          <w:sz w:val="22"/>
        </w:rPr>
        <w:t xml:space="preserve"> Ask it to quiz you, explain things differently, give extra examples, or check your work. It is available 24/7 and never gets tired of your questions.</w:t>
      </w:r>
    </w:p>
    <w:p>
      <w:pPr>
        <w:pStyle w:val="ListBullet"/>
        <w:spacing w:after="40"/>
      </w:pPr>
      <w:r>
        <w:rPr>
          <w:rFonts w:ascii="Calibri" w:hAnsi="Calibri"/>
          <w:color w:val="222222"/>
          <w:sz w:val="22"/>
        </w:rPr>
      </w:r>
      <w:r>
        <w:rPr>
          <w:rFonts w:ascii="Calibri" w:hAnsi="Calibri"/>
          <w:b/>
          <w:color w:val="222222"/>
          <w:sz w:val="22"/>
        </w:rPr>
        <w:t>Keep a vocabulary journal.</w:t>
      </w:r>
      <w:r>
        <w:rPr>
          <w:rFonts w:ascii="Calibri" w:hAnsi="Calibri"/>
          <w:color w:val="222222"/>
          <w:sz w:val="22"/>
        </w:rPr>
        <w:t xml:space="preserve"> Write each new word, its definition, and a personal sentence. Review your journal at the end of each week.</w:t>
      </w:r>
    </w:p>
    <w:p>
      <w:pPr>
        <w:pStyle w:val="ListBullet"/>
        <w:spacing w:after="40"/>
      </w:pPr>
      <w:r>
        <w:rPr>
          <w:rFonts w:ascii="Calibri" w:hAnsi="Calibri"/>
          <w:color w:val="222222"/>
          <w:sz w:val="22"/>
        </w:rPr>
      </w:r>
      <w:r>
        <w:rPr>
          <w:rFonts w:ascii="Calibri" w:hAnsi="Calibri"/>
          <w:b/>
          <w:color w:val="222222"/>
          <w:sz w:val="22"/>
        </w:rPr>
        <w:t>Read in English every day.</w:t>
      </w:r>
      <w:r>
        <w:rPr>
          <w:rFonts w:ascii="Calibri" w:hAnsi="Calibri"/>
          <w:color w:val="222222"/>
          <w:sz w:val="22"/>
        </w:rPr>
        <w:t xml:space="preserve"> Even ten minutes of reading -- a news article, a short story, or a page from a book -- will improve your vocabulary and grammar over time.</w:t>
      </w:r>
    </w:p>
    <w:p>
      <w:pPr>
        <w:spacing w:before="240" w:after="80"/>
      </w:pPr>
      <w:r>
        <w:rPr>
          <w:rFonts w:ascii="Calibri" w:hAnsi="Calibri"/>
          <w:b/>
          <w:i w:val="0"/>
          <w:color w:val="1E885E"/>
          <w:sz w:val="26"/>
        </w:rPr>
        <w:t>Dealing with Difficulties</w:t>
      </w:r>
    </w:p>
    <w:p>
      <w:pPr>
        <w:pStyle w:val="ListBullet"/>
        <w:spacing w:after="40"/>
      </w:pPr>
      <w:r>
        <w:rPr>
          <w:rFonts w:ascii="Calibri" w:hAnsi="Calibri"/>
          <w:color w:val="222222"/>
          <w:sz w:val="22"/>
        </w:rPr>
      </w:r>
      <w:r>
        <w:rPr>
          <w:rFonts w:ascii="Calibri" w:hAnsi="Calibri"/>
          <w:b/>
          <w:color w:val="222222"/>
          <w:sz w:val="22"/>
        </w:rPr>
        <w:t>If you do not understand something, do not skip it.</w:t>
      </w:r>
      <w:r>
        <w:rPr>
          <w:rFonts w:ascii="Calibri" w:hAnsi="Calibri"/>
          <w:color w:val="222222"/>
          <w:sz w:val="22"/>
        </w:rPr>
        <w:t xml:space="preserve"> Ask your AI tutor to explain it in a different way, or bring the question to your teacher session.</w:t>
      </w:r>
    </w:p>
    <w:p>
      <w:pPr>
        <w:pStyle w:val="ListBullet"/>
        <w:spacing w:after="40"/>
      </w:pPr>
      <w:r>
        <w:rPr>
          <w:rFonts w:ascii="Calibri" w:hAnsi="Calibri"/>
          <w:color w:val="222222"/>
          <w:sz w:val="22"/>
        </w:rPr>
      </w:r>
      <w:r>
        <w:rPr>
          <w:rFonts w:ascii="Calibri" w:hAnsi="Calibri"/>
          <w:b/>
          <w:color w:val="222222"/>
          <w:sz w:val="22"/>
        </w:rPr>
        <w:t>Mistakes are part of learning.</w:t>
      </w:r>
      <w:r>
        <w:rPr>
          <w:rFonts w:ascii="Calibri" w:hAnsi="Calibri"/>
          <w:color w:val="222222"/>
          <w:sz w:val="22"/>
        </w:rPr>
        <w:t xml:space="preserve"> Every error you make and correct is one step closer to mastery. Do not be discouraged.</w:t>
      </w:r>
    </w:p>
    <w:p>
      <w:pPr>
        <w:pStyle w:val="ListBullet"/>
        <w:spacing w:after="40"/>
      </w:pPr>
      <w:r>
        <w:rPr>
          <w:rFonts w:ascii="Calibri" w:hAnsi="Calibri"/>
          <w:color w:val="222222"/>
          <w:sz w:val="22"/>
        </w:rPr>
      </w:r>
      <w:r>
        <w:rPr>
          <w:rFonts w:ascii="Calibri" w:hAnsi="Calibri"/>
          <w:b/>
          <w:color w:val="222222"/>
          <w:sz w:val="22"/>
        </w:rPr>
        <w:t>If you feel overwhelmed, go back to basics.</w:t>
      </w:r>
      <w:r>
        <w:rPr>
          <w:rFonts w:ascii="Calibri" w:hAnsi="Calibri"/>
          <w:color w:val="222222"/>
          <w:sz w:val="22"/>
        </w:rPr>
        <w:t xml:space="preserve"> Re-read the vocabulary list, review the grammar introduction, and try the easier exercises first before moving on.</w:t>
      </w:r>
    </w:p>
    <w:p>
      <w:pPr>
        <w:pStyle w:val="ListBullet"/>
        <w:spacing w:after="40"/>
      </w:pPr>
      <w:r>
        <w:rPr>
          <w:rFonts w:ascii="Calibri" w:hAnsi="Calibri"/>
          <w:color w:val="222222"/>
          <w:sz w:val="22"/>
        </w:rPr>
      </w:r>
      <w:r>
        <w:rPr>
          <w:rFonts w:ascii="Calibri" w:hAnsi="Calibri"/>
          <w:b/>
          <w:color w:val="222222"/>
          <w:sz w:val="22"/>
        </w:rPr>
        <w:t>Connect English to your daily life.</w:t>
      </w:r>
      <w:r>
        <w:rPr>
          <w:rFonts w:ascii="Calibri" w:hAnsi="Calibri"/>
          <w:color w:val="222222"/>
          <w:sz w:val="22"/>
        </w:rPr>
        <w:t xml:space="preserve"> Think in English, label objects around your house, or describe what you see on your way to school using new vocabulary.</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help me create a study timetable for this unit?</w:t>
      </w:r>
    </w:p>
    <w:p>
      <w:pPr>
        <w:spacing w:after="40"/>
        <w:ind w:left="288"/>
        <w:shd w:val="clear" w:color="auto" w:fill="E7F3F1"/>
      </w:pPr>
      <w:r>
        <w:rPr>
          <w:rFonts w:ascii="Calibri" w:hAnsi="Calibri"/>
          <w:b w:val="0"/>
          <w:i w:val="0"/>
          <w:color w:val="222222"/>
          <w:sz w:val="22"/>
        </w:rPr>
        <w:t>I am stuck on reported speech. Can you explain it step by step with simple examples?</w:t>
      </w:r>
    </w:p>
    <w:p>
      <w:pPr>
        <w:spacing w:after="40"/>
        <w:ind w:left="288"/>
        <w:shd w:val="clear" w:color="auto" w:fill="E7F3F1"/>
      </w:pPr>
      <w:r>
        <w:rPr>
          <w:rFonts w:ascii="Calibri" w:hAnsi="Calibri"/>
          <w:b w:val="0"/>
          <w:i w:val="0"/>
          <w:color w:val="222222"/>
          <w:sz w:val="22"/>
        </w:rPr>
        <w:t>What are some good English articles I can read for extra practice this week?</w:t>
      </w:r>
    </w:p>
    <w:p>
      <w:pPr>
        <w:spacing w:before="360" w:after="120"/>
      </w:pPr>
      <w:r>
        <w:rPr>
          <w:rFonts w:ascii="Calibri" w:hAnsi="Calibri"/>
          <w:b/>
          <w:i w:val="0"/>
          <w:color w:val="0F6E63"/>
          <w:sz w:val="32"/>
        </w:rPr>
        <w:t>Daily Routine</w:t>
      </w:r>
    </w:p>
    <w:p>
      <w:pPr>
        <w:spacing w:after="120"/>
      </w:pPr>
      <w:r>
        <w:rPr>
          <w:rFonts w:ascii="Calibri" w:hAnsi="Calibri"/>
          <w:color w:val="222222"/>
          <w:sz w:val="22"/>
        </w:rPr>
        <w:t>Here is a suggested daily routine for working through this unit. You can adjust the order and timing to suit your schedule, but try to include a mix of activities each day.</w:t>
      </w:r>
    </w:p>
    <w:p>
      <w:pPr>
        <w:spacing w:before="240" w:after="80"/>
      </w:pPr>
      <w:r>
        <w:rPr>
          <w:rFonts w:ascii="Calibri" w:hAnsi="Calibri"/>
          <w:b/>
          <w:i w:val="0"/>
          <w:color w:val="1E885E"/>
          <w:sz w:val="26"/>
        </w:rPr>
        <w:t>Day 1: Vocabulary Focus</w:t>
      </w:r>
    </w:p>
    <w:p>
      <w:pPr>
        <w:pStyle w:val="ListBullet"/>
        <w:spacing w:after="40"/>
      </w:pPr>
      <w:r>
        <w:rPr>
          <w:rFonts w:ascii="Calibri" w:hAnsi="Calibri"/>
          <w:color w:val="222222"/>
          <w:sz w:val="22"/>
        </w:rPr>
        <w:t>Study 8-10 vocabulary words from the Vocabulary file.</w:t>
      </w:r>
    </w:p>
    <w:p>
      <w:pPr>
        <w:pStyle w:val="ListBullet"/>
        <w:spacing w:after="40"/>
      </w:pPr>
      <w:r>
        <w:rPr>
          <w:rFonts w:ascii="Calibri" w:hAnsi="Calibri"/>
          <w:color w:val="222222"/>
          <w:sz w:val="22"/>
        </w:rPr>
        <w:t>Write each word three times and say it aloud.</w:t>
      </w:r>
    </w:p>
    <w:p>
      <w:pPr>
        <w:pStyle w:val="ListBullet"/>
        <w:spacing w:after="40"/>
      </w:pPr>
      <w:r>
        <w:rPr>
          <w:rFonts w:ascii="Calibri" w:hAnsi="Calibri"/>
          <w:color w:val="222222"/>
          <w:sz w:val="22"/>
        </w:rPr>
        <w:t>Write one original sentence for each word.</w:t>
      </w:r>
    </w:p>
    <w:p>
      <w:pPr>
        <w:pStyle w:val="ListBullet"/>
        <w:spacing w:after="40"/>
      </w:pPr>
      <w:r>
        <w:rPr>
          <w:rFonts w:ascii="Calibri" w:hAnsi="Calibri"/>
          <w:color w:val="222222"/>
          <w:sz w:val="22"/>
        </w:rPr>
        <w:t>Ask your AI tutor to quiz you on the words you studied.</w:t>
      </w:r>
    </w:p>
    <w:p>
      <w:pPr>
        <w:spacing w:before="240" w:after="80"/>
      </w:pPr>
      <w:r>
        <w:rPr>
          <w:rFonts w:ascii="Calibri" w:hAnsi="Calibri"/>
          <w:b/>
          <w:i w:val="0"/>
          <w:color w:val="1E885E"/>
          <w:sz w:val="26"/>
        </w:rPr>
        <w:t>Day 2: Grammar Focus</w:t>
      </w:r>
    </w:p>
    <w:p>
      <w:pPr>
        <w:pStyle w:val="ListBullet"/>
        <w:spacing w:after="40"/>
      </w:pPr>
      <w:r>
        <w:rPr>
          <w:rFonts w:ascii="Calibri" w:hAnsi="Calibri"/>
          <w:color w:val="222222"/>
          <w:sz w:val="22"/>
        </w:rPr>
        <w:t>Read the sections on although/while/whereas and -ing forms in the Grammar file.</w:t>
      </w:r>
    </w:p>
    <w:p>
      <w:pPr>
        <w:pStyle w:val="ListBullet"/>
        <w:spacing w:after="40"/>
      </w:pPr>
      <w:r>
        <w:rPr>
          <w:rFonts w:ascii="Calibri" w:hAnsi="Calibri"/>
          <w:color w:val="222222"/>
          <w:sz w:val="22"/>
        </w:rPr>
        <w:t>Complete Exercises 1 and 2 from the Activities section.</w:t>
      </w:r>
    </w:p>
    <w:p>
      <w:pPr>
        <w:pStyle w:val="ListBullet"/>
        <w:spacing w:after="40"/>
      </w:pPr>
      <w:r>
        <w:rPr>
          <w:rFonts w:ascii="Calibri" w:hAnsi="Calibri"/>
          <w:color w:val="222222"/>
          <w:sz w:val="22"/>
        </w:rPr>
        <w:t>Ask your AI tutor to give you five extra practice sentences.</w:t>
      </w:r>
    </w:p>
    <w:p>
      <w:pPr>
        <w:spacing w:before="240" w:after="80"/>
      </w:pPr>
      <w:r>
        <w:rPr>
          <w:rFonts w:ascii="Calibri" w:hAnsi="Calibri"/>
          <w:b/>
          <w:i w:val="0"/>
          <w:color w:val="1E885E"/>
          <w:sz w:val="26"/>
        </w:rPr>
        <w:t>Day 3: Reading Day</w:t>
      </w:r>
    </w:p>
    <w:p>
      <w:pPr>
        <w:pStyle w:val="ListBullet"/>
        <w:spacing w:after="40"/>
      </w:pPr>
      <w:r>
        <w:rPr>
          <w:rFonts w:ascii="Calibri" w:hAnsi="Calibri"/>
          <w:color w:val="222222"/>
          <w:sz w:val="22"/>
        </w:rPr>
        <w:t>Read the first half of the story, highlighting vocabulary words and grammar patterns.</w:t>
      </w:r>
    </w:p>
    <w:p>
      <w:pPr>
        <w:pStyle w:val="ListBullet"/>
        <w:spacing w:after="40"/>
      </w:pPr>
      <w:r>
        <w:rPr>
          <w:rFonts w:ascii="Calibri" w:hAnsi="Calibri"/>
          <w:color w:val="222222"/>
          <w:sz w:val="22"/>
        </w:rPr>
        <w:t>Answer comprehension questions 1-4.</w:t>
      </w:r>
    </w:p>
    <w:p>
      <w:pPr>
        <w:pStyle w:val="ListBullet"/>
        <w:spacing w:after="40"/>
      </w:pPr>
      <w:r>
        <w:rPr>
          <w:rFonts w:ascii="Calibri" w:hAnsi="Calibri"/>
          <w:color w:val="222222"/>
          <w:sz w:val="22"/>
        </w:rPr>
        <w:t>Practise reading one paragraph aloud and record yourself.</w:t>
      </w:r>
    </w:p>
    <w:p>
      <w:pPr>
        <w:spacing w:before="240" w:after="80"/>
      </w:pPr>
      <w:r>
        <w:rPr>
          <w:rFonts w:ascii="Calibri" w:hAnsi="Calibri"/>
          <w:b/>
          <w:i w:val="0"/>
          <w:color w:val="1E885E"/>
          <w:sz w:val="26"/>
        </w:rPr>
        <w:t>Day 4: Grammar and Writing</w:t>
      </w:r>
    </w:p>
    <w:p>
      <w:pPr>
        <w:pStyle w:val="ListBullet"/>
        <w:spacing w:after="40"/>
      </w:pPr>
      <w:r>
        <w:rPr>
          <w:rFonts w:ascii="Calibri" w:hAnsi="Calibri"/>
          <w:color w:val="222222"/>
          <w:sz w:val="22"/>
        </w:rPr>
        <w:t>Study reported speech and conditionals in the Grammar file.</w:t>
      </w:r>
    </w:p>
    <w:p>
      <w:pPr>
        <w:pStyle w:val="ListBullet"/>
        <w:spacing w:after="40"/>
      </w:pPr>
      <w:r>
        <w:rPr>
          <w:rFonts w:ascii="Calibri" w:hAnsi="Calibri"/>
          <w:color w:val="222222"/>
          <w:sz w:val="22"/>
        </w:rPr>
        <w:t>Complete Exercises 5 and 6 from the Activities section.</w:t>
      </w:r>
    </w:p>
    <w:p>
      <w:pPr>
        <w:pStyle w:val="ListBullet"/>
        <w:spacing w:after="40"/>
      </w:pPr>
      <w:r>
        <w:rPr>
          <w:rFonts w:ascii="Calibri" w:hAnsi="Calibri"/>
          <w:color w:val="222222"/>
          <w:sz w:val="22"/>
        </w:rPr>
        <w:t>Write the warm-up sentences from the Writing section.</w:t>
      </w:r>
    </w:p>
    <w:p>
      <w:pPr>
        <w:spacing w:before="240" w:after="80"/>
      </w:pPr>
      <w:r>
        <w:rPr>
          <w:rFonts w:ascii="Calibri" w:hAnsi="Calibri"/>
          <w:b/>
          <w:i w:val="0"/>
          <w:color w:val="1E885E"/>
          <w:sz w:val="26"/>
        </w:rPr>
        <w:t>Day 5: Reading and Speaking</w:t>
      </w:r>
    </w:p>
    <w:p>
      <w:pPr>
        <w:pStyle w:val="ListBullet"/>
        <w:spacing w:after="40"/>
      </w:pPr>
      <w:r>
        <w:rPr>
          <w:rFonts w:ascii="Calibri" w:hAnsi="Calibri"/>
          <w:color w:val="222222"/>
          <w:sz w:val="22"/>
        </w:rPr>
        <w:t>Read the second half of the story and answer comprehension questions 5-9.</w:t>
      </w:r>
    </w:p>
    <w:p>
      <w:pPr>
        <w:pStyle w:val="ListBullet"/>
        <w:spacing w:after="40"/>
      </w:pPr>
      <w:r>
        <w:rPr>
          <w:rFonts w:ascii="Calibri" w:hAnsi="Calibri"/>
          <w:color w:val="222222"/>
          <w:sz w:val="22"/>
        </w:rPr>
        <w:t>Practise Activity 2 (Retelling in Reported Speech) from the Speaking section.</w:t>
      </w:r>
    </w:p>
    <w:p>
      <w:pPr>
        <w:pStyle w:val="ListBullet"/>
        <w:spacing w:after="40"/>
      </w:pPr>
      <w:r>
        <w:rPr>
          <w:rFonts w:ascii="Calibri" w:hAnsi="Calibri"/>
          <w:color w:val="222222"/>
          <w:sz w:val="22"/>
        </w:rPr>
        <w:t>Study the remaining vocabulary words and test yourself.</w:t>
      </w:r>
    </w:p>
    <w:p>
      <w:pPr>
        <w:spacing w:before="240" w:after="80"/>
      </w:pPr>
      <w:r>
        <w:rPr>
          <w:rFonts w:ascii="Calibri" w:hAnsi="Calibri"/>
          <w:b/>
          <w:i w:val="0"/>
          <w:color w:val="1E885E"/>
          <w:sz w:val="26"/>
        </w:rPr>
        <w:t>Day 6: Writing and Review</w:t>
      </w:r>
    </w:p>
    <w:p>
      <w:pPr>
        <w:pStyle w:val="ListBullet"/>
        <w:spacing w:after="40"/>
      </w:pPr>
      <w:r>
        <w:rPr>
          <w:rFonts w:ascii="Calibri" w:hAnsi="Calibri"/>
          <w:color w:val="222222"/>
          <w:sz w:val="22"/>
        </w:rPr>
        <w:t>Write the Contrast Paragraph from the Writing section.</w:t>
      </w:r>
    </w:p>
    <w:p>
      <w:pPr>
        <w:pStyle w:val="ListBullet"/>
        <w:spacing w:after="40"/>
      </w:pPr>
      <w:r>
        <w:rPr>
          <w:rFonts w:ascii="Calibri" w:hAnsi="Calibri"/>
          <w:color w:val="222222"/>
          <w:sz w:val="22"/>
        </w:rPr>
        <w:t>Complete any remaining exercises from the Activities section.</w:t>
      </w:r>
    </w:p>
    <w:p>
      <w:pPr>
        <w:pStyle w:val="ListBullet"/>
        <w:spacing w:after="40"/>
      </w:pPr>
      <w:r>
        <w:rPr>
          <w:rFonts w:ascii="Calibri" w:hAnsi="Calibri"/>
          <w:color w:val="222222"/>
          <w:sz w:val="22"/>
        </w:rPr>
        <w:t>Review all vocabulary words using your vocabulary journal.</w:t>
      </w:r>
    </w:p>
    <w:p>
      <w:pPr>
        <w:spacing w:before="240" w:after="80"/>
      </w:pPr>
      <w:r>
        <w:rPr>
          <w:rFonts w:ascii="Calibri" w:hAnsi="Calibri"/>
          <w:b/>
          <w:i w:val="0"/>
          <w:color w:val="1E885E"/>
          <w:sz w:val="26"/>
        </w:rPr>
        <w:t>Day 7: Teacher Preparation</w:t>
      </w:r>
    </w:p>
    <w:p>
      <w:pPr>
        <w:pStyle w:val="ListBullet"/>
        <w:spacing w:after="40"/>
      </w:pPr>
      <w:r>
        <w:rPr>
          <w:rFonts w:ascii="Calibri" w:hAnsi="Calibri"/>
          <w:color w:val="222222"/>
          <w:sz w:val="22"/>
        </w:rPr>
        <w:t>Review your notebook and identify questions for your teacher session.</w:t>
      </w:r>
    </w:p>
    <w:p>
      <w:pPr>
        <w:pStyle w:val="ListBullet"/>
        <w:spacing w:after="40"/>
      </w:pPr>
      <w:r>
        <w:rPr>
          <w:rFonts w:ascii="Calibri" w:hAnsi="Calibri"/>
          <w:color w:val="222222"/>
          <w:sz w:val="22"/>
        </w:rPr>
        <w:t>Complete the Self-Assessment checklist below.</w:t>
      </w:r>
    </w:p>
    <w:p>
      <w:pPr>
        <w:pStyle w:val="ListBullet"/>
        <w:spacing w:after="40"/>
      </w:pPr>
      <w:r>
        <w:rPr>
          <w:rFonts w:ascii="Calibri" w:hAnsi="Calibri"/>
          <w:color w:val="222222"/>
          <w:sz w:val="22"/>
        </w:rPr>
        <w:t>Ask your AI tutor to give you a full unit review quiz.</w:t>
      </w:r>
    </w:p>
    <w:p>
      <w:pPr>
        <w:pStyle w:val="ListBullet"/>
        <w:spacing w:after="40"/>
      </w:pPr>
      <w:r>
        <w:rPr>
          <w:rFonts w:ascii="Calibri" w:hAnsi="Calibri"/>
          <w:color w:val="222222"/>
          <w:sz w:val="22"/>
        </w:rPr>
        <w:t>Revise any areas where you feel less confident.</w:t>
      </w:r>
    </w:p>
    <w:p>
      <w:pPr>
        <w:spacing w:before="360" w:after="120"/>
      </w:pPr>
      <w:r>
        <w:rPr>
          <w:rFonts w:ascii="Calibri" w:hAnsi="Calibri"/>
          <w:b/>
          <w:i w:val="0"/>
          <w:color w:val="0F6E63"/>
          <w:sz w:val="32"/>
        </w:rPr>
        <w:t>Self-Assessment</w:t>
      </w:r>
    </w:p>
    <w:p>
      <w:pPr>
        <w:spacing w:after="120"/>
      </w:pPr>
      <w:r>
        <w:rPr>
          <w:rFonts w:ascii="Calibri" w:hAnsi="Calibri"/>
          <w:color w:val="222222"/>
          <w:sz w:val="22"/>
        </w:rPr>
        <w:t xml:space="preserve">Before moving on to the next unit, honestly assess your progress. Rate yourself on each skill using this scale: </w:t>
      </w:r>
      <w:r>
        <w:rPr>
          <w:rFonts w:ascii="Calibri" w:hAnsi="Calibri"/>
          <w:b/>
          <w:color w:val="222222"/>
          <w:sz w:val="22"/>
        </w:rPr>
        <w:t>1</w:t>
      </w:r>
      <w:r>
        <w:rPr>
          <w:rFonts w:ascii="Calibri" w:hAnsi="Calibri"/>
          <w:color w:val="222222"/>
          <w:sz w:val="22"/>
        </w:rPr>
        <w:t xml:space="preserve"> = I need much more practice, </w:t>
      </w:r>
      <w:r>
        <w:rPr>
          <w:rFonts w:ascii="Calibri" w:hAnsi="Calibri"/>
          <w:b/>
          <w:color w:val="222222"/>
          <w:sz w:val="22"/>
        </w:rPr>
        <w:t>2</w:t>
      </w:r>
      <w:r>
        <w:rPr>
          <w:rFonts w:ascii="Calibri" w:hAnsi="Calibri"/>
          <w:color w:val="222222"/>
          <w:sz w:val="22"/>
        </w:rPr>
        <w:t xml:space="preserve"> = I understand but still make mistakes, </w:t>
      </w:r>
      <w:r>
        <w:rPr>
          <w:rFonts w:ascii="Calibri" w:hAnsi="Calibri"/>
          <w:b/>
          <w:color w:val="222222"/>
          <w:sz w:val="22"/>
        </w:rPr>
        <w:t>3</w:t>
      </w:r>
      <w:r>
        <w:rPr>
          <w:rFonts w:ascii="Calibri" w:hAnsi="Calibri"/>
          <w:color w:val="222222"/>
          <w:sz w:val="22"/>
        </w:rPr>
        <w:t xml:space="preserve"> = I am confident and can use this well.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Skill</w:t>
            </w:r>
          </w:p>
        </w:tc>
        <w:tc>
          <w:tcPr>
            <w:tcW w:type="dxa" w:w="4680"/>
            <w:shd w:val="clear" w:color="auto" w:fill="E7F3F1"/>
          </w:tcPr>
          <w:p>
            <w:r/>
            <w:r>
              <w:rPr>
                <w:rFonts w:ascii="Calibri" w:hAnsi="Calibri"/>
                <w:b/>
                <w:i w:val="0"/>
                <w:color w:val="0F6E63"/>
                <w:sz w:val="22"/>
              </w:rPr>
              <w:t>Rating</w:t>
            </w:r>
          </w:p>
        </w:tc>
      </w:tr>
      <w:tr>
        <w:tc>
          <w:tcPr>
            <w:tcW w:type="dxa" w:w="4680"/>
          </w:tcPr>
          <w:p>
            <w:r/>
            <w:r>
              <w:rPr>
                <w:rFonts w:ascii="Calibri" w:hAnsi="Calibri"/>
                <w:b w:val="0"/>
                <w:i w:val="0"/>
                <w:color w:val="222222"/>
                <w:sz w:val="20"/>
              </w:rPr>
              <w:t>I can use although, while, and whereas correctly.</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identify and use gerunds as subjects and objects.</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form sentences in the present continuous tense.</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use abstract nouns in my writing and speech.</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convert direct speech to reported speech.</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write zero and first conditional sentences.</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use connectives to link ideas logically.</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use multi-word verbs (give in, carry out, speak up).</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know and can use at least 25 of the 33 vocabulary words.</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read a story and answer comprehension questions.</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write a paragraph using contrast conjunctions.</w:t>
            </w:r>
          </w:p>
        </w:tc>
        <w:tc>
          <w:tcPr>
            <w:tcW w:type="dxa" w:w="4680"/>
          </w:tcPr>
          <w:p>
            <w:r/>
            <w:r>
              <w:rPr>
                <w:rFonts w:ascii="Calibri" w:hAnsi="Calibri"/>
                <w:b w:val="0"/>
                <w:i w:val="0"/>
                <w:color w:val="222222"/>
                <w:sz w:val="20"/>
              </w:rPr>
              <w:t>1 / 2 / 3</w:t>
            </w:r>
          </w:p>
        </w:tc>
      </w:tr>
      <w:tr>
        <w:tc>
          <w:tcPr>
            <w:tcW w:type="dxa" w:w="4680"/>
          </w:tcPr>
          <w:p>
            <w:r/>
            <w:r>
              <w:rPr>
                <w:rFonts w:ascii="Calibri" w:hAnsi="Calibri"/>
                <w:b w:val="0"/>
                <w:i w:val="0"/>
                <w:color w:val="222222"/>
                <w:sz w:val="20"/>
              </w:rPr>
              <w:t>I can speak about a topic for two minutes using unit language.</w:t>
            </w:r>
          </w:p>
        </w:tc>
        <w:tc>
          <w:tcPr>
            <w:tcW w:type="dxa" w:w="4680"/>
          </w:tcPr>
          <w:p>
            <w:r/>
            <w:r>
              <w:rPr>
                <w:rFonts w:ascii="Calibri" w:hAnsi="Calibri"/>
                <w:b w:val="0"/>
                <w:i w:val="0"/>
                <w:color w:val="222222"/>
                <w:sz w:val="20"/>
              </w:rPr>
              <w:t>1 / 2 / 3</w:t>
            </w:r>
          </w:p>
        </w:tc>
      </w:tr>
    </w:tbl>
    <w:p>
      <w:pPr>
        <w:spacing w:before="120" w:after="0"/>
      </w:pPr>
    </w:p>
    <w:p>
      <w:pPr>
        <w:spacing w:after="120"/>
      </w:pPr>
      <w:r>
        <w:rPr>
          <w:rFonts w:ascii="Calibri" w:hAnsi="Calibri"/>
          <w:color w:val="222222"/>
          <w:sz w:val="22"/>
        </w:rPr>
      </w:r>
      <w:r>
        <w:rPr>
          <w:rFonts w:ascii="Calibri" w:hAnsi="Calibri"/>
          <w:b/>
          <w:color w:val="222222"/>
          <w:sz w:val="22"/>
        </w:rPr>
        <w:t>If most of your ratings are 3:</w:t>
      </w:r>
      <w:r>
        <w:rPr>
          <w:rFonts w:ascii="Calibri" w:hAnsi="Calibri"/>
          <w:color w:val="222222"/>
          <w:sz w:val="22"/>
        </w:rPr>
        <w:t xml:space="preserve"> Excellent work. You are ready to move on to Unit 2 with confidence. Consider helping a classmate who is still working through the material -- teaching others is a powerful way to reinforce your own learning.</w:t>
      </w:r>
    </w:p>
    <w:p>
      <w:pPr>
        <w:spacing w:after="120"/>
      </w:pPr>
      <w:r>
        <w:rPr>
          <w:rFonts w:ascii="Calibri" w:hAnsi="Calibri"/>
          <w:color w:val="222222"/>
          <w:sz w:val="22"/>
        </w:rPr>
      </w:r>
      <w:r>
        <w:rPr>
          <w:rFonts w:ascii="Calibri" w:hAnsi="Calibri"/>
          <w:b/>
          <w:color w:val="222222"/>
          <w:sz w:val="22"/>
        </w:rPr>
        <w:t>If you have some ratings of 2:</w:t>
      </w:r>
      <w:r>
        <w:rPr>
          <w:rFonts w:ascii="Calibri" w:hAnsi="Calibri"/>
          <w:color w:val="222222"/>
          <w:sz w:val="22"/>
        </w:rPr>
        <w:t xml:space="preserve"> You have a good foundation but need a little more practice. Focus on the areas where you rated yourself a 2 and spend extra time on those exercises before the next unit. Ask your AI tutor for additional practice in those specific areas.</w:t>
      </w:r>
    </w:p>
    <w:p>
      <w:pPr>
        <w:spacing w:after="120"/>
      </w:pPr>
      <w:r>
        <w:rPr>
          <w:rFonts w:ascii="Calibri" w:hAnsi="Calibri"/>
          <w:color w:val="222222"/>
          <w:sz w:val="22"/>
        </w:rPr>
      </w:r>
      <w:r>
        <w:rPr>
          <w:rFonts w:ascii="Calibri" w:hAnsi="Calibri"/>
          <w:b/>
          <w:color w:val="222222"/>
          <w:sz w:val="22"/>
        </w:rPr>
        <w:t>If you have ratings of 1:</w:t>
      </w:r>
      <w:r>
        <w:rPr>
          <w:rFonts w:ascii="Calibri" w:hAnsi="Calibri"/>
          <w:color w:val="222222"/>
          <w:sz w:val="22"/>
        </w:rPr>
        <w:t xml:space="preserve"> Do not worry -- this means you know exactly where to focus your effort. Go back to the relevant sections of the Grammar and Vocabulary files, redo the exercises, and ask your AI tutor for step-by-step help. You can also bring these areas to your teacher session for additional support.</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Based on my self-assessment, can you create a personalised review plan for me?</w:t>
      </w:r>
    </w:p>
    <w:p>
      <w:pPr>
        <w:spacing w:after="40"/>
        <w:ind w:left="288"/>
        <w:shd w:val="clear" w:color="auto" w:fill="E7F3F1"/>
      </w:pPr>
      <w:r>
        <w:rPr>
          <w:rFonts w:ascii="Calibri" w:hAnsi="Calibri"/>
          <w:b w:val="0"/>
          <w:i w:val="0"/>
          <w:color w:val="222222"/>
          <w:sz w:val="22"/>
        </w:rPr>
        <w:t>I rated myself 1 on reported speech. Can we do a full lesson on it from scratch?</w:t>
      </w:r>
    </w:p>
    <w:p>
      <w:pPr>
        <w:spacing w:after="40"/>
        <w:ind w:left="288"/>
        <w:shd w:val="clear" w:color="auto" w:fill="E7F3F1"/>
      </w:pPr>
      <w:r>
        <w:rPr>
          <w:rFonts w:ascii="Calibri" w:hAnsi="Calibri"/>
          <w:b w:val="0"/>
          <w:i w:val="0"/>
          <w:color w:val="222222"/>
          <w:sz w:val="22"/>
        </w:rPr>
        <w:t>Can you give me a final test covering all the grammar and vocabulary from Unit 1?</w:t>
      </w:r>
    </w:p>
    <w:p>
      <w:pPr>
        <w:spacing w:before="360" w:after="120"/>
      </w:pPr>
      <w:r>
        <w:rPr>
          <w:rFonts w:ascii="Calibri" w:hAnsi="Calibri"/>
          <w:b/>
          <w:i w:val="0"/>
          <w:color w:val="0F6E63"/>
          <w:sz w:val="32"/>
        </w:rPr>
        <w:t>Preparing for Next Unit</w:t>
      </w:r>
    </w:p>
    <w:p>
      <w:pPr>
        <w:spacing w:after="120"/>
      </w:pPr>
      <w:r>
        <w:rPr>
          <w:rFonts w:ascii="Calibri" w:hAnsi="Calibri"/>
          <w:color w:val="222222"/>
          <w:sz w:val="22"/>
        </w:rPr>
        <w:t>Well done on completing Unit 1! Before you move on, here are a few things to do to prepare for what comes next:</w:t>
      </w:r>
    </w:p>
    <w:p>
      <w:pPr>
        <w:pStyle w:val="ListNumber"/>
        <w:spacing w:after="40"/>
      </w:pPr>
      <w:r>
        <w:rPr>
          <w:rFonts w:ascii="Calibri" w:hAnsi="Calibri"/>
          <w:color w:val="222222"/>
          <w:sz w:val="22"/>
        </w:rPr>
      </w:r>
      <w:r>
        <w:rPr>
          <w:rFonts w:ascii="Calibri" w:hAnsi="Calibri"/>
          <w:b/>
          <w:color w:val="222222"/>
          <w:sz w:val="22"/>
        </w:rPr>
        <w:t>Review your vocabulary journal.</w:t>
      </w:r>
      <w:r>
        <w:rPr>
          <w:rFonts w:ascii="Calibri" w:hAnsi="Calibri"/>
          <w:color w:val="222222"/>
          <w:sz w:val="22"/>
        </w:rPr>
        <w:t xml:space="preserve"> Make sure you can define and use all 33 words from this unit. These words may appear again in future units.</w:t>
      </w:r>
    </w:p>
    <w:p>
      <w:pPr>
        <w:pStyle w:val="ListNumber"/>
        <w:spacing w:after="40"/>
      </w:pPr>
      <w:r>
        <w:rPr>
          <w:rFonts w:ascii="Calibri" w:hAnsi="Calibri"/>
          <w:color w:val="222222"/>
          <w:sz w:val="22"/>
        </w:rPr>
      </w:r>
      <w:r>
        <w:rPr>
          <w:rFonts w:ascii="Calibri" w:hAnsi="Calibri"/>
          <w:b/>
          <w:color w:val="222222"/>
          <w:sz w:val="22"/>
        </w:rPr>
        <w:t>Reread your best piece of writing.</w:t>
      </w:r>
      <w:r>
        <w:rPr>
          <w:rFonts w:ascii="Calibri" w:hAnsi="Calibri"/>
          <w:color w:val="222222"/>
          <w:sz w:val="22"/>
        </w:rPr>
        <w:t xml:space="preserve"> Whether it is your contrast paragraph or your opinion essay, read it one more time and feel proud of your progress.</w:t>
      </w:r>
    </w:p>
    <w:p>
      <w:pPr>
        <w:pStyle w:val="ListNumber"/>
        <w:spacing w:after="40"/>
      </w:pPr>
      <w:r>
        <w:rPr>
          <w:rFonts w:ascii="Calibri" w:hAnsi="Calibri"/>
          <w:color w:val="222222"/>
          <w:sz w:val="22"/>
        </w:rPr>
      </w:r>
      <w:r>
        <w:rPr>
          <w:rFonts w:ascii="Calibri" w:hAnsi="Calibri"/>
          <w:b/>
          <w:color w:val="222222"/>
          <w:sz w:val="22"/>
        </w:rPr>
        <w:t>Reflect on the theme.</w:t>
      </w:r>
      <w:r>
        <w:rPr>
          <w:rFonts w:ascii="Calibri" w:hAnsi="Calibri"/>
          <w:color w:val="222222"/>
          <w:sz w:val="22"/>
        </w:rPr>
        <w:t xml:space="preserve"> Unit 1 explored how communication can build or destroy trust. Think about how this theme connects to your own life and community.</w:t>
      </w:r>
    </w:p>
    <w:p>
      <w:pPr>
        <w:pStyle w:val="ListNumber"/>
        <w:spacing w:after="40"/>
      </w:pPr>
      <w:r>
        <w:rPr>
          <w:rFonts w:ascii="Calibri" w:hAnsi="Calibri"/>
          <w:color w:val="222222"/>
          <w:sz w:val="22"/>
        </w:rPr>
      </w:r>
      <w:r>
        <w:rPr>
          <w:rFonts w:ascii="Calibri" w:hAnsi="Calibri"/>
          <w:b/>
          <w:color w:val="222222"/>
          <w:sz w:val="22"/>
        </w:rPr>
        <w:t>Look ahead.</w:t>
      </w:r>
      <w:r>
        <w:rPr>
          <w:rFonts w:ascii="Calibri" w:hAnsi="Calibri"/>
          <w:color w:val="222222"/>
          <w:sz w:val="22"/>
        </w:rPr>
        <w:t xml:space="preserve"> Unit 2 will build on the grammar and vocabulary foundations you have established here. Keep practising, keep asking questions, and keep writing every day.</w:t>
      </w:r>
    </w:p>
    <w:p>
      <w:pPr>
        <w:pStyle w:val="ListNumber"/>
        <w:spacing w:after="40"/>
      </w:pPr>
      <w:r>
        <w:rPr>
          <w:rFonts w:ascii="Calibri" w:hAnsi="Calibri"/>
          <w:color w:val="222222"/>
          <w:sz w:val="22"/>
        </w:rPr>
      </w:r>
      <w:r>
        <w:rPr>
          <w:rFonts w:ascii="Calibri" w:hAnsi="Calibri"/>
          <w:b/>
          <w:color w:val="222222"/>
          <w:sz w:val="22"/>
        </w:rPr>
        <w:t>Ask your AI tutor</w:t>
      </w:r>
      <w:r>
        <w:rPr>
          <w:rFonts w:ascii="Calibri" w:hAnsi="Calibri"/>
          <w:color w:val="222222"/>
          <w:sz w:val="22"/>
        </w:rPr>
        <w:t xml:space="preserve"> for a bridge activity -- a short task that connects what you learned in Unit 1 to what you will learn in Unit 2.</w:t>
      </w:r>
    </w:p>
    <w:p>
      <w:pPr>
        <w:spacing w:after="120"/>
      </w:pPr>
      <w:r>
        <w:rPr>
          <w:rFonts w:ascii="Calibri" w:hAnsi="Calibri"/>
          <w:color w:val="222222"/>
          <w:sz w:val="22"/>
        </w:rPr>
        <w:t>Remember: learning a language is a journey, not a race. Every word you learn, every sentence you write, and every conversation you have in English brings you closer to fluency. You are doing important work, and your effort matters. Keep going!</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give me a fun activity that reviews Unit 1 and gets me ready for Unit 2?</w:t>
      </w:r>
    </w:p>
    <w:p>
      <w:pPr>
        <w:spacing w:after="40"/>
        <w:ind w:left="288"/>
        <w:shd w:val="clear" w:color="auto" w:fill="E7F3F1"/>
      </w:pPr>
      <w:r>
        <w:rPr>
          <w:rFonts w:ascii="Calibri" w:hAnsi="Calibri"/>
          <w:b w:val="0"/>
          <w:i w:val="0"/>
          <w:color w:val="222222"/>
          <w:sz w:val="22"/>
        </w:rPr>
        <w:t>What topics or grammar points will I learn in Unit 2?</w:t>
      </w:r>
    </w:p>
    <w:p>
      <w:pPr>
        <w:spacing w:after="40"/>
        <w:ind w:left="288"/>
        <w:shd w:val="clear" w:color="auto" w:fill="E7F3F1"/>
      </w:pPr>
      <w:r>
        <w:rPr>
          <w:rFonts w:ascii="Calibri" w:hAnsi="Calibri"/>
          <w:b w:val="0"/>
          <w:i w:val="0"/>
          <w:color w:val="222222"/>
          <w:sz w:val="22"/>
        </w:rPr>
        <w:t>Can you give me a certificate message for completing Unit 1?</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