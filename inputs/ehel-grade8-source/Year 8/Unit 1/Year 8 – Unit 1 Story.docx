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Story</w:t>
      </w:r>
    </w:p>
    <w:p>
      <w:pPr>
        <w:spacing w:after="240"/>
        <w:jc w:val="center"/>
      </w:pPr>
      <w:r>
        <w:rPr>
          <w:rFonts w:ascii="Calibri" w:hAnsi="Calibri"/>
          <w:b w:val="0"/>
          <w:i/>
          <w:color w:val="1E885E"/>
          <w:sz w:val="26"/>
        </w:rPr>
        <w:t>Whispers Beyond the Gate</w:t>
      </w:r>
    </w:p>
    <w:p>
      <w:pPr>
        <w:spacing w:before="160" w:after="40"/>
        <w:shd w:val="clear" w:color="auto" w:fill="E7F3F1"/>
      </w:pPr>
      <w:r>
        <w:rPr>
          <w:rFonts w:ascii="Calibri" w:hAnsi="Calibri"/>
          <w:b/>
          <w:i w:val="0"/>
          <w:color w:val="0F6E63"/>
          <w:sz w:val="24"/>
        </w:rPr>
        <w:t>📖 About This Story</w:t>
      </w:r>
    </w:p>
    <w:p>
      <w:pPr>
        <w:spacing w:after="40"/>
        <w:ind w:left="288"/>
        <w:shd w:val="clear" w:color="auto" w:fill="E7F3F1"/>
      </w:pPr>
      <w:r>
        <w:rPr>
          <w:rFonts w:ascii="Calibri" w:hAnsi="Calibri"/>
          <w:b w:val="0"/>
          <w:i w:val="0"/>
          <w:color w:val="222222"/>
          <w:sz w:val="22"/>
        </w:rPr>
        <w:t>Genre: Teen school mystery / social drama</w:t>
      </w:r>
    </w:p>
    <w:p>
      <w:pPr>
        <w:spacing w:after="40"/>
        <w:ind w:left="288"/>
        <w:shd w:val="clear" w:color="auto" w:fill="E7F3F1"/>
      </w:pPr>
      <w:r>
        <w:rPr>
          <w:rFonts w:ascii="Calibri" w:hAnsi="Calibri"/>
          <w:b w:val="0"/>
          <w:i w:val="0"/>
          <w:color w:val="222222"/>
          <w:sz w:val="22"/>
        </w:rPr>
        <w:t>Theme: Misinformation, student voice, truth vs. rumour</w:t>
      </w:r>
    </w:p>
    <w:p>
      <w:pPr>
        <w:spacing w:after="40"/>
        <w:ind w:left="288"/>
        <w:shd w:val="clear" w:color="auto" w:fill="E7F3F1"/>
      </w:pPr>
      <w:r>
        <w:rPr>
          <w:rFonts w:ascii="Calibri" w:hAnsi="Calibri"/>
          <w:b w:val="0"/>
          <w:i w:val="0"/>
          <w:color w:val="222222"/>
          <w:sz w:val="22"/>
        </w:rPr>
        <w:t>Setting: Present-day Mogadishu, Somalia (urban modern high school)</w:t>
      </w:r>
    </w:p>
    <w:p>
      <w:pPr>
        <w:spacing w:after="40"/>
        <w:ind w:left="288"/>
        <w:shd w:val="clear" w:color="auto" w:fill="E7F3F1"/>
      </w:pPr>
      <w:r>
        <w:rPr>
          <w:rFonts w:ascii="Calibri" w:hAnsi="Calibri"/>
          <w:b w:val="0"/>
          <w:i w:val="0"/>
          <w:color w:val="222222"/>
          <w:sz w:val="22"/>
        </w:rPr>
        <w:t>Moral: Truth needs no volume -- just courage, care, and questioning minds.</w:t>
      </w:r>
    </w:p>
    <w:p>
      <w:pPr>
        <w:spacing w:after="40"/>
        <w:ind w:left="288"/>
        <w:shd w:val="clear" w:color="auto" w:fill="E7F3F1"/>
      </w:pPr>
      <w:r>
        <w:rPr>
          <w:rFonts w:ascii="Calibri" w:hAnsi="Calibri"/>
          <w:b w:val="0"/>
          <w:i w:val="0"/>
          <w:color w:val="222222"/>
          <w:sz w:val="22"/>
        </w:rPr>
        <w:t>Look for vocabulary words from your Unit 1 list as you read. They appear naturally throughout the story.</w:t>
      </w:r>
    </w:p>
    <w:p>
      <w:pPr>
        <w:spacing w:before="120" w:after="0"/>
      </w:pPr>
    </w:p>
    <w:p>
      <w:pPr>
        <w:spacing w:before="360" w:after="120"/>
      </w:pPr>
      <w:r>
        <w:rPr>
          <w:rFonts w:ascii="Calibri" w:hAnsi="Calibri"/>
          <w:b/>
          <w:i w:val="0"/>
          <w:color w:val="0F6E63"/>
          <w:sz w:val="32"/>
        </w:rPr>
        <w:t>Part 1: A Strange Morning</w:t>
      </w:r>
    </w:p>
    <w:p>
      <w:pPr>
        <w:spacing w:after="120"/>
      </w:pPr>
      <w:r>
        <w:rPr>
          <w:rFonts w:ascii="Calibri" w:hAnsi="Calibri"/>
          <w:color w:val="222222"/>
          <w:sz w:val="22"/>
        </w:rPr>
        <w:t xml:space="preserve">Hamza walked to Nuur Academy just after sunrise. Mogadishu shimmered in the early light -- the distant Indian Ocean sparkled beyond the rooftops, and tuk-tuks hummed past him as the smell of spiced shaah drifted from a corner cafe. It was a </w:t>
      </w:r>
      <w:r>
        <w:rPr>
          <w:rFonts w:ascii="Calibri" w:hAnsi="Calibri"/>
          <w:b/>
          <w:color w:val="222222"/>
          <w:sz w:val="22"/>
        </w:rPr>
        <w:t>temperate</w:t>
      </w:r>
      <w:r>
        <w:rPr>
          <w:rFonts w:ascii="Calibri" w:hAnsi="Calibri"/>
          <w:color w:val="222222"/>
          <w:sz w:val="22"/>
        </w:rPr>
        <w:t xml:space="preserve"> morning, mild and pleasant, but something in the air felt strange, like a word caught between the teeth and never quite spoken.</w:t>
      </w:r>
    </w:p>
    <w:p>
      <w:pPr>
        <w:spacing w:after="120"/>
      </w:pPr>
      <w:r>
        <w:rPr>
          <w:rFonts w:ascii="Calibri" w:hAnsi="Calibri"/>
          <w:color w:val="222222"/>
          <w:sz w:val="22"/>
        </w:rPr>
        <w:t>At the school gate, his classmate Leyla waved him over. Her usually bright expression was clouded. She dropped her voice to a whisper.</w:t>
      </w:r>
    </w:p>
    <w:p>
      <w:pPr>
        <w:spacing w:after="120"/>
      </w:pPr>
      <w:r>
        <w:rPr>
          <w:rFonts w:ascii="Calibri" w:hAnsi="Calibri"/>
          <w:color w:val="222222"/>
          <w:sz w:val="22"/>
        </w:rPr>
        <w:t xml:space="preserve">"Have you heard about the </w:t>
      </w:r>
      <w:r>
        <w:rPr>
          <w:rFonts w:ascii="Calibri" w:hAnsi="Calibri"/>
          <w:b/>
          <w:color w:val="222222"/>
          <w:sz w:val="22"/>
        </w:rPr>
        <w:t>embargo</w:t>
      </w:r>
      <w:r>
        <w:rPr>
          <w:rFonts w:ascii="Calibri" w:hAnsi="Calibri"/>
          <w:color w:val="222222"/>
          <w:sz w:val="22"/>
        </w:rPr>
        <w:t>?" she asked, eyes wide. "The port is being shut down. No more rice, no fuel, no sugar. People are saying it is going to get very bad very quickly."</w:t>
      </w:r>
    </w:p>
    <w:p>
      <w:pPr>
        <w:spacing w:after="120"/>
      </w:pPr>
      <w:r>
        <w:rPr>
          <w:rFonts w:ascii="Calibri" w:hAnsi="Calibri"/>
          <w:color w:val="222222"/>
          <w:sz w:val="22"/>
        </w:rPr>
        <w:t>Hamza blinked. "What? There is nothing about that on the news."</w:t>
      </w:r>
    </w:p>
    <w:p>
      <w:pPr>
        <w:spacing w:after="120"/>
      </w:pPr>
      <w:r>
        <w:rPr>
          <w:rFonts w:ascii="Calibri" w:hAnsi="Calibri"/>
          <w:color w:val="222222"/>
          <w:sz w:val="22"/>
        </w:rPr>
        <w:t>"My cousin Khalid told me," Leyla explained. "He says he knows someone in customs. He sent a flyer. Look." She pressed a crumpled paper into his hand.</w:t>
      </w:r>
    </w:p>
    <w:p>
      <w:pPr>
        <w:spacing w:after="120"/>
      </w:pPr>
      <w:r>
        <w:rPr>
          <w:rFonts w:ascii="Calibri" w:hAnsi="Calibri"/>
          <w:color w:val="222222"/>
          <w:sz w:val="22"/>
        </w:rPr>
        <w:t xml:space="preserve">Hamza read the bold red letters aloud: "STAND UP FOR SOMALIA. 3:30 PM. Bakaaraha Road. Bring signs. Block the trucks. Show your </w:t>
      </w:r>
      <w:r>
        <w:rPr>
          <w:rFonts w:ascii="Calibri" w:hAnsi="Calibri"/>
          <w:b/>
          <w:color w:val="222222"/>
          <w:sz w:val="22"/>
        </w:rPr>
        <w:t>defiance</w:t>
      </w:r>
      <w:r>
        <w:rPr>
          <w:rFonts w:ascii="Calibri" w:hAnsi="Calibri"/>
          <w:color w:val="222222"/>
          <w:sz w:val="22"/>
        </w:rPr>
        <w:t>."</w:t>
      </w:r>
    </w:p>
    <w:p>
      <w:pPr>
        <w:spacing w:after="120"/>
      </w:pPr>
      <w:r>
        <w:rPr>
          <w:rFonts w:ascii="Calibri" w:hAnsi="Calibri"/>
          <w:color w:val="222222"/>
          <w:sz w:val="22"/>
        </w:rPr>
        <w:t>There was no organiser's name. No logo. No source. Just urgent words in angry ink. His gut twisted with doubt.</w:t>
      </w:r>
    </w:p>
    <w:p>
      <w:pPr>
        <w:spacing w:after="120"/>
      </w:pPr>
      <w:r>
        <w:rPr>
          <w:rFonts w:ascii="Calibri" w:hAnsi="Calibri"/>
          <w:color w:val="222222"/>
          <w:sz w:val="22"/>
        </w:rPr>
        <w:t>"And we believe this?" he asked.</w:t>
      </w:r>
    </w:p>
    <w:p>
      <w:pPr>
        <w:spacing w:after="120"/>
      </w:pPr>
      <w:r>
        <w:rPr>
          <w:rFonts w:ascii="Calibri" w:hAnsi="Calibri"/>
          <w:color w:val="222222"/>
          <w:sz w:val="22"/>
        </w:rPr>
        <w:t>Leyla bit her lip. "Khalid sounded serious. And a protest is happening whether we go or not."</w:t>
      </w:r>
    </w:p>
    <w:p>
      <w:pPr>
        <w:spacing w:before="360" w:after="120"/>
      </w:pPr>
      <w:r>
        <w:rPr>
          <w:rFonts w:ascii="Calibri" w:hAnsi="Calibri"/>
          <w:b/>
          <w:i w:val="0"/>
          <w:color w:val="0F6E63"/>
          <w:sz w:val="32"/>
        </w:rPr>
        <w:t>Part 2: The Buzz Builds</w:t>
      </w:r>
    </w:p>
    <w:p>
      <w:pPr>
        <w:spacing w:after="120"/>
      </w:pPr>
      <w:r>
        <w:rPr>
          <w:rFonts w:ascii="Calibri" w:hAnsi="Calibri"/>
          <w:color w:val="222222"/>
          <w:sz w:val="22"/>
        </w:rPr>
        <w:t>By mid-morning, the corridors of Nuur Academy were buzzing with whispered conversations. Some students scrolled through TikTok, watching shaky clips that showed young people tipping crates across a road. The caption read: "We are blocking imports until the leaders hear us. Mogadishu, stand up!"</w:t>
      </w:r>
    </w:p>
    <w:p>
      <w:pPr>
        <w:spacing w:after="120"/>
      </w:pPr>
      <w:r>
        <w:rPr>
          <w:rFonts w:ascii="Calibri" w:hAnsi="Calibri"/>
          <w:color w:val="222222"/>
          <w:sz w:val="22"/>
        </w:rPr>
        <w:t xml:space="preserve">The rumour was becoming </w:t>
      </w:r>
      <w:r>
        <w:rPr>
          <w:rFonts w:ascii="Calibri" w:hAnsi="Calibri"/>
          <w:b/>
          <w:color w:val="222222"/>
          <w:sz w:val="22"/>
        </w:rPr>
        <w:t>pervasive</w:t>
      </w:r>
      <w:r>
        <w:rPr>
          <w:rFonts w:ascii="Calibri" w:hAnsi="Calibri"/>
          <w:color w:val="222222"/>
          <w:sz w:val="22"/>
        </w:rPr>
        <w:t xml:space="preserve"> -- spreading through every classroom, every group chat, every whispered exchange under the stairwell. It seemed as though the entire school believed it.</w:t>
      </w:r>
    </w:p>
    <w:p>
      <w:pPr>
        <w:spacing w:after="120"/>
      </w:pPr>
      <w:r>
        <w:rPr>
          <w:rFonts w:ascii="Calibri" w:hAnsi="Calibri"/>
          <w:color w:val="222222"/>
          <w:sz w:val="22"/>
        </w:rPr>
        <w:t>Hamza and Leyla sat under the stairwell during break, watching the chaos grow on their screens.</w:t>
      </w:r>
    </w:p>
    <w:p>
      <w:pPr>
        <w:spacing w:after="120"/>
      </w:pPr>
      <w:r>
        <w:rPr>
          <w:rFonts w:ascii="Calibri" w:hAnsi="Calibri"/>
          <w:color w:val="222222"/>
          <w:sz w:val="22"/>
        </w:rPr>
        <w:t>"Is it real?" she asked. "Some of it looks staged."</w:t>
      </w:r>
    </w:p>
    <w:p>
      <w:pPr>
        <w:spacing w:after="120"/>
      </w:pPr>
      <w:r>
        <w:rPr>
          <w:rFonts w:ascii="Calibri" w:hAnsi="Calibri"/>
          <w:color w:val="222222"/>
          <w:sz w:val="22"/>
        </w:rPr>
        <w:t xml:space="preserve">"It could be from anywhere," Hamza said carefully. "We do not even know when the video was made. The story seems </w:t>
      </w:r>
      <w:r>
        <w:rPr>
          <w:rFonts w:ascii="Calibri" w:hAnsi="Calibri"/>
          <w:b/>
          <w:color w:val="222222"/>
          <w:sz w:val="22"/>
        </w:rPr>
        <w:t>plausible</w:t>
      </w:r>
      <w:r>
        <w:rPr>
          <w:rFonts w:ascii="Calibri" w:hAnsi="Calibri"/>
          <w:color w:val="222222"/>
          <w:sz w:val="22"/>
        </w:rPr>
        <w:t>, but plausible is not the same as true."</w:t>
      </w:r>
    </w:p>
    <w:p>
      <w:pPr>
        <w:spacing w:after="120"/>
      </w:pPr>
      <w:r>
        <w:rPr>
          <w:rFonts w:ascii="Calibri" w:hAnsi="Calibri"/>
          <w:color w:val="222222"/>
          <w:sz w:val="22"/>
        </w:rPr>
        <w:t>"Still," Leyla murmured, "if we do nothing, are we just sheep?"</w:t>
      </w:r>
    </w:p>
    <w:p>
      <w:pPr>
        <w:spacing w:after="120"/>
      </w:pPr>
      <w:r>
        <w:rPr>
          <w:rFonts w:ascii="Calibri" w:hAnsi="Calibri"/>
          <w:color w:val="222222"/>
          <w:sz w:val="22"/>
        </w:rPr>
        <w:t>Hamza hesitated. "Acting without facts is worse. If we join a lie, we are not helping -- we are hurting."</w:t>
      </w:r>
    </w:p>
    <w:p>
      <w:pPr>
        <w:spacing w:after="12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Hamza was cautious and thoughtful, Leyla felt the pull of action. This difference between them would matter as the day unfolded.</w:t>
      </w:r>
    </w:p>
    <w:p>
      <w:pPr>
        <w:spacing w:before="360" w:after="120"/>
      </w:pPr>
      <w:r>
        <w:rPr>
          <w:rFonts w:ascii="Calibri" w:hAnsi="Calibri"/>
          <w:b/>
          <w:i w:val="0"/>
          <w:color w:val="0F6E63"/>
          <w:sz w:val="32"/>
        </w:rPr>
        <w:t>Part 3: Classroom Warnings</w:t>
      </w:r>
    </w:p>
    <w:p>
      <w:pPr>
        <w:spacing w:after="120"/>
      </w:pPr>
      <w:r>
        <w:rPr>
          <w:rFonts w:ascii="Calibri" w:hAnsi="Calibri"/>
          <w:color w:val="222222"/>
          <w:sz w:val="22"/>
        </w:rPr>
        <w:t xml:space="preserve">In their history class, Mr. Farah -- a tall, quietly commanding man who had been teaching at Nuur Academy for fifteen years -- introduced the vocabulary word </w:t>
      </w:r>
      <w:r>
        <w:rPr>
          <w:rFonts w:ascii="Calibri" w:hAnsi="Calibri"/>
          <w:b/>
          <w:color w:val="222222"/>
          <w:sz w:val="22"/>
        </w:rPr>
        <w:t>foresight</w:t>
      </w:r>
      <w:r>
        <w:rPr>
          <w:rFonts w:ascii="Calibri" w:hAnsi="Calibri"/>
          <w:color w:val="222222"/>
          <w:sz w:val="22"/>
        </w:rPr>
        <w:t>.</w:t>
      </w:r>
    </w:p>
    <w:p>
      <w:pPr>
        <w:spacing w:after="120"/>
      </w:pPr>
      <w:r>
        <w:rPr>
          <w:rFonts w:ascii="Calibri" w:hAnsi="Calibri"/>
          <w:color w:val="222222"/>
          <w:sz w:val="22"/>
        </w:rPr>
        <w:t>"</w:t>
      </w:r>
      <w:r>
        <w:rPr>
          <w:rFonts w:ascii="Calibri" w:hAnsi="Calibri"/>
          <w:b/>
          <w:color w:val="222222"/>
          <w:sz w:val="22"/>
        </w:rPr>
        <w:t>Foresight</w:t>
      </w:r>
      <w:r>
        <w:rPr>
          <w:rFonts w:ascii="Calibri" w:hAnsi="Calibri"/>
          <w:color w:val="222222"/>
          <w:sz w:val="22"/>
        </w:rPr>
        <w:t xml:space="preserve"> is your ability to see what could happen before it does," he explained, writing the word on the board in careful letters. "It is not about being scared. It is about being wise. A person with foresight asks questions before acting."</w:t>
      </w:r>
    </w:p>
    <w:p>
      <w:pPr>
        <w:spacing w:after="120"/>
      </w:pPr>
      <w:r>
        <w:rPr>
          <w:rFonts w:ascii="Calibri" w:hAnsi="Calibri"/>
          <w:color w:val="222222"/>
          <w:sz w:val="22"/>
        </w:rPr>
        <w:t>A student named Nadifa raised her hand. "Sir, is not protest a way to stop something bad before it gets worse?"</w:t>
      </w:r>
    </w:p>
    <w:p>
      <w:pPr>
        <w:spacing w:after="120"/>
      </w:pPr>
      <w:r>
        <w:rPr>
          <w:rFonts w:ascii="Calibri" w:hAnsi="Calibri"/>
          <w:color w:val="222222"/>
          <w:sz w:val="22"/>
        </w:rPr>
        <w:t xml:space="preserve">"Yes," said Mr. Farah, "but protest only works when the reason is real and the facts are solid. A </w:t>
      </w:r>
      <w:r>
        <w:rPr>
          <w:rFonts w:ascii="Calibri" w:hAnsi="Calibri"/>
          <w:b/>
          <w:color w:val="222222"/>
          <w:sz w:val="22"/>
        </w:rPr>
        <w:t>conscientious</w:t>
      </w:r>
      <w:r>
        <w:rPr>
          <w:rFonts w:ascii="Calibri" w:hAnsi="Calibri"/>
          <w:color w:val="222222"/>
          <w:sz w:val="22"/>
        </w:rPr>
        <w:t xml:space="preserve"> person checks first and acts second."</w:t>
      </w:r>
    </w:p>
    <w:p>
      <w:pPr>
        <w:spacing w:after="120"/>
      </w:pPr>
      <w:r>
        <w:rPr>
          <w:rFonts w:ascii="Calibri" w:hAnsi="Calibri"/>
          <w:color w:val="222222"/>
          <w:sz w:val="22"/>
        </w:rPr>
        <w:t xml:space="preserve">He turned back to the board. "Let us list examples of productive resistance -- movements that made a real difference -- and then failed ones. Think critically. Who had facts? Who just followed? I will </w:t>
      </w:r>
      <w:r>
        <w:rPr>
          <w:rFonts w:ascii="Calibri" w:hAnsi="Calibri"/>
          <w:b/>
          <w:color w:val="222222"/>
          <w:sz w:val="22"/>
        </w:rPr>
        <w:t>allot</w:t>
      </w:r>
      <w:r>
        <w:rPr>
          <w:rFonts w:ascii="Calibri" w:hAnsi="Calibri"/>
          <w:color w:val="222222"/>
          <w:sz w:val="22"/>
        </w:rPr>
        <w:t xml:space="preserve"> ten minutes for group discussion."</w:t>
      </w:r>
    </w:p>
    <w:p>
      <w:pPr>
        <w:spacing w:after="120"/>
      </w:pPr>
      <w:r>
        <w:rPr>
          <w:rFonts w:ascii="Calibri" w:hAnsi="Calibri"/>
          <w:color w:val="222222"/>
          <w:sz w:val="22"/>
        </w:rPr>
        <w:t xml:space="preserve">Hamza wrote in his notebook: </w:t>
      </w:r>
      <w:r>
        <w:rPr>
          <w:rFonts w:ascii="Calibri" w:hAnsi="Calibri"/>
          <w:b/>
          <w:color w:val="222222"/>
          <w:sz w:val="22"/>
        </w:rPr>
        <w:t>"If we do not think for ourselves, someone else will think for us."</w:t>
      </w:r>
      <w:r>
        <w:rPr>
          <w:rFonts w:ascii="Calibri" w:hAnsi="Calibri"/>
          <w:color w:val="222222"/>
          <w:sz w:val="22"/>
        </w:rPr>
        <w:t xml:space="preserve"> He underlined it twice.</w:t>
      </w:r>
    </w:p>
    <w:p>
      <w:pPr>
        <w:spacing w:before="360" w:after="120"/>
      </w:pPr>
      <w:r>
        <w:rPr>
          <w:rFonts w:ascii="Calibri" w:hAnsi="Calibri"/>
          <w:b/>
          <w:i w:val="0"/>
          <w:color w:val="0F6E63"/>
          <w:sz w:val="32"/>
        </w:rPr>
        <w:t>Part 4: The Protest Scene</w:t>
      </w:r>
    </w:p>
    <w:p>
      <w:pPr>
        <w:spacing w:after="120"/>
      </w:pPr>
      <w:r>
        <w:rPr>
          <w:rFonts w:ascii="Calibri" w:hAnsi="Calibri"/>
          <w:color w:val="222222"/>
          <w:sz w:val="22"/>
        </w:rPr>
        <w:t>At 3:30 PM, Hamza and Leyla walked to Bakaaraha Road. They told themselves they were only going to observe, not to participate. But the scene that greeted them was larger and louder than either of them had expected.</w:t>
      </w:r>
    </w:p>
    <w:p>
      <w:pPr>
        <w:spacing w:after="120"/>
      </w:pPr>
      <w:r>
        <w:rPr>
          <w:rFonts w:ascii="Calibri" w:hAnsi="Calibri"/>
          <w:color w:val="222222"/>
          <w:sz w:val="22"/>
        </w:rPr>
        <w:t xml:space="preserve">Crowds had gathered -- mostly teenagers, some filming on their phones, a few adults watching warily from behind market stalls. Several boys had built a </w:t>
      </w:r>
      <w:r>
        <w:rPr>
          <w:rFonts w:ascii="Calibri" w:hAnsi="Calibri"/>
          <w:b/>
          <w:color w:val="222222"/>
          <w:sz w:val="22"/>
        </w:rPr>
        <w:t>barricade</w:t>
      </w:r>
      <w:r>
        <w:rPr>
          <w:rFonts w:ascii="Calibri" w:hAnsi="Calibri"/>
          <w:color w:val="222222"/>
          <w:sz w:val="22"/>
        </w:rPr>
        <w:t xml:space="preserve"> out of fruit crates and old tyres, blocking the road entirely.</w:t>
      </w:r>
    </w:p>
    <w:p>
      <w:pPr>
        <w:spacing w:after="120"/>
      </w:pPr>
      <w:r>
        <w:rPr>
          <w:rFonts w:ascii="Calibri" w:hAnsi="Calibri"/>
          <w:color w:val="222222"/>
          <w:sz w:val="22"/>
        </w:rPr>
        <w:t xml:space="preserve">"Do not let the trucks pass!" shouted one boy, his voice raw with </w:t>
      </w:r>
      <w:r>
        <w:rPr>
          <w:rFonts w:ascii="Calibri" w:hAnsi="Calibri"/>
          <w:b/>
          <w:color w:val="222222"/>
          <w:sz w:val="22"/>
        </w:rPr>
        <w:t>zeal</w:t>
      </w:r>
      <w:r>
        <w:rPr>
          <w:rFonts w:ascii="Calibri" w:hAnsi="Calibri"/>
          <w:color w:val="222222"/>
          <w:sz w:val="22"/>
        </w:rPr>
        <w:t xml:space="preserve">. "We will not </w:t>
      </w:r>
      <w:r>
        <w:rPr>
          <w:rFonts w:ascii="Calibri" w:hAnsi="Calibri"/>
          <w:b/>
          <w:color w:val="222222"/>
          <w:sz w:val="22"/>
        </w:rPr>
        <w:t>give in</w:t>
      </w:r>
      <w:r>
        <w:rPr>
          <w:rFonts w:ascii="Calibri" w:hAnsi="Calibri"/>
          <w:color w:val="222222"/>
          <w:sz w:val="22"/>
        </w:rPr>
        <w:t>!"</w:t>
      </w:r>
    </w:p>
    <w:p>
      <w:pPr>
        <w:spacing w:after="120"/>
      </w:pPr>
      <w:r>
        <w:rPr>
          <w:rFonts w:ascii="Calibri" w:hAnsi="Calibri"/>
          <w:color w:val="222222"/>
          <w:sz w:val="22"/>
        </w:rPr>
        <w:t>Another student with a portable speaker was yelling slogans: "They want us silent! We refuse to be silent!" A few people cheered. Others looked unsure, glancing around as if waiting for someone to tell them what to do.</w:t>
      </w:r>
    </w:p>
    <w:p>
      <w:pPr>
        <w:spacing w:after="120"/>
      </w:pPr>
      <w:r>
        <w:rPr>
          <w:rFonts w:ascii="Calibri" w:hAnsi="Calibri"/>
          <w:color w:val="222222"/>
          <w:sz w:val="22"/>
        </w:rPr>
        <w:t xml:space="preserve">Hamza scanned the crowd with </w:t>
      </w:r>
      <w:r>
        <w:rPr>
          <w:rFonts w:ascii="Calibri" w:hAnsi="Calibri"/>
          <w:b/>
          <w:color w:val="222222"/>
          <w:sz w:val="22"/>
        </w:rPr>
        <w:t>shrewd</w:t>
      </w:r>
      <w:r>
        <w:rPr>
          <w:rFonts w:ascii="Calibri" w:hAnsi="Calibri"/>
          <w:color w:val="222222"/>
          <w:sz w:val="22"/>
        </w:rPr>
        <w:t xml:space="preserve"> eyes. Something felt off.</w:t>
      </w:r>
    </w:p>
    <w:p>
      <w:pPr>
        <w:spacing w:after="120"/>
      </w:pPr>
      <w:r>
        <w:rPr>
          <w:rFonts w:ascii="Calibri" w:hAnsi="Calibri"/>
          <w:color w:val="222222"/>
          <w:sz w:val="22"/>
        </w:rPr>
        <w:t>"Look," he pointed. "That boy -- the one with the speaker. He is filming himself, not the protest. He is laughing."</w:t>
      </w:r>
    </w:p>
    <w:p>
      <w:pPr>
        <w:spacing w:after="120"/>
      </w:pPr>
      <w:r>
        <w:rPr>
          <w:rFonts w:ascii="Calibri" w:hAnsi="Calibri"/>
          <w:color w:val="222222"/>
          <w:sz w:val="22"/>
        </w:rPr>
        <w:t>The boy took a selfie in front of the barricade. Another student tagged a post online: "Fake riot for the feed. #content"</w:t>
      </w:r>
    </w:p>
    <w:p>
      <w:pPr>
        <w:spacing w:after="120"/>
      </w:pPr>
      <w:r>
        <w:rPr>
          <w:rFonts w:ascii="Calibri" w:hAnsi="Calibri"/>
          <w:color w:val="222222"/>
          <w:sz w:val="22"/>
        </w:rPr>
        <w:t>"This is a joke," Hamza said, jaw tight with frustration. "These people do not care about truth. They want views and followers."</w:t>
      </w:r>
    </w:p>
    <w:p>
      <w:pPr>
        <w:spacing w:after="120"/>
      </w:pPr>
      <w:r>
        <w:rPr>
          <w:rFonts w:ascii="Calibri" w:hAnsi="Calibri"/>
          <w:color w:val="222222"/>
          <w:sz w:val="22"/>
        </w:rPr>
        <w:t>Leyla shook her head. "We need to leave. Now."</w:t>
      </w:r>
    </w:p>
    <w:p>
      <w:pPr>
        <w:spacing w:after="12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the protest was loud and energetic, it was built on nothing real -- and they both knew it.</w:t>
      </w:r>
    </w:p>
    <w:p>
      <w:pPr>
        <w:spacing w:before="360" w:after="120"/>
      </w:pPr>
      <w:r>
        <w:rPr>
          <w:rFonts w:ascii="Calibri" w:hAnsi="Calibri"/>
          <w:b/>
          <w:i w:val="0"/>
          <w:color w:val="0F6E63"/>
          <w:sz w:val="32"/>
        </w:rPr>
        <w:t>Part 5: Unmasking the Lie</w:t>
      </w:r>
    </w:p>
    <w:p>
      <w:pPr>
        <w:spacing w:after="120"/>
      </w:pPr>
      <w:r>
        <w:rPr>
          <w:rFonts w:ascii="Calibri" w:hAnsi="Calibri"/>
          <w:color w:val="222222"/>
          <w:sz w:val="22"/>
        </w:rPr>
        <w:t xml:space="preserve">Back at school the next day, the atmosphere had shifted. Where there had been excitement and </w:t>
      </w:r>
      <w:r>
        <w:rPr>
          <w:rFonts w:ascii="Calibri" w:hAnsi="Calibri"/>
          <w:b/>
          <w:color w:val="222222"/>
          <w:sz w:val="22"/>
        </w:rPr>
        <w:t>zeal</w:t>
      </w:r>
      <w:r>
        <w:rPr>
          <w:rFonts w:ascii="Calibri" w:hAnsi="Calibri"/>
          <w:color w:val="222222"/>
          <w:sz w:val="22"/>
        </w:rPr>
        <w:t>, there was now embarrassment and silence. A local news outlet had published the truth:</w:t>
      </w:r>
    </w:p>
    <w:p>
      <w:pPr>
        <w:spacing w:after="120"/>
      </w:pPr>
      <w:r>
        <w:rPr>
          <w:rFonts w:ascii="Calibri" w:hAnsi="Calibri"/>
          <w:color w:val="222222"/>
          <w:sz w:val="22"/>
        </w:rPr>
        <w:t>"There is no official embargo. A viral student protest has been traced to a hoax flyer. Students were misled."</w:t>
      </w:r>
    </w:p>
    <w:p>
      <w:pPr>
        <w:spacing w:after="120"/>
      </w:pPr>
      <w:r>
        <w:rPr>
          <w:rFonts w:ascii="Calibri" w:hAnsi="Calibri"/>
          <w:color w:val="222222"/>
          <w:sz w:val="22"/>
        </w:rPr>
        <w:t>Mr. Farah stood before the class, disappointment etched into his face. The room was so quiet you could hear the ceiling fan turning.</w:t>
      </w:r>
    </w:p>
    <w:p>
      <w:pPr>
        <w:spacing w:after="120"/>
      </w:pPr>
      <w:r>
        <w:rPr>
          <w:rFonts w:ascii="Calibri" w:hAnsi="Calibri"/>
          <w:color w:val="222222"/>
          <w:sz w:val="22"/>
        </w:rPr>
        <w:t>"Who wrote the flyer?" he asked. No one answered.</w:t>
      </w:r>
    </w:p>
    <w:p>
      <w:pPr>
        <w:spacing w:after="120"/>
      </w:pPr>
      <w:r>
        <w:rPr>
          <w:rFonts w:ascii="Calibri" w:hAnsi="Calibri"/>
          <w:color w:val="222222"/>
          <w:sz w:val="22"/>
        </w:rPr>
        <w:t>He sighed. "Let me ask another question: what happens when we follow anger instead of truth?"</w:t>
      </w:r>
    </w:p>
    <w:p>
      <w:pPr>
        <w:spacing w:after="120"/>
      </w:pPr>
      <w:r>
        <w:rPr>
          <w:rFonts w:ascii="Calibri" w:hAnsi="Calibri"/>
          <w:color w:val="222222"/>
          <w:sz w:val="22"/>
        </w:rPr>
        <w:t>One boy muttered, "We look stupid."</w:t>
      </w:r>
    </w:p>
    <w:p>
      <w:pPr>
        <w:spacing w:after="120"/>
      </w:pPr>
      <w:r>
        <w:rPr>
          <w:rFonts w:ascii="Calibri" w:hAnsi="Calibri"/>
          <w:color w:val="222222"/>
          <w:sz w:val="22"/>
        </w:rPr>
        <w:t>Hamza raised his hand slowly. "We lose trust. People stop believing us -- even when we are telling the truth."</w:t>
      </w:r>
    </w:p>
    <w:p>
      <w:pPr>
        <w:spacing w:after="120"/>
      </w:pPr>
      <w:r>
        <w:rPr>
          <w:rFonts w:ascii="Calibri" w:hAnsi="Calibri"/>
          <w:color w:val="222222"/>
          <w:sz w:val="22"/>
        </w:rPr>
        <w:t xml:space="preserve">"Exactly," Mr. Farah said. "This is not about who started it. It is about what we choose to do next. The </w:t>
      </w:r>
      <w:r>
        <w:rPr>
          <w:rFonts w:ascii="Calibri" w:hAnsi="Calibri"/>
          <w:b/>
          <w:color w:val="222222"/>
          <w:sz w:val="22"/>
        </w:rPr>
        <w:t>revelation</w:t>
      </w:r>
      <w:r>
        <w:rPr>
          <w:rFonts w:ascii="Calibri" w:hAnsi="Calibri"/>
          <w:color w:val="222222"/>
          <w:sz w:val="22"/>
        </w:rPr>
        <w:t xml:space="preserve"> that it was a hoax is painful, but it is also an opportunity."</w:t>
      </w:r>
    </w:p>
    <w:p>
      <w:pPr>
        <w:spacing w:before="360" w:after="120"/>
      </w:pPr>
      <w:r>
        <w:rPr>
          <w:rFonts w:ascii="Calibri" w:hAnsi="Calibri"/>
          <w:b/>
          <w:i w:val="0"/>
          <w:color w:val="0F6E63"/>
          <w:sz w:val="32"/>
        </w:rPr>
        <w:t>Part 6: The Confession</w:t>
      </w:r>
    </w:p>
    <w:p>
      <w:pPr>
        <w:spacing w:after="120"/>
      </w:pPr>
      <w:r>
        <w:rPr>
          <w:rFonts w:ascii="Calibri" w:hAnsi="Calibri"/>
          <w:color w:val="222222"/>
          <w:sz w:val="22"/>
        </w:rPr>
        <w:t>That evening, Leyla received a voice message from her cousin Khalid -- the same person who had told her about the protest in the first place.</w:t>
      </w:r>
    </w:p>
    <w:p>
      <w:pPr>
        <w:spacing w:after="120"/>
      </w:pPr>
      <w:r>
        <w:rPr>
          <w:rFonts w:ascii="Calibri" w:hAnsi="Calibri"/>
          <w:color w:val="222222"/>
          <w:sz w:val="22"/>
        </w:rPr>
        <w:t>His voice was shaky: "Leyla... I made the flyer. I just wanted to boost my follower count. I thought it would go viral and then everyone would forget. I did not know it would get this serious. I am sorry."</w:t>
      </w:r>
    </w:p>
    <w:p>
      <w:pPr>
        <w:spacing w:after="120"/>
      </w:pPr>
      <w:r>
        <w:rPr>
          <w:rFonts w:ascii="Calibri" w:hAnsi="Calibri"/>
          <w:color w:val="222222"/>
          <w:sz w:val="22"/>
        </w:rPr>
        <w:t>Leyla sat frozen, staring at her phone. Then she whispered, "He started all of it."</w:t>
      </w:r>
    </w:p>
    <w:p>
      <w:pPr>
        <w:spacing w:after="120"/>
      </w:pPr>
      <w:r>
        <w:rPr>
          <w:rFonts w:ascii="Calibri" w:hAnsi="Calibri"/>
          <w:color w:val="222222"/>
          <w:sz w:val="22"/>
        </w:rPr>
        <w:t>Hamza clenched his fist. "People could have been hurt. There were younger students at that barricade. What if things had turned violent?"</w:t>
      </w:r>
    </w:p>
    <w:p>
      <w:pPr>
        <w:spacing w:after="120"/>
      </w:pPr>
      <w:r>
        <w:rPr>
          <w:rFonts w:ascii="Calibri" w:hAnsi="Calibri"/>
          <w:color w:val="222222"/>
          <w:sz w:val="22"/>
        </w:rPr>
        <w:t xml:space="preserve">"He was </w:t>
      </w:r>
      <w:r>
        <w:rPr>
          <w:rFonts w:ascii="Calibri" w:hAnsi="Calibri"/>
          <w:b/>
          <w:color w:val="222222"/>
          <w:sz w:val="22"/>
        </w:rPr>
        <w:t>gullible</w:t>
      </w:r>
      <w:r>
        <w:rPr>
          <w:rFonts w:ascii="Calibri" w:hAnsi="Calibri"/>
          <w:color w:val="222222"/>
          <w:sz w:val="22"/>
        </w:rPr>
        <w:t xml:space="preserve"> enough to think there would be no consequences," Leyla said, her voice edged with </w:t>
      </w:r>
      <w:r>
        <w:rPr>
          <w:rFonts w:ascii="Calibri" w:hAnsi="Calibri"/>
          <w:b/>
          <w:color w:val="222222"/>
          <w:sz w:val="22"/>
        </w:rPr>
        <w:t>dissent</w:t>
      </w:r>
      <w:r>
        <w:rPr>
          <w:rFonts w:ascii="Calibri" w:hAnsi="Calibri"/>
          <w:color w:val="222222"/>
          <w:sz w:val="22"/>
        </w:rPr>
        <w:t xml:space="preserve"> from Khalid's carelessness. "And we were almost gullible enough to follow him blindly."</w:t>
      </w:r>
    </w:p>
    <w:p>
      <w:pPr>
        <w:spacing w:after="120"/>
      </w:pPr>
      <w:r>
        <w:rPr>
          <w:rFonts w:ascii="Calibri" w:hAnsi="Calibri"/>
          <w:color w:val="222222"/>
          <w:sz w:val="22"/>
        </w:rPr>
        <w:t>"We need to fix this," Hamza said. "Somehow."</w:t>
      </w:r>
    </w:p>
    <w:p>
      <w:pPr>
        <w:spacing w:after="120"/>
      </w:pPr>
      <w:r>
        <w:rPr>
          <w:rFonts w:ascii="Calibri" w:hAnsi="Calibri"/>
          <w:color w:val="222222"/>
          <w:sz w:val="22"/>
        </w:rPr>
        <w:t xml:space="preserve">Leyla looked at him, </w:t>
      </w:r>
      <w:r>
        <w:rPr>
          <w:rFonts w:ascii="Calibri" w:hAnsi="Calibri"/>
          <w:b/>
          <w:color w:val="222222"/>
          <w:sz w:val="22"/>
        </w:rPr>
        <w:t>pensive</w:t>
      </w:r>
      <w:r>
        <w:rPr>
          <w:rFonts w:ascii="Calibri" w:hAnsi="Calibri"/>
          <w:color w:val="222222"/>
          <w:sz w:val="22"/>
        </w:rPr>
        <w:t xml:space="preserve"> and thoughtful. "I think I know how."</w:t>
      </w:r>
    </w:p>
    <w:p>
      <w:pPr>
        <w:spacing w:before="360" w:after="120"/>
      </w:pPr>
      <w:r>
        <w:rPr>
          <w:rFonts w:ascii="Calibri" w:hAnsi="Calibri"/>
          <w:b/>
          <w:i w:val="0"/>
          <w:color w:val="0F6E63"/>
          <w:sz w:val="32"/>
        </w:rPr>
        <w:t>Part 7: Building Something Better</w:t>
      </w:r>
    </w:p>
    <w:p>
      <w:pPr>
        <w:spacing w:after="120"/>
      </w:pPr>
      <w:r>
        <w:rPr>
          <w:rFonts w:ascii="Calibri" w:hAnsi="Calibri"/>
          <w:color w:val="222222"/>
          <w:sz w:val="22"/>
        </w:rPr>
        <w:t xml:space="preserve">The next morning, Hamza and Leyla pitched an idea to Mr. Farah: </w:t>
      </w:r>
      <w:r>
        <w:rPr>
          <w:rFonts w:ascii="Calibri" w:hAnsi="Calibri"/>
          <w:b/>
          <w:color w:val="222222"/>
          <w:sz w:val="22"/>
        </w:rPr>
        <w:t>The Mogadishu Student Forum</w:t>
      </w:r>
      <w:r>
        <w:rPr>
          <w:rFonts w:ascii="Calibri" w:hAnsi="Calibri"/>
          <w:color w:val="222222"/>
          <w:sz w:val="22"/>
        </w:rPr>
        <w:t xml:space="preserve"> -- a weekly meeting where students could discuss current events, fact-check news, and debate real issues in a respectful environment.</w:t>
      </w:r>
    </w:p>
    <w:p>
      <w:pPr>
        <w:spacing w:after="120"/>
      </w:pPr>
      <w:r>
        <w:rPr>
          <w:rFonts w:ascii="Calibri" w:hAnsi="Calibri"/>
          <w:color w:val="222222"/>
          <w:sz w:val="22"/>
        </w:rPr>
        <w:t xml:space="preserve">"We want to </w:t>
      </w:r>
      <w:r>
        <w:rPr>
          <w:rFonts w:ascii="Calibri" w:hAnsi="Calibri"/>
          <w:b/>
          <w:color w:val="222222"/>
          <w:sz w:val="22"/>
        </w:rPr>
        <w:t>allot</w:t>
      </w:r>
      <w:r>
        <w:rPr>
          <w:rFonts w:ascii="Calibri" w:hAnsi="Calibri"/>
          <w:color w:val="222222"/>
          <w:sz w:val="22"/>
        </w:rPr>
        <w:t xml:space="preserve"> time each week for open dialogue," Hamza explained. "A space where people can talk instead of shout, ask questions instead of follow blindly."</w:t>
      </w:r>
    </w:p>
    <w:p>
      <w:pPr>
        <w:spacing w:after="120"/>
      </w:pPr>
      <w:r>
        <w:rPr>
          <w:rFonts w:ascii="Calibri" w:hAnsi="Calibri"/>
          <w:color w:val="222222"/>
          <w:sz w:val="22"/>
        </w:rPr>
        <w:t>Mr. Farah studied them for a long moment. Then he nodded. "You are trying to be part of the solution instead of the problem. I will support this."</w:t>
      </w:r>
    </w:p>
    <w:p>
      <w:pPr>
        <w:spacing w:after="120"/>
      </w:pPr>
      <w:r>
        <w:rPr>
          <w:rFonts w:ascii="Calibri" w:hAnsi="Calibri"/>
          <w:color w:val="222222"/>
          <w:sz w:val="22"/>
        </w:rPr>
        <w:t>At the first meeting, forty students showed up. Some were quiet and nervous. Some were still angry about what had happened. But all of them were curious.</w:t>
      </w:r>
    </w:p>
    <w:p>
      <w:pPr>
        <w:spacing w:after="120"/>
      </w:pPr>
      <w:r>
        <w:rPr>
          <w:rFonts w:ascii="Calibri" w:hAnsi="Calibri"/>
          <w:color w:val="222222"/>
          <w:sz w:val="22"/>
        </w:rPr>
        <w:t>"</w:t>
      </w:r>
      <w:r>
        <w:rPr>
          <w:rFonts w:ascii="Calibri" w:hAnsi="Calibri"/>
          <w:b/>
          <w:color w:val="222222"/>
          <w:sz w:val="22"/>
        </w:rPr>
        <w:t>Whereas</w:t>
      </w:r>
      <w:r>
        <w:rPr>
          <w:rFonts w:ascii="Calibri" w:hAnsi="Calibri"/>
          <w:color w:val="222222"/>
          <w:sz w:val="22"/>
        </w:rPr>
        <w:t xml:space="preserve"> last week we followed a lie," Hamza began, standing in front of the group, "this week, we ask questions. That is how real change begins -- not with shouting, but with thinking."</w:t>
      </w:r>
    </w:p>
    <w:p>
      <w:pPr>
        <w:spacing w:after="120"/>
      </w:pPr>
      <w:r>
        <w:rPr>
          <w:rFonts w:ascii="Calibri" w:hAnsi="Calibri"/>
          <w:color w:val="222222"/>
          <w:sz w:val="22"/>
        </w:rPr>
        <w:t xml:space="preserve">Leyla stepped forward. "We need to stop being so </w:t>
      </w:r>
      <w:r>
        <w:rPr>
          <w:rFonts w:ascii="Calibri" w:hAnsi="Calibri"/>
          <w:b/>
          <w:color w:val="222222"/>
          <w:sz w:val="22"/>
        </w:rPr>
        <w:t>gullible</w:t>
      </w:r>
      <w:r>
        <w:rPr>
          <w:rFonts w:ascii="Calibri" w:hAnsi="Calibri"/>
          <w:color w:val="222222"/>
          <w:sz w:val="22"/>
        </w:rPr>
        <w:t xml:space="preserve">. If you cannot </w:t>
      </w:r>
      <w:r>
        <w:rPr>
          <w:rFonts w:ascii="Calibri" w:hAnsi="Calibri"/>
          <w:b/>
          <w:color w:val="222222"/>
          <w:sz w:val="22"/>
        </w:rPr>
        <w:t>cite</w:t>
      </w:r>
      <w:r>
        <w:rPr>
          <w:rFonts w:ascii="Calibri" w:hAnsi="Calibri"/>
          <w:color w:val="222222"/>
          <w:sz w:val="22"/>
        </w:rPr>
        <w:t xml:space="preserve"> your facts, do not post them. Do not act on them. Do not share them."</w:t>
      </w:r>
    </w:p>
    <w:p>
      <w:pPr>
        <w:spacing w:after="120"/>
      </w:pPr>
      <w:r>
        <w:rPr>
          <w:rFonts w:ascii="Calibri" w:hAnsi="Calibri"/>
          <w:color w:val="222222"/>
          <w:sz w:val="22"/>
        </w:rPr>
        <w:t xml:space="preserve">A Form 3 student named Yusuf added quietly, "Some of us joined the protest out of boredom. We did not think. I feel </w:t>
      </w:r>
      <w:r>
        <w:rPr>
          <w:rFonts w:ascii="Calibri" w:hAnsi="Calibri"/>
          <w:b/>
          <w:color w:val="222222"/>
          <w:sz w:val="22"/>
        </w:rPr>
        <w:t>rueful</w:t>
      </w:r>
      <w:r>
        <w:rPr>
          <w:rFonts w:ascii="Calibri" w:hAnsi="Calibri"/>
          <w:color w:val="222222"/>
          <w:sz w:val="22"/>
        </w:rPr>
        <w:t xml:space="preserve"> about that -- genuinely sorry and a little ashamed."</w:t>
      </w:r>
    </w:p>
    <w:p>
      <w:pPr>
        <w:spacing w:after="120"/>
      </w:pPr>
      <w:r>
        <w:rPr>
          <w:rFonts w:ascii="Calibri" w:hAnsi="Calibri"/>
          <w:color w:val="222222"/>
          <w:sz w:val="22"/>
        </w:rPr>
        <w:t xml:space="preserve">Another student, Halima, said: "The pressure to act is real. But silence is not always cowardice. Sometimes it is </w:t>
      </w:r>
      <w:r>
        <w:rPr>
          <w:rFonts w:ascii="Calibri" w:hAnsi="Calibri"/>
          <w:b/>
          <w:color w:val="222222"/>
          <w:sz w:val="22"/>
        </w:rPr>
        <w:t>serenity</w:t>
      </w:r>
      <w:r>
        <w:rPr>
          <w:rFonts w:ascii="Calibri" w:hAnsi="Calibri"/>
          <w:color w:val="222222"/>
          <w:sz w:val="22"/>
        </w:rPr>
        <w:t xml:space="preserve"> -- choosing to wait, to learn, to understand before you move."</w:t>
      </w:r>
    </w:p>
    <w:p>
      <w:pPr>
        <w:spacing w:before="360" w:after="120"/>
      </w:pPr>
      <w:r>
        <w:rPr>
          <w:rFonts w:ascii="Calibri" w:hAnsi="Calibri"/>
          <w:b/>
          <w:i w:val="0"/>
          <w:color w:val="0F6E63"/>
          <w:sz w:val="32"/>
        </w:rPr>
        <w:t>Part 8: From Mistake to Movement</w:t>
      </w:r>
    </w:p>
    <w:p>
      <w:pPr>
        <w:spacing w:after="120"/>
      </w:pPr>
      <w:r>
        <w:rPr>
          <w:rFonts w:ascii="Calibri" w:hAnsi="Calibri"/>
          <w:color w:val="222222"/>
          <w:sz w:val="22"/>
        </w:rPr>
        <w:t xml:space="preserve">In the weeks that followed, the forum became a safe space for honest discussion. Students learned to </w:t>
      </w:r>
      <w:r>
        <w:rPr>
          <w:rFonts w:ascii="Calibri" w:hAnsi="Calibri"/>
          <w:b/>
          <w:color w:val="222222"/>
          <w:sz w:val="22"/>
        </w:rPr>
        <w:t>assimilate</w:t>
      </w:r>
      <w:r>
        <w:rPr>
          <w:rFonts w:ascii="Calibri" w:hAnsi="Calibri"/>
          <w:color w:val="222222"/>
          <w:sz w:val="22"/>
        </w:rPr>
        <w:t xml:space="preserve"> information carefully rather than react to it emotionally. They practised weighing evidence, questioning sources, and respecting viewpoints different from their own.</w:t>
      </w:r>
    </w:p>
    <w:p>
      <w:pPr>
        <w:spacing w:after="120"/>
      </w:pPr>
      <w:r>
        <w:rPr>
          <w:rFonts w:ascii="Calibri" w:hAnsi="Calibri"/>
          <w:color w:val="222222"/>
          <w:sz w:val="22"/>
        </w:rPr>
        <w:t>One week, they debated censorship. Another week, they discussed corruption. Then they tackled online disinformation -- the very thing that had started all of this.</w:t>
      </w:r>
    </w:p>
    <w:p>
      <w:pPr>
        <w:spacing w:after="120"/>
      </w:pPr>
      <w:r>
        <w:rPr>
          <w:rFonts w:ascii="Calibri" w:hAnsi="Calibri"/>
          <w:color w:val="222222"/>
          <w:sz w:val="22"/>
        </w:rPr>
        <w:t xml:space="preserve">Hamza moderated a fierce debate about whether protests should be </w:t>
      </w:r>
      <w:r>
        <w:rPr>
          <w:rFonts w:ascii="Calibri" w:hAnsi="Calibri"/>
          <w:b/>
          <w:color w:val="222222"/>
          <w:sz w:val="22"/>
        </w:rPr>
        <w:t>spontaneous</w:t>
      </w:r>
      <w:r>
        <w:rPr>
          <w:rFonts w:ascii="Calibri" w:hAnsi="Calibri"/>
          <w:color w:val="222222"/>
          <w:sz w:val="22"/>
        </w:rPr>
        <w:t xml:space="preserve"> or carefully planned.</w:t>
      </w:r>
    </w:p>
    <w:p>
      <w:pPr>
        <w:spacing w:after="120"/>
      </w:pPr>
      <w:r>
        <w:rPr>
          <w:rFonts w:ascii="Calibri" w:hAnsi="Calibri"/>
          <w:color w:val="222222"/>
          <w:sz w:val="22"/>
        </w:rPr>
        <w:t>"Spontaneous actions can change the world," argued Nadifa. "History is full of moments where people rose up without warning."</w:t>
      </w:r>
    </w:p>
    <w:p>
      <w:pPr>
        <w:spacing w:after="120"/>
      </w:pPr>
      <w:r>
        <w:rPr>
          <w:rFonts w:ascii="Calibri" w:hAnsi="Calibri"/>
          <w:color w:val="222222"/>
          <w:sz w:val="22"/>
        </w:rPr>
        <w:t xml:space="preserve">"That is true," Leyla replied, "but </w:t>
      </w:r>
      <w:r>
        <w:rPr>
          <w:rFonts w:ascii="Calibri" w:hAnsi="Calibri"/>
          <w:b/>
          <w:color w:val="222222"/>
          <w:sz w:val="22"/>
        </w:rPr>
        <w:t>conscientious</w:t>
      </w:r>
      <w:r>
        <w:rPr>
          <w:rFonts w:ascii="Calibri" w:hAnsi="Calibri"/>
          <w:color w:val="222222"/>
          <w:sz w:val="22"/>
        </w:rPr>
        <w:t xml:space="preserve"> actions -- ones where people think carefully and prepare -- leave fewer scars. They are slower, yes, but they tend to last. They have </w:t>
      </w:r>
      <w:r>
        <w:rPr>
          <w:rFonts w:ascii="Calibri" w:hAnsi="Calibri"/>
          <w:b/>
          <w:color w:val="222222"/>
          <w:sz w:val="22"/>
        </w:rPr>
        <w:t>longevity</w:t>
      </w:r>
      <w:r>
        <w:rPr>
          <w:rFonts w:ascii="Calibri" w:hAnsi="Calibri"/>
          <w:color w:val="222222"/>
          <w:sz w:val="22"/>
        </w:rPr>
        <w:t>."</w:t>
      </w:r>
    </w:p>
    <w:p>
      <w:pPr>
        <w:spacing w:after="120"/>
      </w:pPr>
      <w:r>
        <w:rPr>
          <w:rFonts w:ascii="Calibri" w:hAnsi="Calibri"/>
          <w:color w:val="222222"/>
          <w:sz w:val="22"/>
        </w:rPr>
        <w:t>A younger student read aloud from a note she had written: "If we do not think for ourselves, someone else will think for us."</w:t>
      </w:r>
    </w:p>
    <w:p>
      <w:pPr>
        <w:spacing w:after="120"/>
      </w:pPr>
      <w:r>
        <w:rPr>
          <w:rFonts w:ascii="Calibri" w:hAnsi="Calibri"/>
          <w:color w:val="222222"/>
          <w:sz w:val="22"/>
        </w:rPr>
        <w:t>The next day, that line appeared on the wall outside the school -- in permanent marker. No one knew who had written it, but no one erased it either.</w:t>
      </w:r>
    </w:p>
    <w:p>
      <w:pPr>
        <w:spacing w:before="360" w:after="120"/>
      </w:pPr>
      <w:r>
        <w:rPr>
          <w:rFonts w:ascii="Calibri" w:hAnsi="Calibri"/>
          <w:b/>
          <w:i w:val="0"/>
          <w:color w:val="0F6E63"/>
          <w:sz w:val="32"/>
        </w:rPr>
        <w:t>Part 9: One Final Test</w:t>
      </w:r>
    </w:p>
    <w:p>
      <w:pPr>
        <w:spacing w:after="120"/>
      </w:pPr>
      <w:r>
        <w:rPr>
          <w:rFonts w:ascii="Calibri" w:hAnsi="Calibri"/>
          <w:color w:val="222222"/>
          <w:sz w:val="22"/>
        </w:rPr>
        <w:t>Two months later, a new flyer appeared at the school gates. This one read: "Rise Up. Speak Loud. Ban school fees for all!"</w:t>
      </w:r>
    </w:p>
    <w:p>
      <w:pPr>
        <w:spacing w:after="120"/>
      </w:pPr>
      <w:r>
        <w:rPr>
          <w:rFonts w:ascii="Calibri" w:hAnsi="Calibri"/>
          <w:color w:val="222222"/>
          <w:sz w:val="22"/>
        </w:rPr>
        <w:t>Some students felt the familiar rush of excitement. Others felt a twinge of recognition -- they had seen this before.</w:t>
      </w:r>
    </w:p>
    <w:p>
      <w:pPr>
        <w:spacing w:after="120"/>
      </w:pPr>
      <w:r>
        <w:rPr>
          <w:rFonts w:ascii="Calibri" w:hAnsi="Calibri"/>
          <w:color w:val="222222"/>
          <w:sz w:val="22"/>
        </w:rPr>
        <w:t>Hamza picked up the paper and examined it calmly. He did not rush. He did not react. He smiled.</w:t>
      </w:r>
    </w:p>
    <w:p>
      <w:pPr>
        <w:spacing w:after="120"/>
      </w:pPr>
      <w:r>
        <w:rPr>
          <w:rFonts w:ascii="Calibri" w:hAnsi="Calibri"/>
          <w:color w:val="222222"/>
          <w:sz w:val="22"/>
        </w:rPr>
        <w:t xml:space="preserve">"All right," he said. "Let us check the source. Let us ask: Who wrote this? Who benefits? What is the data? Is this </w:t>
      </w:r>
      <w:r>
        <w:rPr>
          <w:rFonts w:ascii="Calibri" w:hAnsi="Calibri"/>
          <w:b/>
          <w:color w:val="222222"/>
          <w:sz w:val="22"/>
        </w:rPr>
        <w:t>plausible</w:t>
      </w:r>
      <w:r>
        <w:rPr>
          <w:rFonts w:ascii="Calibri" w:hAnsi="Calibri"/>
          <w:color w:val="222222"/>
          <w:sz w:val="22"/>
        </w:rPr>
        <w:t xml:space="preserve">, or is it another </w:t>
      </w:r>
      <w:r>
        <w:rPr>
          <w:rFonts w:ascii="Calibri" w:hAnsi="Calibri"/>
          <w:b/>
          <w:color w:val="222222"/>
          <w:sz w:val="22"/>
        </w:rPr>
        <w:t>bizarre</w:t>
      </w:r>
      <w:r>
        <w:rPr>
          <w:rFonts w:ascii="Calibri" w:hAnsi="Calibri"/>
          <w:color w:val="222222"/>
          <w:sz w:val="22"/>
        </w:rPr>
        <w:t xml:space="preserve"> attempt to manipulate us?"</w:t>
      </w:r>
    </w:p>
    <w:p>
      <w:pPr>
        <w:spacing w:after="120"/>
      </w:pPr>
      <w:r>
        <w:rPr>
          <w:rFonts w:ascii="Calibri" w:hAnsi="Calibri"/>
          <w:color w:val="222222"/>
          <w:sz w:val="22"/>
        </w:rPr>
        <w:t xml:space="preserve">Instead of rushing into the streets, thirty students joined that week's forum to debate the issue first. They used </w:t>
      </w:r>
      <w:r>
        <w:rPr>
          <w:rFonts w:ascii="Calibri" w:hAnsi="Calibri"/>
          <w:b/>
          <w:color w:val="222222"/>
          <w:sz w:val="22"/>
        </w:rPr>
        <w:t>conventional</w:t>
      </w:r>
      <w:r>
        <w:rPr>
          <w:rFonts w:ascii="Calibri" w:hAnsi="Calibri"/>
          <w:color w:val="222222"/>
          <w:sz w:val="22"/>
        </w:rPr>
        <w:t xml:space="preserve"> methods -- research, discussion, evidence -- to investigate the claim.</w:t>
      </w:r>
    </w:p>
    <w:p>
      <w:pPr>
        <w:spacing w:after="12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the flyer was designed to provoke an immediate reaction, the students responded with </w:t>
      </w:r>
      <w:r>
        <w:rPr>
          <w:rFonts w:ascii="Calibri" w:hAnsi="Calibri"/>
          <w:b/>
          <w:color w:val="222222"/>
          <w:sz w:val="22"/>
        </w:rPr>
        <w:t>foresight</w:t>
      </w:r>
      <w:r>
        <w:rPr>
          <w:rFonts w:ascii="Calibri" w:hAnsi="Calibri"/>
          <w:color w:val="222222"/>
          <w:sz w:val="22"/>
        </w:rPr>
        <w:t xml:space="preserve"> and patience. They did not need to </w:t>
      </w:r>
      <w:r>
        <w:rPr>
          <w:rFonts w:ascii="Calibri" w:hAnsi="Calibri"/>
          <w:b/>
          <w:color w:val="222222"/>
          <w:sz w:val="22"/>
        </w:rPr>
        <w:t>dispel</w:t>
      </w:r>
      <w:r>
        <w:rPr>
          <w:rFonts w:ascii="Calibri" w:hAnsi="Calibri"/>
          <w:color w:val="222222"/>
          <w:sz w:val="22"/>
        </w:rPr>
        <w:t xml:space="preserve"> rumours with force; they dispelled them with facts.</w:t>
      </w:r>
    </w:p>
    <w:p>
      <w:pPr>
        <w:spacing w:after="120"/>
      </w:pPr>
      <w:r>
        <w:rPr>
          <w:rFonts w:ascii="Calibri" w:hAnsi="Calibri"/>
          <w:color w:val="222222"/>
          <w:sz w:val="22"/>
        </w:rPr>
        <w:t>That was real change. Not loud, not viral -- but lasting.</w:t>
      </w:r>
    </w:p>
    <w:p>
      <w:pPr>
        <w:spacing w:before="360" w:after="120"/>
      </w:pPr>
      <w:r>
        <w:rPr>
          <w:rFonts w:ascii="Calibri" w:hAnsi="Calibri"/>
          <w:b/>
          <w:i w:val="0"/>
          <w:color w:val="0F6E63"/>
          <w:sz w:val="32"/>
        </w:rPr>
        <w:t>Part 10: A Quiet Ending</w:t>
      </w:r>
    </w:p>
    <w:p>
      <w:pPr>
        <w:spacing w:after="120"/>
      </w:pPr>
      <w:r>
        <w:rPr>
          <w:rFonts w:ascii="Calibri" w:hAnsi="Calibri"/>
          <w:color w:val="222222"/>
          <w:sz w:val="22"/>
        </w:rPr>
        <w:t>On the last day of term, Hamza and Leyla sat on the school rooftop, eating sambusa and watching the city stretch below. Mogadishu's skyline glowed in the late afternoon light. Somewhere in the distance, the call to Asr drifted over the buildings.</w:t>
      </w:r>
    </w:p>
    <w:p>
      <w:pPr>
        <w:spacing w:after="120"/>
      </w:pPr>
      <w:r>
        <w:rPr>
          <w:rFonts w:ascii="Calibri" w:hAnsi="Calibri"/>
          <w:color w:val="222222"/>
          <w:sz w:val="22"/>
        </w:rPr>
        <w:t>"I am proud of us," Leyla said. "We were almost part of a lie. Now we help people question what they hear and think before they act."</w:t>
      </w:r>
    </w:p>
    <w:p>
      <w:pPr>
        <w:spacing w:after="120"/>
      </w:pPr>
      <w:r>
        <w:rPr>
          <w:rFonts w:ascii="Calibri" w:hAnsi="Calibri"/>
          <w:color w:val="222222"/>
          <w:sz w:val="22"/>
        </w:rPr>
        <w:t>Hamza nodded. "It is easy to shout. It is harder to think. But thinking is what makes the difference."</w:t>
      </w:r>
    </w:p>
    <w:p>
      <w:pPr>
        <w:spacing w:after="120"/>
      </w:pPr>
      <w:r>
        <w:rPr>
          <w:rFonts w:ascii="Calibri" w:hAnsi="Calibri"/>
          <w:color w:val="222222"/>
          <w:sz w:val="22"/>
        </w:rPr>
        <w:t>Leyla smiled. "And thinking lasts longer than shouting."</w:t>
      </w:r>
    </w:p>
    <w:p>
      <w:pPr>
        <w:spacing w:after="120"/>
      </w:pPr>
      <w:r>
        <w:rPr>
          <w:rFonts w:ascii="Calibri" w:hAnsi="Calibri"/>
          <w:color w:val="222222"/>
          <w:sz w:val="22"/>
        </w:rPr>
        <w:t xml:space="preserve">They sat in comfortable silence, feeling something that did not need a hashtag or a viral video to be real. It was quiet. It was strong. It was a kind of </w:t>
      </w:r>
      <w:r>
        <w:rPr>
          <w:rFonts w:ascii="Calibri" w:hAnsi="Calibri"/>
          <w:b/>
          <w:color w:val="222222"/>
          <w:sz w:val="22"/>
        </w:rPr>
        <w:t>serenity</w:t>
      </w:r>
      <w:r>
        <w:rPr>
          <w:rFonts w:ascii="Calibri" w:hAnsi="Calibri"/>
          <w:color w:val="222222"/>
          <w:sz w:val="22"/>
        </w:rPr>
        <w:t xml:space="preserve"> that comes from knowing you chose truth when it would have been easier to follow the crowd.</w:t>
      </w:r>
    </w:p>
    <w:p>
      <w:pPr>
        <w:spacing w:after="120"/>
      </w:pPr>
      <w:r>
        <w:rPr>
          <w:rFonts w:ascii="Calibri" w:hAnsi="Calibri"/>
          <w:color w:val="222222"/>
          <w:sz w:val="22"/>
        </w:rPr>
        <w:t>And in that quiet, they knew: this was just the beginning.</w:t>
      </w:r>
    </w:p>
    <w:p>
      <w:pPr>
        <w:spacing w:before="240" w:after="0"/>
      </w:pPr>
    </w:p>
    <w:p>
      <w:pPr>
        <w:spacing w:before="160" w:after="40"/>
        <w:shd w:val="clear" w:color="auto" w:fill="E7F3F1"/>
      </w:pPr>
      <w:r>
        <w:rPr>
          <w:rFonts w:ascii="Calibri" w:hAnsi="Calibri"/>
          <w:b/>
          <w:i w:val="0"/>
          <w:color w:val="0F6E63"/>
          <w:sz w:val="24"/>
        </w:rPr>
        <w:t>✅ Vocabulary Coverage</w:t>
      </w:r>
    </w:p>
    <w:p>
      <w:pPr>
        <w:spacing w:after="40"/>
        <w:ind w:left="288"/>
        <w:shd w:val="clear" w:color="auto" w:fill="E7F3F1"/>
      </w:pPr>
      <w:r>
        <w:rPr>
          <w:rFonts w:ascii="Calibri" w:hAnsi="Calibri"/>
          <w:b w:val="0"/>
          <w:i w:val="0"/>
          <w:color w:val="222222"/>
          <w:sz w:val="22"/>
        </w:rPr>
        <w:t>This story uses all 33 vocabulary words from Unit 1.</w:t>
      </w:r>
    </w:p>
    <w:p>
      <w:pPr>
        <w:spacing w:after="40"/>
        <w:ind w:left="288"/>
        <w:shd w:val="clear" w:color="auto" w:fill="E7F3F1"/>
      </w:pPr>
      <w:r>
        <w:rPr>
          <w:rFonts w:ascii="Calibri" w:hAnsi="Calibri"/>
          <w:b w:val="0"/>
          <w:i w:val="0"/>
          <w:color w:val="222222"/>
          <w:sz w:val="22"/>
        </w:rPr>
        <w:t>Nouns: barricade, zeal, definition, foresight, defiance, dissent, serenity, revelation, longevity, squalor, embargo, quibble</w:t>
      </w:r>
    </w:p>
    <w:p>
      <w:pPr>
        <w:spacing w:after="40"/>
        <w:ind w:left="288"/>
        <w:shd w:val="clear" w:color="auto" w:fill="E7F3F1"/>
      </w:pPr>
      <w:r>
        <w:rPr>
          <w:rFonts w:ascii="Calibri" w:hAnsi="Calibri"/>
          <w:b w:val="0"/>
          <w:i w:val="0"/>
          <w:color w:val="222222"/>
          <w:sz w:val="22"/>
        </w:rPr>
        <w:t>Verbs: allot, accustom, assimilate, concede, dispel, cite</w:t>
      </w:r>
    </w:p>
    <w:p>
      <w:pPr>
        <w:spacing w:after="40"/>
        <w:ind w:left="288"/>
        <w:shd w:val="clear" w:color="auto" w:fill="E7F3F1"/>
      </w:pPr>
      <w:r>
        <w:rPr>
          <w:rFonts w:ascii="Calibri" w:hAnsi="Calibri"/>
          <w:b w:val="0"/>
          <w:i w:val="0"/>
          <w:color w:val="222222"/>
          <w:sz w:val="22"/>
        </w:rPr>
        <w:t>Adjectives: concise, temperate, plausible, rueful, pensive, impending, shrewd, gullible, spontaneous, conscientious, bizarre, pervasive, conventional</w:t>
      </w:r>
    </w:p>
    <w:p>
      <w:pPr>
        <w:spacing w:after="40"/>
        <w:ind w:left="288"/>
        <w:shd w:val="clear" w:color="auto" w:fill="E7F3F1"/>
      </w:pPr>
      <w:r>
        <w:rPr>
          <w:rFonts w:ascii="Calibri" w:hAnsi="Calibri"/>
          <w:b w:val="0"/>
          <w:i w:val="0"/>
          <w:color w:val="222222"/>
          <w:sz w:val="22"/>
        </w:rPr>
        <w:t>Grammar patterns used: although/while/whereas, present continuous, -ing forms, abstract nouns, reported speech, conditionals, connectives, multi-word verbs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