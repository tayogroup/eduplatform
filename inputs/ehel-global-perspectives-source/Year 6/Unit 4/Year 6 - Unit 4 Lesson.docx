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6 - Unit 4: Reflection</w:t>
      </w:r>
    </w:p>
    <w:p>
      <w:pPr>
        <w:spacing w:after="240"/>
        <w:jc w:val="center"/>
      </w:pPr>
      <w:r>
        <w:rPr>
          <w:rFonts w:ascii="Calibri" w:hAnsi="Calibri"/>
          <w:b w:val="0"/>
          <w:i/>
          <w:color w:val="1E885E"/>
          <w:sz w:val="26"/>
        </w:rPr>
        <w:t>Reflection - Global Perspectives</w:t>
      </w:r>
    </w:p>
    <w:p>
      <w:pPr>
        <w:spacing w:before="360" w:after="120"/>
      </w:pPr>
      <w:r>
        <w:rPr>
          <w:rFonts w:ascii="Calibri" w:hAnsi="Calibri"/>
          <w:b/>
          <w:i w:val="0"/>
          <w:color w:val="0F6E63"/>
          <w:sz w:val="32"/>
        </w:rPr>
        <w:t>Hello and welcome to Reflection</w:t>
      </w:r>
    </w:p>
    <w:p>
      <w:pPr>
        <w:spacing w:after="120"/>
      </w:pPr>
      <w:r>
        <w:rPr>
          <w:rFonts w:ascii="Calibri" w:hAnsi="Calibri"/>
          <w:color w:val="222222"/>
          <w:sz w:val="22"/>
        </w:rPr>
        <w:t xml:space="preserve">Hello, and welcome back to Global Perspectives at Ehel Academy. You have already grown three thinking skills this year. Now you reach one of the most powerful of all, because it is about you: </w:t>
      </w:r>
      <w:r>
        <w:rPr>
          <w:rFonts w:ascii="Calibri" w:hAnsi="Calibri"/>
          <w:b/>
          <w:color w:val="222222"/>
          <w:sz w:val="22"/>
        </w:rPr>
        <w:t>Reflection</w:t>
      </w:r>
      <w:r>
        <w:rPr>
          <w:rFonts w:ascii="Calibri" w:hAnsi="Calibri"/>
          <w:color w:val="222222"/>
          <w:sz w:val="22"/>
        </w:rPr>
        <w:t>.</w:t>
      </w:r>
    </w:p>
    <w:p>
      <w:pPr>
        <w:spacing w:after="120"/>
      </w:pPr>
      <w:r>
        <w:rPr>
          <w:rFonts w:ascii="Calibri" w:hAnsi="Calibri"/>
          <w:color w:val="222222"/>
          <w:sz w:val="22"/>
        </w:rPr>
        <w:t xml:space="preserve">Remember, there are </w:t>
      </w:r>
      <w:r>
        <w:rPr>
          <w:rFonts w:ascii="Calibri" w:hAnsi="Calibri"/>
          <w:b/>
          <w:color w:val="222222"/>
          <w:sz w:val="22"/>
        </w:rPr>
        <w:t>six thinking skills</w:t>
      </w:r>
      <w:r>
        <w:rPr>
          <w:rFonts w:ascii="Calibri" w:hAnsi="Calibri"/>
          <w:color w:val="222222"/>
          <w:sz w:val="22"/>
        </w:rPr>
        <w:t xml:space="preserve"> in Global Perspectives, and you grow all of them, year by year:</w:t>
      </w:r>
    </w:p>
    <w:p>
      <w:pPr>
        <w:pStyle w:val="ListBullet"/>
        <w:spacing w:after="40"/>
      </w:pPr>
      <w:r>
        <w:rPr>
          <w:rFonts w:ascii="Calibri" w:hAnsi="Calibri"/>
          <w:b/>
          <w:color w:val="222222"/>
          <w:sz w:val="22"/>
        </w:rPr>
        <w:t>Research</w:t>
      </w:r>
      <w:r>
        <w:rPr>
          <w:rFonts w:ascii="Calibri" w:hAnsi="Calibri"/>
          <w:color w:val="222222"/>
          <w:sz w:val="22"/>
        </w:rPr>
        <w:t xml:space="preserve"> - finding out about the world in a careful, organised way.</w:t>
      </w:r>
    </w:p>
    <w:p>
      <w:pPr>
        <w:pStyle w:val="ListBullet"/>
        <w:spacing w:after="40"/>
      </w:pPr>
      <w:r>
        <w:rPr>
          <w:rFonts w:ascii="Calibri" w:hAnsi="Calibri"/>
          <w:b/>
          <w:color w:val="222222"/>
          <w:sz w:val="22"/>
        </w:rPr>
        <w:t>Analysis</w:t>
      </w:r>
      <w:r>
        <w:rPr>
          <w:rFonts w:ascii="Calibri" w:hAnsi="Calibri"/>
          <w:color w:val="222222"/>
          <w:sz w:val="22"/>
        </w:rPr>
        <w:t xml:space="preserve"> - breaking a topic into parts and asking why things happen.</w:t>
      </w:r>
    </w:p>
    <w:p>
      <w:pPr>
        <w:pStyle w:val="ListBullet"/>
        <w:spacing w:after="40"/>
      </w:pPr>
      <w:r>
        <w:rPr>
          <w:rFonts w:ascii="Calibri" w:hAnsi="Calibri"/>
          <w:b/>
          <w:color w:val="222222"/>
          <w:sz w:val="22"/>
        </w:rPr>
        <w:t>Evaluation</w:t>
      </w:r>
      <w:r>
        <w:rPr>
          <w:rFonts w:ascii="Calibri" w:hAnsi="Calibri"/>
          <w:color w:val="222222"/>
          <w:sz w:val="22"/>
        </w:rPr>
        <w:t xml:space="preserve"> - deciding how strong an idea or a piece of evidence really is.</w:t>
      </w:r>
    </w:p>
    <w:p>
      <w:pPr>
        <w:pStyle w:val="ListBullet"/>
        <w:spacing w:after="40"/>
      </w:pPr>
      <w:r>
        <w:rPr>
          <w:rFonts w:ascii="Calibri" w:hAnsi="Calibri"/>
          <w:b/>
          <w:color w:val="222222"/>
          <w:sz w:val="22"/>
        </w:rPr>
        <w:t>Reflection</w:t>
      </w:r>
      <w:r>
        <w:rPr>
          <w:rFonts w:ascii="Calibri" w:hAnsi="Calibri"/>
          <w:color w:val="222222"/>
          <w:sz w:val="22"/>
        </w:rPr>
        <w:t xml:space="preserve"> - thinking about how you learn, how you work in a team, and how you have changed.</w:t>
      </w:r>
    </w:p>
    <w:p>
      <w:pPr>
        <w:pStyle w:val="ListBullet"/>
        <w:spacing w:after="40"/>
      </w:pPr>
      <w:r>
        <w:rPr>
          <w:rFonts w:ascii="Calibri" w:hAnsi="Calibri"/>
          <w:b/>
          <w:color w:val="222222"/>
          <w:sz w:val="22"/>
        </w:rPr>
        <w:t>Collaboration</w:t>
      </w:r>
      <w:r>
        <w:rPr>
          <w:rFonts w:ascii="Calibri" w:hAnsi="Calibri"/>
          <w:color w:val="222222"/>
          <w:sz w:val="22"/>
        </w:rPr>
        <w:t xml:space="preserve"> - working well together with other people.</w:t>
      </w:r>
    </w:p>
    <w:p>
      <w:pPr>
        <w:pStyle w:val="ListBullet"/>
        <w:spacing w:after="40"/>
      </w:pPr>
      <w:r>
        <w:rPr>
          <w:rFonts w:ascii="Calibri" w:hAnsi="Calibri"/>
          <w:b/>
          <w:color w:val="222222"/>
          <w:sz w:val="22"/>
        </w:rPr>
        <w:t>Communication</w:t>
      </w:r>
      <w:r>
        <w:rPr>
          <w:rFonts w:ascii="Calibri" w:hAnsi="Calibri"/>
          <w:color w:val="222222"/>
          <w:sz w:val="22"/>
        </w:rPr>
        <w:t xml:space="preserve"> - sharing your ideas clearly so that others understand you.</w:t>
      </w:r>
    </w:p>
    <w:p>
      <w:pPr>
        <w:spacing w:after="120"/>
      </w:pPr>
      <w:r>
        <w:rPr>
          <w:rFonts w:ascii="Calibri" w:hAnsi="Calibri"/>
          <w:color w:val="222222"/>
          <w:sz w:val="22"/>
        </w:rPr>
        <w:t xml:space="preserve">The first three skills point outwards, at the world. Reflection is different: it points </w:t>
      </w:r>
      <w:r>
        <w:rPr>
          <w:rFonts w:ascii="Calibri" w:hAnsi="Calibri"/>
          <w:b/>
          <w:color w:val="222222"/>
          <w:sz w:val="22"/>
        </w:rPr>
        <w:t>inwards</w:t>
      </w:r>
      <w:r>
        <w:rPr>
          <w:rFonts w:ascii="Calibri" w:hAnsi="Calibri"/>
          <w:color w:val="222222"/>
          <w:sz w:val="22"/>
        </w:rPr>
        <w:t>, at yourself and at your team. It means stopping after you have done something, looking back honestly, and asking: what did I learn, how have my ideas changed, what did I do well in my group, and what could I do better next time?</w:t>
      </w:r>
    </w:p>
    <w:p>
      <w:pPr>
        <w:spacing w:after="120"/>
      </w:pPr>
      <w:r>
        <w:rPr>
          <w:rFonts w:ascii="Calibri" w:hAnsi="Calibri"/>
          <w:color w:val="222222"/>
          <w:sz w:val="22"/>
        </w:rPr>
        <w:t>This matters far beyond school. Think of a footballer who watches a video of the last match to see what to fix, a nurse who thinks about how to comfort the next worried patient, or a shopkeeper who works out why one week sold better than another. All of them are reflecting. People who look back and learn from their own experience get better, faster, at almost everything. That is the skill you will start to build here.</w:t>
      </w:r>
    </w:p>
    <w:p>
      <w:pPr>
        <w:spacing w:before="160" w:after="40"/>
        <w:shd w:val="clear" w:color="auto" w:fill="E7F3F1"/>
      </w:pPr>
      <w:r>
        <w:rPr>
          <w:rFonts w:ascii="Calibri" w:hAnsi="Calibri"/>
          <w:b/>
          <w:i w:val="0"/>
          <w:color w:val="0F6E63"/>
          <w:sz w:val="24"/>
        </w:rPr>
        <w:t>💡 One big idea to remember</w:t>
      </w:r>
    </w:p>
    <w:p>
      <w:pPr>
        <w:spacing w:after="40"/>
        <w:ind w:left="288"/>
        <w:shd w:val="clear" w:color="auto" w:fill="E7F3F1"/>
      </w:pPr>
      <w:r>
        <w:rPr>
          <w:rFonts w:ascii="Calibri" w:hAnsi="Calibri"/>
          <w:b w:val="0"/>
          <w:i w:val="0"/>
          <w:color w:val="222222"/>
          <w:sz w:val="22"/>
        </w:rPr>
        <w:t>Reflection is like looking in a mirror after a busy day, but you look at what you did and what you learned, not at your face.</w:t>
      </w:r>
    </w:p>
    <w:p>
      <w:pPr>
        <w:spacing w:after="40"/>
        <w:ind w:left="288"/>
        <w:shd w:val="clear" w:color="auto" w:fill="E7F3F1"/>
      </w:pPr>
      <w:r>
        <w:rPr>
          <w:rFonts w:ascii="Calibri" w:hAnsi="Calibri"/>
          <w:b w:val="0"/>
          <w:i w:val="0"/>
          <w:color w:val="222222"/>
          <w:sz w:val="22"/>
        </w:rPr>
        <w:t>You cannot change the past, but you can learn from it. Every reflection makes your next attempt a little bit better.</w:t>
      </w:r>
    </w:p>
    <w:p>
      <w:pPr>
        <w:spacing w:after="40"/>
        <w:ind w:left="288"/>
        <w:shd w:val="clear" w:color="auto" w:fill="E7F3F1"/>
      </w:pPr>
      <w:r>
        <w:rPr>
          <w:rFonts w:ascii="Calibri" w:hAnsi="Calibri"/>
          <w:b w:val="0"/>
          <w:i w:val="0"/>
          <w:color w:val="222222"/>
          <w:sz w:val="22"/>
        </w:rPr>
        <w:t>In this unit the team projects are the vehicle. The real prize is becoming a person who learns from everything they do.</w:t>
      </w:r>
    </w:p>
    <w:p>
      <w:pPr>
        <w:spacing w:before="360" w:after="120"/>
      </w:pPr>
      <w:r>
        <w:rPr>
          <w:rFonts w:ascii="Calibri" w:hAnsi="Calibri"/>
          <w:b/>
          <w:i w:val="0"/>
          <w:color w:val="0F6E63"/>
          <w:sz w:val="32"/>
        </w:rPr>
        <w:t>How you will learn this unit</w:t>
      </w:r>
    </w:p>
    <w:p>
      <w:pPr>
        <w:spacing w:after="120"/>
      </w:pPr>
      <w:r>
        <w:rPr>
          <w:rFonts w:ascii="Calibri" w:hAnsi="Calibri"/>
          <w:color w:val="222222"/>
          <w:sz w:val="22"/>
        </w:rPr>
        <w:t xml:space="preserve">You are learning in the Ehel Academy way, which means three kinds of support work together. Reflection needs a special version of this, because reflection is really about </w:t>
      </w:r>
      <w:r>
        <w:rPr>
          <w:rFonts w:ascii="Calibri" w:hAnsi="Calibri"/>
          <w:b/>
          <w:color w:val="222222"/>
          <w:sz w:val="22"/>
        </w:rPr>
        <w:t>teamwork</w:t>
      </w:r>
      <w:r>
        <w:rPr>
          <w:rFonts w:ascii="Calibri" w:hAnsi="Calibri"/>
          <w:color w:val="222222"/>
          <w:sz w:val="22"/>
        </w:rPr>
        <w:t>, and teamwork needs real people.</w:t>
      </w:r>
    </w:p>
    <w:p>
      <w:pPr>
        <w:pStyle w:val="ListBullet"/>
        <w:spacing w:after="40"/>
      </w:pPr>
      <w:r>
        <w:rPr>
          <w:rFonts w:ascii="Calibri" w:hAnsi="Calibri"/>
          <w:b/>
          <w:color w:val="222222"/>
          <w:sz w:val="22"/>
        </w:rPr>
        <w:t>You, at your own pace.</w:t>
      </w:r>
      <w:r>
        <w:rPr>
          <w:rFonts w:ascii="Calibri" w:hAnsi="Calibri"/>
          <w:color w:val="222222"/>
          <w:sz w:val="22"/>
        </w:rPr>
        <w:t xml:space="preserve"> Reflection is naturally a quiet, personal skill. You write your own reflections in your own time, thinking honestly about your own work. Nobody can do that part for you.</w:t>
      </w:r>
    </w:p>
    <w:p>
      <w:pPr>
        <w:pStyle w:val="ListBullet"/>
        <w:spacing w:after="40"/>
      </w:pPr>
      <w:r>
        <w:rPr>
          <w:rFonts w:ascii="Calibri" w:hAnsi="Calibri"/>
          <w:b/>
          <w:color w:val="222222"/>
          <w:sz w:val="22"/>
        </w:rPr>
        <w:t>Your AI tutor, ready any time, day or night.</w:t>
      </w:r>
      <w:r>
        <w:rPr>
          <w:rFonts w:ascii="Calibri" w:hAnsi="Calibri"/>
          <w:color w:val="222222"/>
          <w:sz w:val="22"/>
        </w:rPr>
        <w:t xml:space="preserve"> Your tutor is your reflection partner. Before a team project it helps you plan your contribution. Afterwards it helps you talk through what went well and what was hard, and it helps you draft your written reflection until it is clear, honest and complete.</w:t>
      </w:r>
    </w:p>
    <w:p>
      <w:pPr>
        <w:pStyle w:val="ListBullet"/>
        <w:spacing w:after="40"/>
      </w:pPr>
      <w:r>
        <w:rPr>
          <w:rFonts w:ascii="Calibri" w:hAnsi="Calibri"/>
          <w:b/>
          <w:color w:val="222222"/>
          <w:sz w:val="22"/>
        </w:rPr>
        <w:t>Your teacher and your team, about twice a week.</w:t>
      </w:r>
      <w:r>
        <w:rPr>
          <w:rFonts w:ascii="Calibri" w:hAnsi="Calibri"/>
          <w:color w:val="222222"/>
          <w:sz w:val="22"/>
        </w:rPr>
        <w:t xml:space="preserve"> This is where the real teamwork happens. You work face to face with your group on a shared project, take a team role, and see how a real team feels.</w:t>
      </w:r>
    </w:p>
    <w:p>
      <w:pPr>
        <w:spacing w:after="120"/>
      </w:pPr>
      <w:r>
        <w:rPr>
          <w:rFonts w:ascii="Calibri" w:hAnsi="Calibri"/>
          <w:color w:val="222222"/>
          <w:sz w:val="22"/>
        </w:rPr>
        <w:t xml:space="preserve">So this unit has a clear rhythm. You </w:t>
      </w:r>
      <w:r>
        <w:rPr>
          <w:rFonts w:ascii="Calibri" w:hAnsi="Calibri"/>
          <w:b/>
          <w:color w:val="222222"/>
          <w:sz w:val="22"/>
        </w:rPr>
        <w:t>do the real teamwork with your group in your teacher sessions</w:t>
      </w:r>
      <w:r>
        <w:rPr>
          <w:rFonts w:ascii="Calibri" w:hAnsi="Calibri"/>
          <w:color w:val="222222"/>
          <w:sz w:val="22"/>
        </w:rPr>
        <w:t xml:space="preserve">, and with your family and community at home. Then you </w:t>
      </w:r>
      <w:r>
        <w:rPr>
          <w:rFonts w:ascii="Calibri" w:hAnsi="Calibri"/>
          <w:b/>
          <w:color w:val="222222"/>
          <w:sz w:val="22"/>
        </w:rPr>
        <w:t>reflect on it with your AI tutor</w:t>
      </w:r>
      <w:r>
        <w:rPr>
          <w:rFonts w:ascii="Calibri" w:hAnsi="Calibri"/>
          <w:color w:val="222222"/>
          <w:sz w:val="22"/>
        </w:rPr>
        <w:t>, on your own time, and turn what you noticed into a strong written reflection.</w:t>
      </w:r>
    </w:p>
    <w:p>
      <w:pPr>
        <w:spacing w:after="120"/>
      </w:pPr>
      <w:r>
        <w:rPr>
          <w:rFonts w:ascii="Calibri" w:hAnsi="Calibri"/>
          <w:color w:val="222222"/>
          <w:sz w:val="22"/>
        </w:rPr>
        <w:t>Think of it like sport again. Your teacher session is the real match, where you play alongside your team. Your time with your AI tutor is the quiet moment afterwards, when a good player thinks back over the game and works out how to play even better next time. In the old style of this subject, learners were told to 'discuss with a partner' or 'give feedback to your group'. In our model, you do that thinking with your AI tutor, and you carry your best ideas back to your real team.</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Say hello to your AI tutor and tell it: I am starting Unit 4 of Global Perspectives, and the skill is Reflection.</w:t>
      </w:r>
    </w:p>
    <w:p>
      <w:pPr>
        <w:spacing w:after="40"/>
        <w:ind w:left="288"/>
        <w:shd w:val="clear" w:color="auto" w:fill="FFF4E0"/>
      </w:pPr>
      <w:r>
        <w:rPr>
          <w:rFonts w:ascii="Calibri" w:hAnsi="Calibri"/>
          <w:b w:val="0"/>
          <w:i w:val="0"/>
          <w:color w:val="222222"/>
          <w:sz w:val="22"/>
        </w:rPr>
        <w:t>Ask it: In one or two simple sentences, why is it useful to look back and reflect after working in a team?</w:t>
      </w:r>
    </w:p>
    <w:p>
      <w:pPr>
        <w:spacing w:after="40"/>
        <w:ind w:left="288"/>
        <w:shd w:val="clear" w:color="auto" w:fill="FFF4E0"/>
      </w:pPr>
      <w:r>
        <w:rPr>
          <w:rFonts w:ascii="Calibri" w:hAnsi="Calibri"/>
          <w:b w:val="0"/>
          <w:i w:val="0"/>
          <w:color w:val="222222"/>
          <w:sz w:val="22"/>
        </w:rPr>
        <w:t>Then tell your tutor about a time you worked with others, at school or at home, and say one thing that went well and one thing that was hard.</w:t>
      </w:r>
    </w:p>
    <w:p>
      <w:pPr>
        <w:spacing w:before="360" w:after="120"/>
      </w:pPr>
      <w:r>
        <w:rPr>
          <w:rFonts w:ascii="Calibri" w:hAnsi="Calibri"/>
          <w:b/>
          <w:i w:val="0"/>
          <w:color w:val="0F6E63"/>
          <w:sz w:val="32"/>
        </w:rPr>
        <w:t>Meet Aran and his team</w:t>
      </w:r>
    </w:p>
    <w:p>
      <w:pPr>
        <w:spacing w:after="120"/>
      </w:pPr>
      <w:r>
        <w:rPr>
          <w:rFonts w:ascii="Calibri" w:hAnsi="Calibri"/>
          <w:color w:val="222222"/>
          <w:sz w:val="22"/>
        </w:rPr>
        <w:t xml:space="preserve">To make each part of reflection clear, we will follow one Year 6 learner all through the unit. His name is </w:t>
      </w:r>
      <w:r>
        <w:rPr>
          <w:rFonts w:ascii="Calibri" w:hAnsi="Calibri"/>
          <w:b/>
          <w:color w:val="222222"/>
          <w:sz w:val="22"/>
        </w:rPr>
        <w:t>Aran</w:t>
      </w:r>
      <w:r>
        <w:rPr>
          <w:rFonts w:ascii="Calibri" w:hAnsi="Calibri"/>
          <w:color w:val="222222"/>
          <w:sz w:val="22"/>
        </w:rPr>
        <w:t xml:space="preserve">, and he is a student at Ehel Academy in </w:t>
      </w:r>
      <w:r>
        <w:rPr>
          <w:rFonts w:ascii="Calibri" w:hAnsi="Calibri"/>
          <w:b/>
          <w:color w:val="222222"/>
          <w:sz w:val="22"/>
        </w:rPr>
        <w:t>Hargeisa</w:t>
      </w:r>
      <w:r>
        <w:rPr>
          <w:rFonts w:ascii="Calibri" w:hAnsi="Calibri"/>
          <w:color w:val="222222"/>
          <w:sz w:val="22"/>
        </w:rPr>
        <w:t>.</w:t>
      </w:r>
    </w:p>
    <w:p>
      <w:pPr>
        <w:spacing w:after="120"/>
      </w:pPr>
      <w:r>
        <w:rPr>
          <w:rFonts w:ascii="Calibri" w:hAnsi="Calibri"/>
          <w:color w:val="222222"/>
          <w:sz w:val="22"/>
        </w:rPr>
        <w:t xml:space="preserve">Aran is not on his own. He works in a small team with three classmates: </w:t>
      </w:r>
      <w:r>
        <w:rPr>
          <w:rFonts w:ascii="Calibri" w:hAnsi="Calibri"/>
          <w:b/>
          <w:color w:val="222222"/>
          <w:sz w:val="22"/>
        </w:rPr>
        <w:t>Leila</w:t>
      </w:r>
      <w:r>
        <w:rPr>
          <w:rFonts w:ascii="Calibri" w:hAnsi="Calibri"/>
          <w:color w:val="222222"/>
          <w:sz w:val="22"/>
        </w:rPr>
        <w:t xml:space="preserve">, </w:t>
      </w:r>
      <w:r>
        <w:rPr>
          <w:rFonts w:ascii="Calibri" w:hAnsi="Calibri"/>
          <w:b/>
          <w:color w:val="222222"/>
          <w:sz w:val="22"/>
        </w:rPr>
        <w:t>Sami</w:t>
      </w:r>
      <w:r>
        <w:rPr>
          <w:rFonts w:ascii="Calibri" w:hAnsi="Calibri"/>
          <w:color w:val="222222"/>
          <w:sz w:val="22"/>
        </w:rPr>
        <w:t xml:space="preserve"> and </w:t>
      </w:r>
      <w:r>
        <w:rPr>
          <w:rFonts w:ascii="Calibri" w:hAnsi="Calibri"/>
          <w:b/>
          <w:color w:val="222222"/>
          <w:sz w:val="22"/>
        </w:rPr>
        <w:t>Nadia</w:t>
      </w:r>
      <w:r>
        <w:rPr>
          <w:rFonts w:ascii="Calibri" w:hAnsi="Calibri"/>
          <w:color w:val="222222"/>
          <w:sz w:val="22"/>
        </w:rPr>
        <w:t>. Over the year, this team takes on several shared Challenges, and Aran keeps a journal of what he learns each time. We will watch him reflect on three real team projects:</w:t>
      </w:r>
    </w:p>
    <w:p>
      <w:pPr>
        <w:pStyle w:val="ListBullet"/>
        <w:spacing w:after="40"/>
      </w:pPr>
      <w:r>
        <w:rPr>
          <w:rFonts w:ascii="Calibri" w:hAnsi="Calibri"/>
          <w:b/>
          <w:color w:val="222222"/>
          <w:sz w:val="22"/>
        </w:rPr>
        <w:t>Reducing plastic waste at school</w:t>
      </w:r>
      <w:r>
        <w:rPr>
          <w:rFonts w:ascii="Calibri" w:hAnsi="Calibri"/>
          <w:color w:val="222222"/>
          <w:sz w:val="22"/>
        </w:rPr>
        <w:t xml:space="preserve"> - the team notices how many plastic bags and water sachets are thrown away each day, and plans a 'plastic-free week'.</w:t>
      </w:r>
    </w:p>
    <w:p>
      <w:pPr>
        <w:pStyle w:val="ListBullet"/>
        <w:spacing w:after="40"/>
      </w:pPr>
      <w:r>
        <w:rPr>
          <w:rFonts w:ascii="Calibri" w:hAnsi="Calibri"/>
          <w:b/>
          <w:color w:val="222222"/>
          <w:sz w:val="22"/>
        </w:rPr>
        <w:t>Protecting bees and local crops</w:t>
      </w:r>
      <w:r>
        <w:rPr>
          <w:rFonts w:ascii="Calibri" w:hAnsi="Calibri"/>
          <w:color w:val="222222"/>
          <w:sz w:val="22"/>
        </w:rPr>
        <w:t xml:space="preserve"> - the team finds out how bees pollinate crops and wild plants near Hargeisa, and makes a poster to help protect them.</w:t>
      </w:r>
    </w:p>
    <w:p>
      <w:pPr>
        <w:pStyle w:val="ListBullet"/>
        <w:spacing w:after="40"/>
      </w:pPr>
      <w:r>
        <w:rPr>
          <w:rFonts w:ascii="Calibri" w:hAnsi="Calibri"/>
          <w:b/>
          <w:color w:val="222222"/>
          <w:sz w:val="22"/>
        </w:rPr>
        <w:t>A healthy-eating campaign</w:t>
      </w:r>
      <w:r>
        <w:rPr>
          <w:rFonts w:ascii="Calibri" w:hAnsi="Calibri"/>
          <w:color w:val="222222"/>
          <w:sz w:val="22"/>
        </w:rPr>
        <w:t xml:space="preserve"> - the team plans a short assembly and poster to help younger children choose healthier snacks and drinks.</w:t>
      </w:r>
    </w:p>
    <w:p>
      <w:pPr>
        <w:spacing w:after="120"/>
      </w:pPr>
      <w:r>
        <w:rPr>
          <w:rFonts w:ascii="Calibri" w:hAnsi="Calibri"/>
          <w:color w:val="222222"/>
          <w:sz w:val="22"/>
        </w:rPr>
        <w:t xml:space="preserve">You will also see Aran's team disagree, run out of time, and get a few things wrong. That is completely normal. Every real team struggles sometimes. What makes Aran's team a good team is not that they never have problems. It is that they keep working together kindly, and afterwards they </w:t>
      </w:r>
      <w:r>
        <w:rPr>
          <w:rFonts w:ascii="Calibri" w:hAnsi="Calibri"/>
          <w:b/>
          <w:color w:val="222222"/>
          <w:sz w:val="22"/>
        </w:rPr>
        <w:t>look back honestly and learn</w:t>
      </w:r>
      <w:r>
        <w:rPr>
          <w:rFonts w:ascii="Calibri" w:hAnsi="Calibri"/>
          <w:color w:val="222222"/>
          <w:sz w:val="22"/>
        </w:rPr>
        <w:t>. Your own team will be just the same, and that is nothing to worry about.</w:t>
      </w:r>
    </w:p>
    <w:p>
      <w:pPr>
        <w:spacing w:before="360" w:after="120"/>
      </w:pPr>
      <w:r>
        <w:rPr>
          <w:rFonts w:ascii="Calibri" w:hAnsi="Calibri"/>
          <w:b/>
          <w:i w:val="0"/>
          <w:color w:val="0F6E63"/>
          <w:sz w:val="32"/>
        </w:rPr>
        <w:t>Your Challenge and your reflection journal</w:t>
      </w:r>
    </w:p>
    <w:p>
      <w:pPr>
        <w:spacing w:after="120"/>
      </w:pPr>
      <w:r>
        <w:rPr>
          <w:rFonts w:ascii="Calibri" w:hAnsi="Calibri"/>
          <w:color w:val="222222"/>
          <w:sz w:val="22"/>
        </w:rPr>
        <w:t>In this unit you will not only read about Aran. You will do your own team Challenge, agreed with your group in a teacher session, and you will reflect on it just as he does. Your Challenge could be any shared project that matters where you live, such as cutting litter in the schoolyard, saving water, welcoming new pupils, or making break times fairer.</w:t>
      </w:r>
    </w:p>
    <w:p>
      <w:pPr>
        <w:spacing w:after="120"/>
      </w:pPr>
      <w:r>
        <w:rPr>
          <w:rFonts w:ascii="Calibri" w:hAnsi="Calibri"/>
          <w:color w:val="222222"/>
          <w:sz w:val="22"/>
        </w:rPr>
        <w:t xml:space="preserve">To help you, start one simple habit that all good learners use: keep a </w:t>
      </w:r>
      <w:r>
        <w:rPr>
          <w:rFonts w:ascii="Calibri" w:hAnsi="Calibri"/>
          <w:b/>
          <w:color w:val="222222"/>
          <w:sz w:val="22"/>
        </w:rPr>
        <w:t>reflection journal</w:t>
      </w:r>
      <w:r>
        <w:rPr>
          <w:rFonts w:ascii="Calibri" w:hAnsi="Calibri"/>
          <w:color w:val="222222"/>
          <w:sz w:val="22"/>
        </w:rPr>
        <w:t>. This can be a notebook or a document where you write down what you learn about yourself and your team, a little at a time. It becomes the store of everything you notice, and it makes writing your final reflection far easier.</w:t>
      </w:r>
    </w:p>
    <w:p>
      <w:pPr>
        <w:spacing w:before="160" w:after="40"/>
        <w:shd w:val="clear" w:color="auto" w:fill="E7F3F1"/>
      </w:pPr>
      <w:r>
        <w:rPr>
          <w:rFonts w:ascii="Calibri" w:hAnsi="Calibri"/>
          <w:b/>
          <w:i w:val="0"/>
          <w:color w:val="0F6E63"/>
          <w:sz w:val="24"/>
        </w:rPr>
        <w:t>💡 What to write in your reflection journal</w:t>
      </w:r>
    </w:p>
    <w:p>
      <w:pPr>
        <w:spacing w:after="40"/>
        <w:ind w:left="288"/>
        <w:shd w:val="clear" w:color="auto" w:fill="E7F3F1"/>
      </w:pPr>
      <w:r>
        <w:rPr>
          <w:rFonts w:ascii="Calibri" w:hAnsi="Calibri"/>
          <w:b w:val="0"/>
          <w:i w:val="0"/>
          <w:color w:val="222222"/>
          <w:sz w:val="22"/>
        </w:rPr>
        <w:t>The date, and which team project you worked on that day.</w:t>
      </w:r>
    </w:p>
    <w:p>
      <w:pPr>
        <w:spacing w:after="40"/>
        <w:ind w:left="288"/>
        <w:shd w:val="clear" w:color="auto" w:fill="E7F3F1"/>
      </w:pPr>
      <w:r>
        <w:rPr>
          <w:rFonts w:ascii="Calibri" w:hAnsi="Calibri"/>
          <w:b w:val="0"/>
          <w:i w:val="0"/>
          <w:color w:val="222222"/>
          <w:sz w:val="22"/>
        </w:rPr>
        <w:t>Your role in the team, and one thing you did to help.</w:t>
      </w:r>
    </w:p>
    <w:p>
      <w:pPr>
        <w:spacing w:after="40"/>
        <w:ind w:left="288"/>
        <w:shd w:val="clear" w:color="auto" w:fill="E7F3F1"/>
      </w:pPr>
      <w:r>
        <w:rPr>
          <w:rFonts w:ascii="Calibri" w:hAnsi="Calibri"/>
          <w:b w:val="0"/>
          <w:i w:val="0"/>
          <w:color w:val="222222"/>
          <w:sz w:val="22"/>
        </w:rPr>
        <w:t>One thing that went well, and one thing that was hard.</w:t>
      </w:r>
    </w:p>
    <w:p>
      <w:pPr>
        <w:spacing w:after="40"/>
        <w:ind w:left="288"/>
        <w:shd w:val="clear" w:color="auto" w:fill="E7F3F1"/>
      </w:pPr>
      <w:r>
        <w:rPr>
          <w:rFonts w:ascii="Calibri" w:hAnsi="Calibri"/>
          <w:b w:val="0"/>
          <w:i w:val="0"/>
          <w:color w:val="222222"/>
          <w:sz w:val="22"/>
        </w:rPr>
        <w:t>One way your ideas or your skills changed, however small.</w:t>
      </w:r>
    </w:p>
    <w:p>
      <w:pPr>
        <w:spacing w:after="40"/>
        <w:ind w:left="288"/>
        <w:shd w:val="clear" w:color="auto" w:fill="E7F3F1"/>
      </w:pPr>
      <w:r>
        <w:rPr>
          <w:rFonts w:ascii="Calibri" w:hAnsi="Calibri"/>
          <w:b w:val="0"/>
          <w:i w:val="0"/>
          <w:color w:val="222222"/>
          <w:sz w:val="22"/>
        </w:rPr>
        <w:t>One thing you want to do better next time.</w:t>
      </w:r>
    </w:p>
    <w:p>
      <w:pPr>
        <w:spacing w:before="160" w:after="40"/>
        <w:shd w:val="clear" w:color="auto" w:fill="E7F3F1"/>
      </w:pPr>
      <w:r>
        <w:rPr>
          <w:rFonts w:ascii="Calibri" w:hAnsi="Calibri"/>
          <w:b/>
          <w:i w:val="0"/>
          <w:color w:val="0F6E63"/>
          <w:sz w:val="24"/>
        </w:rPr>
        <w:t>🗣 A human touch</w:t>
      </w:r>
    </w:p>
    <w:p>
      <w:pPr>
        <w:spacing w:after="40"/>
        <w:ind w:left="288"/>
        <w:shd w:val="clear" w:color="auto" w:fill="E7F3F1"/>
      </w:pPr>
      <w:r>
        <w:rPr>
          <w:rFonts w:ascii="Calibri" w:hAnsi="Calibri"/>
          <w:b w:val="0"/>
          <w:i w:val="0"/>
          <w:color w:val="222222"/>
          <w:sz w:val="22"/>
        </w:rPr>
        <w:t>Ask someone at home to tell you about a time they worked in a team, at work or in the community.</w:t>
      </w:r>
    </w:p>
    <w:p>
      <w:pPr>
        <w:spacing w:after="40"/>
        <w:ind w:left="288"/>
        <w:shd w:val="clear" w:color="auto" w:fill="E7F3F1"/>
      </w:pPr>
      <w:r>
        <w:rPr>
          <w:rFonts w:ascii="Calibri" w:hAnsi="Calibri"/>
          <w:b w:val="0"/>
          <w:i w:val="0"/>
          <w:color w:val="222222"/>
          <w:sz w:val="22"/>
        </w:rPr>
        <w:t>Ask them: what was good about working together, and what was hard?</w:t>
      </w:r>
    </w:p>
    <w:p>
      <w:pPr>
        <w:spacing w:after="40"/>
        <w:ind w:left="288"/>
        <w:shd w:val="clear" w:color="auto" w:fill="E7F3F1"/>
      </w:pPr>
      <w:r>
        <w:rPr>
          <w:rFonts w:ascii="Calibri" w:hAnsi="Calibri"/>
          <w:b w:val="0"/>
          <w:i w:val="0"/>
          <w:color w:val="222222"/>
          <w:sz w:val="22"/>
        </w:rPr>
        <w:t>Write their answer in your reflection journal, and bring it to your next teacher session.</w:t>
      </w:r>
    </w:p>
    <w:p>
      <w:pPr>
        <w:spacing w:before="360" w:after="120"/>
      </w:pPr>
      <w:r>
        <w:rPr>
          <w:rFonts w:ascii="Calibri" w:hAnsi="Calibri"/>
          <w:b/>
          <w:i w:val="0"/>
          <w:color w:val="0F6E63"/>
          <w:sz w:val="32"/>
        </w:rPr>
        <w:t>What is reflection, really?</w:t>
      </w:r>
    </w:p>
    <w:p>
      <w:pPr>
        <w:spacing w:after="120"/>
      </w:pPr>
      <w:r>
        <w:rPr>
          <w:rFonts w:ascii="Calibri" w:hAnsi="Calibri"/>
          <w:color w:val="222222"/>
          <w:sz w:val="22"/>
        </w:rPr>
        <w:t xml:space="preserve">Many people think reflection just means saying 'that was fun' or 'that was hard' and moving on. Real reflection is deeper than that. </w:t>
      </w:r>
      <w:r>
        <w:rPr>
          <w:rFonts w:ascii="Calibri" w:hAnsi="Calibri"/>
          <w:b/>
          <w:color w:val="222222"/>
          <w:sz w:val="22"/>
        </w:rPr>
        <w:t>Reflection means thinking about an experience in depth: what you learned, how your ideas and behaviour changed, how your skills are growing, what you did for your team, and the good parts and the hard parts of working together.</w:t>
      </w:r>
    </w:p>
    <w:p>
      <w:pPr>
        <w:spacing w:after="120"/>
      </w:pPr>
      <w:r>
        <w:rPr>
          <w:rFonts w:ascii="Calibri" w:hAnsi="Calibri"/>
          <w:color w:val="222222"/>
          <w:sz w:val="22"/>
        </w:rPr>
        <w:t xml:space="preserve">Good reflection is always </w:t>
      </w:r>
      <w:r>
        <w:rPr>
          <w:rFonts w:ascii="Calibri" w:hAnsi="Calibri"/>
          <w:b/>
          <w:color w:val="222222"/>
          <w:sz w:val="22"/>
        </w:rPr>
        <w:t>honest</w:t>
      </w:r>
      <w:r>
        <w:rPr>
          <w:rFonts w:ascii="Calibri" w:hAnsi="Calibri"/>
          <w:color w:val="222222"/>
          <w:sz w:val="22"/>
        </w:rPr>
        <w:t xml:space="preserve"> and </w:t>
      </w:r>
      <w:r>
        <w:rPr>
          <w:rFonts w:ascii="Calibri" w:hAnsi="Calibri"/>
          <w:b/>
          <w:color w:val="222222"/>
          <w:sz w:val="22"/>
        </w:rPr>
        <w:t>balanced</w:t>
      </w:r>
      <w:r>
        <w:rPr>
          <w:rFonts w:ascii="Calibri" w:hAnsi="Calibri"/>
          <w:color w:val="222222"/>
          <w:sz w:val="22"/>
        </w:rPr>
        <w:t xml:space="preserve">. Honest means you tell the truth about your own part, even the tricky bits. Balanced means you talk about what went well </w:t>
      </w:r>
      <w:r>
        <w:rPr>
          <w:rFonts w:ascii="Calibri" w:hAnsi="Calibri"/>
          <w:b/>
          <w:color w:val="222222"/>
          <w:sz w:val="22"/>
        </w:rPr>
        <w:t>and</w:t>
      </w:r>
      <w:r>
        <w:rPr>
          <w:rFonts w:ascii="Calibri" w:hAnsi="Calibri"/>
          <w:color w:val="222222"/>
          <w:sz w:val="22"/>
        </w:rPr>
        <w:t xml:space="preserve"> what was hard, not just one or the other. A reflection that only praises you, or only complains, is not yet a strong reflection.</w:t>
      </w:r>
    </w:p>
    <w:p>
      <w:pPr>
        <w:spacing w:before="160" w:after="40"/>
        <w:shd w:val="clear" w:color="auto" w:fill="E7F3F1"/>
      </w:pPr>
      <w:r>
        <w:rPr>
          <w:rFonts w:ascii="Calibri" w:hAnsi="Calibri"/>
          <w:b/>
          <w:i w:val="0"/>
          <w:color w:val="0F6E63"/>
          <w:sz w:val="24"/>
        </w:rPr>
        <w:t>🪞 Aran looks back on the plastic-free week</w:t>
      </w:r>
    </w:p>
    <w:p>
      <w:pPr>
        <w:spacing w:after="40"/>
        <w:ind w:left="288"/>
        <w:shd w:val="clear" w:color="auto" w:fill="E7F3F1"/>
      </w:pPr>
      <w:r>
        <w:rPr>
          <w:rFonts w:ascii="Calibri" w:hAnsi="Calibri"/>
          <w:b w:val="0"/>
          <w:i w:val="0"/>
          <w:color w:val="222222"/>
          <w:sz w:val="22"/>
        </w:rPr>
        <w:t>A weak reflection would just say: The plastic-free week was good. I liked it.</w:t>
      </w:r>
    </w:p>
    <w:p>
      <w:pPr>
        <w:spacing w:after="40"/>
        <w:ind w:left="288"/>
        <w:shd w:val="clear" w:color="auto" w:fill="E7F3F1"/>
      </w:pPr>
      <w:r>
        <w:rPr>
          <w:rFonts w:ascii="Calibri" w:hAnsi="Calibri"/>
          <w:b w:val="0"/>
          <w:i w:val="0"/>
          <w:color w:val="222222"/>
          <w:sz w:val="22"/>
        </w:rPr>
        <w:t>Aran's stronger reflection says: Our goal was to cut the plastic our class throws away. I kept the notes so we remembered our decisions. It went well because everyone brought a cloth bag. It was hard because two people forgot on the first day, so next time we would put up a reminder poster.</w:t>
      </w:r>
    </w:p>
    <w:p>
      <w:pPr>
        <w:spacing w:after="40"/>
        <w:ind w:left="288"/>
        <w:shd w:val="clear" w:color="auto" w:fill="E7F3F1"/>
      </w:pPr>
      <w:r>
        <w:rPr>
          <w:rFonts w:ascii="Calibri" w:hAnsi="Calibri"/>
          <w:b w:val="0"/>
          <w:i w:val="0"/>
          <w:color w:val="222222"/>
          <w:sz w:val="22"/>
        </w:rPr>
        <w:t>Notice how the stronger reflection has a goal, his own contribution, something good, and something hard. That is reflection in depth.</w:t>
      </w:r>
    </w:p>
    <w:p>
      <w:pPr>
        <w:spacing w:after="120"/>
      </w:pPr>
      <w:r>
        <w:rPr>
          <w:rFonts w:ascii="Calibri" w:hAnsi="Calibri"/>
          <w:color w:val="222222"/>
          <w:sz w:val="22"/>
        </w:rPr>
        <w:t>Through the rest of this file, you will meet each part of reflection, one at a time, with an example from Aran's team and a step you can do with your AI tutor. Keep your reflection journal open as you read.</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in your own words, what you now think reflection means.</w:t>
      </w:r>
    </w:p>
    <w:p>
      <w:pPr>
        <w:spacing w:after="40"/>
        <w:ind w:left="288"/>
        <w:shd w:val="clear" w:color="auto" w:fill="FFF4E0"/>
      </w:pPr>
      <w:r>
        <w:rPr>
          <w:rFonts w:ascii="Calibri" w:hAnsi="Calibri"/>
          <w:b w:val="0"/>
          <w:i w:val="0"/>
          <w:color w:val="222222"/>
          <w:sz w:val="22"/>
        </w:rPr>
        <w:t>Ask it: Is my idea of reflection missing anything important?</w:t>
      </w:r>
    </w:p>
    <w:p>
      <w:pPr>
        <w:spacing w:after="40"/>
        <w:ind w:left="288"/>
        <w:shd w:val="clear" w:color="auto" w:fill="FFF4E0"/>
      </w:pPr>
      <w:r>
        <w:rPr>
          <w:rFonts w:ascii="Calibri" w:hAnsi="Calibri"/>
          <w:b w:val="0"/>
          <w:i w:val="0"/>
          <w:color w:val="222222"/>
          <w:sz w:val="22"/>
        </w:rPr>
        <w:t>Then ask the tutor to give you one everyday example of reflection that has nothing to do with school.</w:t>
      </w:r>
    </w:p>
    <w:p>
      <w:pPr>
        <w:spacing w:before="360" w:after="120"/>
      </w:pPr>
      <w:r>
        <w:rPr>
          <w:rFonts w:ascii="Calibri" w:hAnsi="Calibri"/>
          <w:b/>
          <w:i w:val="0"/>
          <w:color w:val="0F6E63"/>
          <w:sz w:val="32"/>
        </w:rPr>
        <w:t>Reflecting on what you learned and how your ideas changed</w:t>
      </w:r>
    </w:p>
    <w:p>
      <w:pPr>
        <w:spacing w:after="120"/>
      </w:pPr>
      <w:r>
        <w:rPr>
          <w:rFonts w:ascii="Calibri" w:hAnsi="Calibri"/>
          <w:color w:val="222222"/>
          <w:sz w:val="22"/>
        </w:rPr>
        <w:t xml:space="preserve">One of the best things about a project is that it can change your mind. At the start you think one thing, and by the end, after you have found things out, you think something new. A strong reflection notices this change and says it clearly. A useful sentence frame is: </w:t>
      </w:r>
      <w:r>
        <w:rPr>
          <w:rFonts w:ascii="Calibri" w:hAnsi="Calibri"/>
          <w:b/>
          <w:color w:val="222222"/>
          <w:sz w:val="22"/>
        </w:rPr>
        <w:t>I used to think ... but now I think ...</w:t>
      </w:r>
    </w:p>
    <w:p>
      <w:pPr>
        <w:spacing w:before="160" w:after="40"/>
        <w:shd w:val="clear" w:color="auto" w:fill="E7F3F1"/>
      </w:pPr>
      <w:r>
        <w:rPr>
          <w:rFonts w:ascii="Calibri" w:hAnsi="Calibri"/>
          <w:b/>
          <w:i w:val="0"/>
          <w:color w:val="0F6E63"/>
          <w:sz w:val="24"/>
        </w:rPr>
        <w:t>🪞 Aran's example: his ideas about bees changed</w:t>
      </w:r>
    </w:p>
    <w:p>
      <w:pPr>
        <w:spacing w:after="40"/>
        <w:ind w:left="288"/>
        <w:shd w:val="clear" w:color="auto" w:fill="E7F3F1"/>
      </w:pPr>
      <w:r>
        <w:rPr>
          <w:rFonts w:ascii="Calibri" w:hAnsi="Calibri"/>
          <w:b w:val="0"/>
          <w:i w:val="0"/>
          <w:color w:val="222222"/>
          <w:sz w:val="22"/>
        </w:rPr>
        <w:t>Before the bee project, Aran used to think bees were just insects that sting and make honey.</w:t>
      </w:r>
    </w:p>
    <w:p>
      <w:pPr>
        <w:spacing w:after="40"/>
        <w:ind w:left="288"/>
        <w:shd w:val="clear" w:color="auto" w:fill="E7F3F1"/>
      </w:pPr>
      <w:r>
        <w:rPr>
          <w:rFonts w:ascii="Calibri" w:hAnsi="Calibri"/>
          <w:b w:val="0"/>
          <w:i w:val="0"/>
          <w:color w:val="222222"/>
          <w:sz w:val="22"/>
        </w:rPr>
        <w:t>Now he thinks very differently. He says: I used to think bees only make honey, but now I know they pollinate crops and wild plants here in the Horn of Africa, so without bees our food would be scarcer and more expensive.</w:t>
      </w:r>
    </w:p>
    <w:p>
      <w:pPr>
        <w:spacing w:after="40"/>
        <w:ind w:left="288"/>
        <w:shd w:val="clear" w:color="auto" w:fill="E7F3F1"/>
      </w:pPr>
      <w:r>
        <w:rPr>
          <w:rFonts w:ascii="Calibri" w:hAnsi="Calibri"/>
          <w:b w:val="0"/>
          <w:i w:val="0"/>
          <w:color w:val="222222"/>
          <w:sz w:val="22"/>
        </w:rPr>
        <w:t>That is a real change of ideas, caused by what he learned. He even changed what he does: he now helps his family grow flowering plants that bees like.</w:t>
      </w:r>
    </w:p>
    <w:p>
      <w:pPr>
        <w:spacing w:after="120"/>
      </w:pPr>
      <w:r>
        <w:rPr>
          <w:rFonts w:ascii="Calibri" w:hAnsi="Calibri"/>
          <w:color w:val="222222"/>
          <w:sz w:val="22"/>
        </w:rPr>
        <w:t>Changed ideas are worth celebrating, not hiding. Changing your mind because of good evidence is a sign of a strong thinker, not a weak one. In your reflection, try to name one clear thing you believe now that you did not believe before, and say what taught you the new idea.</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one thing you have found out in a project this year.</w:t>
      </w:r>
    </w:p>
    <w:p>
      <w:pPr>
        <w:spacing w:after="40"/>
        <w:ind w:left="288"/>
        <w:shd w:val="clear" w:color="auto" w:fill="FFF4E0"/>
      </w:pPr>
      <w:r>
        <w:rPr>
          <w:rFonts w:ascii="Calibri" w:hAnsi="Calibri"/>
          <w:b w:val="0"/>
          <w:i w:val="0"/>
          <w:color w:val="222222"/>
          <w:sz w:val="22"/>
        </w:rPr>
        <w:t>Ask it to help you finish the sentence: I used to think ... but now I think ...</w:t>
      </w:r>
    </w:p>
    <w:p>
      <w:pPr>
        <w:spacing w:after="40"/>
        <w:ind w:left="288"/>
        <w:shd w:val="clear" w:color="auto" w:fill="FFF4E0"/>
      </w:pPr>
      <w:r>
        <w:rPr>
          <w:rFonts w:ascii="Calibri" w:hAnsi="Calibri"/>
          <w:b w:val="0"/>
          <w:i w:val="0"/>
          <w:color w:val="222222"/>
          <w:sz w:val="22"/>
        </w:rPr>
        <w:t>Then ask the tutor: What is it about the new information that changed my mind?</w:t>
      </w:r>
    </w:p>
    <w:p>
      <w:pPr>
        <w:spacing w:before="360" w:after="120"/>
      </w:pPr>
      <w:r>
        <w:rPr>
          <w:rFonts w:ascii="Calibri" w:hAnsi="Calibri"/>
          <w:b/>
          <w:i w:val="0"/>
          <w:color w:val="0F6E63"/>
          <w:sz w:val="32"/>
        </w:rPr>
        <w:t>Reflecting on a skill you got better at</w:t>
      </w:r>
    </w:p>
    <w:p>
      <w:pPr>
        <w:spacing w:after="120"/>
      </w:pPr>
      <w:r>
        <w:rPr>
          <w:rFonts w:ascii="Calibri" w:hAnsi="Calibri"/>
          <w:color w:val="222222"/>
          <w:sz w:val="22"/>
        </w:rPr>
        <w:t xml:space="preserve">Every project helps you get better at something. It might be a big skill like speaking to a group, or a smaller one like keeping tidy notes or drawing a clear picture. A strong reflection names one skill and says </w:t>
      </w:r>
      <w:r>
        <w:rPr>
          <w:rFonts w:ascii="Calibri" w:hAnsi="Calibri"/>
          <w:b/>
          <w:color w:val="222222"/>
          <w:sz w:val="22"/>
        </w:rPr>
        <w:t>how</w:t>
      </w:r>
      <w:r>
        <w:rPr>
          <w:rFonts w:ascii="Calibri" w:hAnsi="Calibri"/>
          <w:color w:val="222222"/>
          <w:sz w:val="22"/>
        </w:rPr>
        <w:t xml:space="preserve"> you improved it and </w:t>
      </w:r>
      <w:r>
        <w:rPr>
          <w:rFonts w:ascii="Calibri" w:hAnsi="Calibri"/>
          <w:b/>
          <w:color w:val="222222"/>
          <w:sz w:val="22"/>
        </w:rPr>
        <w:t>why</w:t>
      </w:r>
      <w:r>
        <w:rPr>
          <w:rFonts w:ascii="Calibri" w:hAnsi="Calibri"/>
          <w:color w:val="222222"/>
          <w:sz w:val="22"/>
        </w:rPr>
        <w:t xml:space="preserve"> you needed to. A useful frame is: </w:t>
      </w:r>
      <w:r>
        <w:rPr>
          <w:rFonts w:ascii="Calibri" w:hAnsi="Calibri"/>
          <w:b/>
          <w:color w:val="222222"/>
          <w:sz w:val="22"/>
        </w:rPr>
        <w:t>Before I could not ... now I have got better at ... because I needed to ...</w:t>
      </w:r>
    </w:p>
    <w:p>
      <w:pPr>
        <w:spacing w:before="160" w:after="40"/>
        <w:shd w:val="clear" w:color="auto" w:fill="E7F3F1"/>
      </w:pPr>
      <w:r>
        <w:rPr>
          <w:rFonts w:ascii="Calibri" w:hAnsi="Calibri"/>
          <w:b/>
          <w:i w:val="0"/>
          <w:color w:val="0F6E63"/>
          <w:sz w:val="24"/>
        </w:rPr>
        <w:t>🪞 Aran's example: getting better at speaking to a group</w:t>
      </w:r>
    </w:p>
    <w:p>
      <w:pPr>
        <w:spacing w:after="40"/>
        <w:ind w:left="288"/>
        <w:shd w:val="clear" w:color="auto" w:fill="E7F3F1"/>
      </w:pPr>
      <w:r>
        <w:rPr>
          <w:rFonts w:ascii="Calibri" w:hAnsi="Calibri"/>
          <w:b w:val="0"/>
          <w:i w:val="0"/>
          <w:color w:val="222222"/>
          <w:sz w:val="22"/>
        </w:rPr>
        <w:t>For the healthy-eating assembly, Aran had to say part of the talk out loud in front of younger children.</w:t>
      </w:r>
    </w:p>
    <w:p>
      <w:pPr>
        <w:spacing w:after="40"/>
        <w:ind w:left="288"/>
        <w:shd w:val="clear" w:color="auto" w:fill="E7F3F1"/>
      </w:pPr>
      <w:r>
        <w:rPr>
          <w:rFonts w:ascii="Calibri" w:hAnsi="Calibri"/>
          <w:b w:val="0"/>
          <w:i w:val="0"/>
          <w:color w:val="222222"/>
          <w:sz w:val="22"/>
        </w:rPr>
        <w:t>He reflects: Before, I could not look up while I was speaking, because I felt nervous. Now I have got better at it, because my team let me practise with them three times, so by the assembly I could look at the children and speak slowly.</w:t>
      </w:r>
    </w:p>
    <w:p>
      <w:pPr>
        <w:spacing w:after="40"/>
        <w:ind w:left="288"/>
        <w:shd w:val="clear" w:color="auto" w:fill="E7F3F1"/>
      </w:pPr>
      <w:r>
        <w:rPr>
          <w:rFonts w:ascii="Calibri" w:hAnsi="Calibri"/>
          <w:b w:val="0"/>
          <w:i w:val="0"/>
          <w:color w:val="222222"/>
          <w:sz w:val="22"/>
        </w:rPr>
        <w:t>Aran names the skill (speaking), says how it improved (practice with his team), and why he needed to (the assembly). That is a complete skill reflection.</w:t>
      </w:r>
    </w:p>
    <w:p>
      <w:pPr>
        <w:spacing w:after="120"/>
      </w:pPr>
      <w:r>
        <w:rPr>
          <w:rFonts w:ascii="Calibri" w:hAnsi="Calibri"/>
          <w:color w:val="222222"/>
          <w:sz w:val="22"/>
        </w:rPr>
        <w:t>You do not have to be brilliant at the skill yet. 'Getting better' is enough. Even a small step forward, clearly noticed, shows that you are learning. Keep a list in your reflection journal of skills you are improving, and add to it after every project.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a skill you think you got a little better at this year.</w:t>
      </w:r>
    </w:p>
    <w:p>
      <w:pPr>
        <w:spacing w:after="40"/>
        <w:ind w:left="288"/>
        <w:shd w:val="clear" w:color="auto" w:fill="FFF4E0"/>
      </w:pPr>
      <w:r>
        <w:rPr>
          <w:rFonts w:ascii="Calibri" w:hAnsi="Calibri"/>
          <w:b w:val="0"/>
          <w:i w:val="0"/>
          <w:color w:val="222222"/>
          <w:sz w:val="22"/>
        </w:rPr>
        <w:t>Ask it to help you finish: Before I could not ... now I have got better at ... because ...</w:t>
      </w:r>
    </w:p>
    <w:p>
      <w:pPr>
        <w:spacing w:after="40"/>
        <w:ind w:left="288"/>
        <w:shd w:val="clear" w:color="auto" w:fill="FFF4E0"/>
      </w:pPr>
      <w:r>
        <w:rPr>
          <w:rFonts w:ascii="Calibri" w:hAnsi="Calibri"/>
          <w:b w:val="0"/>
          <w:i w:val="0"/>
          <w:color w:val="222222"/>
          <w:sz w:val="22"/>
        </w:rPr>
        <w:t>Ask the tutor to suggest one small way you could keep improving that same skill.</w:t>
      </w:r>
    </w:p>
    <w:p>
      <w:pPr>
        <w:spacing w:before="360" w:after="120"/>
      </w:pPr>
      <w:r>
        <w:rPr>
          <w:rFonts w:ascii="Calibri" w:hAnsi="Calibri"/>
          <w:b/>
          <w:i w:val="0"/>
          <w:color w:val="0F6E63"/>
          <w:sz w:val="32"/>
        </w:rPr>
        <w:t>Your contribution to the team</w:t>
      </w:r>
    </w:p>
    <w:p>
      <w:pPr>
        <w:spacing w:after="120"/>
      </w:pPr>
      <w:r>
        <w:rPr>
          <w:rFonts w:ascii="Calibri" w:hAnsi="Calibri"/>
          <w:color w:val="222222"/>
          <w:sz w:val="22"/>
        </w:rPr>
        <w:t xml:space="preserve">In a team, everyone should do something that helps. The thing you do is called your </w:t>
      </w:r>
      <w:r>
        <w:rPr>
          <w:rFonts w:ascii="Calibri" w:hAnsi="Calibri"/>
          <w:b/>
          <w:color w:val="222222"/>
          <w:sz w:val="22"/>
        </w:rPr>
        <w:t>contribution</w:t>
      </w:r>
      <w:r>
        <w:rPr>
          <w:rFonts w:ascii="Calibri" w:hAnsi="Calibri"/>
          <w:color w:val="222222"/>
          <w:sz w:val="22"/>
        </w:rPr>
        <w:t xml:space="preserve">. A strong reflection says clearly what you personally did, without either boasting or hiding. A useful frame is: </w:t>
      </w:r>
      <w:r>
        <w:rPr>
          <w:rFonts w:ascii="Calibri" w:hAnsi="Calibri"/>
          <w:b/>
          <w:color w:val="222222"/>
          <w:sz w:val="22"/>
        </w:rPr>
        <w:t>One thing I personally did to help the team was ...</w:t>
      </w:r>
    </w:p>
    <w:p>
      <w:pPr>
        <w:spacing w:after="120"/>
      </w:pPr>
      <w:r>
        <w:rPr>
          <w:rFonts w:ascii="Calibri" w:hAnsi="Calibri"/>
          <w:color w:val="222222"/>
          <w:sz w:val="22"/>
        </w:rPr>
        <w:t>Your contribution does not have to be the biggest or the loudest job. Quiet, steady help is just as valuable. Here are contributions that all really matter in a team:</w:t>
      </w:r>
    </w:p>
    <w:p>
      <w:pPr>
        <w:pStyle w:val="ListBullet"/>
        <w:spacing w:after="40"/>
      </w:pPr>
      <w:r>
        <w:rPr>
          <w:rFonts w:ascii="Calibri" w:hAnsi="Calibri"/>
          <w:color w:val="222222"/>
          <w:sz w:val="22"/>
        </w:rPr>
        <w:t>Keeping clear notes so the team remembers its decisions.</w:t>
      </w:r>
    </w:p>
    <w:p>
      <w:pPr>
        <w:pStyle w:val="ListBullet"/>
        <w:spacing w:after="40"/>
      </w:pPr>
      <w:r>
        <w:rPr>
          <w:rFonts w:ascii="Calibri" w:hAnsi="Calibri"/>
          <w:color w:val="222222"/>
          <w:sz w:val="22"/>
        </w:rPr>
        <w:t>Making sure a quieter member gets a turn to speak.</w:t>
      </w:r>
    </w:p>
    <w:p>
      <w:pPr>
        <w:pStyle w:val="ListBullet"/>
        <w:spacing w:after="40"/>
      </w:pPr>
      <w:r>
        <w:rPr>
          <w:rFonts w:ascii="Calibri" w:hAnsi="Calibri"/>
          <w:color w:val="222222"/>
          <w:sz w:val="22"/>
        </w:rPr>
        <w:t>Checking the time so the team finishes its work.</w:t>
      </w:r>
    </w:p>
    <w:p>
      <w:pPr>
        <w:pStyle w:val="ListBullet"/>
        <w:spacing w:after="40"/>
      </w:pPr>
      <w:r>
        <w:rPr>
          <w:rFonts w:ascii="Calibri" w:hAnsi="Calibri"/>
          <w:color w:val="222222"/>
          <w:sz w:val="22"/>
        </w:rPr>
        <w:t>Finding a useful fact, or drawing a clear picture.</w:t>
      </w:r>
    </w:p>
    <w:p>
      <w:pPr>
        <w:pStyle w:val="ListBullet"/>
        <w:spacing w:after="40"/>
      </w:pPr>
      <w:r>
        <w:rPr>
          <w:rFonts w:ascii="Calibri" w:hAnsi="Calibri"/>
          <w:color w:val="222222"/>
          <w:sz w:val="22"/>
        </w:rPr>
        <w:t>Calming a disagreement so the team can carry on.</w:t>
      </w:r>
    </w:p>
    <w:p>
      <w:pPr>
        <w:spacing w:before="160" w:after="40"/>
        <w:shd w:val="clear" w:color="auto" w:fill="E7F3F1"/>
      </w:pPr>
      <w:r>
        <w:rPr>
          <w:rFonts w:ascii="Calibri" w:hAnsi="Calibri"/>
          <w:b/>
          <w:i w:val="0"/>
          <w:color w:val="0F6E63"/>
          <w:sz w:val="24"/>
        </w:rPr>
        <w:t>🪞 Aran's example: his contribution to the plastic project</w:t>
      </w:r>
    </w:p>
    <w:p>
      <w:pPr>
        <w:spacing w:after="40"/>
        <w:ind w:left="288"/>
        <w:shd w:val="clear" w:color="auto" w:fill="E7F3F1"/>
      </w:pPr>
      <w:r>
        <w:rPr>
          <w:rFonts w:ascii="Calibri" w:hAnsi="Calibri"/>
          <w:b w:val="0"/>
          <w:i w:val="0"/>
          <w:color w:val="222222"/>
          <w:sz w:val="22"/>
        </w:rPr>
        <w:t>In the plastic-free week, Aran was the team's recorder, so his job was to write down what the group decided.</w:t>
      </w:r>
    </w:p>
    <w:p>
      <w:pPr>
        <w:spacing w:after="40"/>
        <w:ind w:left="288"/>
        <w:shd w:val="clear" w:color="auto" w:fill="E7F3F1"/>
      </w:pPr>
      <w:r>
        <w:rPr>
          <w:rFonts w:ascii="Calibri" w:hAnsi="Calibri"/>
          <w:b w:val="0"/>
          <w:i w:val="0"/>
          <w:color w:val="222222"/>
          <w:sz w:val="22"/>
        </w:rPr>
        <w:t>He reflects: One thing I personally did to help was keep clear notes. When Sami forgot what we had agreed about the reminder poster, I could read it back from my notes, so the team did not waste time arguing.</w:t>
      </w:r>
    </w:p>
    <w:p>
      <w:pPr>
        <w:spacing w:after="40"/>
        <w:ind w:left="288"/>
        <w:shd w:val="clear" w:color="auto" w:fill="E7F3F1"/>
      </w:pPr>
      <w:r>
        <w:rPr>
          <w:rFonts w:ascii="Calibri" w:hAnsi="Calibri"/>
          <w:b w:val="0"/>
          <w:i w:val="0"/>
          <w:color w:val="222222"/>
          <w:sz w:val="22"/>
        </w:rPr>
        <w:t>That is a modest but real contribution, described honestly.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a team activity you did, at school or at home.</w:t>
      </w:r>
    </w:p>
    <w:p>
      <w:pPr>
        <w:spacing w:after="40"/>
        <w:ind w:left="288"/>
        <w:shd w:val="clear" w:color="auto" w:fill="FFF4E0"/>
      </w:pPr>
      <w:r>
        <w:rPr>
          <w:rFonts w:ascii="Calibri" w:hAnsi="Calibri"/>
          <w:b w:val="0"/>
          <w:i w:val="0"/>
          <w:color w:val="222222"/>
          <w:sz w:val="22"/>
        </w:rPr>
        <w:t>Ask it to help you finish: One thing I personally did to help the team was ...</w:t>
      </w:r>
    </w:p>
    <w:p>
      <w:pPr>
        <w:spacing w:after="40"/>
        <w:ind w:left="288"/>
        <w:shd w:val="clear" w:color="auto" w:fill="FFF4E0"/>
      </w:pPr>
      <w:r>
        <w:rPr>
          <w:rFonts w:ascii="Calibri" w:hAnsi="Calibri"/>
          <w:b w:val="0"/>
          <w:i w:val="0"/>
          <w:color w:val="222222"/>
          <w:sz w:val="22"/>
        </w:rPr>
        <w:t>Then ask the tutor: Was there anything else I did to help that I have not noticed?</w:t>
      </w:r>
    </w:p>
    <w:p>
      <w:pPr>
        <w:spacing w:before="360" w:after="120"/>
      </w:pPr>
      <w:r>
        <w:rPr>
          <w:rFonts w:ascii="Calibri" w:hAnsi="Calibri"/>
          <w:b/>
          <w:i w:val="0"/>
          <w:color w:val="0F6E63"/>
          <w:sz w:val="32"/>
        </w:rPr>
        <w:t>The benefits and challenges of teamwork</w:t>
      </w:r>
    </w:p>
    <w:p>
      <w:pPr>
        <w:spacing w:after="120"/>
      </w:pPr>
      <w:r>
        <w:rPr>
          <w:rFonts w:ascii="Calibri" w:hAnsi="Calibri"/>
          <w:color w:val="222222"/>
          <w:sz w:val="22"/>
        </w:rPr>
        <w:t xml:space="preserve">Working in a team has clear </w:t>
      </w:r>
      <w:r>
        <w:rPr>
          <w:rFonts w:ascii="Calibri" w:hAnsi="Calibri"/>
          <w:b/>
          <w:color w:val="222222"/>
          <w:sz w:val="22"/>
        </w:rPr>
        <w:t>benefits</w:t>
      </w:r>
      <w:r>
        <w:rPr>
          <w:rFonts w:ascii="Calibri" w:hAnsi="Calibri"/>
          <w:color w:val="222222"/>
          <w:sz w:val="22"/>
        </w:rPr>
        <w:t xml:space="preserve">, but it also brings real </w:t>
      </w:r>
      <w:r>
        <w:rPr>
          <w:rFonts w:ascii="Calibri" w:hAnsi="Calibri"/>
          <w:b/>
          <w:color w:val="222222"/>
          <w:sz w:val="22"/>
        </w:rPr>
        <w:t>challenges</w:t>
      </w:r>
      <w:r>
        <w:rPr>
          <w:rFonts w:ascii="Calibri" w:hAnsi="Calibri"/>
          <w:color w:val="222222"/>
          <w:sz w:val="22"/>
        </w:rPr>
        <w:t>. A balanced reflection is honest about both. If you only ever say teamwork is wonderful, or only ever say it is annoying, you are not reflecting fully.</w:t>
      </w:r>
    </w:p>
    <w:p>
      <w:pPr>
        <w:pStyle w:val="ListBullet"/>
        <w:spacing w:after="40"/>
      </w:pPr>
      <w:r>
        <w:rPr>
          <w:rFonts w:ascii="Calibri" w:hAnsi="Calibri"/>
          <w:b/>
          <w:color w:val="222222"/>
          <w:sz w:val="22"/>
        </w:rPr>
        <w:t>Benefits:</w:t>
      </w:r>
      <w:r>
        <w:rPr>
          <w:rFonts w:ascii="Calibri" w:hAnsi="Calibri"/>
          <w:color w:val="222222"/>
          <w:sz w:val="22"/>
        </w:rPr>
        <w:t xml:space="preserve"> more ideas than one person could have, the work shared out so it is lighter, and different people who are good at different things.</w:t>
      </w:r>
    </w:p>
    <w:p>
      <w:pPr>
        <w:pStyle w:val="ListBullet"/>
        <w:spacing w:after="40"/>
      </w:pPr>
      <w:r>
        <w:rPr>
          <w:rFonts w:ascii="Calibri" w:hAnsi="Calibri"/>
          <w:b/>
          <w:color w:val="222222"/>
          <w:sz w:val="22"/>
        </w:rPr>
        <w:t>Challenges:</w:t>
      </w:r>
      <w:r>
        <w:rPr>
          <w:rFonts w:ascii="Calibri" w:hAnsi="Calibri"/>
          <w:color w:val="222222"/>
          <w:sz w:val="22"/>
        </w:rPr>
        <w:t xml:space="preserve"> people disagree, someone may not do their share, it can be hard to make a decision, and it takes time to organise everyone.</w:t>
      </w:r>
    </w:p>
    <w:p>
      <w:pPr>
        <w:spacing w:before="160" w:after="40"/>
        <w:shd w:val="clear" w:color="auto" w:fill="E7F3F1"/>
      </w:pPr>
      <w:r>
        <w:rPr>
          <w:rFonts w:ascii="Calibri" w:hAnsi="Calibri"/>
          <w:b/>
          <w:i w:val="0"/>
          <w:color w:val="0F6E63"/>
          <w:sz w:val="24"/>
        </w:rPr>
        <w:t>🪞 Aran's example: a benefit and a challenge</w:t>
      </w:r>
    </w:p>
    <w:p>
      <w:pPr>
        <w:spacing w:after="40"/>
        <w:ind w:left="288"/>
        <w:shd w:val="clear" w:color="auto" w:fill="E7F3F1"/>
      </w:pPr>
      <w:r>
        <w:rPr>
          <w:rFonts w:ascii="Calibri" w:hAnsi="Calibri"/>
          <w:b w:val="0"/>
          <w:i w:val="0"/>
          <w:color w:val="222222"/>
          <w:sz w:val="22"/>
        </w:rPr>
        <w:t>Aran reflects on the plastic project like this.</w:t>
      </w:r>
    </w:p>
    <w:p>
      <w:pPr>
        <w:spacing w:after="40"/>
        <w:ind w:left="288"/>
        <w:shd w:val="clear" w:color="auto" w:fill="E7F3F1"/>
      </w:pPr>
      <w:r>
        <w:rPr>
          <w:rFonts w:ascii="Calibri" w:hAnsi="Calibri"/>
          <w:b w:val="0"/>
          <w:i w:val="0"/>
          <w:color w:val="222222"/>
          <w:sz w:val="22"/>
        </w:rPr>
        <w:t>A benefit: Working as a team helped us because Nadia thought of using cloth bags, which I would never have thought of on my own.</w:t>
      </w:r>
    </w:p>
    <w:p>
      <w:pPr>
        <w:spacing w:after="40"/>
        <w:ind w:left="288"/>
        <w:shd w:val="clear" w:color="auto" w:fill="E7F3F1"/>
      </w:pPr>
      <w:r>
        <w:rPr>
          <w:rFonts w:ascii="Calibri" w:hAnsi="Calibri"/>
          <w:b w:val="0"/>
          <w:i w:val="0"/>
          <w:color w:val="222222"/>
          <w:sz w:val="22"/>
        </w:rPr>
        <w:t>A challenge: Working as a team was hard because one member missed a deadline, so our poster was rushed. Next time we would check on each other halfway through.</w:t>
      </w:r>
    </w:p>
    <w:p>
      <w:pPr>
        <w:spacing w:after="40"/>
        <w:ind w:left="288"/>
        <w:shd w:val="clear" w:color="auto" w:fill="E7F3F1"/>
      </w:pPr>
      <w:r>
        <w:rPr>
          <w:rFonts w:ascii="Calibri" w:hAnsi="Calibri"/>
          <w:b w:val="0"/>
          <w:i w:val="0"/>
          <w:color w:val="222222"/>
          <w:sz w:val="22"/>
        </w:rPr>
        <w:t>By naming one of each, Aran gives a fair, balanced picture of teamwork.</w:t>
      </w:r>
    </w:p>
    <w:p>
      <w:pPr>
        <w:spacing w:after="120"/>
      </w:pPr>
      <w:r>
        <w:rPr>
          <w:rFonts w:ascii="Calibri" w:hAnsi="Calibri"/>
          <w:color w:val="222222"/>
          <w:sz w:val="22"/>
        </w:rPr>
        <w:t>Every team meets challenges like these. A team in Mogadishu working on a street clean-up would face them too, and so will yours. Noticing a challenge is not complaining. It is the first step to fixing it. Later in this unit you will learn how to match common teamwork challenges to sensible solutions, so that your next project runs more smoothly.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a team you have worked in.</w:t>
      </w:r>
    </w:p>
    <w:p>
      <w:pPr>
        <w:spacing w:after="40"/>
        <w:ind w:left="288"/>
        <w:shd w:val="clear" w:color="auto" w:fill="FFF4E0"/>
      </w:pPr>
      <w:r>
        <w:rPr>
          <w:rFonts w:ascii="Calibri" w:hAnsi="Calibri"/>
          <w:b w:val="0"/>
          <w:i w:val="0"/>
          <w:color w:val="222222"/>
          <w:sz w:val="22"/>
        </w:rPr>
        <w:t>Ask it to help you name one clear benefit and one clear challenge of working in that team.</w:t>
      </w:r>
    </w:p>
    <w:p>
      <w:pPr>
        <w:spacing w:after="40"/>
        <w:ind w:left="288"/>
        <w:shd w:val="clear" w:color="auto" w:fill="FFF4E0"/>
      </w:pPr>
      <w:r>
        <w:rPr>
          <w:rFonts w:ascii="Calibri" w:hAnsi="Calibri"/>
          <w:b w:val="0"/>
          <w:i w:val="0"/>
          <w:color w:val="222222"/>
          <w:sz w:val="22"/>
        </w:rPr>
        <w:t>Then ask the tutor: What is one thing the team could do to make that challenge smaller next time?</w:t>
      </w:r>
    </w:p>
    <w:p>
      <w:pPr>
        <w:spacing w:before="360" w:after="120"/>
      </w:pPr>
      <w:r>
        <w:rPr>
          <w:rFonts w:ascii="Calibri" w:hAnsi="Calibri"/>
          <w:b/>
          <w:i w:val="0"/>
          <w:color w:val="0F6E63"/>
          <w:sz w:val="32"/>
        </w:rPr>
        <w:t>Team roles: who does what</w:t>
      </w:r>
    </w:p>
    <w:p>
      <w:pPr>
        <w:spacing w:after="120"/>
      </w:pPr>
      <w:r>
        <w:rPr>
          <w:rFonts w:ascii="Calibri" w:hAnsi="Calibri"/>
          <w:color w:val="222222"/>
          <w:sz w:val="22"/>
        </w:rPr>
        <w:t xml:space="preserve">Teams work better when everyone has a clear </w:t>
      </w:r>
      <w:r>
        <w:rPr>
          <w:rFonts w:ascii="Calibri" w:hAnsi="Calibri"/>
          <w:b/>
          <w:color w:val="222222"/>
          <w:sz w:val="22"/>
        </w:rPr>
        <w:t>role</w:t>
      </w:r>
      <w:r>
        <w:rPr>
          <w:rFonts w:ascii="Calibri" w:hAnsi="Calibri"/>
          <w:color w:val="222222"/>
          <w:sz w:val="22"/>
        </w:rPr>
        <w:t>. A role is a special job that helps the whole group. In Global Perspectives there are four roles that make teamwork run smoothly:</w:t>
      </w:r>
    </w:p>
    <w:p>
      <w:pPr>
        <w:pStyle w:val="ListBullet"/>
        <w:spacing w:after="40"/>
      </w:pPr>
      <w:r>
        <w:rPr>
          <w:rFonts w:ascii="Calibri" w:hAnsi="Calibri"/>
          <w:b/>
          <w:color w:val="222222"/>
          <w:sz w:val="22"/>
        </w:rPr>
        <w:t>Facilitator</w:t>
      </w:r>
      <w:r>
        <w:rPr>
          <w:rFonts w:ascii="Calibri" w:hAnsi="Calibri"/>
          <w:color w:val="222222"/>
          <w:sz w:val="22"/>
        </w:rPr>
        <w:t xml:space="preserve"> - makes sure everyone takes part and that the team stays friendly and on topic.</w:t>
      </w:r>
    </w:p>
    <w:p>
      <w:pPr>
        <w:pStyle w:val="ListBullet"/>
        <w:spacing w:after="40"/>
      </w:pPr>
      <w:r>
        <w:rPr>
          <w:rFonts w:ascii="Calibri" w:hAnsi="Calibri"/>
          <w:b/>
          <w:color w:val="222222"/>
          <w:sz w:val="22"/>
        </w:rPr>
        <w:t>Recorder</w:t>
      </w:r>
      <w:r>
        <w:rPr>
          <w:rFonts w:ascii="Calibri" w:hAnsi="Calibri"/>
          <w:color w:val="222222"/>
          <w:sz w:val="22"/>
        </w:rPr>
        <w:t xml:space="preserve"> - keeps clear notes of what the team decides.</w:t>
      </w:r>
    </w:p>
    <w:p>
      <w:pPr>
        <w:pStyle w:val="ListBullet"/>
        <w:spacing w:after="40"/>
      </w:pPr>
      <w:r>
        <w:rPr>
          <w:rFonts w:ascii="Calibri" w:hAnsi="Calibri"/>
          <w:b/>
          <w:color w:val="222222"/>
          <w:sz w:val="22"/>
        </w:rPr>
        <w:t>Reporter</w:t>
      </w:r>
      <w:r>
        <w:rPr>
          <w:rFonts w:ascii="Calibri" w:hAnsi="Calibri"/>
          <w:color w:val="222222"/>
          <w:sz w:val="22"/>
        </w:rPr>
        <w:t xml:space="preserve"> - tells the class or the assembly what the team found or made.</w:t>
      </w:r>
    </w:p>
    <w:p>
      <w:pPr>
        <w:pStyle w:val="ListBullet"/>
        <w:spacing w:after="40"/>
      </w:pPr>
      <w:r>
        <w:rPr>
          <w:rFonts w:ascii="Calibri" w:hAnsi="Calibri"/>
          <w:b/>
          <w:color w:val="222222"/>
          <w:sz w:val="22"/>
        </w:rPr>
        <w:t>Timekeeper</w:t>
      </w:r>
      <w:r>
        <w:rPr>
          <w:rFonts w:ascii="Calibri" w:hAnsi="Calibri"/>
          <w:color w:val="222222"/>
          <w:sz w:val="22"/>
        </w:rPr>
        <w:t xml:space="preserve"> - watches the clock so the team finishes its work in the time it has.</w:t>
      </w:r>
    </w:p>
    <w:p>
      <w:pPr>
        <w:spacing w:after="120"/>
      </w:pPr>
      <w:r>
        <w:rPr>
          <w:rFonts w:ascii="Calibri" w:hAnsi="Calibri"/>
          <w:color w:val="222222"/>
          <w:sz w:val="22"/>
        </w:rPr>
        <w:t>It is fair to swap roles between projects, so that everyone gets a turn at each. When you reflect, it helps to name your role, because your role shapes what you contributed and which skills you used.</w:t>
      </w:r>
    </w:p>
    <w:p>
      <w:pPr>
        <w:spacing w:before="160" w:after="40"/>
        <w:shd w:val="clear" w:color="auto" w:fill="E7F3F1"/>
      </w:pPr>
      <w:r>
        <w:rPr>
          <w:rFonts w:ascii="Calibri" w:hAnsi="Calibri"/>
          <w:b/>
          <w:i w:val="0"/>
          <w:color w:val="0F6E63"/>
          <w:sz w:val="24"/>
        </w:rPr>
        <w:t>🪞 Aran's example: his team shares out the roles</w:t>
      </w:r>
    </w:p>
    <w:p>
      <w:pPr>
        <w:spacing w:after="40"/>
        <w:ind w:left="288"/>
        <w:shd w:val="clear" w:color="auto" w:fill="E7F3F1"/>
      </w:pPr>
      <w:r>
        <w:rPr>
          <w:rFonts w:ascii="Calibri" w:hAnsi="Calibri"/>
          <w:b w:val="0"/>
          <w:i w:val="0"/>
          <w:color w:val="222222"/>
          <w:sz w:val="22"/>
        </w:rPr>
        <w:t>For the bee project, Aran's team agreed roles at the start: Leila was the facilitator, Aran was the recorder, Nadia was the reporter, and Sami was the timekeeper.</w:t>
      </w:r>
    </w:p>
    <w:p>
      <w:pPr>
        <w:spacing w:after="40"/>
        <w:ind w:left="288"/>
        <w:shd w:val="clear" w:color="auto" w:fill="E7F3F1"/>
      </w:pPr>
      <w:r>
        <w:rPr>
          <w:rFonts w:ascii="Calibri" w:hAnsi="Calibri"/>
          <w:b w:val="0"/>
          <w:i w:val="0"/>
          <w:color w:val="222222"/>
          <w:sz w:val="22"/>
        </w:rPr>
        <w:t>Aran reflects: Being the recorder helped me get better at writing quick, tidy notes. Next project I would like to try being the reporter, so I can practise speaking to the class.</w:t>
      </w:r>
    </w:p>
    <w:p>
      <w:pPr>
        <w:spacing w:after="40"/>
        <w:ind w:left="288"/>
        <w:shd w:val="clear" w:color="auto" w:fill="E7F3F1"/>
      </w:pPr>
      <w:r>
        <w:rPr>
          <w:rFonts w:ascii="Calibri" w:hAnsi="Calibri"/>
          <w:b w:val="0"/>
          <w:i w:val="0"/>
          <w:color w:val="222222"/>
          <w:sz w:val="22"/>
        </w:rPr>
        <w:t>Naming his role helped Aran see both what he did and what he wants to try next.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Ask your AI tutor to explain the four team roles back to you in its own words.</w:t>
      </w:r>
    </w:p>
    <w:p>
      <w:pPr>
        <w:spacing w:after="40"/>
        <w:ind w:left="288"/>
        <w:shd w:val="clear" w:color="auto" w:fill="FFF4E0"/>
      </w:pPr>
      <w:r>
        <w:rPr>
          <w:rFonts w:ascii="Calibri" w:hAnsi="Calibri"/>
          <w:b w:val="0"/>
          <w:i w:val="0"/>
          <w:color w:val="222222"/>
          <w:sz w:val="22"/>
        </w:rPr>
        <w:t>Tell it which role you think would suit you best right now, and which would stretch you the most.</w:t>
      </w:r>
    </w:p>
    <w:p>
      <w:pPr>
        <w:spacing w:after="40"/>
        <w:ind w:left="288"/>
        <w:shd w:val="clear" w:color="auto" w:fill="FFF4E0"/>
      </w:pPr>
      <w:r>
        <w:rPr>
          <w:rFonts w:ascii="Calibri" w:hAnsi="Calibri"/>
          <w:b w:val="0"/>
          <w:i w:val="0"/>
          <w:color w:val="222222"/>
          <w:sz w:val="22"/>
        </w:rPr>
        <w:t>Then plan with the tutor how you would do that stretching role well, ready to try it with your team.</w:t>
      </w:r>
    </w:p>
    <w:p>
      <w:pPr>
        <w:spacing w:before="360" w:after="120"/>
      </w:pPr>
      <w:r>
        <w:rPr>
          <w:rFonts w:ascii="Calibri" w:hAnsi="Calibri"/>
          <w:b/>
          <w:i w:val="0"/>
          <w:color w:val="0F6E63"/>
          <w:sz w:val="32"/>
        </w:rPr>
        <w:t>Planning and fairly dividing the team's tasks</w:t>
      </w:r>
    </w:p>
    <w:p>
      <w:pPr>
        <w:spacing w:after="120"/>
      </w:pPr>
      <w:r>
        <w:rPr>
          <w:rFonts w:ascii="Calibri" w:hAnsi="Calibri"/>
          <w:color w:val="222222"/>
          <w:sz w:val="22"/>
        </w:rPr>
        <w:t xml:space="preserve">A big project is really a set of smaller </w:t>
      </w:r>
      <w:r>
        <w:rPr>
          <w:rFonts w:ascii="Calibri" w:hAnsi="Calibri"/>
          <w:b/>
          <w:color w:val="222222"/>
          <w:sz w:val="22"/>
        </w:rPr>
        <w:t>tasks</w:t>
      </w:r>
      <w:r>
        <w:rPr>
          <w:rFonts w:ascii="Calibri" w:hAnsi="Calibri"/>
          <w:color w:val="222222"/>
          <w:sz w:val="22"/>
        </w:rPr>
        <w:t xml:space="preserve">. A good team lists the tasks, then shares them out </w:t>
      </w:r>
      <w:r>
        <w:rPr>
          <w:rFonts w:ascii="Calibri" w:hAnsi="Calibri"/>
          <w:b/>
          <w:color w:val="222222"/>
          <w:sz w:val="22"/>
        </w:rPr>
        <w:t>fairly</w:t>
      </w:r>
      <w:r>
        <w:rPr>
          <w:rFonts w:ascii="Calibri" w:hAnsi="Calibri"/>
          <w:color w:val="222222"/>
          <w:sz w:val="22"/>
        </w:rPr>
        <w:t xml:space="preserve">, so that no one person does everything and no one is left with nothing. A simple task plan answers four questions for each task: </w:t>
      </w:r>
      <w:r>
        <w:rPr>
          <w:rFonts w:ascii="Calibri" w:hAnsi="Calibri"/>
          <w:b/>
          <w:color w:val="222222"/>
          <w:sz w:val="22"/>
        </w:rPr>
        <w:t>What</w:t>
      </w:r>
      <w:r>
        <w:rPr>
          <w:rFonts w:ascii="Calibri" w:hAnsi="Calibri"/>
          <w:color w:val="222222"/>
          <w:sz w:val="22"/>
        </w:rPr>
        <w:t xml:space="preserve"> needs doing? </w:t>
      </w:r>
      <w:r>
        <w:rPr>
          <w:rFonts w:ascii="Calibri" w:hAnsi="Calibri"/>
          <w:b/>
          <w:color w:val="222222"/>
          <w:sz w:val="22"/>
        </w:rPr>
        <w:t>Who</w:t>
      </w:r>
      <w:r>
        <w:rPr>
          <w:rFonts w:ascii="Calibri" w:hAnsi="Calibri"/>
          <w:color w:val="222222"/>
          <w:sz w:val="22"/>
        </w:rPr>
        <w:t xml:space="preserve"> will do it? </w:t>
      </w:r>
      <w:r>
        <w:rPr>
          <w:rFonts w:ascii="Calibri" w:hAnsi="Calibri"/>
          <w:b/>
          <w:color w:val="222222"/>
          <w:sz w:val="22"/>
        </w:rPr>
        <w:t>How</w:t>
      </w:r>
      <w:r>
        <w:rPr>
          <w:rFonts w:ascii="Calibri" w:hAnsi="Calibri"/>
          <w:color w:val="222222"/>
          <w:sz w:val="22"/>
        </w:rPr>
        <w:t xml:space="preserve"> will they do it? </w:t>
      </w:r>
      <w:r>
        <w:rPr>
          <w:rFonts w:ascii="Calibri" w:hAnsi="Calibri"/>
          <w:b/>
          <w:color w:val="222222"/>
          <w:sz w:val="22"/>
        </w:rPr>
        <w:t>When</w:t>
      </w:r>
      <w:r>
        <w:rPr>
          <w:rFonts w:ascii="Calibri" w:hAnsi="Calibri"/>
          <w:color w:val="222222"/>
          <w:sz w:val="22"/>
        </w:rPr>
        <w:t>, and how long will it take?</w:t>
      </w:r>
    </w:p>
    <w:p>
      <w:pPr>
        <w:spacing w:after="120"/>
      </w:pPr>
      <w:r>
        <w:rPr>
          <w:rFonts w:ascii="Calibri" w:hAnsi="Calibri"/>
          <w:color w:val="222222"/>
          <w:sz w:val="22"/>
        </w:rPr>
        <w:t xml:space="preserve">Clever teams also let some tasks happen at the </w:t>
      </w:r>
      <w:r>
        <w:rPr>
          <w:rFonts w:ascii="Calibri" w:hAnsi="Calibri"/>
          <w:b/>
          <w:color w:val="222222"/>
          <w:sz w:val="22"/>
        </w:rPr>
        <w:t>same time</w:t>
      </w:r>
      <w:r>
        <w:rPr>
          <w:rFonts w:ascii="Calibri" w:hAnsi="Calibri"/>
          <w:color w:val="222222"/>
          <w:sz w:val="22"/>
        </w:rPr>
        <w:t xml:space="preserve">, which we call working in </w:t>
      </w:r>
      <w:r>
        <w:rPr>
          <w:rFonts w:ascii="Calibri" w:hAnsi="Calibri"/>
          <w:b/>
          <w:color w:val="222222"/>
          <w:sz w:val="22"/>
        </w:rPr>
        <w:t>parallel</w:t>
      </w:r>
      <w:r>
        <w:rPr>
          <w:rFonts w:ascii="Calibri" w:hAnsi="Calibri"/>
          <w:color w:val="222222"/>
          <w:sz w:val="22"/>
        </w:rPr>
        <w:t>. While one person does one task, another person does a different one, so the whole project finishes faster.</w:t>
      </w:r>
    </w:p>
    <w:p>
      <w:pPr>
        <w:spacing w:before="160" w:after="40"/>
        <w:shd w:val="clear" w:color="auto" w:fill="E7F3F1"/>
      </w:pPr>
      <w:r>
        <w:rPr>
          <w:rFonts w:ascii="Calibri" w:hAnsi="Calibri"/>
          <w:b/>
          <w:i w:val="0"/>
          <w:color w:val="0F6E63"/>
          <w:sz w:val="24"/>
        </w:rPr>
        <w:t>🪞 Aran's example: planning the bee poster</w:t>
      </w:r>
    </w:p>
    <w:p>
      <w:pPr>
        <w:spacing w:after="40"/>
        <w:ind w:left="288"/>
        <w:shd w:val="clear" w:color="auto" w:fill="E7F3F1"/>
      </w:pPr>
      <w:r>
        <w:rPr>
          <w:rFonts w:ascii="Calibri" w:hAnsi="Calibri"/>
          <w:b w:val="0"/>
          <w:i w:val="0"/>
          <w:color w:val="222222"/>
          <w:sz w:val="22"/>
        </w:rPr>
        <w:t>The team's tasks were: find a strong image of a bee, write a short slogan, gather three key facts, design the layout, and print copies.</w:t>
      </w:r>
    </w:p>
    <w:p>
      <w:pPr>
        <w:spacing w:after="40"/>
        <w:ind w:left="288"/>
        <w:shd w:val="clear" w:color="auto" w:fill="E7F3F1"/>
      </w:pPr>
      <w:r>
        <w:rPr>
          <w:rFonts w:ascii="Calibri" w:hAnsi="Calibri"/>
          <w:b w:val="0"/>
          <w:i w:val="0"/>
          <w:color w:val="222222"/>
          <w:sz w:val="22"/>
        </w:rPr>
        <w:t>They shared them out: Aran found the image because he is good at drawing, while at the same time Nadia wrote the slogan and Sami gathered the facts. That is working in parallel.</w:t>
      </w:r>
    </w:p>
    <w:p>
      <w:pPr>
        <w:spacing w:after="40"/>
        <w:ind w:left="288"/>
        <w:shd w:val="clear" w:color="auto" w:fill="E7F3F1"/>
      </w:pPr>
      <w:r>
        <w:rPr>
          <w:rFonts w:ascii="Calibri" w:hAnsi="Calibri"/>
          <w:b w:val="0"/>
          <w:i w:val="0"/>
          <w:color w:val="222222"/>
          <w:sz w:val="22"/>
        </w:rPr>
        <w:t>Aran reflects: Sharing the tasks was fair, and doing them at the same time meant we finished in one lesson instead of two.</w:t>
      </w:r>
    </w:p>
    <w:p>
      <w:pPr>
        <w:spacing w:after="120"/>
      </w:pPr>
      <w:r>
        <w:rPr>
          <w:rFonts w:ascii="Calibri" w:hAnsi="Calibri"/>
          <w:color w:val="222222"/>
          <w:sz w:val="22"/>
        </w:rPr>
        <w:t>When you reflect on a project, it is worth asking whether the tasks were shared fairly. If one person did far too much, or too little, that is something the team can put right next time by planning more carefully at the start.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a project your team needs to do.</w:t>
      </w:r>
    </w:p>
    <w:p>
      <w:pPr>
        <w:spacing w:after="40"/>
        <w:ind w:left="288"/>
        <w:shd w:val="clear" w:color="auto" w:fill="FFF4E0"/>
      </w:pPr>
      <w:r>
        <w:rPr>
          <w:rFonts w:ascii="Calibri" w:hAnsi="Calibri"/>
          <w:b w:val="0"/>
          <w:i w:val="0"/>
          <w:color w:val="222222"/>
          <w:sz w:val="22"/>
        </w:rPr>
        <w:t>Ask it to help you list the tasks and suggest which ones could be done in parallel, at the same time.</w:t>
      </w:r>
    </w:p>
    <w:p>
      <w:pPr>
        <w:spacing w:after="40"/>
        <w:ind w:left="288"/>
        <w:shd w:val="clear" w:color="auto" w:fill="FFF4E0"/>
      </w:pPr>
      <w:r>
        <w:rPr>
          <w:rFonts w:ascii="Calibri" w:hAnsi="Calibri"/>
          <w:b w:val="0"/>
          <w:i w:val="0"/>
          <w:color w:val="222222"/>
          <w:sz w:val="22"/>
        </w:rPr>
        <w:t>Then take your draft plan to your team in your teacher session and agree the real who-does-what together.</w:t>
      </w:r>
    </w:p>
    <w:p>
      <w:pPr>
        <w:spacing w:before="360" w:after="120"/>
      </w:pPr>
      <w:r>
        <w:rPr>
          <w:rFonts w:ascii="Calibri" w:hAnsi="Calibri"/>
          <w:b/>
          <w:i w:val="0"/>
          <w:color w:val="0F6E63"/>
          <w:sz w:val="32"/>
        </w:rPr>
        <w:t>Writing a complete and balanced personal reflection</w:t>
      </w:r>
    </w:p>
    <w:p>
      <w:pPr>
        <w:spacing w:after="120"/>
      </w:pPr>
      <w:r>
        <w:rPr>
          <w:rFonts w:ascii="Calibri" w:hAnsi="Calibri"/>
          <w:color w:val="222222"/>
          <w:sz w:val="22"/>
        </w:rPr>
        <w:t xml:space="preserve">Now you can put the parts together into a full </w:t>
      </w:r>
      <w:r>
        <w:rPr>
          <w:rFonts w:ascii="Calibri" w:hAnsi="Calibri"/>
          <w:b/>
          <w:color w:val="222222"/>
          <w:sz w:val="22"/>
        </w:rPr>
        <w:t>personal reflection</w:t>
      </w:r>
      <w:r>
        <w:rPr>
          <w:rFonts w:ascii="Calibri" w:hAnsi="Calibri"/>
          <w:color w:val="222222"/>
          <w:sz w:val="22"/>
        </w:rPr>
        <w:t>. A complete, balanced reflection covers all of these, in your own words:</w:t>
      </w:r>
    </w:p>
    <w:p>
      <w:pPr>
        <w:pStyle w:val="ListNumber"/>
        <w:spacing w:after="40"/>
      </w:pPr>
      <w:r>
        <w:rPr>
          <w:rFonts w:ascii="Calibri" w:hAnsi="Calibri"/>
          <w:color w:val="222222"/>
          <w:sz w:val="22"/>
        </w:rPr>
        <w:t xml:space="preserve">The </w:t>
      </w:r>
      <w:r>
        <w:rPr>
          <w:rFonts w:ascii="Calibri" w:hAnsi="Calibri"/>
          <w:b/>
          <w:color w:val="222222"/>
          <w:sz w:val="22"/>
        </w:rPr>
        <w:t>issue</w:t>
      </w:r>
      <w:r>
        <w:rPr>
          <w:rFonts w:ascii="Calibri" w:hAnsi="Calibri"/>
          <w:color w:val="222222"/>
          <w:sz w:val="22"/>
        </w:rPr>
        <w:t xml:space="preserve"> you worked on, and why it matters.</w:t>
      </w:r>
    </w:p>
    <w:p>
      <w:pPr>
        <w:pStyle w:val="ListNumber"/>
        <w:spacing w:after="40"/>
      </w:pPr>
      <w:r>
        <w:rPr>
          <w:rFonts w:ascii="Calibri" w:hAnsi="Calibri"/>
          <w:color w:val="222222"/>
          <w:sz w:val="22"/>
        </w:rPr>
        <w:t xml:space="preserve">Your team's </w:t>
      </w:r>
      <w:r>
        <w:rPr>
          <w:rFonts w:ascii="Calibri" w:hAnsi="Calibri"/>
          <w:b/>
          <w:color w:val="222222"/>
          <w:sz w:val="22"/>
        </w:rPr>
        <w:t>goal</w:t>
      </w:r>
      <w:r>
        <w:rPr>
          <w:rFonts w:ascii="Calibri" w:hAnsi="Calibri"/>
          <w:color w:val="222222"/>
          <w:sz w:val="22"/>
        </w:rPr>
        <w:t xml:space="preserve">, and the </w:t>
      </w:r>
      <w:r>
        <w:rPr>
          <w:rFonts w:ascii="Calibri" w:hAnsi="Calibri"/>
          <w:b/>
          <w:color w:val="222222"/>
          <w:sz w:val="22"/>
        </w:rPr>
        <w:t>action</w:t>
      </w:r>
      <w:r>
        <w:rPr>
          <w:rFonts w:ascii="Calibri" w:hAnsi="Calibri"/>
          <w:color w:val="222222"/>
          <w:sz w:val="22"/>
        </w:rPr>
        <w:t xml:space="preserve"> you took.</w:t>
      </w:r>
    </w:p>
    <w:p>
      <w:pPr>
        <w:pStyle w:val="ListNumber"/>
        <w:spacing w:after="40"/>
      </w:pPr>
      <w:r>
        <w:rPr>
          <w:rFonts w:ascii="Calibri" w:hAnsi="Calibri"/>
          <w:color w:val="222222"/>
          <w:sz w:val="22"/>
        </w:rPr>
        <w:t xml:space="preserve">Your own </w:t>
      </w:r>
      <w:r>
        <w:rPr>
          <w:rFonts w:ascii="Calibri" w:hAnsi="Calibri"/>
          <w:b/>
          <w:color w:val="222222"/>
          <w:sz w:val="22"/>
        </w:rPr>
        <w:t>contribution</w:t>
      </w:r>
      <w:r>
        <w:rPr>
          <w:rFonts w:ascii="Calibri" w:hAnsi="Calibri"/>
          <w:color w:val="222222"/>
          <w:sz w:val="22"/>
        </w:rPr>
        <w:t>, told honestly.</w:t>
      </w:r>
    </w:p>
    <w:p>
      <w:pPr>
        <w:pStyle w:val="ListNumber"/>
        <w:spacing w:after="40"/>
      </w:pPr>
      <w:r>
        <w:rPr>
          <w:rFonts w:ascii="Calibri" w:hAnsi="Calibri"/>
          <w:color w:val="222222"/>
          <w:sz w:val="22"/>
        </w:rPr>
        <w:t xml:space="preserve">How you could </w:t>
      </w:r>
      <w:r>
        <w:rPr>
          <w:rFonts w:ascii="Calibri" w:hAnsi="Calibri"/>
          <w:b/>
          <w:color w:val="222222"/>
          <w:sz w:val="22"/>
        </w:rPr>
        <w:t>improve</w:t>
      </w:r>
      <w:r>
        <w:rPr>
          <w:rFonts w:ascii="Calibri" w:hAnsi="Calibri"/>
          <w:color w:val="222222"/>
          <w:sz w:val="22"/>
        </w:rPr>
        <w:t xml:space="preserve"> your contribution next time.</w:t>
      </w:r>
    </w:p>
    <w:p>
      <w:pPr>
        <w:pStyle w:val="ListNumber"/>
        <w:spacing w:after="40"/>
      </w:pPr>
      <w:r>
        <w:rPr>
          <w:rFonts w:ascii="Calibri" w:hAnsi="Calibri"/>
          <w:color w:val="222222"/>
          <w:sz w:val="22"/>
        </w:rPr>
        <w:t xml:space="preserve">What was </w:t>
      </w:r>
      <w:r>
        <w:rPr>
          <w:rFonts w:ascii="Calibri" w:hAnsi="Calibri"/>
          <w:b/>
          <w:color w:val="222222"/>
          <w:sz w:val="22"/>
        </w:rPr>
        <w:t>good</w:t>
      </w:r>
      <w:r>
        <w:rPr>
          <w:rFonts w:ascii="Calibri" w:hAnsi="Calibri"/>
          <w:color w:val="222222"/>
          <w:sz w:val="22"/>
        </w:rPr>
        <w:t xml:space="preserve"> about working as a team, and what was </w:t>
      </w:r>
      <w:r>
        <w:rPr>
          <w:rFonts w:ascii="Calibri" w:hAnsi="Calibri"/>
          <w:b/>
          <w:color w:val="222222"/>
          <w:sz w:val="22"/>
        </w:rPr>
        <w:t>hard</w:t>
      </w:r>
      <w:r>
        <w:rPr>
          <w:rFonts w:ascii="Calibri" w:hAnsi="Calibri"/>
          <w:color w:val="222222"/>
          <w:sz w:val="22"/>
        </w:rPr>
        <w:t>.</w:t>
      </w:r>
    </w:p>
    <w:p>
      <w:pPr>
        <w:spacing w:after="120"/>
      </w:pPr>
      <w:r>
        <w:rPr>
          <w:rFonts w:ascii="Calibri" w:hAnsi="Calibri"/>
          <w:color w:val="222222"/>
          <w:sz w:val="22"/>
        </w:rPr>
        <w:t>That last point is the key to balance: a strong reflection always includes both the good and the hard. Leaving out the hard parts makes it sound boastful; leaving out the good parts makes it sound gloomy. Real reflection tells the whole story.</w:t>
      </w:r>
    </w:p>
    <w:p>
      <w:pPr>
        <w:spacing w:before="160" w:after="40"/>
        <w:shd w:val="clear" w:color="auto" w:fill="E7F3F1"/>
      </w:pPr>
      <w:r>
        <w:rPr>
          <w:rFonts w:ascii="Calibri" w:hAnsi="Calibri"/>
          <w:b/>
          <w:i w:val="0"/>
          <w:color w:val="0F6E63"/>
          <w:sz w:val="24"/>
        </w:rPr>
        <w:t>🪞 Aran's example: a complete reflection on the bee project</w:t>
      </w:r>
    </w:p>
    <w:p>
      <w:pPr>
        <w:spacing w:after="40"/>
        <w:ind w:left="288"/>
        <w:shd w:val="clear" w:color="auto" w:fill="E7F3F1"/>
      </w:pPr>
      <w:r>
        <w:rPr>
          <w:rFonts w:ascii="Calibri" w:hAnsi="Calibri"/>
          <w:b w:val="0"/>
          <w:i w:val="0"/>
          <w:color w:val="222222"/>
          <w:sz w:val="22"/>
        </w:rPr>
        <w:t>The issue we worked on was protecting bees, which matters because bees pollinate the crops that feed us.</w:t>
      </w:r>
    </w:p>
    <w:p>
      <w:pPr>
        <w:spacing w:after="40"/>
        <w:ind w:left="288"/>
        <w:shd w:val="clear" w:color="auto" w:fill="E7F3F1"/>
      </w:pPr>
      <w:r>
        <w:rPr>
          <w:rFonts w:ascii="Calibri" w:hAnsi="Calibri"/>
          <w:b w:val="0"/>
          <w:i w:val="0"/>
          <w:color w:val="222222"/>
          <w:sz w:val="22"/>
        </w:rPr>
        <w:t>Our goal was to make a poster to teach the school why bees are important. The action we took was to design and print the poster together.</w:t>
      </w:r>
    </w:p>
    <w:p>
      <w:pPr>
        <w:spacing w:after="40"/>
        <w:ind w:left="288"/>
        <w:shd w:val="clear" w:color="auto" w:fill="E7F3F1"/>
      </w:pPr>
      <w:r>
        <w:rPr>
          <w:rFonts w:ascii="Calibri" w:hAnsi="Calibri"/>
          <w:b w:val="0"/>
          <w:i w:val="0"/>
          <w:color w:val="222222"/>
          <w:sz w:val="22"/>
        </w:rPr>
        <w:t>My contribution was finding the main image and keeping our notes. I could have improved by checking on my teammates halfway, because our first plan slipped.</w:t>
      </w:r>
    </w:p>
    <w:p>
      <w:pPr>
        <w:spacing w:after="40"/>
        <w:ind w:left="288"/>
        <w:shd w:val="clear" w:color="auto" w:fill="E7F3F1"/>
      </w:pPr>
      <w:r>
        <w:rPr>
          <w:rFonts w:ascii="Calibri" w:hAnsi="Calibri"/>
          <w:b w:val="0"/>
          <w:i w:val="0"/>
          <w:color w:val="222222"/>
          <w:sz w:val="22"/>
        </w:rPr>
        <w:t>Working as a team helped us because we shared the tasks. It was hard because we disagreed about the slogan, but we solved it by voting.</w:t>
      </w:r>
    </w:p>
    <w:p>
      <w:pPr>
        <w:spacing w:after="120"/>
      </w:pPr>
      <w:r>
        <w:rPr>
          <w:rFonts w:ascii="Calibri" w:hAnsi="Calibri"/>
          <w:color w:val="222222"/>
          <w:sz w:val="22"/>
        </w:rPr>
        <w:t>Notice that Aran's reflection is honest and balanced, and it touches every part. You will practise writing your own full reflection in the Activities file, with your AI tutor helping you check that nothing important is missing.</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a real team project you have done.</w:t>
      </w:r>
    </w:p>
    <w:p>
      <w:pPr>
        <w:spacing w:after="40"/>
        <w:ind w:left="288"/>
        <w:shd w:val="clear" w:color="auto" w:fill="FFF4E0"/>
      </w:pPr>
      <w:r>
        <w:rPr>
          <w:rFonts w:ascii="Calibri" w:hAnsi="Calibri"/>
          <w:b w:val="0"/>
          <w:i w:val="0"/>
          <w:color w:val="222222"/>
          <w:sz w:val="22"/>
        </w:rPr>
        <w:t>Ask it to help you write a few sentences covering the issue, your goal and action, your contribution, how to improve, and what was good and hard.</w:t>
      </w:r>
    </w:p>
    <w:p>
      <w:pPr>
        <w:spacing w:after="40"/>
        <w:ind w:left="288"/>
        <w:shd w:val="clear" w:color="auto" w:fill="FFF4E0"/>
      </w:pPr>
      <w:r>
        <w:rPr>
          <w:rFonts w:ascii="Calibri" w:hAnsi="Calibri"/>
          <w:b w:val="0"/>
          <w:i w:val="0"/>
          <w:color w:val="222222"/>
          <w:sz w:val="22"/>
        </w:rPr>
        <w:t>Then ask the tutor: Is my reflection complete and balanced, or is a part missing?</w:t>
      </w:r>
    </w:p>
    <w:p>
      <w:pPr>
        <w:spacing w:before="360" w:after="120"/>
      </w:pPr>
      <w:r>
        <w:rPr>
          <w:rFonts w:ascii="Calibri" w:hAnsi="Calibri"/>
          <w:b/>
          <w:i w:val="0"/>
          <w:color w:val="0F6E63"/>
          <w:sz w:val="32"/>
        </w:rPr>
        <w:t>How new information and other people change your thinking</w:t>
      </w:r>
    </w:p>
    <w:p>
      <w:pPr>
        <w:spacing w:after="120"/>
      </w:pPr>
      <w:r>
        <w:rPr>
          <w:rFonts w:ascii="Calibri" w:hAnsi="Calibri"/>
          <w:color w:val="222222"/>
          <w:sz w:val="22"/>
        </w:rPr>
        <w:t xml:space="preserve">The deepest kind of reflection notices how you have </w:t>
      </w:r>
      <w:r>
        <w:rPr>
          <w:rFonts w:ascii="Calibri" w:hAnsi="Calibri"/>
          <w:b/>
          <w:color w:val="222222"/>
          <w:sz w:val="22"/>
        </w:rPr>
        <w:t>changed</w:t>
      </w:r>
      <w:r>
        <w:rPr>
          <w:rFonts w:ascii="Calibri" w:hAnsi="Calibri"/>
          <w:color w:val="222222"/>
          <w:sz w:val="22"/>
        </w:rPr>
        <w:t xml:space="preserve"> because of a project. New facts and other people's ideas can change three things: what you </w:t>
      </w:r>
      <w:r>
        <w:rPr>
          <w:rFonts w:ascii="Calibri" w:hAnsi="Calibri"/>
          <w:b/>
          <w:color w:val="222222"/>
          <w:sz w:val="22"/>
        </w:rPr>
        <w:t>think</w:t>
      </w:r>
      <w:r>
        <w:rPr>
          <w:rFonts w:ascii="Calibri" w:hAnsi="Calibri"/>
          <w:color w:val="222222"/>
          <w:sz w:val="22"/>
        </w:rPr>
        <w:t xml:space="preserve"> about the issue, how you </w:t>
      </w:r>
      <w:r>
        <w:rPr>
          <w:rFonts w:ascii="Calibri" w:hAnsi="Calibri"/>
          <w:b/>
          <w:color w:val="222222"/>
          <w:sz w:val="22"/>
        </w:rPr>
        <w:t>behave</w:t>
      </w:r>
      <w:r>
        <w:rPr>
          <w:rFonts w:ascii="Calibri" w:hAnsi="Calibri"/>
          <w:color w:val="222222"/>
          <w:sz w:val="22"/>
        </w:rPr>
        <w:t xml:space="preserve">, and the </w:t>
      </w:r>
      <w:r>
        <w:rPr>
          <w:rFonts w:ascii="Calibri" w:hAnsi="Calibri"/>
          <w:b/>
          <w:color w:val="222222"/>
          <w:sz w:val="22"/>
        </w:rPr>
        <w:t>skills</w:t>
      </w:r>
      <w:r>
        <w:rPr>
          <w:rFonts w:ascii="Calibri" w:hAnsi="Calibri"/>
          <w:color w:val="222222"/>
          <w:sz w:val="22"/>
        </w:rPr>
        <w:t xml:space="preserve"> you have. A strong reflection can even explain the link between what you learned and what you then decided to do.</w:t>
      </w:r>
    </w:p>
    <w:p>
      <w:pPr>
        <w:pStyle w:val="ListBullet"/>
        <w:spacing w:after="40"/>
      </w:pPr>
      <w:r>
        <w:rPr>
          <w:rFonts w:ascii="Calibri" w:hAnsi="Calibri"/>
          <w:color w:val="222222"/>
          <w:sz w:val="22"/>
        </w:rPr>
        <w:t xml:space="preserve">Your </w:t>
      </w:r>
      <w:r>
        <w:rPr>
          <w:rFonts w:ascii="Calibri" w:hAnsi="Calibri"/>
          <w:b/>
          <w:color w:val="222222"/>
          <w:sz w:val="22"/>
        </w:rPr>
        <w:t>thoughts</w:t>
      </w:r>
      <w:r>
        <w:rPr>
          <w:rFonts w:ascii="Calibri" w:hAnsi="Calibri"/>
          <w:color w:val="222222"/>
          <w:sz w:val="22"/>
        </w:rPr>
        <w:t>: Before, I used to think ... now I realise ... because ...</w:t>
      </w:r>
    </w:p>
    <w:p>
      <w:pPr>
        <w:pStyle w:val="ListBullet"/>
        <w:spacing w:after="40"/>
      </w:pPr>
      <w:r>
        <w:rPr>
          <w:rFonts w:ascii="Calibri" w:hAnsi="Calibri"/>
          <w:color w:val="222222"/>
          <w:sz w:val="22"/>
        </w:rPr>
        <w:t xml:space="preserve">Your </w:t>
      </w:r>
      <w:r>
        <w:rPr>
          <w:rFonts w:ascii="Calibri" w:hAnsi="Calibri"/>
          <w:b/>
          <w:color w:val="222222"/>
          <w:sz w:val="22"/>
        </w:rPr>
        <w:t>behaviour</w:t>
      </w:r>
      <w:r>
        <w:rPr>
          <w:rFonts w:ascii="Calibri" w:hAnsi="Calibri"/>
          <w:color w:val="222222"/>
          <w:sz w:val="22"/>
        </w:rPr>
        <w:t>: Before I used to ... now I ... because I now know that ...</w:t>
      </w:r>
    </w:p>
    <w:p>
      <w:pPr>
        <w:pStyle w:val="ListBullet"/>
        <w:spacing w:after="40"/>
      </w:pPr>
      <w:r>
        <w:rPr>
          <w:rFonts w:ascii="Calibri" w:hAnsi="Calibri"/>
          <w:color w:val="222222"/>
          <w:sz w:val="22"/>
        </w:rPr>
        <w:t xml:space="preserve">Your </w:t>
      </w:r>
      <w:r>
        <w:rPr>
          <w:rFonts w:ascii="Calibri" w:hAnsi="Calibri"/>
          <w:b/>
          <w:color w:val="222222"/>
          <w:sz w:val="22"/>
        </w:rPr>
        <w:t>skills</w:t>
      </w:r>
      <w:r>
        <w:rPr>
          <w:rFonts w:ascii="Calibri" w:hAnsi="Calibri"/>
          <w:color w:val="222222"/>
          <w:sz w:val="22"/>
        </w:rPr>
        <w:t>: Before I could not ... now I can ... because I needed to ...</w:t>
      </w:r>
    </w:p>
    <w:p>
      <w:pPr>
        <w:spacing w:before="160" w:after="40"/>
        <w:shd w:val="clear" w:color="auto" w:fill="E7F3F1"/>
      </w:pPr>
      <w:r>
        <w:rPr>
          <w:rFonts w:ascii="Calibri" w:hAnsi="Calibri"/>
          <w:b/>
          <w:i w:val="0"/>
          <w:color w:val="0F6E63"/>
          <w:sz w:val="24"/>
        </w:rPr>
        <w:t>🪞 Aran's example: the healthy-eating project changed him</w:t>
      </w:r>
    </w:p>
    <w:p>
      <w:pPr>
        <w:spacing w:after="40"/>
        <w:ind w:left="288"/>
        <w:shd w:val="clear" w:color="auto" w:fill="E7F3F1"/>
      </w:pPr>
      <w:r>
        <w:rPr>
          <w:rFonts w:ascii="Calibri" w:hAnsi="Calibri"/>
          <w:b w:val="0"/>
          <w:i w:val="0"/>
          <w:color w:val="222222"/>
          <w:sz w:val="22"/>
        </w:rPr>
        <w:t>New facts changed his thoughts: Before, Aran used to think fruit juice was always healthy; now he realises many juices have lots of sugar, because he read it while researching.</w:t>
      </w:r>
    </w:p>
    <w:p>
      <w:pPr>
        <w:spacing w:after="40"/>
        <w:ind w:left="288"/>
        <w:shd w:val="clear" w:color="auto" w:fill="E7F3F1"/>
      </w:pPr>
      <w:r>
        <w:rPr>
          <w:rFonts w:ascii="Calibri" w:hAnsi="Calibri"/>
          <w:b w:val="0"/>
          <w:i w:val="0"/>
          <w:color w:val="222222"/>
          <w:sz w:val="22"/>
        </w:rPr>
        <w:t>That changed his behaviour: Before he drank juice every day; now he often chooses water, because he knows why it is better.</w:t>
      </w:r>
    </w:p>
    <w:p>
      <w:pPr>
        <w:spacing w:after="40"/>
        <w:ind w:left="288"/>
        <w:shd w:val="clear" w:color="auto" w:fill="E7F3F1"/>
      </w:pPr>
      <w:r>
        <w:rPr>
          <w:rFonts w:ascii="Calibri" w:hAnsi="Calibri"/>
          <w:b w:val="0"/>
          <w:i w:val="0"/>
          <w:color w:val="222222"/>
          <w:sz w:val="22"/>
        </w:rPr>
        <w:t>Another person changed his mind too: Nadia suggested asking families what snacks they already liked, and Aran realised their campaign would work better if it respected what people were used to.</w:t>
      </w:r>
    </w:p>
    <w:p>
      <w:pPr>
        <w:spacing w:before="160" w:after="40"/>
        <w:shd w:val="clear" w:color="auto" w:fill="E7F3F1"/>
      </w:pPr>
      <w:r>
        <w:rPr>
          <w:rFonts w:ascii="Calibri" w:hAnsi="Calibri"/>
          <w:b/>
          <w:i w:val="0"/>
          <w:color w:val="0F6E63"/>
          <w:sz w:val="24"/>
        </w:rPr>
        <w:t>💡 Being fair to different families</w:t>
      </w:r>
    </w:p>
    <w:p>
      <w:pPr>
        <w:spacing w:after="40"/>
        <w:ind w:left="288"/>
        <w:shd w:val="clear" w:color="auto" w:fill="E7F3F1"/>
      </w:pPr>
      <w:r>
        <w:rPr>
          <w:rFonts w:ascii="Calibri" w:hAnsi="Calibri"/>
          <w:b w:val="0"/>
          <w:i w:val="0"/>
          <w:color w:val="222222"/>
          <w:sz w:val="22"/>
        </w:rPr>
        <w:t>In a healthy-eating project, remember that families eat differently for many reasons, including custom and belief.</w:t>
      </w:r>
    </w:p>
    <w:p>
      <w:pPr>
        <w:spacing w:after="40"/>
        <w:ind w:left="288"/>
        <w:shd w:val="clear" w:color="auto" w:fill="E7F3F1"/>
      </w:pPr>
      <w:r>
        <w:rPr>
          <w:rFonts w:ascii="Calibri" w:hAnsi="Calibri"/>
          <w:b w:val="0"/>
          <w:i w:val="0"/>
          <w:color w:val="222222"/>
          <w:sz w:val="22"/>
        </w:rPr>
        <w:t>At some times of year many families change how they eat: for example, many Muslim families fast during Ramadan, and some Christian families fast during Lent.</w:t>
      </w:r>
    </w:p>
    <w:p>
      <w:pPr>
        <w:spacing w:after="40"/>
        <w:ind w:left="288"/>
        <w:shd w:val="clear" w:color="auto" w:fill="E7F3F1"/>
      </w:pPr>
      <w:r>
        <w:rPr>
          <w:rFonts w:ascii="Calibri" w:hAnsi="Calibri"/>
          <w:b w:val="0"/>
          <w:i w:val="0"/>
          <w:color w:val="222222"/>
          <w:sz w:val="22"/>
        </w:rPr>
        <w:t>A fair campaign respects all of these, and shares helpful ideas without telling anyone their family is wrong. Listening to other perspectives is part of reflecting well.</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something you learned that changed how you act, not just how you think.</w:t>
      </w:r>
    </w:p>
    <w:p>
      <w:pPr>
        <w:spacing w:after="40"/>
        <w:ind w:left="288"/>
        <w:shd w:val="clear" w:color="auto" w:fill="FFF4E0"/>
      </w:pPr>
      <w:r>
        <w:rPr>
          <w:rFonts w:ascii="Calibri" w:hAnsi="Calibri"/>
          <w:b w:val="0"/>
          <w:i w:val="0"/>
          <w:color w:val="222222"/>
          <w:sz w:val="22"/>
        </w:rPr>
        <w:t>Ask it to help you explain the link: what did you learn, and what did you then decide to do differently?</w:t>
      </w:r>
    </w:p>
    <w:p>
      <w:pPr>
        <w:spacing w:after="40"/>
        <w:ind w:left="288"/>
        <w:shd w:val="clear" w:color="auto" w:fill="FFF4E0"/>
      </w:pPr>
      <w:r>
        <w:rPr>
          <w:rFonts w:ascii="Calibri" w:hAnsi="Calibri"/>
          <w:b w:val="0"/>
          <w:i w:val="0"/>
          <w:color w:val="222222"/>
          <w:sz w:val="22"/>
        </w:rPr>
        <w:t>Then ask the tutor whether another person's idea has ever changed your mind, and how.</w:t>
      </w:r>
    </w:p>
    <w:p>
      <w:pPr>
        <w:spacing w:before="360" w:after="120"/>
      </w:pPr>
      <w:r>
        <w:rPr>
          <w:rFonts w:ascii="Calibri" w:hAnsi="Calibri"/>
          <w:b/>
          <w:i w:val="0"/>
          <w:color w:val="0F6E63"/>
          <w:sz w:val="32"/>
        </w:rPr>
        <w:t>Matching teamwork challenges to solutions</w:t>
      </w:r>
    </w:p>
    <w:p>
      <w:pPr>
        <w:spacing w:after="120"/>
      </w:pPr>
      <w:r>
        <w:rPr>
          <w:rFonts w:ascii="Calibri" w:hAnsi="Calibri"/>
          <w:color w:val="222222"/>
          <w:sz w:val="22"/>
        </w:rPr>
        <w:t xml:space="preserve">Every team meets </w:t>
      </w:r>
      <w:r>
        <w:rPr>
          <w:rFonts w:ascii="Calibri" w:hAnsi="Calibri"/>
          <w:b/>
          <w:color w:val="222222"/>
          <w:sz w:val="22"/>
        </w:rPr>
        <w:t>challenges</w:t>
      </w:r>
      <w:r>
        <w:rPr>
          <w:rFonts w:ascii="Calibri" w:hAnsi="Calibri"/>
          <w:color w:val="222222"/>
          <w:sz w:val="22"/>
        </w:rPr>
        <w:t xml:space="preserve">. The clever move is to notice the challenge and then find a sensible </w:t>
      </w:r>
      <w:r>
        <w:rPr>
          <w:rFonts w:ascii="Calibri" w:hAnsi="Calibri"/>
          <w:b/>
          <w:color w:val="222222"/>
          <w:sz w:val="22"/>
        </w:rPr>
        <w:t>solution</w:t>
      </w:r>
      <w:r>
        <w:rPr>
          <w:rFonts w:ascii="Calibri" w:hAnsi="Calibri"/>
          <w:color w:val="222222"/>
          <w:sz w:val="22"/>
        </w:rPr>
        <w:t>, so the same problem does not spoil your next project. Reflecting on a challenge is only really finished when you can say what you would do differently.</w:t>
      </w:r>
    </w:p>
    <w:p>
      <w:pPr>
        <w:spacing w:before="160" w:after="40"/>
        <w:shd w:val="clear" w:color="auto" w:fill="E7F3F1"/>
      </w:pPr>
      <w:r>
        <w:rPr>
          <w:rFonts w:ascii="Calibri" w:hAnsi="Calibri"/>
          <w:b/>
          <w:i w:val="0"/>
          <w:color w:val="0F6E63"/>
          <w:sz w:val="24"/>
        </w:rPr>
        <w:t>🪞 Aran's example: turning challenges into solutions</w:t>
      </w:r>
    </w:p>
    <w:p>
      <w:pPr>
        <w:spacing w:after="40"/>
        <w:ind w:left="288"/>
        <w:shd w:val="clear" w:color="auto" w:fill="E7F3F1"/>
      </w:pPr>
      <w:r>
        <w:rPr>
          <w:rFonts w:ascii="Calibri" w:hAnsi="Calibri"/>
          <w:b w:val="0"/>
          <w:i w:val="0"/>
          <w:color w:val="222222"/>
          <w:sz w:val="22"/>
        </w:rPr>
        <w:t>Challenge: We were not sure if our plastic-free week had actually worked. Solution: next time, decide how to measure success before we start, such as counting the bags of rubbish before and after.</w:t>
      </w:r>
    </w:p>
    <w:p>
      <w:pPr>
        <w:spacing w:after="40"/>
        <w:ind w:left="288"/>
        <w:shd w:val="clear" w:color="auto" w:fill="E7F3F1"/>
      </w:pPr>
      <w:r>
        <w:rPr>
          <w:rFonts w:ascii="Calibri" w:hAnsi="Calibri"/>
          <w:b w:val="0"/>
          <w:i w:val="0"/>
          <w:color w:val="222222"/>
          <w:sz w:val="22"/>
        </w:rPr>
        <w:t>Challenge: Some families did not want to change their snack habits. Solution: show real examples from another school where the change helped, so people can see it is possible.</w:t>
      </w:r>
    </w:p>
    <w:p>
      <w:pPr>
        <w:spacing w:after="40"/>
        <w:ind w:left="288"/>
        <w:shd w:val="clear" w:color="auto" w:fill="E7F3F1"/>
      </w:pPr>
      <w:r>
        <w:rPr>
          <w:rFonts w:ascii="Calibri" w:hAnsi="Calibri"/>
          <w:b w:val="0"/>
          <w:i w:val="0"/>
          <w:color w:val="222222"/>
          <w:sz w:val="22"/>
        </w:rPr>
        <w:t>Challenge: Everyone had different ideas and some jobs were left undone. Solution: make a clear task plan that says who does what and by when.</w:t>
      </w:r>
    </w:p>
    <w:p>
      <w:pPr>
        <w:spacing w:after="120"/>
      </w:pPr>
      <w:r>
        <w:rPr>
          <w:rFonts w:ascii="Calibri" w:hAnsi="Calibri"/>
          <w:color w:val="222222"/>
          <w:sz w:val="22"/>
        </w:rPr>
        <w:t>You will find a fuller challenges-and-solutions table in your Skills Toolkit. The habit to build is simple: whenever you name a problem in your reflection, follow it straight away with an idea for solving it.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a challenge your team met.</w:t>
      </w:r>
    </w:p>
    <w:p>
      <w:pPr>
        <w:spacing w:after="40"/>
        <w:ind w:left="288"/>
        <w:shd w:val="clear" w:color="auto" w:fill="FFF4E0"/>
      </w:pPr>
      <w:r>
        <w:rPr>
          <w:rFonts w:ascii="Calibri" w:hAnsi="Calibri"/>
          <w:b w:val="0"/>
          <w:i w:val="0"/>
          <w:color w:val="222222"/>
          <w:sz w:val="22"/>
        </w:rPr>
        <w:t>Ask it to help you think of one practical solution you could try next time.</w:t>
      </w:r>
    </w:p>
    <w:p>
      <w:pPr>
        <w:spacing w:after="40"/>
        <w:ind w:left="288"/>
        <w:shd w:val="clear" w:color="auto" w:fill="FFF4E0"/>
      </w:pPr>
      <w:r>
        <w:rPr>
          <w:rFonts w:ascii="Calibri" w:hAnsi="Calibri"/>
          <w:b w:val="0"/>
          <w:i w:val="0"/>
          <w:color w:val="222222"/>
          <w:sz w:val="22"/>
        </w:rPr>
        <w:t>Then ask the tutor for one more challenge that teams often meet, and work out a solution for that one too.</w:t>
      </w:r>
    </w:p>
    <w:p>
      <w:pPr>
        <w:spacing w:before="360" w:after="120"/>
      </w:pPr>
      <w:r>
        <w:rPr>
          <w:rFonts w:ascii="Calibri" w:hAnsi="Calibri"/>
          <w:b/>
          <w:i w:val="0"/>
          <w:color w:val="0F6E63"/>
          <w:sz w:val="32"/>
        </w:rPr>
        <w:t>Giving constructive feedback</w:t>
      </w:r>
    </w:p>
    <w:p>
      <w:pPr>
        <w:spacing w:after="120"/>
      </w:pPr>
      <w:r>
        <w:rPr>
          <w:rFonts w:ascii="Calibri" w:hAnsi="Calibri"/>
          <w:color w:val="222222"/>
          <w:sz w:val="22"/>
        </w:rPr>
        <w:t xml:space="preserve">Sometimes you reflect on your own work, and sometimes you help someone else reflect on theirs by giving </w:t>
      </w:r>
      <w:r>
        <w:rPr>
          <w:rFonts w:ascii="Calibri" w:hAnsi="Calibri"/>
          <w:b/>
          <w:color w:val="222222"/>
          <w:sz w:val="22"/>
        </w:rPr>
        <w:t>feedback</w:t>
      </w:r>
      <w:r>
        <w:rPr>
          <w:rFonts w:ascii="Calibri" w:hAnsi="Calibri"/>
          <w:color w:val="222222"/>
          <w:sz w:val="22"/>
        </w:rPr>
        <w:t xml:space="preserve">. Good feedback is </w:t>
      </w:r>
      <w:r>
        <w:rPr>
          <w:rFonts w:ascii="Calibri" w:hAnsi="Calibri"/>
          <w:b/>
          <w:color w:val="222222"/>
          <w:sz w:val="22"/>
        </w:rPr>
        <w:t>constructive</w:t>
      </w:r>
      <w:r>
        <w:rPr>
          <w:rFonts w:ascii="Calibri" w:hAnsi="Calibri"/>
          <w:color w:val="222222"/>
          <w:sz w:val="22"/>
        </w:rPr>
        <w:t xml:space="preserve">, which means it is kind and helpful, and it always includes something that was done well </w:t>
      </w:r>
      <w:r>
        <w:rPr>
          <w:rFonts w:ascii="Calibri" w:hAnsi="Calibri"/>
          <w:b/>
          <w:color w:val="222222"/>
          <w:sz w:val="22"/>
        </w:rPr>
        <w:t>and</w:t>
      </w:r>
      <w:r>
        <w:rPr>
          <w:rFonts w:ascii="Calibri" w:hAnsi="Calibri"/>
          <w:color w:val="222222"/>
          <w:sz w:val="22"/>
        </w:rPr>
        <w:t xml:space="preserve"> a clear idea for improving. Two friendly frames are: </w:t>
      </w:r>
      <w:r>
        <w:rPr>
          <w:rFonts w:ascii="Calibri" w:hAnsi="Calibri"/>
          <w:b/>
          <w:color w:val="222222"/>
          <w:sz w:val="22"/>
        </w:rPr>
        <w:t>Well done for ...</w:t>
      </w:r>
      <w:r>
        <w:rPr>
          <w:rFonts w:ascii="Calibri" w:hAnsi="Calibri"/>
          <w:color w:val="222222"/>
          <w:sz w:val="22"/>
        </w:rPr>
        <w:t xml:space="preserve"> and </w:t>
      </w:r>
      <w:r>
        <w:rPr>
          <w:rFonts w:ascii="Calibri" w:hAnsi="Calibri"/>
          <w:b/>
          <w:color w:val="222222"/>
          <w:sz w:val="22"/>
        </w:rPr>
        <w:t>Next time you could try ...</w:t>
      </w:r>
    </w:p>
    <w:p>
      <w:pPr>
        <w:spacing w:before="160" w:after="40"/>
        <w:shd w:val="clear" w:color="auto" w:fill="E7F3F1"/>
      </w:pPr>
      <w:r>
        <w:rPr>
          <w:rFonts w:ascii="Calibri" w:hAnsi="Calibri"/>
          <w:b/>
          <w:i w:val="0"/>
          <w:color w:val="0F6E63"/>
          <w:sz w:val="24"/>
        </w:rPr>
        <w:t>🪞 Aran's example: helping a teammate reflect</w:t>
      </w:r>
    </w:p>
    <w:p>
      <w:pPr>
        <w:spacing w:after="40"/>
        <w:ind w:left="288"/>
        <w:shd w:val="clear" w:color="auto" w:fill="E7F3F1"/>
      </w:pPr>
      <w:r>
        <w:rPr>
          <w:rFonts w:ascii="Calibri" w:hAnsi="Calibri"/>
          <w:b w:val="0"/>
          <w:i w:val="0"/>
          <w:color w:val="222222"/>
          <w:sz w:val="22"/>
        </w:rPr>
        <w:t>Sami wrote a short reflection that only said: I did my part and it was fine.</w:t>
      </w:r>
    </w:p>
    <w:p>
      <w:pPr>
        <w:spacing w:after="40"/>
        <w:ind w:left="288"/>
        <w:shd w:val="clear" w:color="auto" w:fill="E7F3F1"/>
      </w:pPr>
      <w:r>
        <w:rPr>
          <w:rFonts w:ascii="Calibri" w:hAnsi="Calibri"/>
          <w:b w:val="0"/>
          <w:i w:val="0"/>
          <w:color w:val="222222"/>
          <w:sz w:val="22"/>
        </w:rPr>
        <w:t>Aran gives constructive feedback: Well done for finishing your facts on time, that really helped us. Next time you could try saying one thing that was hard, so your reflection shows the whole story.</w:t>
      </w:r>
    </w:p>
    <w:p>
      <w:pPr>
        <w:spacing w:after="40"/>
        <w:ind w:left="288"/>
        <w:shd w:val="clear" w:color="auto" w:fill="E7F3F1"/>
      </w:pPr>
      <w:r>
        <w:rPr>
          <w:rFonts w:ascii="Calibri" w:hAnsi="Calibri"/>
          <w:b w:val="0"/>
          <w:i w:val="0"/>
          <w:color w:val="222222"/>
          <w:sz w:val="22"/>
        </w:rPr>
        <w:t>Aran is kind and specific. He praises a real action and suggests one clear improvement, so Sami feels helped, not criticised.</w:t>
      </w:r>
    </w:p>
    <w:p>
      <w:pPr>
        <w:spacing w:after="120"/>
      </w:pPr>
      <w:r>
        <w:rPr>
          <w:rFonts w:ascii="Calibri" w:hAnsi="Calibri"/>
          <w:color w:val="222222"/>
          <w:sz w:val="22"/>
        </w:rPr>
        <w:t>Constructive feedback is never about being nice and saying nothing, and it is never about being harsh. It sits in the middle: honest, specific and kind. When you give it well, your whole team gets better together.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a reflection you have written to your AI tutor, and ask it to give you constructive feedback: one thing done well, one thing to improve.</w:t>
      </w:r>
    </w:p>
    <w:p>
      <w:pPr>
        <w:spacing w:after="40"/>
        <w:ind w:left="288"/>
        <w:shd w:val="clear" w:color="auto" w:fill="FFF4E0"/>
      </w:pPr>
      <w:r>
        <w:rPr>
          <w:rFonts w:ascii="Calibri" w:hAnsi="Calibri"/>
          <w:b w:val="0"/>
          <w:i w:val="0"/>
          <w:color w:val="222222"/>
          <w:sz w:val="22"/>
        </w:rPr>
        <w:t>Then practise the other way round: ask the tutor for a short example reflection, and you give it constructive feedback using Well done for and Next time you could try.</w:t>
      </w:r>
    </w:p>
    <w:p>
      <w:pPr>
        <w:spacing w:after="40"/>
        <w:ind w:left="288"/>
        <w:shd w:val="clear" w:color="auto" w:fill="FFF4E0"/>
      </w:pPr>
      <w:r>
        <w:rPr>
          <w:rFonts w:ascii="Calibri" w:hAnsi="Calibri"/>
          <w:b w:val="0"/>
          <w:i w:val="0"/>
          <w:color w:val="222222"/>
          <w:sz w:val="22"/>
        </w:rPr>
        <w:t>Ask the tutor whether your feedback was kind, specific and helpful.</w:t>
      </w:r>
    </w:p>
    <w:p>
      <w:pPr>
        <w:spacing w:before="360" w:after="120"/>
      </w:pPr>
      <w:r>
        <w:rPr>
          <w:rFonts w:ascii="Calibri" w:hAnsi="Calibri"/>
          <w:b/>
          <w:i w:val="0"/>
          <w:color w:val="0F6E63"/>
          <w:sz w:val="32"/>
        </w:rPr>
        <w:t>How Reflection makes your other skills stronger</w:t>
      </w:r>
    </w:p>
    <w:p>
      <w:pPr>
        <w:spacing w:after="120"/>
      </w:pPr>
      <w:r>
        <w:rPr>
          <w:rFonts w:ascii="Calibri" w:hAnsi="Calibri"/>
          <w:color w:val="222222"/>
          <w:sz w:val="22"/>
        </w:rPr>
        <w:t>Reflection is special because it feeds back into every other skill. Each time you look back honestly, your next attempt at everything gets better.</w:t>
      </w:r>
    </w:p>
    <w:p>
      <w:pPr>
        <w:pStyle w:val="ListBullet"/>
        <w:spacing w:after="40"/>
      </w:pPr>
      <w:r>
        <w:rPr>
          <w:rFonts w:ascii="Calibri" w:hAnsi="Calibri"/>
          <w:b/>
          <w:color w:val="222222"/>
          <w:sz w:val="22"/>
        </w:rPr>
        <w:t>Research</w:t>
      </w:r>
      <w:r>
        <w:rPr>
          <w:rFonts w:ascii="Calibri" w:hAnsi="Calibri"/>
          <w:color w:val="222222"/>
          <w:sz w:val="22"/>
        </w:rPr>
        <w:t xml:space="preserve"> improves when you reflect on which sources helped you and which wasted your time.</w:t>
      </w:r>
    </w:p>
    <w:p>
      <w:pPr>
        <w:pStyle w:val="ListBullet"/>
        <w:spacing w:after="40"/>
      </w:pPr>
      <w:r>
        <w:rPr>
          <w:rFonts w:ascii="Calibri" w:hAnsi="Calibri"/>
          <w:b/>
          <w:color w:val="222222"/>
          <w:sz w:val="22"/>
        </w:rPr>
        <w:t>Analysis</w:t>
      </w:r>
      <w:r>
        <w:rPr>
          <w:rFonts w:ascii="Calibri" w:hAnsi="Calibri"/>
          <w:color w:val="222222"/>
          <w:sz w:val="22"/>
        </w:rPr>
        <w:t xml:space="preserve"> improves when you notice which of your reasons turned out to be strong.</w:t>
      </w:r>
    </w:p>
    <w:p>
      <w:pPr>
        <w:pStyle w:val="ListBullet"/>
        <w:spacing w:after="40"/>
      </w:pPr>
      <w:r>
        <w:rPr>
          <w:rFonts w:ascii="Calibri" w:hAnsi="Calibri"/>
          <w:b/>
          <w:color w:val="222222"/>
          <w:sz w:val="22"/>
        </w:rPr>
        <w:t>Evaluation</w:t>
      </w:r>
      <w:r>
        <w:rPr>
          <w:rFonts w:ascii="Calibri" w:hAnsi="Calibri"/>
          <w:color w:val="222222"/>
          <w:sz w:val="22"/>
        </w:rPr>
        <w:t xml:space="preserve"> improves as you get better at judging your own work, not just other people's.</w:t>
      </w:r>
    </w:p>
    <w:p>
      <w:pPr>
        <w:pStyle w:val="ListBullet"/>
        <w:spacing w:after="40"/>
      </w:pPr>
      <w:r>
        <w:rPr>
          <w:rFonts w:ascii="Calibri" w:hAnsi="Calibri"/>
          <w:b/>
          <w:color w:val="222222"/>
          <w:sz w:val="22"/>
        </w:rPr>
        <w:t>Collaboration</w:t>
      </w:r>
      <w:r>
        <w:rPr>
          <w:rFonts w:ascii="Calibri" w:hAnsi="Calibri"/>
          <w:color w:val="222222"/>
          <w:sz w:val="22"/>
        </w:rPr>
        <w:t xml:space="preserve"> improves the most, because reflecting on your teamwork shows you exactly how to be a better teammate.</w:t>
      </w:r>
    </w:p>
    <w:p>
      <w:pPr>
        <w:pStyle w:val="ListBullet"/>
        <w:spacing w:after="40"/>
      </w:pPr>
      <w:r>
        <w:rPr>
          <w:rFonts w:ascii="Calibri" w:hAnsi="Calibri"/>
          <w:b/>
          <w:color w:val="222222"/>
          <w:sz w:val="22"/>
        </w:rPr>
        <w:t>Communication</w:t>
      </w:r>
      <w:r>
        <w:rPr>
          <w:rFonts w:ascii="Calibri" w:hAnsi="Calibri"/>
          <w:color w:val="222222"/>
          <w:sz w:val="22"/>
        </w:rPr>
        <w:t xml:space="preserve"> improves when you reflect on whether your audience really understood you.</w:t>
      </w:r>
    </w:p>
    <w:p>
      <w:pPr>
        <w:spacing w:after="120"/>
      </w:pPr>
      <w:r>
        <w:rPr>
          <w:rFonts w:ascii="Calibri" w:hAnsi="Calibri"/>
          <w:color w:val="222222"/>
          <w:sz w:val="22"/>
        </w:rPr>
        <w:t>So the honest thinking you do in this unit is never wasted. It is the skill that quietly lifts all the others.</w:t>
      </w:r>
    </w:p>
    <w:p>
      <w:pPr>
        <w:spacing w:before="360" w:after="120"/>
      </w:pPr>
      <w:r>
        <w:rPr>
          <w:rFonts w:ascii="Calibri" w:hAnsi="Calibri"/>
          <w:b/>
          <w:i w:val="0"/>
          <w:color w:val="0F6E63"/>
          <w:sz w:val="32"/>
        </w:rPr>
        <w:t>Putting it all together: Aran's whole journey</w:t>
      </w:r>
    </w:p>
    <w:p>
      <w:pPr>
        <w:spacing w:after="120"/>
      </w:pPr>
      <w:r>
        <w:rPr>
          <w:rFonts w:ascii="Calibri" w:hAnsi="Calibri"/>
          <w:color w:val="222222"/>
          <w:sz w:val="22"/>
        </w:rPr>
        <w:t>You have now met every part of reflection. Here is how they came together across Aran's year, from a busy team project to a thoughtful, honest reflection.</w:t>
      </w:r>
    </w:p>
    <w:p>
      <w:pPr>
        <w:spacing w:before="160" w:after="40"/>
        <w:shd w:val="clear" w:color="auto" w:fill="E7F3F1"/>
      </w:pPr>
      <w:r>
        <w:rPr>
          <w:rFonts w:ascii="Calibri" w:hAnsi="Calibri"/>
          <w:b/>
          <w:i w:val="0"/>
          <w:color w:val="0F6E63"/>
          <w:sz w:val="24"/>
        </w:rPr>
        <w:t>🪞 Aran's journey, from doing to reflecting</w:t>
      </w:r>
    </w:p>
    <w:p>
      <w:pPr>
        <w:spacing w:after="40"/>
        <w:ind w:left="288"/>
        <w:shd w:val="clear" w:color="auto" w:fill="E7F3F1"/>
      </w:pPr>
      <w:r>
        <w:rPr>
          <w:rFonts w:ascii="Calibri" w:hAnsi="Calibri"/>
          <w:b w:val="0"/>
          <w:i w:val="0"/>
          <w:color w:val="222222"/>
          <w:sz w:val="22"/>
        </w:rPr>
        <w:t>He worked in a team on three Challenges: plastic waste, protecting bees, and healthy eating.</w:t>
      </w:r>
    </w:p>
    <w:p>
      <w:pPr>
        <w:spacing w:after="40"/>
        <w:ind w:left="288"/>
        <w:shd w:val="clear" w:color="auto" w:fill="E7F3F1"/>
      </w:pPr>
      <w:r>
        <w:rPr>
          <w:rFonts w:ascii="Calibri" w:hAnsi="Calibri"/>
          <w:b w:val="0"/>
          <w:i w:val="0"/>
          <w:color w:val="222222"/>
          <w:sz w:val="22"/>
        </w:rPr>
        <w:t>He took different roles, made a fair task plan, and worked in parallel with his teammates.</w:t>
      </w:r>
    </w:p>
    <w:p>
      <w:pPr>
        <w:spacing w:after="40"/>
        <w:ind w:left="288"/>
        <w:shd w:val="clear" w:color="auto" w:fill="E7F3F1"/>
      </w:pPr>
      <w:r>
        <w:rPr>
          <w:rFonts w:ascii="Calibri" w:hAnsi="Calibri"/>
          <w:b w:val="0"/>
          <w:i w:val="0"/>
          <w:color w:val="222222"/>
          <w:sz w:val="22"/>
        </w:rPr>
        <w:t>He noticed how his ideas changed, and which skills, like speaking, he got better at.</w:t>
      </w:r>
    </w:p>
    <w:p>
      <w:pPr>
        <w:spacing w:after="40"/>
        <w:ind w:left="288"/>
        <w:shd w:val="clear" w:color="auto" w:fill="E7F3F1"/>
      </w:pPr>
      <w:r>
        <w:rPr>
          <w:rFonts w:ascii="Calibri" w:hAnsi="Calibri"/>
          <w:b w:val="0"/>
          <w:i w:val="0"/>
          <w:color w:val="222222"/>
          <w:sz w:val="22"/>
        </w:rPr>
        <w:t>He wrote complete, balanced reflections that named his contribution and both the good and the hard.</w:t>
      </w:r>
    </w:p>
    <w:p>
      <w:pPr>
        <w:spacing w:after="40"/>
        <w:ind w:left="288"/>
        <w:shd w:val="clear" w:color="auto" w:fill="E7F3F1"/>
      </w:pPr>
      <w:r>
        <w:rPr>
          <w:rFonts w:ascii="Calibri" w:hAnsi="Calibri"/>
          <w:b w:val="0"/>
          <w:i w:val="0"/>
          <w:color w:val="222222"/>
          <w:sz w:val="22"/>
        </w:rPr>
        <w:t>He turned challenges into solutions, and he learned to give a teammate kind, constructive feedback.</w:t>
      </w:r>
    </w:p>
    <w:p>
      <w:pPr>
        <w:spacing w:after="120"/>
      </w:pPr>
      <w:r>
        <w:rPr>
          <w:rFonts w:ascii="Calibri" w:hAnsi="Calibri"/>
          <w:color w:val="222222"/>
          <w:sz w:val="22"/>
        </w:rPr>
        <w:t>By reflecting like this, Aran did not just finish some projects. He became a stronger learner and a better teammate, ready for whatever comes next. In the Activities file, you will do the very same thing with your own team Challenge, one step at a time, with your AI tutor beside you.</w:t>
      </w:r>
    </w:p>
    <w:p>
      <w:pPr>
        <w:spacing w:before="360" w:after="120"/>
      </w:pPr>
      <w:r>
        <w:rPr>
          <w:rFonts w:ascii="Calibri" w:hAnsi="Calibri"/>
          <w:b/>
          <w:i w:val="0"/>
          <w:color w:val="0F6E63"/>
          <w:sz w:val="32"/>
        </w:rPr>
        <w:t>What comes next</w:t>
      </w:r>
    </w:p>
    <w:p>
      <w:pPr>
        <w:spacing w:after="120"/>
      </w:pPr>
      <w:r>
        <w:rPr>
          <w:rFonts w:ascii="Calibri" w:hAnsi="Calibri"/>
          <w:color w:val="222222"/>
          <w:sz w:val="22"/>
        </w:rPr>
        <w:t xml:space="preserve">The next unit is </w:t>
      </w:r>
      <w:r>
        <w:rPr>
          <w:rFonts w:ascii="Calibri" w:hAnsi="Calibri"/>
          <w:b/>
          <w:color w:val="222222"/>
          <w:sz w:val="22"/>
        </w:rPr>
        <w:t>Collaboration</w:t>
      </w:r>
      <w:r>
        <w:rPr>
          <w:rFonts w:ascii="Calibri" w:hAnsi="Calibri"/>
          <w:color w:val="222222"/>
          <w:sz w:val="22"/>
        </w:rPr>
        <w:t>. Reflection and Collaboration are close friends: reflection shows you how to work with others better, and collaboration gives you the real teamwork to reflect on. Everything you have practised here about roles, contributions, benefits and challenges will make you a much stronger member of any team. Well done for looking honestly at your own learning; that is one of the bravest and most useful things a learner can do.</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