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2: Good Neighbours and Jobs</w:t>
      </w:r>
    </w:p>
    <w:p>
      <w:pPr>
        <w:spacing w:after="200"/>
      </w:pPr>
      <w:r>
        <w:rPr>
          <w:i/>
          <w:color w:val="1E885E"/>
          <w:sz w:val="25"/>
        </w:rPr>
        <w:t>Year 2 English  ·  Ehel Academy  ·  Self-study word book</w:t>
      </w:r>
    </w:p>
    <w:p>
      <w:pPr>
        <w:pBdr>
          <w:bottom w:val="single" w:sz="12" w:space="1" w:color="0F6E63"/>
        </w:pBdr>
        <w:spacing w:after="160"/>
      </w:pPr>
    </w:p>
    <w:p>
      <w:r>
        <w:rPr>
          <w:b w:val="0"/>
          <w:i/>
        </w:rPr>
        <w:t>These are the important words for Unit 2. Learn a few words each day. For every word, read the meaning, say the example out loud, and then do the quick practice. Your AI tutor can check your sentences and help you say the words correctly.</w:t>
      </w:r>
    </w:p>
    <w:p>
      <w:pPr>
        <w:spacing w:before="240" w:after="80"/>
      </w:pPr>
      <w:r>
        <w:rPr>
          <w:b/>
          <w:color w:val="0F6E63"/>
          <w:sz w:val="32"/>
        </w:rPr>
        <w:t>Group 1: People in Your Neighbourhood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neighbour</w:t>
            </w:r>
          </w:p>
        </w:tc>
        <w:tc>
          <w:tcPr>
            <w:tcW w:type="dxa" w:w="2160"/>
          </w:tcPr>
          <w:p>
            <w:r>
              <w:rPr>
                <w:sz w:val="20"/>
              </w:rPr>
              <w:t>noun</w:t>
            </w:r>
          </w:p>
        </w:tc>
        <w:tc>
          <w:tcPr>
            <w:tcW w:type="dxa" w:w="2160"/>
          </w:tcPr>
          <w:p>
            <w:r>
              <w:rPr>
                <w:sz w:val="20"/>
              </w:rPr>
              <w:t>A person who lives near you.</w:t>
            </w:r>
          </w:p>
        </w:tc>
        <w:tc>
          <w:tcPr>
            <w:tcW w:type="dxa" w:w="2160"/>
          </w:tcPr>
          <w:p>
            <w:r>
              <w:rPr>
                <w:sz w:val="20"/>
              </w:rPr>
              <w:t>My neighbour Halima grows flowers in her garden.</w:t>
            </w:r>
          </w:p>
        </w:tc>
      </w:tr>
      <w:tr>
        <w:tc>
          <w:tcPr>
            <w:tcW w:type="dxa" w:w="2160"/>
          </w:tcPr>
          <w:p>
            <w:r>
              <w:rPr>
                <w:b/>
                <w:sz w:val="20"/>
              </w:rPr>
              <w:t>window cleaner</w:t>
            </w:r>
          </w:p>
        </w:tc>
        <w:tc>
          <w:tcPr>
            <w:tcW w:type="dxa" w:w="2160"/>
          </w:tcPr>
          <w:p>
            <w:r>
              <w:rPr>
                <w:sz w:val="20"/>
              </w:rPr>
              <w:t>noun</w:t>
            </w:r>
          </w:p>
        </w:tc>
        <w:tc>
          <w:tcPr>
            <w:tcW w:type="dxa" w:w="2160"/>
          </w:tcPr>
          <w:p>
            <w:r>
              <w:rPr>
                <w:sz w:val="20"/>
              </w:rPr>
              <w:t>A person whose job is to clean windows.</w:t>
            </w:r>
          </w:p>
        </w:tc>
        <w:tc>
          <w:tcPr>
            <w:tcW w:type="dxa" w:w="2160"/>
          </w:tcPr>
          <w:p>
            <w:r>
              <w:rPr>
                <w:sz w:val="20"/>
              </w:rPr>
              <w:t>The window cleaner uses a long pole to reach the high windows.</w:t>
            </w:r>
          </w:p>
        </w:tc>
      </w:tr>
      <w:tr>
        <w:tc>
          <w:tcPr>
            <w:tcW w:type="dxa" w:w="2160"/>
          </w:tcPr>
          <w:p>
            <w:r>
              <w:rPr>
                <w:b/>
                <w:sz w:val="20"/>
              </w:rPr>
              <w:t>police officer</w:t>
            </w:r>
          </w:p>
        </w:tc>
        <w:tc>
          <w:tcPr>
            <w:tcW w:type="dxa" w:w="2160"/>
          </w:tcPr>
          <w:p>
            <w:r>
              <w:rPr>
                <w:sz w:val="20"/>
              </w:rPr>
              <w:t>noun</w:t>
            </w:r>
          </w:p>
        </w:tc>
        <w:tc>
          <w:tcPr>
            <w:tcW w:type="dxa" w:w="2160"/>
          </w:tcPr>
          <w:p>
            <w:r>
              <w:rPr>
                <w:sz w:val="20"/>
              </w:rPr>
              <w:t>A person who keeps people safe and helps them follow the law.</w:t>
            </w:r>
          </w:p>
        </w:tc>
        <w:tc>
          <w:tcPr>
            <w:tcW w:type="dxa" w:w="2160"/>
          </w:tcPr>
          <w:p>
            <w:r>
              <w:rPr>
                <w:sz w:val="20"/>
              </w:rPr>
              <w:t>The police officer helped the children cross the busy road.</w:t>
            </w:r>
          </w:p>
        </w:tc>
      </w:tr>
      <w:tr>
        <w:tc>
          <w:tcPr>
            <w:tcW w:type="dxa" w:w="2160"/>
          </w:tcPr>
          <w:p>
            <w:r>
              <w:rPr>
                <w:b/>
                <w:sz w:val="20"/>
              </w:rPr>
              <w:t>reporter</w:t>
            </w:r>
          </w:p>
        </w:tc>
        <w:tc>
          <w:tcPr>
            <w:tcW w:type="dxa" w:w="2160"/>
          </w:tcPr>
          <w:p>
            <w:r>
              <w:rPr>
                <w:sz w:val="20"/>
              </w:rPr>
              <w:t>noun</w:t>
            </w:r>
          </w:p>
        </w:tc>
        <w:tc>
          <w:tcPr>
            <w:tcW w:type="dxa" w:w="2160"/>
          </w:tcPr>
          <w:p>
            <w:r>
              <w:rPr>
                <w:sz w:val="20"/>
              </w:rPr>
              <w:t>A person who finds out news and writes stories about it.</w:t>
            </w:r>
          </w:p>
        </w:tc>
        <w:tc>
          <w:tcPr>
            <w:tcW w:type="dxa" w:w="2160"/>
          </w:tcPr>
          <w:p>
            <w:r>
              <w:rPr>
                <w:sz w:val="20"/>
              </w:rPr>
              <w:t>The reporter asked questions about our market day.</w:t>
            </w:r>
          </w:p>
        </w:tc>
      </w:tr>
      <w:tr>
        <w:tc>
          <w:tcPr>
            <w:tcW w:type="dxa" w:w="2160"/>
          </w:tcPr>
          <w:p>
            <w:r>
              <w:rPr>
                <w:b/>
                <w:sz w:val="20"/>
              </w:rPr>
              <w:t>bus driver</w:t>
            </w:r>
          </w:p>
        </w:tc>
        <w:tc>
          <w:tcPr>
            <w:tcW w:type="dxa" w:w="2160"/>
          </w:tcPr>
          <w:p>
            <w:r>
              <w:rPr>
                <w:sz w:val="20"/>
              </w:rPr>
              <w:t>noun</w:t>
            </w:r>
          </w:p>
        </w:tc>
        <w:tc>
          <w:tcPr>
            <w:tcW w:type="dxa" w:w="2160"/>
          </w:tcPr>
          <w:p>
            <w:r>
              <w:rPr>
                <w:sz w:val="20"/>
              </w:rPr>
              <w:t>A person whose job is to drive a bus.</w:t>
            </w:r>
          </w:p>
        </w:tc>
        <w:tc>
          <w:tcPr>
            <w:tcW w:type="dxa" w:w="2160"/>
          </w:tcPr>
          <w:p>
            <w:r>
              <w:rPr>
                <w:sz w:val="20"/>
              </w:rPr>
              <w:t>The bus driver takes people from our town to the city.</w:t>
            </w:r>
          </w:p>
        </w:tc>
      </w:tr>
    </w:tbl>
    <w:p>
      <w:pPr>
        <w:spacing w:after="80"/>
      </w:pPr>
    </w:p>
    <w:p>
      <w:pPr>
        <w:spacing w:before="160" w:after="40"/>
      </w:pPr>
      <w:r>
        <w:rPr>
          <w:b/>
          <w:color w:val="1E885E"/>
          <w:sz w:val="26"/>
        </w:rPr>
        <w:t>Practise these words</w:t>
      </w:r>
    </w:p>
    <w:p>
      <w:pPr>
        <w:pStyle w:val="ListNumber"/>
      </w:pPr>
      <w:r>
        <w:t>Think of the people who live near you. Name two of your neighbours out loud.</w:t>
      </w:r>
    </w:p>
    <w:p>
      <w:pPr>
        <w:pStyle w:val="ListNumber"/>
      </w:pPr>
      <w:r>
        <w:t>Finish the sentence: “A police officer helps people by ______.”</w:t>
      </w:r>
    </w:p>
    <w:p>
      <w:pPr>
        <w:pStyle w:val="ListNumber"/>
      </w:pPr>
      <w:r>
        <w:t>Point to a picture of a worker and say: “This is a ______. This person 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“What other community helpers can you tell me about?”</w:t>
            </w:r>
          </w:p>
          <w:p>
            <w:pPr>
              <w:spacing w:after="40"/>
            </w:pPr>
            <w:r>
              <w:rPr>
                <w:sz w:val="21"/>
              </w:rPr>
              <w:t>“How do I describe what a ______ does?”</w:t>
            </w:r>
          </w:p>
          <w:p>
            <w:pPr>
              <w:spacing w:after="40"/>
            </w:pPr>
            <w:r>
              <w:rPr>
                <w:sz w:val="21"/>
              </w:rPr>
              <w:t>“Can you help me learn more words about people in my community?”</w:t>
            </w:r>
          </w:p>
        </w:tc>
      </w:tr>
    </w:tbl>
    <w:p>
      <w:pPr>
        <w:spacing w:after="40"/>
      </w:pPr>
    </w:p>
    <w:p>
      <w:pPr>
        <w:spacing w:before="240" w:after="80"/>
      </w:pPr>
      <w:r>
        <w:rPr>
          <w:b/>
          <w:color w:val="0F6E63"/>
          <w:sz w:val="32"/>
        </w:rPr>
        <w:t>Group 2: Jobs and Equipment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firefighter</w:t>
            </w:r>
          </w:p>
        </w:tc>
        <w:tc>
          <w:tcPr>
            <w:tcW w:type="dxa" w:w="2160"/>
          </w:tcPr>
          <w:p>
            <w:r>
              <w:rPr>
                <w:sz w:val="20"/>
              </w:rPr>
              <w:t>noun</w:t>
            </w:r>
          </w:p>
        </w:tc>
        <w:tc>
          <w:tcPr>
            <w:tcW w:type="dxa" w:w="2160"/>
          </w:tcPr>
          <w:p>
            <w:r>
              <w:rPr>
                <w:sz w:val="20"/>
              </w:rPr>
              <w:t>A person who puts out fires and rescues people.</w:t>
            </w:r>
          </w:p>
        </w:tc>
        <w:tc>
          <w:tcPr>
            <w:tcW w:type="dxa" w:w="2160"/>
          </w:tcPr>
          <w:p>
            <w:r>
              <w:rPr>
                <w:sz w:val="20"/>
              </w:rPr>
              <w:t>The brave firefighter rescued the cat from the tree.</w:t>
            </w:r>
          </w:p>
        </w:tc>
      </w:tr>
      <w:tr>
        <w:tc>
          <w:tcPr>
            <w:tcW w:type="dxa" w:w="2160"/>
          </w:tcPr>
          <w:p>
            <w:r>
              <w:rPr>
                <w:b/>
                <w:sz w:val="20"/>
              </w:rPr>
              <w:t>helmet</w:t>
            </w:r>
          </w:p>
        </w:tc>
        <w:tc>
          <w:tcPr>
            <w:tcW w:type="dxa" w:w="2160"/>
          </w:tcPr>
          <w:p>
            <w:r>
              <w:rPr>
                <w:sz w:val="20"/>
              </w:rPr>
              <w:t>noun</w:t>
            </w:r>
          </w:p>
        </w:tc>
        <w:tc>
          <w:tcPr>
            <w:tcW w:type="dxa" w:w="2160"/>
          </w:tcPr>
          <w:p>
            <w:r>
              <w:rPr>
                <w:sz w:val="20"/>
              </w:rPr>
              <w:t>A hard hat that protects the head.</w:t>
            </w:r>
          </w:p>
        </w:tc>
        <w:tc>
          <w:tcPr>
            <w:tcW w:type="dxa" w:w="2160"/>
          </w:tcPr>
          <w:p>
            <w:r>
              <w:rPr>
                <w:sz w:val="20"/>
              </w:rPr>
              <w:t>The firefighter wears a helmet to keep her head safe.</w:t>
            </w:r>
          </w:p>
        </w:tc>
      </w:tr>
      <w:tr>
        <w:tc>
          <w:tcPr>
            <w:tcW w:type="dxa" w:w="2160"/>
          </w:tcPr>
          <w:p>
            <w:r>
              <w:rPr>
                <w:b/>
                <w:sz w:val="20"/>
              </w:rPr>
              <w:t>boots</w:t>
            </w:r>
          </w:p>
        </w:tc>
        <w:tc>
          <w:tcPr>
            <w:tcW w:type="dxa" w:w="2160"/>
          </w:tcPr>
          <w:p>
            <w:r>
              <w:rPr>
                <w:sz w:val="20"/>
              </w:rPr>
              <w:t>noun</w:t>
            </w:r>
          </w:p>
        </w:tc>
        <w:tc>
          <w:tcPr>
            <w:tcW w:type="dxa" w:w="2160"/>
          </w:tcPr>
          <w:p>
            <w:r>
              <w:rPr>
                <w:sz w:val="20"/>
              </w:rPr>
              <w:t>Strong shoes that cover the feet and part of the legs.</w:t>
            </w:r>
          </w:p>
        </w:tc>
        <w:tc>
          <w:tcPr>
            <w:tcW w:type="dxa" w:w="2160"/>
          </w:tcPr>
          <w:p>
            <w:r>
              <w:rPr>
                <w:sz w:val="20"/>
              </w:rPr>
              <w:t>Firefighters wear heavy boots to protect their feet.</w:t>
            </w:r>
          </w:p>
        </w:tc>
      </w:tr>
      <w:tr>
        <w:tc>
          <w:tcPr>
            <w:tcW w:type="dxa" w:w="2160"/>
          </w:tcPr>
          <w:p>
            <w:r>
              <w:rPr>
                <w:b/>
                <w:sz w:val="20"/>
              </w:rPr>
              <w:t>gloves</w:t>
            </w:r>
          </w:p>
        </w:tc>
        <w:tc>
          <w:tcPr>
            <w:tcW w:type="dxa" w:w="2160"/>
          </w:tcPr>
          <w:p>
            <w:r>
              <w:rPr>
                <w:sz w:val="20"/>
              </w:rPr>
              <w:t>noun</w:t>
            </w:r>
          </w:p>
        </w:tc>
        <w:tc>
          <w:tcPr>
            <w:tcW w:type="dxa" w:w="2160"/>
          </w:tcPr>
          <w:p>
            <w:r>
              <w:rPr>
                <w:sz w:val="20"/>
              </w:rPr>
              <w:t>Coverings for the hands, with a part for each finger.</w:t>
            </w:r>
          </w:p>
        </w:tc>
        <w:tc>
          <w:tcPr>
            <w:tcW w:type="dxa" w:w="2160"/>
          </w:tcPr>
          <w:p>
            <w:r>
              <w:rPr>
                <w:sz w:val="20"/>
              </w:rPr>
              <w:t>She wears gloves to protect her hands from the heat.</w:t>
            </w:r>
          </w:p>
        </w:tc>
      </w:tr>
      <w:tr>
        <w:tc>
          <w:tcPr>
            <w:tcW w:type="dxa" w:w="2160"/>
          </w:tcPr>
          <w:p>
            <w:r>
              <w:rPr>
                <w:b/>
                <w:sz w:val="20"/>
              </w:rPr>
              <w:t>mask</w:t>
            </w:r>
          </w:p>
        </w:tc>
        <w:tc>
          <w:tcPr>
            <w:tcW w:type="dxa" w:w="2160"/>
          </w:tcPr>
          <w:p>
            <w:r>
              <w:rPr>
                <w:sz w:val="20"/>
              </w:rPr>
              <w:t>noun</w:t>
            </w:r>
          </w:p>
        </w:tc>
        <w:tc>
          <w:tcPr>
            <w:tcW w:type="dxa" w:w="2160"/>
          </w:tcPr>
          <w:p>
            <w:r>
              <w:rPr>
                <w:sz w:val="20"/>
              </w:rPr>
              <w:t>A covering for the face.</w:t>
            </w:r>
          </w:p>
        </w:tc>
        <w:tc>
          <w:tcPr>
            <w:tcW w:type="dxa" w:w="2160"/>
          </w:tcPr>
          <w:p>
            <w:r>
              <w:rPr>
                <w:sz w:val="20"/>
              </w:rPr>
              <w:t>The firefighter wears a mask to breathe fresh air in smoke.</w:t>
            </w:r>
          </w:p>
        </w:tc>
      </w:tr>
      <w:tr>
        <w:tc>
          <w:tcPr>
            <w:tcW w:type="dxa" w:w="2160"/>
          </w:tcPr>
          <w:p>
            <w:r>
              <w:rPr>
                <w:b/>
                <w:sz w:val="20"/>
              </w:rPr>
              <w:t>uniform</w:t>
            </w:r>
          </w:p>
        </w:tc>
        <w:tc>
          <w:tcPr>
            <w:tcW w:type="dxa" w:w="2160"/>
          </w:tcPr>
          <w:p>
            <w:r>
              <w:rPr>
                <w:sz w:val="20"/>
              </w:rPr>
              <w:t>noun</w:t>
            </w:r>
          </w:p>
        </w:tc>
        <w:tc>
          <w:tcPr>
            <w:tcW w:type="dxa" w:w="2160"/>
          </w:tcPr>
          <w:p>
            <w:r>
              <w:rPr>
                <w:sz w:val="20"/>
              </w:rPr>
              <w:t>The special clothes people wear for a job.</w:t>
            </w:r>
          </w:p>
        </w:tc>
        <w:tc>
          <w:tcPr>
            <w:tcW w:type="dxa" w:w="2160"/>
          </w:tcPr>
          <w:p>
            <w:r>
              <w:rPr>
                <w:sz w:val="20"/>
              </w:rPr>
              <w:t>The bus driver wears a blue uniform to work.</w:t>
            </w:r>
          </w:p>
        </w:tc>
      </w:tr>
    </w:tbl>
    <w:p>
      <w:pPr>
        <w:spacing w:after="80"/>
      </w:pPr>
    </w:p>
    <w:p>
      <w:pPr>
        <w:spacing w:before="160" w:after="40"/>
      </w:pPr>
      <w:r>
        <w:rPr>
          <w:b/>
          <w:color w:val="1E885E"/>
          <w:sz w:val="26"/>
        </w:rPr>
        <w:t>Practise these words</w:t>
      </w:r>
    </w:p>
    <w:p>
      <w:pPr>
        <w:pStyle w:val="ListNumber"/>
      </w:pPr>
      <w:r>
        <w:t>Choose a job. List the special clothes and equipment the person needs.</w:t>
      </w:r>
    </w:p>
    <w:p>
      <w:pPr>
        <w:pStyle w:val="ListNumber"/>
      </w:pPr>
      <w:r>
        <w:t>Finish the sentence: “A firefighter uses a ______ to ______.”</w:t>
      </w:r>
    </w:p>
    <w:p>
      <w:pPr>
        <w:pStyle w:val="ListNumber"/>
      </w:pPr>
      <w:r>
        <w:t>Draw a firefighter. Label the helmet, the boots, the gloves, and the mask.</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“What special equipment does a ______ use?”</w:t>
            </w:r>
          </w:p>
          <w:p>
            <w:pPr>
              <w:spacing w:after="40"/>
            </w:pPr>
            <w:r>
              <w:rPr>
                <w:sz w:val="21"/>
              </w:rPr>
              <w:t>“Why do firefighters need to wear special clothes?”</w:t>
            </w:r>
          </w:p>
          <w:p>
            <w:pPr>
              <w:spacing w:after="40"/>
            </w:pPr>
            <w:r>
              <w:rPr>
                <w:sz w:val="21"/>
              </w:rPr>
              <w:t>“Can you help me learn more words about job equipment?”</w:t>
            </w:r>
          </w:p>
        </w:tc>
      </w:tr>
    </w:tbl>
    <w:p>
      <w:pPr>
        <w:spacing w:after="40"/>
      </w:pPr>
    </w:p>
    <w:p>
      <w:pPr>
        <w:spacing w:before="240" w:after="80"/>
      </w:pPr>
      <w:r>
        <w:rPr>
          <w:b/>
          <w:color w:val="0F6E63"/>
          <w:sz w:val="32"/>
        </w:rPr>
        <w:t>Group 3: More Jobs in the Community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doctor</w:t>
            </w:r>
          </w:p>
        </w:tc>
        <w:tc>
          <w:tcPr>
            <w:tcW w:type="dxa" w:w="2160"/>
          </w:tcPr>
          <w:p>
            <w:r>
              <w:rPr>
                <w:sz w:val="20"/>
              </w:rPr>
              <w:t>noun</w:t>
            </w:r>
          </w:p>
        </w:tc>
        <w:tc>
          <w:tcPr>
            <w:tcW w:type="dxa" w:w="2160"/>
          </w:tcPr>
          <w:p>
            <w:r>
              <w:rPr>
                <w:sz w:val="20"/>
              </w:rPr>
              <w:t>A person who helps people who are sick.</w:t>
            </w:r>
          </w:p>
        </w:tc>
        <w:tc>
          <w:tcPr>
            <w:tcW w:type="dxa" w:w="2160"/>
          </w:tcPr>
          <w:p>
            <w:r>
              <w:rPr>
                <w:sz w:val="20"/>
              </w:rPr>
              <w:t>The doctor gave my little brother some medicine.</w:t>
            </w:r>
          </w:p>
        </w:tc>
      </w:tr>
      <w:tr>
        <w:tc>
          <w:tcPr>
            <w:tcW w:type="dxa" w:w="2160"/>
          </w:tcPr>
          <w:p>
            <w:r>
              <w:rPr>
                <w:b/>
                <w:sz w:val="20"/>
              </w:rPr>
              <w:t>nurse</w:t>
            </w:r>
          </w:p>
        </w:tc>
        <w:tc>
          <w:tcPr>
            <w:tcW w:type="dxa" w:w="2160"/>
          </w:tcPr>
          <w:p>
            <w:r>
              <w:rPr>
                <w:sz w:val="20"/>
              </w:rPr>
              <w:t>noun</w:t>
            </w:r>
          </w:p>
        </w:tc>
        <w:tc>
          <w:tcPr>
            <w:tcW w:type="dxa" w:w="2160"/>
          </w:tcPr>
          <w:p>
            <w:r>
              <w:rPr>
                <w:sz w:val="20"/>
              </w:rPr>
              <w:t>A person who cares for people who are sick or hurt.</w:t>
            </w:r>
          </w:p>
        </w:tc>
        <w:tc>
          <w:tcPr>
            <w:tcW w:type="dxa" w:w="2160"/>
          </w:tcPr>
          <w:p>
            <w:r>
              <w:rPr>
                <w:sz w:val="20"/>
              </w:rPr>
              <w:t>The nurse put a clean bandage on my knee.</w:t>
            </w:r>
          </w:p>
        </w:tc>
      </w:tr>
      <w:tr>
        <w:tc>
          <w:tcPr>
            <w:tcW w:type="dxa" w:w="2160"/>
          </w:tcPr>
          <w:p>
            <w:r>
              <w:rPr>
                <w:b/>
                <w:sz w:val="20"/>
              </w:rPr>
              <w:t>teacher</w:t>
            </w:r>
          </w:p>
        </w:tc>
        <w:tc>
          <w:tcPr>
            <w:tcW w:type="dxa" w:w="2160"/>
          </w:tcPr>
          <w:p>
            <w:r>
              <w:rPr>
                <w:sz w:val="20"/>
              </w:rPr>
              <w:t>noun</w:t>
            </w:r>
          </w:p>
        </w:tc>
        <w:tc>
          <w:tcPr>
            <w:tcW w:type="dxa" w:w="2160"/>
          </w:tcPr>
          <w:p>
            <w:r>
              <w:rPr>
                <w:sz w:val="20"/>
              </w:rPr>
              <w:t>A person who helps others learn.</w:t>
            </w:r>
          </w:p>
        </w:tc>
        <w:tc>
          <w:tcPr>
            <w:tcW w:type="dxa" w:w="2160"/>
          </w:tcPr>
          <w:p>
            <w:r>
              <w:rPr>
                <w:sz w:val="20"/>
              </w:rPr>
              <w:t>My teacher helps us read new English words.</w:t>
            </w:r>
          </w:p>
        </w:tc>
      </w:tr>
      <w:tr>
        <w:tc>
          <w:tcPr>
            <w:tcW w:type="dxa" w:w="2160"/>
          </w:tcPr>
          <w:p>
            <w:r>
              <w:rPr>
                <w:b/>
                <w:sz w:val="20"/>
              </w:rPr>
              <w:t>farmer</w:t>
            </w:r>
          </w:p>
        </w:tc>
        <w:tc>
          <w:tcPr>
            <w:tcW w:type="dxa" w:w="2160"/>
          </w:tcPr>
          <w:p>
            <w:r>
              <w:rPr>
                <w:sz w:val="20"/>
              </w:rPr>
              <w:t>noun</w:t>
            </w:r>
          </w:p>
        </w:tc>
        <w:tc>
          <w:tcPr>
            <w:tcW w:type="dxa" w:w="2160"/>
          </w:tcPr>
          <w:p>
            <w:r>
              <w:rPr>
                <w:sz w:val="20"/>
              </w:rPr>
              <w:t>A person who grows food and looks after animals.</w:t>
            </w:r>
          </w:p>
        </w:tc>
        <w:tc>
          <w:tcPr>
            <w:tcW w:type="dxa" w:w="2160"/>
          </w:tcPr>
          <w:p>
            <w:r>
              <w:rPr>
                <w:sz w:val="20"/>
              </w:rPr>
              <w:t>The farmer grows maize and keeps goats.</w:t>
            </w:r>
          </w:p>
        </w:tc>
      </w:tr>
      <w:tr>
        <w:tc>
          <w:tcPr>
            <w:tcW w:type="dxa" w:w="2160"/>
          </w:tcPr>
          <w:p>
            <w:r>
              <w:rPr>
                <w:b/>
                <w:sz w:val="20"/>
              </w:rPr>
              <w:t>shopkeeper</w:t>
            </w:r>
          </w:p>
        </w:tc>
        <w:tc>
          <w:tcPr>
            <w:tcW w:type="dxa" w:w="2160"/>
          </w:tcPr>
          <w:p>
            <w:r>
              <w:rPr>
                <w:sz w:val="20"/>
              </w:rPr>
              <w:t>noun</w:t>
            </w:r>
          </w:p>
        </w:tc>
        <w:tc>
          <w:tcPr>
            <w:tcW w:type="dxa" w:w="2160"/>
          </w:tcPr>
          <w:p>
            <w:r>
              <w:rPr>
                <w:sz w:val="20"/>
              </w:rPr>
              <w:t>A person who sells things in a shop.</w:t>
            </w:r>
          </w:p>
        </w:tc>
        <w:tc>
          <w:tcPr>
            <w:tcW w:type="dxa" w:w="2160"/>
          </w:tcPr>
          <w:p>
            <w:r>
              <w:rPr>
                <w:sz w:val="20"/>
              </w:rPr>
              <w:t>The shopkeeper sold us fresh bread and dates.</w:t>
            </w:r>
          </w:p>
        </w:tc>
      </w:tr>
    </w:tbl>
    <w:p>
      <w:pPr>
        <w:spacing w:after="80"/>
      </w:pPr>
    </w:p>
    <w:p>
      <w:pPr>
        <w:spacing w:before="160" w:after="40"/>
      </w:pPr>
      <w:r>
        <w:rPr>
          <w:b/>
          <w:color w:val="1E885E"/>
          <w:sz w:val="26"/>
        </w:rPr>
        <w:t>Practise these words</w:t>
      </w:r>
    </w:p>
    <w:p>
      <w:pPr>
        <w:pStyle w:val="ListNumber"/>
      </w:pPr>
      <w:r>
        <w:t>For each job above, say: “A ______ helps people by ______.”</w:t>
      </w:r>
    </w:p>
    <w:p>
      <w:pPr>
        <w:pStyle w:val="ListNumber"/>
      </w:pPr>
      <w:r>
        <w:t>Which job would you like to do? Say why: “I would like to be a ______ because 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“What does a ______ do all day?”</w:t>
            </w:r>
          </w:p>
          <w:p>
            <w:pPr>
              <w:spacing w:after="40"/>
            </w:pPr>
            <w:r>
              <w:rPr>
                <w:sz w:val="21"/>
              </w:rPr>
              <w:t>“Can you tell me about more jobs in a town?”</w:t>
            </w:r>
          </w:p>
        </w:tc>
      </w:tr>
    </w:tbl>
    <w:p>
      <w:pPr>
        <w:spacing w:after="40"/>
      </w:pPr>
    </w:p>
    <w:p>
      <w:pPr>
        <w:spacing w:before="240" w:after="80"/>
      </w:pPr>
      <w:r>
        <w:rPr>
          <w:b/>
          <w:color w:val="0F6E63"/>
          <w:sz w:val="32"/>
        </w:rPr>
        <w:t>Group 4: Action Words (verb + ing)</w:t>
      </w:r>
    </w:p>
    <w:p>
      <w:r>
        <w:rPr>
          <w:b w:val="0"/>
          <w:i w:val="0"/>
        </w:rPr>
        <w:t>We use these action words to say what a person is doing right now. (See your Grammar file, Lesson 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helping</w:t>
            </w:r>
          </w:p>
        </w:tc>
        <w:tc>
          <w:tcPr>
            <w:tcW w:type="dxa" w:w="2160"/>
          </w:tcPr>
          <w:p>
            <w:r>
              <w:rPr>
                <w:sz w:val="20"/>
              </w:rPr>
              <w:t>verb</w:t>
            </w:r>
          </w:p>
        </w:tc>
        <w:tc>
          <w:tcPr>
            <w:tcW w:type="dxa" w:w="2160"/>
          </w:tcPr>
          <w:p>
            <w:r>
              <w:rPr>
                <w:sz w:val="20"/>
              </w:rPr>
              <w:t>Doing something to make things easier for someone.</w:t>
            </w:r>
          </w:p>
        </w:tc>
        <w:tc>
          <w:tcPr>
            <w:tcW w:type="dxa" w:w="2160"/>
          </w:tcPr>
          <w:p>
            <w:r>
              <w:rPr>
                <w:sz w:val="20"/>
              </w:rPr>
              <w:t>Yusuf is helping his neighbour carry water.</w:t>
            </w:r>
          </w:p>
        </w:tc>
      </w:tr>
      <w:tr>
        <w:tc>
          <w:tcPr>
            <w:tcW w:type="dxa" w:w="2160"/>
          </w:tcPr>
          <w:p>
            <w:r>
              <w:rPr>
                <w:b/>
                <w:sz w:val="20"/>
              </w:rPr>
              <w:t>teaching</w:t>
            </w:r>
          </w:p>
        </w:tc>
        <w:tc>
          <w:tcPr>
            <w:tcW w:type="dxa" w:w="2160"/>
          </w:tcPr>
          <w:p>
            <w:r>
              <w:rPr>
                <w:sz w:val="20"/>
              </w:rPr>
              <w:t>verb</w:t>
            </w:r>
          </w:p>
        </w:tc>
        <w:tc>
          <w:tcPr>
            <w:tcW w:type="dxa" w:w="2160"/>
          </w:tcPr>
          <w:p>
            <w:r>
              <w:rPr>
                <w:sz w:val="20"/>
              </w:rPr>
              <w:t>Showing someone how to do something.</w:t>
            </w:r>
          </w:p>
        </w:tc>
        <w:tc>
          <w:tcPr>
            <w:tcW w:type="dxa" w:w="2160"/>
          </w:tcPr>
          <w:p>
            <w:r>
              <w:rPr>
                <w:sz w:val="20"/>
              </w:rPr>
              <w:t>The teacher is teaching us new words.</w:t>
            </w:r>
          </w:p>
        </w:tc>
      </w:tr>
      <w:tr>
        <w:tc>
          <w:tcPr>
            <w:tcW w:type="dxa" w:w="2160"/>
          </w:tcPr>
          <w:p>
            <w:r>
              <w:rPr>
                <w:b/>
                <w:sz w:val="20"/>
              </w:rPr>
              <w:t>rescuing</w:t>
            </w:r>
          </w:p>
        </w:tc>
        <w:tc>
          <w:tcPr>
            <w:tcW w:type="dxa" w:w="2160"/>
          </w:tcPr>
          <w:p>
            <w:r>
              <w:rPr>
                <w:sz w:val="20"/>
              </w:rPr>
              <w:t>verb</w:t>
            </w:r>
          </w:p>
        </w:tc>
        <w:tc>
          <w:tcPr>
            <w:tcW w:type="dxa" w:w="2160"/>
          </w:tcPr>
          <w:p>
            <w:r>
              <w:rPr>
                <w:sz w:val="20"/>
              </w:rPr>
              <w:t>Saving someone from danger.</w:t>
            </w:r>
          </w:p>
        </w:tc>
        <w:tc>
          <w:tcPr>
            <w:tcW w:type="dxa" w:w="2160"/>
          </w:tcPr>
          <w:p>
            <w:r>
              <w:rPr>
                <w:sz w:val="20"/>
              </w:rPr>
              <w:t>The firefighter is rescuing a family from the fire.</w:t>
            </w:r>
          </w:p>
        </w:tc>
      </w:tr>
      <w:tr>
        <w:tc>
          <w:tcPr>
            <w:tcW w:type="dxa" w:w="2160"/>
          </w:tcPr>
          <w:p>
            <w:r>
              <w:rPr>
                <w:b/>
                <w:sz w:val="20"/>
              </w:rPr>
              <w:t>growing</w:t>
            </w:r>
          </w:p>
        </w:tc>
        <w:tc>
          <w:tcPr>
            <w:tcW w:type="dxa" w:w="2160"/>
          </w:tcPr>
          <w:p>
            <w:r>
              <w:rPr>
                <w:sz w:val="20"/>
              </w:rPr>
              <w:t>verb</w:t>
            </w:r>
          </w:p>
        </w:tc>
        <w:tc>
          <w:tcPr>
            <w:tcW w:type="dxa" w:w="2160"/>
          </w:tcPr>
          <w:p>
            <w:r>
              <w:rPr>
                <w:sz w:val="20"/>
              </w:rPr>
              <w:t>Making plants or crops get bigger.</w:t>
            </w:r>
          </w:p>
        </w:tc>
        <w:tc>
          <w:tcPr>
            <w:tcW w:type="dxa" w:w="2160"/>
          </w:tcPr>
          <w:p>
            <w:r>
              <w:rPr>
                <w:sz w:val="20"/>
              </w:rPr>
              <w:t>The farmer is growing beans in the field.</w:t>
            </w:r>
          </w:p>
        </w:tc>
      </w:tr>
      <w:tr>
        <w:tc>
          <w:tcPr>
            <w:tcW w:type="dxa" w:w="2160"/>
          </w:tcPr>
          <w:p>
            <w:r>
              <w:rPr>
                <w:b/>
                <w:sz w:val="20"/>
              </w:rPr>
              <w:t>driving</w:t>
            </w:r>
          </w:p>
        </w:tc>
        <w:tc>
          <w:tcPr>
            <w:tcW w:type="dxa" w:w="2160"/>
          </w:tcPr>
          <w:p>
            <w:r>
              <w:rPr>
                <w:sz w:val="20"/>
              </w:rPr>
              <w:t>verb</w:t>
            </w:r>
          </w:p>
        </w:tc>
        <w:tc>
          <w:tcPr>
            <w:tcW w:type="dxa" w:w="2160"/>
          </w:tcPr>
          <w:p>
            <w:r>
              <w:rPr>
                <w:sz w:val="20"/>
              </w:rPr>
              <w:t>Making a car or bus go.</w:t>
            </w:r>
          </w:p>
        </w:tc>
        <w:tc>
          <w:tcPr>
            <w:tcW w:type="dxa" w:w="2160"/>
          </w:tcPr>
          <w:p>
            <w:r>
              <w:rPr>
                <w:sz w:val="20"/>
              </w:rPr>
              <w:t>The bus driver is driving to the market.</w:t>
            </w:r>
          </w:p>
        </w:tc>
      </w:tr>
    </w:tbl>
    <w:p>
      <w:pPr>
        <w:spacing w:after="80"/>
      </w:pPr>
    </w:p>
    <w:p>
      <w:pPr>
        <w:spacing w:before="160" w:after="40"/>
      </w:pPr>
      <w:r>
        <w:rPr>
          <w:b/>
          <w:color w:val="1E885E"/>
          <w:sz w:val="26"/>
        </w:rPr>
        <w:t>Practise these words</w:t>
      </w:r>
    </w:p>
    <w:p>
      <w:pPr>
        <w:pStyle w:val="ListNumber"/>
      </w:pPr>
      <w:r>
        <w:t>Look at people working. Say: “The ______ is ______.” (Example: “The nurse is helping.”)</w:t>
      </w:r>
    </w:p>
    <w:p>
      <w:pPr>
        <w:pStyle w:val="ListNumber"/>
      </w:pPr>
      <w:r>
        <w:t>Act out an action word. Ask a friend: “What am I doing?”</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use these action words in sentences?”</w:t>
            </w:r>
          </w:p>
          <w:p>
            <w:pPr>
              <w:spacing w:after="40"/>
            </w:pPr>
            <w:r>
              <w:rPr>
                <w:sz w:val="21"/>
              </w:rPr>
              <w:t>“How do I add ‘-ing’ to an action word?”</w:t>
            </w:r>
          </w:p>
        </w:tc>
      </w:tr>
    </w:tbl>
    <w:p>
      <w:pPr>
        <w:spacing w:after="40"/>
      </w:pPr>
    </w:p>
    <w:p>
      <w:pPr>
        <w:spacing w:before="240" w:after="80"/>
      </w:pPr>
      <w:r>
        <w:rPr>
          <w:b/>
          <w:color w:val="0F6E63"/>
          <w:sz w:val="32"/>
        </w:rPr>
        <w:t>My Word Wall</w:t>
      </w:r>
    </w:p>
    <w:p>
      <w:r>
        <w:rPr>
          <w:b w:val="0"/>
          <w:i/>
        </w:rPr>
        <w:t>Tick each word when you can read it, say it, and use it in a sentence. Come back at the end of the unit and check again!</w:t>
      </w:r>
    </w:p>
    <w:p>
      <w:pPr>
        <w:pStyle w:val="ListBullet"/>
      </w:pPr>
      <w:r>
        <w:t>neighbour □   window cleaner □   police officer □   reporter □   bus driver □</w:t>
      </w:r>
    </w:p>
    <w:p>
      <w:pPr>
        <w:pStyle w:val="ListBullet"/>
      </w:pPr>
      <w:r>
        <w:t>firefighter □   helmet □   boots □   gloves □   mask □   uniform □</w:t>
      </w:r>
    </w:p>
    <w:p>
      <w:pPr>
        <w:pStyle w:val="ListBullet"/>
      </w:pPr>
      <w:r>
        <w:t>doctor □   nurse □   teacher □   farmer □   shopkeeper □</w:t>
      </w:r>
    </w:p>
    <w:p>
      <w:pPr>
        <w:pStyle w:val="ListBullet"/>
      </w:pPr>
      <w:r>
        <w:t>helping □   teaching □   rescuing □   growing □   driving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