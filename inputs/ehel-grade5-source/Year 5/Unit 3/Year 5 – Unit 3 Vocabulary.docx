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3: Reflections</w:t>
      </w:r>
    </w:p>
    <w:p>
      <w:pPr>
        <w:spacing w:after="200"/>
      </w:pPr>
      <w:r>
        <w:rPr>
          <w:i/>
          <w:color w:val="1E885E"/>
          <w:sz w:val="25"/>
        </w:rPr>
        <w:t>Year 5 English  ·  Ehel Academy  ·  Self-study word book</w:t>
      </w:r>
    </w:p>
    <w:p>
      <w:pPr>
        <w:pBdr>
          <w:bottom w:val="single" w:sz="12" w:space="1" w:color="0F6E63"/>
        </w:pBdr>
        <w:spacing w:after="160"/>
      </w:pPr>
    </w:p>
    <w:p>
      <w:r>
        <w:rPr>
          <w:i/>
        </w:rPr>
        <w:t>These are the important words for Unit 3. They come from your story, 'The Cracked Charter', and your poetry lessons. Learn a few words each day. For every word: read the meaning, say the example out loud, then do the quick practice at the end of the group. Your AI tutor can check your sentences and help you say the words correctly.</w:t>
      </w:r>
    </w:p>
    <w:p>
      <w:r>
        <w:rPr>
          <w:b/>
        </w:rPr>
        <w:t>How to learn a hard word:</w:t>
      </w:r>
      <w:r>
        <w:t xml:space="preserve"> break it into syllables, look for a smaller word you already know inside it, and use the other words in the sentence (the context) to guess the meaning before you check.</w:t>
      </w:r>
    </w:p>
    <w:p>
      <w:pPr>
        <w:spacing w:before="240" w:after="80"/>
      </w:pPr>
      <w:r>
        <w:rPr>
          <w:b/>
          <w:color w:val="0F6E63"/>
          <w:sz w:val="32"/>
        </w:rPr>
        <w:t>Group 1: Laws, Rules, and Government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policy</w:t>
            </w:r>
          </w:p>
        </w:tc>
        <w:tc>
          <w:tcPr>
            <w:tcW w:type="dxa" w:w="2160"/>
          </w:tcPr>
          <w:p>
            <w:r>
              <w:rPr>
                <w:sz w:val="20"/>
              </w:rPr>
              <w:t>noun</w:t>
            </w:r>
          </w:p>
        </w:tc>
        <w:tc>
          <w:tcPr>
            <w:tcW w:type="dxa" w:w="2160"/>
          </w:tcPr>
          <w:p>
            <w:r>
              <w:rPr>
                <w:sz w:val="20"/>
              </w:rPr>
              <w:t>A plan or rule that helps people decide what to do.</w:t>
            </w:r>
          </w:p>
        </w:tc>
        <w:tc>
          <w:tcPr>
            <w:tcW w:type="dxa" w:w="2160"/>
          </w:tcPr>
          <w:p>
            <w:r>
              <w:rPr>
                <w:sz w:val="20"/>
              </w:rPr>
              <w:t>Our school has a policy that everyone must wear a uniform.</w:t>
            </w:r>
          </w:p>
        </w:tc>
      </w:tr>
      <w:tr>
        <w:tc>
          <w:tcPr>
            <w:tcW w:type="dxa" w:w="2160"/>
          </w:tcPr>
          <w:p>
            <w:r>
              <w:rPr>
                <w:b/>
                <w:sz w:val="20"/>
              </w:rPr>
              <w:t>lobby</w:t>
            </w:r>
          </w:p>
        </w:tc>
        <w:tc>
          <w:tcPr>
            <w:tcW w:type="dxa" w:w="2160"/>
          </w:tcPr>
          <w:p>
            <w:r>
              <w:rPr>
                <w:sz w:val="20"/>
              </w:rPr>
              <w:t>noun</w:t>
            </w:r>
          </w:p>
        </w:tc>
        <w:tc>
          <w:tcPr>
            <w:tcW w:type="dxa" w:w="2160"/>
          </w:tcPr>
          <w:p>
            <w:r>
              <w:rPr>
                <w:sz w:val="20"/>
              </w:rPr>
              <w:t>A large area inside a building where people wait or meet.</w:t>
            </w:r>
          </w:p>
        </w:tc>
        <w:tc>
          <w:tcPr>
            <w:tcW w:type="dxa" w:w="2160"/>
          </w:tcPr>
          <w:p>
            <w:r>
              <w:rPr>
                <w:sz w:val="20"/>
              </w:rPr>
              <w:t>We waited in the lobby of the museum for our guide.</w:t>
            </w:r>
          </w:p>
        </w:tc>
      </w:tr>
      <w:tr>
        <w:tc>
          <w:tcPr>
            <w:tcW w:type="dxa" w:w="2160"/>
          </w:tcPr>
          <w:p>
            <w:r>
              <w:rPr>
                <w:b/>
                <w:sz w:val="20"/>
              </w:rPr>
              <w:t>constitution</w:t>
            </w:r>
          </w:p>
        </w:tc>
        <w:tc>
          <w:tcPr>
            <w:tcW w:type="dxa" w:w="2160"/>
          </w:tcPr>
          <w:p>
            <w:r>
              <w:rPr>
                <w:sz w:val="20"/>
              </w:rPr>
              <w:t>noun</w:t>
            </w:r>
          </w:p>
        </w:tc>
        <w:tc>
          <w:tcPr>
            <w:tcW w:type="dxa" w:w="2160"/>
          </w:tcPr>
          <w:p>
            <w:r>
              <w:rPr>
                <w:sz w:val="20"/>
              </w:rPr>
              <w:t>A set of rules that explains how a country or organisation works.</w:t>
            </w:r>
          </w:p>
        </w:tc>
        <w:tc>
          <w:tcPr>
            <w:tcW w:type="dxa" w:w="2160"/>
          </w:tcPr>
          <w:p>
            <w:r>
              <w:rPr>
                <w:sz w:val="20"/>
              </w:rPr>
              <w:t>The constitution of our school tells us the rights and rules we follow.</w:t>
            </w:r>
          </w:p>
        </w:tc>
      </w:tr>
      <w:tr>
        <w:tc>
          <w:tcPr>
            <w:tcW w:type="dxa" w:w="2160"/>
          </w:tcPr>
          <w:p>
            <w:r>
              <w:rPr>
                <w:b/>
                <w:sz w:val="20"/>
              </w:rPr>
              <w:t>charter</w:t>
            </w:r>
          </w:p>
        </w:tc>
        <w:tc>
          <w:tcPr>
            <w:tcW w:type="dxa" w:w="2160"/>
          </w:tcPr>
          <w:p>
            <w:r>
              <w:rPr>
                <w:sz w:val="20"/>
              </w:rPr>
              <w:t>noun</w:t>
            </w:r>
          </w:p>
        </w:tc>
        <w:tc>
          <w:tcPr>
            <w:tcW w:type="dxa" w:w="2160"/>
          </w:tcPr>
          <w:p>
            <w:r>
              <w:rPr>
                <w:sz w:val="20"/>
              </w:rPr>
              <w:t>A special document that gives rights or rules to a group.</w:t>
            </w:r>
          </w:p>
        </w:tc>
        <w:tc>
          <w:tcPr>
            <w:tcW w:type="dxa" w:w="2160"/>
          </w:tcPr>
          <w:p>
            <w:r>
              <w:rPr>
                <w:sz w:val="20"/>
              </w:rPr>
              <w:t>The school received a charter to start a new programme for students.</w:t>
            </w:r>
          </w:p>
        </w:tc>
      </w:tr>
      <w:tr>
        <w:tc>
          <w:tcPr>
            <w:tcW w:type="dxa" w:w="2160"/>
          </w:tcPr>
          <w:p>
            <w:r>
              <w:rPr>
                <w:b/>
                <w:sz w:val="20"/>
              </w:rPr>
              <w:t>legislative</w:t>
            </w:r>
          </w:p>
        </w:tc>
        <w:tc>
          <w:tcPr>
            <w:tcW w:type="dxa" w:w="2160"/>
          </w:tcPr>
          <w:p>
            <w:r>
              <w:rPr>
                <w:sz w:val="20"/>
              </w:rPr>
              <w:t>adjective</w:t>
            </w:r>
          </w:p>
        </w:tc>
        <w:tc>
          <w:tcPr>
            <w:tcW w:type="dxa" w:w="2160"/>
          </w:tcPr>
          <w:p>
            <w:r>
              <w:rPr>
                <w:sz w:val="20"/>
              </w:rPr>
              <w:t>Related to making laws or rules.</w:t>
            </w:r>
          </w:p>
        </w:tc>
        <w:tc>
          <w:tcPr>
            <w:tcW w:type="dxa" w:w="2160"/>
          </w:tcPr>
          <w:p>
            <w:r>
              <w:rPr>
                <w:sz w:val="20"/>
              </w:rPr>
              <w:t>The legislative branch of the government makes the laws.</w:t>
            </w:r>
          </w:p>
        </w:tc>
      </w:tr>
    </w:tbl>
    <w:p>
      <w:pPr>
        <w:spacing w:after="80"/>
      </w:pPr>
    </w:p>
    <w:p>
      <w:pPr>
        <w:spacing w:before="160" w:after="40"/>
      </w:pPr>
      <w:r>
        <w:rPr>
          <w:b/>
          <w:color w:val="1E885E"/>
          <w:sz w:val="26"/>
        </w:rPr>
        <w:t>Practise these words</w:t>
      </w:r>
    </w:p>
    <w:p>
      <w:pPr>
        <w:pStyle w:val="ListNumber"/>
      </w:pPr>
      <w:r>
        <w:t xml:space="preserve">Explain in your own words: what is the difference between a </w:t>
      </w:r>
      <w:r>
        <w:rPr>
          <w:b/>
        </w:rPr>
        <w:t>policy</w:t>
      </w:r>
      <w:r>
        <w:t xml:space="preserve"> and a </w:t>
      </w:r>
      <w:r>
        <w:rPr>
          <w:b/>
        </w:rPr>
        <w:t>constitution</w:t>
      </w:r>
      <w:r>
        <w:t>?</w:t>
      </w:r>
    </w:p>
    <w:p>
      <w:pPr>
        <w:pStyle w:val="ListNumber"/>
      </w:pPr>
      <w:r>
        <w:t xml:space="preserve">Finish the sentence: 'The </w:t>
      </w:r>
      <w:r>
        <w:rPr>
          <w:b/>
        </w:rPr>
        <w:t>lobby</w:t>
      </w:r>
      <w:r>
        <w:t xml:space="preserve"> of the building was ______ because ______.'</w:t>
      </w:r>
    </w:p>
    <w:p>
      <w:pPr>
        <w:pStyle w:val="ListNumber"/>
      </w:pPr>
      <w:r>
        <w:t xml:space="preserve">Use the word </w:t>
      </w:r>
      <w:r>
        <w:rPr>
          <w:b/>
        </w:rPr>
        <w:t>charter</w:t>
      </w:r>
      <w:r>
        <w:t xml:space="preserve"> in a sentence about your school or community.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a charter and a constitution?</w:t>
            </w:r>
          </w:p>
          <w:p>
            <w:pPr>
              <w:spacing w:after="40"/>
            </w:pPr>
            <w:r>
              <w:rPr>
                <w:sz w:val="21"/>
              </w:rPr>
              <w:t>Can you use the word legislative in three new sentences for me?</w:t>
            </w:r>
          </w:p>
        </w:tc>
      </w:tr>
    </w:tbl>
    <w:p>
      <w:pPr>
        <w:spacing w:after="40"/>
      </w:pPr>
    </w:p>
    <w:p>
      <w:pPr>
        <w:spacing w:before="240" w:after="80"/>
      </w:pPr>
      <w:r>
        <w:rPr>
          <w:b/>
          <w:color w:val="0F6E63"/>
          <w:sz w:val="32"/>
        </w:rPr>
        <w:t>Group 2: Actions and Purposes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mission</w:t>
            </w:r>
          </w:p>
        </w:tc>
        <w:tc>
          <w:tcPr>
            <w:tcW w:type="dxa" w:w="2160"/>
          </w:tcPr>
          <w:p>
            <w:r>
              <w:rPr>
                <w:sz w:val="20"/>
              </w:rPr>
              <w:t>noun</w:t>
            </w:r>
          </w:p>
        </w:tc>
        <w:tc>
          <w:tcPr>
            <w:tcW w:type="dxa" w:w="2160"/>
          </w:tcPr>
          <w:p>
            <w:r>
              <w:rPr>
                <w:sz w:val="20"/>
              </w:rPr>
              <w:t>A special job or task that someone is trying to do.</w:t>
            </w:r>
          </w:p>
        </w:tc>
        <w:tc>
          <w:tcPr>
            <w:tcW w:type="dxa" w:w="2160"/>
          </w:tcPr>
          <w:p>
            <w:r>
              <w:rPr>
                <w:sz w:val="20"/>
              </w:rPr>
              <w:t>Our class has a mission to clean up the park this weekend.</w:t>
            </w:r>
          </w:p>
        </w:tc>
      </w:tr>
      <w:tr>
        <w:tc>
          <w:tcPr>
            <w:tcW w:type="dxa" w:w="2160"/>
          </w:tcPr>
          <w:p>
            <w:r>
              <w:rPr>
                <w:b/>
                <w:sz w:val="20"/>
              </w:rPr>
              <w:t>function</w:t>
            </w:r>
          </w:p>
        </w:tc>
        <w:tc>
          <w:tcPr>
            <w:tcW w:type="dxa" w:w="2160"/>
          </w:tcPr>
          <w:p>
            <w:r>
              <w:rPr>
                <w:sz w:val="20"/>
              </w:rPr>
              <w:t>noun</w:t>
            </w:r>
          </w:p>
        </w:tc>
        <w:tc>
          <w:tcPr>
            <w:tcW w:type="dxa" w:w="2160"/>
          </w:tcPr>
          <w:p>
            <w:r>
              <w:rPr>
                <w:sz w:val="20"/>
              </w:rPr>
              <w:t>The special purpose or job that something has.</w:t>
            </w:r>
          </w:p>
        </w:tc>
        <w:tc>
          <w:tcPr>
            <w:tcW w:type="dxa" w:w="2160"/>
          </w:tcPr>
          <w:p>
            <w:r>
              <w:rPr>
                <w:sz w:val="20"/>
              </w:rPr>
              <w:t>The function of a pencil is to help us write.</w:t>
            </w:r>
          </w:p>
        </w:tc>
      </w:tr>
      <w:tr>
        <w:tc>
          <w:tcPr>
            <w:tcW w:type="dxa" w:w="2160"/>
          </w:tcPr>
          <w:p>
            <w:r>
              <w:rPr>
                <w:b/>
                <w:sz w:val="20"/>
              </w:rPr>
              <w:t>expansion</w:t>
            </w:r>
          </w:p>
        </w:tc>
        <w:tc>
          <w:tcPr>
            <w:tcW w:type="dxa" w:w="2160"/>
          </w:tcPr>
          <w:p>
            <w:r>
              <w:rPr>
                <w:sz w:val="20"/>
              </w:rPr>
              <w:t>noun</w:t>
            </w:r>
          </w:p>
        </w:tc>
        <w:tc>
          <w:tcPr>
            <w:tcW w:type="dxa" w:w="2160"/>
          </w:tcPr>
          <w:p>
            <w:r>
              <w:rPr>
                <w:sz w:val="20"/>
              </w:rPr>
              <w:t>The process of something getting bigger or growing.</w:t>
            </w:r>
          </w:p>
        </w:tc>
        <w:tc>
          <w:tcPr>
            <w:tcW w:type="dxa" w:w="2160"/>
          </w:tcPr>
          <w:p>
            <w:r>
              <w:rPr>
                <w:sz w:val="20"/>
              </w:rPr>
              <w:t>The expansion of the playground means we have more space to play.</w:t>
            </w:r>
          </w:p>
        </w:tc>
      </w:tr>
      <w:tr>
        <w:tc>
          <w:tcPr>
            <w:tcW w:type="dxa" w:w="2160"/>
          </w:tcPr>
          <w:p>
            <w:r>
              <w:rPr>
                <w:b/>
                <w:sz w:val="20"/>
              </w:rPr>
              <w:t>comprehension</w:t>
            </w:r>
          </w:p>
        </w:tc>
        <w:tc>
          <w:tcPr>
            <w:tcW w:type="dxa" w:w="2160"/>
          </w:tcPr>
          <w:p>
            <w:r>
              <w:rPr>
                <w:sz w:val="20"/>
              </w:rPr>
              <w:t>noun</w:t>
            </w:r>
          </w:p>
        </w:tc>
        <w:tc>
          <w:tcPr>
            <w:tcW w:type="dxa" w:w="2160"/>
          </w:tcPr>
          <w:p>
            <w:r>
              <w:rPr>
                <w:sz w:val="20"/>
              </w:rPr>
              <w:t>Understanding what you read or hear.</w:t>
            </w:r>
          </w:p>
        </w:tc>
        <w:tc>
          <w:tcPr>
            <w:tcW w:type="dxa" w:w="2160"/>
          </w:tcPr>
          <w:p>
            <w:r>
              <w:rPr>
                <w:sz w:val="20"/>
              </w:rPr>
              <w:t>After reading the story, I answered questions to show my comprehension.</w:t>
            </w:r>
          </w:p>
        </w:tc>
      </w:tr>
      <w:tr>
        <w:tc>
          <w:tcPr>
            <w:tcW w:type="dxa" w:w="2160"/>
          </w:tcPr>
          <w:p>
            <w:r>
              <w:rPr>
                <w:b/>
                <w:sz w:val="20"/>
              </w:rPr>
              <w:t>expectation</w:t>
            </w:r>
          </w:p>
        </w:tc>
        <w:tc>
          <w:tcPr>
            <w:tcW w:type="dxa" w:w="2160"/>
          </w:tcPr>
          <w:p>
            <w:r>
              <w:rPr>
                <w:sz w:val="20"/>
              </w:rPr>
              <w:t>noun</w:t>
            </w:r>
          </w:p>
        </w:tc>
        <w:tc>
          <w:tcPr>
            <w:tcW w:type="dxa" w:w="2160"/>
          </w:tcPr>
          <w:p>
            <w:r>
              <w:rPr>
                <w:sz w:val="20"/>
              </w:rPr>
              <w:t>What you think will happen in the future.</w:t>
            </w:r>
          </w:p>
        </w:tc>
        <w:tc>
          <w:tcPr>
            <w:tcW w:type="dxa" w:w="2160"/>
          </w:tcPr>
          <w:p>
            <w:r>
              <w:rPr>
                <w:sz w:val="20"/>
              </w:rPr>
              <w:t>My expectation is that we will finish the project on time.</w:t>
            </w:r>
          </w:p>
        </w:tc>
      </w:tr>
    </w:tbl>
    <w:p>
      <w:pPr>
        <w:spacing w:after="80"/>
      </w:pPr>
    </w:p>
    <w:p>
      <w:pPr>
        <w:spacing w:before="160" w:after="40"/>
      </w:pPr>
      <w:r>
        <w:rPr>
          <w:b/>
          <w:color w:val="1E885E"/>
          <w:sz w:val="26"/>
        </w:rPr>
        <w:t>Practise these words</w:t>
      </w:r>
    </w:p>
    <w:p>
      <w:pPr>
        <w:pStyle w:val="ListNumber"/>
      </w:pPr>
      <w:r>
        <w:t xml:space="preserve">What is one </w:t>
      </w:r>
      <w:r>
        <w:rPr>
          <w:b/>
        </w:rPr>
        <w:t>mission</w:t>
      </w:r>
      <w:r>
        <w:t xml:space="preserve"> you would like to complete this month?</w:t>
      </w:r>
    </w:p>
    <w:p>
      <w:pPr>
        <w:pStyle w:val="ListNumber"/>
      </w:pPr>
      <w:r>
        <w:t xml:space="preserve">Explain the </w:t>
      </w:r>
      <w:r>
        <w:rPr>
          <w:b/>
        </w:rPr>
        <w:t>function</w:t>
      </w:r>
      <w:r>
        <w:t xml:space="preserve"> of your favourite tool or device.</w:t>
      </w:r>
    </w:p>
    <w:p>
      <w:pPr>
        <w:pStyle w:val="ListNumber"/>
      </w:pPr>
      <w:r>
        <w:t xml:space="preserve">Break the word </w:t>
      </w:r>
      <w:r>
        <w:rPr>
          <w:b/>
        </w:rPr>
        <w:t>com-pre-hen-sion</w:t>
      </w:r>
      <w:r>
        <w:t xml:space="preserve"> into syllables and say it slowly, then quickly.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the meaning of mission and function?</w:t>
            </w:r>
          </w:p>
          <w:p>
            <w:pPr>
              <w:spacing w:after="40"/>
            </w:pPr>
            <w:r>
              <w:rPr>
                <w:sz w:val="21"/>
              </w:rPr>
              <w:t>Can you help me use the word expansion in a sentence about my town?</w:t>
            </w:r>
          </w:p>
        </w:tc>
      </w:tr>
    </w:tbl>
    <w:p>
      <w:pPr>
        <w:spacing w:after="40"/>
      </w:pPr>
    </w:p>
    <w:p>
      <w:pPr>
        <w:spacing w:before="240" w:after="80"/>
      </w:pPr>
      <w:r>
        <w:rPr>
          <w:b/>
          <w:color w:val="0F6E63"/>
          <w:sz w:val="32"/>
        </w:rPr>
        <w:t>Group 3: Feelings and Situations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tension</w:t>
            </w:r>
          </w:p>
        </w:tc>
        <w:tc>
          <w:tcPr>
            <w:tcW w:type="dxa" w:w="2160"/>
          </w:tcPr>
          <w:p>
            <w:r>
              <w:rPr>
                <w:sz w:val="20"/>
              </w:rPr>
              <w:t>noun</w:t>
            </w:r>
          </w:p>
        </w:tc>
        <w:tc>
          <w:tcPr>
            <w:tcW w:type="dxa" w:w="2160"/>
          </w:tcPr>
          <w:p>
            <w:r>
              <w:rPr>
                <w:sz w:val="20"/>
              </w:rPr>
              <w:t>A feeling of worry or stress when things are not calm.</w:t>
            </w:r>
          </w:p>
        </w:tc>
        <w:tc>
          <w:tcPr>
            <w:tcW w:type="dxa" w:w="2160"/>
          </w:tcPr>
          <w:p>
            <w:r>
              <w:rPr>
                <w:sz w:val="20"/>
              </w:rPr>
              <w:t>There was a lot of tension in the room before the big test.</w:t>
            </w:r>
          </w:p>
        </w:tc>
      </w:tr>
      <w:tr>
        <w:tc>
          <w:tcPr>
            <w:tcW w:type="dxa" w:w="2160"/>
          </w:tcPr>
          <w:p>
            <w:r>
              <w:rPr>
                <w:b/>
                <w:sz w:val="20"/>
              </w:rPr>
              <w:t>dimension</w:t>
            </w:r>
          </w:p>
        </w:tc>
        <w:tc>
          <w:tcPr>
            <w:tcW w:type="dxa" w:w="2160"/>
          </w:tcPr>
          <w:p>
            <w:r>
              <w:rPr>
                <w:sz w:val="20"/>
              </w:rPr>
              <w:t>noun</w:t>
            </w:r>
          </w:p>
        </w:tc>
        <w:tc>
          <w:tcPr>
            <w:tcW w:type="dxa" w:w="2160"/>
          </w:tcPr>
          <w:p>
            <w:r>
              <w:rPr>
                <w:sz w:val="20"/>
              </w:rPr>
              <w:t>A way to measure something, or a new aspect of a situation.</w:t>
            </w:r>
          </w:p>
        </w:tc>
        <w:tc>
          <w:tcPr>
            <w:tcW w:type="dxa" w:w="2160"/>
          </w:tcPr>
          <w:p>
            <w:r>
              <w:rPr>
                <w:sz w:val="20"/>
              </w:rPr>
              <w:t>The mayor said the students opened a new dimension to the problem.</w:t>
            </w:r>
          </w:p>
        </w:tc>
      </w:tr>
      <w:tr>
        <w:tc>
          <w:tcPr>
            <w:tcW w:type="dxa" w:w="2160"/>
          </w:tcPr>
          <w:p>
            <w:r>
              <w:rPr>
                <w:b/>
                <w:sz w:val="20"/>
              </w:rPr>
              <w:t>infection</w:t>
            </w:r>
          </w:p>
        </w:tc>
        <w:tc>
          <w:tcPr>
            <w:tcW w:type="dxa" w:w="2160"/>
          </w:tcPr>
          <w:p>
            <w:r>
              <w:rPr>
                <w:sz w:val="20"/>
              </w:rPr>
              <w:t>noun</w:t>
            </w:r>
          </w:p>
        </w:tc>
        <w:tc>
          <w:tcPr>
            <w:tcW w:type="dxa" w:w="2160"/>
          </w:tcPr>
          <w:p>
            <w:r>
              <w:rPr>
                <w:sz w:val="20"/>
              </w:rPr>
              <w:t>A sickness caused by germs that can spread.</w:t>
            </w:r>
          </w:p>
        </w:tc>
        <w:tc>
          <w:tcPr>
            <w:tcW w:type="dxa" w:w="2160"/>
          </w:tcPr>
          <w:p>
            <w:r>
              <w:rPr>
                <w:sz w:val="20"/>
              </w:rPr>
              <w:t>If you do not wash your hands, you might get an infection.</w:t>
            </w:r>
          </w:p>
        </w:tc>
      </w:tr>
      <w:tr>
        <w:tc>
          <w:tcPr>
            <w:tcW w:type="dxa" w:w="2160"/>
          </w:tcPr>
          <w:p>
            <w:r>
              <w:rPr>
                <w:b/>
                <w:sz w:val="20"/>
              </w:rPr>
              <w:t>tradition</w:t>
            </w:r>
          </w:p>
        </w:tc>
        <w:tc>
          <w:tcPr>
            <w:tcW w:type="dxa" w:w="2160"/>
          </w:tcPr>
          <w:p>
            <w:r>
              <w:rPr>
                <w:sz w:val="20"/>
              </w:rPr>
              <w:t>noun</w:t>
            </w:r>
          </w:p>
        </w:tc>
        <w:tc>
          <w:tcPr>
            <w:tcW w:type="dxa" w:w="2160"/>
          </w:tcPr>
          <w:p>
            <w:r>
              <w:rPr>
                <w:sz w:val="20"/>
              </w:rPr>
              <w:t>A way of doing things passed down through generations.</w:t>
            </w:r>
          </w:p>
        </w:tc>
        <w:tc>
          <w:tcPr>
            <w:tcW w:type="dxa" w:w="2160"/>
          </w:tcPr>
          <w:p>
            <w:r>
              <w:rPr>
                <w:sz w:val="20"/>
              </w:rPr>
              <w:t>Every year, my family has a tradition of making special food for Eid.</w:t>
            </w:r>
          </w:p>
        </w:tc>
      </w:tr>
    </w:tbl>
    <w:p>
      <w:pPr>
        <w:spacing w:after="80"/>
      </w:pPr>
    </w:p>
    <w:p>
      <w:pPr>
        <w:spacing w:before="160" w:after="40"/>
      </w:pPr>
      <w:r>
        <w:rPr>
          <w:b/>
          <w:color w:val="1E885E"/>
          <w:sz w:val="26"/>
        </w:rPr>
        <w:t>Practise these words</w:t>
      </w:r>
    </w:p>
    <w:p>
      <w:pPr>
        <w:pStyle w:val="ListNumber"/>
      </w:pPr>
      <w:r>
        <w:t xml:space="preserve">Describe a time you felt </w:t>
      </w:r>
      <w:r>
        <w:rPr>
          <w:b/>
        </w:rPr>
        <w:t>tension</w:t>
      </w:r>
      <w:r>
        <w:t xml:space="preserve"> about something. What happened?</w:t>
      </w:r>
    </w:p>
    <w:p>
      <w:pPr>
        <w:pStyle w:val="ListNumber"/>
      </w:pPr>
      <w:r>
        <w:t xml:space="preserve">Name one </w:t>
      </w:r>
      <w:r>
        <w:rPr>
          <w:b/>
        </w:rPr>
        <w:t>tradition</w:t>
      </w:r>
      <w:r>
        <w:t xml:space="preserve"> your family or community keeps.</w:t>
      </w:r>
    </w:p>
    <w:p>
      <w:pPr>
        <w:pStyle w:val="ListNumber"/>
      </w:pPr>
      <w:r>
        <w:t xml:space="preserve">The word </w:t>
      </w:r>
      <w:r>
        <w:rPr>
          <w:b/>
        </w:rPr>
        <w:t>dimension</w:t>
      </w:r>
      <w:r>
        <w:t xml:space="preserve"> has two meanings. Explain them both.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three sentences using the word tension?</w:t>
            </w:r>
          </w:p>
          <w:p>
            <w:pPr>
              <w:spacing w:after="40"/>
            </w:pPr>
            <w:r>
              <w:rPr>
                <w:sz w:val="21"/>
              </w:rPr>
              <w:t>What is the difference between tradition and custom?</w:t>
            </w:r>
          </w:p>
        </w:tc>
      </w:tr>
    </w:tbl>
    <w:p>
      <w:pPr>
        <w:spacing w:after="40"/>
      </w:pPr>
    </w:p>
    <w:p>
      <w:pPr>
        <w:spacing w:before="240" w:after="80"/>
      </w:pPr>
      <w:r>
        <w:rPr>
          <w:b/>
          <w:color w:val="0F6E63"/>
          <w:sz w:val="32"/>
        </w:rPr>
        <w:t>Group 4: Describing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protective</w:t>
            </w:r>
          </w:p>
        </w:tc>
        <w:tc>
          <w:tcPr>
            <w:tcW w:type="dxa" w:w="2160"/>
          </w:tcPr>
          <w:p>
            <w:r>
              <w:rPr>
                <w:sz w:val="20"/>
              </w:rPr>
              <w:t>adjective</w:t>
            </w:r>
          </w:p>
        </w:tc>
        <w:tc>
          <w:tcPr>
            <w:tcW w:type="dxa" w:w="2160"/>
          </w:tcPr>
          <w:p>
            <w:r>
              <w:rPr>
                <w:sz w:val="20"/>
              </w:rPr>
              <w:t>Keeping someone or something safe from harm.</w:t>
            </w:r>
          </w:p>
        </w:tc>
        <w:tc>
          <w:tcPr>
            <w:tcW w:type="dxa" w:w="2160"/>
          </w:tcPr>
          <w:p>
            <w:r>
              <w:rPr>
                <w:sz w:val="20"/>
              </w:rPr>
              <w:t>The protective glass around the charter keeps it safe.</w:t>
            </w:r>
          </w:p>
        </w:tc>
      </w:tr>
      <w:tr>
        <w:tc>
          <w:tcPr>
            <w:tcW w:type="dxa" w:w="2160"/>
          </w:tcPr>
          <w:p>
            <w:r>
              <w:rPr>
                <w:b/>
                <w:sz w:val="20"/>
              </w:rPr>
              <w:t>primitive</w:t>
            </w:r>
          </w:p>
        </w:tc>
        <w:tc>
          <w:tcPr>
            <w:tcW w:type="dxa" w:w="2160"/>
          </w:tcPr>
          <w:p>
            <w:r>
              <w:rPr>
                <w:sz w:val="20"/>
              </w:rPr>
              <w:t>adjective</w:t>
            </w:r>
          </w:p>
        </w:tc>
        <w:tc>
          <w:tcPr>
            <w:tcW w:type="dxa" w:w="2160"/>
          </w:tcPr>
          <w:p>
            <w:r>
              <w:rPr>
                <w:sz w:val="20"/>
              </w:rPr>
              <w:t>Very simple and not advanced or developed.</w:t>
            </w:r>
          </w:p>
        </w:tc>
        <w:tc>
          <w:tcPr>
            <w:tcW w:type="dxa" w:w="2160"/>
          </w:tcPr>
          <w:p>
            <w:r>
              <w:rPr>
                <w:sz w:val="20"/>
              </w:rPr>
              <w:t>The primitive tools used by early humans were made from stones.</w:t>
            </w:r>
          </w:p>
        </w:tc>
      </w:tr>
      <w:tr>
        <w:tc>
          <w:tcPr>
            <w:tcW w:type="dxa" w:w="2160"/>
          </w:tcPr>
          <w:p>
            <w:r>
              <w:rPr>
                <w:b/>
                <w:sz w:val="20"/>
              </w:rPr>
              <w:t>competitive</w:t>
            </w:r>
          </w:p>
        </w:tc>
        <w:tc>
          <w:tcPr>
            <w:tcW w:type="dxa" w:w="2160"/>
          </w:tcPr>
          <w:p>
            <w:r>
              <w:rPr>
                <w:sz w:val="20"/>
              </w:rPr>
              <w:t>adjective</w:t>
            </w:r>
          </w:p>
        </w:tc>
        <w:tc>
          <w:tcPr>
            <w:tcW w:type="dxa" w:w="2160"/>
          </w:tcPr>
          <w:p>
            <w:r>
              <w:rPr>
                <w:sz w:val="20"/>
              </w:rPr>
              <w:t>Wanting to win or be better than others.</w:t>
            </w:r>
          </w:p>
        </w:tc>
        <w:tc>
          <w:tcPr>
            <w:tcW w:type="dxa" w:w="2160"/>
          </w:tcPr>
          <w:p>
            <w:r>
              <w:rPr>
                <w:sz w:val="20"/>
              </w:rPr>
              <w:t>She is very competitive and always tries to do her best.</w:t>
            </w:r>
          </w:p>
        </w:tc>
      </w:tr>
      <w:tr>
        <w:tc>
          <w:tcPr>
            <w:tcW w:type="dxa" w:w="2160"/>
          </w:tcPr>
          <w:p>
            <w:r>
              <w:rPr>
                <w:b/>
                <w:sz w:val="20"/>
              </w:rPr>
              <w:t>alternative</w:t>
            </w:r>
          </w:p>
        </w:tc>
        <w:tc>
          <w:tcPr>
            <w:tcW w:type="dxa" w:w="2160"/>
          </w:tcPr>
          <w:p>
            <w:r>
              <w:rPr>
                <w:sz w:val="20"/>
              </w:rPr>
              <w:t>noun / adj.</w:t>
            </w:r>
          </w:p>
        </w:tc>
        <w:tc>
          <w:tcPr>
            <w:tcW w:type="dxa" w:w="2160"/>
          </w:tcPr>
          <w:p>
            <w:r>
              <w:rPr>
                <w:sz w:val="20"/>
              </w:rPr>
              <w:t>A different choice or option.</w:t>
            </w:r>
          </w:p>
        </w:tc>
        <w:tc>
          <w:tcPr>
            <w:tcW w:type="dxa" w:w="2160"/>
          </w:tcPr>
          <w:p>
            <w:r>
              <w:rPr>
                <w:sz w:val="20"/>
              </w:rPr>
              <w:t>If you do not like the first idea, we can find an alternative.</w:t>
            </w:r>
          </w:p>
        </w:tc>
      </w:tr>
      <w:tr>
        <w:tc>
          <w:tcPr>
            <w:tcW w:type="dxa" w:w="2160"/>
          </w:tcPr>
          <w:p>
            <w:r>
              <w:rPr>
                <w:b/>
                <w:sz w:val="20"/>
              </w:rPr>
              <w:t>collaborative</w:t>
            </w:r>
          </w:p>
        </w:tc>
        <w:tc>
          <w:tcPr>
            <w:tcW w:type="dxa" w:w="2160"/>
          </w:tcPr>
          <w:p>
            <w:r>
              <w:rPr>
                <w:sz w:val="20"/>
              </w:rPr>
              <w:t>adjective</w:t>
            </w:r>
          </w:p>
        </w:tc>
        <w:tc>
          <w:tcPr>
            <w:tcW w:type="dxa" w:w="2160"/>
          </w:tcPr>
          <w:p>
            <w:r>
              <w:rPr>
                <w:sz w:val="20"/>
              </w:rPr>
              <w:t>Working together with others to achieve something.</w:t>
            </w:r>
          </w:p>
        </w:tc>
        <w:tc>
          <w:tcPr>
            <w:tcW w:type="dxa" w:w="2160"/>
          </w:tcPr>
          <w:p>
            <w:r>
              <w:rPr>
                <w:sz w:val="20"/>
              </w:rPr>
              <w:t>The students used a collaborative approach to create their mural.</w:t>
            </w:r>
          </w:p>
        </w:tc>
      </w:tr>
    </w:tbl>
    <w:p>
      <w:pPr>
        <w:spacing w:after="80"/>
      </w:pPr>
    </w:p>
    <w:p>
      <w:pPr>
        <w:spacing w:before="160" w:after="40"/>
      </w:pPr>
      <w:r>
        <w:rPr>
          <w:b/>
          <w:color w:val="1E885E"/>
          <w:sz w:val="26"/>
        </w:rPr>
        <w:t>Practise these words</w:t>
      </w:r>
    </w:p>
    <w:p>
      <w:pPr>
        <w:pStyle w:val="ListNumber"/>
      </w:pPr>
      <w:r>
        <w:t xml:space="preserve">Name something at home that is </w:t>
      </w:r>
      <w:r>
        <w:rPr>
          <w:b/>
        </w:rPr>
        <w:t>protective</w:t>
      </w:r>
      <w:r>
        <w:t xml:space="preserve"> and explain why.</w:t>
      </w:r>
    </w:p>
    <w:p>
      <w:pPr>
        <w:pStyle w:val="ListNumber"/>
      </w:pPr>
      <w:r>
        <w:t xml:space="preserve">Use the word </w:t>
      </w:r>
      <w:r>
        <w:rPr>
          <w:b/>
        </w:rPr>
        <w:t>collaborative</w:t>
      </w:r>
      <w:r>
        <w:t xml:space="preserve"> to describe a project you have worked on with others.</w:t>
      </w:r>
    </w:p>
    <w:p>
      <w:pPr>
        <w:pStyle w:val="ListNumber"/>
      </w:pPr>
      <w:r>
        <w:t xml:space="preserve">What is the opposite of </w:t>
      </w:r>
      <w:r>
        <w:rPr>
          <w:b/>
        </w:rPr>
        <w:t>primitive</w:t>
      </w:r>
      <w:r>
        <w:t>? Use both words in sentences.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all five describing words in Group 4?</w:t>
            </w:r>
          </w:p>
          <w:p>
            <w:pPr>
              <w:spacing w:after="40"/>
            </w:pPr>
            <w:r>
              <w:rPr>
                <w:sz w:val="21"/>
              </w:rPr>
              <w:t>Can you help me use competitive and collaborative in the same sentence?</w:t>
            </w:r>
          </w:p>
        </w:tc>
      </w:tr>
    </w:tbl>
    <w:p>
      <w:pPr>
        <w:spacing w:after="40"/>
      </w:pPr>
    </w:p>
    <w:p>
      <w:pPr>
        <w:spacing w:before="240" w:after="80"/>
      </w:pPr>
      <w:r>
        <w:rPr>
          <w:b/>
          <w:color w:val="0F6E63"/>
          <w:sz w:val="32"/>
        </w:rPr>
        <w:t>Group 5: Objects and People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miniature</w:t>
            </w:r>
          </w:p>
        </w:tc>
        <w:tc>
          <w:tcPr>
            <w:tcW w:type="dxa" w:w="2160"/>
          </w:tcPr>
          <w:p>
            <w:r>
              <w:rPr>
                <w:sz w:val="20"/>
              </w:rPr>
              <w:t>noun / adj.</w:t>
            </w:r>
          </w:p>
        </w:tc>
        <w:tc>
          <w:tcPr>
            <w:tcW w:type="dxa" w:w="2160"/>
          </w:tcPr>
          <w:p>
            <w:r>
              <w:rPr>
                <w:sz w:val="20"/>
              </w:rPr>
              <w:t>A very small version of something.</w:t>
            </w:r>
          </w:p>
        </w:tc>
        <w:tc>
          <w:tcPr>
            <w:tcW w:type="dxa" w:w="2160"/>
          </w:tcPr>
          <w:p>
            <w:r>
              <w:rPr>
                <w:sz w:val="20"/>
              </w:rPr>
              <w:t>I have a miniature model of a car that fits in my hand.</w:t>
            </w:r>
          </w:p>
        </w:tc>
      </w:tr>
      <w:tr>
        <w:tc>
          <w:tcPr>
            <w:tcW w:type="dxa" w:w="2160"/>
          </w:tcPr>
          <w:p>
            <w:r>
              <w:rPr>
                <w:b/>
                <w:sz w:val="20"/>
              </w:rPr>
              <w:t>fracture</w:t>
            </w:r>
          </w:p>
        </w:tc>
        <w:tc>
          <w:tcPr>
            <w:tcW w:type="dxa" w:w="2160"/>
          </w:tcPr>
          <w:p>
            <w:r>
              <w:rPr>
                <w:sz w:val="20"/>
              </w:rPr>
              <w:t>noun</w:t>
            </w:r>
          </w:p>
        </w:tc>
        <w:tc>
          <w:tcPr>
            <w:tcW w:type="dxa" w:w="2160"/>
          </w:tcPr>
          <w:p>
            <w:r>
              <w:rPr>
                <w:sz w:val="20"/>
              </w:rPr>
              <w:t>A break or crack in something hard, like bone or stone.</w:t>
            </w:r>
          </w:p>
        </w:tc>
        <w:tc>
          <w:tcPr>
            <w:tcW w:type="dxa" w:w="2160"/>
          </w:tcPr>
          <w:p>
            <w:r>
              <w:rPr>
                <w:sz w:val="20"/>
              </w:rPr>
              <w:t>There was a fracture in the old charter running through the page.</w:t>
            </w:r>
          </w:p>
        </w:tc>
      </w:tr>
      <w:tr>
        <w:tc>
          <w:tcPr>
            <w:tcW w:type="dxa" w:w="2160"/>
          </w:tcPr>
          <w:p>
            <w:r>
              <w:rPr>
                <w:b/>
                <w:sz w:val="20"/>
              </w:rPr>
              <w:t>posture</w:t>
            </w:r>
          </w:p>
        </w:tc>
        <w:tc>
          <w:tcPr>
            <w:tcW w:type="dxa" w:w="2160"/>
          </w:tcPr>
          <w:p>
            <w:r>
              <w:rPr>
                <w:sz w:val="20"/>
              </w:rPr>
              <w:t>noun</w:t>
            </w:r>
          </w:p>
        </w:tc>
        <w:tc>
          <w:tcPr>
            <w:tcW w:type="dxa" w:w="2160"/>
          </w:tcPr>
          <w:p>
            <w:r>
              <w:rPr>
                <w:sz w:val="20"/>
              </w:rPr>
              <w:t>The way you hold your body when you sit or stand.</w:t>
            </w:r>
          </w:p>
        </w:tc>
        <w:tc>
          <w:tcPr>
            <w:tcW w:type="dxa" w:w="2160"/>
          </w:tcPr>
          <w:p>
            <w:r>
              <w:rPr>
                <w:sz w:val="20"/>
              </w:rPr>
              <w:t>Good posture means sitting up straight in your chair.</w:t>
            </w:r>
          </w:p>
        </w:tc>
      </w:tr>
      <w:tr>
        <w:tc>
          <w:tcPr>
            <w:tcW w:type="dxa" w:w="2160"/>
          </w:tcPr>
          <w:p>
            <w:r>
              <w:rPr>
                <w:b/>
                <w:sz w:val="20"/>
              </w:rPr>
              <w:t>vulture</w:t>
            </w:r>
          </w:p>
        </w:tc>
        <w:tc>
          <w:tcPr>
            <w:tcW w:type="dxa" w:w="2160"/>
          </w:tcPr>
          <w:p>
            <w:r>
              <w:rPr>
                <w:sz w:val="20"/>
              </w:rPr>
              <w:t>noun</w:t>
            </w:r>
          </w:p>
        </w:tc>
        <w:tc>
          <w:tcPr>
            <w:tcW w:type="dxa" w:w="2160"/>
          </w:tcPr>
          <w:p>
            <w:r>
              <w:rPr>
                <w:sz w:val="20"/>
              </w:rPr>
              <w:t>A large bird that eats dead animals.</w:t>
            </w:r>
          </w:p>
        </w:tc>
        <w:tc>
          <w:tcPr>
            <w:tcW w:type="dxa" w:w="2160"/>
          </w:tcPr>
          <w:p>
            <w:r>
              <w:rPr>
                <w:sz w:val="20"/>
              </w:rPr>
              <w:t>The vulture circled high in the sky, looking for food.</w:t>
            </w:r>
          </w:p>
        </w:tc>
      </w:tr>
      <w:tr>
        <w:tc>
          <w:tcPr>
            <w:tcW w:type="dxa" w:w="2160"/>
          </w:tcPr>
          <w:p>
            <w:r>
              <w:rPr>
                <w:b/>
                <w:sz w:val="20"/>
              </w:rPr>
              <w:t>artifacts</w:t>
            </w:r>
          </w:p>
        </w:tc>
        <w:tc>
          <w:tcPr>
            <w:tcW w:type="dxa" w:w="2160"/>
          </w:tcPr>
          <w:p>
            <w:r>
              <w:rPr>
                <w:sz w:val="20"/>
              </w:rPr>
              <w:t>noun</w:t>
            </w:r>
          </w:p>
        </w:tc>
        <w:tc>
          <w:tcPr>
            <w:tcW w:type="dxa" w:w="2160"/>
          </w:tcPr>
          <w:p>
            <w:r>
              <w:rPr>
                <w:sz w:val="20"/>
              </w:rPr>
              <w:t>Objects made by people a long time ago.</w:t>
            </w:r>
          </w:p>
        </w:tc>
        <w:tc>
          <w:tcPr>
            <w:tcW w:type="dxa" w:w="2160"/>
          </w:tcPr>
          <w:p>
            <w:r>
              <w:rPr>
                <w:sz w:val="20"/>
              </w:rPr>
              <w:t>The museum has many artifacts from ancient civilisations.</w:t>
            </w:r>
          </w:p>
        </w:tc>
      </w:tr>
      <w:tr>
        <w:tc>
          <w:tcPr>
            <w:tcW w:type="dxa" w:w="2160"/>
          </w:tcPr>
          <w:p>
            <w:r>
              <w:rPr>
                <w:b/>
                <w:sz w:val="20"/>
              </w:rPr>
              <w:t>architect</w:t>
            </w:r>
          </w:p>
        </w:tc>
        <w:tc>
          <w:tcPr>
            <w:tcW w:type="dxa" w:w="2160"/>
          </w:tcPr>
          <w:p>
            <w:r>
              <w:rPr>
                <w:sz w:val="20"/>
              </w:rPr>
              <w:t>noun</w:t>
            </w:r>
          </w:p>
        </w:tc>
        <w:tc>
          <w:tcPr>
            <w:tcW w:type="dxa" w:w="2160"/>
          </w:tcPr>
          <w:p>
            <w:r>
              <w:rPr>
                <w:sz w:val="20"/>
              </w:rPr>
              <w:t>A person who designs buildings and structures.</w:t>
            </w:r>
          </w:p>
        </w:tc>
        <w:tc>
          <w:tcPr>
            <w:tcW w:type="dxa" w:w="2160"/>
          </w:tcPr>
          <w:p>
            <w:r>
              <w:rPr>
                <w:sz w:val="20"/>
              </w:rPr>
              <w:t>The architect drew a picture of the new school before it was built.</w:t>
            </w:r>
          </w:p>
        </w:tc>
      </w:tr>
    </w:tbl>
    <w:p>
      <w:pPr>
        <w:spacing w:after="80"/>
      </w:pPr>
    </w:p>
    <w:p>
      <w:pPr>
        <w:spacing w:before="160" w:after="40"/>
      </w:pPr>
      <w:r>
        <w:rPr>
          <w:b/>
          <w:color w:val="1E885E"/>
          <w:sz w:val="26"/>
        </w:rPr>
        <w:t>Practise these words</w:t>
      </w:r>
    </w:p>
    <w:p>
      <w:pPr>
        <w:pStyle w:val="ListNumber"/>
      </w:pPr>
      <w:r>
        <w:t xml:space="preserve">What do the words </w:t>
      </w:r>
      <w:r>
        <w:rPr>
          <w:b/>
        </w:rPr>
        <w:t>fracture</w:t>
      </w:r>
      <w:r>
        <w:t xml:space="preserve">, </w:t>
      </w:r>
      <w:r>
        <w:rPr>
          <w:b/>
        </w:rPr>
        <w:t>posture</w:t>
      </w:r>
      <w:r>
        <w:t xml:space="preserve">, and </w:t>
      </w:r>
      <w:r>
        <w:rPr>
          <w:b/>
        </w:rPr>
        <w:t>vulture</w:t>
      </w:r>
      <w:r>
        <w:t xml:space="preserve"> have in common? (Hint: look at their endings.)</w:t>
      </w:r>
    </w:p>
    <w:p>
      <w:pPr>
        <w:pStyle w:val="ListNumber"/>
      </w:pPr>
      <w:r>
        <w:t xml:space="preserve">Name one famous building. What do you think the </w:t>
      </w:r>
      <w:r>
        <w:rPr>
          <w:b/>
        </w:rPr>
        <w:t>architect</w:t>
      </w:r>
      <w:r>
        <w:t xml:space="preserve"> had to plan?</w:t>
      </w:r>
    </w:p>
    <w:p>
      <w:pPr>
        <w:pStyle w:val="ListNumber"/>
      </w:pPr>
      <w:r>
        <w:t xml:space="preserve">Use the word </w:t>
      </w:r>
      <w:r>
        <w:rPr>
          <w:b/>
        </w:rPr>
        <w:t>artifacts</w:t>
      </w:r>
      <w:r>
        <w:t xml:space="preserve"> in a sentence about something old and valuable.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make a matching game with these six words and their definitions?</w:t>
            </w:r>
          </w:p>
          <w:p>
            <w:pPr>
              <w:spacing w:after="40"/>
            </w:pPr>
            <w:r>
              <w:rPr>
                <w:sz w:val="21"/>
              </w:rPr>
              <w:t>Can you help me remember the difference between fracture and fraction?</w:t>
            </w:r>
          </w:p>
        </w:tc>
      </w:tr>
    </w:tbl>
    <w:p>
      <w:pPr>
        <w:spacing w:after="40"/>
      </w:pPr>
    </w:p>
    <w:p>
      <w:pPr>
        <w:spacing w:before="240" w:after="80"/>
      </w:pPr>
      <w:r>
        <w:rPr>
          <w:b/>
          <w:color w:val="0F6E63"/>
          <w:sz w:val="32"/>
        </w:rPr>
        <w:t>Group 6: Poetry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simile</w:t>
            </w:r>
          </w:p>
        </w:tc>
        <w:tc>
          <w:tcPr>
            <w:tcW w:type="dxa" w:w="2160"/>
          </w:tcPr>
          <w:p>
            <w:r>
              <w:rPr>
                <w:sz w:val="20"/>
              </w:rPr>
              <w:t>noun</w:t>
            </w:r>
          </w:p>
        </w:tc>
        <w:tc>
          <w:tcPr>
            <w:tcW w:type="dxa" w:w="2160"/>
          </w:tcPr>
          <w:p>
            <w:r>
              <w:rPr>
                <w:sz w:val="20"/>
              </w:rPr>
              <w:t>A comparison using 'like' or 'as'.</w:t>
            </w:r>
          </w:p>
        </w:tc>
        <w:tc>
          <w:tcPr>
            <w:tcW w:type="dxa" w:w="2160"/>
          </w:tcPr>
          <w:p>
            <w:r>
              <w:rPr>
                <w:sz w:val="20"/>
              </w:rPr>
              <w:t>Her smile was as bright as the sun.</w:t>
            </w:r>
          </w:p>
        </w:tc>
      </w:tr>
      <w:tr>
        <w:tc>
          <w:tcPr>
            <w:tcW w:type="dxa" w:w="2160"/>
          </w:tcPr>
          <w:p>
            <w:r>
              <w:rPr>
                <w:b/>
                <w:sz w:val="20"/>
              </w:rPr>
              <w:t>metaphor</w:t>
            </w:r>
          </w:p>
        </w:tc>
        <w:tc>
          <w:tcPr>
            <w:tcW w:type="dxa" w:w="2160"/>
          </w:tcPr>
          <w:p>
            <w:r>
              <w:rPr>
                <w:sz w:val="20"/>
              </w:rPr>
              <w:t>noun</w:t>
            </w:r>
          </w:p>
        </w:tc>
        <w:tc>
          <w:tcPr>
            <w:tcW w:type="dxa" w:w="2160"/>
          </w:tcPr>
          <w:p>
            <w:r>
              <w:rPr>
                <w:sz w:val="20"/>
              </w:rPr>
              <w:t>Saying one thing is another to compare them.</w:t>
            </w:r>
          </w:p>
        </w:tc>
        <w:tc>
          <w:tcPr>
            <w:tcW w:type="dxa" w:w="2160"/>
          </w:tcPr>
          <w:p>
            <w:r>
              <w:rPr>
                <w:sz w:val="20"/>
              </w:rPr>
              <w:t>The sea is a hungry dog.</w:t>
            </w:r>
          </w:p>
        </w:tc>
      </w:tr>
      <w:tr>
        <w:tc>
          <w:tcPr>
            <w:tcW w:type="dxa" w:w="2160"/>
          </w:tcPr>
          <w:p>
            <w:r>
              <w:rPr>
                <w:b/>
                <w:sz w:val="20"/>
              </w:rPr>
              <w:t>personification</w:t>
            </w:r>
          </w:p>
        </w:tc>
        <w:tc>
          <w:tcPr>
            <w:tcW w:type="dxa" w:w="2160"/>
          </w:tcPr>
          <w:p>
            <w:r>
              <w:rPr>
                <w:sz w:val="20"/>
              </w:rPr>
              <w:t>noun</w:t>
            </w:r>
          </w:p>
        </w:tc>
        <w:tc>
          <w:tcPr>
            <w:tcW w:type="dxa" w:w="2160"/>
          </w:tcPr>
          <w:p>
            <w:r>
              <w:rPr>
                <w:sz w:val="20"/>
              </w:rPr>
              <w:t>Giving human qualities to non-living things.</w:t>
            </w:r>
          </w:p>
        </w:tc>
        <w:tc>
          <w:tcPr>
            <w:tcW w:type="dxa" w:w="2160"/>
          </w:tcPr>
          <w:p>
            <w:r>
              <w:rPr>
                <w:sz w:val="20"/>
              </w:rPr>
              <w:t>The wind hurled dirt across the road.</w:t>
            </w:r>
          </w:p>
        </w:tc>
      </w:tr>
      <w:tr>
        <w:tc>
          <w:tcPr>
            <w:tcW w:type="dxa" w:w="2160"/>
          </w:tcPr>
          <w:p>
            <w:r>
              <w:rPr>
                <w:b/>
                <w:sz w:val="20"/>
              </w:rPr>
              <w:t>syllable</w:t>
            </w:r>
          </w:p>
        </w:tc>
        <w:tc>
          <w:tcPr>
            <w:tcW w:type="dxa" w:w="2160"/>
          </w:tcPr>
          <w:p>
            <w:r>
              <w:rPr>
                <w:sz w:val="20"/>
              </w:rPr>
              <w:t>noun</w:t>
            </w:r>
          </w:p>
        </w:tc>
        <w:tc>
          <w:tcPr>
            <w:tcW w:type="dxa" w:w="2160"/>
          </w:tcPr>
          <w:p>
            <w:r>
              <w:rPr>
                <w:sz w:val="20"/>
              </w:rPr>
              <w:t>A unit of sound with one vowel sound.</w:t>
            </w:r>
          </w:p>
        </w:tc>
        <w:tc>
          <w:tcPr>
            <w:tcW w:type="dxa" w:w="2160"/>
          </w:tcPr>
          <w:p>
            <w:r>
              <w:rPr>
                <w:sz w:val="20"/>
              </w:rPr>
              <w:t>The word 'ha-i-ku' has three syllables.</w:t>
            </w:r>
          </w:p>
        </w:tc>
      </w:tr>
      <w:tr>
        <w:tc>
          <w:tcPr>
            <w:tcW w:type="dxa" w:w="2160"/>
          </w:tcPr>
          <w:p>
            <w:r>
              <w:rPr>
                <w:b/>
                <w:sz w:val="20"/>
              </w:rPr>
              <w:t>synonym</w:t>
            </w:r>
          </w:p>
        </w:tc>
        <w:tc>
          <w:tcPr>
            <w:tcW w:type="dxa" w:w="2160"/>
          </w:tcPr>
          <w:p>
            <w:r>
              <w:rPr>
                <w:sz w:val="20"/>
              </w:rPr>
              <w:t>noun</w:t>
            </w:r>
          </w:p>
        </w:tc>
        <w:tc>
          <w:tcPr>
            <w:tcW w:type="dxa" w:w="2160"/>
          </w:tcPr>
          <w:p>
            <w:r>
              <w:rPr>
                <w:sz w:val="20"/>
              </w:rPr>
              <w:t>A word with a similar meaning to another word.</w:t>
            </w:r>
          </w:p>
        </w:tc>
        <w:tc>
          <w:tcPr>
            <w:tcW w:type="dxa" w:w="2160"/>
          </w:tcPr>
          <w:p>
            <w:r>
              <w:rPr>
                <w:sz w:val="20"/>
              </w:rPr>
              <w:t>A synonym for 'gnaw' is 'chew'.</w:t>
            </w:r>
          </w:p>
        </w:tc>
      </w:tr>
    </w:tbl>
    <w:p>
      <w:pPr>
        <w:spacing w:after="80"/>
      </w:pPr>
    </w:p>
    <w:p>
      <w:pPr>
        <w:spacing w:before="160" w:after="40"/>
      </w:pPr>
      <w:r>
        <w:rPr>
          <w:b/>
          <w:color w:val="1E885E"/>
          <w:sz w:val="26"/>
        </w:rPr>
        <w:t>Practise these words</w:t>
      </w:r>
    </w:p>
    <w:p>
      <w:pPr>
        <w:pStyle w:val="ListNumber"/>
      </w:pPr>
      <w:r>
        <w:t xml:space="preserve">Write your own </w:t>
      </w:r>
      <w:r>
        <w:rPr>
          <w:b/>
        </w:rPr>
        <w:t>simile</w:t>
      </w:r>
      <w:r>
        <w:t xml:space="preserve"> using 'as ... as ...' about an animal.</w:t>
      </w:r>
    </w:p>
    <w:p>
      <w:pPr>
        <w:pStyle w:val="ListNumber"/>
      </w:pPr>
      <w:r>
        <w:t xml:space="preserve">Turn your simile into a </w:t>
      </w:r>
      <w:r>
        <w:rPr>
          <w:b/>
        </w:rPr>
        <w:t>metaphor</w:t>
      </w:r>
      <w:r>
        <w:t xml:space="preserve"> by removing 'like' or 'as'.</w:t>
      </w:r>
    </w:p>
    <w:p>
      <w:pPr>
        <w:pStyle w:val="ListNumber"/>
      </w:pPr>
      <w:r>
        <w:t xml:space="preserve">Count the </w:t>
      </w:r>
      <w:r>
        <w:rPr>
          <w:b/>
        </w:rPr>
        <w:t>syllables</w:t>
      </w:r>
      <w:r>
        <w:t xml:space="preserve"> in your full name. How many are there?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a simile and a metaphor with examples?</w:t>
            </w:r>
          </w:p>
          <w:p>
            <w:pPr>
              <w:spacing w:after="40"/>
            </w:pPr>
            <w:r>
              <w:rPr>
                <w:sz w:val="21"/>
              </w:rPr>
              <w:t>Can you give me five words and ask me to count their syllables?</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policy □   lobby □   constitution □   charter □   legislative □</w:t>
      </w:r>
    </w:p>
    <w:p>
      <w:pPr>
        <w:pStyle w:val="ListBullet"/>
      </w:pPr>
      <w:r>
        <w:t>mission □   function □   expansion □   comprehension □   expectation □</w:t>
      </w:r>
    </w:p>
    <w:p>
      <w:pPr>
        <w:pStyle w:val="ListBullet"/>
      </w:pPr>
      <w:r>
        <w:t>tension □   dimension □   infection □   tradition □</w:t>
      </w:r>
    </w:p>
    <w:p>
      <w:pPr>
        <w:pStyle w:val="ListBullet"/>
      </w:pPr>
      <w:r>
        <w:t>protective □   primitive □   competitive □   alternative □   collaborative □</w:t>
      </w:r>
    </w:p>
    <w:p>
      <w:pPr>
        <w:pStyle w:val="ListBullet"/>
      </w:pPr>
      <w:r>
        <w:t>miniature □   fracture □   posture □   vulture □   artifacts □   architect □</w:t>
      </w:r>
    </w:p>
    <w:p>
      <w:pPr>
        <w:pStyle w:val="ListBullet"/>
      </w:pPr>
      <w:r>
        <w:t>simile □   metaphor □   personification □   syllable □   synonym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