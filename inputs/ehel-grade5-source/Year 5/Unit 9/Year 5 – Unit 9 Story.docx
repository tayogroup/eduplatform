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 —  Nookwatch: The Forest Mission</w:t>
      </w:r>
    </w:p>
    <w:p>
      <w:pPr>
        <w:spacing w:after="200"/>
      </w:pPr>
      <w:r>
        <w:rPr>
          <w:i/>
          <w:color w:val="1E885E"/>
          <w:sz w:val="25"/>
        </w:rPr>
        <w:t>Year 5 English  ·  Ehel Academy  ·  Unit 9 Story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</w:rPr>
        <w:t>Read this story carefully. It is set in Uganda, near a wildlife rescue centre called Nookwatch. As you read, look out for the vocabulary words from this unit — they are woven throughout the story. When you finish, answer the reflection questions at the end.</w:t>
      </w:r>
    </w:p>
    <w:p>
      <w:pPr>
        <w:spacing w:after="80"/>
      </w:pPr>
    </w:p>
    <w:p>
      <w:pPr>
        <w:spacing w:before="240" w:after="80"/>
      </w:pPr>
      <w:r>
        <w:rPr>
          <w:b/>
          <w:color w:val="0F6E63"/>
          <w:sz w:val="32"/>
        </w:rPr>
        <w:t>Nookwatch: The Forest Mission</w:t>
      </w:r>
    </w:p>
    <w:p>
      <w:r>
        <w:t xml:space="preserve">In the hills outside of Fort Portal, Uganda, near the edge of a sprawling bamboo forest, stood the Nookwatch Animal Rescue Centre. It was a peaceful place where injured </w:t>
      </w:r>
      <w:r>
        <w:rPr>
          <w:b/>
        </w:rPr>
        <w:t>woodland</w:t>
      </w:r>
      <w:r>
        <w:t xml:space="preserve"> creatures were treated and slowly returned to the wild. The rescue team called themselves the “Rangers of the Grove.”</w:t>
      </w:r>
    </w:p>
    <w:p>
      <w:r>
        <w:t>Year 5 students from Hilltop Primary had come for a one-week project. “This is no zoo,” said the centre director, Mama Jalia, “so you must be alert. You will observe, assist, and report on animal behaviour.”</w:t>
      </w:r>
    </w:p>
    <w:p>
      <w:r>
        <w:t xml:space="preserve">Lina looked around at the </w:t>
      </w:r>
      <w:r>
        <w:rPr>
          <w:b/>
        </w:rPr>
        <w:t>woodland</w:t>
      </w:r>
      <w:r>
        <w:t xml:space="preserve"> paths, the high trees, and small shaded corners. “Where is the first stop?”</w:t>
      </w:r>
    </w:p>
    <w:p>
      <w:r>
        <w:t xml:space="preserve">“In the lemur habitat,” said Mama Jalia. “One of the </w:t>
      </w:r>
      <w:r>
        <w:rPr>
          <w:b/>
        </w:rPr>
        <w:t>grooves</w:t>
      </w:r>
      <w:r>
        <w:t xml:space="preserve"> in the tree was found empty this morning. It was the favourite sleeping </w:t>
      </w:r>
      <w:r>
        <w:rPr>
          <w:b/>
        </w:rPr>
        <w:t>nook</w:t>
      </w:r>
      <w:r>
        <w:t xml:space="preserve"> of our oldest lemur, Kobi.”</w:t>
      </w:r>
    </w:p>
    <w:p>
      <w:r>
        <w:t xml:space="preserve">The students grabbed notebooks and followed Mama Jalia into the clearing. “We will </w:t>
      </w:r>
      <w:r>
        <w:rPr>
          <w:b/>
        </w:rPr>
        <w:t>assemble</w:t>
      </w:r>
      <w:r>
        <w:t xml:space="preserve"> clues,” she said. “Look for prints, dropped food, or signs of illness. Check the </w:t>
      </w:r>
      <w:r>
        <w:rPr>
          <w:b/>
        </w:rPr>
        <w:t>manual</w:t>
      </w:r>
      <w:r>
        <w:t xml:space="preserve"> in the visitor cabin if you forget something.”</w:t>
      </w:r>
    </w:p>
    <w:p>
      <w:r>
        <w:t>Jabari opened the guide. “It says lemurs love to climb but do not usually travel far alone.”</w:t>
      </w:r>
    </w:p>
    <w:p>
      <w:r>
        <w:t xml:space="preserve">“We should check behind the </w:t>
      </w:r>
      <w:r>
        <w:rPr>
          <w:b/>
        </w:rPr>
        <w:t>capsule</w:t>
      </w:r>
      <w:r>
        <w:t xml:space="preserve"> shelter,” said Lina. “It is warm and dry. He might be hiding.”</w:t>
      </w:r>
    </w:p>
    <w:p>
      <w:r>
        <w:t xml:space="preserve">They tiptoed toward the shelter and found a line of footprints. Jabari leaned close. “That is not normal… these prints are </w:t>
      </w:r>
      <w:r>
        <w:rPr>
          <w:b/>
        </w:rPr>
        <w:t>abnormal</w:t>
      </w:r>
      <w:r>
        <w:t>. His back foot looks twisted.”</w:t>
      </w:r>
    </w:p>
    <w:p>
      <w:r>
        <w:t>“We must alert the vet,” said Lina. “And mark this path with tape.”</w:t>
      </w:r>
    </w:p>
    <w:p>
      <w:r>
        <w:t>Later that day, a young vet named Daniel met them near the lemur trail. “Good job spotting this,” he said. “Animals rarely show signs of injury unless it is serious.”</w:t>
      </w:r>
    </w:p>
    <w:p>
      <w:r>
        <w:t xml:space="preserve">He paused and pointed to a small </w:t>
      </w:r>
      <w:r>
        <w:rPr>
          <w:b/>
        </w:rPr>
        <w:t>dimple</w:t>
      </w:r>
      <w:r>
        <w:t xml:space="preserve"> in the mud. “That is a pawprint too — meaning Kobi had company.”</w:t>
      </w:r>
    </w:p>
    <w:p>
      <w:r>
        <w:t>“You mean another animal?” asked Lina.</w:t>
      </w:r>
    </w:p>
    <w:p>
      <w:r>
        <w:t>“Possibly,” said Daniel. “Or a person. But no one should be near the enclosures without permission.”</w:t>
      </w:r>
    </w:p>
    <w:p>
      <w:r>
        <w:t xml:space="preserve">That evening, the group helped clean the monkey habitat. They raked leaves and refilled feeders with </w:t>
      </w:r>
      <w:r>
        <w:rPr>
          <w:b/>
        </w:rPr>
        <w:t>edible</w:t>
      </w:r>
      <w:r>
        <w:t xml:space="preserve"> fruit. “You should avoid feeding wild animals directly,” reminded Daniel. “They must not forget how to search for their own food.”</w:t>
      </w:r>
    </w:p>
    <w:p>
      <w:r>
        <w:t xml:space="preserve">Lina gently swept the path. “These creatures have their own </w:t>
      </w:r>
      <w:r>
        <w:rPr>
          <w:b/>
        </w:rPr>
        <w:t>style</w:t>
      </w:r>
      <w:r>
        <w:t>. Even the way they move is full of character.”</w:t>
      </w:r>
    </w:p>
    <w:p>
      <w:r>
        <w:t xml:space="preserve">Jabari nodded. “I love the gibbons. The baby one has thick fur — like a brown </w:t>
      </w:r>
      <w:r>
        <w:rPr>
          <w:b/>
        </w:rPr>
        <w:t>textile</w:t>
      </w:r>
      <w:r>
        <w:t xml:space="preserve"> coat!”</w:t>
      </w:r>
    </w:p>
    <w:p>
      <w:r>
        <w:t xml:space="preserve">Mama Jalia smiled. “And it is very </w:t>
      </w:r>
      <w:r>
        <w:rPr>
          <w:b/>
        </w:rPr>
        <w:t>durable</w:t>
      </w:r>
      <w:r>
        <w:t>. Nature always protects its own — when it can.”</w:t>
      </w:r>
    </w:p>
    <w:p>
      <w:r>
        <w:t xml:space="preserve">The next morning, news spread through the centre: “We found Kobi!” said Daniel. “He is safe — but limping. He was in the </w:t>
      </w:r>
      <w:r>
        <w:rPr>
          <w:b/>
        </w:rPr>
        <w:t>bamboo</w:t>
      </w:r>
      <w:r>
        <w:t xml:space="preserve"> grove, eating slowly.”</w:t>
      </w:r>
    </w:p>
    <w:p>
      <w:r>
        <w:t>“Will he recover?” Lina asked.</w:t>
      </w:r>
    </w:p>
    <w:p>
      <w:r>
        <w:t xml:space="preserve">“Yes,” Daniel replied. “But he will need </w:t>
      </w:r>
      <w:r>
        <w:rPr>
          <w:b/>
        </w:rPr>
        <w:t>ample</w:t>
      </w:r>
      <w:r>
        <w:t xml:space="preserve"> rest and a new capsule shelter closer to the main path.”</w:t>
      </w:r>
    </w:p>
    <w:p>
      <w:r>
        <w:t xml:space="preserve">While building the shelter, Jabari said, “We have read about animals in </w:t>
      </w:r>
      <w:r>
        <w:rPr>
          <w:b/>
        </w:rPr>
        <w:t>textbooks</w:t>
      </w:r>
      <w:r>
        <w:t>, but seeing them is different.”</w:t>
      </w:r>
    </w:p>
    <w:p>
      <w:r>
        <w:t xml:space="preserve">Lina agreed. “It is more real. More urgent. You cannot stay </w:t>
      </w:r>
      <w:r>
        <w:rPr>
          <w:b/>
        </w:rPr>
        <w:t>neutral</w:t>
      </w:r>
      <w:r>
        <w:t xml:space="preserve"> when you have seen them up close.”</w:t>
      </w:r>
    </w:p>
    <w:p>
      <w:r>
        <w:t xml:space="preserve">By Day 3, the class was helping with new research tasks. Lina chose to observe </w:t>
      </w:r>
      <w:r>
        <w:rPr>
          <w:b/>
        </w:rPr>
        <w:t>maternal</w:t>
      </w:r>
      <w:r>
        <w:t xml:space="preserve"> behaviour among the red-tailed monkeys. “The mothers are gentle but watchful,” she noted. “One cradled her baby like it was wrapped in gold.”</w:t>
      </w:r>
    </w:p>
    <w:p>
      <w:r>
        <w:t xml:space="preserve">“Describe the </w:t>
      </w:r>
      <w:r>
        <w:rPr>
          <w:b/>
        </w:rPr>
        <w:t>paternal</w:t>
      </w:r>
      <w:r>
        <w:t xml:space="preserve"> care too,” said Mama Jalia. “See how that male is keeping watch? It is part of their nature.”</w:t>
      </w:r>
    </w:p>
    <w:p>
      <w:r>
        <w:t xml:space="preserve">Jabari and another student helped repair the fences. “These materials are </w:t>
      </w:r>
      <w:r>
        <w:rPr>
          <w:b/>
        </w:rPr>
        <w:t>economical</w:t>
      </w:r>
      <w:r>
        <w:t xml:space="preserve"> and strong,” said the ranger. “We reuse wherever we can.”</w:t>
      </w:r>
    </w:p>
    <w:p>
      <w:r>
        <w:t xml:space="preserve">“Because the forest is not endless,” said Jabari. “Even </w:t>
      </w:r>
      <w:r>
        <w:rPr>
          <w:b/>
        </w:rPr>
        <w:t>fertile</w:t>
      </w:r>
      <w:r>
        <w:t xml:space="preserve"> land can lose life.”</w:t>
      </w:r>
    </w:p>
    <w:p>
      <w:r>
        <w:t>At lunchtime, the group discussed a new case.</w:t>
      </w:r>
    </w:p>
    <w:p>
      <w:r>
        <w:t>“There is an injured bush baby in the woods,” said Daniel. “It may have fallen into a hunting trap.”</w:t>
      </w:r>
    </w:p>
    <w:p>
      <w:r>
        <w:t>“We have to stop those,” said Lina. “Why is that still allowed?”</w:t>
      </w:r>
    </w:p>
    <w:p>
      <w:r>
        <w:t xml:space="preserve">“Some people are in </w:t>
      </w:r>
      <w:r>
        <w:rPr>
          <w:b/>
        </w:rPr>
        <w:t>denial</w:t>
      </w:r>
      <w:r>
        <w:t xml:space="preserve"> about how bad it is,” Daniel replied. “They say it is tradition.”</w:t>
      </w:r>
    </w:p>
    <w:p>
      <w:r>
        <w:t>“But traditions must change when animals are suffering,” said Jabari.</w:t>
      </w:r>
    </w:p>
    <w:p>
      <w:r>
        <w:t xml:space="preserve">“It is a </w:t>
      </w:r>
      <w:r>
        <w:rPr>
          <w:b/>
        </w:rPr>
        <w:t>constitutional</w:t>
      </w:r>
      <w:r>
        <w:t xml:space="preserve"> debate,” said Mama Jalia. “Laws, culture, and survival are connected.”</w:t>
      </w:r>
    </w:p>
    <w:p>
      <w:r>
        <w:t>That evening, the group prepared posters for their final presentations. One board said:</w:t>
      </w:r>
    </w:p>
    <w:p>
      <w:pPr>
        <w:pStyle w:val="ListBullet"/>
      </w:pPr>
      <w:r>
        <w:rPr>
          <w:b/>
        </w:rPr>
        <w:t>CRITICAL:</w:t>
      </w:r>
      <w:r>
        <w:t xml:space="preserve"> Stop snares before more animals are lost.</w:t>
      </w:r>
    </w:p>
    <w:p>
      <w:pPr>
        <w:pStyle w:val="ListBullet"/>
      </w:pPr>
      <w:r>
        <w:rPr>
          <w:b/>
        </w:rPr>
        <w:t>Informal</w:t>
      </w:r>
      <w:r>
        <w:t xml:space="preserve"> patrols help — students too!</w:t>
      </w:r>
    </w:p>
    <w:p>
      <w:pPr>
        <w:pStyle w:val="ListBullet"/>
      </w:pPr>
      <w:r>
        <w:t xml:space="preserve">Protect our </w:t>
      </w:r>
      <w:r>
        <w:rPr>
          <w:b/>
        </w:rPr>
        <w:t>woodland</w:t>
      </w:r>
      <w:r>
        <w:t xml:space="preserve">. Defend our </w:t>
      </w:r>
      <w:r>
        <w:rPr>
          <w:b/>
        </w:rPr>
        <w:t>bible</w:t>
      </w:r>
      <w:r>
        <w:t xml:space="preserve"> of biodiversity.</w:t>
      </w:r>
    </w:p>
    <w:p>
      <w:r>
        <w:t>Another group made a “Save the Species” mural with rhymes:</w:t>
      </w:r>
    </w:p>
    <w:p>
      <w:r>
        <w:rPr>
          <w:i/>
        </w:rPr>
        <w:t xml:space="preserve">“A panda with </w:t>
      </w:r>
      <w:r>
        <w:rPr>
          <w:b/>
          <w:i/>
        </w:rPr>
        <w:t>bamboo</w:t>
      </w:r>
      <w:r>
        <w:rPr>
          <w:i/>
        </w:rPr>
        <w:t>, a kangaroo too. / Do not let our forests lose their crew!”</w:t>
      </w:r>
    </w:p>
    <w:p>
      <w:r>
        <w:t>Lina and Jabari wrote:</w:t>
      </w:r>
    </w:p>
    <w:p>
      <w:r>
        <w:rPr>
          <w:i/>
        </w:rPr>
        <w:t xml:space="preserve">“A </w:t>
      </w:r>
      <w:r>
        <w:rPr>
          <w:b/>
          <w:i/>
        </w:rPr>
        <w:t>nook</w:t>
      </w:r>
      <w:r>
        <w:rPr>
          <w:i/>
        </w:rPr>
        <w:t xml:space="preserve"> is home. A </w:t>
      </w:r>
      <w:r>
        <w:rPr>
          <w:b/>
          <w:i/>
        </w:rPr>
        <w:t>groove</w:t>
      </w:r>
      <w:r>
        <w:rPr>
          <w:i/>
        </w:rPr>
        <w:t xml:space="preserve"> is path. / An </w:t>
      </w:r>
      <w:r>
        <w:rPr>
          <w:b/>
          <w:i/>
        </w:rPr>
        <w:t>economical</w:t>
      </w:r>
      <w:r>
        <w:rPr>
          <w:i/>
        </w:rPr>
        <w:t xml:space="preserve"> fix can save from wrath. / </w:t>
      </w:r>
      <w:r>
        <w:rPr>
          <w:b/>
          <w:i/>
        </w:rPr>
        <w:t>Maternal</w:t>
      </w:r>
      <w:r>
        <w:rPr>
          <w:i/>
        </w:rPr>
        <w:t xml:space="preserve"> love, </w:t>
      </w:r>
      <w:r>
        <w:rPr>
          <w:b/>
          <w:i/>
        </w:rPr>
        <w:t>paternal</w:t>
      </w:r>
      <w:r>
        <w:rPr>
          <w:i/>
        </w:rPr>
        <w:t xml:space="preserve"> guard — / Every creature must be starred.”</w:t>
      </w:r>
    </w:p>
    <w:p>
      <w:r>
        <w:t>On the final day, the students performed a short news skit:</w:t>
      </w:r>
    </w:p>
    <w:p>
      <w:pPr>
        <w:spacing w:after="80"/>
      </w:pPr>
    </w:p>
    <w:p>
      <w:r>
        <w:rPr>
          <w:i/>
        </w:rPr>
        <w:t xml:space="preserve">LINA: Today, a bush baby was rescued from a trap near the </w:t>
      </w:r>
      <w:r>
        <w:rPr>
          <w:b/>
          <w:i/>
        </w:rPr>
        <w:t>woodland</w:t>
      </w:r>
      <w:r>
        <w:rPr>
          <w:i/>
        </w:rPr>
        <w:t xml:space="preserve"> edge.</w:t>
      </w:r>
    </w:p>
    <w:p>
      <w:pPr>
        <w:spacing w:after="80"/>
      </w:pPr>
    </w:p>
    <w:p>
      <w:r>
        <w:rPr>
          <w:i/>
        </w:rPr>
        <w:t>JABARI: Rangers report it is healing. It had a bruised paw and a cut near its tail.</w:t>
      </w:r>
    </w:p>
    <w:p>
      <w:pPr>
        <w:spacing w:after="80"/>
      </w:pPr>
    </w:p>
    <w:p>
      <w:r>
        <w:rPr>
          <w:i/>
        </w:rPr>
        <w:t>LINA: In related news, locals say they are open to building better fences.</w:t>
      </w:r>
    </w:p>
    <w:p>
      <w:pPr>
        <w:spacing w:after="80"/>
      </w:pPr>
    </w:p>
    <w:p>
      <w:r>
        <w:rPr>
          <w:i/>
        </w:rPr>
        <w:t xml:space="preserve">JABARI: If true, that is a </w:t>
      </w:r>
      <w:r>
        <w:rPr>
          <w:b/>
          <w:i/>
        </w:rPr>
        <w:t>durable</w:t>
      </w:r>
      <w:r>
        <w:rPr>
          <w:i/>
        </w:rPr>
        <w:t>, long-term step forward.</w:t>
      </w:r>
    </w:p>
    <w:p>
      <w:pPr>
        <w:spacing w:after="80"/>
      </w:pPr>
    </w:p>
    <w:p>
      <w:r>
        <w:t>The crowd clapped. Mama Jalia stepped forward.</w:t>
      </w:r>
    </w:p>
    <w:p>
      <w:r>
        <w:t>“You have worked hard. You have listened well. Now you know why care for animals is not just a science — it is a duty.”</w:t>
      </w:r>
    </w:p>
    <w:p>
      <w:r>
        <w:t xml:space="preserve">She handed each group a </w:t>
      </w:r>
      <w:r>
        <w:rPr>
          <w:b/>
        </w:rPr>
        <w:t>manual</w:t>
      </w:r>
      <w:r>
        <w:t xml:space="preserve"> to take home, with stickers and notes from the rangers.</w:t>
      </w:r>
    </w:p>
    <w:p>
      <w:r>
        <w:t>As the bus drove away, the forest shimmered behind them. Jabari whispered, “I did not expect to care this much.”</w:t>
      </w:r>
    </w:p>
    <w:p>
      <w:r>
        <w:t>Lina smiled. “It changed me. Not just what I saw, but how I felt.”</w:t>
      </w:r>
    </w:p>
    <w:p>
      <w:r>
        <w:t>“Even if some deny it,” said Jabari, “this place — this mission — matters.”</w:t>
      </w:r>
    </w:p>
    <w:p>
      <w:r>
        <w:t>“Always,” Lina replied.</w:t>
      </w:r>
    </w:p>
    <w:p>
      <w:pPr>
        <w:spacing w:before="240" w:after="80"/>
      </w:pPr>
      <w:r>
        <w:rPr>
          <w:b/>
          <w:color w:val="0F6E63"/>
          <w:sz w:val="32"/>
        </w:rPr>
        <w:t>Reflection Questions</w:t>
      </w:r>
    </w:p>
    <w:p>
      <w:pPr>
        <w:spacing w:before="160" w:after="40"/>
      </w:pPr>
      <w:r>
        <w:rPr>
          <w:b/>
          <w:color w:val="1E885E"/>
          <w:sz w:val="26"/>
        </w:rPr>
        <w:t>Understanding the Story</w:t>
      </w:r>
    </w:p>
    <w:p>
      <w:pPr>
        <w:pStyle w:val="ListNumber"/>
      </w:pPr>
      <w:r>
        <w:t>Where is the Nookwatch Animal Rescue Centre located?</w:t>
      </w:r>
    </w:p>
    <w:p>
      <w:pPr>
        <w:pStyle w:val="ListNumber"/>
      </w:pPr>
      <w:r>
        <w:t>Why have the Year 5 students come to the centre?</w:t>
      </w:r>
    </w:p>
    <w:p>
      <w:pPr>
        <w:pStyle w:val="ListNumber"/>
      </w:pPr>
      <w:r>
        <w:t>What problem does Mama Jalia tell the students about at the start?</w:t>
      </w:r>
    </w:p>
    <w:p>
      <w:pPr>
        <w:pStyle w:val="ListNumber"/>
      </w:pPr>
      <w:r>
        <w:t>How do Lina and Jabari help find Kobi? List at least two things they do.</w:t>
      </w:r>
    </w:p>
    <w:p>
      <w:pPr>
        <w:pStyle w:val="ListNumber"/>
      </w:pPr>
      <w:r>
        <w:t>What did the vet, Daniel, notice about the footprints?</w:t>
      </w:r>
    </w:p>
    <w:p>
      <w:pPr>
        <w:pStyle w:val="ListNumber"/>
      </w:pPr>
      <w:r>
        <w:t>What happened to the bush baby? Why was it injured?</w:t>
      </w:r>
    </w:p>
    <w:p>
      <w:pPr>
        <w:pStyle w:val="ListNumber"/>
      </w:pPr>
      <w:r>
        <w:t>What did the students do on their final day at the centre?</w:t>
      </w:r>
    </w:p>
    <w:p>
      <w:pPr>
        <w:spacing w:before="160" w:after="40"/>
      </w:pPr>
      <w:r>
        <w:rPr>
          <w:b/>
          <w:color w:val="1E885E"/>
          <w:sz w:val="26"/>
        </w:rPr>
        <w:t>Thinking Deeper</w:t>
      </w:r>
    </w:p>
    <w:p>
      <w:pPr>
        <w:pStyle w:val="ListNumber"/>
      </w:pPr>
      <w:r>
        <w:t>Lina says, “You cannot stay neutral when you have seen them up close.” What does she mean? Do you agree?</w:t>
      </w:r>
    </w:p>
    <w:p>
      <w:pPr>
        <w:pStyle w:val="ListNumber"/>
      </w:pPr>
      <w:r>
        <w:t>Jabari says traditions must change when animals are suffering. What do you think about this?</w:t>
      </w:r>
    </w:p>
    <w:p>
      <w:pPr>
        <w:pStyle w:val="ListNumber"/>
      </w:pPr>
      <w:r>
        <w:t>Mama Jalia calls caring for animals “a duty.” What does duty mean to you? Can you think of other duties we have?</w:t>
      </w:r>
    </w:p>
    <w:p>
      <w:pPr>
        <w:pStyle w:val="ListNumber"/>
      </w:pPr>
      <w:r>
        <w:t>The students wrote poems and made posters. Why is it important to share what you learn with others?</w:t>
      </w:r>
    </w:p>
    <w:p>
      <w:pPr>
        <w:pStyle w:val="ListNumber"/>
      </w:pPr>
      <w:r>
        <w:t>If you visited the Nookwatch centre, what animal would you most want to help? Why?</w:t>
      </w:r>
    </w:p>
    <w:p>
      <w:pPr>
        <w:spacing w:before="160" w:after="40"/>
      </w:pPr>
      <w:r>
        <w:rPr>
          <w:b/>
          <w:color w:val="1E885E"/>
          <w:sz w:val="26"/>
        </w:rPr>
        <w:t>Vocabulary Spotting</w:t>
      </w:r>
    </w:p>
    <w:p>
      <w:r>
        <w:t>Go back through the story and find where each of these words is used. Write the sentence that contains each word.</w:t>
      </w:r>
    </w:p>
    <w:p>
      <w:pPr>
        <w:pStyle w:val="ListBullet"/>
      </w:pPr>
      <w:r>
        <w:rPr>
          <w:b/>
        </w:rPr>
        <w:t>nook</w:t>
      </w:r>
    </w:p>
    <w:p>
      <w:pPr>
        <w:pStyle w:val="ListBullet"/>
      </w:pPr>
      <w:r>
        <w:rPr>
          <w:b/>
        </w:rPr>
        <w:t>abnormal</w:t>
      </w:r>
    </w:p>
    <w:p>
      <w:pPr>
        <w:pStyle w:val="ListBullet"/>
      </w:pPr>
      <w:r>
        <w:rPr>
          <w:b/>
        </w:rPr>
        <w:t>maternal</w:t>
      </w:r>
    </w:p>
    <w:p>
      <w:pPr>
        <w:pStyle w:val="ListBullet"/>
      </w:pPr>
      <w:r>
        <w:rPr>
          <w:b/>
        </w:rPr>
        <w:t>economical</w:t>
      </w:r>
    </w:p>
    <w:p>
      <w:pPr>
        <w:pStyle w:val="ListBullet"/>
      </w:pPr>
      <w:r>
        <w:rPr>
          <w:b/>
        </w:rPr>
        <w:t>constitutional</w:t>
      </w:r>
    </w:p>
    <w:p>
      <w:pPr>
        <w:pStyle w:val="ListBullet"/>
      </w:pPr>
      <w:r>
        <w:rPr>
          <w:b/>
        </w:rPr>
        <w:t>durable</w:t>
      </w:r>
    </w:p>
    <w:p>
      <w:pPr>
        <w:pStyle w:val="ListBullet"/>
      </w:pPr>
      <w:r>
        <w:rPr>
          <w:b/>
        </w:rPr>
        <w:t>assemble</w:t>
      </w:r>
    </w:p>
    <w:p>
      <w:pPr>
        <w:spacing w:before="160" w:after="40"/>
      </w:pPr>
      <w:r>
        <w:rPr>
          <w:b/>
          <w:color w:val="1E885E"/>
          <w:sz w:val="26"/>
        </w:rPr>
        <w:t>Writing Response</w:t>
      </w:r>
    </w:p>
    <w:p>
      <w:r>
        <w:t>Choose one of these tasks:</w:t>
      </w:r>
    </w:p>
    <w:p>
      <w:pPr>
        <w:pStyle w:val="ListNumber"/>
      </w:pPr>
      <w:r>
        <w:t>Write a letter from Lina or Jabari to their class, telling them about the most important thing they learned at the Nookwatch centre.</w:t>
      </w:r>
    </w:p>
    <w:p>
      <w:pPr>
        <w:pStyle w:val="ListNumber"/>
      </w:pPr>
      <w:r>
        <w:t>Write the next chapter of the story: What happens when the students return to school? Do they start a wildlife club?</w:t>
      </w:r>
    </w:p>
    <w:p>
      <w:pPr>
        <w:pStyle w:val="ListNumber"/>
      </w:pPr>
      <w:r>
        <w:t>Write a short play script (5–8 lines) based on one scene from the story. Use the script format you learned in the lesson.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quiz me on the story to check my understanding?”</w:t>
            </w:r>
          </w:p>
          <w:p>
            <w:pPr>
              <w:spacing w:after="40"/>
            </w:pPr>
            <w:r>
              <w:rPr>
                <w:sz w:val="21"/>
              </w:rPr>
              <w:t>“Can you help me find all the vocabulary words in the story?”</w:t>
            </w:r>
          </w:p>
          <w:p>
            <w:pPr>
              <w:spacing w:after="40"/>
            </w:pPr>
            <w:r>
              <w:rPr>
                <w:sz w:val="21"/>
              </w:rPr>
              <w:t>“Can you check my writing response and give me feedback?”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