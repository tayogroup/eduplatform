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9: The Digital World and Future Innovation</w:t>
      </w:r>
    </w:p>
    <w:p>
      <w:pPr>
        <w:spacing w:after="200"/>
      </w:pPr>
      <w:r>
        <w:rPr>
          <w:i/>
          <w:color w:val="1E885E"/>
          <w:sz w:val="25"/>
        </w:rPr>
        <w:t>Year 7 English  ·  Ehel Academy  ·  Self-study word book</w:t>
      </w:r>
    </w:p>
    <w:p>
      <w:pPr>
        <w:pBdr>
          <w:bottom w:val="single" w:sz="12" w:space="1" w:color="0F6E63"/>
        </w:pBdr>
        <w:spacing w:after="160"/>
      </w:pPr>
    </w:p>
    <w:p>
      <w:r>
        <w:rPr>
          <w:i/>
        </w:rPr>
        <w:t>These are the important words for Unit 9. Learn a few words each day. For every word, read the meaning, say the example out loud, and then try the practice activities. Your AI tutor can check your sentences and help you say the words correctly.</w:t>
      </w:r>
    </w:p>
    <w:p>
      <w:pPr>
        <w:spacing w:before="240" w:after="80"/>
      </w:pPr>
      <w:r>
        <w:rPr>
          <w:b/>
          <w:color w:val="0F6E63"/>
          <w:sz w:val="32"/>
        </w:rPr>
        <w:t>Group 1: Action and Change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agitate</w:t>
            </w:r>
          </w:p>
        </w:tc>
        <w:tc>
          <w:tcPr>
            <w:tcW w:type="dxa" w:w="2160"/>
          </w:tcPr>
          <w:p>
            <w:r>
              <w:rPr>
                <w:sz w:val="20"/>
              </w:rPr>
              <w:t>verb</w:t>
            </w:r>
          </w:p>
        </w:tc>
        <w:tc>
          <w:tcPr>
            <w:tcW w:type="dxa" w:w="2160"/>
          </w:tcPr>
          <w:p>
            <w:r>
              <w:rPr>
                <w:sz w:val="20"/>
              </w:rPr>
              <w:t>To make someone feel worried or upset.</w:t>
            </w:r>
          </w:p>
        </w:tc>
        <w:tc>
          <w:tcPr>
            <w:tcW w:type="dxa" w:w="2160"/>
          </w:tcPr>
          <w:p>
            <w:r>
              <w:rPr>
                <w:sz w:val="20"/>
              </w:rPr>
              <w:t>The loud notification sound began to agitate the students during the coding test.</w:t>
            </w:r>
          </w:p>
        </w:tc>
      </w:tr>
      <w:tr>
        <w:tc>
          <w:tcPr>
            <w:tcW w:type="dxa" w:w="2160"/>
          </w:tcPr>
          <w:p>
            <w:r>
              <w:rPr>
                <w:b/>
                <w:sz w:val="20"/>
              </w:rPr>
              <w:t>conceive</w:t>
            </w:r>
          </w:p>
        </w:tc>
        <w:tc>
          <w:tcPr>
            <w:tcW w:type="dxa" w:w="2160"/>
          </w:tcPr>
          <w:p>
            <w:r>
              <w:rPr>
                <w:sz w:val="20"/>
              </w:rPr>
              <w:t>verb</w:t>
            </w:r>
          </w:p>
        </w:tc>
        <w:tc>
          <w:tcPr>
            <w:tcW w:type="dxa" w:w="2160"/>
          </w:tcPr>
          <w:p>
            <w:r>
              <w:rPr>
                <w:sz w:val="20"/>
              </w:rPr>
              <w:t>To think of or create an idea or plan in your mind.</w:t>
            </w:r>
          </w:p>
        </w:tc>
        <w:tc>
          <w:tcPr>
            <w:tcW w:type="dxa" w:w="2160"/>
          </w:tcPr>
          <w:p>
            <w:r>
              <w:rPr>
                <w:sz w:val="20"/>
              </w:rPr>
              <w:t>The team conceived a clever plan to build a weather-monitoring app.</w:t>
            </w:r>
          </w:p>
        </w:tc>
      </w:tr>
      <w:tr>
        <w:tc>
          <w:tcPr>
            <w:tcW w:type="dxa" w:w="2160"/>
          </w:tcPr>
          <w:p>
            <w:r>
              <w:rPr>
                <w:b/>
                <w:sz w:val="20"/>
              </w:rPr>
              <w:t>converge</w:t>
            </w:r>
          </w:p>
        </w:tc>
        <w:tc>
          <w:tcPr>
            <w:tcW w:type="dxa" w:w="2160"/>
          </w:tcPr>
          <w:p>
            <w:r>
              <w:rPr>
                <w:sz w:val="20"/>
              </w:rPr>
              <w:t>verb</w:t>
            </w:r>
          </w:p>
        </w:tc>
        <w:tc>
          <w:tcPr>
            <w:tcW w:type="dxa" w:w="2160"/>
          </w:tcPr>
          <w:p>
            <w:r>
              <w:rPr>
                <w:sz w:val="20"/>
              </w:rPr>
              <w:t>To come together from different directions to meet at one point.</w:t>
            </w:r>
          </w:p>
        </w:tc>
        <w:tc>
          <w:tcPr>
            <w:tcW w:type="dxa" w:w="2160"/>
          </w:tcPr>
          <w:p>
            <w:r>
              <w:rPr>
                <w:sz w:val="20"/>
              </w:rPr>
              <w:t>Students from three schools converged at the robotics competition.</w:t>
            </w:r>
          </w:p>
        </w:tc>
      </w:tr>
      <w:tr>
        <w:tc>
          <w:tcPr>
            <w:tcW w:type="dxa" w:w="2160"/>
          </w:tcPr>
          <w:p>
            <w:r>
              <w:rPr>
                <w:b/>
                <w:sz w:val="20"/>
              </w:rPr>
              <w:t>introduce</w:t>
            </w:r>
          </w:p>
        </w:tc>
        <w:tc>
          <w:tcPr>
            <w:tcW w:type="dxa" w:w="2160"/>
          </w:tcPr>
          <w:p>
            <w:r>
              <w:rPr>
                <w:sz w:val="20"/>
              </w:rPr>
              <w:t>verb</w:t>
            </w:r>
          </w:p>
        </w:tc>
        <w:tc>
          <w:tcPr>
            <w:tcW w:type="dxa" w:w="2160"/>
          </w:tcPr>
          <w:p>
            <w:r>
              <w:rPr>
                <w:sz w:val="20"/>
              </w:rPr>
              <w:t>To make something known for the first time; to bring something new.</w:t>
            </w:r>
          </w:p>
        </w:tc>
        <w:tc>
          <w:tcPr>
            <w:tcW w:type="dxa" w:w="2160"/>
          </w:tcPr>
          <w:p>
            <w:r>
              <w:rPr>
                <w:sz w:val="20"/>
              </w:rPr>
              <w:t>The teacher introduced us to a new coding language this term.</w:t>
            </w:r>
          </w:p>
        </w:tc>
      </w:tr>
      <w:tr>
        <w:tc>
          <w:tcPr>
            <w:tcW w:type="dxa" w:w="2160"/>
          </w:tcPr>
          <w:p>
            <w:r>
              <w:rPr>
                <w:b/>
                <w:sz w:val="20"/>
              </w:rPr>
              <w:t>reveal</w:t>
            </w:r>
          </w:p>
        </w:tc>
        <w:tc>
          <w:tcPr>
            <w:tcW w:type="dxa" w:w="2160"/>
          </w:tcPr>
          <w:p>
            <w:r>
              <w:rPr>
                <w:sz w:val="20"/>
              </w:rPr>
              <w:t>verb</w:t>
            </w:r>
          </w:p>
        </w:tc>
        <w:tc>
          <w:tcPr>
            <w:tcW w:type="dxa" w:w="2160"/>
          </w:tcPr>
          <w:p>
            <w:r>
              <w:rPr>
                <w:sz w:val="20"/>
              </w:rPr>
              <w:t>To show or make something known that was hidden or secret.</w:t>
            </w:r>
          </w:p>
        </w:tc>
        <w:tc>
          <w:tcPr>
            <w:tcW w:type="dxa" w:w="2160"/>
          </w:tcPr>
          <w:p>
            <w:r>
              <w:rPr>
                <w:sz w:val="20"/>
              </w:rPr>
              <w:t>The data analysis revealed that the sensor was sending incorrect readings.</w:t>
            </w:r>
          </w:p>
        </w:tc>
      </w:tr>
      <w:tr>
        <w:tc>
          <w:tcPr>
            <w:tcW w:type="dxa" w:w="2160"/>
          </w:tcPr>
          <w:p>
            <w:r>
              <w:rPr>
                <w:b/>
                <w:sz w:val="20"/>
              </w:rPr>
              <w:t>recognise</w:t>
            </w:r>
          </w:p>
        </w:tc>
        <w:tc>
          <w:tcPr>
            <w:tcW w:type="dxa" w:w="2160"/>
          </w:tcPr>
          <w:p>
            <w:r>
              <w:rPr>
                <w:sz w:val="20"/>
              </w:rPr>
              <w:t>verb</w:t>
            </w:r>
          </w:p>
        </w:tc>
        <w:tc>
          <w:tcPr>
            <w:tcW w:type="dxa" w:w="2160"/>
          </w:tcPr>
          <w:p>
            <w:r>
              <w:rPr>
                <w:sz w:val="20"/>
              </w:rPr>
              <w:t>To see or hear something and know what it is; to identify.</w:t>
            </w:r>
          </w:p>
        </w:tc>
        <w:tc>
          <w:tcPr>
            <w:tcW w:type="dxa" w:w="2160"/>
          </w:tcPr>
          <w:p>
            <w:r>
              <w:rPr>
                <w:sz w:val="20"/>
              </w:rPr>
              <w:t>I can recognise fake news because the sources are never named.</w:t>
            </w:r>
          </w:p>
        </w:tc>
      </w:tr>
      <w:tr>
        <w:tc>
          <w:tcPr>
            <w:tcW w:type="dxa" w:w="2160"/>
          </w:tcPr>
          <w:p>
            <w:r>
              <w:rPr>
                <w:b/>
                <w:sz w:val="20"/>
              </w:rPr>
              <w:t>acquire</w:t>
            </w:r>
          </w:p>
        </w:tc>
        <w:tc>
          <w:tcPr>
            <w:tcW w:type="dxa" w:w="2160"/>
          </w:tcPr>
          <w:p>
            <w:r>
              <w:rPr>
                <w:sz w:val="20"/>
              </w:rPr>
              <w:t>verb</w:t>
            </w:r>
          </w:p>
        </w:tc>
        <w:tc>
          <w:tcPr>
            <w:tcW w:type="dxa" w:w="2160"/>
          </w:tcPr>
          <w:p>
            <w:r>
              <w:rPr>
                <w:sz w:val="20"/>
              </w:rPr>
              <w:t>To get or gain something, usually by effort or learning.</w:t>
            </w:r>
          </w:p>
        </w:tc>
        <w:tc>
          <w:tcPr>
            <w:tcW w:type="dxa" w:w="2160"/>
          </w:tcPr>
          <w:p>
            <w:r>
              <w:rPr>
                <w:sz w:val="20"/>
              </w:rPr>
              <w:t>She worked hard to acquire the coding skills she needed for the project.</w:t>
            </w:r>
          </w:p>
        </w:tc>
      </w:tr>
      <w:tr>
        <w:tc>
          <w:tcPr>
            <w:tcW w:type="dxa" w:w="2160"/>
          </w:tcPr>
          <w:p>
            <w:r>
              <w:rPr>
                <w:b/>
                <w:sz w:val="20"/>
              </w:rPr>
              <w:t>determine</w:t>
            </w:r>
          </w:p>
        </w:tc>
        <w:tc>
          <w:tcPr>
            <w:tcW w:type="dxa" w:w="2160"/>
          </w:tcPr>
          <w:p>
            <w:r>
              <w:rPr>
                <w:sz w:val="20"/>
              </w:rPr>
              <w:t>verb</w:t>
            </w:r>
          </w:p>
        </w:tc>
        <w:tc>
          <w:tcPr>
            <w:tcW w:type="dxa" w:w="2160"/>
          </w:tcPr>
          <w:p>
            <w:r>
              <w:rPr>
                <w:sz w:val="20"/>
              </w:rPr>
              <w:t>To find out or decide something after thinking about it.</w:t>
            </w:r>
          </w:p>
        </w:tc>
        <w:tc>
          <w:tcPr>
            <w:tcW w:type="dxa" w:w="2160"/>
          </w:tcPr>
          <w:p>
            <w:r>
              <w:rPr>
                <w:sz w:val="20"/>
              </w:rPr>
              <w:t>We need to determine which app is the most reliable before recommending it.</w:t>
            </w:r>
          </w:p>
        </w:tc>
      </w:tr>
    </w:tbl>
    <w:p>
      <w:pPr>
        <w:spacing w:after="80"/>
      </w:pPr>
    </w:p>
    <w:p>
      <w:pPr>
        <w:spacing w:before="160" w:after="40"/>
      </w:pPr>
      <w:r>
        <w:rPr>
          <w:b/>
          <w:color w:val="1E885E"/>
          <w:sz w:val="26"/>
        </w:rPr>
        <w:t>Practise these words</w:t>
      </w:r>
    </w:p>
    <w:p>
      <w:pPr>
        <w:pStyle w:val="ListNumber"/>
      </w:pPr>
      <w:r>
        <w:t xml:space="preserve">Write a sentence using </w:t>
      </w:r>
      <w:r>
        <w:rPr>
          <w:b/>
        </w:rPr>
        <w:t>conceive</w:t>
      </w:r>
      <w:r>
        <w:t xml:space="preserve"> about an invention you would like to create.</w:t>
      </w:r>
    </w:p>
    <w:p>
      <w:pPr>
        <w:pStyle w:val="ListNumber"/>
      </w:pPr>
      <w:r>
        <w:t xml:space="preserve">Use </w:t>
      </w:r>
      <w:r>
        <w:rPr>
          <w:b/>
        </w:rPr>
        <w:t>converge</w:t>
      </w:r>
      <w:r>
        <w:t xml:space="preserve"> and </w:t>
      </w:r>
      <w:r>
        <w:rPr>
          <w:b/>
        </w:rPr>
        <w:t>introduce</w:t>
      </w:r>
      <w:r>
        <w:t xml:space="preserve"> in the same sentence about a school technology event.</w:t>
      </w:r>
    </w:p>
    <w:p>
      <w:pPr>
        <w:pStyle w:val="ListNumber"/>
      </w:pPr>
      <w:r>
        <w:t xml:space="preserve">Explain the difference between </w:t>
      </w:r>
      <w:r>
        <w:rPr>
          <w:b/>
        </w:rPr>
        <w:t>reveal</w:t>
      </w:r>
      <w:r>
        <w:t xml:space="preserve"> and </w:t>
      </w:r>
      <w:r>
        <w:rPr>
          <w:b/>
        </w:rPr>
        <w:t>recognise</w:t>
      </w:r>
      <w:r>
        <w:t xml:space="preserve"> in your own words.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action and change words?</w:t>
            </w:r>
          </w:p>
          <w:p>
            <w:pPr>
              <w:spacing w:after="40"/>
            </w:pPr>
            <w:r>
              <w:rPr>
                <w:sz w:val="21"/>
              </w:rPr>
              <w:t>Can you help me use acquire in a sentence about learning a new skill?</w:t>
            </w:r>
          </w:p>
          <w:p>
            <w:pPr>
              <w:spacing w:after="40"/>
            </w:pPr>
            <w:r>
              <w:rPr>
                <w:sz w:val="21"/>
              </w:rPr>
              <w:t>What is the difference between agitate and determine?</w:t>
            </w:r>
          </w:p>
        </w:tc>
      </w:tr>
    </w:tbl>
    <w:p>
      <w:pPr>
        <w:spacing w:after="40"/>
      </w:pPr>
    </w:p>
    <w:p>
      <w:pPr>
        <w:spacing w:before="240" w:after="80"/>
      </w:pPr>
      <w:r>
        <w:rPr>
          <w:b/>
          <w:color w:val="0F6E63"/>
          <w:sz w:val="32"/>
        </w:rPr>
        <w:t>Group 2: People and Behaviour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blunt</w:t>
            </w:r>
          </w:p>
        </w:tc>
        <w:tc>
          <w:tcPr>
            <w:tcW w:type="dxa" w:w="2160"/>
          </w:tcPr>
          <w:p>
            <w:r>
              <w:rPr>
                <w:sz w:val="20"/>
              </w:rPr>
              <w:t>adjective</w:t>
            </w:r>
          </w:p>
        </w:tc>
        <w:tc>
          <w:tcPr>
            <w:tcW w:type="dxa" w:w="2160"/>
          </w:tcPr>
          <w:p>
            <w:r>
              <w:rPr>
                <w:sz w:val="20"/>
              </w:rPr>
              <w:t>Speaking in a direct, honest way without trying to be polite; also: not sharp.</w:t>
            </w:r>
          </w:p>
        </w:tc>
        <w:tc>
          <w:tcPr>
            <w:tcW w:type="dxa" w:w="2160"/>
          </w:tcPr>
          <w:p>
            <w:r>
              <w:rPr>
                <w:sz w:val="20"/>
              </w:rPr>
              <w:t>Mr. Hassan gave blunt advice: 'Stop guessing and start researching.'</w:t>
            </w:r>
          </w:p>
        </w:tc>
      </w:tr>
      <w:tr>
        <w:tc>
          <w:tcPr>
            <w:tcW w:type="dxa" w:w="2160"/>
          </w:tcPr>
          <w:p>
            <w:r>
              <w:rPr>
                <w:b/>
                <w:sz w:val="20"/>
              </w:rPr>
              <w:t>eccentric</w:t>
            </w:r>
          </w:p>
        </w:tc>
        <w:tc>
          <w:tcPr>
            <w:tcW w:type="dxa" w:w="2160"/>
          </w:tcPr>
          <w:p>
            <w:r>
              <w:rPr>
                <w:sz w:val="20"/>
              </w:rPr>
              <w:t>adjective</w:t>
            </w:r>
          </w:p>
        </w:tc>
        <w:tc>
          <w:tcPr>
            <w:tcW w:type="dxa" w:w="2160"/>
          </w:tcPr>
          <w:p>
            <w:r>
              <w:rPr>
                <w:sz w:val="20"/>
              </w:rPr>
              <w:t>Strange or unusual in a way that is interesting or different.</w:t>
            </w:r>
          </w:p>
        </w:tc>
        <w:tc>
          <w:tcPr>
            <w:tcW w:type="dxa" w:w="2160"/>
          </w:tcPr>
          <w:p>
            <w:r>
              <w:rPr>
                <w:sz w:val="20"/>
              </w:rPr>
              <w:t>The eccentric inventor built a robot from old radio parts and broken keyboards.</w:t>
            </w:r>
          </w:p>
        </w:tc>
      </w:tr>
      <w:tr>
        <w:tc>
          <w:tcPr>
            <w:tcW w:type="dxa" w:w="2160"/>
          </w:tcPr>
          <w:p>
            <w:r>
              <w:rPr>
                <w:b/>
                <w:sz w:val="20"/>
              </w:rPr>
              <w:t>versatile</w:t>
            </w:r>
          </w:p>
        </w:tc>
        <w:tc>
          <w:tcPr>
            <w:tcW w:type="dxa" w:w="2160"/>
          </w:tcPr>
          <w:p>
            <w:r>
              <w:rPr>
                <w:sz w:val="20"/>
              </w:rPr>
              <w:t>adjective</w:t>
            </w:r>
          </w:p>
        </w:tc>
        <w:tc>
          <w:tcPr>
            <w:tcW w:type="dxa" w:w="2160"/>
          </w:tcPr>
          <w:p>
            <w:r>
              <w:rPr>
                <w:sz w:val="20"/>
              </w:rPr>
              <w:t>Able to do many different things or adapt to many situations.</w:t>
            </w:r>
          </w:p>
        </w:tc>
        <w:tc>
          <w:tcPr>
            <w:tcW w:type="dxa" w:w="2160"/>
          </w:tcPr>
          <w:p>
            <w:r>
              <w:rPr>
                <w:sz w:val="20"/>
              </w:rPr>
              <w:t>A smartphone is a versatile device because it can be used for calls, photos, and coding.</w:t>
            </w:r>
          </w:p>
        </w:tc>
      </w:tr>
      <w:tr>
        <w:tc>
          <w:tcPr>
            <w:tcW w:type="dxa" w:w="2160"/>
          </w:tcPr>
          <w:p>
            <w:r>
              <w:rPr>
                <w:b/>
                <w:sz w:val="20"/>
              </w:rPr>
              <w:t>demeanour</w:t>
            </w:r>
          </w:p>
        </w:tc>
        <w:tc>
          <w:tcPr>
            <w:tcW w:type="dxa" w:w="2160"/>
          </w:tcPr>
          <w:p>
            <w:r>
              <w:rPr>
                <w:sz w:val="20"/>
              </w:rPr>
              <w:t>noun</w:t>
            </w:r>
          </w:p>
        </w:tc>
        <w:tc>
          <w:tcPr>
            <w:tcW w:type="dxa" w:w="2160"/>
          </w:tcPr>
          <w:p>
            <w:r>
              <w:rPr>
                <w:sz w:val="20"/>
              </w:rPr>
              <w:t>The way a person behaves or shows their feelings.</w:t>
            </w:r>
          </w:p>
        </w:tc>
        <w:tc>
          <w:tcPr>
            <w:tcW w:type="dxa" w:w="2160"/>
          </w:tcPr>
          <w:p>
            <w:r>
              <w:rPr>
                <w:sz w:val="20"/>
              </w:rPr>
              <w:t>Her calm demeanour during the presentation impressed the judges.</w:t>
            </w:r>
          </w:p>
        </w:tc>
      </w:tr>
      <w:tr>
        <w:tc>
          <w:tcPr>
            <w:tcW w:type="dxa" w:w="2160"/>
          </w:tcPr>
          <w:p>
            <w:r>
              <w:rPr>
                <w:b/>
                <w:sz w:val="20"/>
              </w:rPr>
              <w:t>fugitive</w:t>
            </w:r>
          </w:p>
        </w:tc>
        <w:tc>
          <w:tcPr>
            <w:tcW w:type="dxa" w:w="2160"/>
          </w:tcPr>
          <w:p>
            <w:r>
              <w:rPr>
                <w:sz w:val="20"/>
              </w:rPr>
              <w:t>noun</w:t>
            </w:r>
          </w:p>
        </w:tc>
        <w:tc>
          <w:tcPr>
            <w:tcW w:type="dxa" w:w="2160"/>
          </w:tcPr>
          <w:p>
            <w:r>
              <w:rPr>
                <w:sz w:val="20"/>
              </w:rPr>
              <w:t>A person who is running away from the police or trying to escape.</w:t>
            </w:r>
          </w:p>
        </w:tc>
        <w:tc>
          <w:tcPr>
            <w:tcW w:type="dxa" w:w="2160"/>
          </w:tcPr>
          <w:p>
            <w:r>
              <w:rPr>
                <w:sz w:val="20"/>
              </w:rPr>
              <w:t>The rumour said the boy was a fugitive, but it turned out to be completely false.</w:t>
            </w:r>
          </w:p>
        </w:tc>
      </w:tr>
      <w:tr>
        <w:tc>
          <w:tcPr>
            <w:tcW w:type="dxa" w:w="2160"/>
          </w:tcPr>
          <w:p>
            <w:r>
              <w:rPr>
                <w:b/>
                <w:sz w:val="20"/>
              </w:rPr>
              <w:t>relationship</w:t>
            </w:r>
          </w:p>
        </w:tc>
        <w:tc>
          <w:tcPr>
            <w:tcW w:type="dxa" w:w="2160"/>
          </w:tcPr>
          <w:p>
            <w:r>
              <w:rPr>
                <w:sz w:val="20"/>
              </w:rPr>
              <w:t>noun</w:t>
            </w:r>
          </w:p>
        </w:tc>
        <w:tc>
          <w:tcPr>
            <w:tcW w:type="dxa" w:w="2160"/>
          </w:tcPr>
          <w:p>
            <w:r>
              <w:rPr>
                <w:sz w:val="20"/>
              </w:rPr>
              <w:t>The way two or more people or things are connected or interact with each other.</w:t>
            </w:r>
          </w:p>
        </w:tc>
        <w:tc>
          <w:tcPr>
            <w:tcW w:type="dxa" w:w="2160"/>
          </w:tcPr>
          <w:p>
            <w:r>
              <w:rPr>
                <w:sz w:val="20"/>
              </w:rPr>
              <w:t>My relationship with technology changed after a week of digital detox.</w:t>
            </w:r>
          </w:p>
        </w:tc>
      </w:tr>
      <w:tr>
        <w:tc>
          <w:tcPr>
            <w:tcW w:type="dxa" w:w="2160"/>
          </w:tcPr>
          <w:p>
            <w:r>
              <w:rPr>
                <w:b/>
                <w:sz w:val="20"/>
              </w:rPr>
              <w:t>bamboozle</w:t>
            </w:r>
          </w:p>
        </w:tc>
        <w:tc>
          <w:tcPr>
            <w:tcW w:type="dxa" w:w="2160"/>
          </w:tcPr>
          <w:p>
            <w:r>
              <w:rPr>
                <w:sz w:val="20"/>
              </w:rPr>
              <w:t>verb</w:t>
            </w:r>
          </w:p>
        </w:tc>
        <w:tc>
          <w:tcPr>
            <w:tcW w:type="dxa" w:w="2160"/>
          </w:tcPr>
          <w:p>
            <w:r>
              <w:rPr>
                <w:sz w:val="20"/>
              </w:rPr>
              <w:t>To trick or confuse someone.</w:t>
            </w:r>
          </w:p>
        </w:tc>
        <w:tc>
          <w:tcPr>
            <w:tcW w:type="dxa" w:w="2160"/>
          </w:tcPr>
          <w:p>
            <w:r>
              <w:rPr>
                <w:sz w:val="20"/>
              </w:rPr>
              <w:t>Fake websites are designed to bamboozle people into sharing personal information.</w:t>
            </w:r>
          </w:p>
        </w:tc>
      </w:tr>
      <w:tr>
        <w:tc>
          <w:tcPr>
            <w:tcW w:type="dxa" w:w="2160"/>
          </w:tcPr>
          <w:p>
            <w:r>
              <w:rPr>
                <w:b/>
                <w:sz w:val="20"/>
              </w:rPr>
              <w:t>ostracise</w:t>
            </w:r>
          </w:p>
        </w:tc>
        <w:tc>
          <w:tcPr>
            <w:tcW w:type="dxa" w:w="2160"/>
          </w:tcPr>
          <w:p>
            <w:r>
              <w:rPr>
                <w:sz w:val="20"/>
              </w:rPr>
              <w:t>verb</w:t>
            </w:r>
          </w:p>
        </w:tc>
        <w:tc>
          <w:tcPr>
            <w:tcW w:type="dxa" w:w="2160"/>
          </w:tcPr>
          <w:p>
            <w:r>
              <w:rPr>
                <w:sz w:val="20"/>
              </w:rPr>
              <w:t>To exclude someone from a group or society.</w:t>
            </w:r>
          </w:p>
        </w:tc>
        <w:tc>
          <w:tcPr>
            <w:tcW w:type="dxa" w:w="2160"/>
          </w:tcPr>
          <w:p>
            <w:r>
              <w:rPr>
                <w:sz w:val="20"/>
              </w:rPr>
              <w:t>When students ostracise a classmate online, it can cause serious harm.</w:t>
            </w:r>
          </w:p>
        </w:tc>
      </w:tr>
    </w:tbl>
    <w:p>
      <w:pPr>
        <w:spacing w:after="80"/>
      </w:pPr>
    </w:p>
    <w:p>
      <w:pPr>
        <w:spacing w:before="160" w:after="40"/>
      </w:pPr>
      <w:r>
        <w:rPr>
          <w:b/>
          <w:color w:val="1E885E"/>
          <w:sz w:val="26"/>
        </w:rPr>
        <w:t>Practise these words</w:t>
      </w:r>
    </w:p>
    <w:p>
      <w:pPr>
        <w:pStyle w:val="ListNumber"/>
      </w:pPr>
      <w:r>
        <w:t xml:space="preserve">Describe someone you know using </w:t>
      </w:r>
      <w:r>
        <w:rPr>
          <w:b/>
        </w:rPr>
        <w:t>eccentric</w:t>
      </w:r>
      <w:r>
        <w:t xml:space="preserve"> or </w:t>
      </w:r>
      <w:r>
        <w:rPr>
          <w:b/>
        </w:rPr>
        <w:t>blunt</w:t>
      </w:r>
      <w:r>
        <w:t xml:space="preserve"> (without naming them).</w:t>
      </w:r>
    </w:p>
    <w:p>
      <w:pPr>
        <w:pStyle w:val="ListNumber"/>
      </w:pPr>
      <w:r>
        <w:t xml:space="preserve">Write a sentence using </w:t>
      </w:r>
      <w:r>
        <w:rPr>
          <w:b/>
        </w:rPr>
        <w:t>bamboozle</w:t>
      </w:r>
      <w:r>
        <w:t xml:space="preserve"> about a fake online advertisement.</w:t>
      </w:r>
    </w:p>
    <w:p>
      <w:pPr>
        <w:pStyle w:val="ListNumber"/>
      </w:pPr>
      <w:r>
        <w:t xml:space="preserve">Use </w:t>
      </w:r>
      <w:r>
        <w:rPr>
          <w:b/>
        </w:rPr>
        <w:t>ostracise</w:t>
      </w:r>
      <w:r>
        <w:t xml:space="preserve"> and </w:t>
      </w:r>
      <w:r>
        <w:rPr>
          <w:b/>
        </w:rPr>
        <w:t>relationship</w:t>
      </w:r>
      <w:r>
        <w:t xml:space="preserve"> in the same sentence about social media.</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people and behaviour words?</w:t>
            </w:r>
          </w:p>
          <w:p>
            <w:pPr>
              <w:spacing w:after="40"/>
            </w:pPr>
            <w:r>
              <w:rPr>
                <w:sz w:val="21"/>
              </w:rPr>
              <w:t>Can you explain the difference between versatile and eccentric?</w:t>
            </w:r>
          </w:p>
          <w:p>
            <w:pPr>
              <w:spacing w:after="40"/>
            </w:pPr>
            <w:r>
              <w:rPr>
                <w:sz w:val="21"/>
              </w:rPr>
              <w:t>Can you help me use demeanour in a sentence about a job interview?</w:t>
            </w:r>
          </w:p>
        </w:tc>
      </w:tr>
    </w:tbl>
    <w:p>
      <w:pPr>
        <w:spacing w:after="40"/>
      </w:pPr>
    </w:p>
    <w:p>
      <w:pPr>
        <w:spacing w:before="240" w:after="80"/>
      </w:pPr>
      <w:r>
        <w:rPr>
          <w:b/>
          <w:color w:val="0F6E63"/>
          <w:sz w:val="32"/>
        </w:rPr>
        <w:t>Group 3: Description and Analysis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compare</w:t>
            </w:r>
          </w:p>
        </w:tc>
        <w:tc>
          <w:tcPr>
            <w:tcW w:type="dxa" w:w="2160"/>
          </w:tcPr>
          <w:p>
            <w:r>
              <w:rPr>
                <w:sz w:val="20"/>
              </w:rPr>
              <w:t>verb</w:t>
            </w:r>
          </w:p>
        </w:tc>
        <w:tc>
          <w:tcPr>
            <w:tcW w:type="dxa" w:w="2160"/>
          </w:tcPr>
          <w:p>
            <w:r>
              <w:rPr>
                <w:sz w:val="20"/>
              </w:rPr>
              <w:t>To look at two or more things to see how they are similar or different.</w:t>
            </w:r>
          </w:p>
        </w:tc>
        <w:tc>
          <w:tcPr>
            <w:tcW w:type="dxa" w:w="2160"/>
          </w:tcPr>
          <w:p>
            <w:r>
              <w:rPr>
                <w:sz w:val="20"/>
              </w:rPr>
              <w:t>In our project, we compared two different weather apps to see which was more accurate.</w:t>
            </w:r>
          </w:p>
        </w:tc>
      </w:tr>
      <w:tr>
        <w:tc>
          <w:tcPr>
            <w:tcW w:type="dxa" w:w="2160"/>
          </w:tcPr>
          <w:p>
            <w:r>
              <w:rPr>
                <w:b/>
                <w:sz w:val="20"/>
              </w:rPr>
              <w:t>present</w:t>
            </w:r>
          </w:p>
        </w:tc>
        <w:tc>
          <w:tcPr>
            <w:tcW w:type="dxa" w:w="2160"/>
          </w:tcPr>
          <w:p>
            <w:r>
              <w:rPr>
                <w:sz w:val="20"/>
              </w:rPr>
              <w:t>verb / noun</w:t>
            </w:r>
          </w:p>
        </w:tc>
        <w:tc>
          <w:tcPr>
            <w:tcW w:type="dxa" w:w="2160"/>
          </w:tcPr>
          <w:p>
            <w:r>
              <w:rPr>
                <w:sz w:val="20"/>
              </w:rPr>
              <w:t>Verb: to show or display something to an audience. Noun: a gift.</w:t>
            </w:r>
          </w:p>
        </w:tc>
        <w:tc>
          <w:tcPr>
            <w:tcW w:type="dxa" w:w="2160"/>
          </w:tcPr>
          <w:p>
            <w:r>
              <w:rPr>
                <w:sz w:val="20"/>
              </w:rPr>
              <w:t>She will present her research on future farming at the school science fair.</w:t>
            </w:r>
          </w:p>
        </w:tc>
      </w:tr>
      <w:tr>
        <w:tc>
          <w:tcPr>
            <w:tcW w:type="dxa" w:w="2160"/>
          </w:tcPr>
          <w:p>
            <w:r>
              <w:rPr>
                <w:b/>
                <w:sz w:val="20"/>
              </w:rPr>
              <w:t>obscure</w:t>
            </w:r>
          </w:p>
        </w:tc>
        <w:tc>
          <w:tcPr>
            <w:tcW w:type="dxa" w:w="2160"/>
          </w:tcPr>
          <w:p>
            <w:r>
              <w:rPr>
                <w:sz w:val="20"/>
              </w:rPr>
              <w:t>adjective</w:t>
            </w:r>
          </w:p>
        </w:tc>
        <w:tc>
          <w:tcPr>
            <w:tcW w:type="dxa" w:w="2160"/>
          </w:tcPr>
          <w:p>
            <w:r>
              <w:rPr>
                <w:sz w:val="20"/>
              </w:rPr>
              <w:t>Not well known or hard to understand.</w:t>
            </w:r>
          </w:p>
        </w:tc>
        <w:tc>
          <w:tcPr>
            <w:tcW w:type="dxa" w:w="2160"/>
          </w:tcPr>
          <w:p>
            <w:r>
              <w:rPr>
                <w:sz w:val="20"/>
              </w:rPr>
              <w:t>The error message was obscure, so the students asked their teacher to explain it.</w:t>
            </w:r>
          </w:p>
        </w:tc>
      </w:tr>
      <w:tr>
        <w:tc>
          <w:tcPr>
            <w:tcW w:type="dxa" w:w="2160"/>
          </w:tcPr>
          <w:p>
            <w:r>
              <w:rPr>
                <w:b/>
                <w:sz w:val="20"/>
              </w:rPr>
              <w:t>adequate</w:t>
            </w:r>
          </w:p>
        </w:tc>
        <w:tc>
          <w:tcPr>
            <w:tcW w:type="dxa" w:w="2160"/>
          </w:tcPr>
          <w:p>
            <w:r>
              <w:rPr>
                <w:sz w:val="20"/>
              </w:rPr>
              <w:t>adjective</w:t>
            </w:r>
          </w:p>
        </w:tc>
        <w:tc>
          <w:tcPr>
            <w:tcW w:type="dxa" w:w="2160"/>
          </w:tcPr>
          <w:p>
            <w:r>
              <w:rPr>
                <w:sz w:val="20"/>
              </w:rPr>
              <w:t>Good enough for what is needed; sufficient.</w:t>
            </w:r>
          </w:p>
        </w:tc>
        <w:tc>
          <w:tcPr>
            <w:tcW w:type="dxa" w:w="2160"/>
          </w:tcPr>
          <w:p>
            <w:r>
              <w:rPr>
                <w:sz w:val="20"/>
              </w:rPr>
              <w:t>The school's internet speed was barely adequate for video calls.</w:t>
            </w:r>
          </w:p>
        </w:tc>
      </w:tr>
      <w:tr>
        <w:tc>
          <w:tcPr>
            <w:tcW w:type="dxa" w:w="2160"/>
          </w:tcPr>
          <w:p>
            <w:r>
              <w:rPr>
                <w:b/>
                <w:sz w:val="20"/>
              </w:rPr>
              <w:t>rudimentary</w:t>
            </w:r>
          </w:p>
        </w:tc>
        <w:tc>
          <w:tcPr>
            <w:tcW w:type="dxa" w:w="2160"/>
          </w:tcPr>
          <w:p>
            <w:r>
              <w:rPr>
                <w:sz w:val="20"/>
              </w:rPr>
              <w:t>adjective</w:t>
            </w:r>
          </w:p>
        </w:tc>
        <w:tc>
          <w:tcPr>
            <w:tcW w:type="dxa" w:w="2160"/>
          </w:tcPr>
          <w:p>
            <w:r>
              <w:rPr>
                <w:sz w:val="20"/>
              </w:rPr>
              <w:t>Basic or simple; not fully developed.</w:t>
            </w:r>
          </w:p>
        </w:tc>
        <w:tc>
          <w:tcPr>
            <w:tcW w:type="dxa" w:w="2160"/>
          </w:tcPr>
          <w:p>
            <w:r>
              <w:rPr>
                <w:sz w:val="20"/>
              </w:rPr>
              <w:t>Their first prototype was rudimentary, but it proved the concept worked.</w:t>
            </w:r>
          </w:p>
        </w:tc>
      </w:tr>
      <w:tr>
        <w:tc>
          <w:tcPr>
            <w:tcW w:type="dxa" w:w="2160"/>
          </w:tcPr>
          <w:p>
            <w:r>
              <w:rPr>
                <w:b/>
                <w:sz w:val="20"/>
              </w:rPr>
              <w:t>worse</w:t>
            </w:r>
          </w:p>
        </w:tc>
        <w:tc>
          <w:tcPr>
            <w:tcW w:type="dxa" w:w="2160"/>
          </w:tcPr>
          <w:p>
            <w:r>
              <w:rPr>
                <w:sz w:val="20"/>
              </w:rPr>
              <w:t>adjective</w:t>
            </w:r>
          </w:p>
        </w:tc>
        <w:tc>
          <w:tcPr>
            <w:tcW w:type="dxa" w:w="2160"/>
          </w:tcPr>
          <w:p>
            <w:r>
              <w:rPr>
                <w:sz w:val="20"/>
              </w:rPr>
              <w:t>More bad than something else; of lower quality.</w:t>
            </w:r>
          </w:p>
        </w:tc>
        <w:tc>
          <w:tcPr>
            <w:tcW w:type="dxa" w:w="2160"/>
          </w:tcPr>
          <w:p>
            <w:r>
              <w:rPr>
                <w:sz w:val="20"/>
              </w:rPr>
              <w:t>The old phone's camera is worse than the new one, so the photos are blurry.</w:t>
            </w:r>
          </w:p>
        </w:tc>
      </w:tr>
      <w:tr>
        <w:tc>
          <w:tcPr>
            <w:tcW w:type="dxa" w:w="2160"/>
          </w:tcPr>
          <w:p>
            <w:r>
              <w:rPr>
                <w:b/>
                <w:sz w:val="20"/>
              </w:rPr>
              <w:t>ease</w:t>
            </w:r>
          </w:p>
        </w:tc>
        <w:tc>
          <w:tcPr>
            <w:tcW w:type="dxa" w:w="2160"/>
          </w:tcPr>
          <w:p>
            <w:r>
              <w:rPr>
                <w:sz w:val="20"/>
              </w:rPr>
              <w:t>noun / verb</w:t>
            </w:r>
          </w:p>
        </w:tc>
        <w:tc>
          <w:tcPr>
            <w:tcW w:type="dxa" w:w="2160"/>
          </w:tcPr>
          <w:p>
            <w:r>
              <w:rPr>
                <w:sz w:val="20"/>
              </w:rPr>
              <w:t>Noun: comfort or freedom from worry. Verb: to make something less difficult.</w:t>
            </w:r>
          </w:p>
        </w:tc>
        <w:tc>
          <w:tcPr>
            <w:tcW w:type="dxa" w:w="2160"/>
          </w:tcPr>
          <w:p>
            <w:r>
              <w:rPr>
                <w:sz w:val="20"/>
              </w:rPr>
              <w:t>The new software helped ease the workload for the teachers.</w:t>
            </w:r>
          </w:p>
        </w:tc>
      </w:tr>
      <w:tr>
        <w:tc>
          <w:tcPr>
            <w:tcW w:type="dxa" w:w="2160"/>
          </w:tcPr>
          <w:p>
            <w:r>
              <w:rPr>
                <w:b/>
                <w:sz w:val="20"/>
              </w:rPr>
              <w:t>intrigue</w:t>
            </w:r>
          </w:p>
        </w:tc>
        <w:tc>
          <w:tcPr>
            <w:tcW w:type="dxa" w:w="2160"/>
          </w:tcPr>
          <w:p>
            <w:r>
              <w:rPr>
                <w:sz w:val="20"/>
              </w:rPr>
              <w:t>noun / verb</w:t>
            </w:r>
          </w:p>
        </w:tc>
        <w:tc>
          <w:tcPr>
            <w:tcW w:type="dxa" w:w="2160"/>
          </w:tcPr>
          <w:p>
            <w:r>
              <w:rPr>
                <w:sz w:val="20"/>
              </w:rPr>
              <w:t>Noun: a mysterious event that makes people curious. Verb: to arouse curiosity.</w:t>
            </w:r>
          </w:p>
        </w:tc>
        <w:tc>
          <w:tcPr>
            <w:tcW w:type="dxa" w:w="2160"/>
          </w:tcPr>
          <w:p>
            <w:r>
              <w:rPr>
                <w:sz w:val="20"/>
              </w:rPr>
              <w:t>The mystery of who hacked the server was full of intrigue.</w:t>
            </w:r>
          </w:p>
        </w:tc>
      </w:tr>
    </w:tbl>
    <w:p>
      <w:pPr>
        <w:spacing w:after="80"/>
      </w:pPr>
    </w:p>
    <w:p>
      <w:pPr>
        <w:spacing w:before="160" w:after="40"/>
      </w:pPr>
      <w:r>
        <w:rPr>
          <w:b/>
          <w:color w:val="1E885E"/>
          <w:sz w:val="26"/>
        </w:rPr>
        <w:t>Practise these words</w:t>
      </w:r>
    </w:p>
    <w:p>
      <w:pPr>
        <w:pStyle w:val="ListNumber"/>
      </w:pPr>
      <w:r>
        <w:t xml:space="preserve">Use </w:t>
      </w:r>
      <w:r>
        <w:rPr>
          <w:b/>
        </w:rPr>
        <w:t>compare</w:t>
      </w:r>
      <w:r>
        <w:t xml:space="preserve"> in a sentence about two different digital devices.</w:t>
      </w:r>
    </w:p>
    <w:p>
      <w:pPr>
        <w:pStyle w:val="ListNumber"/>
      </w:pPr>
      <w:r>
        <w:t xml:space="preserve">Write a sentence using </w:t>
      </w:r>
      <w:r>
        <w:rPr>
          <w:b/>
        </w:rPr>
        <w:t>rudimentary</w:t>
      </w:r>
      <w:r>
        <w:t xml:space="preserve"> to describe a first attempt at building something.</w:t>
      </w:r>
    </w:p>
    <w:p>
      <w:pPr>
        <w:pStyle w:val="ListNumber"/>
      </w:pPr>
      <w:r>
        <w:t xml:space="preserve">Finish the sentence: "The explanation was too </w:t>
      </w:r>
      <w:r>
        <w:rPr>
          <w:b/>
        </w:rPr>
        <w:t>obscure</w:t>
      </w:r>
      <w:r>
        <w:t>, so I asked the teacher to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description and analysis words?</w:t>
            </w:r>
          </w:p>
          <w:p>
            <w:pPr>
              <w:spacing w:after="40"/>
            </w:pPr>
            <w:r>
              <w:rPr>
                <w:sz w:val="21"/>
              </w:rPr>
              <w:t>What is the difference between adequate and rudimentary?</w:t>
            </w:r>
          </w:p>
          <w:p>
            <w:pPr>
              <w:spacing w:after="40"/>
            </w:pPr>
            <w:r>
              <w:rPr>
                <w:sz w:val="21"/>
              </w:rPr>
              <w:t>Can you help me use intrigue in a sentence about a mystery?</w:t>
            </w:r>
          </w:p>
        </w:tc>
      </w:tr>
    </w:tbl>
    <w:p>
      <w:pPr>
        <w:spacing w:after="40"/>
      </w:pPr>
    </w:p>
    <w:p>
      <w:pPr>
        <w:spacing w:before="240" w:after="80"/>
      </w:pPr>
      <w:r>
        <w:rPr>
          <w:b/>
          <w:color w:val="0F6E63"/>
          <w:sz w:val="32"/>
        </w:rPr>
        <w:t>Group 4: Movement, State, and Expression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jostle</w:t>
            </w:r>
          </w:p>
        </w:tc>
        <w:tc>
          <w:tcPr>
            <w:tcW w:type="dxa" w:w="2160"/>
          </w:tcPr>
          <w:p>
            <w:r>
              <w:rPr>
                <w:sz w:val="20"/>
              </w:rPr>
              <w:t>verb</w:t>
            </w:r>
          </w:p>
        </w:tc>
        <w:tc>
          <w:tcPr>
            <w:tcW w:type="dxa" w:w="2160"/>
          </w:tcPr>
          <w:p>
            <w:r>
              <w:rPr>
                <w:sz w:val="20"/>
              </w:rPr>
              <w:t>To push or bump against someone or something while trying to move.</w:t>
            </w:r>
          </w:p>
        </w:tc>
        <w:tc>
          <w:tcPr>
            <w:tcW w:type="dxa" w:w="2160"/>
          </w:tcPr>
          <w:p>
            <w:r>
              <w:rPr>
                <w:sz w:val="20"/>
              </w:rPr>
              <w:t>In the crowded tech fair, visitors jostled each other to see the new robots.</w:t>
            </w:r>
          </w:p>
        </w:tc>
      </w:tr>
      <w:tr>
        <w:tc>
          <w:tcPr>
            <w:tcW w:type="dxa" w:w="2160"/>
          </w:tcPr>
          <w:p>
            <w:r>
              <w:rPr>
                <w:b/>
                <w:sz w:val="20"/>
              </w:rPr>
              <w:t>lapse</w:t>
            </w:r>
          </w:p>
        </w:tc>
        <w:tc>
          <w:tcPr>
            <w:tcW w:type="dxa" w:w="2160"/>
          </w:tcPr>
          <w:p>
            <w:r>
              <w:rPr>
                <w:sz w:val="20"/>
              </w:rPr>
              <w:t>noun / verb</w:t>
            </w:r>
          </w:p>
        </w:tc>
        <w:tc>
          <w:tcPr>
            <w:tcW w:type="dxa" w:w="2160"/>
          </w:tcPr>
          <w:p>
            <w:r>
              <w:rPr>
                <w:sz w:val="20"/>
              </w:rPr>
              <w:t>Noun: a small mistake or failure, often from forgetting. Verb: to gradually stop.</w:t>
            </w:r>
          </w:p>
        </w:tc>
        <w:tc>
          <w:tcPr>
            <w:tcW w:type="dxa" w:w="2160"/>
          </w:tcPr>
          <w:p>
            <w:r>
              <w:rPr>
                <w:sz w:val="20"/>
              </w:rPr>
              <w:t>A lapse in concentration caused the programmer to introduce a bug in the code.</w:t>
            </w:r>
          </w:p>
        </w:tc>
      </w:tr>
      <w:tr>
        <w:tc>
          <w:tcPr>
            <w:tcW w:type="dxa" w:w="2160"/>
          </w:tcPr>
          <w:p>
            <w:r>
              <w:rPr>
                <w:b/>
                <w:sz w:val="20"/>
              </w:rPr>
              <w:t>lull</w:t>
            </w:r>
          </w:p>
        </w:tc>
        <w:tc>
          <w:tcPr>
            <w:tcW w:type="dxa" w:w="2160"/>
          </w:tcPr>
          <w:p>
            <w:r>
              <w:rPr>
                <w:sz w:val="20"/>
              </w:rPr>
              <w:t>noun / verb</w:t>
            </w:r>
          </w:p>
        </w:tc>
        <w:tc>
          <w:tcPr>
            <w:tcW w:type="dxa" w:w="2160"/>
          </w:tcPr>
          <w:p>
            <w:r>
              <w:rPr>
                <w:sz w:val="20"/>
              </w:rPr>
              <w:t>Noun: a temporary calm or pause. Verb: to make someone feel calm or sleepy.</w:t>
            </w:r>
          </w:p>
        </w:tc>
        <w:tc>
          <w:tcPr>
            <w:tcW w:type="dxa" w:w="2160"/>
          </w:tcPr>
          <w:p>
            <w:r>
              <w:rPr>
                <w:sz w:val="20"/>
              </w:rPr>
              <w:t>There was a lull in the conversation before the speaker announced the winner.</w:t>
            </w:r>
          </w:p>
        </w:tc>
      </w:tr>
      <w:tr>
        <w:tc>
          <w:tcPr>
            <w:tcW w:type="dxa" w:w="2160"/>
          </w:tcPr>
          <w:p>
            <w:r>
              <w:rPr>
                <w:b/>
                <w:sz w:val="20"/>
              </w:rPr>
              <w:t>flounder</w:t>
            </w:r>
          </w:p>
        </w:tc>
        <w:tc>
          <w:tcPr>
            <w:tcW w:type="dxa" w:w="2160"/>
          </w:tcPr>
          <w:p>
            <w:r>
              <w:rPr>
                <w:sz w:val="20"/>
              </w:rPr>
              <w:t>verb</w:t>
            </w:r>
          </w:p>
        </w:tc>
        <w:tc>
          <w:tcPr>
            <w:tcW w:type="dxa" w:w="2160"/>
          </w:tcPr>
          <w:p>
            <w:r>
              <w:rPr>
                <w:sz w:val="20"/>
              </w:rPr>
              <w:t>To struggle or have difficulty in doing something.</w:t>
            </w:r>
          </w:p>
        </w:tc>
        <w:tc>
          <w:tcPr>
            <w:tcW w:type="dxa" w:w="2160"/>
          </w:tcPr>
          <w:p>
            <w:r>
              <w:rPr>
                <w:sz w:val="20"/>
              </w:rPr>
              <w:t>Without clear instructions, the students began to flounder with the new software.</w:t>
            </w:r>
          </w:p>
        </w:tc>
      </w:tr>
      <w:tr>
        <w:tc>
          <w:tcPr>
            <w:tcW w:type="dxa" w:w="2160"/>
          </w:tcPr>
          <w:p>
            <w:r>
              <w:rPr>
                <w:b/>
                <w:sz w:val="20"/>
              </w:rPr>
              <w:t>omit</w:t>
            </w:r>
          </w:p>
        </w:tc>
        <w:tc>
          <w:tcPr>
            <w:tcW w:type="dxa" w:w="2160"/>
          </w:tcPr>
          <w:p>
            <w:r>
              <w:rPr>
                <w:sz w:val="20"/>
              </w:rPr>
              <w:t>verb</w:t>
            </w:r>
          </w:p>
        </w:tc>
        <w:tc>
          <w:tcPr>
            <w:tcW w:type="dxa" w:w="2160"/>
          </w:tcPr>
          <w:p>
            <w:r>
              <w:rPr>
                <w:sz w:val="20"/>
              </w:rPr>
              <w:t>To leave out or not include something.</w:t>
            </w:r>
          </w:p>
        </w:tc>
        <w:tc>
          <w:tcPr>
            <w:tcW w:type="dxa" w:w="2160"/>
          </w:tcPr>
          <w:p>
            <w:r>
              <w:rPr>
                <w:sz w:val="20"/>
              </w:rPr>
              <w:t>Do not omit any data from your report, even if the results are unexpected.</w:t>
            </w:r>
          </w:p>
        </w:tc>
      </w:tr>
      <w:tr>
        <w:tc>
          <w:tcPr>
            <w:tcW w:type="dxa" w:w="2160"/>
          </w:tcPr>
          <w:p>
            <w:r>
              <w:rPr>
                <w:b/>
                <w:sz w:val="20"/>
              </w:rPr>
              <w:t>astride</w:t>
            </w:r>
          </w:p>
        </w:tc>
        <w:tc>
          <w:tcPr>
            <w:tcW w:type="dxa" w:w="2160"/>
          </w:tcPr>
          <w:p>
            <w:r>
              <w:rPr>
                <w:sz w:val="20"/>
              </w:rPr>
              <w:t>adverb</w:t>
            </w:r>
          </w:p>
        </w:tc>
        <w:tc>
          <w:tcPr>
            <w:tcW w:type="dxa" w:w="2160"/>
          </w:tcPr>
          <w:p>
            <w:r>
              <w:rPr>
                <w:sz w:val="20"/>
              </w:rPr>
              <w:t>With one leg on each side of something.</w:t>
            </w:r>
          </w:p>
        </w:tc>
        <w:tc>
          <w:tcPr>
            <w:tcW w:type="dxa" w:w="2160"/>
          </w:tcPr>
          <w:p>
            <w:r>
              <w:rPr>
                <w:sz w:val="20"/>
              </w:rPr>
              <w:t>She sat astride the bench, balancing her laptop on her knees.</w:t>
            </w:r>
          </w:p>
        </w:tc>
      </w:tr>
    </w:tbl>
    <w:p>
      <w:pPr>
        <w:spacing w:after="80"/>
      </w:pPr>
    </w:p>
    <w:p>
      <w:pPr>
        <w:spacing w:before="160" w:after="40"/>
      </w:pPr>
      <w:r>
        <w:rPr>
          <w:b/>
          <w:color w:val="1E885E"/>
          <w:sz w:val="26"/>
        </w:rPr>
        <w:t>Practise these words</w:t>
      </w:r>
    </w:p>
    <w:p>
      <w:pPr>
        <w:pStyle w:val="ListNumber"/>
      </w:pPr>
      <w:r>
        <w:t xml:space="preserve">Write a sentence using </w:t>
      </w:r>
      <w:r>
        <w:rPr>
          <w:b/>
        </w:rPr>
        <w:t>jostle</w:t>
      </w:r>
      <w:r>
        <w:t xml:space="preserve"> about a busy school event.</w:t>
      </w:r>
    </w:p>
    <w:p>
      <w:pPr>
        <w:pStyle w:val="ListNumber"/>
      </w:pPr>
      <w:r>
        <w:t xml:space="preserve">Use </w:t>
      </w:r>
      <w:r>
        <w:rPr>
          <w:b/>
        </w:rPr>
        <w:t>lapse</w:t>
      </w:r>
      <w:r>
        <w:t xml:space="preserve"> and </w:t>
      </w:r>
      <w:r>
        <w:rPr>
          <w:b/>
        </w:rPr>
        <w:t>flounder</w:t>
      </w:r>
      <w:r>
        <w:t xml:space="preserve"> in the same sentence about a coding challenge.</w:t>
      </w:r>
    </w:p>
    <w:p>
      <w:pPr>
        <w:pStyle w:val="ListNumber"/>
      </w:pPr>
      <w:r>
        <w:t xml:space="preserve">Finish the sentence: "She decided to </w:t>
      </w:r>
      <w:r>
        <w:rPr>
          <w:b/>
        </w:rPr>
        <w:t>omit</w:t>
      </w:r>
      <w:r>
        <w:t xml:space="preserve"> the unnecessary details so that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movement and state words?</w:t>
            </w:r>
          </w:p>
          <w:p>
            <w:pPr>
              <w:spacing w:after="40"/>
            </w:pPr>
            <w:r>
              <w:rPr>
                <w:sz w:val="21"/>
              </w:rPr>
              <w:t>What is the difference between lull and lapse?</w:t>
            </w:r>
          </w:p>
          <w:p>
            <w:pPr>
              <w:spacing w:after="40"/>
            </w:pPr>
            <w:r>
              <w:rPr>
                <w:sz w:val="21"/>
              </w:rPr>
              <w:t>Can you help me pronounce flounder and jostle?</w:t>
            </w:r>
          </w:p>
        </w:tc>
      </w:tr>
    </w:tbl>
    <w:p>
      <w:pPr>
        <w:spacing w:after="40"/>
      </w:pPr>
    </w:p>
    <w:p>
      <w:pPr>
        <w:spacing w:before="240" w:after="80"/>
      </w:pPr>
      <w:r>
        <w:rPr>
          <w:b/>
          <w:color w:val="0F6E63"/>
          <w:sz w:val="32"/>
        </w:rPr>
        <w:t>My Word Wall</w:t>
      </w:r>
    </w:p>
    <w:p>
      <w:r>
        <w:rPr>
          <w:i/>
        </w:rPr>
        <w:t>Tick each word when you can read it, say it, and use it in a sentence. Come back at the end of the unit and check again!</w:t>
      </w:r>
    </w:p>
    <w:p>
      <w:pPr>
        <w:spacing w:before="160" w:after="40"/>
      </w:pPr>
      <w:r>
        <w:rPr>
          <w:b/>
          <w:color w:val="1E885E"/>
          <w:sz w:val="26"/>
        </w:rPr>
        <w:t>Action and Change</w:t>
      </w:r>
    </w:p>
    <w:p>
      <w:pPr>
        <w:pStyle w:val="ListBullet"/>
      </w:pPr>
      <w:r>
        <w:t>agitate ☐   conceive ☐   converge ☐   introduce ☐   reveal ☐   recognise ☐   acquire ☐   determine ☐</w:t>
      </w:r>
    </w:p>
    <w:p>
      <w:pPr>
        <w:spacing w:before="160" w:after="40"/>
      </w:pPr>
      <w:r>
        <w:rPr>
          <w:b/>
          <w:color w:val="1E885E"/>
          <w:sz w:val="26"/>
        </w:rPr>
        <w:t>People and Behaviour</w:t>
      </w:r>
    </w:p>
    <w:p>
      <w:pPr>
        <w:pStyle w:val="ListBullet"/>
      </w:pPr>
      <w:r>
        <w:t>blunt ☐   eccentric ☐   versatile ☐   demeanour ☐   fugitive ☐   relationship ☐   bamboozle ☐   ostracise ☐</w:t>
      </w:r>
    </w:p>
    <w:p>
      <w:pPr>
        <w:spacing w:before="160" w:after="40"/>
      </w:pPr>
      <w:r>
        <w:rPr>
          <w:b/>
          <w:color w:val="1E885E"/>
          <w:sz w:val="26"/>
        </w:rPr>
        <w:t>Description and Analysis</w:t>
      </w:r>
    </w:p>
    <w:p>
      <w:pPr>
        <w:pStyle w:val="ListBullet"/>
      </w:pPr>
      <w:r>
        <w:t>compare ☐   present ☐   obscure ☐   adequate ☐   rudimentary ☐   worse ☐   ease ☐   intrigue ☐</w:t>
      </w:r>
    </w:p>
    <w:p>
      <w:pPr>
        <w:spacing w:before="160" w:after="40"/>
      </w:pPr>
      <w:r>
        <w:rPr>
          <w:b/>
          <w:color w:val="1E885E"/>
          <w:sz w:val="26"/>
        </w:rPr>
        <w:t>Movement, State, and Expression</w:t>
      </w:r>
    </w:p>
    <w:p>
      <w:pPr>
        <w:pStyle w:val="ListBullet"/>
      </w:pPr>
      <w:r>
        <w:t>jostle ☐   lapse ☐   lull ☐   flounder ☐   omit ☐   astride ☐</w:t>
      </w:r>
    </w:p>
    <w:p>
      <w:pPr>
        <w:spacing w:before="160" w:after="40"/>
      </w:pPr>
      <w:r>
        <w:rPr>
          <w:b/>
          <w:color w:val="1E885E"/>
          <w:sz w:val="26"/>
        </w:rPr>
        <w:t>End-of-Unit Vocabulary Challenge</w:t>
      </w:r>
    </w:p>
    <w:p>
      <w:r>
        <w:t>When you have learned all the words, try this challenge:</w:t>
      </w:r>
    </w:p>
    <w:p>
      <w:pPr>
        <w:pStyle w:val="ListNumber"/>
      </w:pPr>
      <w:r>
        <w:t xml:space="preserve">Choose any five words from your Word Wall. Write one sentence for each that connects to the theme of </w:t>
      </w:r>
      <w:r>
        <w:rPr>
          <w:b/>
        </w:rPr>
        <w:t>The Digital World and Future Innovation</w:t>
      </w:r>
      <w:r>
        <w:t>.</w:t>
      </w:r>
    </w:p>
    <w:p>
      <w:pPr>
        <w:pStyle w:val="ListNumber"/>
      </w:pPr>
      <w:r>
        <w:t>Write a short paragraph (four to six sentences) using at least six vocabulary words from this unit. The paragraph should be about technology in your school or community.</w:t>
      </w:r>
    </w:p>
    <w:p>
      <w:pPr>
        <w:pStyle w:val="ListNumber"/>
      </w:pPr>
      <w:r>
        <w:t>Ask your AI tutor to quiz you on all 30 words. Try to get at least 25 correct!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test me on all my Unit 9 vocabulary words?</w:t>
            </w:r>
          </w:p>
          <w:p>
            <w:pPr>
              <w:spacing w:after="40"/>
            </w:pPr>
            <w:r>
              <w:rPr>
                <w:sz w:val="21"/>
              </w:rPr>
              <w:t>Can you help me write sentences using the words I find most difficult?</w:t>
            </w:r>
          </w:p>
          <w:p>
            <w:pPr>
              <w:spacing w:after="40"/>
            </w:pPr>
            <w:r>
              <w:rPr>
                <w:sz w:val="21"/>
              </w:rPr>
              <w:t>Can you explain any words I still do not understand?</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