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1: There's a Lesson in That</w:t>
      </w:r>
    </w:p>
    <w:p>
      <w:pPr>
        <w:spacing w:after="200"/>
      </w:pPr>
      <w:r>
        <w:rPr>
          <w:i/>
          <w:color w:val="1E885E"/>
          <w:sz w:val="25"/>
        </w:rPr>
        <w:t>Year 6 English · Ehel Academy · Self-Paced Lesson</w:t>
      </w:r>
    </w:p>
    <w:p>
      <w:pPr>
        <w:pBdr>
          <w:bottom w:val="single" w:sz="12" w:space="1" w:color="0F6E63"/>
        </w:pBdr>
        <w:spacing w:after="160"/>
      </w:pPr>
    </w:p>
    <w:p>
      <w:r>
        <w:t xml:space="preserve">Welcome to Unit 1! In this unit you will explore the world of </w:t>
      </w:r>
      <w:r>
        <w:rPr>
          <w:b/>
        </w:rPr>
        <w:t>fables</w:t>
      </w:r>
      <w:r>
        <w:t xml:space="preserve"> — short stories that teach us important lessons about life. Fables have been told for thousands of years, passed from generation to generation by storytellers, teachers, and parents. They often use animal characters or simple human figures to show us truths about honesty, courage, kindness, and wisdom. As you work through this lesson, you will read a fable, answer questions about it, learn an important grammar rule called the </w:t>
      </w:r>
      <w:r>
        <w:rPr>
          <w:b/>
        </w:rPr>
        <w:t>Present Perfect Tense</w:t>
      </w:r>
      <w:r>
        <w:t>, and even write your own fable with a clear moral message. Every section builds on the one before it, so take your time and enjoy the journey.</w:t>
      </w:r>
    </w:p>
    <w:p>
      <w:pPr>
        <w:spacing w:after="80"/>
      </w:pPr>
    </w:p>
    <w:p>
      <w:r>
        <w:t>This unit connects to the Cambridge Primary English curriculum and is designed for self-paced study. You can complete it at your own speed, revisiting any section as many times as you need. If you have access to an AI tutor, look out for the special callout boxes that suggest questions you can ask for extra help and practice. Whether you are working alone, with a parent, or with a teacher, this lesson will guide you step by step through everything you need to know.</w:t>
      </w:r>
    </w:p>
    <w:p>
      <w:pPr>
        <w:spacing w:after="80"/>
      </w:pPr>
    </w:p>
    <w:p>
      <w:pPr>
        <w:spacing w:before="240" w:after="80"/>
      </w:pPr>
      <w:r>
        <w:rPr>
          <w:b/>
          <w:color w:val="0F6E63"/>
          <w:sz w:val="32"/>
        </w:rPr>
        <w:t>What You Will Learn</w:t>
      </w:r>
    </w:p>
    <w:p>
      <w:r>
        <w:t>By the end of this unit, you will be able to:</w:t>
      </w:r>
    </w:p>
    <w:p>
      <w:pPr>
        <w:pStyle w:val="ListBullet"/>
      </w:pPr>
      <w:r>
        <w:t xml:space="preserve">Explain what a </w:t>
      </w:r>
      <w:r>
        <w:rPr>
          <w:b/>
        </w:rPr>
        <w:t>fable</w:t>
      </w:r>
      <w:r>
        <w:t xml:space="preserve"> is and identify its key features, including characters, setting, problem, and moral</w:t>
      </w:r>
    </w:p>
    <w:p>
      <w:pPr>
        <w:pStyle w:val="ListBullet"/>
      </w:pPr>
      <w:r>
        <w:t xml:space="preserve">Read a fable closely and identify the </w:t>
      </w:r>
      <w:r>
        <w:rPr>
          <w:b/>
        </w:rPr>
        <w:t>moral</w:t>
      </w:r>
      <w:r>
        <w:t xml:space="preserve"> or lesson it teaches</w:t>
      </w:r>
    </w:p>
    <w:p>
      <w:pPr>
        <w:pStyle w:val="ListBullet"/>
      </w:pPr>
      <w:r>
        <w:t xml:space="preserve">Use </w:t>
      </w:r>
      <w:r>
        <w:rPr>
          <w:b/>
        </w:rPr>
        <w:t>vocabulary</w:t>
      </w:r>
      <w:r>
        <w:t xml:space="preserve"> related to governance, justice, community, and storytelling confidently in your own sentences</w:t>
      </w:r>
    </w:p>
    <w:p>
      <w:pPr>
        <w:pStyle w:val="ListBullet"/>
      </w:pPr>
      <w:r>
        <w:t xml:space="preserve">Form and use the </w:t>
      </w:r>
      <w:r>
        <w:rPr>
          <w:b/>
        </w:rPr>
        <w:t>Present Perfect Tense</w:t>
      </w:r>
      <w:r>
        <w:t xml:space="preserve"> correctly in positive, negative, and question sentences</w:t>
      </w:r>
    </w:p>
    <w:p>
      <w:pPr>
        <w:pStyle w:val="ListBullet"/>
      </w:pPr>
      <w:r>
        <w:t xml:space="preserve">Understand the difference between </w:t>
      </w:r>
      <w:r>
        <w:rPr>
          <w:b/>
        </w:rPr>
        <w:t>literal</w:t>
      </w:r>
      <w:r>
        <w:t xml:space="preserve"> meaning (exactly what the words say) and </w:t>
      </w:r>
      <w:r>
        <w:rPr>
          <w:b/>
        </w:rPr>
        <w:t>figurative</w:t>
      </w:r>
      <w:r>
        <w:t xml:space="preserve"> meaning (a deeper or hidden meaning)</w:t>
      </w:r>
    </w:p>
    <w:p>
      <w:pPr>
        <w:pStyle w:val="ListBullet"/>
      </w:pPr>
      <w:r>
        <w:t>Write your own fable that includes a clear moral, well-developed characters, and a structured plot</w:t>
      </w:r>
    </w:p>
    <w:p>
      <w:pPr>
        <w:pStyle w:val="ListBullet"/>
      </w:pPr>
      <w:r>
        <w:t>Retell a fable in your own words, both in writing and out loud, keeping the key events and moral intact</w:t>
      </w:r>
    </w:p>
    <w:p>
      <w:pPr>
        <w:pStyle w:val="ListBullet"/>
      </w:pPr>
      <w:r>
        <w:t>Use evidence from a text to support your answers to comprehension questions at different levels</w:t>
      </w:r>
    </w:p>
    <w:p>
      <w:pPr>
        <w:pStyle w:val="ListBullet"/>
      </w:pPr>
      <w:r>
        <w:t xml:space="preserve">Identify </w:t>
      </w:r>
      <w:r>
        <w:rPr>
          <w:b/>
        </w:rPr>
        <w:t>character traits</w:t>
      </w:r>
      <w:r>
        <w:t xml:space="preserve"> and explain how a character's actions reveal the lesson of the story</w:t>
      </w:r>
    </w:p>
    <w:p>
      <w:pPr>
        <w:pStyle w:val="ListBullet"/>
      </w:pPr>
      <w:r>
        <w:t>Present a fable or moral lesson to others with confidence, expression, and clear pronunciation</w:t>
      </w:r>
    </w:p>
    <w:p>
      <w:pPr>
        <w:spacing w:after="80"/>
      </w:pPr>
    </w:p>
    <w:p>
      <w:pPr>
        <w:spacing w:before="240" w:after="80"/>
      </w:pPr>
      <w:r>
        <w:rPr>
          <w:b/>
          <w:color w:val="0F6E63"/>
          <w:sz w:val="32"/>
        </w:rPr>
        <w:t>Key Vocabulary</w:t>
      </w:r>
    </w:p>
    <w:p>
      <w:r>
        <w:t>Before you begin reading, study the key words below. These words will appear throughout the unit in the reading passages, grammar exercises, and writing activities. Understanding them will help you follow the texts and complete every task with confidence. After studying each word, try to use it in a sentence of your own. The more you practise, the more naturally these words will come to you.</w:t>
      </w:r>
    </w:p>
    <w:p>
      <w:pPr>
        <w:spacing w:after="8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fable</w:t>
            </w:r>
          </w:p>
        </w:tc>
        <w:tc>
          <w:tcPr>
            <w:tcW w:type="dxa" w:w="2160"/>
          </w:tcPr>
          <w:p>
            <w:r>
              <w:rPr>
                <w:sz w:val="20"/>
              </w:rPr>
              <w:t>noun</w:t>
            </w:r>
          </w:p>
        </w:tc>
        <w:tc>
          <w:tcPr>
            <w:tcW w:type="dxa" w:w="2160"/>
          </w:tcPr>
          <w:p>
            <w:r>
              <w:rPr>
                <w:sz w:val="20"/>
              </w:rPr>
              <w:t>A short story that teaches a moral lesson, often using animal or simple characters</w:t>
            </w:r>
          </w:p>
        </w:tc>
        <w:tc>
          <w:tcPr>
            <w:tcW w:type="dxa" w:w="2160"/>
          </w:tcPr>
          <w:p>
            <w:r>
              <w:rPr>
                <w:sz w:val="20"/>
              </w:rPr>
              <w:t>Aesop wrote a famous fable about a tortoise and a hare.</w:t>
            </w:r>
          </w:p>
        </w:tc>
      </w:tr>
      <w:tr>
        <w:tc>
          <w:tcPr>
            <w:tcW w:type="dxa" w:w="2160"/>
          </w:tcPr>
          <w:p>
            <w:r>
              <w:rPr>
                <w:b/>
                <w:sz w:val="20"/>
              </w:rPr>
              <w:t>moral</w:t>
            </w:r>
          </w:p>
        </w:tc>
        <w:tc>
          <w:tcPr>
            <w:tcW w:type="dxa" w:w="2160"/>
          </w:tcPr>
          <w:p>
            <w:r>
              <w:rPr>
                <w:sz w:val="20"/>
              </w:rPr>
              <w:t>noun</w:t>
            </w:r>
          </w:p>
        </w:tc>
        <w:tc>
          <w:tcPr>
            <w:tcW w:type="dxa" w:w="2160"/>
          </w:tcPr>
          <w:p>
            <w:r>
              <w:rPr>
                <w:sz w:val="20"/>
              </w:rPr>
              <w:t>A lesson about right and wrong that you learn from a story or experience</w:t>
            </w:r>
          </w:p>
        </w:tc>
        <w:tc>
          <w:tcPr>
            <w:tcW w:type="dxa" w:w="2160"/>
          </w:tcPr>
          <w:p>
            <w:r>
              <w:rPr>
                <w:sz w:val="20"/>
              </w:rPr>
              <w:t>The moral of the fable was that honesty is always the best choice.</w:t>
            </w:r>
          </w:p>
        </w:tc>
      </w:tr>
      <w:tr>
        <w:tc>
          <w:tcPr>
            <w:tcW w:type="dxa" w:w="2160"/>
          </w:tcPr>
          <w:p>
            <w:r>
              <w:rPr>
                <w:b/>
                <w:sz w:val="20"/>
              </w:rPr>
              <w:t>perspective</w:t>
            </w:r>
          </w:p>
        </w:tc>
        <w:tc>
          <w:tcPr>
            <w:tcW w:type="dxa" w:w="2160"/>
          </w:tcPr>
          <w:p>
            <w:r>
              <w:rPr>
                <w:sz w:val="20"/>
              </w:rPr>
              <w:t>noun</w:t>
            </w:r>
          </w:p>
        </w:tc>
        <w:tc>
          <w:tcPr>
            <w:tcW w:type="dxa" w:w="2160"/>
          </w:tcPr>
          <w:p>
            <w:r>
              <w:rPr>
                <w:sz w:val="20"/>
              </w:rPr>
              <w:t>A way of looking at or thinking about something</w:t>
            </w:r>
          </w:p>
        </w:tc>
        <w:tc>
          <w:tcPr>
            <w:tcW w:type="dxa" w:w="2160"/>
          </w:tcPr>
          <w:p>
            <w:r>
              <w:rPr>
                <w:sz w:val="20"/>
              </w:rPr>
              <w:t>The story helped me see the problem from a different perspective.</w:t>
            </w:r>
          </w:p>
        </w:tc>
      </w:tr>
      <w:tr>
        <w:tc>
          <w:tcPr>
            <w:tcW w:type="dxa" w:w="2160"/>
          </w:tcPr>
          <w:p>
            <w:r>
              <w:rPr>
                <w:b/>
                <w:sz w:val="20"/>
              </w:rPr>
              <w:t>harmony</w:t>
            </w:r>
          </w:p>
        </w:tc>
        <w:tc>
          <w:tcPr>
            <w:tcW w:type="dxa" w:w="2160"/>
          </w:tcPr>
          <w:p>
            <w:r>
              <w:rPr>
                <w:sz w:val="20"/>
              </w:rPr>
              <w:t>noun</w:t>
            </w:r>
          </w:p>
        </w:tc>
        <w:tc>
          <w:tcPr>
            <w:tcW w:type="dxa" w:w="2160"/>
          </w:tcPr>
          <w:p>
            <w:r>
              <w:rPr>
                <w:sz w:val="20"/>
              </w:rPr>
              <w:t>A pleasing combination of things that work well together; peace and agreement</w:t>
            </w:r>
          </w:p>
        </w:tc>
        <w:tc>
          <w:tcPr>
            <w:tcW w:type="dxa" w:w="2160"/>
          </w:tcPr>
          <w:p>
            <w:r>
              <w:rPr>
                <w:sz w:val="20"/>
              </w:rPr>
              <w:t>The villagers lived in harmony, helping one another every day.</w:t>
            </w:r>
          </w:p>
        </w:tc>
      </w:tr>
      <w:tr>
        <w:tc>
          <w:tcPr>
            <w:tcW w:type="dxa" w:w="2160"/>
          </w:tcPr>
          <w:p>
            <w:r>
              <w:rPr>
                <w:b/>
                <w:sz w:val="20"/>
              </w:rPr>
              <w:t>determination</w:t>
            </w:r>
          </w:p>
        </w:tc>
        <w:tc>
          <w:tcPr>
            <w:tcW w:type="dxa" w:w="2160"/>
          </w:tcPr>
          <w:p>
            <w:r>
              <w:rPr>
                <w:sz w:val="20"/>
              </w:rPr>
              <w:t>noun</w:t>
            </w:r>
          </w:p>
        </w:tc>
        <w:tc>
          <w:tcPr>
            <w:tcW w:type="dxa" w:w="2160"/>
          </w:tcPr>
          <w:p>
            <w:r>
              <w:rPr>
                <w:sz w:val="20"/>
              </w:rPr>
              <w:t>The quality of continuing to try even when something is difficult</w:t>
            </w:r>
          </w:p>
        </w:tc>
        <w:tc>
          <w:tcPr>
            <w:tcW w:type="dxa" w:w="2160"/>
          </w:tcPr>
          <w:p>
            <w:r>
              <w:rPr>
                <w:sz w:val="20"/>
              </w:rPr>
              <w:t>Her determination to finish the race inspired everyone who watched.</w:t>
            </w:r>
          </w:p>
        </w:tc>
      </w:tr>
      <w:tr>
        <w:tc>
          <w:tcPr>
            <w:tcW w:type="dxa" w:w="2160"/>
          </w:tcPr>
          <w:p>
            <w:r>
              <w:rPr>
                <w:b/>
                <w:sz w:val="20"/>
              </w:rPr>
              <w:t>reflect</w:t>
            </w:r>
          </w:p>
        </w:tc>
        <w:tc>
          <w:tcPr>
            <w:tcW w:type="dxa" w:w="2160"/>
          </w:tcPr>
          <w:p>
            <w:r>
              <w:rPr>
                <w:sz w:val="20"/>
              </w:rPr>
              <w:t>verb</w:t>
            </w:r>
          </w:p>
        </w:tc>
        <w:tc>
          <w:tcPr>
            <w:tcW w:type="dxa" w:w="2160"/>
          </w:tcPr>
          <w:p>
            <w:r>
              <w:rPr>
                <w:sz w:val="20"/>
              </w:rPr>
              <w:t>To think carefully about something</w:t>
            </w:r>
          </w:p>
        </w:tc>
        <w:tc>
          <w:tcPr>
            <w:tcW w:type="dxa" w:w="2160"/>
          </w:tcPr>
          <w:p>
            <w:r>
              <w:rPr>
                <w:sz w:val="20"/>
              </w:rPr>
              <w:t>After reading the fable, take a moment to reflect on its meaning.</w:t>
            </w:r>
          </w:p>
        </w:tc>
      </w:tr>
      <w:tr>
        <w:tc>
          <w:tcPr>
            <w:tcW w:type="dxa" w:w="2160"/>
          </w:tcPr>
          <w:p>
            <w:r>
              <w:rPr>
                <w:b/>
                <w:sz w:val="20"/>
              </w:rPr>
              <w:t>chamber</w:t>
            </w:r>
          </w:p>
        </w:tc>
        <w:tc>
          <w:tcPr>
            <w:tcW w:type="dxa" w:w="2160"/>
          </w:tcPr>
          <w:p>
            <w:r>
              <w:rPr>
                <w:sz w:val="20"/>
              </w:rPr>
              <w:t>noun</w:t>
            </w:r>
          </w:p>
        </w:tc>
        <w:tc>
          <w:tcPr>
            <w:tcW w:type="dxa" w:w="2160"/>
          </w:tcPr>
          <w:p>
            <w:r>
              <w:rPr>
                <w:sz w:val="20"/>
              </w:rPr>
              <w:t>A room or space used for a special purpose</w:t>
            </w:r>
          </w:p>
        </w:tc>
        <w:tc>
          <w:tcPr>
            <w:tcW w:type="dxa" w:w="2160"/>
          </w:tcPr>
          <w:p>
            <w:r>
              <w:rPr>
                <w:sz w:val="20"/>
              </w:rPr>
              <w:t>The leaders met in the grand chamber to discuss the new laws.</w:t>
            </w:r>
          </w:p>
        </w:tc>
      </w:tr>
      <w:tr>
        <w:tc>
          <w:tcPr>
            <w:tcW w:type="dxa" w:w="2160"/>
          </w:tcPr>
          <w:p>
            <w:r>
              <w:rPr>
                <w:b/>
                <w:sz w:val="20"/>
              </w:rPr>
              <w:t>provisions</w:t>
            </w:r>
          </w:p>
        </w:tc>
        <w:tc>
          <w:tcPr>
            <w:tcW w:type="dxa" w:w="2160"/>
          </w:tcPr>
          <w:p>
            <w:r>
              <w:rPr>
                <w:sz w:val="20"/>
              </w:rPr>
              <w:t>noun</w:t>
            </w:r>
          </w:p>
        </w:tc>
        <w:tc>
          <w:tcPr>
            <w:tcW w:type="dxa" w:w="2160"/>
          </w:tcPr>
          <w:p>
            <w:r>
              <w:rPr>
                <w:sz w:val="20"/>
              </w:rPr>
              <w:t>Supplies of food and other things needed for a journey or purpose</w:t>
            </w:r>
          </w:p>
        </w:tc>
        <w:tc>
          <w:tcPr>
            <w:tcW w:type="dxa" w:w="2160"/>
          </w:tcPr>
          <w:p>
            <w:r>
              <w:rPr>
                <w:sz w:val="20"/>
              </w:rPr>
              <w:t>The travellers packed enough provisions for three days on the road.</w:t>
            </w:r>
          </w:p>
        </w:tc>
      </w:tr>
      <w:tr>
        <w:tc>
          <w:tcPr>
            <w:tcW w:type="dxa" w:w="2160"/>
          </w:tcPr>
          <w:p>
            <w:r>
              <w:rPr>
                <w:b/>
                <w:sz w:val="20"/>
              </w:rPr>
              <w:t>disgrace</w:t>
            </w:r>
          </w:p>
        </w:tc>
        <w:tc>
          <w:tcPr>
            <w:tcW w:type="dxa" w:w="2160"/>
          </w:tcPr>
          <w:p>
            <w:r>
              <w:rPr>
                <w:sz w:val="20"/>
              </w:rPr>
              <w:t>noun</w:t>
            </w:r>
          </w:p>
        </w:tc>
        <w:tc>
          <w:tcPr>
            <w:tcW w:type="dxa" w:w="2160"/>
          </w:tcPr>
          <w:p>
            <w:r>
              <w:rPr>
                <w:sz w:val="20"/>
              </w:rPr>
              <w:t>A feeling of shame or loss of respect</w:t>
            </w:r>
          </w:p>
        </w:tc>
        <w:tc>
          <w:tcPr>
            <w:tcW w:type="dxa" w:w="2160"/>
          </w:tcPr>
          <w:p>
            <w:r>
              <w:rPr>
                <w:sz w:val="20"/>
              </w:rPr>
              <w:t>Cheating in the exam brought disgrace to the student and her family.</w:t>
            </w:r>
          </w:p>
        </w:tc>
      </w:tr>
      <w:tr>
        <w:tc>
          <w:tcPr>
            <w:tcW w:type="dxa" w:w="2160"/>
          </w:tcPr>
          <w:p>
            <w:r>
              <w:rPr>
                <w:b/>
                <w:sz w:val="20"/>
              </w:rPr>
              <w:t>emancipation</w:t>
            </w:r>
          </w:p>
        </w:tc>
        <w:tc>
          <w:tcPr>
            <w:tcW w:type="dxa" w:w="2160"/>
          </w:tcPr>
          <w:p>
            <w:r>
              <w:rPr>
                <w:sz w:val="20"/>
              </w:rPr>
              <w:t>noun</w:t>
            </w:r>
          </w:p>
        </w:tc>
        <w:tc>
          <w:tcPr>
            <w:tcW w:type="dxa" w:w="2160"/>
          </w:tcPr>
          <w:p>
            <w:r>
              <w:rPr>
                <w:sz w:val="20"/>
              </w:rPr>
              <w:t>The act of being set free from control or unfair restrictions</w:t>
            </w:r>
          </w:p>
        </w:tc>
        <w:tc>
          <w:tcPr>
            <w:tcW w:type="dxa" w:w="2160"/>
          </w:tcPr>
          <w:p>
            <w:r>
              <w:rPr>
                <w:sz w:val="20"/>
              </w:rPr>
              <w:t>The emancipation of the workers meant they could finally choose their own path.</w:t>
            </w:r>
          </w:p>
        </w:tc>
      </w:tr>
      <w:tr>
        <w:tc>
          <w:tcPr>
            <w:tcW w:type="dxa" w:w="2160"/>
          </w:tcPr>
          <w:p>
            <w:r>
              <w:rPr>
                <w:b/>
                <w:sz w:val="20"/>
              </w:rPr>
              <w:t>parliament</w:t>
            </w:r>
          </w:p>
        </w:tc>
        <w:tc>
          <w:tcPr>
            <w:tcW w:type="dxa" w:w="2160"/>
          </w:tcPr>
          <w:p>
            <w:r>
              <w:rPr>
                <w:sz w:val="20"/>
              </w:rPr>
              <w:t>noun</w:t>
            </w:r>
          </w:p>
        </w:tc>
        <w:tc>
          <w:tcPr>
            <w:tcW w:type="dxa" w:w="2160"/>
          </w:tcPr>
          <w:p>
            <w:r>
              <w:rPr>
                <w:sz w:val="20"/>
              </w:rPr>
              <w:t>A group of people who make laws for a country</w:t>
            </w:r>
          </w:p>
        </w:tc>
        <w:tc>
          <w:tcPr>
            <w:tcW w:type="dxa" w:w="2160"/>
          </w:tcPr>
          <w:p>
            <w:r>
              <w:rPr>
                <w:sz w:val="20"/>
              </w:rPr>
              <w:t>The parliament voted to change the old trade law.</w:t>
            </w:r>
          </w:p>
        </w:tc>
      </w:tr>
      <w:tr>
        <w:tc>
          <w:tcPr>
            <w:tcW w:type="dxa" w:w="2160"/>
          </w:tcPr>
          <w:p>
            <w:r>
              <w:rPr>
                <w:b/>
                <w:sz w:val="20"/>
              </w:rPr>
              <w:t>blockade</w:t>
            </w:r>
          </w:p>
        </w:tc>
        <w:tc>
          <w:tcPr>
            <w:tcW w:type="dxa" w:w="2160"/>
          </w:tcPr>
          <w:p>
            <w:r>
              <w:rPr>
                <w:sz w:val="20"/>
              </w:rPr>
              <w:t>noun</w:t>
            </w:r>
          </w:p>
        </w:tc>
        <w:tc>
          <w:tcPr>
            <w:tcW w:type="dxa" w:w="2160"/>
          </w:tcPr>
          <w:p>
            <w:r>
              <w:rPr>
                <w:sz w:val="20"/>
              </w:rPr>
              <w:t>An action to stop people or goods from entering or leaving a place</w:t>
            </w:r>
          </w:p>
        </w:tc>
        <w:tc>
          <w:tcPr>
            <w:tcW w:type="dxa" w:w="2160"/>
          </w:tcPr>
          <w:p>
            <w:r>
              <w:rPr>
                <w:sz w:val="20"/>
              </w:rPr>
              <w:t>The army set up a blockade around the port to stop supplies from arriving.</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Try asking: 'Can you help me make sentences using the words fable, moral, and perspective?'</w:t>
            </w:r>
          </w:p>
          <w:p>
            <w:pPr>
              <w:spacing w:after="40"/>
            </w:pPr>
            <w:r>
              <w:rPr>
                <w:sz w:val="21"/>
              </w:rPr>
              <w:t>Or ask: 'What is the difference between a fable and a fairy tale? Give me examples of each.'</w:t>
            </w:r>
          </w:p>
          <w:p>
            <w:pPr>
              <w:spacing w:after="40"/>
            </w:pPr>
            <w:r>
              <w:rPr>
                <w:sz w:val="21"/>
              </w:rPr>
              <w:t>You could also try: 'Test me on the meanings of these vocabulary words by giving me a quiz.'</w:t>
            </w:r>
          </w:p>
        </w:tc>
      </w:tr>
    </w:tbl>
    <w:p>
      <w:pPr>
        <w:spacing w:after="40"/>
      </w:pPr>
    </w:p>
    <w:p>
      <w:pPr>
        <w:spacing w:after="80"/>
      </w:pPr>
    </w:p>
    <w:p>
      <w:pPr>
        <w:spacing w:before="240" w:after="80"/>
      </w:pPr>
      <w:r>
        <w:rPr>
          <w:b/>
          <w:color w:val="0F6E63"/>
          <w:sz w:val="32"/>
        </w:rPr>
        <w:t>Reading: The Weaver and the Wind</w:t>
      </w:r>
    </w:p>
    <w:p>
      <w:r>
        <w:t>Read the following fable carefully. As you read, think about what lesson the story is trying to teach. Pay close attention to the characters, the problem they face, and how the problem is resolved. Notice how the characters change and what they learn along the way. After reading, you will answer questions about the text at three different levels of difficulty.</w:t>
      </w:r>
    </w:p>
    <w:p>
      <w:pPr>
        <w:spacing w:after="80"/>
      </w:pPr>
    </w:p>
    <w:p>
      <w:pPr>
        <w:spacing w:before="160" w:after="40"/>
      </w:pPr>
      <w:r>
        <w:rPr>
          <w:b/>
          <w:color w:val="1E885E"/>
          <w:sz w:val="26"/>
        </w:rPr>
        <w:t>The Weaver and the Wind</w:t>
      </w:r>
    </w:p>
    <w:p>
      <w:r>
        <w:t>In a small village near the coast of East Africa, there lived a woman named Halima who was known across the region for her extraordinary skill at weaving. Her cloths were so beautiful that merchants travelled from distant towns to buy them. The patterns she created were unlike anything anyone had ever seen — swirling designs of deep blue and gold that seemed to shimmer in the sunlight. People said that Halima's fingers moved as if guided by the wind itself.</w:t>
      </w:r>
    </w:p>
    <w:p>
      <w:r>
        <w:t>Halima was proud of her talent, and she guarded her methods closely. When younger women in the village asked her to teach them her techniques, she always refused. "These skills took me years to master," she would say, shaking her head firmly. "Why should I simply give them away? My knowledge is what makes my cloth valuable."</w:t>
      </w:r>
    </w:p>
    <w:p>
      <w:r>
        <w:t>Her neighbour, an elderly man named Nuradin, often watched her work from his doorstep. He had lived in the village all his life and was respected for his wisdom. "Halima," he said one morning, stepping closer to her loom, "a river that does not share its water becomes a swamp. It grows stale and useless."</w:t>
      </w:r>
    </w:p>
    <w:p>
      <w:r>
        <w:t>"I am no river, Uncle," Halima replied with a polite but dismissive smile. "I am a well — and my water is for my family alone. I have worked hard to fill it, and I will not let others take from it."</w:t>
      </w:r>
    </w:p>
    <w:p>
      <w:r>
        <w:t>Nuradin shook his head sadly but said nothing more. He had learned long ago that people must discover certain truths for themselves.</w:t>
      </w:r>
    </w:p>
    <w:p>
      <w:r>
        <w:t>One evening, dark clouds gathered on the horizon. The monsoon winds came earlier than anyone expected, howling through the village with tremendous force. Halima rushed outside to protect her precious loom, but the wind was far too powerful. It tore through her workshop like a wild animal, snapping the wooden frame and scattering her finest silk threads across the muddy ground. The rain that followed soaked everything. By morning, her workshop was a ruin — her loom, her thread, her finished cloths, all destroyed.</w:t>
      </w:r>
    </w:p>
    <w:p>
      <w:r>
        <w:t>Halima sat among the wreckage, tears streaming down her face. She had no money to replace her loom, and the silk merchants would not return for many months. Without her weaving, she had no way to earn a living for her family. For the first time in her life, she felt completely helpless.</w:t>
      </w:r>
    </w:p>
    <w:p>
      <w:r>
        <w:t>To her great surprise, the village women came to her door the very next morning.</w:t>
      </w:r>
    </w:p>
    <w:p>
      <w:r>
        <w:t>"We cannot weave as finely as you, Halima," said Amina, a young mother who carried her baby on her hip. "But we can help rebuild your loom. My husband is a carpenter, and he has already started cutting the wood."</w:t>
      </w:r>
    </w:p>
    <w:p>
      <w:r>
        <w:t>"And I can spin new thread," added Khadija, an older woman with strong, calloused hands. "It will not be silk, but it will be strong and good."</w:t>
      </w:r>
    </w:p>
    <w:p>
      <w:r>
        <w:t>One by one, the villagers offered what they could. A farmer brought planks of sturdy wood. A fisherman donated thick rope for the frame. Even the children helped, gathering the scattered threads from the bushes, trees, and fences where the wind had carried them. By the end of the day, Halima's yard was full of people working together.</w:t>
      </w:r>
    </w:p>
    <w:p>
      <w:r>
        <w:t>Within a week, Halima had a new loom. It was different from the old one — rougher in some places, improvised in others — but it was sturdy and well-built. The thread that Khadija had spun was coarser than silk, but when Halima wove it, something remarkable happened. The cloth she produced had a new quality — thicker, warmer, and far more durable than anything she had made before. It was not delicate silk, but it was beautiful in its own way.</w:t>
      </w:r>
    </w:p>
    <w:p>
      <w:r>
        <w:t>Halima stood before the finished piece and felt something shift inside her. She turned to the villagers who had helped her and said quietly, "I have been foolish. For years, I kept my skill locked away, believing it was mine alone to protect. But look at what we have made together — something stronger and more useful than anything I ever created on my own."</w:t>
      </w:r>
    </w:p>
    <w:p>
      <w:r>
        <w:t>She paused, looking at the faces of the women who had come to her rescue. "From today, I will teach anyone who wishes to learn. My knowledge is not diminished by sharing it. It is multiplied."</w:t>
      </w:r>
    </w:p>
    <w:p>
      <w:r>
        <w:t>Nuradin, who had been watching from his doorstep as he always did, smiled broadly. "Now the river flows," he said. "And the whole village will grow green because of it."</w:t>
      </w:r>
    </w:p>
    <w:p>
      <w:r>
        <w:t>In the months that followed, Halima taught twelve women to weave. Each one developed her own style and her own patterns. The village became famous not for one weaver, but for many — and their cloths were sold in markets right across the coast, bringing prosperity to every family.</w:t>
      </w:r>
    </w:p>
    <w:p>
      <w:pPr>
        <w:spacing w:after="80"/>
      </w:pPr>
    </w:p>
    <w:p>
      <w:r>
        <w:rPr>
          <w:b/>
        </w:rPr>
        <w:t>The moral of this fable:</w:t>
      </w:r>
      <w:r>
        <w:t xml:space="preserve"> A single thread breaks easily, but threads woven together can weather any storm. Sharing what you know does not make you weaker — it makes your whole community stronger.</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East Africa has one of the richest storytelling traditions in the world, stretching back many centuries.</w:t>
            </w:r>
          </w:p>
          <w:p>
            <w:pPr>
              <w:spacing w:after="40"/>
            </w:pPr>
            <w:r>
              <w:rPr>
                <w:sz w:val="21"/>
              </w:rPr>
              <w:t>For generations, community elders have passed down fables and moral tales by word of mouth to teach young people about honesty, courage, generosity, and the importance of community.</w:t>
            </w:r>
          </w:p>
          <w:p>
            <w:pPr>
              <w:spacing w:after="40"/>
            </w:pPr>
            <w:r>
              <w:rPr>
                <w:sz w:val="21"/>
              </w:rPr>
              <w:t>Many of these traditional stories use everyday situations from village life to share deep wisdom about how to live well together.</w:t>
            </w:r>
          </w:p>
        </w:tc>
      </w:tr>
    </w:tbl>
    <w:p>
      <w:pPr>
        <w:spacing w:after="40"/>
      </w:pPr>
    </w:p>
    <w:p>
      <w:pPr>
        <w:spacing w:after="80"/>
      </w:pPr>
    </w:p>
    <w:p>
      <w:pPr>
        <w:spacing w:before="240" w:after="80"/>
      </w:pPr>
      <w:r>
        <w:rPr>
          <w:b/>
          <w:color w:val="0F6E63"/>
          <w:sz w:val="32"/>
        </w:rPr>
        <w:t>Understanding the Text</w:t>
      </w:r>
    </w:p>
    <w:p>
      <w:r>
        <w:t xml:space="preserve">Now that you have read the fable, answer the following questions. They are organised into three levels to help you build your skills step by step. </w:t>
      </w:r>
      <w:r>
        <w:rPr>
          <w:b/>
        </w:rPr>
        <w:t>Level 1</w:t>
      </w:r>
      <w:r>
        <w:t xml:space="preserve"> questions ask you to find information directly in the text — the answers are right there on the page. </w:t>
      </w:r>
      <w:r>
        <w:rPr>
          <w:b/>
        </w:rPr>
        <w:t>Level 2</w:t>
      </w:r>
      <w:r>
        <w:t xml:space="preserve"> questions ask you to make inferences, which means reading between the lines to understand what the author suggests but does not say directly. </w:t>
      </w:r>
      <w:r>
        <w:rPr>
          <w:b/>
        </w:rPr>
        <w:t>Level 3</w:t>
      </w:r>
      <w:r>
        <w:t xml:space="preserve"> questions ask you to evaluate, reflect, and give your own opinion, using evidence from the text to support your ideas. Try to answer all twelve questions in full sentences.</w:t>
      </w:r>
    </w:p>
    <w:p>
      <w:pPr>
        <w:spacing w:after="80"/>
      </w:pPr>
    </w:p>
    <w:p>
      <w:pPr>
        <w:spacing w:before="160" w:after="40"/>
      </w:pPr>
      <w:r>
        <w:rPr>
          <w:b/>
          <w:color w:val="1E885E"/>
          <w:sz w:val="26"/>
        </w:rPr>
        <w:t>Level 1 — Finding Information (Retrieval)</w:t>
      </w:r>
    </w:p>
    <w:p>
      <w:pPr>
        <w:pStyle w:val="ListNumber"/>
      </w:pPr>
      <w:r>
        <w:t>What was Halima known for in her village, and why did merchants visit her?</w:t>
      </w:r>
    </w:p>
    <w:p>
      <w:pPr>
        <w:pStyle w:val="ListNumber"/>
      </w:pPr>
      <w:r>
        <w:t>What did Halima say when younger women asked her to teach them her weaving techniques?</w:t>
      </w:r>
    </w:p>
    <w:p>
      <w:pPr>
        <w:pStyle w:val="ListNumber"/>
      </w:pPr>
      <w:r>
        <w:t>What happened to Halima's loom and workshop during the monsoon winds?</w:t>
      </w:r>
    </w:p>
    <w:p>
      <w:pPr>
        <w:pStyle w:val="ListNumber"/>
      </w:pPr>
      <w:r>
        <w:t>Name three specific things that different villagers contributed to help Halima rebuild her loom.</w:t>
      </w:r>
    </w:p>
    <w:p>
      <w:pPr>
        <w:spacing w:after="80"/>
      </w:pPr>
    </w:p>
    <w:p>
      <w:pPr>
        <w:spacing w:before="160" w:after="40"/>
      </w:pPr>
      <w:r>
        <w:rPr>
          <w:b/>
          <w:color w:val="1E885E"/>
          <w:sz w:val="26"/>
        </w:rPr>
        <w:t>Level 2 — Reading Between the Lines (Inference)</w:t>
      </w:r>
    </w:p>
    <w:p>
      <w:pPr>
        <w:pStyle w:val="ListNumber"/>
      </w:pPr>
      <w:r>
        <w:t>What did Nuradin mean when he said, "A river that does not share its water becomes a swamp"? Explain this figurative language in your own words.</w:t>
      </w:r>
    </w:p>
    <w:p>
      <w:pPr>
        <w:pStyle w:val="ListNumber"/>
      </w:pPr>
      <w:r>
        <w:t>Why do you think the villagers chose to help Halima even though she had always refused to share her skills with them?</w:t>
      </w:r>
    </w:p>
    <w:p>
      <w:pPr>
        <w:pStyle w:val="ListNumber"/>
      </w:pPr>
      <w:r>
        <w:t>What do you think Halima "understood" or "felt shift inside her" when she looked at the finished cloth made from the community's materials?</w:t>
      </w:r>
    </w:p>
    <w:p>
      <w:pPr>
        <w:pStyle w:val="ListNumber"/>
      </w:pPr>
      <w:r>
        <w:t>How is the new cloth different from Halima's old silk, and what does this difference symbolise about the value of working together?</w:t>
      </w:r>
    </w:p>
    <w:p>
      <w:pPr>
        <w:spacing w:after="80"/>
      </w:pPr>
    </w:p>
    <w:p>
      <w:pPr>
        <w:spacing w:before="160" w:after="40"/>
      </w:pPr>
      <w:r>
        <w:rPr>
          <w:b/>
          <w:color w:val="1E885E"/>
          <w:sz w:val="26"/>
        </w:rPr>
        <w:t>Level 3 — Thinking Critically (Evaluation)</w:t>
      </w:r>
    </w:p>
    <w:p>
      <w:pPr>
        <w:pStyle w:val="ListNumber"/>
      </w:pPr>
      <w:r>
        <w:t>Do you agree with the moral of the fable: "A single thread breaks easily, but threads woven together can weather any storm"? Explain your answer using examples from your own experience or knowledge.</w:t>
      </w:r>
    </w:p>
    <w:p>
      <w:pPr>
        <w:pStyle w:val="ListNumber"/>
      </w:pPr>
      <w:r>
        <w:t>Was Halima wrong to keep her weaving skills to herself at the beginning of the story? Think about both sides of the argument before giving your opinion.</w:t>
      </w:r>
    </w:p>
    <w:p>
      <w:pPr>
        <w:pStyle w:val="ListNumber"/>
      </w:pPr>
      <w:r>
        <w:t>How does this fable connect to the idea of community in your own life? Can you think of a time when people around you worked together to solve a problem or help someone in need?</w:t>
      </w:r>
    </w:p>
    <w:p>
      <w:pPr>
        <w:pStyle w:val="ListNumber"/>
      </w:pPr>
      <w:r>
        <w:t>If you could add one more scene to this story, what would happen and why? Explain how it would add to the moral of the fable.</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 Answering Comprehension Questions</w:t>
            </w:r>
          </w:p>
          <w:p>
            <w:pPr>
              <w:spacing w:after="40"/>
            </w:pPr>
            <w:r>
              <w:rPr>
                <w:sz w:val="21"/>
              </w:rPr>
              <w:t>Always go back to the text to find evidence before you write your answer.</w:t>
            </w:r>
          </w:p>
          <w:p>
            <w:pPr>
              <w:spacing w:after="40"/>
            </w:pPr>
            <w:r>
              <w:rPr>
                <w:sz w:val="21"/>
              </w:rPr>
              <w:t>For Level 2 and Level 3 questions, use phrases like 'I think this because the text says...' or 'This suggests that...' to show your reasoning clearly.</w:t>
            </w:r>
          </w:p>
          <w:p>
            <w:pPr>
              <w:spacing w:after="40"/>
            </w:pPr>
            <w:r>
              <w:rPr>
                <w:sz w:val="21"/>
              </w:rPr>
              <w:t>Write in full sentences. Avoid one-word answers. The more detail you include, the stronger your answer will be.</w:t>
            </w:r>
          </w:p>
        </w:tc>
      </w:tr>
    </w:tbl>
    <w:p>
      <w:pPr>
        <w:spacing w:after="40"/>
      </w:pPr>
    </w:p>
    <w:p>
      <w:pPr>
        <w:spacing w:after="80"/>
      </w:pPr>
    </w:p>
    <w:p>
      <w:pPr>
        <w:spacing w:before="240" w:after="80"/>
      </w:pPr>
      <w:r>
        <w:rPr>
          <w:b/>
          <w:color w:val="0F6E63"/>
          <w:sz w:val="32"/>
        </w:rPr>
        <w:t>Grammar Focus: Present Perfect Tense</w:t>
      </w:r>
    </w:p>
    <w:p>
      <w:r>
        <w:t xml:space="preserve">In this section, you will learn about the </w:t>
      </w:r>
      <w:r>
        <w:rPr>
          <w:b/>
        </w:rPr>
        <w:t>Present Perfect Tense</w:t>
      </w:r>
      <w:r>
        <w:t xml:space="preserve"> — one of the most important and widely used tenses in the English language. The Present Perfect helps us talk about things that started in the past and are still connected to the present moment. It is different from the Past Simple, which describes actions that are completely finished and over. Mastering the Present Perfect will make your English more accurate and natural, especially when you are talking about experiences, achievements, recent changes, and ongoing situations.</w:t>
      </w:r>
    </w:p>
    <w:p>
      <w:pPr>
        <w:spacing w:after="80"/>
      </w:pPr>
    </w:p>
    <w:p>
      <w:pPr>
        <w:spacing w:before="160" w:after="40"/>
      </w:pPr>
      <w:r>
        <w:rPr>
          <w:b/>
          <w:color w:val="1E885E"/>
          <w:sz w:val="26"/>
        </w:rPr>
        <w:t>What is the Present Perfect Tense?</w:t>
      </w:r>
    </w:p>
    <w:p>
      <w:r>
        <w:t xml:space="preserve">The Present Perfect Tense is used to describe actions or experiences that happened at an </w:t>
      </w:r>
      <w:r>
        <w:rPr>
          <w:b/>
        </w:rPr>
        <w:t>unspecified time</w:t>
      </w:r>
      <w:r>
        <w:t xml:space="preserve"> in the past, or actions that </w:t>
      </w:r>
      <w:r>
        <w:rPr>
          <w:b/>
        </w:rPr>
        <w:t>started in the past and continue to the present</w:t>
      </w:r>
      <w:r>
        <w:t>. When we use this tense, we are not interested in exactly when something happened. Instead, we care about the experience itself, the change it brought, or its result in the present moment.</w:t>
      </w:r>
    </w:p>
    <w:p>
      <w:pPr>
        <w:spacing w:after="80"/>
      </w:pPr>
    </w:p>
    <w:p>
      <w:r>
        <w:t xml:space="preserve">For example, if you say, "I </w:t>
      </w:r>
      <w:r>
        <w:rPr>
          <w:b/>
        </w:rPr>
        <w:t>have visited</w:t>
      </w:r>
      <w:r>
        <w:t xml:space="preserve"> three countries," you are sharing a life experience. You are not saying when you visited them — only that you have had this experience at some point in your life. The connection to the present is that you carry this experience with you right now. It is part of who you are.</w:t>
      </w:r>
    </w:p>
    <w:p>
      <w:pPr>
        <w:spacing w:after="80"/>
      </w:pPr>
    </w:p>
    <w:p>
      <w:r>
        <w:t>Here are the main reasons we use the Present Perfect Tense:</w:t>
      </w:r>
    </w:p>
    <w:p>
      <w:pPr>
        <w:pStyle w:val="ListBullet"/>
      </w:pPr>
      <w:r>
        <w:t xml:space="preserve">To talk about </w:t>
      </w:r>
      <w:r>
        <w:rPr>
          <w:b/>
        </w:rPr>
        <w:t>life experiences</w:t>
      </w:r>
      <w:r>
        <w:t>: Have you ever seen a whale? I have never eaten sushi.</w:t>
      </w:r>
    </w:p>
    <w:p>
      <w:pPr>
        <w:pStyle w:val="ListBullet"/>
      </w:pPr>
      <w:r>
        <w:t xml:space="preserve">To describe </w:t>
      </w:r>
      <w:r>
        <w:rPr>
          <w:b/>
        </w:rPr>
        <w:t>actions that started in the past and continue now</w:t>
      </w:r>
      <w:r>
        <w:t>: I have lived in this town since 2018.</w:t>
      </w:r>
    </w:p>
    <w:p>
      <w:pPr>
        <w:pStyle w:val="ListBullet"/>
      </w:pPr>
      <w:r>
        <w:t xml:space="preserve">To share </w:t>
      </w:r>
      <w:r>
        <w:rPr>
          <w:b/>
        </w:rPr>
        <w:t>recent news or completed actions</w:t>
      </w:r>
      <w:r>
        <w:t>: She has just finished her homework.</w:t>
      </w:r>
    </w:p>
    <w:p>
      <w:pPr>
        <w:pStyle w:val="ListBullet"/>
      </w:pPr>
      <w:r>
        <w:t xml:space="preserve">To talk about </w:t>
      </w:r>
      <w:r>
        <w:rPr>
          <w:b/>
        </w:rPr>
        <w:t>achievements</w:t>
      </w:r>
      <w:r>
        <w:t>: We have raised fifty pounds for the school garden.</w:t>
      </w:r>
    </w:p>
    <w:p>
      <w:pPr>
        <w:pStyle w:val="ListBullet"/>
      </w:pPr>
      <w:r>
        <w:t xml:space="preserve">To describe </w:t>
      </w:r>
      <w:r>
        <w:rPr>
          <w:b/>
        </w:rPr>
        <w:t>actions with a present result</w:t>
      </w:r>
      <w:r>
        <w:t>: He has lost his keys, so he cannot open the door.</w:t>
      </w:r>
    </w:p>
    <w:p>
      <w:pPr>
        <w:spacing w:after="80"/>
      </w:pPr>
    </w:p>
    <w:p>
      <w:pPr>
        <w:spacing w:before="160" w:after="40"/>
      </w:pPr>
      <w:r>
        <w:rPr>
          <w:b/>
          <w:color w:val="1E885E"/>
          <w:sz w:val="26"/>
        </w:rPr>
        <w:t>How to Form the Present Perfect</w:t>
      </w:r>
    </w:p>
    <w:p>
      <w:r>
        <w:t xml:space="preserve">The structure of the Present Perfect Tense is straightforward. You need two parts: the </w:t>
      </w:r>
      <w:r>
        <w:rPr>
          <w:b/>
        </w:rPr>
        <w:t>auxiliary verb</w:t>
      </w:r>
      <w:r>
        <w:t xml:space="preserve"> (have or has) and the </w:t>
      </w:r>
      <w:r>
        <w:rPr>
          <w:b/>
        </w:rPr>
        <w:t>past participle</w:t>
      </w:r>
      <w:r>
        <w:t xml:space="preserve"> of the main verb.</w:t>
      </w:r>
    </w:p>
    <w:p>
      <w:pPr>
        <w:spacing w:after="80"/>
      </w:pPr>
    </w:p>
    <w:p>
      <w:r>
        <w:rPr>
          <w:b/>
        </w:rPr>
        <w:t>Formula:</w:t>
      </w:r>
      <w:r>
        <w:t xml:space="preserve"> Subject + have / has + past participle</w:t>
      </w:r>
    </w:p>
    <w:p>
      <w:pPr>
        <w:spacing w:after="80"/>
      </w:pPr>
    </w:p>
    <w:p>
      <w:r>
        <w:t xml:space="preserve">Use </w:t>
      </w:r>
      <w:r>
        <w:rPr>
          <w:b/>
        </w:rPr>
        <w:t>have</w:t>
      </w:r>
      <w:r>
        <w:t xml:space="preserve"> with the pronouns </w:t>
      </w:r>
      <w:r>
        <w:rPr>
          <w:b/>
        </w:rPr>
        <w:t>I, you, we,</w:t>
      </w:r>
      <w:r>
        <w:t xml:space="preserve"> and </w:t>
      </w:r>
      <w:r>
        <w:rPr>
          <w:b/>
        </w:rPr>
        <w:t>they</w:t>
      </w:r>
      <w:r>
        <w:t xml:space="preserve">. Use </w:t>
      </w:r>
      <w:r>
        <w:rPr>
          <w:b/>
        </w:rPr>
        <w:t>has</w:t>
      </w:r>
      <w:r>
        <w:t xml:space="preserve"> with the pronouns </w:t>
      </w:r>
      <w:r>
        <w:rPr>
          <w:b/>
        </w:rPr>
        <w:t>he, she,</w:t>
      </w:r>
      <w:r>
        <w:t xml:space="preserve"> and </w:t>
      </w:r>
      <w:r>
        <w:rPr>
          <w:b/>
        </w:rPr>
        <w:t>it</w:t>
      </w:r>
      <w:r>
        <w:t>. Getting this right is one of the most important things to remember.</w:t>
      </w:r>
    </w:p>
    <w:p>
      <w:pPr>
        <w:spacing w:after="80"/>
      </w:pPr>
    </w:p>
    <w:p>
      <w:r>
        <w:t>Here are clear examples for every pronoun:</w:t>
      </w:r>
    </w:p>
    <w:p>
      <w:pPr>
        <w:pStyle w:val="ListBullet"/>
      </w:pPr>
      <w:r>
        <w:rPr>
          <w:b/>
        </w:rPr>
        <w:t>I have</w:t>
      </w:r>
      <w:r>
        <w:t xml:space="preserve"> finished my homework.</w:t>
      </w:r>
    </w:p>
    <w:p>
      <w:pPr>
        <w:pStyle w:val="ListBullet"/>
      </w:pPr>
      <w:r>
        <w:rPr>
          <w:b/>
        </w:rPr>
        <w:t>You have</w:t>
      </w:r>
      <w:r>
        <w:t xml:space="preserve"> learned a new word today.</w:t>
      </w:r>
    </w:p>
    <w:p>
      <w:pPr>
        <w:pStyle w:val="ListBullet"/>
      </w:pPr>
      <w:r>
        <w:rPr>
          <w:b/>
        </w:rPr>
        <w:t>We have</w:t>
      </w:r>
      <w:r>
        <w:t xml:space="preserve"> visited the old market together.</w:t>
      </w:r>
    </w:p>
    <w:p>
      <w:pPr>
        <w:pStyle w:val="ListBullet"/>
      </w:pPr>
      <w:r>
        <w:rPr>
          <w:b/>
        </w:rPr>
        <w:t>They have</w:t>
      </w:r>
      <w:r>
        <w:t xml:space="preserve"> read the fable from beginning to end.</w:t>
      </w:r>
    </w:p>
    <w:p>
      <w:pPr>
        <w:pStyle w:val="ListBullet"/>
      </w:pPr>
      <w:r>
        <w:rPr>
          <w:b/>
        </w:rPr>
        <w:t>He has</w:t>
      </w:r>
      <w:r>
        <w:t xml:space="preserve"> written a letter to the council.</w:t>
      </w:r>
    </w:p>
    <w:p>
      <w:pPr>
        <w:pStyle w:val="ListBullet"/>
      </w:pPr>
      <w:r>
        <w:rPr>
          <w:b/>
        </w:rPr>
        <w:t>She has</w:t>
      </w:r>
      <w:r>
        <w:t xml:space="preserve"> spoken to the teacher about the project.</w:t>
      </w:r>
    </w:p>
    <w:p>
      <w:pPr>
        <w:pStyle w:val="ListBullet"/>
      </w:pPr>
      <w:r>
        <w:rPr>
          <w:b/>
        </w:rPr>
        <w:t>It has</w:t>
      </w:r>
      <w:r>
        <w:t xml:space="preserve"> rained heavily all morning.</w:t>
      </w:r>
    </w:p>
    <w:p>
      <w:pPr>
        <w:spacing w:after="80"/>
      </w:pPr>
    </w:p>
    <w:p>
      <w:pPr>
        <w:spacing w:before="160" w:after="40"/>
      </w:pPr>
      <w:r>
        <w:rPr>
          <w:b/>
          <w:color w:val="1E885E"/>
          <w:sz w:val="26"/>
        </w:rPr>
        <w:t>Regular Past Participles</w:t>
      </w:r>
    </w:p>
    <w:p>
      <w:r>
        <w:t xml:space="preserve">For </w:t>
      </w:r>
      <w:r>
        <w:rPr>
          <w:b/>
        </w:rPr>
        <w:t>regular verbs</w:t>
      </w:r>
      <w:r>
        <w:t xml:space="preserve">, the past participle is formed by adding </w:t>
      </w:r>
      <w:r>
        <w:rPr>
          <w:b/>
        </w:rPr>
        <w:t>-ed</w:t>
      </w:r>
      <w:r>
        <w:t xml:space="preserve"> to the base verb. This is exactly the same form you use for the Past Simple tense. Here are some common examples to help you remember the pattern:</w:t>
      </w:r>
    </w:p>
    <w:p>
      <w:pPr>
        <w:spacing w:after="80"/>
      </w:pPr>
    </w:p>
    <w:p>
      <w:pPr>
        <w:pStyle w:val="ListBullet"/>
      </w:pPr>
      <w:r>
        <w:t>play → play</w:t>
      </w:r>
      <w:r>
        <w:rPr>
          <w:b/>
        </w:rPr>
        <w:t>ed</w:t>
      </w:r>
      <w:r>
        <w:t xml:space="preserve"> — I </w:t>
      </w:r>
      <w:r>
        <w:rPr>
          <w:b/>
        </w:rPr>
        <w:t>have played</w:t>
      </w:r>
      <w:r>
        <w:t xml:space="preserve"> football many times this year.</w:t>
      </w:r>
    </w:p>
    <w:p>
      <w:pPr>
        <w:pStyle w:val="ListBullet"/>
      </w:pPr>
      <w:r>
        <w:t>walk → walk</w:t>
      </w:r>
      <w:r>
        <w:rPr>
          <w:b/>
        </w:rPr>
        <w:t>ed</w:t>
      </w:r>
      <w:r>
        <w:t xml:space="preserve"> — She </w:t>
      </w:r>
      <w:r>
        <w:rPr>
          <w:b/>
        </w:rPr>
        <w:t>has walked</w:t>
      </w:r>
      <w:r>
        <w:t xml:space="preserve"> to school every day this week.</w:t>
      </w:r>
    </w:p>
    <w:p>
      <w:pPr>
        <w:pStyle w:val="ListBullet"/>
      </w:pPr>
      <w:r>
        <w:t>finish → finish</w:t>
      </w:r>
      <w:r>
        <w:rPr>
          <w:b/>
        </w:rPr>
        <w:t>ed</w:t>
      </w:r>
      <w:r>
        <w:t xml:space="preserve"> — They </w:t>
      </w:r>
      <w:r>
        <w:rPr>
          <w:b/>
        </w:rPr>
        <w:t>have finished</w:t>
      </w:r>
      <w:r>
        <w:t xml:space="preserve"> their science project.</w:t>
      </w:r>
    </w:p>
    <w:p>
      <w:pPr>
        <w:pStyle w:val="ListBullet"/>
      </w:pPr>
      <w:r>
        <w:t>clean → clean</w:t>
      </w:r>
      <w:r>
        <w:rPr>
          <w:b/>
        </w:rPr>
        <w:t>ed</w:t>
      </w:r>
      <w:r>
        <w:t xml:space="preserve"> — We </w:t>
      </w:r>
      <w:r>
        <w:rPr>
          <w:b/>
        </w:rPr>
        <w:t>have cleaned</w:t>
      </w:r>
      <w:r>
        <w:t xml:space="preserve"> the entire classroom.</w:t>
      </w:r>
    </w:p>
    <w:p>
      <w:pPr>
        <w:pStyle w:val="ListBullet"/>
      </w:pPr>
      <w:r>
        <w:t>talk → talk</w:t>
      </w:r>
      <w:r>
        <w:rPr>
          <w:b/>
        </w:rPr>
        <w:t>ed</w:t>
      </w:r>
      <w:r>
        <w:t xml:space="preserve"> — He </w:t>
      </w:r>
      <w:r>
        <w:rPr>
          <w:b/>
        </w:rPr>
        <w:t>has talked</w:t>
      </w:r>
      <w:r>
        <w:t xml:space="preserve"> to his neighbour about the noise.</w:t>
      </w:r>
    </w:p>
    <w:p>
      <w:pPr>
        <w:pStyle w:val="ListBullet"/>
      </w:pPr>
      <w:r>
        <w:t>visit → visit</w:t>
      </w:r>
      <w:r>
        <w:rPr>
          <w:b/>
        </w:rPr>
        <w:t>ed</w:t>
      </w:r>
      <w:r>
        <w:t xml:space="preserve"> — I </w:t>
      </w:r>
      <w:r>
        <w:rPr>
          <w:b/>
        </w:rPr>
        <w:t>have visited</w:t>
      </w:r>
      <w:r>
        <w:t xml:space="preserve"> the museum three times.</w:t>
      </w:r>
    </w:p>
    <w:p>
      <w:pPr>
        <w:spacing w:after="80"/>
      </w:pPr>
    </w:p>
    <w:p>
      <w:r>
        <w:t xml:space="preserve">Remember the important spelling rules for regular past participles: if the verb ends in </w:t>
      </w:r>
      <w:r>
        <w:rPr>
          <w:b/>
        </w:rPr>
        <w:t>-e</w:t>
      </w:r>
      <w:r>
        <w:t xml:space="preserve">, simply add </w:t>
      </w:r>
      <w:r>
        <w:rPr>
          <w:b/>
        </w:rPr>
        <w:t>-d</w:t>
      </w:r>
      <w:r>
        <w:t xml:space="preserve"> (for example, live → lived, hope → hoped). If the verb ends in a consonant followed by </w:t>
      </w:r>
      <w:r>
        <w:rPr>
          <w:b/>
        </w:rPr>
        <w:t>-y</w:t>
      </w:r>
      <w:r>
        <w:t xml:space="preserve">, change the y to </w:t>
      </w:r>
      <w:r>
        <w:rPr>
          <w:b/>
        </w:rPr>
        <w:t>-ied</w:t>
      </w:r>
      <w:r>
        <w:t xml:space="preserve"> (for example, study → studied, carry → carried). If the verb is a short one-syllable word ending in consonant-vowel-consonant, double the final consonant before adding </w:t>
      </w:r>
      <w:r>
        <w:rPr>
          <w:b/>
        </w:rPr>
        <w:t>-ed</w:t>
      </w:r>
      <w:r>
        <w:t xml:space="preserve"> (for example, stop → stopped, plan → planned).</w:t>
      </w:r>
    </w:p>
    <w:p>
      <w:pPr>
        <w:spacing w:after="80"/>
      </w:pPr>
    </w:p>
    <w:p>
      <w:pPr>
        <w:spacing w:before="160" w:after="40"/>
      </w:pPr>
      <w:r>
        <w:rPr>
          <w:b/>
          <w:color w:val="1E885E"/>
          <w:sz w:val="26"/>
        </w:rPr>
        <w:t>Irregular Past Participles</w:t>
      </w:r>
    </w:p>
    <w:p>
      <w:r>
        <w:t xml:space="preserve">Many of the most common English verbs are </w:t>
      </w:r>
      <w:r>
        <w:rPr>
          <w:b/>
        </w:rPr>
        <w:t>irregular</w:t>
      </w:r>
      <w:r>
        <w:t>, which means their past participle does not follow the -ed pattern. These forms need to be learned by heart. Here is a table of the most important irregular verbs you will need:</w:t>
      </w:r>
    </w:p>
    <w:p>
      <w:pPr>
        <w:spacing w:after="8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Base Form</w:t>
            </w:r>
          </w:p>
        </w:tc>
        <w:tc>
          <w:tcPr>
            <w:tcW w:type="dxa" w:w="2160"/>
            <w:shd w:val="clear" w:color="auto" w:fill="0F6E63"/>
          </w:tcPr>
          <w:p>
            <w:r>
              <w:rPr>
                <w:b/>
                <w:color w:val="FFFFFF"/>
                <w:sz w:val="21"/>
              </w:rPr>
              <w:t>Past Simple</w:t>
            </w:r>
          </w:p>
        </w:tc>
        <w:tc>
          <w:tcPr>
            <w:tcW w:type="dxa" w:w="2160"/>
            <w:shd w:val="clear" w:color="auto" w:fill="0F6E63"/>
          </w:tcPr>
          <w:p>
            <w:r>
              <w:rPr>
                <w:b/>
                <w:color w:val="FFFFFF"/>
                <w:sz w:val="21"/>
              </w:rPr>
              <w:t>Past Participle</w:t>
            </w:r>
          </w:p>
        </w:tc>
        <w:tc>
          <w:tcPr>
            <w:tcW w:type="dxa" w:w="2160"/>
            <w:shd w:val="clear" w:color="auto" w:fill="0F6E63"/>
          </w:tcPr>
          <w:p>
            <w:r>
              <w:rPr>
                <w:b/>
                <w:color w:val="FFFFFF"/>
                <w:sz w:val="21"/>
              </w:rPr>
              <w:t>Example Sentence</w:t>
            </w:r>
          </w:p>
        </w:tc>
      </w:tr>
      <w:tr>
        <w:tc>
          <w:tcPr>
            <w:tcW w:type="dxa" w:w="2160"/>
          </w:tcPr>
          <w:p>
            <w:r>
              <w:rPr>
                <w:b/>
                <w:sz w:val="20"/>
              </w:rPr>
              <w:t>be</w:t>
            </w:r>
          </w:p>
        </w:tc>
        <w:tc>
          <w:tcPr>
            <w:tcW w:type="dxa" w:w="2160"/>
          </w:tcPr>
          <w:p>
            <w:r>
              <w:rPr>
                <w:sz w:val="20"/>
              </w:rPr>
              <w:t>was / were</w:t>
            </w:r>
          </w:p>
        </w:tc>
        <w:tc>
          <w:tcPr>
            <w:tcW w:type="dxa" w:w="2160"/>
          </w:tcPr>
          <w:p>
            <w:r>
              <w:rPr>
                <w:sz w:val="20"/>
              </w:rPr>
              <w:t>been</w:t>
            </w:r>
          </w:p>
        </w:tc>
        <w:tc>
          <w:tcPr>
            <w:tcW w:type="dxa" w:w="2160"/>
          </w:tcPr>
          <w:p>
            <w:r>
              <w:rPr>
                <w:sz w:val="20"/>
              </w:rPr>
              <w:t>I have been to Mombasa.</w:t>
            </w:r>
          </w:p>
        </w:tc>
      </w:tr>
      <w:tr>
        <w:tc>
          <w:tcPr>
            <w:tcW w:type="dxa" w:w="2160"/>
          </w:tcPr>
          <w:p>
            <w:r>
              <w:rPr>
                <w:b/>
                <w:sz w:val="20"/>
              </w:rPr>
              <w:t>go</w:t>
            </w:r>
          </w:p>
        </w:tc>
        <w:tc>
          <w:tcPr>
            <w:tcW w:type="dxa" w:w="2160"/>
          </w:tcPr>
          <w:p>
            <w:r>
              <w:rPr>
                <w:sz w:val="20"/>
              </w:rPr>
              <w:t>went</w:t>
            </w:r>
          </w:p>
        </w:tc>
        <w:tc>
          <w:tcPr>
            <w:tcW w:type="dxa" w:w="2160"/>
          </w:tcPr>
          <w:p>
            <w:r>
              <w:rPr>
                <w:sz w:val="20"/>
              </w:rPr>
              <w:t>gone</w:t>
            </w:r>
          </w:p>
        </w:tc>
        <w:tc>
          <w:tcPr>
            <w:tcW w:type="dxa" w:w="2160"/>
          </w:tcPr>
          <w:p>
            <w:r>
              <w:rPr>
                <w:sz w:val="20"/>
              </w:rPr>
              <w:t>She has gone to the market.</w:t>
            </w:r>
          </w:p>
        </w:tc>
      </w:tr>
      <w:tr>
        <w:tc>
          <w:tcPr>
            <w:tcW w:type="dxa" w:w="2160"/>
          </w:tcPr>
          <w:p>
            <w:r>
              <w:rPr>
                <w:b/>
                <w:sz w:val="20"/>
              </w:rPr>
              <w:t>eat</w:t>
            </w:r>
          </w:p>
        </w:tc>
        <w:tc>
          <w:tcPr>
            <w:tcW w:type="dxa" w:w="2160"/>
          </w:tcPr>
          <w:p>
            <w:r>
              <w:rPr>
                <w:sz w:val="20"/>
              </w:rPr>
              <w:t>ate</w:t>
            </w:r>
          </w:p>
        </w:tc>
        <w:tc>
          <w:tcPr>
            <w:tcW w:type="dxa" w:w="2160"/>
          </w:tcPr>
          <w:p>
            <w:r>
              <w:rPr>
                <w:sz w:val="20"/>
              </w:rPr>
              <w:t>eaten</w:t>
            </w:r>
          </w:p>
        </w:tc>
        <w:tc>
          <w:tcPr>
            <w:tcW w:type="dxa" w:w="2160"/>
          </w:tcPr>
          <w:p>
            <w:r>
              <w:rPr>
                <w:sz w:val="20"/>
              </w:rPr>
              <w:t>We have eaten lunch already.</w:t>
            </w:r>
          </w:p>
        </w:tc>
      </w:tr>
      <w:tr>
        <w:tc>
          <w:tcPr>
            <w:tcW w:type="dxa" w:w="2160"/>
          </w:tcPr>
          <w:p>
            <w:r>
              <w:rPr>
                <w:b/>
                <w:sz w:val="20"/>
              </w:rPr>
              <w:t>see</w:t>
            </w:r>
          </w:p>
        </w:tc>
        <w:tc>
          <w:tcPr>
            <w:tcW w:type="dxa" w:w="2160"/>
          </w:tcPr>
          <w:p>
            <w:r>
              <w:rPr>
                <w:sz w:val="20"/>
              </w:rPr>
              <w:t>saw</w:t>
            </w:r>
          </w:p>
        </w:tc>
        <w:tc>
          <w:tcPr>
            <w:tcW w:type="dxa" w:w="2160"/>
          </w:tcPr>
          <w:p>
            <w:r>
              <w:rPr>
                <w:sz w:val="20"/>
              </w:rPr>
              <w:t>seen</w:t>
            </w:r>
          </w:p>
        </w:tc>
        <w:tc>
          <w:tcPr>
            <w:tcW w:type="dxa" w:w="2160"/>
          </w:tcPr>
          <w:p>
            <w:r>
              <w:rPr>
                <w:sz w:val="20"/>
              </w:rPr>
              <w:t>He has seen that film before.</w:t>
            </w:r>
          </w:p>
        </w:tc>
      </w:tr>
      <w:tr>
        <w:tc>
          <w:tcPr>
            <w:tcW w:type="dxa" w:w="2160"/>
          </w:tcPr>
          <w:p>
            <w:r>
              <w:rPr>
                <w:b/>
                <w:sz w:val="20"/>
              </w:rPr>
              <w:t>write</w:t>
            </w:r>
          </w:p>
        </w:tc>
        <w:tc>
          <w:tcPr>
            <w:tcW w:type="dxa" w:w="2160"/>
          </w:tcPr>
          <w:p>
            <w:r>
              <w:rPr>
                <w:sz w:val="20"/>
              </w:rPr>
              <w:t>wrote</w:t>
            </w:r>
          </w:p>
        </w:tc>
        <w:tc>
          <w:tcPr>
            <w:tcW w:type="dxa" w:w="2160"/>
          </w:tcPr>
          <w:p>
            <w:r>
              <w:rPr>
                <w:sz w:val="20"/>
              </w:rPr>
              <w:t>written</w:t>
            </w:r>
          </w:p>
        </w:tc>
        <w:tc>
          <w:tcPr>
            <w:tcW w:type="dxa" w:w="2160"/>
          </w:tcPr>
          <w:p>
            <w:r>
              <w:rPr>
                <w:sz w:val="20"/>
              </w:rPr>
              <w:t>They have written three letters.</w:t>
            </w:r>
          </w:p>
        </w:tc>
      </w:tr>
      <w:tr>
        <w:tc>
          <w:tcPr>
            <w:tcW w:type="dxa" w:w="2160"/>
          </w:tcPr>
          <w:p>
            <w:r>
              <w:rPr>
                <w:b/>
                <w:sz w:val="20"/>
              </w:rPr>
              <w:t>speak</w:t>
            </w:r>
          </w:p>
        </w:tc>
        <w:tc>
          <w:tcPr>
            <w:tcW w:type="dxa" w:w="2160"/>
          </w:tcPr>
          <w:p>
            <w:r>
              <w:rPr>
                <w:sz w:val="20"/>
              </w:rPr>
              <w:t>spoke</w:t>
            </w:r>
          </w:p>
        </w:tc>
        <w:tc>
          <w:tcPr>
            <w:tcW w:type="dxa" w:w="2160"/>
          </w:tcPr>
          <w:p>
            <w:r>
              <w:rPr>
                <w:sz w:val="20"/>
              </w:rPr>
              <w:t>spoken</w:t>
            </w:r>
          </w:p>
        </w:tc>
        <w:tc>
          <w:tcPr>
            <w:tcW w:type="dxa" w:w="2160"/>
          </w:tcPr>
          <w:p>
            <w:r>
              <w:rPr>
                <w:sz w:val="20"/>
              </w:rPr>
              <w:t>I have spoken to the headteacher.</w:t>
            </w:r>
          </w:p>
        </w:tc>
      </w:tr>
      <w:tr>
        <w:tc>
          <w:tcPr>
            <w:tcW w:type="dxa" w:w="2160"/>
          </w:tcPr>
          <w:p>
            <w:r>
              <w:rPr>
                <w:b/>
                <w:sz w:val="20"/>
              </w:rPr>
              <w:t>take</w:t>
            </w:r>
          </w:p>
        </w:tc>
        <w:tc>
          <w:tcPr>
            <w:tcW w:type="dxa" w:w="2160"/>
          </w:tcPr>
          <w:p>
            <w:r>
              <w:rPr>
                <w:sz w:val="20"/>
              </w:rPr>
              <w:t>took</w:t>
            </w:r>
          </w:p>
        </w:tc>
        <w:tc>
          <w:tcPr>
            <w:tcW w:type="dxa" w:w="2160"/>
          </w:tcPr>
          <w:p>
            <w:r>
              <w:rPr>
                <w:sz w:val="20"/>
              </w:rPr>
              <w:t>taken</w:t>
            </w:r>
          </w:p>
        </w:tc>
        <w:tc>
          <w:tcPr>
            <w:tcW w:type="dxa" w:w="2160"/>
          </w:tcPr>
          <w:p>
            <w:r>
              <w:rPr>
                <w:sz w:val="20"/>
              </w:rPr>
              <w:t>She has taken the bus today.</w:t>
            </w:r>
          </w:p>
        </w:tc>
      </w:tr>
      <w:tr>
        <w:tc>
          <w:tcPr>
            <w:tcW w:type="dxa" w:w="2160"/>
          </w:tcPr>
          <w:p>
            <w:r>
              <w:rPr>
                <w:b/>
                <w:sz w:val="20"/>
              </w:rPr>
              <w:t>give</w:t>
            </w:r>
          </w:p>
        </w:tc>
        <w:tc>
          <w:tcPr>
            <w:tcW w:type="dxa" w:w="2160"/>
          </w:tcPr>
          <w:p>
            <w:r>
              <w:rPr>
                <w:sz w:val="20"/>
              </w:rPr>
              <w:t>gave</w:t>
            </w:r>
          </w:p>
        </w:tc>
        <w:tc>
          <w:tcPr>
            <w:tcW w:type="dxa" w:w="2160"/>
          </w:tcPr>
          <w:p>
            <w:r>
              <w:rPr>
                <w:sz w:val="20"/>
              </w:rPr>
              <w:t>given</w:t>
            </w:r>
          </w:p>
        </w:tc>
        <w:tc>
          <w:tcPr>
            <w:tcW w:type="dxa" w:w="2160"/>
          </w:tcPr>
          <w:p>
            <w:r>
              <w:rPr>
                <w:sz w:val="20"/>
              </w:rPr>
              <w:t>He has given his answer.</w:t>
            </w:r>
          </w:p>
        </w:tc>
      </w:tr>
      <w:tr>
        <w:tc>
          <w:tcPr>
            <w:tcW w:type="dxa" w:w="2160"/>
          </w:tcPr>
          <w:p>
            <w:r>
              <w:rPr>
                <w:b/>
                <w:sz w:val="20"/>
              </w:rPr>
              <w:t>read</w:t>
            </w:r>
          </w:p>
        </w:tc>
        <w:tc>
          <w:tcPr>
            <w:tcW w:type="dxa" w:w="2160"/>
          </w:tcPr>
          <w:p>
            <w:r>
              <w:rPr>
                <w:sz w:val="20"/>
              </w:rPr>
              <w:t>read</w:t>
            </w:r>
          </w:p>
        </w:tc>
        <w:tc>
          <w:tcPr>
            <w:tcW w:type="dxa" w:w="2160"/>
          </w:tcPr>
          <w:p>
            <w:r>
              <w:rPr>
                <w:sz w:val="20"/>
              </w:rPr>
              <w:t>read</w:t>
            </w:r>
          </w:p>
        </w:tc>
        <w:tc>
          <w:tcPr>
            <w:tcW w:type="dxa" w:w="2160"/>
          </w:tcPr>
          <w:p>
            <w:r>
              <w:rPr>
                <w:sz w:val="20"/>
              </w:rPr>
              <w:t>I have read the whole chapter.</w:t>
            </w:r>
          </w:p>
        </w:tc>
      </w:tr>
      <w:tr>
        <w:tc>
          <w:tcPr>
            <w:tcW w:type="dxa" w:w="2160"/>
          </w:tcPr>
          <w:p>
            <w:r>
              <w:rPr>
                <w:b/>
                <w:sz w:val="20"/>
              </w:rPr>
              <w:t>know</w:t>
            </w:r>
          </w:p>
        </w:tc>
        <w:tc>
          <w:tcPr>
            <w:tcW w:type="dxa" w:w="2160"/>
          </w:tcPr>
          <w:p>
            <w:r>
              <w:rPr>
                <w:sz w:val="20"/>
              </w:rPr>
              <w:t>knew</w:t>
            </w:r>
          </w:p>
        </w:tc>
        <w:tc>
          <w:tcPr>
            <w:tcW w:type="dxa" w:w="2160"/>
          </w:tcPr>
          <w:p>
            <w:r>
              <w:rPr>
                <w:sz w:val="20"/>
              </w:rPr>
              <w:t>known</w:t>
            </w:r>
          </w:p>
        </w:tc>
        <w:tc>
          <w:tcPr>
            <w:tcW w:type="dxa" w:w="2160"/>
          </w:tcPr>
          <w:p>
            <w:r>
              <w:rPr>
                <w:sz w:val="20"/>
              </w:rPr>
              <w:t>We have known each other for years.</w:t>
            </w:r>
          </w:p>
        </w:tc>
      </w:tr>
      <w:tr>
        <w:tc>
          <w:tcPr>
            <w:tcW w:type="dxa" w:w="2160"/>
          </w:tcPr>
          <w:p>
            <w:r>
              <w:rPr>
                <w:b/>
                <w:sz w:val="20"/>
              </w:rPr>
              <w:t>make</w:t>
            </w:r>
          </w:p>
        </w:tc>
        <w:tc>
          <w:tcPr>
            <w:tcW w:type="dxa" w:w="2160"/>
          </w:tcPr>
          <w:p>
            <w:r>
              <w:rPr>
                <w:sz w:val="20"/>
              </w:rPr>
              <w:t>made</w:t>
            </w:r>
          </w:p>
        </w:tc>
        <w:tc>
          <w:tcPr>
            <w:tcW w:type="dxa" w:w="2160"/>
          </w:tcPr>
          <w:p>
            <w:r>
              <w:rPr>
                <w:sz w:val="20"/>
              </w:rPr>
              <w:t>made</w:t>
            </w:r>
          </w:p>
        </w:tc>
        <w:tc>
          <w:tcPr>
            <w:tcW w:type="dxa" w:w="2160"/>
          </w:tcPr>
          <w:p>
            <w:r>
              <w:rPr>
                <w:sz w:val="20"/>
              </w:rPr>
              <w:t>She has made a beautiful cloth.</w:t>
            </w:r>
          </w:p>
        </w:tc>
      </w:tr>
      <w:tr>
        <w:tc>
          <w:tcPr>
            <w:tcW w:type="dxa" w:w="2160"/>
          </w:tcPr>
          <w:p>
            <w:r>
              <w:rPr>
                <w:b/>
                <w:sz w:val="20"/>
              </w:rPr>
              <w:t>do</w:t>
            </w:r>
          </w:p>
        </w:tc>
        <w:tc>
          <w:tcPr>
            <w:tcW w:type="dxa" w:w="2160"/>
          </w:tcPr>
          <w:p>
            <w:r>
              <w:rPr>
                <w:sz w:val="20"/>
              </w:rPr>
              <w:t>did</w:t>
            </w:r>
          </w:p>
        </w:tc>
        <w:tc>
          <w:tcPr>
            <w:tcW w:type="dxa" w:w="2160"/>
          </w:tcPr>
          <w:p>
            <w:r>
              <w:rPr>
                <w:sz w:val="20"/>
              </w:rPr>
              <w:t>done</w:t>
            </w:r>
          </w:p>
        </w:tc>
        <w:tc>
          <w:tcPr>
            <w:tcW w:type="dxa" w:w="2160"/>
          </w:tcPr>
          <w:p>
            <w:r>
              <w:rPr>
                <w:sz w:val="20"/>
              </w:rPr>
              <w:t>They have done all the exercises.</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Try asking: 'Can you test me on irregular past participles? Give me ten verbs and I will give you the past participle for each one.'</w:t>
            </w:r>
          </w:p>
          <w:p>
            <w:pPr>
              <w:spacing w:after="40"/>
            </w:pPr>
            <w:r>
              <w:rPr>
                <w:sz w:val="21"/>
              </w:rPr>
              <w:t>Or ask: 'What are the most common irregular verbs that I should memorise for Year 6?'</w:t>
            </w:r>
          </w:p>
          <w:p>
            <w:pPr>
              <w:spacing w:after="40"/>
            </w:pPr>
            <w:r>
              <w:rPr>
                <w:sz w:val="21"/>
              </w:rPr>
              <w:t>You could also say: 'Give me a sentence with a gap, and I will fill in the correct past participle.'</w:t>
            </w:r>
          </w:p>
        </w:tc>
      </w:tr>
    </w:tbl>
    <w:p>
      <w:pPr>
        <w:spacing w:after="40"/>
      </w:pPr>
    </w:p>
    <w:p>
      <w:pPr>
        <w:spacing w:after="80"/>
      </w:pPr>
    </w:p>
    <w:p>
      <w:pPr>
        <w:spacing w:before="160" w:after="40"/>
      </w:pPr>
      <w:r>
        <w:rPr>
          <w:b/>
          <w:color w:val="1E885E"/>
          <w:sz w:val="26"/>
        </w:rPr>
        <w:t>Negative Sentences</w:t>
      </w:r>
    </w:p>
    <w:p>
      <w:r>
        <w:t xml:space="preserve">To make a </w:t>
      </w:r>
      <w:r>
        <w:rPr>
          <w:b/>
        </w:rPr>
        <w:t>negative</w:t>
      </w:r>
      <w:r>
        <w:t xml:space="preserve"> sentence in the Present Perfect, add </w:t>
      </w:r>
      <w:r>
        <w:rPr>
          <w:b/>
        </w:rPr>
        <w:t>not</w:t>
      </w:r>
      <w:r>
        <w:t xml:space="preserve"> after have or has. In everyday speech and informal writing, we often use the contracted forms </w:t>
      </w:r>
      <w:r>
        <w:rPr>
          <w:b/>
        </w:rPr>
        <w:t>haven't</w:t>
      </w:r>
      <w:r>
        <w:t xml:space="preserve"> and </w:t>
      </w:r>
      <w:r>
        <w:rPr>
          <w:b/>
        </w:rPr>
        <w:t>hasn't</w:t>
      </w:r>
      <w:r>
        <w:t xml:space="preserve"> instead of "have not" and "has not."</w:t>
      </w:r>
    </w:p>
    <w:p>
      <w:pPr>
        <w:spacing w:after="80"/>
      </w:pPr>
    </w:p>
    <w:p>
      <w:r>
        <w:rPr>
          <w:b/>
        </w:rPr>
        <w:t>Formula:</w:t>
      </w:r>
      <w:r>
        <w:t xml:space="preserve"> Subject + have / has + </w:t>
      </w:r>
      <w:r>
        <w:rPr>
          <w:b/>
        </w:rPr>
        <w:t>not</w:t>
      </w:r>
      <w:r>
        <w:t xml:space="preserve"> + past participle</w:t>
      </w:r>
    </w:p>
    <w:p>
      <w:pPr>
        <w:spacing w:after="80"/>
      </w:pPr>
    </w:p>
    <w:p>
      <w:pPr>
        <w:pStyle w:val="ListBullet"/>
      </w:pPr>
      <w:r>
        <w:t xml:space="preserve">I </w:t>
      </w:r>
      <w:r>
        <w:rPr>
          <w:b/>
        </w:rPr>
        <w:t>have not</w:t>
      </w:r>
      <w:r>
        <w:t xml:space="preserve"> (haven't) finished the exercise yet.</w:t>
      </w:r>
    </w:p>
    <w:p>
      <w:pPr>
        <w:pStyle w:val="ListBullet"/>
      </w:pPr>
      <w:r>
        <w:t xml:space="preserve">She </w:t>
      </w:r>
      <w:r>
        <w:rPr>
          <w:b/>
        </w:rPr>
        <w:t>has not</w:t>
      </w:r>
      <w:r>
        <w:t xml:space="preserve"> (hasn't) visited that country.</w:t>
      </w:r>
    </w:p>
    <w:p>
      <w:pPr>
        <w:pStyle w:val="ListBullet"/>
      </w:pPr>
      <w:r>
        <w:t xml:space="preserve">We </w:t>
      </w:r>
      <w:r>
        <w:rPr>
          <w:b/>
        </w:rPr>
        <w:t>have not</w:t>
      </w:r>
      <w:r>
        <w:t xml:space="preserve"> (haven't) eaten lunch today.</w:t>
      </w:r>
    </w:p>
    <w:p>
      <w:pPr>
        <w:pStyle w:val="ListBullet"/>
      </w:pPr>
      <w:r>
        <w:t xml:space="preserve">He </w:t>
      </w:r>
      <w:r>
        <w:rPr>
          <w:b/>
        </w:rPr>
        <w:t>has not</w:t>
      </w:r>
      <w:r>
        <w:t xml:space="preserve"> (hasn't) spoken to the teacher this morning.</w:t>
      </w:r>
    </w:p>
    <w:p>
      <w:pPr>
        <w:spacing w:after="80"/>
      </w:pPr>
    </w:p>
    <w:p>
      <w:pPr>
        <w:spacing w:before="160" w:after="40"/>
      </w:pPr>
      <w:r>
        <w:rPr>
          <w:b/>
          <w:color w:val="1E885E"/>
          <w:sz w:val="26"/>
        </w:rPr>
        <w:t>Question Form</w:t>
      </w:r>
    </w:p>
    <w:p>
      <w:r>
        <w:t xml:space="preserve">To form a </w:t>
      </w:r>
      <w:r>
        <w:rPr>
          <w:b/>
        </w:rPr>
        <w:t>question</w:t>
      </w:r>
      <w:r>
        <w:t xml:space="preserve"> in the Present Perfect, move </w:t>
      </w:r>
      <w:r>
        <w:rPr>
          <w:b/>
        </w:rPr>
        <w:t>have</w:t>
      </w:r>
      <w:r>
        <w:t xml:space="preserve"> or </w:t>
      </w:r>
      <w:r>
        <w:rPr>
          <w:b/>
        </w:rPr>
        <w:t>has</w:t>
      </w:r>
      <w:r>
        <w:t xml:space="preserve"> to the front of the sentence, before the subject. This is the same inversion pattern you use in other English question forms.</w:t>
      </w:r>
    </w:p>
    <w:p>
      <w:pPr>
        <w:spacing w:after="80"/>
      </w:pPr>
    </w:p>
    <w:p>
      <w:r>
        <w:rPr>
          <w:b/>
        </w:rPr>
        <w:t>Formula:</w:t>
      </w:r>
      <w:r>
        <w:t xml:space="preserve"> Have / Has + subject + past participle + ?</w:t>
      </w:r>
    </w:p>
    <w:p>
      <w:pPr>
        <w:spacing w:after="80"/>
      </w:pPr>
    </w:p>
    <w:p>
      <w:r>
        <w:t>To give a short answer, reply with "Yes, I have" or "No, I haven't" (or "Yes, she has" / "No, she hasn't" and so on).</w:t>
      </w:r>
    </w:p>
    <w:p>
      <w:pPr>
        <w:spacing w:after="80"/>
      </w:pPr>
    </w:p>
    <w:p>
      <w:pPr>
        <w:pStyle w:val="ListBullet"/>
      </w:pPr>
      <w:r>
        <w:rPr>
          <w:b/>
        </w:rPr>
        <w:t>Have</w:t>
      </w:r>
      <w:r>
        <w:t xml:space="preserve"> you </w:t>
      </w:r>
      <w:r>
        <w:rPr>
          <w:b/>
        </w:rPr>
        <w:t>read</w:t>
      </w:r>
      <w:r>
        <w:t xml:space="preserve"> this book? — Yes, I have. / No, I haven't.</w:t>
      </w:r>
    </w:p>
    <w:p>
      <w:pPr>
        <w:pStyle w:val="ListBullet"/>
      </w:pPr>
      <w:r>
        <w:rPr>
          <w:b/>
        </w:rPr>
        <w:t>Has</w:t>
      </w:r>
      <w:r>
        <w:t xml:space="preserve"> she </w:t>
      </w:r>
      <w:r>
        <w:rPr>
          <w:b/>
        </w:rPr>
        <w:t>finished</w:t>
      </w:r>
      <w:r>
        <w:t xml:space="preserve"> her homework? — Yes, she has. / No, she hasn't.</w:t>
      </w:r>
    </w:p>
    <w:p>
      <w:pPr>
        <w:pStyle w:val="ListBullet"/>
      </w:pPr>
      <w:r>
        <w:rPr>
          <w:b/>
        </w:rPr>
        <w:t>Have</w:t>
      </w:r>
      <w:r>
        <w:t xml:space="preserve"> they </w:t>
      </w:r>
      <w:r>
        <w:rPr>
          <w:b/>
        </w:rPr>
        <w:t>visited</w:t>
      </w:r>
      <w:r>
        <w:t xml:space="preserve"> the museum? — Yes, they have. / No, they haven't.</w:t>
      </w:r>
    </w:p>
    <w:p>
      <w:pPr>
        <w:pStyle w:val="ListBullet"/>
      </w:pPr>
      <w:r>
        <w:rPr>
          <w:b/>
        </w:rPr>
        <w:t>Has</w:t>
      </w:r>
      <w:r>
        <w:t xml:space="preserve"> he </w:t>
      </w:r>
      <w:r>
        <w:rPr>
          <w:b/>
        </w:rPr>
        <w:t>written</w:t>
      </w:r>
      <w:r>
        <w:t xml:space="preserve"> the letter? — Yes, he has. / No, he hasn't.</w:t>
      </w:r>
    </w:p>
    <w:p>
      <w:pPr>
        <w:spacing w:after="80"/>
      </w:pPr>
    </w:p>
    <w:p>
      <w:pPr>
        <w:spacing w:before="160" w:after="40"/>
      </w:pPr>
      <w:r>
        <w:rPr>
          <w:b/>
          <w:color w:val="1E885E"/>
          <w:sz w:val="26"/>
        </w:rPr>
        <w:t>Time Markers Used with the Present Perfect</w:t>
      </w:r>
    </w:p>
    <w:p>
      <w:r>
        <w:t>Certain time words and phrases are commonly paired with the Present Perfect Tense. Learning and recognising these markers will help you know when to use this tense, and they will make your sentences sound more natural and polished.</w:t>
      </w:r>
    </w:p>
    <w:p>
      <w:pPr>
        <w:spacing w:after="80"/>
      </w:pPr>
    </w:p>
    <w:p>
      <w:pPr>
        <w:pStyle w:val="ListBullet"/>
      </w:pPr>
      <w:r>
        <w:rPr>
          <w:b/>
        </w:rPr>
        <w:t>ever</w:t>
      </w:r>
      <w:r>
        <w:t xml:space="preserve"> — used in questions to ask about life experiences: Have you </w:t>
      </w:r>
      <w:r>
        <w:rPr>
          <w:b/>
        </w:rPr>
        <w:t>ever</w:t>
      </w:r>
      <w:r>
        <w:t xml:space="preserve"> eaten sushi? Have you </w:t>
      </w:r>
      <w:r>
        <w:rPr>
          <w:b/>
        </w:rPr>
        <w:t>ever</w:t>
      </w:r>
      <w:r>
        <w:t xml:space="preserve"> been to the coast?</w:t>
      </w:r>
    </w:p>
    <w:p>
      <w:pPr>
        <w:pStyle w:val="ListBullet"/>
      </w:pPr>
      <w:r>
        <w:rPr>
          <w:b/>
        </w:rPr>
        <w:t>never</w:t>
      </w:r>
      <w:r>
        <w:t xml:space="preserve"> — means 'not at any time in your life': I have </w:t>
      </w:r>
      <w:r>
        <w:rPr>
          <w:b/>
        </w:rPr>
        <w:t>never</w:t>
      </w:r>
      <w:r>
        <w:t xml:space="preserve"> been to Europe. She has </w:t>
      </w:r>
      <w:r>
        <w:rPr>
          <w:b/>
        </w:rPr>
        <w:t>never</w:t>
      </w:r>
      <w:r>
        <w:t xml:space="preserve"> tried that food.</w:t>
      </w:r>
    </w:p>
    <w:p>
      <w:pPr>
        <w:pStyle w:val="ListBullet"/>
      </w:pPr>
      <w:r>
        <w:rPr>
          <w:b/>
        </w:rPr>
        <w:t>already</w:t>
      </w:r>
      <w:r>
        <w:t xml:space="preserve"> — means 'before now' or 'sooner than expected': She has </w:t>
      </w:r>
      <w:r>
        <w:rPr>
          <w:b/>
        </w:rPr>
        <w:t>already</w:t>
      </w:r>
      <w:r>
        <w:t xml:space="preserve"> finished the test. We have </w:t>
      </w:r>
      <w:r>
        <w:rPr>
          <w:b/>
        </w:rPr>
        <w:t>already</w:t>
      </w:r>
      <w:r>
        <w:t xml:space="preserve"> eaten.</w:t>
      </w:r>
    </w:p>
    <w:p>
      <w:pPr>
        <w:pStyle w:val="ListBullet"/>
      </w:pPr>
      <w:r>
        <w:rPr>
          <w:b/>
        </w:rPr>
        <w:t>yet</w:t>
      </w:r>
      <w:r>
        <w:t xml:space="preserve"> — used in negatives and questions, meaning 'up to this moment': Have you done your homework </w:t>
      </w:r>
      <w:r>
        <w:rPr>
          <w:b/>
        </w:rPr>
        <w:t>yet</w:t>
      </w:r>
      <w:r>
        <w:t xml:space="preserve">? I haven't finished </w:t>
      </w:r>
      <w:r>
        <w:rPr>
          <w:b/>
        </w:rPr>
        <w:t>yet</w:t>
      </w:r>
      <w:r>
        <w:t>.</w:t>
      </w:r>
    </w:p>
    <w:p>
      <w:pPr>
        <w:pStyle w:val="ListBullet"/>
      </w:pPr>
      <w:r>
        <w:rPr>
          <w:b/>
        </w:rPr>
        <w:t>just</w:t>
      </w:r>
      <w:r>
        <w:t xml:space="preserve"> — means 'a very short time ago': He has </w:t>
      </w:r>
      <w:r>
        <w:rPr>
          <w:b/>
        </w:rPr>
        <w:t>just</w:t>
      </w:r>
      <w:r>
        <w:t xml:space="preserve"> arrived at school. I have </w:t>
      </w:r>
      <w:r>
        <w:rPr>
          <w:b/>
        </w:rPr>
        <w:t>just</w:t>
      </w:r>
      <w:r>
        <w:t xml:space="preserve"> heard the news.</w:t>
      </w:r>
    </w:p>
    <w:p>
      <w:pPr>
        <w:pStyle w:val="ListBullet"/>
      </w:pPr>
      <w:r>
        <w:rPr>
          <w:b/>
        </w:rPr>
        <w:t>since</w:t>
      </w:r>
      <w:r>
        <w:t xml:space="preserve"> — used with a specific point in time: We have lived here </w:t>
      </w:r>
      <w:r>
        <w:rPr>
          <w:b/>
        </w:rPr>
        <w:t>since</w:t>
      </w:r>
      <w:r>
        <w:t xml:space="preserve"> 2019. She has known him </w:t>
      </w:r>
      <w:r>
        <w:rPr>
          <w:b/>
        </w:rPr>
        <w:t>since</w:t>
      </w:r>
      <w:r>
        <w:t xml:space="preserve"> childhood.</w:t>
      </w:r>
    </w:p>
    <w:p>
      <w:pPr>
        <w:pStyle w:val="ListBullet"/>
      </w:pPr>
      <w:r>
        <w:rPr>
          <w:b/>
        </w:rPr>
        <w:t>for</w:t>
      </w:r>
      <w:r>
        <w:t xml:space="preserve"> — used with a period or length of time: They have known each other </w:t>
      </w:r>
      <w:r>
        <w:rPr>
          <w:b/>
        </w:rPr>
        <w:t>for</w:t>
      </w:r>
      <w:r>
        <w:t xml:space="preserve"> five years. I have studied English </w:t>
      </w:r>
      <w:r>
        <w:rPr>
          <w:b/>
        </w:rPr>
        <w:t>for</w:t>
      </w:r>
      <w:r>
        <w:t xml:space="preserve"> three years.</w:t>
      </w:r>
    </w:p>
    <w:p>
      <w:pPr>
        <w:pStyle w:val="ListBullet"/>
      </w:pPr>
      <w:r>
        <w:rPr>
          <w:b/>
        </w:rPr>
        <w:t>recently</w:t>
      </w:r>
      <w:r>
        <w:t xml:space="preserve"> — means 'not long ago': I have </w:t>
      </w:r>
      <w:r>
        <w:rPr>
          <w:b/>
        </w:rPr>
        <w:t>recently</w:t>
      </w:r>
      <w:r>
        <w:t xml:space="preserve"> started reading a new book. She has </w:t>
      </w:r>
      <w:r>
        <w:rPr>
          <w:b/>
        </w:rPr>
        <w:t>recently</w:t>
      </w:r>
      <w:r>
        <w:t xml:space="preserve"> joined the school choir.</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The word 'fable' comes from the Latin word 'fabula', which simply means 'story' or 'tale'.</w:t>
            </w:r>
          </w:p>
          <w:p>
            <w:pPr>
              <w:spacing w:after="40"/>
            </w:pPr>
            <w:r>
              <w:rPr>
                <w:sz w:val="21"/>
              </w:rPr>
              <w:t>Aesop, considered the most famous fable writer in history, lived in ancient Greece around 600 BCE.</w:t>
            </w:r>
          </w:p>
          <w:p>
            <w:pPr>
              <w:spacing w:after="40"/>
            </w:pPr>
            <w:r>
              <w:rPr>
                <w:sz w:val="21"/>
              </w:rPr>
              <w:t>His fables have been translated into almost every language in the world, and the morals he wrote about are still taught in schools everywhere today.</w:t>
            </w:r>
          </w:p>
        </w:tc>
      </w:tr>
    </w:tbl>
    <w:p>
      <w:pPr>
        <w:spacing w:after="40"/>
      </w:pPr>
    </w:p>
    <w:p>
      <w:pPr>
        <w:spacing w:after="80"/>
      </w:pPr>
    </w:p>
    <w:p>
      <w:pPr>
        <w:spacing w:before="160" w:after="40"/>
      </w:pPr>
      <w:r>
        <w:rPr>
          <w:b/>
          <w:color w:val="1E885E"/>
          <w:sz w:val="26"/>
        </w:rPr>
        <w:t>Present Perfect vs Past Simple</w:t>
      </w:r>
    </w:p>
    <w:p>
      <w:r>
        <w:t>One of the most common challenges for English learners is knowing when to use the Present Perfect and when to use the Past Simple. Here is the key difference to remember:</w:t>
      </w:r>
    </w:p>
    <w:p>
      <w:pPr>
        <w:spacing w:after="80"/>
      </w:pPr>
    </w:p>
    <w:p>
      <w:r>
        <w:t xml:space="preserve">Use the </w:t>
      </w:r>
      <w:r>
        <w:rPr>
          <w:b/>
        </w:rPr>
        <w:t>Past Simple</w:t>
      </w:r>
      <w:r>
        <w:t xml:space="preserve"> when you are talking about a finished action at a </w:t>
      </w:r>
      <w:r>
        <w:rPr>
          <w:b/>
        </w:rPr>
        <w:t>specific time</w:t>
      </w:r>
      <w:r>
        <w:t xml:space="preserve"> in the past. The time is mentioned or clearly understood. Use the </w:t>
      </w:r>
      <w:r>
        <w:rPr>
          <w:b/>
        </w:rPr>
        <w:t>Present Perfect</w:t>
      </w:r>
      <w:r>
        <w:t xml:space="preserve"> when you are talking about an experience or action where the </w:t>
      </w:r>
      <w:r>
        <w:rPr>
          <w:b/>
        </w:rPr>
        <w:t>time is not important</w:t>
      </w:r>
      <w:r>
        <w:t xml:space="preserve">, not mentioned, or when the action has a clear </w:t>
      </w:r>
      <w:r>
        <w:rPr>
          <w:b/>
        </w:rPr>
        <w:t>connection to the present moment</w:t>
      </w:r>
      <w:r>
        <w:t>.</w:t>
      </w:r>
    </w:p>
    <w:p>
      <w:pPr>
        <w:spacing w:after="80"/>
      </w:pPr>
    </w:p>
    <w:p>
      <w:pPr>
        <w:pStyle w:val="ListBullet"/>
      </w:pPr>
      <w:r>
        <w:rPr>
          <w:b/>
        </w:rPr>
        <w:t>Past Simple:</w:t>
      </w:r>
      <w:r>
        <w:t xml:space="preserve"> I </w:t>
      </w:r>
      <w:r>
        <w:rPr>
          <w:b/>
        </w:rPr>
        <w:t>visited</w:t>
      </w:r>
      <w:r>
        <w:t xml:space="preserve"> my grandmother </w:t>
      </w:r>
      <w:r>
        <w:rPr>
          <w:b/>
        </w:rPr>
        <w:t>last Saturday</w:t>
      </w:r>
      <w:r>
        <w:t>. (The time is specific — last Saturday.)</w:t>
      </w:r>
    </w:p>
    <w:p>
      <w:pPr>
        <w:pStyle w:val="ListBullet"/>
      </w:pPr>
      <w:r>
        <w:rPr>
          <w:b/>
        </w:rPr>
        <w:t>Present Perfect:</w:t>
      </w:r>
      <w:r>
        <w:t xml:space="preserve"> I </w:t>
      </w:r>
      <w:r>
        <w:rPr>
          <w:b/>
        </w:rPr>
        <w:t>have visited</w:t>
      </w:r>
      <w:r>
        <w:t xml:space="preserve"> my grandmother </w:t>
      </w:r>
      <w:r>
        <w:rPr>
          <w:b/>
        </w:rPr>
        <w:t>many times</w:t>
      </w:r>
      <w:r>
        <w:t>. (No specific time — this is a general life experience.)</w:t>
      </w:r>
    </w:p>
    <w:p>
      <w:pPr>
        <w:pStyle w:val="ListBullet"/>
      </w:pPr>
      <w:r>
        <w:rPr>
          <w:b/>
        </w:rPr>
        <w:t>Past Simple:</w:t>
      </w:r>
      <w:r>
        <w:t xml:space="preserve"> She </w:t>
      </w:r>
      <w:r>
        <w:rPr>
          <w:b/>
        </w:rPr>
        <w:t>wrote</w:t>
      </w:r>
      <w:r>
        <w:t xml:space="preserve"> a letter </w:t>
      </w:r>
      <w:r>
        <w:rPr>
          <w:b/>
        </w:rPr>
        <w:t>yesterday</w:t>
      </w:r>
      <w:r>
        <w:t>. (The time is specific — yesterday.)</w:t>
      </w:r>
    </w:p>
    <w:p>
      <w:pPr>
        <w:pStyle w:val="ListBullet"/>
      </w:pPr>
      <w:r>
        <w:rPr>
          <w:b/>
        </w:rPr>
        <w:t>Present Perfect:</w:t>
      </w:r>
      <w:r>
        <w:t xml:space="preserve"> She </w:t>
      </w:r>
      <w:r>
        <w:rPr>
          <w:b/>
        </w:rPr>
        <w:t>has written</w:t>
      </w:r>
      <w:r>
        <w:t xml:space="preserve"> three letters </w:t>
      </w:r>
      <w:r>
        <w:rPr>
          <w:b/>
        </w:rPr>
        <w:t>this week</w:t>
      </w:r>
      <w:r>
        <w:t>. (The week is not finished yet — still connected to the present.)</w:t>
      </w:r>
    </w:p>
    <w:p>
      <w:pPr>
        <w:pStyle w:val="ListBullet"/>
      </w:pPr>
      <w:r>
        <w:rPr>
          <w:b/>
        </w:rPr>
        <w:t>Past Simple:</w:t>
      </w:r>
      <w:r>
        <w:t xml:space="preserve"> We </w:t>
      </w:r>
      <w:r>
        <w:rPr>
          <w:b/>
        </w:rPr>
        <w:t>ate</w:t>
      </w:r>
      <w:r>
        <w:t xml:space="preserve"> dinner </w:t>
      </w:r>
      <w:r>
        <w:rPr>
          <w:b/>
        </w:rPr>
        <w:t>at seven o'clock</w:t>
      </w:r>
      <w:r>
        <w:t>. (The time is specific.)</w:t>
      </w:r>
    </w:p>
    <w:p>
      <w:pPr>
        <w:pStyle w:val="ListBullet"/>
      </w:pPr>
      <w:r>
        <w:rPr>
          <w:b/>
        </w:rPr>
        <w:t>Present Perfect:</w:t>
      </w:r>
      <w:r>
        <w:t xml:space="preserve"> We </w:t>
      </w:r>
      <w:r>
        <w:rPr>
          <w:b/>
        </w:rPr>
        <w:t>have already eaten</w:t>
      </w:r>
      <w:r>
        <w:t xml:space="preserve"> dinner. (The focus is on the result — we are full now.)</w:t>
      </w:r>
    </w:p>
    <w:p>
      <w:pPr>
        <w:spacing w:after="80"/>
      </w:pPr>
    </w:p>
    <w:p>
      <w:r>
        <w:t xml:space="preserve">A useful rule to remember: if the sentence includes a </w:t>
      </w:r>
      <w:r>
        <w:rPr>
          <w:b/>
        </w:rPr>
        <w:t>specific past time</w:t>
      </w:r>
      <w:r>
        <w:t xml:space="preserve"> word such as yesterday, last week, in 2020, at three o'clock, or on Monday, you should almost always use the </w:t>
      </w:r>
      <w:r>
        <w:rPr>
          <w:b/>
        </w:rPr>
        <w:t>Past Simple</w:t>
      </w:r>
      <w:r>
        <w:t xml:space="preserve">. If there is </w:t>
      </w:r>
      <w:r>
        <w:rPr>
          <w:b/>
        </w:rPr>
        <w:t>no specific time</w:t>
      </w:r>
      <w:r>
        <w:t xml:space="preserve">, or the time word is one of the Present Perfect markers like ever, never, already, yet, just, since, or for, use the </w:t>
      </w:r>
      <w:r>
        <w:rPr>
          <w:b/>
        </w:rPr>
        <w:t>Present Perfect</w:t>
      </w:r>
      <w:r>
        <w:t>.</w:t>
      </w:r>
    </w:p>
    <w:p>
      <w:pPr>
        <w:spacing w:after="80"/>
      </w:pPr>
    </w:p>
    <w:p>
      <w:pPr>
        <w:spacing w:before="240" w:after="80"/>
      </w:pPr>
      <w:r>
        <w:rPr>
          <w:b/>
          <w:color w:val="0F6E63"/>
          <w:sz w:val="32"/>
        </w:rPr>
        <w:t>Grammar Practice</w:t>
      </w:r>
    </w:p>
    <w:p>
      <w:r>
        <w:t>Complete the exercises below to practise using the Present Perfect Tense. Write your answers on a separate piece of paper or in your exercise book. When you have finished each exercise, check your work against the answer key provided. If you make mistakes, read the explanation again and try the exercise once more.</w:t>
      </w:r>
    </w:p>
    <w:p>
      <w:pPr>
        <w:spacing w:after="80"/>
      </w:pPr>
    </w:p>
    <w:p>
      <w:pPr>
        <w:spacing w:before="160" w:after="40"/>
      </w:pPr>
      <w:r>
        <w:rPr>
          <w:b/>
          <w:color w:val="1E885E"/>
          <w:sz w:val="26"/>
        </w:rPr>
        <w:t>Exercise 1: Fill in with have or has</w:t>
      </w:r>
    </w:p>
    <w:p>
      <w:r>
        <w:t xml:space="preserve">Complete each sentence with the correct auxiliary verb: </w:t>
      </w:r>
      <w:r>
        <w:rPr>
          <w:b/>
        </w:rPr>
        <w:t>have</w:t>
      </w:r>
      <w:r>
        <w:t xml:space="preserve"> or </w:t>
      </w:r>
      <w:r>
        <w:rPr>
          <w:b/>
        </w:rPr>
        <w:t>has</w:t>
      </w:r>
      <w:r>
        <w:t>.</w:t>
      </w:r>
    </w:p>
    <w:p>
      <w:pPr>
        <w:pStyle w:val="ListNumber"/>
      </w:pPr>
      <w:r>
        <w:t>I ______ visited the old market three times this year.</w:t>
      </w:r>
    </w:p>
    <w:p>
      <w:pPr>
        <w:pStyle w:val="ListNumber"/>
      </w:pPr>
      <w:r>
        <w:t>She ______ never eaten mangoes from that farm.</w:t>
      </w:r>
    </w:p>
    <w:p>
      <w:pPr>
        <w:pStyle w:val="ListNumber"/>
      </w:pPr>
      <w:r>
        <w:t>They ______ already finished their homework.</w:t>
      </w:r>
    </w:p>
    <w:p>
      <w:pPr>
        <w:pStyle w:val="ListNumber"/>
      </w:pPr>
      <w:r>
        <w:t>He ______ just arrived at school.</w:t>
      </w:r>
    </w:p>
    <w:p>
      <w:pPr>
        <w:pStyle w:val="ListNumber"/>
      </w:pPr>
      <w:r>
        <w:t>We ______ lived in this town since 2018.</w:t>
      </w:r>
    </w:p>
    <w:p>
      <w:pPr>
        <w:pStyle w:val="ListNumber"/>
      </w:pPr>
      <w:r>
        <w:t>It ______ rained every single day this week.</w:t>
      </w:r>
    </w:p>
    <w:p>
      <w:pPr>
        <w:spacing w:after="80"/>
      </w:pPr>
    </w:p>
    <w:p>
      <w:r>
        <w:rPr>
          <w:b/>
        </w:rPr>
        <w:t>Answer Key:</w:t>
      </w:r>
      <w:r>
        <w:t xml:space="preserve"> 1. have  2. has  3. have  4. has  5. have  6. has</w:t>
      </w:r>
    </w:p>
    <w:p>
      <w:pPr>
        <w:spacing w:after="80"/>
      </w:pPr>
    </w:p>
    <w:p>
      <w:pPr>
        <w:spacing w:before="160" w:after="40"/>
      </w:pPr>
      <w:r>
        <w:rPr>
          <w:b/>
          <w:color w:val="1E885E"/>
          <w:sz w:val="26"/>
        </w:rPr>
        <w:t>Exercise 2: Write the Past Participle</w:t>
      </w:r>
    </w:p>
    <w:p>
      <w:r>
        <w:t>Write the correct past participle of the verb in brackets. Remember to check whether the verb is regular or irregular.</w:t>
      </w:r>
    </w:p>
    <w:p>
      <w:pPr>
        <w:pStyle w:val="ListNumber"/>
      </w:pPr>
      <w:r>
        <w:t>I have ______ (eat) breakfast already.</w:t>
      </w:r>
    </w:p>
    <w:p>
      <w:pPr>
        <w:pStyle w:val="ListNumber"/>
      </w:pPr>
      <w:r>
        <w:t>She has ______ (write) a beautiful poem.</w:t>
      </w:r>
    </w:p>
    <w:p>
      <w:pPr>
        <w:pStyle w:val="ListNumber"/>
      </w:pPr>
      <w:r>
        <w:t>They have ______ (go) to the library.</w:t>
      </w:r>
    </w:p>
    <w:p>
      <w:pPr>
        <w:pStyle w:val="ListNumber"/>
      </w:pPr>
      <w:r>
        <w:t>We have ______ (see) that film before.</w:t>
      </w:r>
    </w:p>
    <w:p>
      <w:pPr>
        <w:pStyle w:val="ListNumber"/>
      </w:pPr>
      <w:r>
        <w:t>He has ______ (take) the last piece of bread.</w:t>
      </w:r>
    </w:p>
    <w:p>
      <w:pPr>
        <w:pStyle w:val="ListNumber"/>
      </w:pPr>
      <w:r>
        <w:t>I have ______ (speak) to the teacher about it.</w:t>
      </w:r>
    </w:p>
    <w:p>
      <w:pPr>
        <w:pStyle w:val="ListNumber"/>
      </w:pPr>
      <w:r>
        <w:t>She has ______ (do) all her chores for the day.</w:t>
      </w:r>
    </w:p>
    <w:p>
      <w:pPr>
        <w:pStyle w:val="ListNumber"/>
      </w:pPr>
      <w:r>
        <w:t>They have ______ (be) very helpful this entire term.</w:t>
      </w:r>
    </w:p>
    <w:p>
      <w:pPr>
        <w:spacing w:after="80"/>
      </w:pPr>
    </w:p>
    <w:p>
      <w:r>
        <w:rPr>
          <w:b/>
        </w:rPr>
        <w:t>Answer Key:</w:t>
      </w:r>
      <w:r>
        <w:t xml:space="preserve"> 1. eaten  2. written  3. gone  4. seen  5. taken  6. spoken  7. done  8. been</w:t>
      </w:r>
    </w:p>
    <w:p>
      <w:pPr>
        <w:spacing w:after="80"/>
      </w:pPr>
    </w:p>
    <w:p>
      <w:pPr>
        <w:spacing w:before="160" w:after="40"/>
      </w:pPr>
      <w:r>
        <w:rPr>
          <w:b/>
          <w:color w:val="1E885E"/>
          <w:sz w:val="26"/>
        </w:rPr>
        <w:t>Exercise 3: Complete the Sentences</w:t>
      </w:r>
    </w:p>
    <w:p>
      <w:r>
        <w:t>Use the Present Perfect Tense to complete each sentence. The verb you need is given in brackets. Write the full verb form, including have or has.</w:t>
      </w:r>
    </w:p>
    <w:p>
      <w:pPr>
        <w:pStyle w:val="ListNumber"/>
      </w:pPr>
      <w:r>
        <w:t>Mosi ______ ______ (learn) an important lesson about the power of speaking up.</w:t>
      </w:r>
    </w:p>
    <w:p>
      <w:pPr>
        <w:pStyle w:val="ListNumber"/>
      </w:pPr>
      <w:r>
        <w:t>The villagers ______ ______ (work) together to rebuild the loom in just one week.</w:t>
      </w:r>
    </w:p>
    <w:p>
      <w:pPr>
        <w:pStyle w:val="ListNumber"/>
      </w:pPr>
      <w:r>
        <w:t>Asha ______ never ______ (travel) outside her home town.</w:t>
      </w:r>
    </w:p>
    <w:p>
      <w:pPr>
        <w:pStyle w:val="ListNumber"/>
      </w:pPr>
      <w:r>
        <w:t>The parliament ______ ______ (decide) to change the trade law after hearing the testimonies.</w:t>
      </w:r>
    </w:p>
    <w:p>
      <w:pPr>
        <w:pStyle w:val="ListNumber"/>
      </w:pPr>
      <w:r>
        <w:t>We ______ ______ (read) two fables in this unit so far.</w:t>
      </w:r>
    </w:p>
    <w:p>
      <w:pPr>
        <w:pStyle w:val="ListNumber"/>
      </w:pPr>
      <w:r>
        <w:t>My brother ______ just ______ (finish) all of his homework for tomorrow.</w:t>
      </w:r>
    </w:p>
    <w:p>
      <w:pPr>
        <w:spacing w:after="80"/>
      </w:pPr>
    </w:p>
    <w:p>
      <w:r>
        <w:rPr>
          <w:b/>
        </w:rPr>
        <w:t>Answer Key:</w:t>
      </w:r>
      <w:r>
        <w:t xml:space="preserve"> 1. has learned  2. have worked  3. has / travelled  4. has decided  5. have read  6. has / finished</w:t>
      </w:r>
    </w:p>
    <w:p>
      <w:pPr>
        <w:spacing w:after="80"/>
      </w:pPr>
    </w:p>
    <w:p>
      <w:pPr>
        <w:spacing w:before="160" w:after="40"/>
      </w:pPr>
      <w:r>
        <w:rPr>
          <w:b/>
          <w:color w:val="1E885E"/>
          <w:sz w:val="26"/>
        </w:rPr>
        <w:t>Exercise 4: Present Perfect or Past Simple?</w:t>
      </w:r>
    </w:p>
    <w:p>
      <w:r>
        <w:t>Choose the correct tense for each sentence. Look for time clues to help you decide. Write the full sentence with the correct verb form.</w:t>
      </w:r>
    </w:p>
    <w:p>
      <w:pPr>
        <w:pStyle w:val="ListNumber"/>
      </w:pPr>
      <w:r>
        <w:t>I (visited / have visited) the museum last Sunday.</w:t>
      </w:r>
    </w:p>
    <w:p>
      <w:pPr>
        <w:pStyle w:val="ListNumber"/>
      </w:pPr>
      <w:r>
        <w:t>She (wrote / has written) five letters this month.</w:t>
      </w:r>
    </w:p>
    <w:p>
      <w:pPr>
        <w:pStyle w:val="ListNumber"/>
      </w:pPr>
      <w:r>
        <w:t>They (played / have played) football yesterday afternoon.</w:t>
      </w:r>
    </w:p>
    <w:p>
      <w:pPr>
        <w:pStyle w:val="ListNumber"/>
      </w:pPr>
      <w:r>
        <w:t>We (never saw / have never seen) a whale in our lives.</w:t>
      </w:r>
    </w:p>
    <w:p>
      <w:pPr>
        <w:pStyle w:val="ListNumber"/>
      </w:pPr>
      <w:r>
        <w:t>He (ate / has eaten) lunch about an hour ago.</w:t>
      </w:r>
    </w:p>
    <w:p>
      <w:pPr>
        <w:pStyle w:val="ListNumber"/>
      </w:pPr>
      <w:r>
        <w:t>I (lived / have lived) in this city since I was born.</w:t>
      </w:r>
    </w:p>
    <w:p>
      <w:pPr>
        <w:spacing w:after="80"/>
      </w:pPr>
    </w:p>
    <w:p>
      <w:r>
        <w:rPr>
          <w:b/>
        </w:rPr>
        <w:t>Answer Key:</w:t>
      </w:r>
      <w:r>
        <w:t xml:space="preserve"> 1. visited (specific time: last Sunday)  2. has written (this month is not finished)  3. played (specific time: yesterday)  4. have never seen (general life experience, no specific time)  5. ate (specific time: an hour ago)  6. have lived (since I was born = connection to present)</w:t>
      </w:r>
    </w:p>
    <w:p>
      <w:pPr>
        <w:spacing w:after="80"/>
      </w:pPr>
    </w:p>
    <w:p>
      <w:pPr>
        <w:spacing w:before="160" w:after="40"/>
      </w:pPr>
      <w:r>
        <w:rPr>
          <w:b/>
          <w:color w:val="1E885E"/>
          <w:sz w:val="26"/>
        </w:rPr>
        <w:t>Exercise 5: Correct the Mistakes</w:t>
      </w:r>
    </w:p>
    <w:p>
      <w:r>
        <w:t>Each sentence below contains a mistake with the Present Perfect Tense. Find the error and rewrite the sentence correctly. Explain what was wrong in each case.</w:t>
      </w:r>
    </w:p>
    <w:p>
      <w:pPr>
        <w:pStyle w:val="ListNumber"/>
      </w:pPr>
      <w:r>
        <w:t>She have finished her homework.</w:t>
      </w:r>
    </w:p>
    <w:p>
      <w:pPr>
        <w:pStyle w:val="ListNumber"/>
      </w:pPr>
      <w:r>
        <w:t>I has never been to Nairobi.</w:t>
      </w:r>
    </w:p>
    <w:p>
      <w:pPr>
        <w:pStyle w:val="ListNumber"/>
      </w:pPr>
      <w:r>
        <w:t>They have went to the market this morning.</w:t>
      </w:r>
    </w:p>
    <w:p>
      <w:pPr>
        <w:pStyle w:val="ListNumber"/>
      </w:pPr>
      <w:r>
        <w:t>He has eat all the rice.</w:t>
      </w:r>
    </w:p>
    <w:p>
      <w:pPr>
        <w:pStyle w:val="ListNumber"/>
      </w:pPr>
      <w:r>
        <w:t>We have lived here since five years.</w:t>
      </w:r>
    </w:p>
    <w:p>
      <w:pPr>
        <w:spacing w:after="80"/>
      </w:pPr>
    </w:p>
    <w:p>
      <w:r>
        <w:rPr>
          <w:b/>
        </w:rPr>
        <w:t>Answer Key:</w:t>
      </w:r>
      <w:r>
        <w:t xml:space="preserve"> 1. She </w:t>
      </w:r>
      <w:r>
        <w:rPr>
          <w:b/>
        </w:rPr>
        <w:t>has</w:t>
      </w:r>
      <w:r>
        <w:t xml:space="preserve"> finished her homework. (Use 'has' with she.)  2. I </w:t>
      </w:r>
      <w:r>
        <w:rPr>
          <w:b/>
        </w:rPr>
        <w:t>have</w:t>
      </w:r>
      <w:r>
        <w:t xml:space="preserve"> never been to Nairobi. (Use 'have' with I.)  3. They have </w:t>
      </w:r>
      <w:r>
        <w:rPr>
          <w:b/>
        </w:rPr>
        <w:t>gone</w:t>
      </w:r>
      <w:r>
        <w:t xml:space="preserve"> to the market. (The past participle of 'go' is 'gone', not 'went'.)  4. He has </w:t>
      </w:r>
      <w:r>
        <w:rPr>
          <w:b/>
        </w:rPr>
        <w:t>eaten</w:t>
      </w:r>
      <w:r>
        <w:t xml:space="preserve"> all the rice. (The past participle of 'eat' is 'eaten', not 'eat'.)  5. We have lived here </w:t>
      </w:r>
      <w:r>
        <w:rPr>
          <w:b/>
        </w:rPr>
        <w:t>for</w:t>
      </w:r>
      <w:r>
        <w:t xml:space="preserve"> five years. (Use 'for' with a period of time, not 'since'.)</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If you found any of these exercises difficult, try asking your AI tutor for extra help:</w:t>
            </w:r>
          </w:p>
          <w:p>
            <w:pPr>
              <w:spacing w:after="40"/>
            </w:pPr>
            <w:r>
              <w:rPr>
                <w:sz w:val="21"/>
              </w:rPr>
              <w:t>'Can you explain the difference between the Past Simple and the Present Perfect using more examples from everyday life?'</w:t>
            </w:r>
          </w:p>
          <w:p>
            <w:pPr>
              <w:spacing w:after="40"/>
            </w:pPr>
            <w:r>
              <w:rPr>
                <w:sz w:val="21"/>
              </w:rPr>
              <w:t>'Give me five more sentences to practise, then check my answers and explain any mistakes I made.'</w:t>
            </w:r>
          </w:p>
        </w:tc>
      </w:tr>
    </w:tbl>
    <w:p>
      <w:pPr>
        <w:spacing w:after="40"/>
      </w:pPr>
    </w:p>
    <w:p>
      <w:pPr>
        <w:spacing w:after="80"/>
      </w:pPr>
    </w:p>
    <w:p>
      <w:pPr>
        <w:spacing w:before="240" w:after="80"/>
      </w:pPr>
      <w:r>
        <w:rPr>
          <w:b/>
          <w:color w:val="0F6E63"/>
          <w:sz w:val="32"/>
        </w:rPr>
        <w:t>Writing Workshop: Plan and Write Your Own Fable</w:t>
      </w:r>
    </w:p>
    <w:p>
      <w:r>
        <w:t xml:space="preserve">In this section, you will plan and write your very own fable. A fable is a short story that teaches a lesson, called a </w:t>
      </w:r>
      <w:r>
        <w:rPr>
          <w:b/>
        </w:rPr>
        <w:t>moral</w:t>
      </w:r>
      <w:r>
        <w:t>. Fables often use simple characters — sometimes animals, sometimes ordinary people in everyday situations — to show important truths about life. The best fables are short, clear, and powerful, with a moral that stays in the reader's mind long after the story ends. By the end of this workshop, you will have a complete fable that you can share with your classmates, your family, or your AI tutor.</w:t>
      </w:r>
    </w:p>
    <w:p>
      <w:pPr>
        <w:spacing w:after="80"/>
      </w:pPr>
    </w:p>
    <w:p>
      <w:pPr>
        <w:spacing w:before="160" w:after="40"/>
      </w:pPr>
      <w:r>
        <w:rPr>
          <w:b/>
          <w:color w:val="1E885E"/>
          <w:sz w:val="26"/>
        </w:rPr>
        <w:t>What Makes a Good Fable?</w:t>
      </w:r>
    </w:p>
    <w:p>
      <w:r>
        <w:t>Before you start writing, let us look at the key features that every good fable should have. Understanding these features will help you plan your story effectively and make sure it includes all the right ingredients.</w:t>
      </w:r>
    </w:p>
    <w:p>
      <w:pPr>
        <w:spacing w:after="80"/>
      </w:pPr>
    </w:p>
    <w:p>
      <w:pPr>
        <w:pStyle w:val="ListBullet"/>
      </w:pPr>
      <w:r>
        <w:rPr>
          <w:b/>
        </w:rPr>
        <w:t>A clear moral or lesson:</w:t>
      </w:r>
      <w:r>
        <w:t xml:space="preserve"> Every fable teaches something important. The moral is usually stated at the end of the story, but the entire plot should build towards it. Before you start writing, decide what lesson you want your reader to learn.</w:t>
      </w:r>
    </w:p>
    <w:p>
      <w:pPr>
        <w:pStyle w:val="ListBullet"/>
      </w:pPr>
      <w:r>
        <w:rPr>
          <w:b/>
        </w:rPr>
        <w:t>Simple, clear characters:</w:t>
      </w:r>
      <w:r>
        <w:t xml:space="preserve"> Fable characters are not complicated. Each one usually represents one or two clear traits, such as greed, kindness, laziness, bravery, or wisdom. This simplicity makes the lesson easier for the reader to understand and remember.</w:t>
      </w:r>
    </w:p>
    <w:p>
      <w:pPr>
        <w:pStyle w:val="ListBullet"/>
      </w:pPr>
      <w:r>
        <w:rPr>
          <w:b/>
        </w:rPr>
        <w:t>A problem or conflict:</w:t>
      </w:r>
      <w:r>
        <w:t xml:space="preserve"> The characters face a challenge, make a mistake, or are tested in some way. This is the heart of the story and the engine that drives the plot forward. Without a problem, there is no lesson to learn.</w:t>
      </w:r>
    </w:p>
    <w:p>
      <w:pPr>
        <w:pStyle w:val="ListBullet"/>
      </w:pPr>
      <w:r>
        <w:rPr>
          <w:b/>
        </w:rPr>
        <w:t>A resolution:</w:t>
      </w:r>
      <w:r>
        <w:t xml:space="preserve"> The problem is solved, or the consequences of a bad choice are clearly shown. The resolution leads directly to the moral of the story and gives the reader a sense of completion.</w:t>
      </w:r>
    </w:p>
    <w:p>
      <w:pPr>
        <w:pStyle w:val="ListBullet"/>
      </w:pPr>
      <w:r>
        <w:rPr>
          <w:b/>
        </w:rPr>
        <w:t>Short and focused writing:</w:t>
      </w:r>
      <w:r>
        <w:t xml:space="preserve"> Fables do not need to be long. In fact, the best fables are often quite short — just a few paragraphs. Every sentence should move the story forward towards its moral. Remove anything that does not serve the lesson.</w:t>
      </w:r>
    </w:p>
    <w:p>
      <w:pPr>
        <w:spacing w:after="80"/>
      </w:pPr>
    </w:p>
    <w:p>
      <w:pPr>
        <w:spacing w:before="160" w:after="40"/>
      </w:pPr>
      <w:r>
        <w:rPr>
          <w:b/>
          <w:color w:val="1E885E"/>
          <w:sz w:val="26"/>
        </w:rPr>
        <w:t>Step 1: Choose Your Moral</w:t>
      </w:r>
    </w:p>
    <w:p>
      <w:r>
        <w:t>Start by deciding what lesson your fable will teach. The moral should be a simple, memorable truth about life. Here are some ideas to get you thinking, but you are absolutely welcome to create your own:</w:t>
      </w:r>
    </w:p>
    <w:p>
      <w:pPr>
        <w:pStyle w:val="ListBullet"/>
      </w:pPr>
      <w:r>
        <w:t>Honesty is always the best choice, even when telling the truth is difficult.</w:t>
      </w:r>
    </w:p>
    <w:p>
      <w:pPr>
        <w:pStyle w:val="ListBullet"/>
      </w:pPr>
      <w:r>
        <w:t>Working together makes everyone stronger than working alone.</w:t>
      </w:r>
    </w:p>
    <w:p>
      <w:pPr>
        <w:pStyle w:val="ListBullet"/>
      </w:pPr>
      <w:r>
        <w:t>Greed leads to loss, but generosity brings unexpected reward.</w:t>
      </w:r>
    </w:p>
    <w:p>
      <w:pPr>
        <w:pStyle w:val="ListBullet"/>
      </w:pPr>
      <w:r>
        <w:t>Patience and steady hard work pay off in the end.</w:t>
      </w:r>
    </w:p>
    <w:p>
      <w:pPr>
        <w:pStyle w:val="ListBullet"/>
      </w:pPr>
      <w:r>
        <w:t>True friends help you in times of need, not only when things are going well.</w:t>
      </w:r>
    </w:p>
    <w:p>
      <w:pPr>
        <w:pStyle w:val="ListBullet"/>
      </w:pPr>
      <w:r>
        <w:t>Knowledge and wisdom are more valuable than money or possessions.</w:t>
      </w:r>
    </w:p>
    <w:p>
      <w:pPr>
        <w:spacing w:after="80"/>
      </w:pPr>
    </w:p>
    <w:p>
      <w:pPr>
        <w:spacing w:before="160" w:after="40"/>
      </w:pPr>
      <w:r>
        <w:rPr>
          <w:b/>
          <w:color w:val="1E885E"/>
          <w:sz w:val="26"/>
        </w:rPr>
        <w:t>Step 2: Create Your Characters</w:t>
      </w:r>
    </w:p>
    <w:p>
      <w:r>
        <w:t>Choose two or three characters for your fable. Give each character one main personality trait that will be important to the story. For example, one character might be wise and patient, while another might be foolish and impatient. Write a brief description of each character, including their name, where they live, and what kind of person or creature they are.</w:t>
      </w:r>
    </w:p>
    <w:p>
      <w:pPr>
        <w:spacing w:after="80"/>
      </w:pPr>
    </w:p>
    <w:p>
      <w:r>
        <w:t>Here is an example of character notes you might write during your planning:</w:t>
      </w:r>
    </w:p>
    <w:p>
      <w:pPr>
        <w:pStyle w:val="ListBullet"/>
      </w:pPr>
      <w:r>
        <w:rPr>
          <w:b/>
        </w:rPr>
        <w:t>Yusuf</w:t>
      </w:r>
      <w:r>
        <w:t xml:space="preserve"> — a young goat herder who is honest and hardworking, but sometimes too trusting</w:t>
      </w:r>
    </w:p>
    <w:p>
      <w:pPr>
        <w:pStyle w:val="ListBullet"/>
      </w:pPr>
      <w:r>
        <w:rPr>
          <w:b/>
        </w:rPr>
        <w:t>Farax</w:t>
      </w:r>
      <w:r>
        <w:t xml:space="preserve"> — Yusuf's cousin who is clever but lazy and always looking for shortcuts</w:t>
      </w:r>
    </w:p>
    <w:p>
      <w:pPr>
        <w:pStyle w:val="ListBullet"/>
      </w:pPr>
      <w:r>
        <w:rPr>
          <w:b/>
        </w:rPr>
        <w:t>Grandmother Deeqa</w:t>
      </w:r>
      <w:r>
        <w:t xml:space="preserve"> — a wise village elder who gives advice but lets the boys learn from their own mistakes</w:t>
      </w:r>
    </w:p>
    <w:p>
      <w:pPr>
        <w:spacing w:after="80"/>
      </w:pPr>
    </w:p>
    <w:p>
      <w:pPr>
        <w:spacing w:before="160" w:after="40"/>
      </w:pPr>
      <w:r>
        <w:rPr>
          <w:b/>
          <w:color w:val="1E885E"/>
          <w:sz w:val="26"/>
        </w:rPr>
        <w:t>Step 3: Plan Your Plot</w:t>
      </w:r>
    </w:p>
    <w:p>
      <w:r>
        <w:t>Use the planning frame below to organise your story before you begin writing. Taking time to plan makes the writing process much smoother and helps you avoid getting stuck halfway through.</w:t>
      </w:r>
    </w:p>
    <w:p>
      <w:pPr>
        <w:spacing w:after="80"/>
      </w:pPr>
    </w:p>
    <w:p>
      <w:r>
        <w:rPr>
          <w:b/>
        </w:rPr>
        <w:t>Beginning:</w:t>
      </w:r>
      <w:r>
        <w:t xml:space="preserve"> Introduce your characters and setting. Where does the story take place? What is normal life like for the characters at the start of the story?</w:t>
      </w:r>
    </w:p>
    <w:p>
      <w:r>
        <w:rPr>
          <w:b/>
        </w:rPr>
        <w:t>Problem:</w:t>
      </w:r>
      <w:r>
        <w:t xml:space="preserve"> What goes wrong? What challenge or conflict do the characters face? Does one character make a mistake, or does something unexpected happen?</w:t>
      </w:r>
    </w:p>
    <w:p>
      <w:r>
        <w:rPr>
          <w:b/>
        </w:rPr>
        <w:t>Middle:</w:t>
      </w:r>
      <w:r>
        <w:t xml:space="preserve"> How do the characters respond to the problem? What actions do they take? Do things improve or get worse before the resolution?</w:t>
      </w:r>
    </w:p>
    <w:p>
      <w:r>
        <w:rPr>
          <w:b/>
        </w:rPr>
        <w:t>Resolution:</w:t>
      </w:r>
      <w:r>
        <w:t xml:space="preserve"> How is the problem finally solved? What happens as a result of the characters' choices? What do they learn?</w:t>
      </w:r>
    </w:p>
    <w:p>
      <w:r>
        <w:rPr>
          <w:b/>
        </w:rPr>
        <w:t>Moral:</w:t>
      </w:r>
      <w:r>
        <w:t xml:space="preserve"> What lesson does the story teach? Write it as a clear, memorable sentence that captures the truth the story reveals.</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 Planning Your Fable</w:t>
            </w:r>
          </w:p>
          <w:p>
            <w:pPr>
              <w:spacing w:after="40"/>
            </w:pPr>
            <w:r>
              <w:rPr>
                <w:sz w:val="21"/>
              </w:rPr>
              <w:t>Spend at least five to ten minutes planning before you write a single word of your story.</w:t>
            </w:r>
          </w:p>
          <w:p>
            <w:pPr>
              <w:spacing w:after="40"/>
            </w:pPr>
            <w:r>
              <w:rPr>
                <w:sz w:val="21"/>
              </w:rPr>
              <w:t>A clear plan saves you time and helps you avoid losing your way in the middle of the plot.</w:t>
            </w:r>
          </w:p>
          <w:p>
            <w:pPr>
              <w:spacing w:after="40"/>
            </w:pPr>
            <w:r>
              <w:rPr>
                <w:sz w:val="21"/>
              </w:rPr>
              <w:t>Try drawing a simple story map with five boxes labelled Beginning, Problem, Middle, Resolution, and Moral. Fill in each box with brief notes.</w:t>
            </w:r>
          </w:p>
        </w:tc>
      </w:tr>
    </w:tbl>
    <w:p>
      <w:pPr>
        <w:spacing w:after="40"/>
      </w:pPr>
    </w:p>
    <w:p>
      <w:pPr>
        <w:spacing w:after="80"/>
      </w:pPr>
    </w:p>
    <w:p>
      <w:pPr>
        <w:spacing w:before="160" w:after="40"/>
      </w:pPr>
      <w:r>
        <w:rPr>
          <w:b/>
          <w:color w:val="1E885E"/>
          <w:sz w:val="26"/>
        </w:rPr>
        <w:t>Step 4: Write Your First Draft</w:t>
      </w:r>
    </w:p>
    <w:p>
      <w:r>
        <w:t xml:space="preserve">Now write your fable. Aim for </w:t>
      </w:r>
      <w:r>
        <w:rPr>
          <w:b/>
        </w:rPr>
        <w:t>250 to 400 words</w:t>
      </w:r>
      <w:r>
        <w:t xml:space="preserve"> — long enough to tell a complete story, but short enough to stay focused on the moral. Use your plan from Step 3 to guide you through each part of the story. Here are some practical tips to help you as you write:</w:t>
      </w:r>
    </w:p>
    <w:p>
      <w:pPr>
        <w:spacing w:after="80"/>
      </w:pPr>
    </w:p>
    <w:p>
      <w:pPr>
        <w:pStyle w:val="ListBullet"/>
      </w:pPr>
      <w:r>
        <w:t>Start with a clear opening sentence that sets the scene and draws the reader in. For example: "Long ago, in a village beside a wide river, there lived two brothers who could not agree on anything."</w:t>
      </w:r>
    </w:p>
    <w:p>
      <w:pPr>
        <w:pStyle w:val="ListBullet"/>
      </w:pPr>
      <w:r>
        <w:t xml:space="preserve">Use </w:t>
      </w:r>
      <w:r>
        <w:rPr>
          <w:b/>
        </w:rPr>
        <w:t>dialogue</w:t>
      </w:r>
      <w:r>
        <w:t xml:space="preserve"> to make your story feel alive and real. Remember to use speech marks around the words characters say, and start a new line each time a different character speaks.</w:t>
      </w:r>
    </w:p>
    <w:p>
      <w:pPr>
        <w:pStyle w:val="ListBullet"/>
      </w:pPr>
      <w:r>
        <w:t xml:space="preserve">Include </w:t>
      </w:r>
      <w:r>
        <w:rPr>
          <w:b/>
        </w:rPr>
        <w:t>descriptive language</w:t>
      </w:r>
      <w:r>
        <w:t xml:space="preserve"> to help the reader picture the setting and characters. Use adjectives, short similes, or vivid details that appeal to the senses.</w:t>
      </w:r>
    </w:p>
    <w:p>
      <w:pPr>
        <w:pStyle w:val="ListBullet"/>
      </w:pPr>
      <w:r>
        <w:t xml:space="preserve">Build up to the </w:t>
      </w:r>
      <w:r>
        <w:rPr>
          <w:b/>
        </w:rPr>
        <w:t>key moment</w:t>
      </w:r>
      <w:r>
        <w:t xml:space="preserve"> where the lesson becomes clear. This is the most important part of your fable — make sure the reader can feel the turning point.</w:t>
      </w:r>
    </w:p>
    <w:p>
      <w:pPr>
        <w:pStyle w:val="ListBullet"/>
      </w:pPr>
      <w:r>
        <w:t xml:space="preserve">End with the </w:t>
      </w:r>
      <w:r>
        <w:rPr>
          <w:b/>
        </w:rPr>
        <w:t>moral</w:t>
      </w:r>
      <w:r>
        <w:t xml:space="preserve"> stated clearly, either as part of the final paragraph or as a separate sentence at the very end.</w:t>
      </w:r>
    </w:p>
    <w:p>
      <w:pPr>
        <w:pStyle w:val="ListBullet"/>
      </w:pPr>
      <w:r>
        <w:t xml:space="preserve">Try to include some of the </w:t>
      </w:r>
      <w:r>
        <w:rPr>
          <w:b/>
        </w:rPr>
        <w:t>vocabulary words</w:t>
      </w:r>
      <w:r>
        <w:t xml:space="preserve"> from this unit in your fable. Can you work in words like determination, reflect, harmony, or perspective?</w:t>
      </w:r>
    </w:p>
    <w:p>
      <w:pPr>
        <w:spacing w:after="80"/>
      </w:pPr>
    </w:p>
    <w:p>
      <w:pPr>
        <w:spacing w:before="160" w:after="40"/>
      </w:pPr>
      <w:r>
        <w:rPr>
          <w:b/>
          <w:color w:val="1E885E"/>
          <w:sz w:val="26"/>
        </w:rPr>
        <w:t>Step 5: Revise and Edit</w:t>
      </w:r>
    </w:p>
    <w:p>
      <w:r>
        <w:t>When you have finished your first draft, read it through carefully at least twice. Use the checklist below to evaluate and improve your work:</w:t>
      </w:r>
    </w:p>
    <w:p>
      <w:pPr>
        <w:spacing w:after="80"/>
      </w:pPr>
    </w:p>
    <w:p>
      <w:pPr>
        <w:pStyle w:val="ListNumber"/>
      </w:pPr>
      <w:r>
        <w:rPr>
          <w:b/>
        </w:rPr>
        <w:t>Does your fable have a clear moral?</w:t>
      </w:r>
      <w:r>
        <w:t xml:space="preserve"> Can the reader easily understand the lesson without needing extra explanation?</w:t>
      </w:r>
    </w:p>
    <w:p>
      <w:pPr>
        <w:pStyle w:val="ListNumber"/>
      </w:pPr>
      <w:r>
        <w:rPr>
          <w:b/>
        </w:rPr>
        <w:t>Are your characters clear and consistent?</w:t>
      </w:r>
      <w:r>
        <w:t xml:space="preserve"> Does each character behave in a way that fits their personality throughout the story?</w:t>
      </w:r>
    </w:p>
    <w:p>
      <w:pPr>
        <w:pStyle w:val="ListNumber"/>
      </w:pPr>
      <w:r>
        <w:rPr>
          <w:b/>
        </w:rPr>
        <w:t>Is your plot logical?</w:t>
      </w:r>
      <w:r>
        <w:t xml:space="preserve"> Does the beginning lead naturally to the problem, and does the resolution make sense given what has happened?</w:t>
      </w:r>
    </w:p>
    <w:p>
      <w:pPr>
        <w:pStyle w:val="ListNumber"/>
      </w:pPr>
      <w:r>
        <w:rPr>
          <w:b/>
        </w:rPr>
        <w:t>Have you used correct grammar?</w:t>
      </w:r>
      <w:r>
        <w:t xml:space="preserve"> Check your verb tenses carefully, paying special attention to the Present Perfect where it is appropriate.</w:t>
      </w:r>
    </w:p>
    <w:p>
      <w:pPr>
        <w:pStyle w:val="ListNumber"/>
      </w:pPr>
      <w:r>
        <w:rPr>
          <w:b/>
        </w:rPr>
        <w:t>Have you punctuated dialogue correctly?</w:t>
      </w:r>
      <w:r>
        <w:t xml:space="preserve"> Speech marks should go around the exact words a character says.</w:t>
      </w:r>
    </w:p>
    <w:p>
      <w:pPr>
        <w:pStyle w:val="ListNumber"/>
      </w:pPr>
      <w:r>
        <w:rPr>
          <w:b/>
        </w:rPr>
        <w:t>Is your spelling accurate?</w:t>
      </w:r>
      <w:r>
        <w:t xml:space="preserve"> Read each sentence slowly and look up any words you are unsure about.</w:t>
      </w:r>
    </w:p>
    <w:p>
      <w:pPr>
        <w:pStyle w:val="ListNumber"/>
      </w:pPr>
      <w:r>
        <w:rPr>
          <w:b/>
        </w:rPr>
        <w:t>Is your fable the right length?</w:t>
      </w:r>
      <w:r>
        <w:t xml:space="preserve"> Aim for 250 to 400 words. Cut any sentences that do not move the story towards its moral.</w:t>
      </w:r>
    </w:p>
    <w:p>
      <w:pPr>
        <w:spacing w:after="80"/>
      </w:pPr>
    </w:p>
    <w:p>
      <w:r>
        <w:t>After revising and editing, write or type a neat final copy of your fable. You might also want to draw an illustration to accompany it, design a cover page, or present your fable to your family or classmates as a read-aloud performance.</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When your fable is ready, try sharing it with your AI tutor and asking:</w:t>
            </w:r>
          </w:p>
          <w:p>
            <w:pPr>
              <w:spacing w:after="40"/>
            </w:pPr>
            <w:r>
              <w:rPr>
                <w:sz w:val="21"/>
              </w:rPr>
              <w:t>'Can you read my fable and tell me if the moral is clear and easy to understand?'</w:t>
            </w:r>
          </w:p>
          <w:p>
            <w:pPr>
              <w:spacing w:after="40"/>
            </w:pPr>
            <w:r>
              <w:rPr>
                <w:sz w:val="21"/>
              </w:rPr>
              <w:t>'What could I change or add to make my story more interesting or engaging?'</w:t>
            </w:r>
          </w:p>
          <w:p>
            <w:pPr>
              <w:spacing w:after="40"/>
            </w:pPr>
            <w:r>
              <w:rPr>
                <w:sz w:val="21"/>
              </w:rPr>
              <w:t>'Can you check my grammar, spelling, and punctuation and explain any corrections?'</w:t>
            </w:r>
          </w:p>
        </w:tc>
      </w:tr>
    </w:tbl>
    <w:p>
      <w:pPr>
        <w:spacing w:after="40"/>
      </w:pPr>
    </w:p>
    <w:p>
      <w:pPr>
        <w:spacing w:after="80"/>
      </w:pPr>
    </w:p>
    <w:p>
      <w:pPr>
        <w:spacing w:before="240" w:after="80"/>
      </w:pPr>
      <w:r>
        <w:rPr>
          <w:b/>
          <w:color w:val="0F6E63"/>
          <w:sz w:val="32"/>
        </w:rPr>
        <w:t>Listening and Speaking Activities</w:t>
      </w:r>
    </w:p>
    <w:p>
      <w:r>
        <w:t>Language learning involves much more than reading and writing. Practising your listening and speaking skills is equally important for becoming a confident English user. The four activities below will help you build these skills in enjoyable and meaningful ways. You can complete these activities with a partner, a family member, a classmate, or even on your own by recording yourself and listening back.</w:t>
      </w:r>
    </w:p>
    <w:p>
      <w:pPr>
        <w:spacing w:after="80"/>
      </w:pPr>
    </w:p>
    <w:p>
      <w:pPr>
        <w:spacing w:before="160" w:after="40"/>
      </w:pPr>
      <w:r>
        <w:rPr>
          <w:b/>
          <w:color w:val="1E885E"/>
          <w:sz w:val="26"/>
        </w:rPr>
        <w:t>Activity 1: Retell a Fable from Memory</w:t>
      </w:r>
    </w:p>
    <w:p>
      <w:r>
        <w:t xml:space="preserve">Choose one of the fables you have read in this unit — either "The Weaver and the Wind" or another fable you know well. Practise retelling the story </w:t>
      </w:r>
      <w:r>
        <w:rPr>
          <w:b/>
        </w:rPr>
        <w:t>in your own words</w:t>
      </w:r>
      <w:r>
        <w:t xml:space="preserve"> to a partner or family member. Do not read it from the text; rely on your memory of the key events. Try to include the main characters, the setting, the problem, the resolution, and the moral. When you have finished your retelling, ask your listener this question: "What do you think the moral of this fable is?" See if they understood the lesson just from your spoken version alone. This will tell you how effective your retelling was.</w:t>
      </w:r>
    </w:p>
    <w:p>
      <w:pPr>
        <w:spacing w:after="80"/>
      </w:pPr>
    </w:p>
    <w:p>
      <w:pPr>
        <w:spacing w:before="160" w:after="40"/>
      </w:pPr>
      <w:r>
        <w:rPr>
          <w:b/>
          <w:color w:val="1E885E"/>
          <w:sz w:val="26"/>
        </w:rPr>
        <w:t>Activity 2: Read Aloud with Expression</w:t>
      </w:r>
    </w:p>
    <w:p>
      <w:r>
        <w:t xml:space="preserve">Choose a passage from "The Weaver and the Wind" or from the story "Voices in the Chamber" in your Story booklet. Practise reading it aloud with clear </w:t>
      </w:r>
      <w:r>
        <w:rPr>
          <w:b/>
        </w:rPr>
        <w:t>expression</w:t>
      </w:r>
      <w:r>
        <w:t xml:space="preserve"> and </w:t>
      </w:r>
      <w:r>
        <w:rPr>
          <w:b/>
        </w:rPr>
        <w:t>feeling</w:t>
      </w:r>
      <w:r>
        <w:t xml:space="preserve">. Change your voice for different characters — try a gentle tone for Nuradin's wise words and a proud tone for Halima's refusals. Speak louder and more urgently for exciting or dramatic parts, and softer for quiet, serious, or sad moments. Pay close attention to </w:t>
      </w:r>
      <w:r>
        <w:rPr>
          <w:b/>
        </w:rPr>
        <w:t>punctuation</w:t>
      </w:r>
      <w:r>
        <w:t xml:space="preserve"> — pause at full stops and commas, and raise your voice slightly at question marks. If possible, record yourself on a phone or device and listen back. Ask yourself: Did I sound clear and natural? Could a listener feel the emotions of the characters from my voice alone?</w:t>
      </w:r>
    </w:p>
    <w:p>
      <w:pPr>
        <w:spacing w:after="80"/>
      </w:pPr>
    </w:p>
    <w:p>
      <w:pPr>
        <w:spacing w:before="160" w:after="40"/>
      </w:pPr>
      <w:r>
        <w:rPr>
          <w:b/>
          <w:color w:val="1E885E"/>
          <w:sz w:val="26"/>
        </w:rPr>
        <w:t>Activity 3: Discuss a Moral Dilemma</w:t>
      </w:r>
    </w:p>
    <w:p>
      <w:r>
        <w:t xml:space="preserve">A </w:t>
      </w:r>
      <w:r>
        <w:rPr>
          <w:b/>
        </w:rPr>
        <w:t>moral dilemma</w:t>
      </w:r>
      <w:r>
        <w:t xml:space="preserve"> is a situation where it is genuinely difficult to decide what the right thing to do is. Read the scenario below carefully, then discuss it with a partner, a family member, or your AI tutor.</w:t>
      </w:r>
    </w:p>
    <w:p>
      <w:pPr>
        <w:spacing w:after="80"/>
      </w:pPr>
    </w:p>
    <w:p>
      <w:r>
        <w:rPr>
          <w:b/>
        </w:rPr>
        <w:t>Scenario:</w:t>
      </w:r>
      <w:r>
        <w:t xml:space="preserve"> Your best friend tells you in secret that they copied another student's homework and handed it in as their own work. They ask you to promise not to tell the teacher. The next day, the teacher asks the whole class whether anyone copied. Your friend stays silent. What would you do, and why?</w:t>
      </w:r>
    </w:p>
    <w:p>
      <w:pPr>
        <w:spacing w:after="80"/>
      </w:pPr>
    </w:p>
    <w:p>
      <w:r>
        <w:t xml:space="preserve">When discussing this dilemma, try to use some of these phrases to structure your thoughts: "I think the right thing to do is..." or "On one hand... but on the other hand..." or "From my </w:t>
      </w:r>
      <w:r>
        <w:rPr>
          <w:b/>
        </w:rPr>
        <w:t>perspective</w:t>
      </w:r>
      <w:r>
        <w:t>, the most important thing is..." Listen carefully to what the other person says and respond to their ideas respectfully, even if you disagree.</w:t>
      </w:r>
    </w:p>
    <w:p>
      <w:pPr>
        <w:spacing w:after="80"/>
      </w:pPr>
    </w:p>
    <w:p>
      <w:pPr>
        <w:spacing w:before="160" w:after="40"/>
      </w:pPr>
      <w:r>
        <w:rPr>
          <w:b/>
          <w:color w:val="1E885E"/>
          <w:sz w:val="26"/>
        </w:rPr>
        <w:t>Activity 4: Perform a Fable as a Dialogue</w:t>
      </w:r>
    </w:p>
    <w:p>
      <w:r>
        <w:t xml:space="preserve">Work with one or two partners to turn a fable into a </w:t>
      </w:r>
      <w:r>
        <w:rPr>
          <w:b/>
        </w:rPr>
        <w:t>short play</w:t>
      </w:r>
      <w:r>
        <w:t xml:space="preserve"> or dramatic reading. You can choose the fable you wrote in the Writing Workshop, "The Weaver and the Wind," or any other fable you know. Divide the speaking parts between you. One person might be the narrator who describes the action, while the others play the characters and speak their lines. You can add simple stage directions if you wish, such as "(Halima looks sad and sits down)" or "(Nuradin speaks slowly and wisely)". Practise performing your play at least two or three times until you feel confident. Then present it to your family, your classmates, or even record a video of it. Focus on speaking clearly, using good expression, and making eye contact with your audience.</w:t>
      </w:r>
    </w:p>
    <w:p>
      <w:pPr>
        <w:spacing w:after="80"/>
      </w:pPr>
    </w:p>
    <w:p>
      <w:pPr>
        <w:spacing w:before="240" w:after="80"/>
      </w:pPr>
      <w:r>
        <w:rPr>
          <w:b/>
          <w:color w:val="0F6E63"/>
          <w:sz w:val="32"/>
        </w:rPr>
        <w:t>Check Your Learning</w:t>
      </w:r>
    </w:p>
    <w:p>
      <w:r>
        <w:t xml:space="preserve">Look at the statements below. For each one, decide honestly whether you can do it </w:t>
      </w:r>
      <w:r>
        <w:rPr>
          <w:b/>
        </w:rPr>
        <w:t>confidently</w:t>
      </w:r>
      <w:r>
        <w:t xml:space="preserve">, whether you can do it </w:t>
      </w:r>
      <w:r>
        <w:rPr>
          <w:b/>
        </w:rPr>
        <w:t>with some help</w:t>
      </w:r>
      <w:r>
        <w:t xml:space="preserve">, or whether you </w:t>
      </w:r>
      <w:r>
        <w:rPr>
          <w:b/>
        </w:rPr>
        <w:t>need more practice</w:t>
      </w:r>
      <w:r>
        <w:t>. This is not a test or an exam — it is a tool for you to see how much you have learned in this unit and to identify any areas you might want to revisit before moving on to Unit 2.</w:t>
      </w:r>
    </w:p>
    <w:p>
      <w:pPr>
        <w:spacing w:after="80"/>
      </w:pPr>
    </w:p>
    <w:p>
      <w:r>
        <w:t>Read each statement and decide which description fits you best:</w:t>
      </w:r>
    </w:p>
    <w:p>
      <w:pPr>
        <w:spacing w:after="80"/>
      </w:pPr>
    </w:p>
    <w:p>
      <w:pPr>
        <w:pStyle w:val="ListNumber"/>
      </w:pPr>
      <w:r>
        <w:t xml:space="preserve">I can explain what a </w:t>
      </w:r>
      <w:r>
        <w:rPr>
          <w:b/>
        </w:rPr>
        <w:t>fable</w:t>
      </w:r>
      <w:r>
        <w:t xml:space="preserve"> is and describe its main features clearly.</w:t>
      </w:r>
    </w:p>
    <w:p>
      <w:pPr>
        <w:pStyle w:val="ListNumber"/>
      </w:pPr>
      <w:r>
        <w:t xml:space="preserve">I can identify the </w:t>
      </w:r>
      <w:r>
        <w:rPr>
          <w:b/>
        </w:rPr>
        <w:t>moral</w:t>
      </w:r>
      <w:r>
        <w:t xml:space="preserve"> of a fable after reading it and explain it in my own words.</w:t>
      </w:r>
    </w:p>
    <w:p>
      <w:pPr>
        <w:pStyle w:val="ListNumber"/>
      </w:pPr>
      <w:r>
        <w:t xml:space="preserve">I can use at least eight of the </w:t>
      </w:r>
      <w:r>
        <w:rPr>
          <w:b/>
        </w:rPr>
        <w:t>key vocabulary words</w:t>
      </w:r>
      <w:r>
        <w:t xml:space="preserve"> from this unit correctly in sentences of my own.</w:t>
      </w:r>
    </w:p>
    <w:p>
      <w:pPr>
        <w:pStyle w:val="ListNumber"/>
      </w:pPr>
      <w:r>
        <w:t xml:space="preserve">I can form </w:t>
      </w:r>
      <w:r>
        <w:rPr>
          <w:b/>
        </w:rPr>
        <w:t>positive sentences</w:t>
      </w:r>
      <w:r>
        <w:t xml:space="preserve"> using the Present Perfect Tense, for example: I have visited the museum.</w:t>
      </w:r>
    </w:p>
    <w:p>
      <w:pPr>
        <w:pStyle w:val="ListNumber"/>
      </w:pPr>
      <w:r>
        <w:t xml:space="preserve">I can form </w:t>
      </w:r>
      <w:r>
        <w:rPr>
          <w:b/>
        </w:rPr>
        <w:t>negative sentences</w:t>
      </w:r>
      <w:r>
        <w:t xml:space="preserve"> using the Present Perfect Tense, for example: She has not finished yet.</w:t>
      </w:r>
    </w:p>
    <w:p>
      <w:pPr>
        <w:pStyle w:val="ListNumber"/>
      </w:pPr>
      <w:r>
        <w:t xml:space="preserve">I can form </w:t>
      </w:r>
      <w:r>
        <w:rPr>
          <w:b/>
        </w:rPr>
        <w:t>questions</w:t>
      </w:r>
      <w:r>
        <w:t xml:space="preserve"> using the Present Perfect Tense, for example: Have you ever been to Mombasa?</w:t>
      </w:r>
    </w:p>
    <w:p>
      <w:pPr>
        <w:pStyle w:val="ListNumber"/>
      </w:pPr>
      <w:r>
        <w:t xml:space="preserve">I can use </w:t>
      </w:r>
      <w:r>
        <w:rPr>
          <w:b/>
        </w:rPr>
        <w:t>time markers</w:t>
      </w:r>
      <w:r>
        <w:t xml:space="preserve"> like ever, never, already, yet, just, since, and for correctly with the Present Perfect.</w:t>
      </w:r>
    </w:p>
    <w:p>
      <w:pPr>
        <w:pStyle w:val="ListNumber"/>
      </w:pPr>
      <w:r>
        <w:t xml:space="preserve">I can explain the </w:t>
      </w:r>
      <w:r>
        <w:rPr>
          <w:b/>
        </w:rPr>
        <w:t>difference</w:t>
      </w:r>
      <w:r>
        <w:t xml:space="preserve"> between the Present Perfect and the Past Simple and choose the correct tense in a sentence.</w:t>
      </w:r>
    </w:p>
    <w:p>
      <w:pPr>
        <w:pStyle w:val="ListNumber"/>
      </w:pPr>
      <w:r>
        <w:t xml:space="preserve">I can </w:t>
      </w:r>
      <w:r>
        <w:rPr>
          <w:b/>
        </w:rPr>
        <w:t>plan and write</w:t>
      </w:r>
      <w:r>
        <w:t xml:space="preserve"> my own fable with a clear beginning, middle, end, and moral.</w:t>
      </w:r>
    </w:p>
    <w:p>
      <w:pPr>
        <w:pStyle w:val="ListNumber"/>
      </w:pPr>
      <w:r>
        <w:t xml:space="preserve">I can </w:t>
      </w:r>
      <w:r>
        <w:rPr>
          <w:b/>
        </w:rPr>
        <w:t>retell</w:t>
      </w:r>
      <w:r>
        <w:t xml:space="preserve"> a fable in my own words, either in writing or by speaking aloud, keeping the key events and moral intact.</w:t>
      </w:r>
    </w:p>
    <w:p>
      <w:pPr>
        <w:pStyle w:val="ListNumber"/>
      </w:pPr>
      <w:r>
        <w:t xml:space="preserve">I can use </w:t>
      </w:r>
      <w:r>
        <w:rPr>
          <w:b/>
        </w:rPr>
        <w:t>evidence from the text</w:t>
      </w:r>
      <w:r>
        <w:t xml:space="preserve"> to support my answers to comprehension questions at different levels.</w:t>
      </w:r>
    </w:p>
    <w:p>
      <w:pPr>
        <w:pStyle w:val="ListNumber"/>
      </w:pPr>
      <w:r>
        <w:t xml:space="preserve">I can discuss a </w:t>
      </w:r>
      <w:r>
        <w:rPr>
          <w:b/>
        </w:rPr>
        <w:t>moral dilemma</w:t>
      </w:r>
      <w:r>
        <w:t xml:space="preserve"> thoughtfully and explain my point of view using clear reasoning and examples.</w:t>
      </w:r>
    </w:p>
    <w:p>
      <w:pPr>
        <w:spacing w:after="80"/>
      </w:pPr>
    </w:p>
    <w:p>
      <w:r>
        <w:t>If you found that you need more practice for any of these statements, go back to the relevant section of the lesson and work through it again. You can also ask your AI tutor for extra practice questions, additional examples, or alternative explanations on any topic you found challenging. Remember that learning is a process that takes time and repetition. Every time you revisit a skill or concept, you understand it a little more deeply and use it a little more confidently. Well done for completing Unit 1!</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Congratulations!</w:t>
            </w:r>
          </w:p>
          <w:p>
            <w:pPr>
              <w:spacing w:after="40"/>
            </w:pPr>
            <w:r>
              <w:rPr>
                <w:sz w:val="21"/>
              </w:rPr>
              <w:t>You have reached the end of Unit 1: There's a Lesson in That.</w:t>
            </w:r>
          </w:p>
          <w:p>
            <w:pPr>
              <w:spacing w:after="40"/>
            </w:pPr>
            <w:r>
              <w:rPr>
                <w:sz w:val="21"/>
              </w:rPr>
              <w:t>Take a moment to reflect on everything you have accomplished.</w:t>
            </w:r>
          </w:p>
          <w:p>
            <w:pPr>
              <w:spacing w:after="40"/>
            </w:pPr>
            <w:r>
              <w:rPr>
                <w:sz w:val="21"/>
              </w:rPr>
              <w:t>You have read a fable, answered comprehension questions at three levels, studied the Present Perfect Tense in depth, written your own fable with a moral, and practised your speaking and listening skills.</w:t>
            </w:r>
          </w:p>
          <w:p>
            <w:pPr>
              <w:spacing w:after="40"/>
            </w:pPr>
            <w:r>
              <w:rPr>
                <w:sz w:val="21"/>
              </w:rPr>
              <w:t>Keep reading, keep writing, and keep speaking English. The more you practise, the more confident and skilled you will become. See you in Unit 2!</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