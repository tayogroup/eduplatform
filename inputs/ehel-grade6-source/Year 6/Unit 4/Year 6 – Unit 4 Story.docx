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4: Inventions and Creativity</w:t>
      </w:r>
    </w:p>
    <w:p>
      <w:pPr>
        <w:spacing w:after="200"/>
      </w:pPr>
      <w:r>
        <w:rPr>
          <w:i/>
          <w:color w:val="1E885E"/>
          <w:sz w:val="25"/>
        </w:rPr>
        <w:t>Year 6 English  ·  Ehel Academy  ·  “The Last Straits”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Historical science fiction with adventure and ethical dilemmas.</w:t>
            </w:r>
          </w:p>
          <w:p>
            <w:pPr>
              <w:spacing w:after="40"/>
            </w:pPr>
            <w:r>
              <w:rPr>
                <w:sz w:val="21"/>
              </w:rPr>
              <w:t>Theme: Scientific exploration, human migration, and the fight for shared resources.</w:t>
            </w:r>
          </w:p>
          <w:p>
            <w:pPr>
              <w:spacing w:after="40"/>
            </w:pPr>
            <w:r>
              <w:rPr>
                <w:sz w:val="21"/>
              </w:rPr>
              <w:t>Setting: A fictional East African desert crossing in the early 20th century.</w:t>
            </w:r>
          </w:p>
          <w:p>
            <w:pPr>
              <w:spacing w:after="40"/>
            </w:pPr>
            <w:r>
              <w:rPr>
                <w:sz w:val="21"/>
              </w:rPr>
              <w:t>Value: Real exploration is not just about land — it is about learning to move with courage, respect, and responsibility.</w:t>
            </w:r>
          </w:p>
          <w:p>
            <w:pPr>
              <w:spacing w:after="40"/>
            </w:pPr>
            <w:r>
              <w:rPr>
                <w:sz w:val="21"/>
              </w:rPr>
              <w:t>Moral: Those who build walls are forgotten; those who share knowledge are remembered.</w:t>
            </w:r>
          </w:p>
          <w:p>
            <w:pPr>
              <w:spacing w:after="40"/>
            </w:pPr>
            <w:r>
              <w:rPr>
                <w:sz w:val="21"/>
              </w:rPr>
              <w:t>Read it slowly. When you meet a word from your Vocabulary list, say it out loud and try to use it in a sentence of your own.</w:t>
            </w:r>
          </w:p>
        </w:tc>
      </w:tr>
    </w:tbl>
    <w:p>
      <w:pPr>
        <w:spacing w:after="40"/>
      </w:pPr>
    </w:p>
    <w:p>
      <w:pPr>
        <w:spacing w:before="240" w:after="80"/>
      </w:pPr>
      <w:r>
        <w:rPr>
          <w:b/>
          <w:color w:val="0F6E63"/>
          <w:sz w:val="32"/>
        </w:rPr>
        <w:t>The Last Straits</w:t>
      </w:r>
    </w:p>
    <w:p>
      <w:pPr>
        <w:spacing w:after="160"/>
      </w:pPr>
      <w:r>
        <w:t>Long ago, before satellites mapped every coastline, explorers relied on wind, stars, and memory. In the heart of East Africa, a young physicist named Omari joined a desert caravan setting out toward the unknown.</w:t>
      </w:r>
    </w:p>
    <w:p>
      <w:pPr>
        <w:spacing w:after="160"/>
      </w:pPr>
      <w:r>
        <w:t>Their goal? To cross the Mzingi Straits, a mysterious water passage between two towering cliffs. No one had returned alive, but old maps claimed an extended river system ran beneath the cliffs. If true, it would help small communities relocate and survive years of drought.</w:t>
      </w:r>
    </w:p>
    <w:p>
      <w:pPr>
        <w:spacing w:after="160"/>
      </w:pPr>
      <w:r>
        <w:t>Omari’s team consisted of eight people: two experienced explorers, a weather expert in meteorology, a translator, and a group of Tuareg guides from the vicinity. Each had made a serious commitment to the mission — not for glory, but to bring change.</w:t>
      </w:r>
    </w:p>
    <w:p>
      <w:pPr>
        <w:spacing w:after="160"/>
      </w:pPr>
      <w:r>
        <w:t>The group’s leader, Zahra, stood before a map made of stitched cloth. Her hands, rough from years of expeditions, smoothed the fabric like it held secrets.</w:t>
      </w:r>
    </w:p>
    <w:p>
      <w:pPr>
        <w:spacing w:after="160"/>
      </w:pPr>
      <w:r>
        <w:t>“We will travel through harsh terrain,” she said. “But if we succeed, this discovery will change how people understand the region.”</w:t>
      </w:r>
    </w:p>
    <w:p>
      <w:pPr>
        <w:spacing w:after="160"/>
      </w:pPr>
      <w:r>
        <w:t>Omari asked, “What will we do if the riverbed is dry?”</w:t>
      </w:r>
    </w:p>
    <w:p>
      <w:pPr>
        <w:spacing w:after="160"/>
      </w:pPr>
      <w:r>
        <w:t>“We’ll adapt,” Zahra replied. “The initiative depends on our resolve.”</w:t>
      </w:r>
    </w:p>
    <w:p>
      <w:pPr>
        <w:spacing w:after="160"/>
      </w:pPr>
      <w:r>
        <w:t>Their first camp was near a cluster of acacia trees. Omari set up a generator to power their tools. The machine hummed across the sand, pulsing like a second heart for the team.</w:t>
      </w:r>
    </w:p>
    <w:p>
      <w:pPr>
        <w:spacing w:after="160"/>
      </w:pPr>
      <w:r>
        <w:t>“This generator is our lifeline,” he told the group. “Without it, we can’t track weather or charge equipment.”</w:t>
      </w:r>
    </w:p>
    <w:p>
      <w:pPr>
        <w:spacing w:after="160"/>
      </w:pPr>
      <w:r>
        <w:t>Each morning, they rose early to record data. Omari explained the procedure to the younger guides.</w:t>
      </w:r>
    </w:p>
    <w:p>
      <w:pPr>
        <w:spacing w:after="160"/>
      </w:pPr>
      <w:r>
        <w:t>“First, collect samples. Then label and store them carefully. Finally, we submit our findings to the agency.”</w:t>
      </w:r>
    </w:p>
    <w:p>
      <w:pPr>
        <w:spacing w:after="160"/>
      </w:pPr>
      <w:r>
        <w:t>The Tuareg youth nodded. “You are not like other outsiders,” one said. “You explain things.”</w:t>
      </w:r>
    </w:p>
    <w:p>
      <w:pPr>
        <w:spacing w:after="160"/>
      </w:pPr>
      <w:r>
        <w:t>Omari smiled. “Good science starts by listening.”</w:t>
      </w:r>
    </w:p>
    <w:p>
      <w:pPr>
        <w:spacing w:after="160"/>
      </w:pPr>
      <w:r>
        <w:t>By the third week, the desert turned treacherous. Sandstorms appeared without warning. One storm destroyed their water cart.</w:t>
      </w:r>
    </w:p>
    <w:p>
      <w:pPr>
        <w:spacing w:after="160"/>
      </w:pPr>
      <w:r>
        <w:t>“We must extend the trip,” Zahra said. “We’ll stop in the next territory for supplies.”</w:t>
      </w:r>
    </w:p>
    <w:p>
      <w:pPr>
        <w:spacing w:after="160"/>
      </w:pPr>
      <w:r>
        <w:t>They relied on nearby nomads, who shared dried meat and sour milk in exchange for medicine and solar batteries.</w:t>
      </w:r>
    </w:p>
    <w:p>
      <w:pPr>
        <w:spacing w:after="160"/>
      </w:pPr>
      <w:r>
        <w:t>“These people follow herds and stars,” Zahra explained. “They’ve navigated these sands for generations.”</w:t>
      </w:r>
    </w:p>
    <w:p>
      <w:pPr>
        <w:spacing w:after="160"/>
      </w:pPr>
      <w:r>
        <w:t>At night, Omari taught a young boy how to use the compass and read the clouds. In return, the boy sang desert songs that described the stars like friends.</w:t>
      </w:r>
    </w:p>
    <w:p>
      <w:pPr>
        <w:spacing w:after="160"/>
      </w:pPr>
      <w:r>
        <w:t>Then came Karim.</w:t>
      </w:r>
    </w:p>
    <w:p>
      <w:pPr>
        <w:spacing w:after="160"/>
      </w:pPr>
      <w:r>
        <w:t>One evening, just after dusk, a lone man arrived on camelback. His robe was sun-bleached and torn, but his presence was sharp and calm.</w:t>
      </w:r>
    </w:p>
    <w:p>
      <w:pPr>
        <w:spacing w:after="160"/>
      </w:pPr>
      <w:r>
        <w:t>“I am Karim,” he said. “I’ve lived near the straits. I’ve seen what lies beyond.”</w:t>
      </w:r>
    </w:p>
    <w:p>
      <w:pPr>
        <w:spacing w:after="160"/>
      </w:pPr>
      <w:r>
        <w:t>“An eyewitness account?” Zahra asked. “Can you describe it?”</w:t>
      </w:r>
    </w:p>
    <w:p>
      <w:pPr>
        <w:spacing w:after="160"/>
      </w:pPr>
      <w:r>
        <w:t>“I saw water rushing like thunder,” he said. “But I also saw markers — skulls on posts. Someone refused to let strangers pass.”</w:t>
      </w:r>
    </w:p>
    <w:p>
      <w:pPr>
        <w:spacing w:after="160"/>
      </w:pPr>
      <w:r>
        <w:t>The group fell quiet.</w:t>
      </w:r>
    </w:p>
    <w:p>
      <w:pPr>
        <w:spacing w:after="160"/>
      </w:pPr>
      <w:r>
        <w:t>“Who controls it now?” Omari asked.</w:t>
      </w:r>
    </w:p>
    <w:p>
      <w:pPr>
        <w:spacing w:after="160"/>
      </w:pPr>
      <w:r>
        <w:t>Karim shrugged. “A forgotten civilization, or a violent faction. Maybe both.”</w:t>
      </w:r>
    </w:p>
    <w:p>
      <w:pPr>
        <w:spacing w:after="160"/>
      </w:pPr>
      <w:r>
        <w:t>Omari looked again at the fading map. “We’ll proceed carefully. We are not here to fight.”</w:t>
      </w:r>
    </w:p>
    <w:p>
      <w:pPr>
        <w:spacing w:after="160"/>
      </w:pPr>
      <w:r>
        <w:t>The caravan reached the cliffs two days later. The wind screamed through narrow passages. Rock carvings lined the stone — figures with long limbs and shields.</w:t>
      </w:r>
    </w:p>
    <w:p>
      <w:pPr>
        <w:spacing w:after="160"/>
      </w:pPr>
      <w:r>
        <w:t>“This is a warning,” Karim said. “But it’s also confirmation.”</w:t>
      </w:r>
    </w:p>
    <w:p>
      <w:pPr>
        <w:spacing w:after="160"/>
      </w:pPr>
      <w:r>
        <w:t>Using climbing gear, the team descended. At the base, they found smooth black stones, and in the cracks — cool mist rising.</w:t>
      </w:r>
    </w:p>
    <w:p>
      <w:pPr>
        <w:spacing w:after="160"/>
      </w:pPr>
      <w:r>
        <w:t>“There’s water,” Omari whispered. “We were right.”</w:t>
      </w:r>
    </w:p>
    <w:p>
      <w:pPr>
        <w:spacing w:after="160"/>
      </w:pPr>
      <w:r>
        <w:t>But something else awaited.</w:t>
      </w:r>
    </w:p>
    <w:p>
      <w:pPr>
        <w:spacing w:after="160"/>
      </w:pPr>
      <w:r>
        <w:t>Dozens of footprints. A camp, recently abandoned. Fires still warm. Tools half-buried in dust.</w:t>
      </w:r>
    </w:p>
    <w:p>
      <w:pPr>
        <w:spacing w:after="160"/>
      </w:pPr>
      <w:r>
        <w:t>“They must have relocated in a hurry,” Zahra said. “But why?”</w:t>
      </w:r>
    </w:p>
    <w:p>
      <w:pPr>
        <w:spacing w:after="160"/>
      </w:pPr>
      <w:r>
        <w:t>Among the ashes, they found scraps of paper, notes in code. One word had not burned: Segregation.</w:t>
      </w:r>
    </w:p>
    <w:p>
      <w:pPr>
        <w:spacing w:after="160"/>
      </w:pPr>
      <w:r>
        <w:t>Zahra frowned. “This is no longer just a river expedition. Someone tried to control who passed — who drank.”</w:t>
      </w:r>
    </w:p>
    <w:p>
      <w:pPr>
        <w:spacing w:after="160"/>
      </w:pPr>
      <w:r>
        <w:t>“Why?” a guide asked.</w:t>
      </w:r>
    </w:p>
    <w:p>
      <w:pPr>
        <w:spacing w:after="160"/>
      </w:pPr>
      <w:r>
        <w:t>“Because if you control land, you control people,” Omari said. “And if you control water, you control life.”</w:t>
      </w:r>
    </w:p>
    <w:p>
      <w:pPr>
        <w:spacing w:after="160"/>
      </w:pPr>
      <w:r>
        <w:t>They set up base higher on the ridge. Omari reconnected the generator and began measuring water speed, purity, and flow.</w:t>
      </w:r>
    </w:p>
    <w:p>
      <w:pPr>
        <w:spacing w:after="160"/>
      </w:pPr>
      <w:r>
        <w:t>“We must regulate how this is used,” he said. “It cannot belong to any one group.”</w:t>
      </w:r>
    </w:p>
    <w:p>
      <w:pPr>
        <w:spacing w:after="160"/>
      </w:pPr>
      <w:r>
        <w:t>Zahra added, “We’re not just explorers. We’re stewards of what we find.”</w:t>
      </w:r>
    </w:p>
    <w:p>
      <w:pPr>
        <w:spacing w:after="160"/>
      </w:pPr>
      <w:r>
        <w:t>That night, Zahra gathered everyone.</w:t>
      </w:r>
    </w:p>
    <w:p>
      <w:pPr>
        <w:spacing w:after="160"/>
      </w:pPr>
      <w:r>
        <w:t>“We’ll write a proposal,” she said. “To explain what this land offers — and why it must remain open.”</w:t>
      </w:r>
    </w:p>
    <w:p>
      <w:pPr>
        <w:spacing w:after="160"/>
      </w:pPr>
      <w:r>
        <w:t>The group drafted their report:</w:t>
      </w:r>
    </w:p>
    <w:p>
      <w:pPr>
        <w:spacing w:after="160"/>
      </w:pPr>
      <w:r>
        <w:t>“We propose an open science zone. This land should not be claimed by any one nation. Its production of clean water must support all nearby communities. We must resist systems that repeat past segregation.”</w:t>
      </w:r>
    </w:p>
    <w:p>
      <w:pPr>
        <w:spacing w:after="160"/>
      </w:pPr>
      <w:r>
        <w:t>They added predictions:</w:t>
      </w:r>
    </w:p>
    <w:p>
      <w:pPr>
        <w:spacing w:after="160"/>
      </w:pPr>
      <w:r>
        <w:t>“If this area is claimed by force, violence will follow.”</w:t>
      </w:r>
    </w:p>
    <w:p>
      <w:pPr>
        <w:spacing w:after="160"/>
      </w:pPr>
      <w:r>
        <w:t>“If shared peacefully, migration and farming will improve.”</w:t>
      </w:r>
    </w:p>
    <w:p>
      <w:pPr>
        <w:spacing w:after="160"/>
      </w:pPr>
      <w:r>
        <w:t>“If ignored, drought will deepen.”</w:t>
      </w:r>
    </w:p>
    <w:p>
      <w:pPr>
        <w:spacing w:after="160"/>
      </w:pPr>
      <w:r>
        <w:t>Omari added a final note:</w:t>
      </w:r>
    </w:p>
    <w:p>
      <w:pPr>
        <w:spacing w:after="160"/>
      </w:pPr>
      <w:r>
        <w:t>“Real exploration begins with respect. We do not own this place. We study, learn, and serve.”</w:t>
      </w:r>
    </w:p>
    <w:p>
      <w:pPr>
        <w:spacing w:after="160"/>
      </w:pPr>
      <w:r>
        <w:t>As the team packed to leave, one member uncovered a rusted metal plate buried in the sand. The letters barely readable:</w:t>
      </w:r>
    </w:p>
    <w:p>
      <w:pPr>
        <w:spacing w:after="160"/>
      </w:pPr>
      <w:r>
        <w:t>“Confederacy Outpost – 1927”</w:t>
      </w:r>
    </w:p>
    <w:p>
      <w:pPr>
        <w:spacing w:after="160"/>
      </w:pPr>
      <w:r>
        <w:t>Karim pointed. “A failed empire,” he said. “They built walls. They were erased.”</w:t>
      </w:r>
    </w:p>
    <w:p>
      <w:pPr>
        <w:spacing w:after="160"/>
      </w:pPr>
      <w:r>
        <w:t>The journey home was long. Omari taught the Tuareg youth to track clouds and draw their own maps. In return, the boys sang to him — songs that had guided travellers for centuries.</w:t>
      </w:r>
    </w:p>
    <w:p>
      <w:pPr>
        <w:spacing w:after="160"/>
      </w:pPr>
      <w:r>
        <w:t>Back at the capital, Zahra delivered the report to the agency.</w:t>
      </w:r>
    </w:p>
    <w:p>
      <w:pPr>
        <w:spacing w:after="160"/>
      </w:pPr>
      <w:r>
        <w:t>“The initiative is complete,” she said. “But the river is still flowing.”</w:t>
      </w:r>
    </w:p>
    <w:p>
      <w:pPr>
        <w:spacing w:after="160"/>
      </w:pPr>
      <w:r>
        <w:t>A year later, schools across East Africa studied the Mzingi discovery. Wells were dug. No flag flew over the cliffs. The water remained free.</w:t>
      </w:r>
    </w:p>
    <w:p>
      <w:pPr>
        <w:spacing w:after="160"/>
      </w:pPr>
      <w:r>
        <w:t>Omari gave talks at universities.</w:t>
      </w:r>
    </w:p>
    <w:p>
      <w:pPr>
        <w:spacing w:after="160"/>
      </w:pPr>
      <w:r>
        <w:t>“What does science consist of?” he would ask. “It consists of questions, care, and courage.”</w:t>
      </w:r>
    </w:p>
    <w:p>
      <w:pPr>
        <w:spacing w:after="160"/>
      </w:pPr>
      <w:r>
        <w:t>He always ended with a photo — Zahra, Karim, the Tuareg youth, and himself, standing together by the straits, with notebooks in hand and red cloths tied to signal peace.</w:t>
      </w:r>
    </w:p>
    <w:p>
      <w:pPr>
        <w:spacing w:after="160"/>
      </w:pPr>
      <w:r>
        <w:t>“Explorers may map land,” he’d say. “But true exploration maps the future.”</w:t>
      </w:r>
    </w:p>
    <w:p>
      <w:pPr>
        <w:spacing w:after="160"/>
      </w:pPr>
      <w:r>
        <w:t>And deep beneath the cliffs, the river still ran — untouched, unowned, waiting for the next ones who would come, not to take, but to understand.</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Look back at the story if you need to.</w:t>
      </w:r>
    </w:p>
    <w:p>
      <w:pPr>
        <w:pStyle w:val="ListNumber"/>
      </w:pPr>
      <w:r>
        <w:t>Who is Omari, and what is his role in the team?</w:t>
      </w:r>
    </w:p>
    <w:p>
      <w:pPr>
        <w:pStyle w:val="ListNumber"/>
      </w:pPr>
      <w:r>
        <w:t>What is the goal of the caravan’s journey?</w:t>
      </w:r>
    </w:p>
    <w:p>
      <w:pPr>
        <w:pStyle w:val="ListNumber"/>
      </w:pPr>
      <w:r>
        <w:t>Who is Zahra, and what kind of leader is she? Give evidence from the story.</w:t>
      </w:r>
    </w:p>
    <w:p>
      <w:pPr>
        <w:pStyle w:val="ListNumber"/>
      </w:pPr>
      <w:r>
        <w:t>How did the team’s generator help them during the expedition?</w:t>
      </w:r>
    </w:p>
    <w:p>
      <w:pPr>
        <w:pStyle w:val="ListNumber"/>
      </w:pPr>
      <w:r>
        <w:t>What procedure did Omari teach the younger guides for collecting data?</w:t>
      </w:r>
    </w:p>
    <w:p>
      <w:pPr>
        <w:pStyle w:val="ListNumber"/>
      </w:pPr>
      <w:r>
        <w:t>What happened when a sandstorm destroyed their water cart?</w:t>
      </w:r>
    </w:p>
    <w:p>
      <w:pPr>
        <w:pStyle w:val="ListNumber"/>
      </w:pPr>
      <w:r>
        <w:t>Who is Karim, and what important information did he bring?</w:t>
      </w:r>
    </w:p>
    <w:p>
      <w:pPr>
        <w:pStyle w:val="ListNumber"/>
      </w:pPr>
      <w:r>
        <w:t>What did the team find at the base of the cliffs? Describe the scene.</w:t>
      </w:r>
    </w:p>
    <w:p>
      <w:pPr>
        <w:pStyle w:val="ListNumber"/>
      </w:pPr>
      <w:r>
        <w:t>What does the word “segregation” mean in this story? Why was it found in the abandoned camp?</w:t>
      </w:r>
    </w:p>
    <w:p>
      <w:pPr>
        <w:pStyle w:val="ListNumber"/>
      </w:pPr>
      <w:r>
        <w:t>What did the team write in their proposal, and why was it important?</w:t>
      </w:r>
    </w:p>
    <w:p>
      <w:pPr>
        <w:spacing w:after="80"/>
      </w:pPr>
    </w:p>
    <w:p>
      <w:pPr>
        <w:spacing w:before="160" w:after="40"/>
      </w:pPr>
      <w:r>
        <w:rPr>
          <w:b/>
          <w:color w:val="1E885E"/>
          <w:sz w:val="26"/>
        </w:rPr>
        <w:t>Think and Discuss</w:t>
      </w:r>
    </w:p>
    <w:p>
      <w:r>
        <w:t>These questions ask for your own thoughts and opinions. Use evidence from the story to support your answers.</w:t>
      </w:r>
    </w:p>
    <w:p>
      <w:pPr>
        <w:pStyle w:val="ListBullet"/>
      </w:pPr>
      <w:r>
        <w:t>Omari says, “Good science starts by listening.” What does he mean? Do you agree?</w:t>
      </w:r>
    </w:p>
    <w:p>
      <w:pPr>
        <w:pStyle w:val="ListBullet"/>
      </w:pPr>
      <w:r>
        <w:t>Zahra says, “We’re not just explorers. We’re stewards of what we find.” What is a steward? Why is this an important idea?</w:t>
      </w:r>
    </w:p>
    <w:p>
      <w:pPr>
        <w:pStyle w:val="ListBullet"/>
      </w:pPr>
      <w:r>
        <w:t>The rusted metal plate said “Confederacy Outpost – 1927.” Karim called it “a failed empire.” What lesson does this detail teach?</w:t>
      </w:r>
    </w:p>
    <w:p>
      <w:pPr>
        <w:pStyle w:val="ListBullet"/>
      </w:pPr>
      <w:r>
        <w:t>Why did the team propose that no single nation should claim the water? Do you think this is fair? Why or why not?</w:t>
      </w:r>
    </w:p>
    <w:p>
      <w:pPr>
        <w:pStyle w:val="ListBullet"/>
      </w:pPr>
      <w:r>
        <w:t>At the end, the story says the water “remained free.” Why do you think the author ended the story this way?</w:t>
      </w:r>
    </w:p>
    <w:p>
      <w:pPr>
        <w:pStyle w:val="ListBullet"/>
      </w:pPr>
      <w:r>
        <w:t>How does Omari’s relationship with the Tuareg youth show mutual respect? Find two examples from the story.</w:t>
      </w:r>
    </w:p>
    <w:p>
      <w:pPr>
        <w:spacing w:after="80"/>
      </w:pPr>
    </w:p>
    <w:p>
      <w:pPr>
        <w:spacing w:before="160" w:after="40"/>
      </w:pPr>
      <w:r>
        <w:rPr>
          <w:b/>
          <w:color w:val="1E885E"/>
          <w:sz w:val="26"/>
        </w:rPr>
        <w:t>Vocabulary in the Story</w:t>
      </w:r>
    </w:p>
    <w:p>
      <w:r>
        <w:t>Find each of these Unit 4 vocabulary words in the story. Write the sentence it appears in, then explain what it means in your own words.</w:t>
      </w:r>
    </w:p>
    <w:p>
      <w:pPr>
        <w:pStyle w:val="ListBullet"/>
      </w:pPr>
      <w:r>
        <w:t>straits</w:t>
      </w:r>
    </w:p>
    <w:p>
      <w:pPr>
        <w:pStyle w:val="ListBullet"/>
      </w:pPr>
      <w:r>
        <w:t>explorer</w:t>
      </w:r>
    </w:p>
    <w:p>
      <w:pPr>
        <w:pStyle w:val="ListBullet"/>
      </w:pPr>
      <w:r>
        <w:t>caravan</w:t>
      </w:r>
    </w:p>
    <w:p>
      <w:pPr>
        <w:pStyle w:val="ListBullet"/>
      </w:pPr>
      <w:r>
        <w:t>territory</w:t>
      </w:r>
    </w:p>
    <w:p>
      <w:pPr>
        <w:pStyle w:val="ListBullet"/>
      </w:pPr>
      <w:r>
        <w:t>nomad</w:t>
      </w:r>
    </w:p>
    <w:p>
      <w:pPr>
        <w:pStyle w:val="ListBullet"/>
      </w:pPr>
      <w:r>
        <w:t>navigation</w:t>
      </w:r>
    </w:p>
    <w:p>
      <w:pPr>
        <w:pStyle w:val="ListBullet"/>
      </w:pPr>
      <w:r>
        <w:t>physicist</w:t>
      </w:r>
    </w:p>
    <w:p>
      <w:pPr>
        <w:pStyle w:val="ListBullet"/>
      </w:pPr>
      <w:r>
        <w:t>meteorology</w:t>
      </w:r>
    </w:p>
    <w:p>
      <w:pPr>
        <w:pStyle w:val="ListBullet"/>
      </w:pPr>
      <w:r>
        <w:t>generator</w:t>
      </w:r>
    </w:p>
    <w:p>
      <w:pPr>
        <w:pStyle w:val="ListBullet"/>
      </w:pPr>
      <w:r>
        <w:t>eyewitness</w:t>
      </w:r>
    </w:p>
    <w:p>
      <w:pPr>
        <w:pStyle w:val="ListBullet"/>
      </w:pPr>
      <w:r>
        <w:t>segregation</w:t>
      </w:r>
    </w:p>
    <w:p>
      <w:pPr>
        <w:pStyle w:val="ListBullet"/>
      </w:pPr>
      <w:r>
        <w:t>relocate</w:t>
      </w:r>
    </w:p>
    <w:p>
      <w:pPr>
        <w:pStyle w:val="ListBullet"/>
      </w:pPr>
      <w:r>
        <w:t>commitment</w:t>
      </w:r>
    </w:p>
    <w:p>
      <w:pPr>
        <w:pStyle w:val="ListBullet"/>
      </w:pPr>
      <w:r>
        <w:t>consists</w:t>
      </w:r>
    </w:p>
    <w:p>
      <w:pPr>
        <w:pStyle w:val="ListBullet"/>
      </w:pPr>
      <w:r>
        <w:t>production</w:t>
      </w:r>
    </w:p>
    <w:p>
      <w:pPr>
        <w:pStyle w:val="ListBullet"/>
      </w:pPr>
      <w:r>
        <w:t>procedure</w:t>
      </w:r>
    </w:p>
    <w:p>
      <w:pPr>
        <w:pStyle w:val="ListBullet"/>
      </w:pPr>
      <w:r>
        <w:t>propose</w:t>
      </w:r>
    </w:p>
    <w:p>
      <w:pPr>
        <w:pStyle w:val="ListBullet"/>
      </w:pPr>
      <w:r>
        <w:t>monitor</w:t>
      </w:r>
    </w:p>
    <w:p>
      <w:pPr>
        <w:pStyle w:val="ListBullet"/>
      </w:pPr>
      <w:r>
        <w:t>refuse</w:t>
      </w:r>
    </w:p>
    <w:p>
      <w:pPr>
        <w:pStyle w:val="ListBullet"/>
      </w:pPr>
      <w:r>
        <w:t>regulate</w:t>
      </w:r>
    </w:p>
    <w:p>
      <w:pPr>
        <w:pStyle w:val="ListBullet"/>
      </w:pPr>
      <w:r>
        <w:t>claimed</w:t>
      </w:r>
    </w:p>
    <w:p>
      <w:pPr>
        <w:pStyle w:val="ListBullet"/>
      </w:pPr>
      <w:r>
        <w:t>extended</w:t>
      </w:r>
    </w:p>
    <w:p>
      <w:pPr>
        <w:pStyle w:val="ListBullet"/>
      </w:pPr>
      <w:r>
        <w:t>civilization</w:t>
      </w:r>
    </w:p>
    <w:p>
      <w:pPr>
        <w:spacing w:after="80"/>
      </w:pPr>
    </w:p>
    <w:p>
      <w:pPr>
        <w:spacing w:before="160" w:after="40"/>
      </w:pPr>
      <w:r>
        <w:rPr>
          <w:b/>
          <w:color w:val="1E885E"/>
          <w:sz w:val="26"/>
        </w:rPr>
        <w:t>Grammar in the Story</w:t>
      </w:r>
    </w:p>
    <w:p>
      <w:r>
        <w:t>The story uses several grammar features from this unit. Find one example of each:</w:t>
      </w:r>
    </w:p>
    <w:p>
      <w:pPr>
        <w:pStyle w:val="ListNumber"/>
      </w:pPr>
      <w:r>
        <w:t xml:space="preserve">A sentence in the </w:t>
      </w:r>
      <w:r>
        <w:rPr>
          <w:b/>
        </w:rPr>
        <w:t>past simple tense</w:t>
      </w:r>
      <w:r>
        <w:t xml:space="preserve"> (regular verb with -ed).</w:t>
      </w:r>
    </w:p>
    <w:p>
      <w:pPr>
        <w:pStyle w:val="ListNumber"/>
      </w:pPr>
      <w:r>
        <w:t xml:space="preserve">A sentence in the </w:t>
      </w:r>
      <w:r>
        <w:rPr>
          <w:b/>
        </w:rPr>
        <w:t>past simple tense</w:t>
      </w:r>
      <w:r>
        <w:t xml:space="preserve"> (irregular verb).</w:t>
      </w:r>
    </w:p>
    <w:p>
      <w:pPr>
        <w:pStyle w:val="ListNumber"/>
      </w:pPr>
      <w:r>
        <w:t xml:space="preserve">A sentence using </w:t>
      </w:r>
      <w:r>
        <w:rPr>
          <w:b/>
        </w:rPr>
        <w:t>will</w:t>
      </w:r>
      <w:r>
        <w:t xml:space="preserve"> or </w:t>
      </w:r>
      <w:r>
        <w:rPr>
          <w:b/>
        </w:rPr>
        <w:t>won’t</w:t>
      </w:r>
      <w:r>
        <w:t xml:space="preserve"> for a prediction.</w:t>
      </w:r>
    </w:p>
    <w:p>
      <w:pPr>
        <w:pStyle w:val="ListNumber"/>
      </w:pPr>
      <w:r>
        <w:t xml:space="preserve">A sentence using a </w:t>
      </w:r>
      <w:r>
        <w:rPr>
          <w:b/>
        </w:rPr>
        <w:t>prepositional verb</w:t>
      </w:r>
      <w:r>
        <w:t xml:space="preserve"> (rely on, travel through, wait for, consist of, set out from).</w:t>
      </w:r>
    </w:p>
    <w:p>
      <w:pPr>
        <w:pStyle w:val="ListNumber"/>
      </w:pPr>
      <w:r>
        <w:t xml:space="preserve">A sentence using </w:t>
      </w:r>
      <w:r>
        <w:rPr>
          <w:b/>
        </w:rPr>
        <w:t>sequencing words</w:t>
      </w:r>
      <w:r>
        <w:t xml:space="preserve"> (first, then, finally).</w:t>
      </w:r>
    </w:p>
    <w:p>
      <w:pPr>
        <w:spacing w:after="80"/>
      </w:pPr>
    </w:p>
    <w:p>
      <w:pPr>
        <w:spacing w:before="240" w:after="80"/>
      </w:pPr>
      <w:r>
        <w:rPr>
          <w:b/>
          <w:color w:val="0F6E63"/>
          <w:sz w:val="32"/>
        </w:rPr>
        <w:t>Now You Try: Writing</w:t>
      </w:r>
    </w:p>
    <w:p>
      <w:pPr>
        <w:pStyle w:val="ListNumber"/>
      </w:pPr>
      <w:r>
        <w:t>Imagine you are Omari. Write a diary entry (8–10 sentences) about the day you discovered water at the base of the cliffs. Use the past simple tense.</w:t>
      </w:r>
    </w:p>
    <w:p>
      <w:pPr>
        <w:pStyle w:val="ListNumber"/>
      </w:pPr>
      <w:r>
        <w:t>The team wrote a proposal for an “open science zone.” Write your own short proposal (5–7 sentences) about something in your school or community that should be shared fairly.</w:t>
      </w:r>
    </w:p>
    <w:p>
      <w:pPr>
        <w:pStyle w:val="ListNumber"/>
      </w:pPr>
      <w:r>
        <w:t>Write a letter from Zahra to the agency, explaining what the team found and why the water must remain free. Use persuasive language and at least four vocabulary words from this unit.</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help me find all the past simple verbs in the story?”</w:t>
            </w:r>
          </w:p>
          <w:p>
            <w:pPr>
              <w:spacing w:after="40"/>
            </w:pPr>
            <w:r>
              <w:rPr>
                <w:sz w:val="21"/>
              </w:rPr>
              <w:t>“Can you discuss the Think and Discuss questions with me?”</w:t>
            </w:r>
          </w:p>
          <w:p>
            <w:pPr>
              <w:spacing w:after="40"/>
            </w:pPr>
            <w:r>
              <w:rPr>
                <w:sz w:val="21"/>
              </w:rPr>
              <w:t>“Can you check my diary entry and give me feedback?”</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