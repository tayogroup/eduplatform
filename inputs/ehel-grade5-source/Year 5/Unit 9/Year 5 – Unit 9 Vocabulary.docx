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9: Lights, Camera, Action…</w:t>
      </w:r>
    </w:p>
    <w:p>
      <w:pPr>
        <w:spacing w:after="200"/>
      </w:pPr>
      <w:r>
        <w:rPr>
          <w:i/>
          <w:color w:val="1E885E"/>
          <w:sz w:val="25"/>
        </w:rPr>
        <w:t>Year 5 English  ·  Ehel Academy  ·  Self-study word book</w:t>
      </w:r>
    </w:p>
    <w:p>
      <w:pPr>
        <w:pBdr>
          <w:bottom w:val="single" w:sz="12" w:space="1" w:color="0F6E63"/>
        </w:pBdr>
        <w:spacing w:after="160"/>
      </w:pPr>
    </w:p>
    <w:p>
      <w:r>
        <w:rPr>
          <w:i/>
        </w:rPr>
        <w:t>These are the important words for Unit 9. They come from your story, “Nookwatch: The Forest Mission.” Learn a few words each day. For every word: read the meaning, say the example out loud, then do the quick practice at the end of each group. Your AI tutor can check your sentences and help you say the words correctly.</w:t>
      </w:r>
    </w:p>
    <w:p>
      <w:r>
        <w:rPr>
          <w:b/>
        </w:rPr>
        <w:t>How to learn a hard word:</w:t>
      </w:r>
      <w:r>
        <w:t xml:space="preserve"> break it into syllables, look for a smaller word you already know inside it, and use the other words in the sentence (the context) to guess the meaning before you check.</w:t>
      </w:r>
    </w:p>
    <w:p>
      <w:pPr>
        <w:spacing w:before="240" w:after="80"/>
      </w:pPr>
      <w:r>
        <w:rPr>
          <w:b/>
          <w:color w:val="0F6E63"/>
          <w:sz w:val="32"/>
        </w:rPr>
        <w:t>Group 1: Places and Nature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nook</w:t>
            </w:r>
          </w:p>
        </w:tc>
        <w:tc>
          <w:tcPr>
            <w:tcW w:type="dxa" w:w="2160"/>
          </w:tcPr>
          <w:p>
            <w:r>
              <w:rPr>
                <w:sz w:val="20"/>
              </w:rPr>
              <w:t>noun</w:t>
            </w:r>
          </w:p>
        </w:tc>
        <w:tc>
          <w:tcPr>
            <w:tcW w:type="dxa" w:w="2160"/>
          </w:tcPr>
          <w:p>
            <w:r>
              <w:rPr>
                <w:sz w:val="20"/>
              </w:rPr>
              <w:t>A small, cosy corner or space where you can relax or hide.</w:t>
            </w:r>
          </w:p>
        </w:tc>
        <w:tc>
          <w:tcPr>
            <w:tcW w:type="dxa" w:w="2160"/>
          </w:tcPr>
          <w:p>
            <w:r>
              <w:rPr>
                <w:sz w:val="20"/>
              </w:rPr>
              <w:t>The lemur slept in a little nook inside the hollow tree.</w:t>
            </w:r>
          </w:p>
        </w:tc>
      </w:tr>
      <w:tr>
        <w:tc>
          <w:tcPr>
            <w:tcW w:type="dxa" w:w="2160"/>
          </w:tcPr>
          <w:p>
            <w:r>
              <w:rPr>
                <w:b/>
                <w:sz w:val="20"/>
              </w:rPr>
              <w:t>woodland</w:t>
            </w:r>
          </w:p>
        </w:tc>
        <w:tc>
          <w:tcPr>
            <w:tcW w:type="dxa" w:w="2160"/>
          </w:tcPr>
          <w:p>
            <w:r>
              <w:rPr>
                <w:sz w:val="20"/>
              </w:rPr>
              <w:t>noun</w:t>
            </w:r>
          </w:p>
        </w:tc>
        <w:tc>
          <w:tcPr>
            <w:tcW w:type="dxa" w:w="2160"/>
          </w:tcPr>
          <w:p>
            <w:r>
              <w:rPr>
                <w:sz w:val="20"/>
              </w:rPr>
              <w:t>An area of land covered with trees and plants.</w:t>
            </w:r>
          </w:p>
        </w:tc>
        <w:tc>
          <w:tcPr>
            <w:tcW w:type="dxa" w:w="2160"/>
          </w:tcPr>
          <w:p>
            <w:r>
              <w:rPr>
                <w:sz w:val="20"/>
              </w:rPr>
              <w:t>We followed a path through the woodland and heard birds singing.</w:t>
            </w:r>
          </w:p>
        </w:tc>
      </w:tr>
      <w:tr>
        <w:tc>
          <w:tcPr>
            <w:tcW w:type="dxa" w:w="2160"/>
          </w:tcPr>
          <w:p>
            <w:r>
              <w:rPr>
                <w:b/>
                <w:sz w:val="20"/>
              </w:rPr>
              <w:t>bamboo</w:t>
            </w:r>
          </w:p>
        </w:tc>
        <w:tc>
          <w:tcPr>
            <w:tcW w:type="dxa" w:w="2160"/>
          </w:tcPr>
          <w:p>
            <w:r>
              <w:rPr>
                <w:sz w:val="20"/>
              </w:rPr>
              <w:t>noun</w:t>
            </w:r>
          </w:p>
        </w:tc>
        <w:tc>
          <w:tcPr>
            <w:tcW w:type="dxa" w:w="2160"/>
          </w:tcPr>
          <w:p>
            <w:r>
              <w:rPr>
                <w:sz w:val="20"/>
              </w:rPr>
              <w:t>A tall plant with hard, hollow stems that grows in warm places.</w:t>
            </w:r>
          </w:p>
        </w:tc>
        <w:tc>
          <w:tcPr>
            <w:tcW w:type="dxa" w:w="2160"/>
          </w:tcPr>
          <w:p>
            <w:r>
              <w:rPr>
                <w:sz w:val="20"/>
              </w:rPr>
              <w:t>The panda loves to eat bamboo because it is very tasty.</w:t>
            </w:r>
          </w:p>
        </w:tc>
      </w:tr>
      <w:tr>
        <w:tc>
          <w:tcPr>
            <w:tcW w:type="dxa" w:w="2160"/>
          </w:tcPr>
          <w:p>
            <w:r>
              <w:rPr>
                <w:b/>
                <w:sz w:val="20"/>
              </w:rPr>
              <w:t>groove</w:t>
            </w:r>
          </w:p>
        </w:tc>
        <w:tc>
          <w:tcPr>
            <w:tcW w:type="dxa" w:w="2160"/>
          </w:tcPr>
          <w:p>
            <w:r>
              <w:rPr>
                <w:sz w:val="20"/>
              </w:rPr>
              <w:t>noun</w:t>
            </w:r>
          </w:p>
        </w:tc>
        <w:tc>
          <w:tcPr>
            <w:tcW w:type="dxa" w:w="2160"/>
          </w:tcPr>
          <w:p>
            <w:r>
              <w:rPr>
                <w:sz w:val="20"/>
              </w:rPr>
              <w:t>A long, narrow cut or channel in a surface.</w:t>
            </w:r>
          </w:p>
        </w:tc>
        <w:tc>
          <w:tcPr>
            <w:tcW w:type="dxa" w:w="2160"/>
          </w:tcPr>
          <w:p>
            <w:r>
              <w:rPr>
                <w:sz w:val="20"/>
              </w:rPr>
              <w:t>The old tree had deep grooves in its bark where insects lived.</w:t>
            </w:r>
          </w:p>
        </w:tc>
      </w:tr>
      <w:tr>
        <w:tc>
          <w:tcPr>
            <w:tcW w:type="dxa" w:w="2160"/>
          </w:tcPr>
          <w:p>
            <w:r>
              <w:rPr>
                <w:b/>
                <w:sz w:val="20"/>
              </w:rPr>
              <w:t>fertile</w:t>
            </w:r>
          </w:p>
        </w:tc>
        <w:tc>
          <w:tcPr>
            <w:tcW w:type="dxa" w:w="2160"/>
          </w:tcPr>
          <w:p>
            <w:r>
              <w:rPr>
                <w:sz w:val="20"/>
              </w:rPr>
              <w:t>adjective</w:t>
            </w:r>
          </w:p>
        </w:tc>
        <w:tc>
          <w:tcPr>
            <w:tcW w:type="dxa" w:w="2160"/>
          </w:tcPr>
          <w:p>
            <w:r>
              <w:rPr>
                <w:sz w:val="20"/>
              </w:rPr>
              <w:t>Able to produce many plants or crops; good for growing things.</w:t>
            </w:r>
          </w:p>
        </w:tc>
        <w:tc>
          <w:tcPr>
            <w:tcW w:type="dxa" w:w="2160"/>
          </w:tcPr>
          <w:p>
            <w:r>
              <w:rPr>
                <w:sz w:val="20"/>
              </w:rPr>
              <w:t>The farmer was happy because the soil was very fertile.</w:t>
            </w:r>
          </w:p>
        </w:tc>
      </w:tr>
    </w:tbl>
    <w:p>
      <w:pPr>
        <w:spacing w:after="80"/>
      </w:pPr>
    </w:p>
    <w:p>
      <w:pPr>
        <w:spacing w:before="160" w:after="40"/>
      </w:pPr>
      <w:r>
        <w:rPr>
          <w:b/>
          <w:color w:val="1E885E"/>
          <w:sz w:val="26"/>
        </w:rPr>
        <w:t>Practise these words</w:t>
      </w:r>
    </w:p>
    <w:p>
      <w:pPr>
        <w:pStyle w:val="ListNumber"/>
      </w:pPr>
      <w:r>
        <w:t xml:space="preserve">Describe a </w:t>
      </w:r>
      <w:r>
        <w:rPr>
          <w:b/>
        </w:rPr>
        <w:t>nook</w:t>
      </w:r>
      <w:r>
        <w:t xml:space="preserve"> in your home or school where you like to sit.</w:t>
      </w:r>
    </w:p>
    <w:p>
      <w:pPr>
        <w:pStyle w:val="ListNumber"/>
      </w:pPr>
      <w:r>
        <w:t xml:space="preserve">Use </w:t>
      </w:r>
      <w:r>
        <w:rPr>
          <w:b/>
        </w:rPr>
        <w:t>woodland</w:t>
      </w:r>
      <w:r>
        <w:t xml:space="preserve"> in a sentence about animals.</w:t>
      </w:r>
    </w:p>
    <w:p>
      <w:pPr>
        <w:pStyle w:val="ListNumber"/>
      </w:pPr>
      <w:r>
        <w:t xml:space="preserve">Explain what makes soil </w:t>
      </w:r>
      <w:r>
        <w:rPr>
          <w:b/>
        </w:rPr>
        <w:t>fertile</w:t>
      </w:r>
      <w:r>
        <w:t xml:space="preserve"> in your own words.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places and nature words?”</w:t>
            </w:r>
          </w:p>
          <w:p>
            <w:pPr>
              <w:spacing w:after="40"/>
            </w:pPr>
            <w:r>
              <w:rPr>
                <w:sz w:val="21"/>
              </w:rPr>
              <w:t>“Can you use the word groove in three new sentences for me?”</w:t>
            </w:r>
          </w:p>
        </w:tc>
      </w:tr>
    </w:tbl>
    <w:p>
      <w:pPr>
        <w:spacing w:after="40"/>
      </w:pPr>
    </w:p>
    <w:p>
      <w:pPr>
        <w:spacing w:before="240" w:after="80"/>
      </w:pPr>
      <w:r>
        <w:rPr>
          <w:b/>
          <w:color w:val="0F6E63"/>
          <w:sz w:val="32"/>
        </w:rPr>
        <w:t>Group 2: Objects and Materials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textbook</w:t>
            </w:r>
          </w:p>
        </w:tc>
        <w:tc>
          <w:tcPr>
            <w:tcW w:type="dxa" w:w="2160"/>
          </w:tcPr>
          <w:p>
            <w:r>
              <w:rPr>
                <w:sz w:val="20"/>
              </w:rPr>
              <w:t>noun</w:t>
            </w:r>
          </w:p>
        </w:tc>
        <w:tc>
          <w:tcPr>
            <w:tcW w:type="dxa" w:w="2160"/>
          </w:tcPr>
          <w:p>
            <w:r>
              <w:rPr>
                <w:sz w:val="20"/>
              </w:rPr>
              <w:t>A book that students use to learn about a subject in school.</w:t>
            </w:r>
          </w:p>
        </w:tc>
        <w:tc>
          <w:tcPr>
            <w:tcW w:type="dxa" w:w="2160"/>
          </w:tcPr>
          <w:p>
            <w:r>
              <w:rPr>
                <w:sz w:val="20"/>
              </w:rPr>
              <w:t>I opened my textbook to read about animals in science class.</w:t>
            </w:r>
          </w:p>
        </w:tc>
      </w:tr>
      <w:tr>
        <w:tc>
          <w:tcPr>
            <w:tcW w:type="dxa" w:w="2160"/>
          </w:tcPr>
          <w:p>
            <w:r>
              <w:rPr>
                <w:b/>
                <w:sz w:val="20"/>
              </w:rPr>
              <w:t>manual</w:t>
            </w:r>
          </w:p>
        </w:tc>
        <w:tc>
          <w:tcPr>
            <w:tcW w:type="dxa" w:w="2160"/>
          </w:tcPr>
          <w:p>
            <w:r>
              <w:rPr>
                <w:sz w:val="20"/>
              </w:rPr>
              <w:t>noun</w:t>
            </w:r>
          </w:p>
        </w:tc>
        <w:tc>
          <w:tcPr>
            <w:tcW w:type="dxa" w:w="2160"/>
          </w:tcPr>
          <w:p>
            <w:r>
              <w:rPr>
                <w:sz w:val="20"/>
              </w:rPr>
              <w:t>A book that gives instructions on how to do something.</w:t>
            </w:r>
          </w:p>
        </w:tc>
        <w:tc>
          <w:tcPr>
            <w:tcW w:type="dxa" w:w="2160"/>
          </w:tcPr>
          <w:p>
            <w:r>
              <w:rPr>
                <w:sz w:val="20"/>
              </w:rPr>
              <w:t>I read the manual to learn how to set up the camera.</w:t>
            </w:r>
          </w:p>
        </w:tc>
      </w:tr>
      <w:tr>
        <w:tc>
          <w:tcPr>
            <w:tcW w:type="dxa" w:w="2160"/>
          </w:tcPr>
          <w:p>
            <w:r>
              <w:rPr>
                <w:b/>
                <w:sz w:val="20"/>
              </w:rPr>
              <w:t>capsule</w:t>
            </w:r>
          </w:p>
        </w:tc>
        <w:tc>
          <w:tcPr>
            <w:tcW w:type="dxa" w:w="2160"/>
          </w:tcPr>
          <w:p>
            <w:r>
              <w:rPr>
                <w:sz w:val="20"/>
              </w:rPr>
              <w:t>noun</w:t>
            </w:r>
          </w:p>
        </w:tc>
        <w:tc>
          <w:tcPr>
            <w:tcW w:type="dxa" w:w="2160"/>
          </w:tcPr>
          <w:p>
            <w:r>
              <w:rPr>
                <w:sz w:val="20"/>
              </w:rPr>
              <w:t>A small container that holds something inside, like medicine or equipment.</w:t>
            </w:r>
          </w:p>
        </w:tc>
        <w:tc>
          <w:tcPr>
            <w:tcW w:type="dxa" w:w="2160"/>
          </w:tcPr>
          <w:p>
            <w:r>
              <w:rPr>
                <w:sz w:val="20"/>
              </w:rPr>
              <w:t>The vet kept the medicine in a capsule for the sick lemur.</w:t>
            </w:r>
          </w:p>
        </w:tc>
      </w:tr>
      <w:tr>
        <w:tc>
          <w:tcPr>
            <w:tcW w:type="dxa" w:w="2160"/>
          </w:tcPr>
          <w:p>
            <w:r>
              <w:rPr>
                <w:b/>
                <w:sz w:val="20"/>
              </w:rPr>
              <w:t>textile</w:t>
            </w:r>
          </w:p>
        </w:tc>
        <w:tc>
          <w:tcPr>
            <w:tcW w:type="dxa" w:w="2160"/>
          </w:tcPr>
          <w:p>
            <w:r>
              <w:rPr>
                <w:sz w:val="20"/>
              </w:rPr>
              <w:t>noun</w:t>
            </w:r>
          </w:p>
        </w:tc>
        <w:tc>
          <w:tcPr>
            <w:tcW w:type="dxa" w:w="2160"/>
          </w:tcPr>
          <w:p>
            <w:r>
              <w:rPr>
                <w:sz w:val="20"/>
              </w:rPr>
              <w:t>A type of cloth or fabric made by weaving threads together.</w:t>
            </w:r>
          </w:p>
        </w:tc>
        <w:tc>
          <w:tcPr>
            <w:tcW w:type="dxa" w:w="2160"/>
          </w:tcPr>
          <w:p>
            <w:r>
              <w:rPr>
                <w:sz w:val="20"/>
              </w:rPr>
              <w:t>The baby gibbon had thick fur like a soft textile coat.</w:t>
            </w:r>
          </w:p>
        </w:tc>
      </w:tr>
      <w:tr>
        <w:tc>
          <w:tcPr>
            <w:tcW w:type="dxa" w:w="2160"/>
          </w:tcPr>
          <w:p>
            <w:r>
              <w:rPr>
                <w:b/>
                <w:sz w:val="20"/>
              </w:rPr>
              <w:t>bible</w:t>
            </w:r>
          </w:p>
        </w:tc>
        <w:tc>
          <w:tcPr>
            <w:tcW w:type="dxa" w:w="2160"/>
          </w:tcPr>
          <w:p>
            <w:r>
              <w:rPr>
                <w:sz w:val="20"/>
              </w:rPr>
              <w:t>noun</w:t>
            </w:r>
          </w:p>
        </w:tc>
        <w:tc>
          <w:tcPr>
            <w:tcW w:type="dxa" w:w="2160"/>
          </w:tcPr>
          <w:p>
            <w:r>
              <w:rPr>
                <w:sz w:val="20"/>
              </w:rPr>
              <w:t>A special book that many people read to learn about God and important stories.</w:t>
            </w:r>
          </w:p>
        </w:tc>
        <w:tc>
          <w:tcPr>
            <w:tcW w:type="dxa" w:w="2160"/>
          </w:tcPr>
          <w:p>
            <w:r>
              <w:rPr>
                <w:sz w:val="20"/>
              </w:rPr>
              <w:t>In class, we learned about some important stories from the Bible.</w:t>
            </w:r>
          </w:p>
        </w:tc>
      </w:tr>
    </w:tbl>
    <w:p>
      <w:pPr>
        <w:spacing w:after="80"/>
      </w:pPr>
    </w:p>
    <w:p>
      <w:pPr>
        <w:spacing w:before="160" w:after="40"/>
      </w:pPr>
      <w:r>
        <w:rPr>
          <w:b/>
          <w:color w:val="1E885E"/>
          <w:sz w:val="26"/>
        </w:rPr>
        <w:t>Practise these words</w:t>
      </w:r>
    </w:p>
    <w:p>
      <w:pPr>
        <w:pStyle w:val="ListNumber"/>
      </w:pPr>
      <w:r>
        <w:t xml:space="preserve">What is the difference between a </w:t>
      </w:r>
      <w:r>
        <w:rPr>
          <w:b/>
        </w:rPr>
        <w:t>textbook</w:t>
      </w:r>
      <w:r>
        <w:t xml:space="preserve"> and a </w:t>
      </w:r>
      <w:r>
        <w:rPr>
          <w:b/>
        </w:rPr>
        <w:t>manual</w:t>
      </w:r>
      <w:r>
        <w:t>?</w:t>
      </w:r>
    </w:p>
    <w:p>
      <w:pPr>
        <w:pStyle w:val="ListNumber"/>
      </w:pPr>
      <w:r>
        <w:t xml:space="preserve">Name something that might be kept inside a </w:t>
      </w:r>
      <w:r>
        <w:rPr>
          <w:b/>
        </w:rPr>
        <w:t>capsule</w:t>
      </w:r>
      <w:r>
        <w:t>.</w:t>
      </w:r>
    </w:p>
    <w:p>
      <w:pPr>
        <w:pStyle w:val="ListNumber"/>
      </w:pPr>
      <w:r>
        <w:t xml:space="preserve">Describe a </w:t>
      </w:r>
      <w:r>
        <w:rPr>
          <w:b/>
        </w:rPr>
        <w:t>textile</w:t>
      </w:r>
      <w:r>
        <w:t xml:space="preserve"> you have seen or touched.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understand the word capsule with more examples?”</w:t>
            </w:r>
          </w:p>
          <w:p>
            <w:pPr>
              <w:spacing w:after="40"/>
            </w:pPr>
            <w:r>
              <w:rPr>
                <w:sz w:val="21"/>
              </w:rPr>
              <w:t>“Can you test me on the objects and materials words?”</w:t>
            </w:r>
          </w:p>
        </w:tc>
      </w:tr>
    </w:tbl>
    <w:p>
      <w:pPr>
        <w:spacing w:after="40"/>
      </w:pPr>
    </w:p>
    <w:p>
      <w:pPr>
        <w:spacing w:before="240" w:after="80"/>
      </w:pPr>
      <w:r>
        <w:rPr>
          <w:b/>
          <w:color w:val="0F6E63"/>
          <w:sz w:val="32"/>
        </w:rPr>
        <w:t>Group 3: Describing Words (Adjectives)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ample</w:t>
            </w:r>
          </w:p>
        </w:tc>
        <w:tc>
          <w:tcPr>
            <w:tcW w:type="dxa" w:w="2160"/>
          </w:tcPr>
          <w:p>
            <w:r>
              <w:rPr>
                <w:sz w:val="20"/>
              </w:rPr>
              <w:t>adjective</w:t>
            </w:r>
          </w:p>
        </w:tc>
        <w:tc>
          <w:tcPr>
            <w:tcW w:type="dxa" w:w="2160"/>
          </w:tcPr>
          <w:p>
            <w:r>
              <w:rPr>
                <w:sz w:val="20"/>
              </w:rPr>
              <w:t>More than enough; plenty of something.</w:t>
            </w:r>
          </w:p>
        </w:tc>
        <w:tc>
          <w:tcPr>
            <w:tcW w:type="dxa" w:w="2160"/>
          </w:tcPr>
          <w:p>
            <w:r>
              <w:rPr>
                <w:sz w:val="20"/>
              </w:rPr>
              <w:t>We have ample time to finish our homework before dinner.</w:t>
            </w:r>
          </w:p>
        </w:tc>
      </w:tr>
      <w:tr>
        <w:tc>
          <w:tcPr>
            <w:tcW w:type="dxa" w:w="2160"/>
          </w:tcPr>
          <w:p>
            <w:r>
              <w:rPr>
                <w:b/>
                <w:sz w:val="20"/>
              </w:rPr>
              <w:t>edible</w:t>
            </w:r>
          </w:p>
        </w:tc>
        <w:tc>
          <w:tcPr>
            <w:tcW w:type="dxa" w:w="2160"/>
          </w:tcPr>
          <w:p>
            <w:r>
              <w:rPr>
                <w:sz w:val="20"/>
              </w:rPr>
              <w:t>adjective</w:t>
            </w:r>
          </w:p>
        </w:tc>
        <w:tc>
          <w:tcPr>
            <w:tcW w:type="dxa" w:w="2160"/>
          </w:tcPr>
          <w:p>
            <w:r>
              <w:rPr>
                <w:sz w:val="20"/>
              </w:rPr>
              <w:t>Safe to eat; something you can eat.</w:t>
            </w:r>
          </w:p>
        </w:tc>
        <w:tc>
          <w:tcPr>
            <w:tcW w:type="dxa" w:w="2160"/>
          </w:tcPr>
          <w:p>
            <w:r>
              <w:rPr>
                <w:sz w:val="20"/>
              </w:rPr>
              <w:t>The rangers filled the feeders with edible fruit.</w:t>
            </w:r>
          </w:p>
        </w:tc>
      </w:tr>
      <w:tr>
        <w:tc>
          <w:tcPr>
            <w:tcW w:type="dxa" w:w="2160"/>
          </w:tcPr>
          <w:p>
            <w:r>
              <w:rPr>
                <w:b/>
                <w:sz w:val="20"/>
              </w:rPr>
              <w:t>durable</w:t>
            </w:r>
          </w:p>
        </w:tc>
        <w:tc>
          <w:tcPr>
            <w:tcW w:type="dxa" w:w="2160"/>
          </w:tcPr>
          <w:p>
            <w:r>
              <w:rPr>
                <w:sz w:val="20"/>
              </w:rPr>
              <w:t>adjective</w:t>
            </w:r>
          </w:p>
        </w:tc>
        <w:tc>
          <w:tcPr>
            <w:tcW w:type="dxa" w:w="2160"/>
          </w:tcPr>
          <w:p>
            <w:r>
              <w:rPr>
                <w:sz w:val="20"/>
              </w:rPr>
              <w:t>Strong and lasting a long time without breaking.</w:t>
            </w:r>
          </w:p>
        </w:tc>
        <w:tc>
          <w:tcPr>
            <w:tcW w:type="dxa" w:w="2160"/>
          </w:tcPr>
          <w:p>
            <w:r>
              <w:rPr>
                <w:sz w:val="20"/>
              </w:rPr>
              <w:t>My school bag is durable, so it can carry heavy books.</w:t>
            </w:r>
          </w:p>
        </w:tc>
      </w:tr>
      <w:tr>
        <w:tc>
          <w:tcPr>
            <w:tcW w:type="dxa" w:w="2160"/>
          </w:tcPr>
          <w:p>
            <w:r>
              <w:rPr>
                <w:b/>
                <w:sz w:val="20"/>
              </w:rPr>
              <w:t>critical</w:t>
            </w:r>
          </w:p>
        </w:tc>
        <w:tc>
          <w:tcPr>
            <w:tcW w:type="dxa" w:w="2160"/>
          </w:tcPr>
          <w:p>
            <w:r>
              <w:rPr>
                <w:sz w:val="20"/>
              </w:rPr>
              <w:t>adjective</w:t>
            </w:r>
          </w:p>
        </w:tc>
        <w:tc>
          <w:tcPr>
            <w:tcW w:type="dxa" w:w="2160"/>
          </w:tcPr>
          <w:p>
            <w:r>
              <w:rPr>
                <w:sz w:val="20"/>
              </w:rPr>
              <w:t>Very important or necessary; or describing a serious situation.</w:t>
            </w:r>
          </w:p>
        </w:tc>
        <w:tc>
          <w:tcPr>
            <w:tcW w:type="dxa" w:w="2160"/>
          </w:tcPr>
          <w:p>
            <w:r>
              <w:rPr>
                <w:sz w:val="20"/>
              </w:rPr>
              <w:t>It is critical that we protect endangered animals.</w:t>
            </w:r>
          </w:p>
        </w:tc>
      </w:tr>
      <w:tr>
        <w:tc>
          <w:tcPr>
            <w:tcW w:type="dxa" w:w="2160"/>
          </w:tcPr>
          <w:p>
            <w:r>
              <w:rPr>
                <w:b/>
                <w:sz w:val="20"/>
              </w:rPr>
              <w:t>abnormal</w:t>
            </w:r>
          </w:p>
        </w:tc>
        <w:tc>
          <w:tcPr>
            <w:tcW w:type="dxa" w:w="2160"/>
          </w:tcPr>
          <w:p>
            <w:r>
              <w:rPr>
                <w:sz w:val="20"/>
              </w:rPr>
              <w:t>adjective</w:t>
            </w:r>
          </w:p>
        </w:tc>
        <w:tc>
          <w:tcPr>
            <w:tcW w:type="dxa" w:w="2160"/>
          </w:tcPr>
          <w:p>
            <w:r>
              <w:rPr>
                <w:sz w:val="20"/>
              </w:rPr>
              <w:t>Not normal or usual; different from what is expected.</w:t>
            </w:r>
          </w:p>
        </w:tc>
        <w:tc>
          <w:tcPr>
            <w:tcW w:type="dxa" w:w="2160"/>
          </w:tcPr>
          <w:p>
            <w:r>
              <w:rPr>
                <w:sz w:val="20"/>
              </w:rPr>
              <w:t>The twisted footprints looked abnormal to the students.</w:t>
            </w:r>
          </w:p>
        </w:tc>
      </w:tr>
      <w:tr>
        <w:tc>
          <w:tcPr>
            <w:tcW w:type="dxa" w:w="2160"/>
          </w:tcPr>
          <w:p>
            <w:r>
              <w:rPr>
                <w:b/>
                <w:sz w:val="20"/>
              </w:rPr>
              <w:t>economical</w:t>
            </w:r>
          </w:p>
        </w:tc>
        <w:tc>
          <w:tcPr>
            <w:tcW w:type="dxa" w:w="2160"/>
          </w:tcPr>
          <w:p>
            <w:r>
              <w:rPr>
                <w:sz w:val="20"/>
              </w:rPr>
              <w:t>adjective</w:t>
            </w:r>
          </w:p>
        </w:tc>
        <w:tc>
          <w:tcPr>
            <w:tcW w:type="dxa" w:w="2160"/>
          </w:tcPr>
          <w:p>
            <w:r>
              <w:rPr>
                <w:sz w:val="20"/>
              </w:rPr>
              <w:t>Something that saves money or uses resources wisely.</w:t>
            </w:r>
          </w:p>
        </w:tc>
        <w:tc>
          <w:tcPr>
            <w:tcW w:type="dxa" w:w="2160"/>
          </w:tcPr>
          <w:p>
            <w:r>
              <w:rPr>
                <w:sz w:val="20"/>
              </w:rPr>
              <w:t>Riding a bike is an economical way to travel.</w:t>
            </w:r>
          </w:p>
        </w:tc>
      </w:tr>
    </w:tbl>
    <w:p>
      <w:pPr>
        <w:spacing w:after="80"/>
      </w:pPr>
    </w:p>
    <w:p>
      <w:pPr>
        <w:spacing w:before="160" w:after="40"/>
      </w:pPr>
      <w:r>
        <w:rPr>
          <w:b/>
          <w:color w:val="1E885E"/>
          <w:sz w:val="26"/>
        </w:rPr>
        <w:t>Practise these words</w:t>
      </w:r>
    </w:p>
    <w:p>
      <w:pPr>
        <w:pStyle w:val="ListNumber"/>
      </w:pPr>
      <w:r>
        <w:t xml:space="preserve">Name something in your home that is </w:t>
      </w:r>
      <w:r>
        <w:rPr>
          <w:b/>
        </w:rPr>
        <w:t>durable</w:t>
      </w:r>
      <w:r>
        <w:t xml:space="preserve"> and explain why.</w:t>
      </w:r>
    </w:p>
    <w:p>
      <w:pPr>
        <w:pStyle w:val="ListNumber"/>
      </w:pPr>
      <w:r>
        <w:t xml:space="preserve">Give an example of something that is </w:t>
      </w:r>
      <w:r>
        <w:rPr>
          <w:b/>
        </w:rPr>
        <w:t>edible</w:t>
      </w:r>
      <w:r>
        <w:t xml:space="preserve"> and something that is not.</w:t>
      </w:r>
    </w:p>
    <w:p>
      <w:pPr>
        <w:pStyle w:val="ListNumber"/>
      </w:pPr>
      <w:r>
        <w:t xml:space="preserve">Finish the sentence: “It is </w:t>
      </w:r>
      <w:r>
        <w:rPr>
          <w:b/>
        </w:rPr>
        <w:t>critical</w:t>
      </w:r>
      <w:r>
        <w:t xml:space="preserve"> that we ______ because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adjective words?”</w:t>
            </w:r>
          </w:p>
          <w:p>
            <w:pPr>
              <w:spacing w:after="40"/>
            </w:pPr>
            <w:r>
              <w:rPr>
                <w:sz w:val="21"/>
              </w:rPr>
              <w:t>“What is the opposite of abnormal?”</w:t>
            </w:r>
          </w:p>
          <w:p>
            <w:pPr>
              <w:spacing w:after="40"/>
            </w:pPr>
            <w:r>
              <w:rPr>
                <w:sz w:val="21"/>
              </w:rPr>
              <w:t>“Can you help me use economical in a sentence about school?”</w:t>
            </w:r>
          </w:p>
        </w:tc>
      </w:tr>
    </w:tbl>
    <w:p>
      <w:pPr>
        <w:spacing w:after="40"/>
      </w:pPr>
    </w:p>
    <w:p>
      <w:pPr>
        <w:spacing w:before="240" w:after="80"/>
      </w:pPr>
      <w:r>
        <w:rPr>
          <w:b/>
          <w:color w:val="0F6E63"/>
          <w:sz w:val="32"/>
        </w:rPr>
        <w:t>Group 4: People, Feelings, and Behaviour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maternal</w:t>
            </w:r>
          </w:p>
        </w:tc>
        <w:tc>
          <w:tcPr>
            <w:tcW w:type="dxa" w:w="2160"/>
          </w:tcPr>
          <w:p>
            <w:r>
              <w:rPr>
                <w:sz w:val="20"/>
              </w:rPr>
              <w:t>adjective</w:t>
            </w:r>
          </w:p>
        </w:tc>
        <w:tc>
          <w:tcPr>
            <w:tcW w:type="dxa" w:w="2160"/>
          </w:tcPr>
          <w:p>
            <w:r>
              <w:rPr>
                <w:sz w:val="20"/>
              </w:rPr>
              <w:t>Related to a mother or motherhood.</w:t>
            </w:r>
          </w:p>
        </w:tc>
        <w:tc>
          <w:tcPr>
            <w:tcW w:type="dxa" w:w="2160"/>
          </w:tcPr>
          <w:p>
            <w:r>
              <w:rPr>
                <w:sz w:val="20"/>
              </w:rPr>
              <w:t>The monkey showed maternal care by holding her baby close.</w:t>
            </w:r>
          </w:p>
        </w:tc>
      </w:tr>
      <w:tr>
        <w:tc>
          <w:tcPr>
            <w:tcW w:type="dxa" w:w="2160"/>
          </w:tcPr>
          <w:p>
            <w:r>
              <w:rPr>
                <w:b/>
                <w:sz w:val="20"/>
              </w:rPr>
              <w:t>paternal</w:t>
            </w:r>
          </w:p>
        </w:tc>
        <w:tc>
          <w:tcPr>
            <w:tcW w:type="dxa" w:w="2160"/>
          </w:tcPr>
          <w:p>
            <w:r>
              <w:rPr>
                <w:sz w:val="20"/>
              </w:rPr>
              <w:t>adjective</w:t>
            </w:r>
          </w:p>
        </w:tc>
        <w:tc>
          <w:tcPr>
            <w:tcW w:type="dxa" w:w="2160"/>
          </w:tcPr>
          <w:p>
            <w:r>
              <w:rPr>
                <w:sz w:val="20"/>
              </w:rPr>
              <w:t>Related to a father or a father figure.</w:t>
            </w:r>
          </w:p>
        </w:tc>
        <w:tc>
          <w:tcPr>
            <w:tcW w:type="dxa" w:w="2160"/>
          </w:tcPr>
          <w:p>
            <w:r>
              <w:rPr>
                <w:sz w:val="20"/>
              </w:rPr>
              <w:t>The male monkey kept watch with paternal instinct.</w:t>
            </w:r>
          </w:p>
        </w:tc>
      </w:tr>
      <w:tr>
        <w:tc>
          <w:tcPr>
            <w:tcW w:type="dxa" w:w="2160"/>
          </w:tcPr>
          <w:p>
            <w:r>
              <w:rPr>
                <w:b/>
                <w:sz w:val="20"/>
              </w:rPr>
              <w:t>denial</w:t>
            </w:r>
          </w:p>
        </w:tc>
        <w:tc>
          <w:tcPr>
            <w:tcW w:type="dxa" w:w="2160"/>
          </w:tcPr>
          <w:p>
            <w:r>
              <w:rPr>
                <w:sz w:val="20"/>
              </w:rPr>
              <w:t>noun</w:t>
            </w:r>
          </w:p>
        </w:tc>
        <w:tc>
          <w:tcPr>
            <w:tcW w:type="dxa" w:w="2160"/>
          </w:tcPr>
          <w:p>
            <w:r>
              <w:rPr>
                <w:sz w:val="20"/>
              </w:rPr>
              <w:t>When someone refuses to believe something is true.</w:t>
            </w:r>
          </w:p>
        </w:tc>
        <w:tc>
          <w:tcPr>
            <w:tcW w:type="dxa" w:w="2160"/>
          </w:tcPr>
          <w:p>
            <w:r>
              <w:rPr>
                <w:sz w:val="20"/>
              </w:rPr>
              <w:t>Some people are in denial about how harmful hunting traps are.</w:t>
            </w:r>
          </w:p>
        </w:tc>
      </w:tr>
      <w:tr>
        <w:tc>
          <w:tcPr>
            <w:tcW w:type="dxa" w:w="2160"/>
          </w:tcPr>
          <w:p>
            <w:r>
              <w:rPr>
                <w:b/>
                <w:sz w:val="20"/>
              </w:rPr>
              <w:t>neutral</w:t>
            </w:r>
          </w:p>
        </w:tc>
        <w:tc>
          <w:tcPr>
            <w:tcW w:type="dxa" w:w="2160"/>
          </w:tcPr>
          <w:p>
            <w:r>
              <w:rPr>
                <w:sz w:val="20"/>
              </w:rPr>
              <w:t>adjective</w:t>
            </w:r>
          </w:p>
        </w:tc>
        <w:tc>
          <w:tcPr>
            <w:tcW w:type="dxa" w:w="2160"/>
          </w:tcPr>
          <w:p>
            <w:r>
              <w:rPr>
                <w:sz w:val="20"/>
              </w:rPr>
              <w:t>Not taking sides or not showing strong feelings.</w:t>
            </w:r>
          </w:p>
        </w:tc>
        <w:tc>
          <w:tcPr>
            <w:tcW w:type="dxa" w:w="2160"/>
          </w:tcPr>
          <w:p>
            <w:r>
              <w:rPr>
                <w:sz w:val="20"/>
              </w:rPr>
              <w:t>You cannot stay neutral when animals need your help.</w:t>
            </w:r>
          </w:p>
        </w:tc>
      </w:tr>
      <w:tr>
        <w:tc>
          <w:tcPr>
            <w:tcW w:type="dxa" w:w="2160"/>
          </w:tcPr>
          <w:p>
            <w:r>
              <w:rPr>
                <w:b/>
                <w:sz w:val="20"/>
              </w:rPr>
              <w:t>informal</w:t>
            </w:r>
          </w:p>
        </w:tc>
        <w:tc>
          <w:tcPr>
            <w:tcW w:type="dxa" w:w="2160"/>
          </w:tcPr>
          <w:p>
            <w:r>
              <w:rPr>
                <w:sz w:val="20"/>
              </w:rPr>
              <w:t>adjective</w:t>
            </w:r>
          </w:p>
        </w:tc>
        <w:tc>
          <w:tcPr>
            <w:tcW w:type="dxa" w:w="2160"/>
          </w:tcPr>
          <w:p>
            <w:r>
              <w:rPr>
                <w:sz w:val="20"/>
              </w:rPr>
              <w:t>Not formal or official; relaxed and casual.</w:t>
            </w:r>
          </w:p>
        </w:tc>
        <w:tc>
          <w:tcPr>
            <w:tcW w:type="dxa" w:w="2160"/>
          </w:tcPr>
          <w:p>
            <w:r>
              <w:rPr>
                <w:sz w:val="20"/>
              </w:rPr>
              <w:t>The students organised informal patrols to check the fences.</w:t>
            </w:r>
          </w:p>
        </w:tc>
      </w:tr>
      <w:tr>
        <w:tc>
          <w:tcPr>
            <w:tcW w:type="dxa" w:w="2160"/>
          </w:tcPr>
          <w:p>
            <w:r>
              <w:rPr>
                <w:b/>
                <w:sz w:val="20"/>
              </w:rPr>
              <w:t>constitutional</w:t>
            </w:r>
          </w:p>
        </w:tc>
        <w:tc>
          <w:tcPr>
            <w:tcW w:type="dxa" w:w="2160"/>
          </w:tcPr>
          <w:p>
            <w:r>
              <w:rPr>
                <w:sz w:val="20"/>
              </w:rPr>
              <w:t>adjective</w:t>
            </w:r>
          </w:p>
        </w:tc>
        <w:tc>
          <w:tcPr>
            <w:tcW w:type="dxa" w:w="2160"/>
          </w:tcPr>
          <w:p>
            <w:r>
              <w:rPr>
                <w:sz w:val="20"/>
              </w:rPr>
              <w:t>Related to the system of rules that a country follows.</w:t>
            </w:r>
          </w:p>
        </w:tc>
        <w:tc>
          <w:tcPr>
            <w:tcW w:type="dxa" w:w="2160"/>
          </w:tcPr>
          <w:p>
            <w:r>
              <w:rPr>
                <w:sz w:val="20"/>
              </w:rPr>
              <w:t>Protecting wildlife is a constitutional responsibility.</w:t>
            </w:r>
          </w:p>
        </w:tc>
      </w:tr>
    </w:tbl>
    <w:p>
      <w:pPr>
        <w:spacing w:after="80"/>
      </w:pPr>
    </w:p>
    <w:p>
      <w:pPr>
        <w:spacing w:before="160" w:after="40"/>
      </w:pPr>
      <w:r>
        <w:rPr>
          <w:b/>
          <w:color w:val="1E885E"/>
          <w:sz w:val="26"/>
        </w:rPr>
        <w:t>Practise these words</w:t>
      </w:r>
    </w:p>
    <w:p>
      <w:pPr>
        <w:pStyle w:val="ListNumber"/>
      </w:pPr>
      <w:r>
        <w:t xml:space="preserve">Explain the difference between </w:t>
      </w:r>
      <w:r>
        <w:rPr>
          <w:b/>
        </w:rPr>
        <w:t>maternal</w:t>
      </w:r>
      <w:r>
        <w:t xml:space="preserve"> and </w:t>
      </w:r>
      <w:r>
        <w:rPr>
          <w:b/>
        </w:rPr>
        <w:t>paternal</w:t>
      </w:r>
      <w:r>
        <w:t xml:space="preserve"> in your own words.</w:t>
      </w:r>
    </w:p>
    <w:p>
      <w:pPr>
        <w:pStyle w:val="ListNumber"/>
      </w:pPr>
      <w:r>
        <w:t xml:space="preserve">Describe a time someone was in </w:t>
      </w:r>
      <w:r>
        <w:rPr>
          <w:b/>
        </w:rPr>
        <w:t>denial</w:t>
      </w:r>
      <w:r>
        <w:t xml:space="preserve"> about something.</w:t>
      </w:r>
    </w:p>
    <w:p>
      <w:pPr>
        <w:pStyle w:val="ListNumber"/>
      </w:pPr>
      <w:r>
        <w:t xml:space="preserve">When might it be hard to stay </w:t>
      </w:r>
      <w:r>
        <w:rPr>
          <w:b/>
        </w:rPr>
        <w:t>neutral</w:t>
      </w:r>
      <w:r>
        <w:t>? Give an example.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understand the word constitutional with an example from my country?”</w:t>
            </w:r>
          </w:p>
          <w:p>
            <w:pPr>
              <w:spacing w:after="40"/>
            </w:pPr>
            <w:r>
              <w:rPr>
                <w:sz w:val="21"/>
              </w:rPr>
              <w:t>“What is the difference between informal and formal?”</w:t>
            </w:r>
          </w:p>
        </w:tc>
      </w:tr>
    </w:tbl>
    <w:p>
      <w:pPr>
        <w:spacing w:after="40"/>
      </w:pPr>
    </w:p>
    <w:p>
      <w:pPr>
        <w:spacing w:before="240" w:after="80"/>
      </w:pPr>
      <w:r>
        <w:rPr>
          <w:b/>
          <w:color w:val="0F6E63"/>
          <w:sz w:val="32"/>
        </w:rPr>
        <w:t>Group 5: Actions and Qualities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assemble</w:t>
            </w:r>
          </w:p>
        </w:tc>
        <w:tc>
          <w:tcPr>
            <w:tcW w:type="dxa" w:w="2160"/>
          </w:tcPr>
          <w:p>
            <w:r>
              <w:rPr>
                <w:sz w:val="20"/>
              </w:rPr>
              <w:t>verb</w:t>
            </w:r>
          </w:p>
        </w:tc>
        <w:tc>
          <w:tcPr>
            <w:tcW w:type="dxa" w:w="2160"/>
          </w:tcPr>
          <w:p>
            <w:r>
              <w:rPr>
                <w:sz w:val="20"/>
              </w:rPr>
              <w:t>To put things together or to come together in a group.</w:t>
            </w:r>
          </w:p>
        </w:tc>
        <w:tc>
          <w:tcPr>
            <w:tcW w:type="dxa" w:w="2160"/>
          </w:tcPr>
          <w:p>
            <w:r>
              <w:rPr>
                <w:sz w:val="20"/>
              </w:rPr>
              <w:t>The students assembled clues to find the missing lemur.</w:t>
            </w:r>
          </w:p>
        </w:tc>
      </w:tr>
      <w:tr>
        <w:tc>
          <w:tcPr>
            <w:tcW w:type="dxa" w:w="2160"/>
          </w:tcPr>
          <w:p>
            <w:r>
              <w:rPr>
                <w:b/>
                <w:sz w:val="20"/>
              </w:rPr>
              <w:t>style</w:t>
            </w:r>
          </w:p>
        </w:tc>
        <w:tc>
          <w:tcPr>
            <w:tcW w:type="dxa" w:w="2160"/>
          </w:tcPr>
          <w:p>
            <w:r>
              <w:rPr>
                <w:sz w:val="20"/>
              </w:rPr>
              <w:t>noun</w:t>
            </w:r>
          </w:p>
        </w:tc>
        <w:tc>
          <w:tcPr>
            <w:tcW w:type="dxa" w:w="2160"/>
          </w:tcPr>
          <w:p>
            <w:r>
              <w:rPr>
                <w:sz w:val="20"/>
              </w:rPr>
              <w:t>The way someone does something or the way something looks.</w:t>
            </w:r>
          </w:p>
        </w:tc>
        <w:tc>
          <w:tcPr>
            <w:tcW w:type="dxa" w:w="2160"/>
          </w:tcPr>
          <w:p>
            <w:r>
              <w:rPr>
                <w:sz w:val="20"/>
              </w:rPr>
              <w:t>Each animal has its own style of moving through the forest.</w:t>
            </w:r>
          </w:p>
        </w:tc>
      </w:tr>
      <w:tr>
        <w:tc>
          <w:tcPr>
            <w:tcW w:type="dxa" w:w="2160"/>
          </w:tcPr>
          <w:p>
            <w:r>
              <w:rPr>
                <w:b/>
                <w:sz w:val="20"/>
              </w:rPr>
              <w:t>dimple</w:t>
            </w:r>
          </w:p>
        </w:tc>
        <w:tc>
          <w:tcPr>
            <w:tcW w:type="dxa" w:w="2160"/>
          </w:tcPr>
          <w:p>
            <w:r>
              <w:rPr>
                <w:sz w:val="20"/>
              </w:rPr>
              <w:t>noun</w:t>
            </w:r>
          </w:p>
        </w:tc>
        <w:tc>
          <w:tcPr>
            <w:tcW w:type="dxa" w:w="2160"/>
          </w:tcPr>
          <w:p>
            <w:r>
              <w:rPr>
                <w:sz w:val="20"/>
              </w:rPr>
              <w:t>A small, round indentation or mark on a surface.</w:t>
            </w:r>
          </w:p>
        </w:tc>
        <w:tc>
          <w:tcPr>
            <w:tcW w:type="dxa" w:w="2160"/>
          </w:tcPr>
          <w:p>
            <w:r>
              <w:rPr>
                <w:sz w:val="20"/>
              </w:rPr>
              <w:t>Daniel pointed to a small dimple in the mud — it was a pawprint.</w:t>
            </w:r>
          </w:p>
        </w:tc>
      </w:tr>
    </w:tbl>
    <w:p>
      <w:pPr>
        <w:spacing w:after="80"/>
      </w:pPr>
    </w:p>
    <w:p>
      <w:pPr>
        <w:spacing w:before="160" w:after="40"/>
      </w:pPr>
      <w:r>
        <w:rPr>
          <w:b/>
          <w:color w:val="1E885E"/>
          <w:sz w:val="26"/>
        </w:rPr>
        <w:t>Practise these words</w:t>
      </w:r>
    </w:p>
    <w:p>
      <w:pPr>
        <w:pStyle w:val="ListNumber"/>
      </w:pPr>
      <w:r>
        <w:t xml:space="preserve">Use </w:t>
      </w:r>
      <w:r>
        <w:rPr>
          <w:b/>
        </w:rPr>
        <w:t>assemble</w:t>
      </w:r>
      <w:r>
        <w:t xml:space="preserve"> in a sentence about building or making something.</w:t>
      </w:r>
    </w:p>
    <w:p>
      <w:pPr>
        <w:pStyle w:val="ListNumber"/>
      </w:pPr>
      <w:r>
        <w:t xml:space="preserve">Describe someone’s </w:t>
      </w:r>
      <w:r>
        <w:rPr>
          <w:b/>
        </w:rPr>
        <w:t>style</w:t>
      </w:r>
      <w:r>
        <w:t xml:space="preserve"> of doing something (walking, talking, cooking, etc.).</w:t>
      </w:r>
    </w:p>
    <w:p>
      <w:pPr>
        <w:pStyle w:val="ListNumber"/>
      </w:pPr>
      <w:r>
        <w:t xml:space="preserve">What other things besides cheeks can have a </w:t>
      </w:r>
      <w:r>
        <w:rPr>
          <w:b/>
        </w:rPr>
        <w:t>dimple</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three sentences using assemble and check mine?”</w:t>
            </w:r>
          </w:p>
          <w:p>
            <w:pPr>
              <w:spacing w:after="40"/>
            </w:pPr>
            <w:r>
              <w:rPr>
                <w:sz w:val="21"/>
              </w:rPr>
              <w:t>“Can you help me break the word assemble into syllables?”</w:t>
            </w:r>
          </w:p>
        </w:tc>
      </w:tr>
    </w:tbl>
    <w:p>
      <w:pPr>
        <w:spacing w:after="40"/>
      </w:pPr>
    </w:p>
    <w:p>
      <w:pPr>
        <w:spacing w:before="240" w:after="80"/>
      </w:pPr>
      <w:r>
        <w:rPr>
          <w:b/>
          <w:color w:val="0F6E63"/>
          <w:sz w:val="32"/>
        </w:rPr>
        <w:t>Vocabulary Activities</w:t>
      </w:r>
    </w:p>
    <w:p>
      <w:pPr>
        <w:spacing w:before="160" w:after="40"/>
      </w:pPr>
      <w:r>
        <w:rPr>
          <w:b/>
          <w:color w:val="1E885E"/>
          <w:sz w:val="26"/>
        </w:rPr>
        <w:t>Activity 1: Match the Word to the Meaning</w:t>
      </w:r>
    </w:p>
    <w:p>
      <w:r>
        <w:t>Draw a line from each word to its correct meaning.</w:t>
      </w:r>
    </w:p>
    <w:p>
      <w:pPr>
        <w:pStyle w:val="ListNumber"/>
      </w:pPr>
      <w:r>
        <w:rPr>
          <w:b/>
        </w:rPr>
        <w:t>ample</w:t>
      </w:r>
    </w:p>
    <w:p>
      <w:pPr>
        <w:pStyle w:val="ListNumber"/>
      </w:pPr>
      <w:r>
        <w:rPr>
          <w:b/>
        </w:rPr>
        <w:t>abnormal</w:t>
      </w:r>
    </w:p>
    <w:p>
      <w:pPr>
        <w:pStyle w:val="ListNumber"/>
      </w:pPr>
      <w:r>
        <w:rPr>
          <w:b/>
        </w:rPr>
        <w:t>durable</w:t>
      </w:r>
    </w:p>
    <w:p>
      <w:pPr>
        <w:pStyle w:val="ListNumber"/>
      </w:pPr>
      <w:r>
        <w:rPr>
          <w:b/>
        </w:rPr>
        <w:t>maternal</w:t>
      </w:r>
    </w:p>
    <w:p>
      <w:pPr>
        <w:pStyle w:val="ListNumber"/>
      </w:pPr>
      <w:r>
        <w:rPr>
          <w:b/>
        </w:rPr>
        <w:t>edible</w:t>
      </w:r>
    </w:p>
    <w:p>
      <w:r>
        <w:t>a) Strong and long-lasting.   b) Related to a mother.   c) Safe to eat.   d) More than enough.   e) Not normal or usual.</w:t>
      </w:r>
    </w:p>
    <w:p>
      <w:r>
        <w:rPr>
          <w:i/>
        </w:rPr>
        <w:t>Answers: 1. d   2. e   3. a   4. b   5. c</w:t>
      </w:r>
    </w:p>
    <w:p>
      <w:pPr>
        <w:spacing w:before="160" w:after="40"/>
      </w:pPr>
      <w:r>
        <w:rPr>
          <w:b/>
          <w:color w:val="1E885E"/>
          <w:sz w:val="26"/>
        </w:rPr>
        <w:t>Activity 2: Fill in the Blanks</w:t>
      </w:r>
    </w:p>
    <w:p>
      <w:r>
        <w:t>Choose the correct word from the box to complete each sentence.</w:t>
      </w:r>
    </w:p>
    <w:p>
      <w:r>
        <w:t>Words: woodland, manual, bamboo, denial, critical, neutral, assemble, fertile</w:t>
      </w:r>
    </w:p>
    <w:p>
      <w:pPr>
        <w:pStyle w:val="ListNumber"/>
      </w:pPr>
      <w:r>
        <w:t>We walked through the ______ and saw many different birds.</w:t>
      </w:r>
    </w:p>
    <w:p>
      <w:pPr>
        <w:pStyle w:val="ListNumber"/>
      </w:pPr>
      <w:r>
        <w:t>The ______ showed us how to set up the camera equipment.</w:t>
      </w:r>
    </w:p>
    <w:p>
      <w:pPr>
        <w:pStyle w:val="ListNumber"/>
      </w:pPr>
      <w:r>
        <w:t>Pandas eat ______ because it grows near their mountain homes.</w:t>
      </w:r>
    </w:p>
    <w:p>
      <w:pPr>
        <w:pStyle w:val="ListNumber"/>
      </w:pPr>
      <w:r>
        <w:t>Some people are in ______ about how serious the problem is.</w:t>
      </w:r>
    </w:p>
    <w:p>
      <w:pPr>
        <w:pStyle w:val="ListNumber"/>
      </w:pPr>
      <w:r>
        <w:t>It is ______ that we protect the animals before it is too late.</w:t>
      </w:r>
    </w:p>
    <w:p>
      <w:pPr>
        <w:pStyle w:val="ListNumber"/>
      </w:pPr>
      <w:r>
        <w:t>She tried to stay ______, but she could not help caring about the lemur.</w:t>
      </w:r>
    </w:p>
    <w:p>
      <w:pPr>
        <w:pStyle w:val="ListNumber"/>
      </w:pPr>
      <w:r>
        <w:t>The ranger asked us to ______ at the main gate before the tour.</w:t>
      </w:r>
    </w:p>
    <w:p>
      <w:pPr>
        <w:pStyle w:val="ListNumber"/>
      </w:pPr>
      <w:r>
        <w:t>The ______ soil near the river helps many plants grow.</w:t>
      </w:r>
    </w:p>
    <w:p>
      <w:r>
        <w:rPr>
          <w:i/>
        </w:rPr>
        <w:t>Answers: 1. woodland   2. manual   3. bamboo   4. denial   5. critical   6. neutral   7. assemble   8. fertile</w:t>
      </w:r>
    </w:p>
    <w:p>
      <w:pPr>
        <w:spacing w:before="160" w:after="40"/>
      </w:pPr>
      <w:r>
        <w:rPr>
          <w:b/>
          <w:color w:val="1E885E"/>
          <w:sz w:val="26"/>
        </w:rPr>
        <w:t>Activity 3: Use It in a Sentence</w:t>
      </w:r>
    </w:p>
    <w:p>
      <w:r>
        <w:t>Write your own sentence for each of these words. Try to connect them to animals, nature, or the story.</w:t>
      </w:r>
    </w:p>
    <w:p>
      <w:pPr>
        <w:pStyle w:val="ListNumber"/>
      </w:pPr>
      <w:r>
        <w:rPr>
          <w:b/>
        </w:rPr>
        <w:t>capsule</w:t>
      </w:r>
      <w:r>
        <w:t xml:space="preserve"> — _______________________________________________</w:t>
      </w:r>
    </w:p>
    <w:p>
      <w:pPr>
        <w:pStyle w:val="ListNumber"/>
      </w:pPr>
      <w:r>
        <w:rPr>
          <w:b/>
        </w:rPr>
        <w:t>economical</w:t>
      </w:r>
      <w:r>
        <w:t xml:space="preserve"> — _______________________________________________</w:t>
      </w:r>
    </w:p>
    <w:p>
      <w:pPr>
        <w:pStyle w:val="ListNumber"/>
      </w:pPr>
      <w:r>
        <w:rPr>
          <w:b/>
        </w:rPr>
        <w:t>textile</w:t>
      </w:r>
      <w:r>
        <w:t xml:space="preserve"> — _______________________________________________</w:t>
      </w:r>
    </w:p>
    <w:p>
      <w:pPr>
        <w:pStyle w:val="ListNumber"/>
      </w:pPr>
      <w:r>
        <w:rPr>
          <w:b/>
        </w:rPr>
        <w:t>paternal</w:t>
      </w:r>
      <w:r>
        <w:t xml:space="preserve"> — _______________________________________________</w:t>
      </w:r>
    </w:p>
    <w:p>
      <w:pPr>
        <w:pStyle w:val="ListNumber"/>
      </w:pPr>
      <w:r>
        <w:rPr>
          <w:b/>
        </w:rPr>
        <w:t>constitutional</w:t>
      </w:r>
      <w:r>
        <w:t xml:space="preserve"> — _______________________________________________</w:t>
      </w:r>
    </w:p>
    <w:p>
      <w:pPr>
        <w:spacing w:before="160" w:after="40"/>
      </w:pPr>
      <w:r>
        <w:rPr>
          <w:b/>
          <w:color w:val="1E885E"/>
          <w:sz w:val="26"/>
        </w:rPr>
        <w:t>Activity 4: Word Families</w:t>
      </w:r>
    </w:p>
    <w:p>
      <w:r>
        <w:t>Some of the vocabulary words belong to the same word family. Fill in the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Vocabulary 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Related Word</w:t>
            </w:r>
          </w:p>
        </w:tc>
        <w:tc>
          <w:tcPr>
            <w:tcW w:type="dxa" w:w="2160"/>
            <w:shd w:val="clear" w:color="auto" w:fill="0F6E63"/>
          </w:tcPr>
          <w:p>
            <w:r>
              <w:rPr>
                <w:b/>
                <w:color w:val="FFFFFF"/>
                <w:sz w:val="21"/>
              </w:rPr>
              <w:t>Related Type</w:t>
            </w:r>
          </w:p>
        </w:tc>
      </w:tr>
      <w:tr>
        <w:tc>
          <w:tcPr>
            <w:tcW w:type="dxa" w:w="2160"/>
          </w:tcPr>
          <w:p>
            <w:r>
              <w:rPr>
                <w:b/>
                <w:sz w:val="20"/>
              </w:rPr>
              <w:t>maternal</w:t>
            </w:r>
          </w:p>
        </w:tc>
        <w:tc>
          <w:tcPr>
            <w:tcW w:type="dxa" w:w="2160"/>
          </w:tcPr>
          <w:p>
            <w:r>
              <w:rPr>
                <w:sz w:val="20"/>
              </w:rPr>
              <w:t>adjective</w:t>
            </w:r>
          </w:p>
        </w:tc>
        <w:tc>
          <w:tcPr>
            <w:tcW w:type="dxa" w:w="2160"/>
          </w:tcPr>
          <w:p>
            <w:r>
              <w:rPr>
                <w:sz w:val="20"/>
              </w:rPr>
              <w:t>maternity</w:t>
            </w:r>
          </w:p>
        </w:tc>
        <w:tc>
          <w:tcPr>
            <w:tcW w:type="dxa" w:w="2160"/>
          </w:tcPr>
          <w:p>
            <w:r>
              <w:rPr>
                <w:sz w:val="20"/>
              </w:rPr>
              <w:t>noun</w:t>
            </w:r>
          </w:p>
        </w:tc>
      </w:tr>
      <w:tr>
        <w:tc>
          <w:tcPr>
            <w:tcW w:type="dxa" w:w="2160"/>
          </w:tcPr>
          <w:p>
            <w:r>
              <w:rPr>
                <w:b/>
                <w:sz w:val="20"/>
              </w:rPr>
              <w:t>paternal</w:t>
            </w:r>
          </w:p>
        </w:tc>
        <w:tc>
          <w:tcPr>
            <w:tcW w:type="dxa" w:w="2160"/>
          </w:tcPr>
          <w:p>
            <w:r>
              <w:rPr>
                <w:sz w:val="20"/>
              </w:rPr>
              <w:t>adjective</w:t>
            </w:r>
          </w:p>
        </w:tc>
        <w:tc>
          <w:tcPr>
            <w:tcW w:type="dxa" w:w="2160"/>
          </w:tcPr>
          <w:p>
            <w:r>
              <w:rPr>
                <w:sz w:val="20"/>
              </w:rPr>
              <w:t>paternity</w:t>
            </w:r>
          </w:p>
        </w:tc>
        <w:tc>
          <w:tcPr>
            <w:tcW w:type="dxa" w:w="2160"/>
          </w:tcPr>
          <w:p>
            <w:r>
              <w:rPr>
                <w:sz w:val="20"/>
              </w:rPr>
              <w:t>______</w:t>
            </w:r>
          </w:p>
        </w:tc>
      </w:tr>
      <w:tr>
        <w:tc>
          <w:tcPr>
            <w:tcW w:type="dxa" w:w="2160"/>
          </w:tcPr>
          <w:p>
            <w:r>
              <w:rPr>
                <w:b/>
                <w:sz w:val="20"/>
              </w:rPr>
              <w:t>economical</w:t>
            </w:r>
          </w:p>
        </w:tc>
        <w:tc>
          <w:tcPr>
            <w:tcW w:type="dxa" w:w="2160"/>
          </w:tcPr>
          <w:p>
            <w:r>
              <w:rPr>
                <w:sz w:val="20"/>
              </w:rPr>
              <w:t>adjective</w:t>
            </w:r>
          </w:p>
        </w:tc>
        <w:tc>
          <w:tcPr>
            <w:tcW w:type="dxa" w:w="2160"/>
          </w:tcPr>
          <w:p>
            <w:r>
              <w:rPr>
                <w:sz w:val="20"/>
              </w:rPr>
              <w:t>economy</w:t>
            </w:r>
          </w:p>
        </w:tc>
        <w:tc>
          <w:tcPr>
            <w:tcW w:type="dxa" w:w="2160"/>
          </w:tcPr>
          <w:p>
            <w:r>
              <w:rPr>
                <w:sz w:val="20"/>
              </w:rPr>
              <w:t>______</w:t>
            </w:r>
          </w:p>
        </w:tc>
      </w:tr>
      <w:tr>
        <w:tc>
          <w:tcPr>
            <w:tcW w:type="dxa" w:w="2160"/>
          </w:tcPr>
          <w:p>
            <w:r>
              <w:rPr>
                <w:b/>
                <w:sz w:val="20"/>
              </w:rPr>
              <w:t>constitutional</w:t>
            </w:r>
          </w:p>
        </w:tc>
        <w:tc>
          <w:tcPr>
            <w:tcW w:type="dxa" w:w="2160"/>
          </w:tcPr>
          <w:p>
            <w:r>
              <w:rPr>
                <w:sz w:val="20"/>
              </w:rPr>
              <w:t>adjective</w:t>
            </w:r>
          </w:p>
        </w:tc>
        <w:tc>
          <w:tcPr>
            <w:tcW w:type="dxa" w:w="2160"/>
          </w:tcPr>
          <w:p>
            <w:r>
              <w:rPr>
                <w:sz w:val="20"/>
              </w:rPr>
              <w:t>constitution</w:t>
            </w:r>
          </w:p>
        </w:tc>
        <w:tc>
          <w:tcPr>
            <w:tcW w:type="dxa" w:w="2160"/>
          </w:tcPr>
          <w:p>
            <w:r>
              <w:rPr>
                <w:sz w:val="20"/>
              </w:rPr>
              <w:t>______</w:t>
            </w:r>
          </w:p>
        </w:tc>
      </w:tr>
      <w:tr>
        <w:tc>
          <w:tcPr>
            <w:tcW w:type="dxa" w:w="2160"/>
          </w:tcPr>
          <w:p>
            <w:r>
              <w:rPr>
                <w:b/>
                <w:sz w:val="20"/>
              </w:rPr>
              <w:t>abnormal</w:t>
            </w:r>
          </w:p>
        </w:tc>
        <w:tc>
          <w:tcPr>
            <w:tcW w:type="dxa" w:w="2160"/>
          </w:tcPr>
          <w:p>
            <w:r>
              <w:rPr>
                <w:sz w:val="20"/>
              </w:rPr>
              <w:t>adjective</w:t>
            </w:r>
          </w:p>
        </w:tc>
        <w:tc>
          <w:tcPr>
            <w:tcW w:type="dxa" w:w="2160"/>
          </w:tcPr>
          <w:p>
            <w:r>
              <w:rPr>
                <w:sz w:val="20"/>
              </w:rPr>
              <w:t>normal</w:t>
            </w:r>
          </w:p>
        </w:tc>
        <w:tc>
          <w:tcPr>
            <w:tcW w:type="dxa" w:w="2160"/>
          </w:tcPr>
          <w:p>
            <w:r>
              <w:rPr>
                <w:sz w:val="20"/>
              </w:rPr>
              <w:t>______</w:t>
            </w:r>
          </w:p>
        </w:tc>
      </w:tr>
      <w:tr>
        <w:tc>
          <w:tcPr>
            <w:tcW w:type="dxa" w:w="2160"/>
          </w:tcPr>
          <w:p>
            <w:r>
              <w:rPr>
                <w:b/>
                <w:sz w:val="20"/>
              </w:rPr>
              <w:t>informal</w:t>
            </w:r>
          </w:p>
        </w:tc>
        <w:tc>
          <w:tcPr>
            <w:tcW w:type="dxa" w:w="2160"/>
          </w:tcPr>
          <w:p>
            <w:r>
              <w:rPr>
                <w:sz w:val="20"/>
              </w:rPr>
              <w:t>adjective</w:t>
            </w:r>
          </w:p>
        </w:tc>
        <w:tc>
          <w:tcPr>
            <w:tcW w:type="dxa" w:w="2160"/>
          </w:tcPr>
          <w:p>
            <w:r>
              <w:rPr>
                <w:sz w:val="20"/>
              </w:rPr>
              <w:t>formal</w:t>
            </w:r>
          </w:p>
        </w:tc>
        <w:tc>
          <w:tcPr>
            <w:tcW w:type="dxa" w:w="2160"/>
          </w:tcPr>
          <w:p>
            <w:r>
              <w:rPr>
                <w:sz w:val="20"/>
              </w:rPr>
              <w:t>______</w:t>
            </w:r>
          </w:p>
        </w:tc>
      </w:tr>
    </w:tbl>
    <w:p>
      <w:r>
        <w:rPr>
          <w:i/>
        </w:rPr>
        <w:t>Answers: paternity → noun, economy → noun, constitution → noun, normal → adjective, formal → adjective</w:t>
      </w: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nook ☐   woodland ☐   bamboo ☐   groove ☐   fertile ☐</w:t>
      </w:r>
    </w:p>
    <w:p>
      <w:pPr>
        <w:pStyle w:val="ListBullet"/>
      </w:pPr>
      <w:r>
        <w:t>textbook ☐   manual ☐   capsule ☐   textile ☐   bible ☐</w:t>
      </w:r>
    </w:p>
    <w:p>
      <w:pPr>
        <w:pStyle w:val="ListBullet"/>
      </w:pPr>
      <w:r>
        <w:t>ample ☐   edible ☐   durable ☐   critical ☐   abnormal ☐   economical ☐</w:t>
      </w:r>
    </w:p>
    <w:p>
      <w:pPr>
        <w:pStyle w:val="ListBullet"/>
      </w:pPr>
      <w:r>
        <w:t>maternal ☐   paternal ☐   denial ☐   neutral ☐   informal ☐   constitutional ☐</w:t>
      </w:r>
    </w:p>
    <w:p>
      <w:pPr>
        <w:pStyle w:val="ListBullet"/>
      </w:pPr>
      <w:r>
        <w:t>assemble ☐   style ☐   dimple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