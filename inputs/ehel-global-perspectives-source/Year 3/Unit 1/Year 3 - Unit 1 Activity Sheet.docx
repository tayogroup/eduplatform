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3 - Unit 1: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We can build it!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Rami</w:t>
      </w:r>
      <w:r>
        <w:rPr>
          <w:rFonts w:ascii="Calibri" w:hAnsi="Calibri"/>
          <w:color w:val="222222"/>
          <w:sz w:val="22"/>
        </w:rPr>
        <w:t xml:space="preserve">, and I love buildings. I go to Ehel Academy with my friends </w:t>
      </w:r>
      <w:r>
        <w:rPr>
          <w:rFonts w:ascii="Calibri" w:hAnsi="Calibri"/>
          <w:b/>
          <w:color w:val="222222"/>
          <w:sz w:val="22"/>
        </w:rPr>
        <w:t>Amal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Karim</w:t>
      </w:r>
      <w:r>
        <w:rPr>
          <w:rFonts w:ascii="Calibri" w:hAnsi="Calibri"/>
          <w:color w:val="222222"/>
          <w:sz w:val="22"/>
        </w:rPr>
        <w:t xml:space="preserve"> and </w:t>
      </w:r>
      <w:r>
        <w:rPr>
          <w:rFonts w:ascii="Calibri" w:hAnsi="Calibri"/>
          <w:b/>
          <w:color w:val="222222"/>
          <w:sz w:val="22"/>
        </w:rPr>
        <w:t>Nadia</w:t>
      </w:r>
      <w:r>
        <w:rPr>
          <w:rFonts w:ascii="Calibri" w:hAnsi="Calibri"/>
          <w:color w:val="222222"/>
          <w:sz w:val="22"/>
        </w:rPr>
        <w:t>. We are a little building team. In this unit, you and your team will build something too!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Do these activities with a grown-up. You can talk, draw, tick and colour. There are no marks. Just have fun and do your best.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What makes a good team?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team</w:t>
      </w:r>
      <w:r>
        <w:rPr>
          <w:rFonts w:ascii="Calibri" w:hAnsi="Calibri"/>
          <w:color w:val="222222"/>
          <w:sz w:val="22"/>
        </w:rPr>
        <w:t xml:space="preserve"> is a group of people who work together. Read each line with your grown-up. Tick the box next to the one a good team member does.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Share your ideas with the team.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Listen when other people talk.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Take turns to speak.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Help a friend who is stuck.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Put everyone's best ideas together.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Do you like playing games in a team? When is it fun?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Tell your grown-up about a time you worked with someone else.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Good talking and listening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Working in a team means talking </w:t>
      </w:r>
      <w:r>
        <w:rPr>
          <w:rFonts w:ascii="Calibri" w:hAnsi="Calibri"/>
          <w:b/>
          <w:color w:val="222222"/>
          <w:sz w:val="22"/>
        </w:rPr>
        <w:t>and</w:t>
      </w:r>
      <w:r>
        <w:rPr>
          <w:rFonts w:ascii="Calibri" w:hAnsi="Calibri"/>
          <w:color w:val="222222"/>
          <w:sz w:val="22"/>
        </w:rPr>
        <w:t xml:space="preserve"> listening. Here are the talking-partner rules. Read each one, then tick it after you practise it with a partner.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Sit facing your partner.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Take turns to speak.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Look at your partner when you talk.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Listen carefully to what your partner says.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Show you are listening: nod, smile or answer.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take turns to tell your partner one thing you did yesterday. Did you use all the rules? Give yourself a gold, silver or bronze for your listening today.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What are you good at?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Everyone is good at something! In the big box, </w:t>
      </w:r>
      <w:r>
        <w:rPr>
          <w:rFonts w:ascii="Calibri" w:hAnsi="Calibri"/>
          <w:b/>
          <w:color w:val="222222"/>
          <w:sz w:val="22"/>
        </w:rPr>
        <w:t>draw a picture of you</w:t>
      </w:r>
      <w:r>
        <w:rPr>
          <w:rFonts w:ascii="Calibri" w:hAnsi="Calibri"/>
          <w:color w:val="222222"/>
          <w:sz w:val="22"/>
        </w:rPr>
        <w:t xml:space="preserve"> doing something you are good at. It could be running, drawing, singing, counting or helping.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here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Now finish these sentences out loud to a partner. Look at them, take turns, and really listen.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am good at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enjoy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like ... but I prefer ...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Ask your team: a little survey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survey</w:t>
      </w:r>
      <w:r>
        <w:rPr>
          <w:rFonts w:ascii="Calibri" w:hAnsi="Calibri"/>
          <w:color w:val="222222"/>
          <w:sz w:val="22"/>
        </w:rPr>
        <w:t xml:space="preserve"> is a way to find out what lots of people think. You ask everyone the </w:t>
      </w:r>
      <w:r>
        <w:rPr>
          <w:rFonts w:ascii="Calibri" w:hAnsi="Calibri"/>
          <w:b/>
          <w:color w:val="222222"/>
          <w:sz w:val="22"/>
        </w:rPr>
        <w:t>same</w:t>
      </w:r>
      <w:r>
        <w:rPr>
          <w:rFonts w:ascii="Calibri" w:hAnsi="Calibri"/>
          <w:color w:val="222222"/>
          <w:sz w:val="22"/>
        </w:rPr>
        <w:t xml:space="preserve"> question. Ask five people this question: 'Do you like working in a team?' Put a tick in the box for each answer.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Answer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Tick for each person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Yes, I like working in a team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No, I like working on my own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count your ticks. Did more people say </w:t>
      </w:r>
      <w:r>
        <w:rPr>
          <w:rFonts w:ascii="Calibri" w:hAnsi="Calibri"/>
          <w:b/>
          <w:color w:val="222222"/>
          <w:sz w:val="22"/>
        </w:rPr>
        <w:t>yes</w:t>
      </w:r>
      <w:r>
        <w:rPr>
          <w:rFonts w:ascii="Calibri" w:hAnsi="Calibri"/>
          <w:color w:val="222222"/>
          <w:sz w:val="22"/>
        </w:rPr>
        <w:t xml:space="preserve"> or </w:t>
      </w:r>
      <w:r>
        <w:rPr>
          <w:rFonts w:ascii="Calibri" w:hAnsi="Calibri"/>
          <w:b/>
          <w:color w:val="222222"/>
          <w:sz w:val="22"/>
        </w:rPr>
        <w:t>no</w:t>
      </w:r>
      <w:r>
        <w:rPr>
          <w:rFonts w:ascii="Calibri" w:hAnsi="Calibri"/>
          <w:color w:val="222222"/>
          <w:sz w:val="22"/>
        </w:rPr>
        <w:t>? Tell your grown-up what you found out.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Who makes a building?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It takes lots of people to make a building. Read each job and what they do. Draw a line to match them, or say the answer out 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Job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they do (match it!)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architect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makes sure the building is strong and will not fall down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engineer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puts the building together, piece by piece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builder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draws and designs how the building will look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manager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helps everyone listen and do their job</w:t>
            </w:r>
          </w:p>
        </w:tc>
      </w:tr>
    </w:tbl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ask your AI tutor to read the four jobs aloud.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Which of these jobs would suit me best?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Tell the tutor which job you would like, and why.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6. Draw your bridge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Your team will build a bridge from paper, string and tape. It must be strong enough to hold 10 coins! In the box, </w:t>
      </w:r>
      <w:r>
        <w:rPr>
          <w:rFonts w:ascii="Calibri" w:hAnsi="Calibri"/>
          <w:b/>
          <w:color w:val="222222"/>
          <w:sz w:val="22"/>
        </w:rPr>
        <w:t>draw your idea</w:t>
      </w:r>
      <w:r>
        <w:rPr>
          <w:rFonts w:ascii="Calibri" w:hAnsi="Calibri"/>
          <w:color w:val="222222"/>
          <w:sz w:val="22"/>
        </w:rPr>
        <w:t xml:space="preserve"> for a paper bridge. Make it as strong as you can.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bridge design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Tell your team about your bridge. Use these words: </w:t>
      </w:r>
      <w:r>
        <w:rPr>
          <w:rFonts w:ascii="Calibri" w:hAnsi="Calibri"/>
          <w:b/>
          <w:color w:val="222222"/>
          <w:sz w:val="22"/>
        </w:rPr>
        <w:t>My idea is ...</w:t>
      </w:r>
      <w:r>
        <w:rPr>
          <w:rFonts w:ascii="Calibri" w:hAnsi="Calibri"/>
          <w:color w:val="222222"/>
          <w:sz w:val="22"/>
        </w:rPr>
        <w:t xml:space="preserve"> and </w:t>
      </w:r>
      <w:r>
        <w:rPr>
          <w:rFonts w:ascii="Calibri" w:hAnsi="Calibri"/>
          <w:b/>
          <w:color w:val="222222"/>
          <w:sz w:val="22"/>
        </w:rPr>
        <w:t>We could ...</w:t>
      </w:r>
      <w:r>
        <w:rPr>
          <w:rFonts w:ascii="Calibri" w:hAnsi="Calibri"/>
          <w:color w:val="222222"/>
          <w:sz w:val="22"/>
        </w:rPr>
        <w:t xml:space="preserve"> Then listen to their ideas too. You can take the best bits of everyone's ideas to make one strong bridge!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Think about what will make your bridge strong. Will you fold the paper? Will you roll it into tubes? Try it and see.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7. Our team jobs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your team builds together, everyone needs a job. Write the name of the person in your team next to each job.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Job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Who will do it?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Manager - helps everyone listen and take turns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Errand runner - gets the materials the team needs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Recorder - takes photos or notes of the work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Builder - puts the bridge together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8. A building I like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Think about the buildings where you live, in Hargeisa, Mogadishu, Berbera or your own town. In the box, </w:t>
      </w:r>
      <w:r>
        <w:rPr>
          <w:rFonts w:ascii="Calibri" w:hAnsi="Calibri"/>
          <w:b/>
          <w:color w:val="222222"/>
          <w:sz w:val="22"/>
        </w:rPr>
        <w:t>draw and label</w:t>
      </w:r>
      <w:r>
        <w:rPr>
          <w:rFonts w:ascii="Calibri" w:hAnsi="Calibri"/>
          <w:color w:val="222222"/>
          <w:sz w:val="22"/>
        </w:rPr>
        <w:t xml:space="preserve"> a building you like. Give your picture a title at the top.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favourite building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Why do you like this building?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If you could build one new building for your town, what would it be?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have learned so much about teams and buildings! Think back over your activities and answer these out loud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new thing you found out today?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are you good at that would help a building team?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Why is it good to know what you are good at?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You are ready for the big team build.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design and build your own structure.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