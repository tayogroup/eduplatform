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1 - Unit 4: Mini-Project &amp; Reflection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How can we save water?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This is the big one! At Ehel Academy, Zane and his friends made water-saving posters and said their water promises. Now it is your turn. With a grown-up, you are going to make a </w:t>
      </w:r>
      <w:r>
        <w:rPr>
          <w:rFonts w:ascii="Calibri" w:hAnsi="Calibri"/>
          <w:b/>
          <w:color w:val="222222"/>
          <w:sz w:val="22"/>
        </w:rPr>
        <w:t>water-saving poster</w:t>
      </w:r>
      <w:r>
        <w:rPr>
          <w:rFonts w:ascii="Calibri" w:hAnsi="Calibri"/>
          <w:color w:val="222222"/>
          <w:sz w:val="22"/>
        </w:rPr>
        <w:t xml:space="preserve">, or say a </w:t>
      </w:r>
      <w:r>
        <w:rPr>
          <w:rFonts w:ascii="Calibri" w:hAnsi="Calibri"/>
          <w:b/>
          <w:color w:val="222222"/>
          <w:sz w:val="22"/>
        </w:rPr>
        <w:t>water promise</w:t>
      </w:r>
      <w:r>
        <w:rPr>
          <w:rFonts w:ascii="Calibri" w:hAnsi="Calibri"/>
          <w:color w:val="222222"/>
          <w:sz w:val="22"/>
        </w:rPr>
        <w:t>, to share with your family or your class. Take your time, and have fun.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Our big project: a water-saving poster or a water promise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can make a poster, say a promise, or do both! Follow the little steps below, one at a time. Your grown-up will help you.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💧 Our water promise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I will turn the tap off when I do not need it.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I will not waste clean water.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I will help to look after our world.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1: Choose your best idea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Think of your </w:t>
      </w:r>
      <w:r>
        <w:rPr>
          <w:rFonts w:ascii="Calibri" w:hAnsi="Calibri"/>
          <w:b/>
          <w:color w:val="222222"/>
          <w:sz w:val="22"/>
        </w:rPr>
        <w:t>best</w:t>
      </w:r>
      <w:r>
        <w:rPr>
          <w:rFonts w:ascii="Calibri" w:hAnsi="Calibri"/>
          <w:color w:val="222222"/>
          <w:sz w:val="22"/>
        </w:rPr>
        <w:t xml:space="preserve"> way to save water. Here are some ideas to help you choose: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Turn the tap off while you brush your teeth.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Tell a grown-up about a dripping tap.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Catch the rain in a bucket for the plants.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Give the washing water to the plants.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Have a quick wash, not a long one.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Say your idea out loud to your grown-up. This is the idea for your poster or your promise. Zane chose to catch the rain for his plants. What will you choose?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2: Make your poster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draw your poster! In the box, </w:t>
      </w:r>
      <w:r>
        <w:rPr>
          <w:rFonts w:ascii="Calibri" w:hAnsi="Calibri"/>
          <w:b/>
          <w:color w:val="222222"/>
          <w:sz w:val="22"/>
        </w:rPr>
        <w:t>draw</w:t>
      </w:r>
      <w:r>
        <w:rPr>
          <w:rFonts w:ascii="Calibri" w:hAnsi="Calibri"/>
          <w:color w:val="222222"/>
          <w:sz w:val="22"/>
        </w:rPr>
        <w:t xml:space="preserve"> your water-saving idea. Make it big and bright, so everyone can see it. You can draw yourself in the picture too, saving water with a smile.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My water-saving poster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3: Add your words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 poster has a few words too. Ask your grown-up to help you write your idea at the top, in big letters. You could write: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Save water!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Turn off the tap.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Every drop counts.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Point to your words, and read them together. Big letters are easy for everyone to read.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4: Say your water promise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stand up tall and say your </w:t>
      </w:r>
      <w:r>
        <w:rPr>
          <w:rFonts w:ascii="Calibri" w:hAnsi="Calibri"/>
          <w:b/>
          <w:color w:val="222222"/>
          <w:sz w:val="22"/>
        </w:rPr>
        <w:t>water promise</w:t>
      </w:r>
      <w:r>
        <w:rPr>
          <w:rFonts w:ascii="Calibri" w:hAnsi="Calibri"/>
          <w:color w:val="222222"/>
          <w:sz w:val="22"/>
        </w:rPr>
        <w:t xml:space="preserve"> out loud. A promise is when you really mean to try. Say: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 promise to save water. I will ...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Finish your promise with your best idea. Say it clearly, and with a big smile!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5: Share it with everyone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Show your poster and say your promise to your family or your class. Tell them: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your poster shows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one way they can save water too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can finish with the water chant. Say it together, with claps and actions: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Drip, drip, stop! Turn off the tap.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Save the water, clap, clap, clap!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People, plants and animals too -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We can all save water. Yes we do!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With your grown-up, tell your AI tutor about your water poster or your water promise.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it: What is one thing you like about my idea?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Then ask for one more easy way to save water at home.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How did we do?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the project is finished, it is time to look back and feel proud. Read each line with your grown-up. Tick a happy face if you did it, or a straight face if it is not quite there yet.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Think about it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🙂 Yes!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😐 Not yet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can name a way we use water.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know that people, animals and plants all need water.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can say one way to save water.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shared my poster or my promise.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222222"/>
          <w:sz w:val="22"/>
        </w:rPr>
        <w:t>How well did you look after water today?</w:t>
      </w:r>
      <w:r>
        <w:rPr>
          <w:rFonts w:ascii="Calibri" w:hAnsi="Calibri"/>
          <w:color w:val="222222"/>
          <w:sz w:val="22"/>
        </w:rPr>
        <w:t xml:space="preserve"> Colour in a star for every way you helped. Colour as many as you like!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☆   ☆   ☆   ☆   ☆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How do you feel about your water project?</w:t>
      </w:r>
      <w:r>
        <w:rPr>
          <w:rFonts w:ascii="Calibri" w:hAnsi="Calibri"/>
          <w:color w:val="222222"/>
          <w:sz w:val="22"/>
        </w:rPr>
        <w:t xml:space="preserve"> Circle one face: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😀  Great        🙂  Good        😐  Not yet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 with your grown-up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is one way you use water?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Why is water precious?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is one way you save water?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Who did you tell about saving water?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How did it feel to help look after our world?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Last of all, finish this out loud, or draw the answer: 'The best way I can save water is ...'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Well done!</w:t>
      </w:r>
      <w:r>
        <w:rPr>
          <w:rFonts w:ascii="Calibri" w:hAnsi="Calibri"/>
          <w:color w:val="222222"/>
          <w:sz w:val="22"/>
        </w:rPr>
        <w:t xml:space="preserve"> You know how we use water, you know that water is precious, and you can help to save it. You are a real water helper. Every drop counts!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