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5 - Unit 2: Analysis</w:t>
      </w:r>
    </w:p>
    <w:p>
      <w:pPr>
        <w:spacing w:after="240"/>
        <w:jc w:val="center"/>
      </w:pPr>
      <w:r>
        <w:rPr>
          <w:rFonts w:ascii="Calibri" w:hAnsi="Calibri"/>
          <w:b w:val="0"/>
          <w:i/>
          <w:color w:val="1E885E"/>
          <w:sz w:val="26"/>
        </w:rPr>
        <w:t>Analysis - Global Perspectives</w:t>
      </w:r>
    </w:p>
    <w:p>
      <w:pPr>
        <w:spacing w:before="360" w:after="120"/>
      </w:pPr>
      <w:r>
        <w:rPr>
          <w:rFonts w:ascii="Calibri" w:hAnsi="Calibri"/>
          <w:b/>
          <w:i w:val="0"/>
          <w:color w:val="0F6E63"/>
          <w:sz w:val="32"/>
        </w:rPr>
        <w:t>Hello again, and welcome to Analysis</w:t>
      </w:r>
    </w:p>
    <w:p>
      <w:pPr>
        <w:spacing w:after="120"/>
      </w:pPr>
      <w:r>
        <w:rPr>
          <w:rFonts w:ascii="Calibri" w:hAnsi="Calibri"/>
          <w:color w:val="222222"/>
          <w:sz w:val="22"/>
        </w:rPr>
        <w:t xml:space="preserve">Hello, and welcome back to Global Perspectives at Ehel Academy. In Unit 1 you learned your first thinking skill, </w:t>
      </w:r>
      <w:r>
        <w:rPr>
          <w:rFonts w:ascii="Calibri" w:hAnsi="Calibri"/>
          <w:b/>
          <w:color w:val="222222"/>
          <w:sz w:val="22"/>
        </w:rPr>
        <w:t>Research</w:t>
      </w:r>
      <w:r>
        <w:rPr>
          <w:rFonts w:ascii="Calibri" w:hAnsi="Calibri"/>
          <w:color w:val="222222"/>
          <w:sz w:val="22"/>
        </w:rPr>
        <w:t xml:space="preserve"> - finding out about the world in a careful, tidy way. Well done for finishing it. Now you are ready for the second skill: </w:t>
      </w:r>
      <w:r>
        <w:rPr>
          <w:rFonts w:ascii="Calibri" w:hAnsi="Calibri"/>
          <w:b/>
          <w:color w:val="222222"/>
          <w:sz w:val="22"/>
        </w:rPr>
        <w:t>Analysis</w:t>
      </w:r>
      <w:r>
        <w:rPr>
          <w:rFonts w:ascii="Calibri" w:hAnsi="Calibri"/>
          <w:color w:val="222222"/>
          <w:sz w:val="22"/>
        </w:rPr>
        <w:t>.</w:t>
      </w:r>
    </w:p>
    <w:p>
      <w:pPr>
        <w:spacing w:after="120"/>
      </w:pPr>
      <w:r>
        <w:rPr>
          <w:rFonts w:ascii="Calibri" w:hAnsi="Calibri"/>
          <w:color w:val="222222"/>
          <w:sz w:val="22"/>
        </w:rPr>
        <w:t xml:space="preserve">Remember, Global Perspectives has </w:t>
      </w:r>
      <w:r>
        <w:rPr>
          <w:rFonts w:ascii="Calibri" w:hAnsi="Calibri"/>
          <w:b/>
          <w:color w:val="222222"/>
          <w:sz w:val="22"/>
        </w:rPr>
        <w:t>six thinking skills</w:t>
      </w:r>
      <w:r>
        <w:rPr>
          <w:rFonts w:ascii="Calibri" w:hAnsi="Calibri"/>
          <w:color w:val="222222"/>
          <w:sz w:val="22"/>
        </w:rPr>
        <w:t>. You grow them, little by little, over your years here. This unit is all about the second one:</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tidy way. (You did this in Unit 1.)</w:t>
      </w:r>
    </w:p>
    <w:p>
      <w:pPr>
        <w:pStyle w:val="ListBullet"/>
        <w:spacing w:after="40"/>
      </w:pPr>
      <w:r>
        <w:rPr>
          <w:rFonts w:ascii="Calibri" w:hAnsi="Calibri"/>
          <w:b/>
          <w:color w:val="222222"/>
          <w:sz w:val="22"/>
        </w:rPr>
        <w:t>Analysis</w:t>
      </w:r>
      <w:r>
        <w:rPr>
          <w:rFonts w:ascii="Calibri" w:hAnsi="Calibri"/>
          <w:color w:val="222222"/>
          <w:sz w:val="22"/>
        </w:rPr>
        <w:t xml:space="preserve"> - looking closely at what you found and asking good questions about it. (This is our unit!)</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idea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change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others understand.</w:t>
      </w:r>
    </w:p>
    <w:p>
      <w:pPr>
        <w:spacing w:after="120"/>
      </w:pPr>
      <w:r>
        <w:rPr>
          <w:rFonts w:ascii="Calibri" w:hAnsi="Calibri"/>
          <w:color w:val="222222"/>
          <w:sz w:val="22"/>
        </w:rPr>
        <w:t xml:space="preserve">So what is analysis? </w:t>
      </w:r>
      <w:r>
        <w:rPr>
          <w:rFonts w:ascii="Calibri" w:hAnsi="Calibri"/>
          <w:b/>
          <w:color w:val="222222"/>
          <w:sz w:val="22"/>
        </w:rPr>
        <w:t>Analysis means looking closely at a topic and thinking hard about it.</w:t>
      </w:r>
      <w:r>
        <w:rPr>
          <w:rFonts w:ascii="Calibri" w:hAnsi="Calibri"/>
          <w:color w:val="222222"/>
          <w:sz w:val="22"/>
        </w:rPr>
        <w:t xml:space="preserve"> In research, you find things out. In analysis, you look at what you found and ask good questions about it. What do different people think? What is a fact, and what is just an opinion? Why is this happening? What pattern can I see? What would be a fair thing to do?</w:t>
      </w:r>
    </w:p>
    <w:p>
      <w:pPr>
        <w:spacing w:after="120"/>
      </w:pPr>
      <w:r>
        <w:rPr>
          <w:rFonts w:ascii="Calibri" w:hAnsi="Calibri"/>
          <w:color w:val="222222"/>
          <w:sz w:val="22"/>
        </w:rPr>
        <w:t>Why does this matter outside school? Grown-ups analyse every day. A nurse looks at what is making people ill and works out why. A shopkeeper looks at what sells and works out a pattern. A community listens to everyone before it changes a busy road. When you practise analysis now, you are learning to think clearly and be fair for the rest of your life.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Research is like gathering the ingredients for a meal. Analysis is like really looking at them and working out what you can make.</w:t>
      </w:r>
    </w:p>
    <w:p>
      <w:pPr>
        <w:spacing w:after="40"/>
        <w:ind w:left="288"/>
        <w:shd w:val="clear" w:color="auto" w:fill="E7F3F1"/>
      </w:pPr>
      <w:r>
        <w:rPr>
          <w:rFonts w:ascii="Calibri" w:hAnsi="Calibri"/>
          <w:b w:val="0"/>
          <w:i w:val="0"/>
          <w:color w:val="222222"/>
          <w:sz w:val="22"/>
        </w:rPr>
        <w:t>In this unit we will use real topics, such as a crowded schoolyard, litter and sharing water.</w:t>
      </w:r>
    </w:p>
    <w:p>
      <w:pPr>
        <w:spacing w:after="40"/>
        <w:ind w:left="288"/>
        <w:shd w:val="clear" w:color="auto" w:fill="E7F3F1"/>
      </w:pPr>
      <w:r>
        <w:rPr>
          <w:rFonts w:ascii="Calibri" w:hAnsi="Calibri"/>
          <w:b w:val="0"/>
          <w:i w:val="0"/>
          <w:color w:val="222222"/>
          <w:sz w:val="22"/>
        </w:rPr>
        <w:t>But the real prize is not the topic. It is to become a clear, fair thinker who can look closely at almost anything.</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the Ehel Academy way. This means three kinds of help all work together:</w:t>
      </w:r>
    </w:p>
    <w:p>
      <w:pPr>
        <w:pStyle w:val="ListBullet"/>
        <w:spacing w:after="40"/>
      </w:pPr>
      <w:r>
        <w:rPr>
          <w:rFonts w:ascii="Calibri" w:hAnsi="Calibri"/>
          <w:b/>
          <w:color w:val="222222"/>
          <w:sz w:val="22"/>
        </w:rPr>
        <w:t>You, at your own speed.</w:t>
      </w:r>
      <w:r>
        <w:rPr>
          <w:rFonts w:ascii="Calibri" w:hAnsi="Calibri"/>
          <w:color w:val="222222"/>
          <w:sz w:val="22"/>
        </w:rPr>
        <w:t xml:space="preserve"> You read, think and do the activities in your own time. You can slow down on a hard part, or move quickly through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Whenever this book says 'Ask Your AI Tutor', you talk to your tutor like a friendly study partner. It will chat about your ideas, ask you questions, and help you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work, ask your biggest questions, and get to know the other learners.</w:t>
      </w:r>
    </w:p>
    <w:p>
      <w:pPr>
        <w:spacing w:after="120"/>
      </w:pPr>
      <w:r>
        <w:rPr>
          <w:rFonts w:ascii="Calibri" w:hAnsi="Calibri"/>
          <w:color w:val="222222"/>
          <w:sz w:val="22"/>
        </w:rPr>
        <w:t xml:space="preserve">In the old way of this subject, the book kept asking learners to chat with a partner or share with the whole class. In our way, </w:t>
      </w:r>
      <w:r>
        <w:rPr>
          <w:rFonts w:ascii="Calibri" w:hAnsi="Calibri"/>
          <w:b/>
          <w:color w:val="222222"/>
          <w:sz w:val="22"/>
        </w:rPr>
        <w:t>your AI tutor is your partner and your class.</w:t>
      </w:r>
      <w:r>
        <w:rPr>
          <w:rFonts w:ascii="Calibri" w:hAnsi="Calibri"/>
          <w:color w:val="222222"/>
          <w:sz w:val="22"/>
        </w:rPr>
        <w:t xml:space="preserve"> So every time you see an 'Ask Your AI Tutor' box, treat it like a real chat. Say your ideas out loud, or type them, and let your tutor help your thinking grow.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Tell it: I am starting Unit 2 of Global Perspectives, and the skill is Analysis.</w:t>
      </w:r>
    </w:p>
    <w:p>
      <w:pPr>
        <w:spacing w:after="40"/>
        <w:ind w:left="288"/>
        <w:shd w:val="clear" w:color="auto" w:fill="FFF4E0"/>
      </w:pPr>
      <w:r>
        <w:rPr>
          <w:rFonts w:ascii="Calibri" w:hAnsi="Calibri"/>
          <w:b w:val="0"/>
          <w:i w:val="0"/>
          <w:color w:val="222222"/>
          <w:sz w:val="22"/>
        </w:rPr>
        <w:t>Ask it: In one or two easy sentences, why is looking closely and being fair a useful skill, even outside school?</w:t>
      </w:r>
    </w:p>
    <w:p>
      <w:pPr>
        <w:spacing w:after="40"/>
        <w:ind w:left="288"/>
        <w:shd w:val="clear" w:color="auto" w:fill="FFF4E0"/>
      </w:pPr>
      <w:r>
        <w:rPr>
          <w:rFonts w:ascii="Calibri" w:hAnsi="Calibri"/>
          <w:b w:val="0"/>
          <w:i w:val="0"/>
          <w:color w:val="222222"/>
          <w:sz w:val="22"/>
        </w:rPr>
        <w:t>Then tell your tutor which part of analysis sounds the most fun to you, and why.</w:t>
      </w:r>
    </w:p>
    <w:p>
      <w:pPr>
        <w:spacing w:before="360" w:after="120"/>
      </w:pPr>
      <w:r>
        <w:rPr>
          <w:rFonts w:ascii="Calibri" w:hAnsi="Calibri"/>
          <w:b/>
          <w:i w:val="0"/>
          <w:color w:val="0F6E63"/>
          <w:sz w:val="32"/>
        </w:rPr>
        <w:t>Meet Karim, our analyst</w:t>
      </w:r>
    </w:p>
    <w:p>
      <w:pPr>
        <w:spacing w:after="120"/>
      </w:pPr>
      <w:r>
        <w:rPr>
          <w:rFonts w:ascii="Calibri" w:hAnsi="Calibri"/>
          <w:color w:val="222222"/>
          <w:sz w:val="22"/>
        </w:rPr>
        <w:t xml:space="preserve">To make each skill clear, we will follow one Year 5 learner through the whole unit. His name is </w:t>
      </w:r>
      <w:r>
        <w:rPr>
          <w:rFonts w:ascii="Calibri" w:hAnsi="Calibri"/>
          <w:b/>
          <w:color w:val="222222"/>
          <w:sz w:val="22"/>
        </w:rPr>
        <w:t>Karim</w:t>
      </w:r>
      <w:r>
        <w:rPr>
          <w:rFonts w:ascii="Calibri" w:hAnsi="Calibri"/>
          <w:color w:val="222222"/>
          <w:sz w:val="22"/>
        </w:rPr>
        <w:t xml:space="preserve">, and he is a student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Every day at break time, the whole school comes out into one schoolyard. It gets very crowded. Some children want to play football and need lots of room to run. The younger children want a safe place to play their games. Some children just want to sit in the shade and talk. With everyone in one yard at once, footballs fly past, little children get knocked over, and arguments start.</w:t>
      </w:r>
    </w:p>
    <w:p>
      <w:pPr>
        <w:spacing w:after="120"/>
      </w:pPr>
      <w:r>
        <w:rPr>
          <w:rFonts w:ascii="Calibri" w:hAnsi="Calibri"/>
          <w:color w:val="222222"/>
          <w:sz w:val="22"/>
        </w:rPr>
        <w:t xml:space="preserve">Karim starts to wonder: </w:t>
      </w:r>
      <w:r>
        <w:rPr>
          <w:rFonts w:ascii="Calibri" w:hAnsi="Calibri"/>
          <w:b/>
          <w:color w:val="222222"/>
          <w:sz w:val="22"/>
        </w:rPr>
        <w:t>why is the schoolyard so crowded at break time, and how could we make it fair and safe for everyone?</w:t>
      </w:r>
    </w:p>
    <w:p>
      <w:pPr>
        <w:spacing w:after="120"/>
      </w:pPr>
      <w:r>
        <w:rPr>
          <w:rFonts w:ascii="Calibri" w:hAnsi="Calibri"/>
          <w:color w:val="222222"/>
          <w:sz w:val="22"/>
        </w:rPr>
        <w:t>That wonder becomes Karim's project for this unit. As you meet each new skill, you will see exactly what Karim does with it. By the end, he will have a fair plan he can share with his teacher. You will be doing the very same thing, with a topic that matters to you.</w:t>
      </w:r>
    </w:p>
    <w:p>
      <w:pPr>
        <w:spacing w:before="360" w:after="120"/>
      </w:pPr>
      <w:r>
        <w:rPr>
          <w:rFonts w:ascii="Calibri" w:hAnsi="Calibri"/>
          <w:b/>
          <w:i w:val="0"/>
          <w:color w:val="0F6E63"/>
          <w:sz w:val="32"/>
        </w:rPr>
        <w:t>Your Challenge: your project for the whole unit</w:t>
      </w:r>
    </w:p>
    <w:p>
      <w:pPr>
        <w:spacing w:after="120"/>
      </w:pPr>
      <w:r>
        <w:rPr>
          <w:rFonts w:ascii="Calibri" w:hAnsi="Calibri"/>
          <w:color w:val="222222"/>
          <w:sz w:val="22"/>
        </w:rPr>
        <w:t xml:space="preserve">This unit builds up to one project we call your </w:t>
      </w:r>
      <w:r>
        <w:rPr>
          <w:rFonts w:ascii="Calibri" w:hAnsi="Calibri"/>
          <w:b/>
          <w:color w:val="222222"/>
          <w:sz w:val="22"/>
        </w:rPr>
        <w:t>Challenge</w:t>
      </w:r>
      <w:r>
        <w:rPr>
          <w:rFonts w:ascii="Calibri" w:hAnsi="Calibri"/>
          <w:color w:val="222222"/>
          <w:sz w:val="22"/>
        </w:rPr>
        <w:t>. For analysis, a good Challenge is a topic you can look at closely, where people want different things. It often happens in a shared place, or is a problem right where you live.</w:t>
      </w:r>
    </w:p>
    <w:p>
      <w:pPr>
        <w:spacing w:after="120"/>
      </w:pPr>
      <w:r>
        <w:rPr>
          <w:rFonts w:ascii="Calibri" w:hAnsi="Calibri"/>
          <w:color w:val="222222"/>
          <w:sz w:val="22"/>
        </w:rPr>
        <w:t>Here are some topics that would be great to look at closely. Any of these could be your Challenge:</w:t>
      </w:r>
    </w:p>
    <w:p>
      <w:pPr>
        <w:pStyle w:val="ListBullet"/>
        <w:spacing w:after="40"/>
      </w:pPr>
      <w:r>
        <w:rPr>
          <w:rFonts w:ascii="Calibri" w:hAnsi="Calibri"/>
          <w:color w:val="222222"/>
          <w:sz w:val="22"/>
        </w:rPr>
        <w:t>The crowded schoolyard at break time</w:t>
      </w:r>
    </w:p>
    <w:p>
      <w:pPr>
        <w:pStyle w:val="ListBullet"/>
        <w:spacing w:after="40"/>
      </w:pPr>
      <w:r>
        <w:rPr>
          <w:rFonts w:ascii="Calibri" w:hAnsi="Calibri"/>
          <w:color w:val="222222"/>
          <w:sz w:val="22"/>
        </w:rPr>
        <w:t>A busy water point where people wait in a long queue</w:t>
      </w:r>
    </w:p>
    <w:p>
      <w:pPr>
        <w:pStyle w:val="ListBullet"/>
        <w:spacing w:after="40"/>
      </w:pPr>
      <w:r>
        <w:rPr>
          <w:rFonts w:ascii="Calibri" w:hAnsi="Calibri"/>
          <w:color w:val="222222"/>
          <w:sz w:val="22"/>
        </w:rPr>
        <w:t>Litter around the school or the market</w:t>
      </w:r>
    </w:p>
    <w:p>
      <w:pPr>
        <w:pStyle w:val="ListBullet"/>
        <w:spacing w:after="40"/>
      </w:pPr>
      <w:r>
        <w:rPr>
          <w:rFonts w:ascii="Calibri" w:hAnsi="Calibri"/>
          <w:color w:val="222222"/>
          <w:sz w:val="22"/>
        </w:rPr>
        <w:t>A busy road that is hard to cross near school</w:t>
      </w:r>
    </w:p>
    <w:p>
      <w:pPr>
        <w:pStyle w:val="ListBullet"/>
        <w:spacing w:after="40"/>
      </w:pPr>
      <w:r>
        <w:rPr>
          <w:rFonts w:ascii="Calibri" w:hAnsi="Calibri"/>
          <w:color w:val="222222"/>
          <w:sz w:val="22"/>
        </w:rPr>
        <w:t>Sharing one football pitch between many groups</w:t>
      </w:r>
    </w:p>
    <w:p>
      <w:pPr>
        <w:pStyle w:val="ListBullet"/>
        <w:spacing w:after="40"/>
      </w:pPr>
      <w:r>
        <w:rPr>
          <w:rFonts w:ascii="Calibri" w:hAnsi="Calibri"/>
          <w:color w:val="222222"/>
          <w:sz w:val="22"/>
        </w:rPr>
        <w:t>Noise between neighbours in the evening</w:t>
      </w:r>
    </w:p>
    <w:p>
      <w:pPr>
        <w:pStyle w:val="ListBullet"/>
        <w:spacing w:after="40"/>
      </w:pPr>
      <w:r>
        <w:rPr>
          <w:rFonts w:ascii="Calibri" w:hAnsi="Calibri"/>
          <w:color w:val="222222"/>
          <w:sz w:val="22"/>
        </w:rPr>
        <w:t>A crowded bus or a busy market on market day</w:t>
      </w:r>
    </w:p>
    <w:p>
      <w:pPr>
        <w:pStyle w:val="ListBullet"/>
        <w:spacing w:after="40"/>
      </w:pPr>
      <w:r>
        <w:rPr>
          <w:rFonts w:ascii="Calibri" w:hAnsi="Calibri"/>
          <w:color w:val="222222"/>
          <w:sz w:val="22"/>
        </w:rPr>
        <w:t>Looking after the sea turtles and the fishing on the Berbera coast</w:t>
      </w:r>
    </w:p>
    <w:p>
      <w:pPr>
        <w:spacing w:after="120"/>
      </w:pPr>
      <w:r>
        <w:rPr>
          <w:rFonts w:ascii="Calibri" w:hAnsi="Calibri"/>
          <w:color w:val="222222"/>
          <w:sz w:val="22"/>
        </w:rPr>
        <w:t>Your friends care about different things. Amara, from Unit 1, still cares about clean water. Sami wishes there was more room to play football. Yasmin wants a quiet corner to read. Nadia is upset about all the litter. Any of these could grow into a Challenge.</w:t>
      </w:r>
    </w:p>
    <w:p>
      <w:pPr>
        <w:spacing w:after="120"/>
      </w:pPr>
      <w:r>
        <w:rPr>
          <w:rFonts w:ascii="Calibri" w:hAnsi="Calibri"/>
          <w:color w:val="222222"/>
          <w:sz w:val="22"/>
        </w:rPr>
        <w:t>You do not have to choose right now. As you work through the skills, keep a note of any topic that makes you curious, or that makes you think 'that is not fair' or 'someone should fix this'. Those feelings are a great sign of a good Challenge topic.</w:t>
      </w:r>
    </w:p>
    <w:p>
      <w:pPr>
        <w:spacing w:before="160" w:after="40"/>
        <w:shd w:val="clear" w:color="auto" w:fill="E7F3F1"/>
      </w:pPr>
      <w:r>
        <w:rPr>
          <w:rFonts w:ascii="Calibri" w:hAnsi="Calibri"/>
          <w:b/>
          <w:i w:val="0"/>
          <w:color w:val="0F6E63"/>
          <w:sz w:val="24"/>
        </w:rPr>
        <w:t>🗣 Ask someone at home</w:t>
      </w:r>
    </w:p>
    <w:p>
      <w:pPr>
        <w:spacing w:after="40"/>
        <w:ind w:left="288"/>
        <w:shd w:val="clear" w:color="auto" w:fill="E7F3F1"/>
      </w:pPr>
      <w:r>
        <w:rPr>
          <w:rFonts w:ascii="Calibri" w:hAnsi="Calibri"/>
          <w:b w:val="0"/>
          <w:i w:val="0"/>
          <w:color w:val="222222"/>
          <w:sz w:val="22"/>
        </w:rPr>
        <w:t>Ask a grown-up at home about a shared place, or a local problem, where people want different things.</w:t>
      </w:r>
    </w:p>
    <w:p>
      <w:pPr>
        <w:spacing w:after="40"/>
        <w:ind w:left="288"/>
        <w:shd w:val="clear" w:color="auto" w:fill="E7F3F1"/>
      </w:pPr>
      <w:r>
        <w:rPr>
          <w:rFonts w:ascii="Calibri" w:hAnsi="Calibri"/>
          <w:b w:val="0"/>
          <w:i w:val="0"/>
          <w:color w:val="222222"/>
          <w:sz w:val="22"/>
        </w:rPr>
        <w:t>Write down what they say, and bring it to your next teacher session.</w:t>
      </w:r>
    </w:p>
    <w:p>
      <w:pPr>
        <w:spacing w:after="40"/>
        <w:ind w:left="288"/>
        <w:shd w:val="clear" w:color="auto" w:fill="E7F3F1"/>
      </w:pPr>
      <w:r>
        <w:rPr>
          <w:rFonts w:ascii="Calibri" w:hAnsi="Calibri"/>
          <w:b w:val="0"/>
          <w:i w:val="0"/>
          <w:color w:val="222222"/>
          <w:sz w:val="22"/>
        </w:rPr>
        <w:t>The problems that grown-ups notice can point you to a great Challenge topic.</w:t>
      </w:r>
    </w:p>
    <w:p>
      <w:pPr>
        <w:spacing w:before="360" w:after="120"/>
      </w:pPr>
      <w:r>
        <w:rPr>
          <w:rFonts w:ascii="Calibri" w:hAnsi="Calibri"/>
          <w:b/>
          <w:i w:val="0"/>
          <w:color w:val="0F6E63"/>
          <w:sz w:val="32"/>
        </w:rPr>
        <w:t>The steps of analysis</w:t>
      </w:r>
    </w:p>
    <w:p>
      <w:pPr>
        <w:spacing w:after="120"/>
      </w:pPr>
      <w:r>
        <w:rPr>
          <w:rFonts w:ascii="Calibri" w:hAnsi="Calibri"/>
          <w:color w:val="222222"/>
          <w:sz w:val="22"/>
        </w:rPr>
        <w:t>Analysis comes after research. Once you have found things out, you look closely and think hard. In this unit you will learn to take these small analysis steps, one at a time:</w:t>
      </w:r>
    </w:p>
    <w:p>
      <w:pPr>
        <w:pStyle w:val="ListNumber"/>
        <w:spacing w:after="40"/>
      </w:pPr>
      <w:r>
        <w:rPr>
          <w:rFonts w:ascii="Calibri" w:hAnsi="Calibri"/>
          <w:b/>
          <w:color w:val="222222"/>
          <w:sz w:val="22"/>
        </w:rPr>
        <w:t>Look</w:t>
      </w:r>
      <w:r>
        <w:rPr>
          <w:rFonts w:ascii="Calibri" w:hAnsi="Calibri"/>
          <w:color w:val="222222"/>
          <w:sz w:val="22"/>
        </w:rPr>
        <w:t xml:space="preserve"> at the topic from different points of view.</w:t>
      </w:r>
    </w:p>
    <w:p>
      <w:pPr>
        <w:pStyle w:val="ListNumber"/>
        <w:spacing w:after="40"/>
      </w:pPr>
      <w:r>
        <w:rPr>
          <w:rFonts w:ascii="Calibri" w:hAnsi="Calibri"/>
          <w:b/>
          <w:color w:val="222222"/>
          <w:sz w:val="22"/>
        </w:rPr>
        <w:t>Sort</w:t>
      </w:r>
      <w:r>
        <w:rPr>
          <w:rFonts w:ascii="Calibri" w:hAnsi="Calibri"/>
          <w:color w:val="222222"/>
          <w:sz w:val="22"/>
        </w:rPr>
        <w:t xml:space="preserve"> the facts from the opinions.</w:t>
      </w:r>
    </w:p>
    <w:p>
      <w:pPr>
        <w:pStyle w:val="ListNumber"/>
        <w:spacing w:after="40"/>
      </w:pPr>
      <w:r>
        <w:rPr>
          <w:rFonts w:ascii="Calibri" w:hAnsi="Calibri"/>
          <w:b/>
          <w:color w:val="222222"/>
          <w:sz w:val="22"/>
        </w:rPr>
        <w:t>Spot</w:t>
      </w:r>
      <w:r>
        <w:rPr>
          <w:rFonts w:ascii="Calibri" w:hAnsi="Calibri"/>
          <w:color w:val="222222"/>
          <w:sz w:val="22"/>
        </w:rPr>
        <w:t xml:space="preserve"> a pattern in your numbers.</w:t>
      </w:r>
    </w:p>
    <w:p>
      <w:pPr>
        <w:pStyle w:val="ListNumber"/>
        <w:spacing w:after="40"/>
      </w:pPr>
      <w:r>
        <w:rPr>
          <w:rFonts w:ascii="Calibri" w:hAnsi="Calibri"/>
          <w:b/>
          <w:color w:val="222222"/>
          <w:sz w:val="22"/>
        </w:rPr>
        <w:t>Compare</w:t>
      </w:r>
      <w:r>
        <w:rPr>
          <w:rFonts w:ascii="Calibri" w:hAnsi="Calibri"/>
          <w:color w:val="222222"/>
          <w:sz w:val="22"/>
        </w:rPr>
        <w:t xml:space="preserve"> what different people think.</w:t>
      </w:r>
    </w:p>
    <w:p>
      <w:pPr>
        <w:pStyle w:val="ListNumber"/>
        <w:spacing w:after="40"/>
      </w:pPr>
      <w:r>
        <w:rPr>
          <w:rFonts w:ascii="Calibri" w:hAnsi="Calibri"/>
          <w:b/>
          <w:color w:val="222222"/>
          <w:sz w:val="22"/>
        </w:rPr>
        <w:t>Find</w:t>
      </w:r>
      <w:r>
        <w:rPr>
          <w:rFonts w:ascii="Calibri" w:hAnsi="Calibri"/>
          <w:color w:val="222222"/>
          <w:sz w:val="22"/>
        </w:rPr>
        <w:t xml:space="preserve"> the causes and their effects.</w:t>
      </w:r>
    </w:p>
    <w:p>
      <w:pPr>
        <w:pStyle w:val="ListNumber"/>
        <w:spacing w:after="40"/>
      </w:pPr>
      <w:r>
        <w:rPr>
          <w:rFonts w:ascii="Calibri" w:hAnsi="Calibri"/>
          <w:b/>
          <w:color w:val="222222"/>
          <w:sz w:val="22"/>
        </w:rPr>
        <w:t>Connect</w:t>
      </w:r>
      <w:r>
        <w:rPr>
          <w:rFonts w:ascii="Calibri" w:hAnsi="Calibri"/>
          <w:color w:val="222222"/>
          <w:sz w:val="22"/>
        </w:rPr>
        <w:t xml:space="preserve"> your local problem to the wider world.</w:t>
      </w:r>
    </w:p>
    <w:p>
      <w:pPr>
        <w:pStyle w:val="ListNumber"/>
        <w:spacing w:after="40"/>
      </w:pPr>
      <w:r>
        <w:rPr>
          <w:rFonts w:ascii="Calibri" w:hAnsi="Calibri"/>
          <w:b/>
          <w:color w:val="222222"/>
          <w:sz w:val="22"/>
        </w:rPr>
        <w:t>Decide</w:t>
      </w:r>
      <w:r>
        <w:rPr>
          <w:rFonts w:ascii="Calibri" w:hAnsi="Calibri"/>
          <w:color w:val="222222"/>
          <w:sz w:val="22"/>
        </w:rPr>
        <w:t xml:space="preserve"> on a fair idea, and give a reason for it.</w:t>
      </w:r>
    </w:p>
    <w:p>
      <w:pPr>
        <w:spacing w:before="160" w:after="40"/>
        <w:shd w:val="clear" w:color="auto" w:fill="E7F3F1"/>
      </w:pPr>
      <w:r>
        <w:rPr>
          <w:rFonts w:ascii="Calibri" w:hAnsi="Calibri"/>
          <w:b/>
          <w:i w:val="0"/>
          <w:color w:val="0F6E63"/>
          <w:sz w:val="24"/>
        </w:rPr>
        <w:t>🔍 Analysis happens at home too</w:t>
      </w:r>
    </w:p>
    <w:p>
      <w:pPr>
        <w:spacing w:after="40"/>
        <w:ind w:left="288"/>
        <w:shd w:val="clear" w:color="auto" w:fill="E7F3F1"/>
      </w:pPr>
      <w:r>
        <w:rPr>
          <w:rFonts w:ascii="Calibri" w:hAnsi="Calibri"/>
          <w:b w:val="0"/>
          <w:i w:val="0"/>
          <w:color w:val="222222"/>
          <w:sz w:val="22"/>
        </w:rPr>
        <w:t>Imagine three children in one family share a single bicycle.</w:t>
      </w:r>
    </w:p>
    <w:p>
      <w:pPr>
        <w:spacing w:after="40"/>
        <w:ind w:left="288"/>
        <w:shd w:val="clear" w:color="auto" w:fill="E7F3F1"/>
      </w:pPr>
      <w:r>
        <w:rPr>
          <w:rFonts w:ascii="Calibri" w:hAnsi="Calibri"/>
          <w:b w:val="0"/>
          <w:i w:val="0"/>
          <w:color w:val="222222"/>
          <w:sz w:val="22"/>
        </w:rPr>
        <w:t>You look at what each child wants: everyone wants a turn after school.</w:t>
      </w:r>
    </w:p>
    <w:p>
      <w:pPr>
        <w:spacing w:after="40"/>
        <w:ind w:left="288"/>
        <w:shd w:val="clear" w:color="auto" w:fill="E7F3F1"/>
      </w:pPr>
      <w:r>
        <w:rPr>
          <w:rFonts w:ascii="Calibri" w:hAnsi="Calibri"/>
          <w:b w:val="0"/>
          <w:i w:val="0"/>
          <w:color w:val="222222"/>
          <w:sz w:val="22"/>
        </w:rPr>
        <w:t>You spot the problem: only one bicycle, and everyone wants it at the same time.</w:t>
      </w:r>
    </w:p>
    <w:p>
      <w:pPr>
        <w:spacing w:after="40"/>
        <w:ind w:left="288"/>
        <w:shd w:val="clear" w:color="auto" w:fill="E7F3F1"/>
      </w:pPr>
      <w:r>
        <w:rPr>
          <w:rFonts w:ascii="Calibri" w:hAnsi="Calibri"/>
          <w:b w:val="0"/>
          <w:i w:val="0"/>
          <w:color w:val="222222"/>
          <w:sz w:val="22"/>
        </w:rPr>
        <w:t>You work out a fair plan: each child gets the bike on set days, with a reason everyone accepts.</w:t>
      </w:r>
    </w:p>
    <w:p>
      <w:pPr>
        <w:spacing w:after="40"/>
        <w:ind w:left="288"/>
        <w:shd w:val="clear" w:color="auto" w:fill="E7F3F1"/>
      </w:pPr>
      <w:r>
        <w:rPr>
          <w:rFonts w:ascii="Calibri" w:hAnsi="Calibri"/>
          <w:b w:val="0"/>
          <w:i w:val="0"/>
          <w:color w:val="222222"/>
          <w:sz w:val="22"/>
        </w:rPr>
        <w:t>That is analysis, and you already do it. In this unit you will simply learn to do it on purpose.</w:t>
      </w:r>
    </w:p>
    <w:p>
      <w:pPr>
        <w:spacing w:before="360" w:after="120"/>
      </w:pPr>
      <w:r>
        <w:rPr>
          <w:rFonts w:ascii="Calibri" w:hAnsi="Calibri"/>
          <w:b/>
          <w:i w:val="0"/>
          <w:color w:val="0F6E63"/>
          <w:sz w:val="32"/>
        </w:rPr>
        <w:t>Skill 1: Look at an issue from different sides</w:t>
      </w:r>
    </w:p>
    <w:p>
      <w:pPr>
        <w:spacing w:after="120"/>
      </w:pPr>
      <w:r>
        <w:rPr>
          <w:rFonts w:ascii="Calibri" w:hAnsi="Calibri"/>
          <w:color w:val="222222"/>
          <w:sz w:val="22"/>
        </w:rPr>
        <w:t xml:space="preserve">The way a person sees things is called their </w:t>
      </w:r>
      <w:r>
        <w:rPr>
          <w:rFonts w:ascii="Calibri" w:hAnsi="Calibri"/>
          <w:b/>
          <w:color w:val="222222"/>
          <w:sz w:val="22"/>
        </w:rPr>
        <w:t>perspective</w:t>
      </w:r>
      <w:r>
        <w:rPr>
          <w:rFonts w:ascii="Calibri" w:hAnsi="Calibri"/>
          <w:color w:val="222222"/>
          <w:sz w:val="22"/>
        </w:rPr>
        <w:t>, or point of view. Everyone sees the same thing a little differently, because of who they are and what they want. Analysis begins when you notice this.</w:t>
      </w:r>
    </w:p>
    <w:p>
      <w:pPr>
        <w:spacing w:after="120"/>
      </w:pPr>
      <w:r>
        <w:rPr>
          <w:rFonts w:ascii="Calibri" w:hAnsi="Calibri"/>
          <w:color w:val="222222"/>
          <w:sz w:val="22"/>
        </w:rPr>
        <w:t xml:space="preserve">To find the different perspectives, ask three simple questions: </w:t>
      </w:r>
      <w:r>
        <w:rPr>
          <w:rFonts w:ascii="Calibri" w:hAnsi="Calibri"/>
          <w:b/>
          <w:color w:val="222222"/>
          <w:sz w:val="22"/>
        </w:rPr>
        <w:t>Who</w:t>
      </w:r>
      <w:r>
        <w:rPr>
          <w:rFonts w:ascii="Calibri" w:hAnsi="Calibri"/>
          <w:color w:val="222222"/>
          <w:sz w:val="22"/>
        </w:rPr>
        <w:t xml:space="preserve"> uses this place or cares about this problem? </w:t>
      </w:r>
      <w:r>
        <w:rPr>
          <w:rFonts w:ascii="Calibri" w:hAnsi="Calibri"/>
          <w:b/>
          <w:color w:val="222222"/>
          <w:sz w:val="22"/>
        </w:rPr>
        <w:t>What</w:t>
      </w:r>
      <w:r>
        <w:rPr>
          <w:rFonts w:ascii="Calibri" w:hAnsi="Calibri"/>
          <w:color w:val="222222"/>
          <w:sz w:val="22"/>
        </w:rPr>
        <w:t xml:space="preserve"> does each person want? </w:t>
      </w:r>
      <w:r>
        <w:rPr>
          <w:rFonts w:ascii="Calibri" w:hAnsi="Calibri"/>
          <w:b/>
          <w:color w:val="222222"/>
          <w:sz w:val="22"/>
        </w:rPr>
        <w:t>Why</w:t>
      </w:r>
      <w:r>
        <w:rPr>
          <w:rFonts w:ascii="Calibri" w:hAnsi="Calibri"/>
          <w:color w:val="222222"/>
          <w:sz w:val="22"/>
        </w:rPr>
        <w:t xml:space="preserve"> do they want it?</w:t>
      </w:r>
    </w:p>
    <w:p>
      <w:pPr>
        <w:spacing w:before="160" w:after="40"/>
        <w:shd w:val="clear" w:color="auto" w:fill="E7F3F1"/>
      </w:pPr>
      <w:r>
        <w:rPr>
          <w:rFonts w:ascii="Calibri" w:hAnsi="Calibri"/>
          <w:b/>
          <w:i w:val="0"/>
          <w:color w:val="0F6E63"/>
          <w:sz w:val="24"/>
        </w:rPr>
        <w:t>🔍 Karim listens to four children about the crowded yard</w:t>
      </w:r>
    </w:p>
    <w:p>
      <w:pPr>
        <w:spacing w:after="40"/>
        <w:ind w:left="288"/>
        <w:shd w:val="clear" w:color="auto" w:fill="E7F3F1"/>
      </w:pPr>
      <w:r>
        <w:rPr>
          <w:rFonts w:ascii="Calibri" w:hAnsi="Calibri"/>
          <w:b w:val="0"/>
          <w:i w:val="0"/>
          <w:color w:val="222222"/>
          <w:sz w:val="22"/>
        </w:rPr>
        <w:t>Sami loves football: There is never enough room to play a proper game.</w:t>
      </w:r>
    </w:p>
    <w:p>
      <w:pPr>
        <w:spacing w:after="40"/>
        <w:ind w:left="288"/>
        <w:shd w:val="clear" w:color="auto" w:fill="E7F3F1"/>
      </w:pPr>
      <w:r>
        <w:rPr>
          <w:rFonts w:ascii="Calibri" w:hAnsi="Calibri"/>
          <w:b w:val="0"/>
          <w:i w:val="0"/>
          <w:color w:val="222222"/>
          <w:sz w:val="22"/>
        </w:rPr>
        <w:t>Leila helps the little ones: The small children get knocked over when big kids run past.</w:t>
      </w:r>
    </w:p>
    <w:p>
      <w:pPr>
        <w:spacing w:after="40"/>
        <w:ind w:left="288"/>
        <w:shd w:val="clear" w:color="auto" w:fill="E7F3F1"/>
      </w:pPr>
      <w:r>
        <w:rPr>
          <w:rFonts w:ascii="Calibri" w:hAnsi="Calibri"/>
          <w:b w:val="0"/>
          <w:i w:val="0"/>
          <w:color w:val="222222"/>
          <w:sz w:val="22"/>
        </w:rPr>
        <w:t>Omar likes to rest: I just want a shady spot to sit, but every bench is full.</w:t>
      </w:r>
    </w:p>
    <w:p>
      <w:pPr>
        <w:spacing w:after="40"/>
        <w:ind w:left="288"/>
        <w:shd w:val="clear" w:color="auto" w:fill="E7F3F1"/>
      </w:pPr>
      <w:r>
        <w:rPr>
          <w:rFonts w:ascii="Calibri" w:hAnsi="Calibri"/>
          <w:b w:val="0"/>
          <w:i w:val="0"/>
          <w:color w:val="222222"/>
          <w:sz w:val="22"/>
        </w:rPr>
        <w:t>Nadia finds it loud: It is so noisy that I cannot hear my friends.</w:t>
      </w:r>
    </w:p>
    <w:p>
      <w:pPr>
        <w:spacing w:after="40"/>
        <w:ind w:left="288"/>
        <w:shd w:val="clear" w:color="auto" w:fill="E7F3F1"/>
      </w:pPr>
      <w:r>
        <w:rPr>
          <w:rFonts w:ascii="Calibri" w:hAnsi="Calibri"/>
          <w:b w:val="0"/>
          <w:i w:val="0"/>
          <w:color w:val="222222"/>
          <w:sz w:val="22"/>
        </w:rPr>
        <w:t>Four children, four perspectives. None of them is wrong. Each one has a real point of view.</w:t>
      </w:r>
    </w:p>
    <w:p>
      <w:pPr>
        <w:spacing w:after="120"/>
      </w:pPr>
      <w:r>
        <w:rPr>
          <w:rFonts w:ascii="Calibri" w:hAnsi="Calibri"/>
          <w:color w:val="222222"/>
          <w:sz w:val="22"/>
        </w:rPr>
        <w:t>A good analyst listens to all of them, not just the loudest one. The more perspectives you find, the more you understand the whole topic.</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w:t>
      </w:r>
    </w:p>
    <w:p>
      <w:pPr>
        <w:spacing w:after="40"/>
        <w:ind w:left="288"/>
        <w:shd w:val="clear" w:color="auto" w:fill="FFF4E0"/>
      </w:pPr>
      <w:r>
        <w:rPr>
          <w:rFonts w:ascii="Calibri" w:hAnsi="Calibri"/>
          <w:b w:val="0"/>
          <w:i w:val="0"/>
          <w:color w:val="222222"/>
          <w:sz w:val="22"/>
        </w:rPr>
        <w:t>Ask it to help you list three different people who might see your topic in different ways.</w:t>
      </w:r>
    </w:p>
    <w:p>
      <w:pPr>
        <w:spacing w:after="40"/>
        <w:ind w:left="288"/>
        <w:shd w:val="clear" w:color="auto" w:fill="FFF4E0"/>
      </w:pPr>
      <w:r>
        <w:rPr>
          <w:rFonts w:ascii="Calibri" w:hAnsi="Calibri"/>
          <w:b w:val="0"/>
          <w:i w:val="0"/>
          <w:color w:val="222222"/>
          <w:sz w:val="22"/>
        </w:rPr>
        <w:t>For each person, say what they want and why. Then ask your tutor to think of one more person you missed.</w:t>
      </w:r>
    </w:p>
    <w:p>
      <w:pPr>
        <w:spacing w:before="360" w:after="120"/>
      </w:pPr>
      <w:r>
        <w:rPr>
          <w:rFonts w:ascii="Calibri" w:hAnsi="Calibri"/>
          <w:b/>
          <w:i w:val="0"/>
          <w:color w:val="0F6E63"/>
          <w:sz w:val="32"/>
        </w:rPr>
        <w:t>Skill 2: Tell a fact from an opinion</w:t>
      </w:r>
    </w:p>
    <w:p>
      <w:pPr>
        <w:spacing w:after="120"/>
      </w:pPr>
      <w:r>
        <w:rPr>
          <w:rFonts w:ascii="Calibri" w:hAnsi="Calibri"/>
          <w:color w:val="222222"/>
          <w:sz w:val="22"/>
        </w:rPr>
        <w:t xml:space="preserve">When people talk, some of what they say is a </w:t>
      </w:r>
      <w:r>
        <w:rPr>
          <w:rFonts w:ascii="Calibri" w:hAnsi="Calibri"/>
          <w:b/>
          <w:color w:val="222222"/>
          <w:sz w:val="22"/>
        </w:rPr>
        <w:t>fact</w:t>
      </w:r>
      <w:r>
        <w:rPr>
          <w:rFonts w:ascii="Calibri" w:hAnsi="Calibri"/>
          <w:color w:val="222222"/>
          <w:sz w:val="22"/>
        </w:rPr>
        <w:t xml:space="preserve">, and some is an </w:t>
      </w:r>
      <w:r>
        <w:rPr>
          <w:rFonts w:ascii="Calibri" w:hAnsi="Calibri"/>
          <w:b/>
          <w:color w:val="222222"/>
          <w:sz w:val="22"/>
        </w:rPr>
        <w:t>opinion</w:t>
      </w:r>
      <w:r>
        <w:rPr>
          <w:rFonts w:ascii="Calibri" w:hAnsi="Calibri"/>
          <w:color w:val="222222"/>
          <w:sz w:val="22"/>
        </w:rPr>
        <w:t>. A fact is something you can check and show is true. An opinion is what someone thinks or feels, and other people may disagree.</w:t>
      </w:r>
    </w:p>
    <w:p>
      <w:pPr>
        <w:pStyle w:val="ListBullet"/>
        <w:spacing w:after="40"/>
      </w:pPr>
      <w:r>
        <w:rPr>
          <w:rFonts w:ascii="Calibri" w:hAnsi="Calibri"/>
          <w:b/>
          <w:color w:val="222222"/>
          <w:sz w:val="22"/>
        </w:rPr>
        <w:t>Fact:</w:t>
      </w:r>
      <w:r>
        <w:rPr>
          <w:rFonts w:ascii="Calibri" w:hAnsi="Calibri"/>
          <w:color w:val="222222"/>
          <w:sz w:val="22"/>
        </w:rPr>
        <w:t xml:space="preserve"> Forty children come into the yard at second break. You can count them, so you can check it.</w:t>
      </w:r>
    </w:p>
    <w:p>
      <w:pPr>
        <w:pStyle w:val="ListBullet"/>
        <w:spacing w:after="40"/>
      </w:pPr>
      <w:r>
        <w:rPr>
          <w:rFonts w:ascii="Calibri" w:hAnsi="Calibri"/>
          <w:b/>
          <w:color w:val="222222"/>
          <w:sz w:val="22"/>
        </w:rPr>
        <w:t>Opinion:</w:t>
      </w:r>
      <w:r>
        <w:rPr>
          <w:rFonts w:ascii="Calibri" w:hAnsi="Calibri"/>
          <w:color w:val="222222"/>
          <w:sz w:val="22"/>
        </w:rPr>
        <w:t xml:space="preserve"> Football is the best game in the yard. Someone else might say skipping is best.</w:t>
      </w:r>
    </w:p>
    <w:p>
      <w:pPr>
        <w:pStyle w:val="ListBullet"/>
        <w:spacing w:after="40"/>
      </w:pPr>
      <w:r>
        <w:rPr>
          <w:rFonts w:ascii="Calibri" w:hAnsi="Calibri"/>
          <w:b/>
          <w:color w:val="222222"/>
          <w:sz w:val="22"/>
        </w:rPr>
        <w:t>Fact:</w:t>
      </w:r>
      <w:r>
        <w:rPr>
          <w:rFonts w:ascii="Calibri" w:hAnsi="Calibri"/>
          <w:color w:val="222222"/>
          <w:sz w:val="22"/>
        </w:rPr>
        <w:t xml:space="preserve"> There are two benches in the shade. You can go and look.</w:t>
      </w:r>
    </w:p>
    <w:p>
      <w:pPr>
        <w:pStyle w:val="ListBullet"/>
        <w:spacing w:after="40"/>
      </w:pPr>
      <w:r>
        <w:rPr>
          <w:rFonts w:ascii="Calibri" w:hAnsi="Calibri"/>
          <w:b/>
          <w:color w:val="222222"/>
          <w:sz w:val="22"/>
        </w:rPr>
        <w:t>Opinion:</w:t>
      </w:r>
      <w:r>
        <w:rPr>
          <w:rFonts w:ascii="Calibri" w:hAnsi="Calibri"/>
          <w:color w:val="222222"/>
          <w:sz w:val="22"/>
        </w:rPr>
        <w:t xml:space="preserve"> Break time is horrible. That is a feeling, and not everyone feels the same.</w:t>
      </w:r>
    </w:p>
    <w:p>
      <w:pPr>
        <w:spacing w:after="120"/>
      </w:pPr>
      <w:r>
        <w:rPr>
          <w:rFonts w:ascii="Calibri" w:hAnsi="Calibri"/>
          <w:color w:val="222222"/>
          <w:sz w:val="22"/>
        </w:rPr>
        <w:t xml:space="preserve">Why does this matter? To be fair, you must separate what is </w:t>
      </w:r>
      <w:r>
        <w:rPr>
          <w:rFonts w:ascii="Calibri" w:hAnsi="Calibri"/>
          <w:b/>
          <w:color w:val="222222"/>
          <w:sz w:val="22"/>
        </w:rPr>
        <w:t>true</w:t>
      </w:r>
      <w:r>
        <w:rPr>
          <w:rFonts w:ascii="Calibri" w:hAnsi="Calibri"/>
          <w:color w:val="222222"/>
          <w:sz w:val="22"/>
        </w:rPr>
        <w:t xml:space="preserve"> from what people </w:t>
      </w:r>
      <w:r>
        <w:rPr>
          <w:rFonts w:ascii="Calibri" w:hAnsi="Calibri"/>
          <w:b/>
          <w:color w:val="222222"/>
          <w:sz w:val="22"/>
        </w:rPr>
        <w:t>feel</w:t>
      </w:r>
      <w:r>
        <w:rPr>
          <w:rFonts w:ascii="Calibri" w:hAnsi="Calibri"/>
          <w:color w:val="222222"/>
          <w:sz w:val="22"/>
        </w:rPr>
        <w:t xml:space="preserve">. Opinions still matter, because they tell you how people feel. But a good analyst always knows which is which. A little clue: opinions often use feeling words like </w:t>
      </w:r>
      <w:r>
        <w:rPr>
          <w:rFonts w:ascii="Calibri" w:hAnsi="Calibri"/>
          <w:b/>
          <w:color w:val="222222"/>
          <w:sz w:val="22"/>
        </w:rPr>
        <w:t>best</w:t>
      </w:r>
      <w:r>
        <w:rPr>
          <w:rFonts w:ascii="Calibri" w:hAnsi="Calibri"/>
          <w:color w:val="222222"/>
          <w:sz w:val="22"/>
        </w:rPr>
        <w:t xml:space="preserve">, </w:t>
      </w:r>
      <w:r>
        <w:rPr>
          <w:rFonts w:ascii="Calibri" w:hAnsi="Calibri"/>
          <w:b/>
          <w:color w:val="222222"/>
          <w:sz w:val="22"/>
        </w:rPr>
        <w:t>worst</w:t>
      </w:r>
      <w:r>
        <w:rPr>
          <w:rFonts w:ascii="Calibri" w:hAnsi="Calibri"/>
          <w:color w:val="222222"/>
          <w:sz w:val="22"/>
        </w:rPr>
        <w:t xml:space="preserve">, </w:t>
      </w:r>
      <w:r>
        <w:rPr>
          <w:rFonts w:ascii="Calibri" w:hAnsi="Calibri"/>
          <w:b/>
          <w:color w:val="222222"/>
          <w:sz w:val="22"/>
        </w:rPr>
        <w:t>should</w:t>
      </w:r>
      <w:r>
        <w:rPr>
          <w:rFonts w:ascii="Calibri" w:hAnsi="Calibri"/>
          <w:color w:val="222222"/>
          <w:sz w:val="22"/>
        </w:rPr>
        <w:t xml:space="preserve"> or </w:t>
      </w:r>
      <w:r>
        <w:rPr>
          <w:rFonts w:ascii="Calibri" w:hAnsi="Calibri"/>
          <w:b/>
          <w:color w:val="222222"/>
          <w:sz w:val="22"/>
        </w:rPr>
        <w:t>horrible</w:t>
      </w:r>
      <w:r>
        <w:rPr>
          <w:rFonts w:ascii="Calibri" w:hAnsi="Calibri"/>
          <w:color w:val="222222"/>
          <w:sz w:val="22"/>
        </w:rPr>
        <w:t>.</w:t>
      </w:r>
    </w:p>
    <w:p>
      <w:pPr>
        <w:spacing w:before="160" w:after="40"/>
        <w:shd w:val="clear" w:color="auto" w:fill="E7F3F1"/>
      </w:pPr>
      <w:r>
        <w:rPr>
          <w:rFonts w:ascii="Calibri" w:hAnsi="Calibri"/>
          <w:b/>
          <w:i w:val="0"/>
          <w:color w:val="0F6E63"/>
          <w:sz w:val="24"/>
        </w:rPr>
        <w:t>🔍 Sorting what Sami and Nadia said</w:t>
      </w:r>
    </w:p>
    <w:p>
      <w:pPr>
        <w:spacing w:after="40"/>
        <w:ind w:left="288"/>
        <w:shd w:val="clear" w:color="auto" w:fill="E7F3F1"/>
      </w:pPr>
      <w:r>
        <w:rPr>
          <w:rFonts w:ascii="Calibri" w:hAnsi="Calibri"/>
          <w:b w:val="0"/>
          <w:i w:val="0"/>
          <w:color w:val="222222"/>
          <w:sz w:val="22"/>
        </w:rPr>
        <w:t>Sami said: Twenty of us tried to play football today. That is a fact you can count.</w:t>
      </w:r>
    </w:p>
    <w:p>
      <w:pPr>
        <w:spacing w:after="40"/>
        <w:ind w:left="288"/>
        <w:shd w:val="clear" w:color="auto" w:fill="E7F3F1"/>
      </w:pPr>
      <w:r>
        <w:rPr>
          <w:rFonts w:ascii="Calibri" w:hAnsi="Calibri"/>
          <w:b w:val="0"/>
          <w:i w:val="0"/>
          <w:color w:val="222222"/>
          <w:sz w:val="22"/>
        </w:rPr>
        <w:t>Sami also said: Football should get half the yard. That is an opinion.</w:t>
      </w:r>
    </w:p>
    <w:p>
      <w:pPr>
        <w:spacing w:after="40"/>
        <w:ind w:left="288"/>
        <w:shd w:val="clear" w:color="auto" w:fill="E7F3F1"/>
      </w:pPr>
      <w:r>
        <w:rPr>
          <w:rFonts w:ascii="Calibri" w:hAnsi="Calibri"/>
          <w:b w:val="0"/>
          <w:i w:val="0"/>
          <w:color w:val="222222"/>
          <w:sz w:val="22"/>
        </w:rPr>
        <w:t>Nadia said: I counted litter by the canteen. That is a fact.</w:t>
      </w:r>
    </w:p>
    <w:p>
      <w:pPr>
        <w:spacing w:after="40"/>
        <w:ind w:left="288"/>
        <w:shd w:val="clear" w:color="auto" w:fill="E7F3F1"/>
      </w:pPr>
      <w:r>
        <w:rPr>
          <w:rFonts w:ascii="Calibri" w:hAnsi="Calibri"/>
          <w:b w:val="0"/>
          <w:i w:val="0"/>
          <w:color w:val="222222"/>
          <w:sz w:val="22"/>
        </w:rPr>
        <w:t>Nadia also said: The yard is the worst place in the school. That is an opinion.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two things about your topic to your AI tutor: one fact and one opinion.</w:t>
      </w:r>
    </w:p>
    <w:p>
      <w:pPr>
        <w:spacing w:after="40"/>
        <w:ind w:left="288"/>
        <w:shd w:val="clear" w:color="auto" w:fill="FFF4E0"/>
      </w:pPr>
      <w:r>
        <w:rPr>
          <w:rFonts w:ascii="Calibri" w:hAnsi="Calibri"/>
          <w:b w:val="0"/>
          <w:i w:val="0"/>
          <w:color w:val="222222"/>
          <w:sz w:val="22"/>
        </w:rPr>
        <w:t>Ask it to tell you which is the fact and which is the opinion.</w:t>
      </w:r>
    </w:p>
    <w:p>
      <w:pPr>
        <w:spacing w:after="40"/>
        <w:ind w:left="288"/>
        <w:shd w:val="clear" w:color="auto" w:fill="FFF4E0"/>
      </w:pPr>
      <w:r>
        <w:rPr>
          <w:rFonts w:ascii="Calibri" w:hAnsi="Calibri"/>
          <w:b w:val="0"/>
          <w:i w:val="0"/>
          <w:color w:val="222222"/>
          <w:sz w:val="22"/>
        </w:rPr>
        <w:t>Then ask your tutor how you could check whether your fact is really true.</w:t>
      </w:r>
    </w:p>
    <w:p>
      <w:pPr>
        <w:spacing w:before="360" w:after="120"/>
      </w:pPr>
      <w:r>
        <w:rPr>
          <w:rFonts w:ascii="Calibri" w:hAnsi="Calibri"/>
          <w:b/>
          <w:i w:val="0"/>
          <w:color w:val="0F6E63"/>
          <w:sz w:val="32"/>
        </w:rPr>
        <w:t>Skill 3: Spot a pattern in the numbers</w:t>
      </w:r>
    </w:p>
    <w:p>
      <w:pPr>
        <w:spacing w:after="120"/>
      </w:pPr>
      <w:r>
        <w:rPr>
          <w:rFonts w:ascii="Calibri" w:hAnsi="Calibri"/>
          <w:b/>
          <w:color w:val="222222"/>
          <w:sz w:val="22"/>
        </w:rPr>
        <w:t>Data</w:t>
      </w:r>
      <w:r>
        <w:rPr>
          <w:rFonts w:ascii="Calibri" w:hAnsi="Calibri"/>
          <w:color w:val="222222"/>
          <w:sz w:val="22"/>
        </w:rPr>
        <w:t xml:space="preserve"> means information, and it is often numbers. When you collect numbers and sort them, a </w:t>
      </w:r>
      <w:r>
        <w:rPr>
          <w:rFonts w:ascii="Calibri" w:hAnsi="Calibri"/>
          <w:b/>
          <w:color w:val="222222"/>
          <w:sz w:val="22"/>
        </w:rPr>
        <w:t>pattern</w:t>
      </w:r>
      <w:r>
        <w:rPr>
          <w:rFonts w:ascii="Calibri" w:hAnsi="Calibri"/>
          <w:color w:val="222222"/>
          <w:sz w:val="22"/>
        </w:rPr>
        <w:t xml:space="preserve"> can appear. A pattern is something that stands out or repeats.</w:t>
      </w:r>
    </w:p>
    <w:p>
      <w:pPr>
        <w:spacing w:after="120"/>
      </w:pPr>
      <w:r>
        <w:rPr>
          <w:rFonts w:ascii="Calibri" w:hAnsi="Calibri"/>
          <w:color w:val="222222"/>
          <w:sz w:val="22"/>
        </w:rPr>
        <w:t>Karim asked his friend Nadia to help. For a few days, they counted how many children were in the yard at each break, and wrote the numbers in a table: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Break time</w:t>
            </w:r>
          </w:p>
        </w:tc>
        <w:tc>
          <w:tcPr>
            <w:tcW w:type="dxa" w:w="4680"/>
            <w:shd w:val="clear" w:color="auto" w:fill="E7F3F1"/>
          </w:tcPr>
          <w:p>
            <w:r/>
            <w:r>
              <w:rPr>
                <w:rFonts w:ascii="Calibri" w:hAnsi="Calibri"/>
                <w:b/>
                <w:i w:val="0"/>
                <w:color w:val="0F6E63"/>
                <w:sz w:val="22"/>
              </w:rPr>
              <w:t>Number of children in the yard</w:t>
            </w:r>
          </w:p>
        </w:tc>
      </w:tr>
      <w:tr>
        <w:tc>
          <w:tcPr>
            <w:tcW w:type="dxa" w:w="4680"/>
          </w:tcPr>
          <w:p>
            <w:r/>
            <w:r>
              <w:rPr>
                <w:rFonts w:ascii="Calibri" w:hAnsi="Calibri"/>
                <w:b w:val="0"/>
                <w:i w:val="0"/>
                <w:color w:val="222222"/>
                <w:sz w:val="20"/>
              </w:rPr>
              <w:t>First break (morning)</w:t>
            </w:r>
          </w:p>
        </w:tc>
        <w:tc>
          <w:tcPr>
            <w:tcW w:type="dxa" w:w="4680"/>
          </w:tcPr>
          <w:p>
            <w:r/>
            <w:r>
              <w:rPr>
                <w:rFonts w:ascii="Calibri" w:hAnsi="Calibri"/>
                <w:b w:val="0"/>
                <w:i w:val="0"/>
                <w:color w:val="222222"/>
                <w:sz w:val="20"/>
              </w:rPr>
              <w:t>20</w:t>
            </w:r>
          </w:p>
        </w:tc>
      </w:tr>
      <w:tr>
        <w:tc>
          <w:tcPr>
            <w:tcW w:type="dxa" w:w="4680"/>
          </w:tcPr>
          <w:p>
            <w:r/>
            <w:r>
              <w:rPr>
                <w:rFonts w:ascii="Calibri" w:hAnsi="Calibri"/>
                <w:b w:val="0"/>
                <w:i w:val="0"/>
                <w:color w:val="222222"/>
                <w:sz w:val="20"/>
              </w:rPr>
              <w:t>Second break (after lunch)</w:t>
            </w:r>
          </w:p>
        </w:tc>
        <w:tc>
          <w:tcPr>
            <w:tcW w:type="dxa" w:w="4680"/>
          </w:tcPr>
          <w:p>
            <w:r/>
            <w:r>
              <w:rPr>
                <w:rFonts w:ascii="Calibri" w:hAnsi="Calibri"/>
                <w:b w:val="0"/>
                <w:i w:val="0"/>
                <w:color w:val="222222"/>
                <w:sz w:val="20"/>
              </w:rPr>
              <w:t>45</w:t>
            </w:r>
          </w:p>
        </w:tc>
      </w:tr>
      <w:tr>
        <w:tc>
          <w:tcPr>
            <w:tcW w:type="dxa" w:w="4680"/>
          </w:tcPr>
          <w:p>
            <w:r/>
            <w:r>
              <w:rPr>
                <w:rFonts w:ascii="Calibri" w:hAnsi="Calibri"/>
                <w:b w:val="0"/>
                <w:i w:val="0"/>
                <w:color w:val="222222"/>
                <w:sz w:val="20"/>
              </w:rPr>
              <w:t>Third break (afternoon)</w:t>
            </w:r>
          </w:p>
        </w:tc>
        <w:tc>
          <w:tcPr>
            <w:tcW w:type="dxa" w:w="4680"/>
          </w:tcPr>
          <w:p>
            <w:r/>
            <w:r>
              <w:rPr>
                <w:rFonts w:ascii="Calibri" w:hAnsi="Calibri"/>
                <w:b w:val="0"/>
                <w:i w:val="0"/>
                <w:color w:val="222222"/>
                <w:sz w:val="20"/>
              </w:rPr>
              <w:t>25</w:t>
            </w:r>
          </w:p>
        </w:tc>
      </w:tr>
    </w:tbl>
    <w:p>
      <w:pPr>
        <w:spacing w:after="120"/>
      </w:pPr>
      <w:r>
        <w:rPr>
          <w:rFonts w:ascii="Calibri" w:hAnsi="Calibri"/>
          <w:color w:val="222222"/>
          <w:sz w:val="22"/>
        </w:rPr>
        <w:t xml:space="preserve">Now look for the pattern. The yard is much busier at </w:t>
      </w:r>
      <w:r>
        <w:rPr>
          <w:rFonts w:ascii="Calibri" w:hAnsi="Calibri"/>
          <w:b/>
          <w:color w:val="222222"/>
          <w:sz w:val="22"/>
        </w:rPr>
        <w:t>second break</w:t>
      </w:r>
      <w:r>
        <w:rPr>
          <w:rFonts w:ascii="Calibri" w:hAnsi="Calibri"/>
          <w:color w:val="222222"/>
          <w:sz w:val="22"/>
        </w:rPr>
        <w:t xml:space="preserve"> than at the other breaks. Once Karim saw the numbers, he knew exactly </w:t>
      </w:r>
      <w:r>
        <w:rPr>
          <w:rFonts w:ascii="Calibri" w:hAnsi="Calibri"/>
          <w:b/>
          <w:color w:val="222222"/>
          <w:sz w:val="22"/>
        </w:rPr>
        <w:t>when</w:t>
      </w:r>
      <w:r>
        <w:rPr>
          <w:rFonts w:ascii="Calibri" w:hAnsi="Calibri"/>
          <w:color w:val="222222"/>
          <w:sz w:val="22"/>
        </w:rPr>
        <w:t xml:space="preserve"> the crowding was worst. Data helped him see the pattern that his eyes alone had missed.</w:t>
      </w:r>
    </w:p>
    <w:p>
      <w:pPr>
        <w:spacing w:before="160" w:after="40"/>
        <w:shd w:val="clear" w:color="auto" w:fill="E7F3F1"/>
      </w:pPr>
      <w:r>
        <w:rPr>
          <w:rFonts w:ascii="Calibri" w:hAnsi="Calibri"/>
          <w:b/>
          <w:i w:val="0"/>
          <w:color w:val="0F6E63"/>
          <w:sz w:val="24"/>
        </w:rPr>
        <w:t>🔍 What the numbers told Karim</w:t>
      </w:r>
    </w:p>
    <w:p>
      <w:pPr>
        <w:spacing w:after="40"/>
        <w:ind w:left="288"/>
        <w:shd w:val="clear" w:color="auto" w:fill="E7F3F1"/>
      </w:pPr>
      <w:r>
        <w:rPr>
          <w:rFonts w:ascii="Calibri" w:hAnsi="Calibri"/>
          <w:b w:val="0"/>
          <w:i w:val="0"/>
          <w:color w:val="222222"/>
          <w:sz w:val="22"/>
        </w:rPr>
        <w:t>The busiest time is second break, with 45 children.</w:t>
      </w:r>
    </w:p>
    <w:p>
      <w:pPr>
        <w:spacing w:after="40"/>
        <w:ind w:left="288"/>
        <w:shd w:val="clear" w:color="auto" w:fill="E7F3F1"/>
      </w:pPr>
      <w:r>
        <w:rPr>
          <w:rFonts w:ascii="Calibri" w:hAnsi="Calibri"/>
          <w:b w:val="0"/>
          <w:i w:val="0"/>
          <w:color w:val="222222"/>
          <w:sz w:val="22"/>
        </w:rPr>
        <w:t>The quietest time is first break, with 20 children.</w:t>
      </w:r>
    </w:p>
    <w:p>
      <w:pPr>
        <w:spacing w:after="40"/>
        <w:ind w:left="288"/>
        <w:shd w:val="clear" w:color="auto" w:fill="E7F3F1"/>
      </w:pPr>
      <w:r>
        <w:rPr>
          <w:rFonts w:ascii="Calibri" w:hAnsi="Calibri"/>
          <w:b w:val="0"/>
          <w:i w:val="0"/>
          <w:color w:val="222222"/>
          <w:sz w:val="22"/>
        </w:rPr>
        <w:t>So any fair plan should really focus on second break, because that is when the yard is most crowded.</w:t>
      </w:r>
    </w:p>
    <w:p>
      <w:pPr>
        <w:spacing w:after="40"/>
        <w:ind w:left="288"/>
        <w:shd w:val="clear" w:color="auto" w:fill="E7F3F1"/>
      </w:pPr>
      <w:r>
        <w:rPr>
          <w:rFonts w:ascii="Calibri" w:hAnsi="Calibri"/>
          <w:b w:val="0"/>
          <w:i w:val="0"/>
          <w:color w:val="222222"/>
          <w:sz w:val="22"/>
        </w:rPr>
        <w:t>A pattern points you straight to the real problem.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some numbers you could count for your own topic.</w:t>
      </w:r>
    </w:p>
    <w:p>
      <w:pPr>
        <w:spacing w:after="40"/>
        <w:ind w:left="288"/>
        <w:shd w:val="clear" w:color="auto" w:fill="FFF4E0"/>
      </w:pPr>
      <w:r>
        <w:rPr>
          <w:rFonts w:ascii="Calibri" w:hAnsi="Calibri"/>
          <w:b w:val="0"/>
          <w:i w:val="0"/>
          <w:color w:val="222222"/>
          <w:sz w:val="22"/>
        </w:rPr>
        <w:t>Ask it what pattern you might look for once you have your numbers.</w:t>
      </w:r>
    </w:p>
    <w:p>
      <w:pPr>
        <w:spacing w:after="40"/>
        <w:ind w:left="288"/>
        <w:shd w:val="clear" w:color="auto" w:fill="FFF4E0"/>
      </w:pPr>
      <w:r>
        <w:rPr>
          <w:rFonts w:ascii="Calibri" w:hAnsi="Calibri"/>
          <w:b w:val="0"/>
          <w:i w:val="0"/>
          <w:color w:val="222222"/>
          <w:sz w:val="22"/>
        </w:rPr>
        <w:t>Then ask your tutor how a pattern could help you understand your problem better.</w:t>
      </w:r>
    </w:p>
    <w:p>
      <w:pPr>
        <w:spacing w:before="360" w:after="120"/>
      </w:pPr>
      <w:r>
        <w:rPr>
          <w:rFonts w:ascii="Calibri" w:hAnsi="Calibri"/>
          <w:b/>
          <w:i w:val="0"/>
          <w:color w:val="0F6E63"/>
          <w:sz w:val="32"/>
        </w:rPr>
        <w:t>Skill 4: Compare what different people think</w:t>
      </w:r>
    </w:p>
    <w:p>
      <w:pPr>
        <w:spacing w:after="120"/>
      </w:pPr>
      <w:r>
        <w:rPr>
          <w:rFonts w:ascii="Calibri" w:hAnsi="Calibri"/>
          <w:color w:val="222222"/>
          <w:sz w:val="22"/>
        </w:rPr>
        <w:t xml:space="preserve">Once you know the different points of view, it helps to line them up side by side and </w:t>
      </w:r>
      <w:r>
        <w:rPr>
          <w:rFonts w:ascii="Calibri" w:hAnsi="Calibri"/>
          <w:b/>
          <w:color w:val="222222"/>
          <w:sz w:val="22"/>
        </w:rPr>
        <w:t>compare</w:t>
      </w:r>
      <w:r>
        <w:rPr>
          <w:rFonts w:ascii="Calibri" w:hAnsi="Calibri"/>
          <w:color w:val="222222"/>
          <w:sz w:val="22"/>
        </w:rPr>
        <w:t xml:space="preserve"> them. A simple </w:t>
      </w:r>
      <w:r>
        <w:rPr>
          <w:rFonts w:ascii="Calibri" w:hAnsi="Calibri"/>
          <w:b/>
          <w:color w:val="222222"/>
          <w:sz w:val="22"/>
        </w:rPr>
        <w:t>compare grid</w:t>
      </w:r>
      <w:r>
        <w:rPr>
          <w:rFonts w:ascii="Calibri" w:hAnsi="Calibri"/>
          <w:color w:val="222222"/>
          <w:sz w:val="22"/>
        </w:rPr>
        <w:t xml:space="preserve"> is perfect for this. You write each group, what they want, and why.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Group</w:t>
            </w:r>
          </w:p>
        </w:tc>
        <w:tc>
          <w:tcPr>
            <w:tcW w:type="dxa" w:w="3120"/>
            <w:shd w:val="clear" w:color="auto" w:fill="E7F3F1"/>
          </w:tcPr>
          <w:p>
            <w:r/>
            <w:r>
              <w:rPr>
                <w:rFonts w:ascii="Calibri" w:hAnsi="Calibri"/>
                <w:b/>
                <w:i w:val="0"/>
                <w:color w:val="0F6E63"/>
                <w:sz w:val="22"/>
              </w:rPr>
              <w:t>What they want</w:t>
            </w:r>
          </w:p>
        </w:tc>
        <w:tc>
          <w:tcPr>
            <w:tcW w:type="dxa" w:w="3120"/>
            <w:shd w:val="clear" w:color="auto" w:fill="E7F3F1"/>
          </w:tcPr>
          <w:p>
            <w:r/>
            <w:r>
              <w:rPr>
                <w:rFonts w:ascii="Calibri" w:hAnsi="Calibri"/>
                <w:b/>
                <w:i w:val="0"/>
                <w:color w:val="0F6E63"/>
                <w:sz w:val="22"/>
              </w:rPr>
              <w:t>Why</w:t>
            </w:r>
          </w:p>
        </w:tc>
      </w:tr>
      <w:tr>
        <w:tc>
          <w:tcPr>
            <w:tcW w:type="dxa" w:w="3120"/>
          </w:tcPr>
          <w:p>
            <w:r/>
            <w:r>
              <w:rPr>
                <w:rFonts w:ascii="Calibri" w:hAnsi="Calibri"/>
                <w:b w:val="0"/>
                <w:i w:val="0"/>
                <w:color w:val="222222"/>
                <w:sz w:val="20"/>
              </w:rPr>
              <w:t>Footballers</w:t>
            </w:r>
          </w:p>
        </w:tc>
        <w:tc>
          <w:tcPr>
            <w:tcW w:type="dxa" w:w="3120"/>
          </w:tcPr>
          <w:p>
            <w:r/>
            <w:r>
              <w:rPr>
                <w:rFonts w:ascii="Calibri" w:hAnsi="Calibri"/>
                <w:b w:val="0"/>
                <w:i w:val="0"/>
                <w:color w:val="222222"/>
                <w:sz w:val="20"/>
              </w:rPr>
              <w:t>More room to run</w:t>
            </w:r>
          </w:p>
        </w:tc>
        <w:tc>
          <w:tcPr>
            <w:tcW w:type="dxa" w:w="3120"/>
          </w:tcPr>
          <w:p>
            <w:r/>
            <w:r>
              <w:rPr>
                <w:rFonts w:ascii="Calibri" w:hAnsi="Calibri"/>
                <w:b w:val="0"/>
                <w:i w:val="0"/>
                <w:color w:val="222222"/>
                <w:sz w:val="20"/>
              </w:rPr>
              <w:t>So they can play a proper game</w:t>
            </w:r>
          </w:p>
        </w:tc>
      </w:tr>
      <w:tr>
        <w:tc>
          <w:tcPr>
            <w:tcW w:type="dxa" w:w="3120"/>
          </w:tcPr>
          <w:p>
            <w:r/>
            <w:r>
              <w:rPr>
                <w:rFonts w:ascii="Calibri" w:hAnsi="Calibri"/>
                <w:b w:val="0"/>
                <w:i w:val="0"/>
                <w:color w:val="222222"/>
                <w:sz w:val="20"/>
              </w:rPr>
              <w:t>The little ones</w:t>
            </w:r>
          </w:p>
        </w:tc>
        <w:tc>
          <w:tcPr>
            <w:tcW w:type="dxa" w:w="3120"/>
          </w:tcPr>
          <w:p>
            <w:r/>
            <w:r>
              <w:rPr>
                <w:rFonts w:ascii="Calibri" w:hAnsi="Calibri"/>
                <w:b w:val="0"/>
                <w:i w:val="0"/>
                <w:color w:val="222222"/>
                <w:sz w:val="20"/>
              </w:rPr>
              <w:t>A safe corner</w:t>
            </w:r>
          </w:p>
        </w:tc>
        <w:tc>
          <w:tcPr>
            <w:tcW w:type="dxa" w:w="3120"/>
          </w:tcPr>
          <w:p>
            <w:r/>
            <w:r>
              <w:rPr>
                <w:rFonts w:ascii="Calibri" w:hAnsi="Calibri"/>
                <w:b w:val="0"/>
                <w:i w:val="0"/>
                <w:color w:val="222222"/>
                <w:sz w:val="20"/>
              </w:rPr>
              <w:t>So they do not get knocked over</w:t>
            </w:r>
          </w:p>
        </w:tc>
      </w:tr>
      <w:tr>
        <w:tc>
          <w:tcPr>
            <w:tcW w:type="dxa" w:w="3120"/>
          </w:tcPr>
          <w:p>
            <w:r/>
            <w:r>
              <w:rPr>
                <w:rFonts w:ascii="Calibri" w:hAnsi="Calibri"/>
                <w:b w:val="0"/>
                <w:i w:val="0"/>
                <w:color w:val="222222"/>
                <w:sz w:val="20"/>
              </w:rPr>
              <w:t>Shade-sitters</w:t>
            </w:r>
          </w:p>
        </w:tc>
        <w:tc>
          <w:tcPr>
            <w:tcW w:type="dxa" w:w="3120"/>
          </w:tcPr>
          <w:p>
            <w:r/>
            <w:r>
              <w:rPr>
                <w:rFonts w:ascii="Calibri" w:hAnsi="Calibri"/>
                <w:b w:val="0"/>
                <w:i w:val="0"/>
                <w:color w:val="222222"/>
                <w:sz w:val="20"/>
              </w:rPr>
              <w:t>Quiet benches</w:t>
            </w:r>
          </w:p>
        </w:tc>
        <w:tc>
          <w:tcPr>
            <w:tcW w:type="dxa" w:w="3120"/>
          </w:tcPr>
          <w:p>
            <w:r/>
            <w:r>
              <w:rPr>
                <w:rFonts w:ascii="Calibri" w:hAnsi="Calibri"/>
                <w:b w:val="0"/>
                <w:i w:val="0"/>
                <w:color w:val="222222"/>
                <w:sz w:val="20"/>
              </w:rPr>
              <w:t>So they can rest and talk</w:t>
            </w:r>
          </w:p>
        </w:tc>
      </w:tr>
    </w:tbl>
    <w:p>
      <w:pPr>
        <w:spacing w:after="120"/>
      </w:pPr>
      <w:r>
        <w:rPr>
          <w:rFonts w:ascii="Calibri" w:hAnsi="Calibri"/>
          <w:color w:val="222222"/>
          <w:sz w:val="22"/>
        </w:rPr>
        <w:t xml:space="preserve">Comparing shows you where people </w:t>
      </w:r>
      <w:r>
        <w:rPr>
          <w:rFonts w:ascii="Calibri" w:hAnsi="Calibri"/>
          <w:b/>
          <w:color w:val="222222"/>
          <w:sz w:val="22"/>
        </w:rPr>
        <w:t>agree</w:t>
      </w:r>
      <w:r>
        <w:rPr>
          <w:rFonts w:ascii="Calibri" w:hAnsi="Calibri"/>
          <w:color w:val="222222"/>
          <w:sz w:val="22"/>
        </w:rPr>
        <w:t xml:space="preserve"> and where they </w:t>
      </w:r>
      <w:r>
        <w:rPr>
          <w:rFonts w:ascii="Calibri" w:hAnsi="Calibri"/>
          <w:b/>
          <w:color w:val="222222"/>
          <w:sz w:val="22"/>
        </w:rPr>
        <w:t>disagree</w:t>
      </w:r>
      <w:r>
        <w:rPr>
          <w:rFonts w:ascii="Calibri" w:hAnsi="Calibri"/>
          <w:color w:val="222222"/>
          <w:sz w:val="22"/>
        </w:rPr>
        <w:t>. Here, all three groups agree on one thing: the yard is too crowded. They only disagree about the best fix. Finding what people already agree on is a wonderful start for a fair plan.</w:t>
      </w:r>
    </w:p>
    <w:p>
      <w:pPr>
        <w:spacing w:before="160" w:after="40"/>
        <w:shd w:val="clear" w:color="auto" w:fill="E7F3F1"/>
      </w:pPr>
      <w:r>
        <w:rPr>
          <w:rFonts w:ascii="Calibri" w:hAnsi="Calibri"/>
          <w:b/>
          <w:i w:val="0"/>
          <w:color w:val="0F6E63"/>
          <w:sz w:val="24"/>
        </w:rPr>
        <w:t>🔍 What Karim noticed from his grid</w:t>
      </w:r>
    </w:p>
    <w:p>
      <w:pPr>
        <w:spacing w:after="40"/>
        <w:ind w:left="288"/>
        <w:shd w:val="clear" w:color="auto" w:fill="E7F3F1"/>
      </w:pPr>
      <w:r>
        <w:rPr>
          <w:rFonts w:ascii="Calibri" w:hAnsi="Calibri"/>
          <w:b w:val="0"/>
          <w:i w:val="0"/>
          <w:color w:val="222222"/>
          <w:sz w:val="22"/>
        </w:rPr>
        <w:t>Everyone agrees the yard is too crowded. That is a shared feeling he can build on.</w:t>
      </w:r>
    </w:p>
    <w:p>
      <w:pPr>
        <w:spacing w:after="40"/>
        <w:ind w:left="288"/>
        <w:shd w:val="clear" w:color="auto" w:fill="E7F3F1"/>
      </w:pPr>
      <w:r>
        <w:rPr>
          <w:rFonts w:ascii="Calibri" w:hAnsi="Calibri"/>
          <w:b w:val="0"/>
          <w:i w:val="0"/>
          <w:color w:val="222222"/>
          <w:sz w:val="22"/>
        </w:rPr>
        <w:t>They disagree about who needs the space most.</w:t>
      </w:r>
    </w:p>
    <w:p>
      <w:pPr>
        <w:spacing w:after="40"/>
        <w:ind w:left="288"/>
        <w:shd w:val="clear" w:color="auto" w:fill="E7F3F1"/>
      </w:pPr>
      <w:r>
        <w:rPr>
          <w:rFonts w:ascii="Calibri" w:hAnsi="Calibri"/>
          <w:b w:val="0"/>
          <w:i w:val="0"/>
          <w:color w:val="222222"/>
          <w:sz w:val="22"/>
        </w:rPr>
        <w:t>Because they agree on the problem, Karim is hopeful they can agree on a plan too.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Make a small compare grid for two groups who care about your topic.</w:t>
      </w:r>
    </w:p>
    <w:p>
      <w:pPr>
        <w:spacing w:after="40"/>
        <w:ind w:left="288"/>
        <w:shd w:val="clear" w:color="auto" w:fill="FFF4E0"/>
      </w:pPr>
      <w:r>
        <w:rPr>
          <w:rFonts w:ascii="Calibri" w:hAnsi="Calibri"/>
          <w:b w:val="0"/>
          <w:i w:val="0"/>
          <w:color w:val="222222"/>
          <w:sz w:val="22"/>
        </w:rPr>
        <w:t>Read it to your AI tutor and ask it to help you spot where the two groups agree.</w:t>
      </w:r>
    </w:p>
    <w:p>
      <w:pPr>
        <w:spacing w:after="40"/>
        <w:ind w:left="288"/>
        <w:shd w:val="clear" w:color="auto" w:fill="FFF4E0"/>
      </w:pPr>
      <w:r>
        <w:rPr>
          <w:rFonts w:ascii="Calibri" w:hAnsi="Calibri"/>
          <w:b w:val="0"/>
          <w:i w:val="0"/>
          <w:color w:val="222222"/>
          <w:sz w:val="22"/>
        </w:rPr>
        <w:t>Then ask your tutor why finding what people agree on is so helpful.</w:t>
      </w:r>
    </w:p>
    <w:p>
      <w:pPr>
        <w:spacing w:before="360" w:after="120"/>
      </w:pPr>
      <w:r>
        <w:rPr>
          <w:rFonts w:ascii="Calibri" w:hAnsi="Calibri"/>
          <w:b/>
          <w:i w:val="0"/>
          <w:color w:val="0F6E63"/>
          <w:sz w:val="32"/>
        </w:rPr>
        <w:t>Skill 5: Find causes and effects</w:t>
      </w:r>
    </w:p>
    <w:p>
      <w:pPr>
        <w:spacing w:after="120"/>
      </w:pPr>
      <w:r>
        <w:rPr>
          <w:rFonts w:ascii="Calibri" w:hAnsi="Calibri"/>
          <w:color w:val="222222"/>
          <w:sz w:val="22"/>
        </w:rPr>
        <w:t xml:space="preserve">Analysis asks two powerful questions: </w:t>
      </w:r>
      <w:r>
        <w:rPr>
          <w:rFonts w:ascii="Calibri" w:hAnsi="Calibri"/>
          <w:b/>
          <w:color w:val="222222"/>
          <w:sz w:val="22"/>
        </w:rPr>
        <w:t>Why</w:t>
      </w:r>
      <w:r>
        <w:rPr>
          <w:rFonts w:ascii="Calibri" w:hAnsi="Calibri"/>
          <w:color w:val="222222"/>
          <w:sz w:val="22"/>
        </w:rPr>
        <w:t xml:space="preserve"> did this happen, and </w:t>
      </w:r>
      <w:r>
        <w:rPr>
          <w:rFonts w:ascii="Calibri" w:hAnsi="Calibri"/>
          <w:b/>
          <w:color w:val="222222"/>
          <w:sz w:val="22"/>
        </w:rPr>
        <w:t>what happens because of it?</w:t>
      </w:r>
      <w:r>
        <w:rPr>
          <w:rFonts w:ascii="Calibri" w:hAnsi="Calibri"/>
          <w:color w:val="222222"/>
          <w:sz w:val="22"/>
        </w:rPr>
        <w:t xml:space="preserve"> The thing that makes something happen is the </w:t>
      </w:r>
      <w:r>
        <w:rPr>
          <w:rFonts w:ascii="Calibri" w:hAnsi="Calibri"/>
          <w:b/>
          <w:color w:val="222222"/>
          <w:sz w:val="22"/>
        </w:rPr>
        <w:t>cause</w:t>
      </w:r>
      <w:r>
        <w:rPr>
          <w:rFonts w:ascii="Calibri" w:hAnsi="Calibri"/>
          <w:color w:val="222222"/>
          <w:sz w:val="22"/>
        </w:rPr>
        <w:t xml:space="preserve">. What happens because of it is the </w:t>
      </w:r>
      <w:r>
        <w:rPr>
          <w:rFonts w:ascii="Calibri" w:hAnsi="Calibri"/>
          <w:b/>
          <w:color w:val="222222"/>
          <w:sz w:val="22"/>
        </w:rPr>
        <w:t>effect</w:t>
      </w:r>
      <w:r>
        <w:rPr>
          <w:rFonts w:ascii="Calibri" w:hAnsi="Calibri"/>
          <w:color w:val="222222"/>
          <w:sz w:val="22"/>
        </w:rPr>
        <w:t>.</w:t>
      </w:r>
    </w:p>
    <w:p>
      <w:pPr>
        <w:spacing w:after="120"/>
      </w:pPr>
      <w:r>
        <w:rPr>
          <w:rFonts w:ascii="Calibri" w:hAnsi="Calibri"/>
          <w:color w:val="222222"/>
          <w:sz w:val="22"/>
        </w:rPr>
        <w:t>Karim thinks carefully about the crowded yard, and finds a chain of causes and effects:</w:t>
      </w:r>
    </w:p>
    <w:p>
      <w:pPr>
        <w:pStyle w:val="ListBullet"/>
        <w:spacing w:after="40"/>
      </w:pPr>
      <w:r>
        <w:rPr>
          <w:rFonts w:ascii="Calibri" w:hAnsi="Calibri"/>
          <w:color w:val="222222"/>
          <w:sz w:val="22"/>
        </w:rPr>
        <w:t>Cause: everyone comes out at the same time. Effect: the yard is packed.</w:t>
      </w:r>
    </w:p>
    <w:p>
      <w:pPr>
        <w:pStyle w:val="ListBullet"/>
        <w:spacing w:after="40"/>
      </w:pPr>
      <w:r>
        <w:rPr>
          <w:rFonts w:ascii="Calibri" w:hAnsi="Calibri"/>
          <w:color w:val="222222"/>
          <w:sz w:val="22"/>
        </w:rPr>
        <w:t>Cause: the yard is packed. Effect: children bump into each other.</w:t>
      </w:r>
    </w:p>
    <w:p>
      <w:pPr>
        <w:pStyle w:val="ListBullet"/>
        <w:spacing w:after="40"/>
      </w:pPr>
      <w:r>
        <w:rPr>
          <w:rFonts w:ascii="Calibri" w:hAnsi="Calibri"/>
          <w:color w:val="222222"/>
          <w:sz w:val="22"/>
        </w:rPr>
        <w:t>Cause: children bump into each other. Effect: arguments start.</w:t>
      </w:r>
    </w:p>
    <w:p>
      <w:pPr>
        <w:spacing w:after="120"/>
      </w:pPr>
      <w:r>
        <w:rPr>
          <w:rFonts w:ascii="Calibri" w:hAnsi="Calibri"/>
          <w:color w:val="222222"/>
          <w:sz w:val="22"/>
        </w:rPr>
        <w:t xml:space="preserve">Notice the chain. One effect becomes the cause of the next thing. Finding the </w:t>
      </w:r>
      <w:r>
        <w:rPr>
          <w:rFonts w:ascii="Calibri" w:hAnsi="Calibri"/>
          <w:b/>
          <w:color w:val="222222"/>
          <w:sz w:val="22"/>
        </w:rPr>
        <w:t>first</w:t>
      </w:r>
      <w:r>
        <w:rPr>
          <w:rFonts w:ascii="Calibri" w:hAnsi="Calibri"/>
          <w:color w:val="222222"/>
          <w:sz w:val="22"/>
        </w:rPr>
        <w:t xml:space="preserve"> cause is very powerful, because if you fix the first cause, you help all the effects that come after it.</w:t>
      </w:r>
    </w:p>
    <w:p>
      <w:pPr>
        <w:spacing w:before="160" w:after="40"/>
        <w:shd w:val="clear" w:color="auto" w:fill="E7F3F1"/>
      </w:pPr>
      <w:r>
        <w:rPr>
          <w:rFonts w:ascii="Calibri" w:hAnsi="Calibri"/>
          <w:b/>
          <w:i w:val="0"/>
          <w:color w:val="0F6E63"/>
          <w:sz w:val="24"/>
        </w:rPr>
        <w:t>🔍 Karim finds the first cause</w:t>
      </w:r>
    </w:p>
    <w:p>
      <w:pPr>
        <w:spacing w:after="40"/>
        <w:ind w:left="288"/>
        <w:shd w:val="clear" w:color="auto" w:fill="E7F3F1"/>
      </w:pPr>
      <w:r>
        <w:rPr>
          <w:rFonts w:ascii="Calibri" w:hAnsi="Calibri"/>
          <w:b w:val="0"/>
          <w:i w:val="0"/>
          <w:color w:val="222222"/>
          <w:sz w:val="22"/>
        </w:rPr>
        <w:t>The first cause is that everyone comes out at exactly the same time.</w:t>
      </w:r>
    </w:p>
    <w:p>
      <w:pPr>
        <w:spacing w:after="40"/>
        <w:ind w:left="288"/>
        <w:shd w:val="clear" w:color="auto" w:fill="E7F3F1"/>
      </w:pPr>
      <w:r>
        <w:rPr>
          <w:rFonts w:ascii="Calibri" w:hAnsi="Calibri"/>
          <w:b w:val="0"/>
          <w:i w:val="0"/>
          <w:color w:val="222222"/>
          <w:sz w:val="22"/>
        </w:rPr>
        <w:t>If break times were spread out, the yard would be less packed.</w:t>
      </w:r>
    </w:p>
    <w:p>
      <w:pPr>
        <w:spacing w:after="40"/>
        <w:ind w:left="288"/>
        <w:shd w:val="clear" w:color="auto" w:fill="E7F3F1"/>
      </w:pPr>
      <w:r>
        <w:rPr>
          <w:rFonts w:ascii="Calibri" w:hAnsi="Calibri"/>
          <w:b w:val="0"/>
          <w:i w:val="0"/>
          <w:color w:val="222222"/>
          <w:sz w:val="22"/>
        </w:rPr>
        <w:t>Then there would be less bumping, and so fewer arguments.</w:t>
      </w:r>
    </w:p>
    <w:p>
      <w:pPr>
        <w:spacing w:after="40"/>
        <w:ind w:left="288"/>
        <w:shd w:val="clear" w:color="auto" w:fill="E7F3F1"/>
      </w:pPr>
      <w:r>
        <w:rPr>
          <w:rFonts w:ascii="Calibri" w:hAnsi="Calibri"/>
          <w:b w:val="0"/>
          <w:i w:val="0"/>
          <w:color w:val="222222"/>
          <w:sz w:val="22"/>
        </w:rPr>
        <w:t>Fix the first cause, and the whole chain gets better.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problem inside your Challenge topic.</w:t>
      </w:r>
    </w:p>
    <w:p>
      <w:pPr>
        <w:spacing w:after="40"/>
        <w:ind w:left="288"/>
        <w:shd w:val="clear" w:color="auto" w:fill="FFF4E0"/>
      </w:pPr>
      <w:r>
        <w:rPr>
          <w:rFonts w:ascii="Calibri" w:hAnsi="Calibri"/>
          <w:b w:val="0"/>
          <w:i w:val="0"/>
          <w:color w:val="222222"/>
          <w:sz w:val="22"/>
        </w:rPr>
        <w:t>Ask it to help you find the cause (why it happens) and the effect (what happens because of it).</w:t>
      </w:r>
    </w:p>
    <w:p>
      <w:pPr>
        <w:spacing w:after="40"/>
        <w:ind w:left="288"/>
        <w:shd w:val="clear" w:color="auto" w:fill="FFF4E0"/>
      </w:pPr>
      <w:r>
        <w:rPr>
          <w:rFonts w:ascii="Calibri" w:hAnsi="Calibri"/>
          <w:b w:val="0"/>
          <w:i w:val="0"/>
          <w:color w:val="222222"/>
          <w:sz w:val="22"/>
        </w:rPr>
        <w:t>Then ask your tutor to help you find the very first cause in the chain.</w:t>
      </w:r>
    </w:p>
    <w:p>
      <w:pPr>
        <w:spacing w:before="360" w:after="120"/>
      </w:pPr>
      <w:r>
        <w:rPr>
          <w:rFonts w:ascii="Calibri" w:hAnsi="Calibri"/>
          <w:b/>
          <w:i w:val="0"/>
          <w:color w:val="0F6E63"/>
          <w:sz w:val="32"/>
        </w:rPr>
        <w:t>Skill 6: Connect your problem to the wider world</w:t>
      </w:r>
    </w:p>
    <w:p>
      <w:pPr>
        <w:spacing w:after="120"/>
      </w:pPr>
      <w:r>
        <w:rPr>
          <w:rFonts w:ascii="Calibri" w:hAnsi="Calibri"/>
          <w:color w:val="222222"/>
          <w:sz w:val="22"/>
        </w:rPr>
        <w:t xml:space="preserve">Your small local problem is often part of a much bigger one in the world. Seeing this link is called making a </w:t>
      </w:r>
      <w:r>
        <w:rPr>
          <w:rFonts w:ascii="Calibri" w:hAnsi="Calibri"/>
          <w:b/>
          <w:color w:val="222222"/>
          <w:sz w:val="22"/>
        </w:rPr>
        <w:t>connection</w:t>
      </w:r>
      <w:r>
        <w:rPr>
          <w:rFonts w:ascii="Calibri" w:hAnsi="Calibri"/>
          <w:color w:val="222222"/>
          <w:sz w:val="22"/>
        </w:rPr>
        <w:t>. The same skill, sharing fairly, is needed everywhere, big or small.</w:t>
      </w:r>
    </w:p>
    <w:p>
      <w:pPr>
        <w:spacing w:after="120"/>
      </w:pPr>
      <w:r>
        <w:rPr>
          <w:rFonts w:ascii="Calibri" w:hAnsi="Calibri"/>
          <w:color w:val="222222"/>
          <w:sz w:val="22"/>
        </w:rPr>
        <w:t xml:space="preserve">Karim's friend Idris cares about the </w:t>
      </w:r>
      <w:r>
        <w:rPr>
          <w:rFonts w:ascii="Calibri" w:hAnsi="Calibri"/>
          <w:b/>
          <w:color w:val="222222"/>
          <w:sz w:val="22"/>
        </w:rPr>
        <w:t>Berbera</w:t>
      </w:r>
      <w:r>
        <w:rPr>
          <w:rFonts w:ascii="Calibri" w:hAnsi="Calibri"/>
          <w:color w:val="222222"/>
          <w:sz w:val="22"/>
        </w:rPr>
        <w:t xml:space="preserve"> coast. Fishers want to catch fish there, and other people want to protect the sea turtles that lay their eggs on the same beach. Two groups, one beach, sharing fairly, just like Karim's yard.</w:t>
      </w:r>
    </w:p>
    <w:p>
      <w:pPr>
        <w:spacing w:after="120"/>
      </w:pPr>
      <w:r>
        <w:rPr>
          <w:rFonts w:ascii="Calibri" w:hAnsi="Calibri"/>
          <w:color w:val="222222"/>
          <w:sz w:val="22"/>
        </w:rPr>
        <w:t>Zara points out something even bigger. Whole towns and countries must share things too, like two towns that share one river. When you learn to share a small schoolyard fairly, you are practising something the whole world needs to get right.</w:t>
      </w:r>
    </w:p>
    <w:p>
      <w:pPr>
        <w:spacing w:after="120"/>
      </w:pPr>
      <w:r>
        <w:rPr>
          <w:rFonts w:ascii="Calibri" w:hAnsi="Calibri"/>
          <w:color w:val="222222"/>
          <w:sz w:val="22"/>
        </w:rPr>
        <w:t>That is a real connection: your crowded yard in Hargeisa is a small example of a huge idea, sharing a space fairly, that matters all over the world.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w:t>
      </w:r>
    </w:p>
    <w:p>
      <w:pPr>
        <w:spacing w:after="40"/>
        <w:ind w:left="288"/>
        <w:shd w:val="clear" w:color="auto" w:fill="FFF4E0"/>
      </w:pPr>
      <w:r>
        <w:rPr>
          <w:rFonts w:ascii="Calibri" w:hAnsi="Calibri"/>
          <w:b w:val="0"/>
          <w:i w:val="0"/>
          <w:color w:val="222222"/>
          <w:sz w:val="22"/>
        </w:rPr>
        <w:t>Ask it to help you connect your small local problem to a bigger problem somewhere in the world.</w:t>
      </w:r>
    </w:p>
    <w:p>
      <w:pPr>
        <w:spacing w:after="40"/>
        <w:ind w:left="288"/>
        <w:shd w:val="clear" w:color="auto" w:fill="FFF4E0"/>
      </w:pPr>
      <w:r>
        <w:rPr>
          <w:rFonts w:ascii="Calibri" w:hAnsi="Calibri"/>
          <w:b w:val="0"/>
          <w:i w:val="0"/>
          <w:color w:val="222222"/>
          <w:sz w:val="22"/>
        </w:rPr>
        <w:t>Then ask: what is the same about the small problem and the big one?</w:t>
      </w:r>
    </w:p>
    <w:p>
      <w:pPr>
        <w:spacing w:before="360" w:after="120"/>
      </w:pPr>
      <w:r>
        <w:rPr>
          <w:rFonts w:ascii="Calibri" w:hAnsi="Calibri"/>
          <w:b/>
          <w:i w:val="0"/>
          <w:color w:val="0F6E63"/>
          <w:sz w:val="32"/>
        </w:rPr>
        <w:t>Skill 7: Work out a fair idea, and give a reason</w:t>
      </w:r>
    </w:p>
    <w:p>
      <w:pPr>
        <w:spacing w:after="120"/>
      </w:pPr>
      <w:r>
        <w:rPr>
          <w:rFonts w:ascii="Calibri" w:hAnsi="Calibri"/>
          <w:color w:val="222222"/>
          <w:sz w:val="22"/>
        </w:rPr>
        <w:t xml:space="preserve">After looking closely, you reach a </w:t>
      </w:r>
      <w:r>
        <w:rPr>
          <w:rFonts w:ascii="Calibri" w:hAnsi="Calibri"/>
          <w:b/>
          <w:color w:val="222222"/>
          <w:sz w:val="22"/>
        </w:rPr>
        <w:t>conclusion</w:t>
      </w:r>
      <w:r>
        <w:rPr>
          <w:rFonts w:ascii="Calibri" w:hAnsi="Calibri"/>
          <w:color w:val="222222"/>
          <w:sz w:val="22"/>
        </w:rPr>
        <w:t xml:space="preserve">: a fair idea, backed by a </w:t>
      </w:r>
      <w:r>
        <w:rPr>
          <w:rFonts w:ascii="Calibri" w:hAnsi="Calibri"/>
          <w:b/>
          <w:color w:val="222222"/>
          <w:sz w:val="22"/>
        </w:rPr>
        <w:t>reason</w:t>
      </w:r>
      <w:r>
        <w:rPr>
          <w:rFonts w:ascii="Calibri" w:hAnsi="Calibri"/>
          <w:color w:val="222222"/>
          <w:sz w:val="22"/>
        </w:rPr>
        <w:t>. A reason is why you think your idea is a good one. A fair idea also thinks about each group: the good parts, and the not-so-good parts. It tries to help everyone a little, even if no one gets everything they want.</w:t>
      </w:r>
    </w:p>
    <w:p>
      <w:pPr>
        <w:spacing w:before="160" w:after="40"/>
        <w:shd w:val="clear" w:color="auto" w:fill="E7F3F1"/>
      </w:pPr>
      <w:r>
        <w:rPr>
          <w:rFonts w:ascii="Calibri" w:hAnsi="Calibri"/>
          <w:b/>
          <w:i w:val="0"/>
          <w:color w:val="0F6E63"/>
          <w:sz w:val="24"/>
        </w:rPr>
        <w:t>🔍 Karim's fair plan for the yard</w:t>
      </w:r>
    </w:p>
    <w:p>
      <w:pPr>
        <w:spacing w:after="40"/>
        <w:ind w:left="288"/>
        <w:shd w:val="clear" w:color="auto" w:fill="E7F3F1"/>
      </w:pPr>
      <w:r>
        <w:rPr>
          <w:rFonts w:ascii="Calibri" w:hAnsi="Calibri"/>
          <w:b w:val="0"/>
          <w:i w:val="0"/>
          <w:color w:val="222222"/>
          <w:sz w:val="22"/>
        </w:rPr>
        <w:t>His idea: mark out a football corner, a quiet shade corner, and a safe area for the little ones. Let the youngest children come out one minute early.</w:t>
      </w:r>
    </w:p>
    <w:p>
      <w:pPr>
        <w:spacing w:after="40"/>
        <w:ind w:left="288"/>
        <w:shd w:val="clear" w:color="auto" w:fill="E7F3F1"/>
      </w:pPr>
      <w:r>
        <w:rPr>
          <w:rFonts w:ascii="Calibri" w:hAnsi="Calibri"/>
          <w:b w:val="0"/>
          <w:i w:val="0"/>
          <w:color w:val="222222"/>
          <w:sz w:val="22"/>
        </w:rPr>
        <w:t>His reason: each group gets its own space, so there is much less bumping.</w:t>
      </w:r>
    </w:p>
    <w:p>
      <w:pPr>
        <w:spacing w:after="40"/>
        <w:ind w:left="288"/>
        <w:shd w:val="clear" w:color="auto" w:fill="E7F3F1"/>
      </w:pPr>
      <w:r>
        <w:rPr>
          <w:rFonts w:ascii="Calibri" w:hAnsi="Calibri"/>
          <w:b w:val="0"/>
          <w:i w:val="0"/>
          <w:color w:val="222222"/>
          <w:sz w:val="22"/>
        </w:rPr>
        <w:t>Who gains: the little ones stay safe, the shade-sitters get quiet, and the footballers still get a clear area.</w:t>
      </w:r>
    </w:p>
    <w:p>
      <w:pPr>
        <w:spacing w:after="40"/>
        <w:ind w:left="288"/>
        <w:shd w:val="clear" w:color="auto" w:fill="E7F3F1"/>
      </w:pPr>
      <w:r>
        <w:rPr>
          <w:rFonts w:ascii="Calibri" w:hAnsi="Calibri"/>
          <w:b w:val="0"/>
          <w:i w:val="0"/>
          <w:color w:val="222222"/>
          <w:sz w:val="22"/>
        </w:rPr>
        <w:t>The not-so-good part: the football corner is a bit smaller than before. But Sami agrees it is fair, because everyone gains something.</w:t>
      </w:r>
    </w:p>
    <w:p>
      <w:pPr>
        <w:spacing w:after="120"/>
      </w:pPr>
      <w:r>
        <w:rPr>
          <w:rFonts w:ascii="Calibri" w:hAnsi="Calibri"/>
          <w:color w:val="222222"/>
          <w:sz w:val="22"/>
        </w:rPr>
        <w:t xml:space="preserve">Notice that Karim gives a </w:t>
      </w:r>
      <w:r>
        <w:rPr>
          <w:rFonts w:ascii="Calibri" w:hAnsi="Calibri"/>
          <w:b/>
          <w:color w:val="222222"/>
          <w:sz w:val="22"/>
        </w:rPr>
        <w:t>reason</w:t>
      </w:r>
      <w:r>
        <w:rPr>
          <w:rFonts w:ascii="Calibri" w:hAnsi="Calibri"/>
          <w:color w:val="222222"/>
          <w:sz w:val="22"/>
        </w:rPr>
        <w:t xml:space="preserve"> and thinks about </w:t>
      </w:r>
      <w:r>
        <w:rPr>
          <w:rFonts w:ascii="Calibri" w:hAnsi="Calibri"/>
          <w:b/>
          <w:color w:val="222222"/>
          <w:sz w:val="22"/>
        </w:rPr>
        <w:t>every group</w:t>
      </w:r>
      <w:r>
        <w:rPr>
          <w:rFonts w:ascii="Calibri" w:hAnsi="Calibri"/>
          <w:color w:val="222222"/>
          <w:sz w:val="22"/>
        </w:rPr>
        <w:t>. That is what turns a quick guess into good analysis.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fair idea for your topic, and the reason behind it.</w:t>
      </w:r>
    </w:p>
    <w:p>
      <w:pPr>
        <w:spacing w:after="40"/>
        <w:ind w:left="288"/>
        <w:shd w:val="clear" w:color="auto" w:fill="FFF4E0"/>
      </w:pPr>
      <w:r>
        <w:rPr>
          <w:rFonts w:ascii="Calibri" w:hAnsi="Calibri"/>
          <w:b w:val="0"/>
          <w:i w:val="0"/>
          <w:color w:val="222222"/>
          <w:sz w:val="22"/>
        </w:rPr>
        <w:t>Ask it: who gains from my idea, and who might not like it at first?</w:t>
      </w:r>
    </w:p>
    <w:p>
      <w:pPr>
        <w:spacing w:after="40"/>
        <w:ind w:left="288"/>
        <w:shd w:val="clear" w:color="auto" w:fill="FFF4E0"/>
      </w:pPr>
      <w:r>
        <w:rPr>
          <w:rFonts w:ascii="Calibri" w:hAnsi="Calibri"/>
          <w:b w:val="0"/>
          <w:i w:val="0"/>
          <w:color w:val="222222"/>
          <w:sz w:val="22"/>
        </w:rPr>
        <w:t>Then ask your tutor to help you make your idea even fairer.</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fair idea and your reason.</w:t>
      </w:r>
    </w:p>
    <w:p>
      <w:pPr>
        <w:spacing w:after="40"/>
        <w:ind w:left="288"/>
        <w:shd w:val="clear" w:color="auto" w:fill="E7F3F1"/>
      </w:pPr>
      <w:r>
        <w:rPr>
          <w:rFonts w:ascii="Calibri" w:hAnsi="Calibri"/>
          <w:b w:val="0"/>
          <w:i w:val="0"/>
          <w:color w:val="222222"/>
          <w:sz w:val="22"/>
        </w:rPr>
        <w:t>Share them in your next teacher session, and ask whether your idea is fair to every group.</w:t>
      </w:r>
    </w:p>
    <w:p>
      <w:pPr>
        <w:spacing w:before="360" w:after="120"/>
      </w:pPr>
      <w:r>
        <w:rPr>
          <w:rFonts w:ascii="Calibri" w:hAnsi="Calibri"/>
          <w:b/>
          <w:i w:val="0"/>
          <w:color w:val="0F6E63"/>
          <w:sz w:val="32"/>
        </w:rPr>
        <w:t>Looking closely, and being fair</w:t>
      </w:r>
    </w:p>
    <w:p>
      <w:pPr>
        <w:spacing w:after="120"/>
      </w:pPr>
      <w:r>
        <w:rPr>
          <w:rFonts w:ascii="Calibri" w:hAnsi="Calibri"/>
          <w:color w:val="222222"/>
          <w:sz w:val="22"/>
        </w:rPr>
        <w:t>Analysis means seeing a topic from many sides, so being fair is part of the skill, not an extra rule. A fair analyst listens to everyone before deciding, and never leaves a group out just because they are quiet.</w:t>
      </w:r>
    </w:p>
    <w:p>
      <w:pPr>
        <w:spacing w:before="160" w:after="40"/>
        <w:shd w:val="clear" w:color="auto" w:fill="E7F3F1"/>
      </w:pPr>
      <w:r>
        <w:rPr>
          <w:rFonts w:ascii="Calibri" w:hAnsi="Calibri"/>
          <w:b/>
          <w:i w:val="0"/>
          <w:color w:val="0F6E63"/>
          <w:sz w:val="24"/>
        </w:rPr>
        <w:t>💡 Being fair to different people</w:t>
      </w:r>
    </w:p>
    <w:p>
      <w:pPr>
        <w:spacing w:after="40"/>
        <w:ind w:left="288"/>
        <w:shd w:val="clear" w:color="auto" w:fill="E7F3F1"/>
      </w:pPr>
      <w:r>
        <w:rPr>
          <w:rFonts w:ascii="Calibri" w:hAnsi="Calibri"/>
          <w:b w:val="0"/>
          <w:i w:val="0"/>
          <w:color w:val="222222"/>
          <w:sz w:val="22"/>
        </w:rPr>
        <w:t>People live and believe in different ways, and that is a good thing to notice.</w:t>
      </w:r>
    </w:p>
    <w:p>
      <w:pPr>
        <w:spacing w:after="40"/>
        <w:ind w:left="288"/>
        <w:shd w:val="clear" w:color="auto" w:fill="E7F3F1"/>
      </w:pPr>
      <w:r>
        <w:rPr>
          <w:rFonts w:ascii="Calibri" w:hAnsi="Calibri"/>
          <w:b w:val="0"/>
          <w:i w:val="0"/>
          <w:color w:val="222222"/>
          <w:sz w:val="22"/>
        </w:rPr>
        <w:t>For example, the schoolyard is shared by children from many families. Some families celebrate Eid, some celebrate Christmas, and some mark other special days. A fair plan for the yard would listen to all of them, evenly.</w:t>
      </w:r>
    </w:p>
    <w:p>
      <w:pPr>
        <w:spacing w:after="40"/>
        <w:ind w:left="288"/>
        <w:shd w:val="clear" w:color="auto" w:fill="E7F3F1"/>
      </w:pPr>
      <w:r>
        <w:rPr>
          <w:rFonts w:ascii="Calibri" w:hAnsi="Calibri"/>
          <w:b w:val="0"/>
          <w:i w:val="0"/>
          <w:color w:val="222222"/>
          <w:sz w:val="22"/>
        </w:rPr>
        <w:t>Being fair does not mean you have no opinion. It means you listen to many people first, then work out a fair idea.</w:t>
      </w:r>
    </w:p>
    <w:p>
      <w:pPr>
        <w:spacing w:before="360" w:after="120"/>
      </w:pPr>
      <w:r>
        <w:rPr>
          <w:rFonts w:ascii="Calibri" w:hAnsi="Calibri"/>
          <w:b/>
          <w:i w:val="0"/>
          <w:color w:val="0F6E63"/>
          <w:sz w:val="32"/>
        </w:rPr>
        <w:t>Karim's whole journey</w:t>
      </w:r>
    </w:p>
    <w:p>
      <w:pPr>
        <w:spacing w:after="120"/>
      </w:pPr>
      <w:r>
        <w:rPr>
          <w:rFonts w:ascii="Calibri" w:hAnsi="Calibri"/>
          <w:color w:val="222222"/>
          <w:sz w:val="22"/>
        </w:rPr>
        <w:t>You have now met every analysis skill in this unit. Here is how Karim used them, one after another, to turn a noisy problem into a fair plan:</w:t>
      </w:r>
    </w:p>
    <w:p>
      <w:pPr>
        <w:pStyle w:val="ListNumber"/>
        <w:spacing w:after="40"/>
      </w:pPr>
      <w:r>
        <w:rPr>
          <w:rFonts w:ascii="Calibri" w:hAnsi="Calibri"/>
          <w:color w:val="222222"/>
          <w:sz w:val="22"/>
        </w:rPr>
        <w:t>He looked at the crowded yard from four different points of view.</w:t>
      </w:r>
    </w:p>
    <w:p>
      <w:pPr>
        <w:pStyle w:val="ListNumber"/>
        <w:spacing w:after="40"/>
      </w:pPr>
      <w:r>
        <w:rPr>
          <w:rFonts w:ascii="Calibri" w:hAnsi="Calibri"/>
          <w:color w:val="222222"/>
          <w:sz w:val="22"/>
        </w:rPr>
        <w:t>He sorted the facts from the opinions in what people said.</w:t>
      </w:r>
    </w:p>
    <w:p>
      <w:pPr>
        <w:pStyle w:val="ListNumber"/>
        <w:spacing w:after="40"/>
      </w:pPr>
      <w:r>
        <w:rPr>
          <w:rFonts w:ascii="Calibri" w:hAnsi="Calibri"/>
          <w:color w:val="222222"/>
          <w:sz w:val="22"/>
        </w:rPr>
        <w:t>He counted children at each break and spotted a pattern: second break is busiest.</w:t>
      </w:r>
    </w:p>
    <w:p>
      <w:pPr>
        <w:pStyle w:val="ListNumber"/>
        <w:spacing w:after="40"/>
      </w:pPr>
      <w:r>
        <w:rPr>
          <w:rFonts w:ascii="Calibri" w:hAnsi="Calibri"/>
          <w:color w:val="222222"/>
          <w:sz w:val="22"/>
        </w:rPr>
        <w:t>He made a compare grid and found what everyone agreed on.</w:t>
      </w:r>
    </w:p>
    <w:p>
      <w:pPr>
        <w:pStyle w:val="ListNumber"/>
        <w:spacing w:after="40"/>
      </w:pPr>
      <w:r>
        <w:rPr>
          <w:rFonts w:ascii="Calibri" w:hAnsi="Calibri"/>
          <w:color w:val="222222"/>
          <w:sz w:val="22"/>
        </w:rPr>
        <w:t>He found the chain of causes and effects, and the first cause.</w:t>
      </w:r>
    </w:p>
    <w:p>
      <w:pPr>
        <w:pStyle w:val="ListNumber"/>
        <w:spacing w:after="40"/>
      </w:pPr>
      <w:r>
        <w:rPr>
          <w:rFonts w:ascii="Calibri" w:hAnsi="Calibri"/>
          <w:color w:val="222222"/>
          <w:sz w:val="22"/>
        </w:rPr>
        <w:t>He connected his schoolyard to a bigger idea: sharing a space fairly.</w:t>
      </w:r>
    </w:p>
    <w:p>
      <w:pPr>
        <w:pStyle w:val="ListNumber"/>
        <w:spacing w:after="40"/>
      </w:pPr>
      <w:r>
        <w:rPr>
          <w:rFonts w:ascii="Calibri" w:hAnsi="Calibri"/>
          <w:color w:val="222222"/>
          <w:sz w:val="22"/>
        </w:rPr>
        <w:t>He worked out a fair plan and gave a clear reason for it.</w:t>
      </w:r>
    </w:p>
    <w:p>
      <w:pPr>
        <w:spacing w:after="120"/>
      </w:pPr>
      <w:r>
        <w:rPr>
          <w:rFonts w:ascii="Calibri" w:hAnsi="Calibri"/>
          <w:color w:val="222222"/>
          <w:sz w:val="22"/>
        </w:rPr>
        <w:t>By looking closely and being fair, Karim turned a crowded, noisy break time into a fair plan he can share with his teacher and his school. In the Activities file, you will do the very same thing with your own Challenge, one small step at a time, with your AI tutor beside you.</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You have now grown two big Global Perspectives skills: </w:t>
      </w:r>
      <w:r>
        <w:rPr>
          <w:rFonts w:ascii="Calibri" w:hAnsi="Calibri"/>
          <w:b/>
          <w:color w:val="222222"/>
          <w:sz w:val="22"/>
        </w:rPr>
        <w:t>Research</w:t>
      </w:r>
      <w:r>
        <w:rPr>
          <w:rFonts w:ascii="Calibri" w:hAnsi="Calibri"/>
          <w:color w:val="222222"/>
          <w:sz w:val="22"/>
        </w:rPr>
        <w:t xml:space="preserve"> and </w:t>
      </w:r>
      <w:r>
        <w:rPr>
          <w:rFonts w:ascii="Calibri" w:hAnsi="Calibri"/>
          <w:b/>
          <w:color w:val="222222"/>
          <w:sz w:val="22"/>
        </w:rPr>
        <w:t>Analysis</w:t>
      </w:r>
      <w:r>
        <w:rPr>
          <w:rFonts w:ascii="Calibri" w:hAnsi="Calibri"/>
          <w:color w:val="222222"/>
          <w:sz w:val="22"/>
        </w:rPr>
        <w:t xml:space="preserve">. That is a real achievement, and you should be very proud. The next skill in the subject is </w:t>
      </w:r>
      <w:r>
        <w:rPr>
          <w:rFonts w:ascii="Calibri" w:hAnsi="Calibri"/>
          <w:b/>
          <w:color w:val="222222"/>
          <w:sz w:val="22"/>
        </w:rPr>
        <w:t>Evaluation</w:t>
      </w:r>
      <w:r>
        <w:rPr>
          <w:rFonts w:ascii="Calibri" w:hAnsi="Calibri"/>
          <w:color w:val="222222"/>
          <w:sz w:val="22"/>
        </w:rPr>
        <w:t xml:space="preserve"> - weighing how strong an idea or a piece of evidence really is. Analysis and evaluation are close partners: once you can look closely at a topic, you are ready to judge which ideas are strongest. Well done for looking closely, thinking hard, and being fair all the way through this unit.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