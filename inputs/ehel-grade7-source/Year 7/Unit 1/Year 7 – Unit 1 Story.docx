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1: Family, Identity, and History</w:t>
      </w:r>
    </w:p>
    <w:p>
      <w:pPr>
        <w:spacing w:after="200"/>
      </w:pPr>
      <w:r>
        <w:rPr>
          <w:i/>
          <w:color w:val="1E885E"/>
          <w:sz w:val="25"/>
        </w:rPr>
        <w:t>Year 7 English  ·  Ehel Academy  ·  "The Fire Behind the Fence"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about social tension and peer conflict.</w:t>
            </w:r>
          </w:p>
          <w:p>
            <w:pPr>
              <w:spacing w:after="40"/>
            </w:pPr>
            <w:r>
              <w:rPr>
                <w:sz w:val="21"/>
              </w:rPr>
              <w:t>Theme: The desire for revenge can deepen a conflict, but honest dialogue can lead to change.</w:t>
            </w:r>
          </w:p>
          <w:p>
            <w:pPr>
              <w:spacing w:after="40"/>
            </w:pPr>
            <w:r>
              <w:rPr>
                <w:sz w:val="21"/>
              </w:rPr>
              <w:t>Setting: A small urban neighbourhood in Nairobi, Kenya.</w:t>
            </w:r>
          </w:p>
          <w:p>
            <w:pPr>
              <w:spacing w:after="40"/>
            </w:pPr>
            <w:r>
              <w:rPr>
                <w:sz w:val="21"/>
              </w:rPr>
              <w:t>Moral: True peace comes not from winning, but from understanding.</w:t>
            </w:r>
          </w:p>
          <w:p>
            <w:pPr>
              <w:spacing w:after="40"/>
            </w:pPr>
            <w:r>
              <w:rPr>
                <w:sz w:val="21"/>
              </w:rPr>
              <w:t>Read it slowly. When you meet a vocabulary word from your list (shown in bold), say it out loud!</w:t>
            </w:r>
          </w:p>
        </w:tc>
      </w:tr>
    </w:tbl>
    <w:p>
      <w:pPr>
        <w:spacing w:after="40"/>
      </w:pPr>
    </w:p>
    <w:p>
      <w:pPr>
        <w:spacing w:before="240" w:after="80"/>
      </w:pPr>
      <w:r>
        <w:rPr>
          <w:b/>
          <w:color w:val="0F6E63"/>
          <w:sz w:val="32"/>
        </w:rPr>
        <w:t>The Fire Behind the Fence</w:t>
      </w:r>
    </w:p>
    <w:p>
      <w:pPr>
        <w:spacing w:after="160"/>
      </w:pPr>
      <w:r>
        <w:t>Musa stood at the edge of the dusty football field, his fists clenched. The sun was setting, casting long shadows across the small apartment buildings in their Nairobi neighbourhood. The field was the only open space nearby, a place where joy and rivalry mixed like dust and sweat. Today, however, it had become a battlefield.</w:t>
      </w:r>
    </w:p>
    <w:p>
      <w:pPr>
        <w:spacing w:after="160"/>
      </w:pPr>
      <w:r>
        <w:t xml:space="preserve">"They </w:t>
      </w:r>
      <w:r>
        <w:rPr>
          <w:b/>
        </w:rPr>
        <w:t>argue</w:t>
      </w:r>
      <w:r>
        <w:t xml:space="preserve"> too much," whispered Omondi beside him. "And now they want to fight."</w:t>
      </w:r>
    </w:p>
    <w:p>
      <w:pPr>
        <w:spacing w:after="160"/>
      </w:pPr>
      <w:r>
        <w:t xml:space="preserve">Across the field, another group of boys had gathered. Their leader, Baraka, was known for being </w:t>
      </w:r>
      <w:r>
        <w:rPr>
          <w:b/>
        </w:rPr>
        <w:t>belligerent</w:t>
      </w:r>
      <w:r>
        <w:t>. He walked with a swagger and often shouted orders. Musa remembered when Baraka used to be friendly. But something had changed over the past few months.</w:t>
      </w:r>
    </w:p>
    <w:p>
      <w:pPr>
        <w:spacing w:after="160"/>
      </w:pPr>
      <w:r>
        <w:t xml:space="preserve">It all started with an </w:t>
      </w:r>
      <w:r>
        <w:rPr>
          <w:b/>
        </w:rPr>
        <w:t>argument</w:t>
      </w:r>
      <w:r>
        <w:t xml:space="preserve"> about football. Musa's team claimed Baraka's group had broken the goalpost, which Baraka denied. The </w:t>
      </w:r>
      <w:r>
        <w:rPr>
          <w:b/>
        </w:rPr>
        <w:t>conflict</w:t>
      </w:r>
      <w:r>
        <w:t xml:space="preserve"> grew quickly. Words turned into shouting. Then came threats. The air between them became thick with </w:t>
      </w:r>
      <w:r>
        <w:rPr>
          <w:b/>
        </w:rPr>
        <w:t>animosity</w:t>
      </w:r>
      <w:r>
        <w:t>.</w:t>
      </w:r>
    </w:p>
    <w:p>
      <w:pPr>
        <w:spacing w:after="160"/>
      </w:pPr>
      <w:r>
        <w:t>Baraka stepped forward, his chin up. "This is our field. You lost it when you lied about the post."</w:t>
      </w:r>
    </w:p>
    <w:p>
      <w:pPr>
        <w:spacing w:after="160"/>
      </w:pPr>
      <w:r>
        <w:t xml:space="preserve">"You're the liar," Musa said sharply. "Your whole team is just </w:t>
      </w:r>
      <w:r>
        <w:rPr>
          <w:b/>
        </w:rPr>
        <w:t>devious</w:t>
      </w:r>
      <w:r>
        <w:t xml:space="preserve"> and loud."</w:t>
      </w:r>
    </w:p>
    <w:p>
      <w:pPr>
        <w:spacing w:after="160"/>
      </w:pPr>
      <w:r>
        <w:t>Baraka's jaw clenched. "Say that again."</w:t>
      </w:r>
    </w:p>
    <w:p>
      <w:pPr>
        <w:spacing w:after="160"/>
      </w:pPr>
      <w:r>
        <w:t>"You heard me," Musa replied.</w:t>
      </w:r>
    </w:p>
    <w:p>
      <w:pPr>
        <w:spacing w:after="160"/>
      </w:pPr>
      <w:r>
        <w:t xml:space="preserve">Mutua, Baraka's friend, stepped forward. "We should </w:t>
      </w:r>
      <w:r>
        <w:rPr>
          <w:b/>
        </w:rPr>
        <w:t>retaliate</w:t>
      </w:r>
      <w:r>
        <w:t>," he muttered. "Let them know who really owns this field."</w:t>
      </w:r>
    </w:p>
    <w:p>
      <w:pPr>
        <w:spacing w:after="160"/>
      </w:pPr>
      <w:r>
        <w:t>Musa's stomach tightened. He didn't want to fight. But walking away felt like losing. His father once said, "You shouldn't let others walk over you." But his mother always told him, "You should stay calm and choose peace."</w:t>
      </w:r>
    </w:p>
    <w:p>
      <w:pPr>
        <w:spacing w:after="160"/>
      </w:pPr>
      <w:r>
        <w:t>That night, Musa lay awake, the sounds of Nairobi's night outside his window. He thought about what his grandfather had told him: "Revenge is like a fire in dry grass — it spreads fast, but leaves only ash."</w:t>
      </w:r>
    </w:p>
    <w:p>
      <w:pPr>
        <w:spacing w:after="160"/>
      </w:pPr>
      <w:r>
        <w:t>The next morning, everything changed.</w:t>
      </w:r>
    </w:p>
    <w:p>
      <w:pPr>
        <w:spacing w:after="160"/>
      </w:pPr>
      <w:r>
        <w:t>A neighbour's house caught fire. Smoke billowed above the buildings. Musa and others ran toward the fire. When he reached the house, he was shocked to see Baraka inside the smoky yard, trying to free a goat tied to a wooden fence.</w:t>
      </w:r>
    </w:p>
    <w:p>
      <w:pPr>
        <w:spacing w:after="160"/>
      </w:pPr>
      <w:r>
        <w:t>"Baraka!" Musa screamed. "Get out of there!"</w:t>
      </w:r>
    </w:p>
    <w:p>
      <w:pPr>
        <w:spacing w:after="160"/>
      </w:pPr>
      <w:r>
        <w:t>Baraka didn't listen. He kicked at the fence until it broke. The goat bolted. Musa ran to help Baraka, grabbing his arm just as part of the fence fell behind them.</w:t>
      </w:r>
    </w:p>
    <w:p>
      <w:pPr>
        <w:spacing w:after="160"/>
      </w:pPr>
      <w:r>
        <w:t>Afterward, they sat on the curb, coughing and covered in ash.</w:t>
      </w:r>
    </w:p>
    <w:p>
      <w:pPr>
        <w:spacing w:after="160"/>
      </w:pPr>
      <w:r>
        <w:t>"You could've died," Musa said.</w:t>
      </w:r>
    </w:p>
    <w:p>
      <w:pPr>
        <w:spacing w:after="160"/>
      </w:pPr>
      <w:r>
        <w:t>Baraka shrugged. "The goat didn't do anything wrong. I had to try."</w:t>
      </w:r>
    </w:p>
    <w:p>
      <w:pPr>
        <w:spacing w:after="160"/>
      </w:pPr>
      <w:r>
        <w:t xml:space="preserve">People around the neighbourhood praised Baraka's bravery. Musa began to see him differently. Maybe the boy who shouted and pushed people wasn't all bad. Maybe there was more behind his </w:t>
      </w:r>
      <w:r>
        <w:rPr>
          <w:b/>
        </w:rPr>
        <w:t>abrasive</w:t>
      </w:r>
      <w:r>
        <w:t xml:space="preserve"> mask.</w:t>
      </w:r>
    </w:p>
    <w:p>
      <w:pPr>
        <w:spacing w:after="160"/>
      </w:pPr>
      <w:r>
        <w:t>But peace was short-lived.</w:t>
      </w:r>
    </w:p>
    <w:p>
      <w:pPr>
        <w:spacing w:after="160"/>
      </w:pPr>
      <w:r>
        <w:t>A week later, Musa returned from school to find his football slashed open. A knife mark ran right through it. His anger flared like dry kindling. He knew exactly who had done it.</w:t>
      </w:r>
    </w:p>
    <w:p>
      <w:pPr>
        <w:spacing w:after="160"/>
      </w:pPr>
      <w:r>
        <w:t>He stormed across the field, the ruined ball in hand. "You think you're funny?" he shouted at Baraka.</w:t>
      </w:r>
    </w:p>
    <w:p>
      <w:pPr>
        <w:spacing w:after="160"/>
      </w:pPr>
      <w:r>
        <w:t>"What are you talking about?" Baraka looked genuinely confused.</w:t>
      </w:r>
    </w:p>
    <w:p>
      <w:pPr>
        <w:spacing w:after="160"/>
      </w:pPr>
      <w:r>
        <w:t xml:space="preserve">"Don't act innocent," Musa said. "Only someone as </w:t>
      </w:r>
      <w:r>
        <w:rPr>
          <w:b/>
        </w:rPr>
        <w:t>vindictive</w:t>
      </w:r>
      <w:r>
        <w:t xml:space="preserve"> as you would do this."</w:t>
      </w:r>
    </w:p>
    <w:p>
      <w:pPr>
        <w:spacing w:after="160"/>
      </w:pPr>
      <w:r>
        <w:t xml:space="preserve">Baraka frowned. "It wasn't me. You're always so quick to blame. You're becoming as </w:t>
      </w:r>
      <w:r>
        <w:rPr>
          <w:b/>
        </w:rPr>
        <w:t>abrasive</w:t>
      </w:r>
      <w:r>
        <w:t xml:space="preserve"> as your team."</w:t>
      </w:r>
    </w:p>
    <w:p>
      <w:pPr>
        <w:spacing w:after="160"/>
      </w:pPr>
      <w:r>
        <w:t xml:space="preserve">"You're just trying to </w:t>
      </w:r>
      <w:r>
        <w:rPr>
          <w:b/>
        </w:rPr>
        <w:t>antagonize</w:t>
      </w:r>
      <w:r>
        <w:t xml:space="preserve"> me again!"</w:t>
      </w:r>
    </w:p>
    <w:p>
      <w:pPr>
        <w:spacing w:after="160"/>
      </w:pPr>
      <w:r>
        <w:t xml:space="preserve">Baraka's face hardened. "You're full of </w:t>
      </w:r>
      <w:r>
        <w:rPr>
          <w:b/>
        </w:rPr>
        <w:t>malevolence</w:t>
      </w:r>
      <w:r>
        <w:t>. You want me punished."</w:t>
      </w:r>
    </w:p>
    <w:p>
      <w:pPr>
        <w:spacing w:after="160"/>
      </w:pPr>
      <w:r>
        <w:t>Their shouting drew a crowd. A teacher walking by came over.</w:t>
      </w:r>
    </w:p>
    <w:p>
      <w:pPr>
        <w:spacing w:after="160"/>
      </w:pPr>
      <w:r>
        <w:t>"Enough," she said. "What's going on?"</w:t>
      </w:r>
    </w:p>
    <w:p>
      <w:pPr>
        <w:spacing w:after="160"/>
      </w:pPr>
      <w:r>
        <w:t>Musa showed her the torn ball. "He destroyed it."</w:t>
      </w:r>
    </w:p>
    <w:p>
      <w:pPr>
        <w:spacing w:after="160"/>
      </w:pPr>
      <w:r>
        <w:t xml:space="preserve">"I didn't," Baraka replied. "He's always </w:t>
      </w:r>
      <w:r>
        <w:rPr>
          <w:b/>
        </w:rPr>
        <w:t>defiant</w:t>
      </w:r>
      <w:r>
        <w:t>, never listens."</w:t>
      </w:r>
    </w:p>
    <w:p>
      <w:pPr>
        <w:spacing w:after="160"/>
      </w:pPr>
      <w:r>
        <w:t>The teacher made them sit on the nearby bench. "You should speak honestly, not throw blame. Talk."</w:t>
      </w:r>
    </w:p>
    <w:p>
      <w:pPr>
        <w:spacing w:after="160"/>
      </w:pPr>
      <w:r>
        <w:t>They sat in silence. Then Baraka said, "I really didn't do it. Maybe someone else wants us to fight."</w:t>
      </w:r>
    </w:p>
    <w:p>
      <w:pPr>
        <w:spacing w:after="160"/>
      </w:pPr>
      <w:r>
        <w:t>Musa's anger began to cool. "But who?"</w:t>
      </w:r>
    </w:p>
    <w:p>
      <w:pPr>
        <w:spacing w:after="160"/>
      </w:pPr>
      <w:r>
        <w:t>That evening, Omondi came running with something in his hand — a knife with the initials M.O. carved into the handle.</w:t>
      </w:r>
    </w:p>
    <w:p>
      <w:pPr>
        <w:spacing w:after="160"/>
      </w:pPr>
      <w:r>
        <w:t xml:space="preserve">"Mwangi Omari!" Musa gasped. Mwangi had once been on their team but felt left out. He had stopped coming to play, and lately, he had been making </w:t>
      </w:r>
      <w:r>
        <w:rPr>
          <w:b/>
        </w:rPr>
        <w:t>derogatory</w:t>
      </w:r>
      <w:r>
        <w:t xml:space="preserve"> remarks from the edge of the field, trying to </w:t>
      </w:r>
      <w:r>
        <w:rPr>
          <w:b/>
        </w:rPr>
        <w:t>jeer</w:t>
      </w:r>
      <w:r>
        <w:t xml:space="preserve"> at the players.</w:t>
      </w:r>
    </w:p>
    <w:p>
      <w:pPr>
        <w:spacing w:after="160"/>
      </w:pPr>
      <w:r>
        <w:t xml:space="preserve">"He used to say we treated him unfairly," Baraka remembered. "Maybe he did this to </w:t>
      </w:r>
      <w:r>
        <w:rPr>
          <w:b/>
        </w:rPr>
        <w:t>exacerbate</w:t>
      </w:r>
      <w:r>
        <w:t xml:space="preserve"> our </w:t>
      </w:r>
      <w:r>
        <w:rPr>
          <w:b/>
        </w:rPr>
        <w:t>conflict</w:t>
      </w:r>
      <w:r>
        <w:t>."</w:t>
      </w:r>
    </w:p>
    <w:p>
      <w:pPr>
        <w:spacing w:after="160"/>
      </w:pPr>
      <w:r>
        <w:t xml:space="preserve">They went to Mwangi's house. When they confronted him, he tried to </w:t>
      </w:r>
      <w:r>
        <w:rPr>
          <w:b/>
        </w:rPr>
        <w:t>connive</w:t>
      </w:r>
      <w:r>
        <w:t xml:space="preserve"> his way out.</w:t>
      </w:r>
    </w:p>
    <w:p>
      <w:pPr>
        <w:spacing w:after="160"/>
      </w:pPr>
      <w:r>
        <w:t>"That's not mine," he said, his eyes shifting.</w:t>
      </w:r>
    </w:p>
    <w:p>
      <w:pPr>
        <w:spacing w:after="160"/>
      </w:pPr>
      <w:r>
        <w:t xml:space="preserve">"Don't be </w:t>
      </w:r>
      <w:r>
        <w:rPr>
          <w:b/>
        </w:rPr>
        <w:t>mendacious</w:t>
      </w:r>
      <w:r>
        <w:t>," Musa replied. "It has your name."</w:t>
      </w:r>
    </w:p>
    <w:p>
      <w:pPr>
        <w:spacing w:after="160"/>
      </w:pPr>
      <w:r>
        <w:t>Mwangi sighed. "Fine. I did it. I just... I felt left out. You all stopped talking to me. I was angry."</w:t>
      </w:r>
    </w:p>
    <w:p>
      <w:pPr>
        <w:spacing w:after="160"/>
      </w:pPr>
      <w:r>
        <w:t>"You could've talked to us," Musa said. "You shouldn't have done this."</w:t>
      </w:r>
    </w:p>
    <w:p>
      <w:pPr>
        <w:spacing w:after="160"/>
      </w:pPr>
      <w:r>
        <w:t>"Can I still play?" Mwangi asked.</w:t>
      </w:r>
    </w:p>
    <w:p>
      <w:pPr>
        <w:spacing w:after="160"/>
      </w:pPr>
      <w:r>
        <w:t>Baraka hesitated. "Only if you're honest. No more tricks. No more lies."</w:t>
      </w:r>
    </w:p>
    <w:p>
      <w:pPr>
        <w:spacing w:after="160"/>
      </w:pPr>
      <w:r>
        <w:t>Mwangi nodded quickly. "I promise."</w:t>
      </w:r>
    </w:p>
    <w:p>
      <w:pPr>
        <w:spacing w:after="160"/>
      </w:pPr>
      <w:r>
        <w:t xml:space="preserve">In the weeks that followed, things slowly changed. Mwangi rejoined the group. Baraka and Musa became better at talking before shouting. Whenever small </w:t>
      </w:r>
      <w:r>
        <w:rPr>
          <w:b/>
        </w:rPr>
        <w:t>problems</w:t>
      </w:r>
      <w:r>
        <w:t xml:space="preserve"> came up, they tried to solve them with words.</w:t>
      </w:r>
    </w:p>
    <w:p>
      <w:pPr>
        <w:spacing w:after="160"/>
      </w:pPr>
      <w:r>
        <w:t>One afternoon, Musa and Baraka sat on the field's edge, watching the younger boys practise.</w:t>
      </w:r>
    </w:p>
    <w:p>
      <w:pPr>
        <w:spacing w:after="160"/>
      </w:pPr>
      <w:r>
        <w:t>"Remember how angry we used to get?" Musa asked.</w:t>
      </w:r>
    </w:p>
    <w:p>
      <w:pPr>
        <w:spacing w:after="160"/>
      </w:pPr>
      <w:r>
        <w:t>"We were hotheads," Baraka said, laughing. "But I guess we were just kids with too much pride."</w:t>
      </w:r>
    </w:p>
    <w:p>
      <w:pPr>
        <w:spacing w:after="160"/>
      </w:pPr>
      <w:r>
        <w:t>Musa smiled. "Yeah. Pride and no patience."</w:t>
      </w:r>
    </w:p>
    <w:p>
      <w:pPr>
        <w:spacing w:after="160"/>
      </w:pPr>
      <w:r>
        <w:t>Baraka nodded. "But we've learned. And we're better for it."</w:t>
      </w:r>
    </w:p>
    <w:p>
      <w:pPr>
        <w:spacing w:after="160"/>
      </w:pPr>
      <w:r>
        <w:t>Behind them, Omondi called out, "Hey, captains! We need you for the next game."</w:t>
      </w:r>
    </w:p>
    <w:p>
      <w:pPr>
        <w:spacing w:after="160"/>
      </w:pPr>
      <w:r>
        <w:t>Musa and Baraka stood up. They looked at each other and grinned. Not long ago, they were enemies. Now, they were leaders.</w:t>
      </w:r>
    </w:p>
    <w:p>
      <w:pPr>
        <w:spacing w:after="160"/>
      </w:pPr>
      <w:r>
        <w:t>And they weren't just leading a game anymore. They were leading by example.</w:t>
      </w:r>
    </w:p>
    <w:p>
      <w:pPr>
        <w:spacing w:after="160"/>
      </w:pPr>
      <w:r>
        <w:t xml:space="preserve">Even in moments of tension, they reminded others, "You should stay calm." When younger players began to </w:t>
      </w:r>
      <w:r>
        <w:rPr>
          <w:b/>
        </w:rPr>
        <w:t>argue</w:t>
      </w:r>
      <w:r>
        <w:t xml:space="preserve">, they guided them to talk. When someone felt </w:t>
      </w:r>
      <w:r>
        <w:rPr>
          <w:b/>
        </w:rPr>
        <w:t>alienated</w:t>
      </w:r>
      <w:r>
        <w:t>, they made space. They organised a weekend clean-up of the field, inviting everyone — including those who used to be rivals.</w:t>
      </w:r>
    </w:p>
    <w:p>
      <w:pPr>
        <w:spacing w:after="160"/>
      </w:pPr>
      <w:r>
        <w:t xml:space="preserve">The field changed, and so did the boys. Baraka, once </w:t>
      </w:r>
      <w:r>
        <w:rPr>
          <w:b/>
        </w:rPr>
        <w:t>narcissistic</w:t>
      </w:r>
      <w:r>
        <w:t xml:space="preserve"> and loud, now listened before speaking. Musa, once quick to anger, now paused and considered. The old </w:t>
      </w:r>
      <w:r>
        <w:rPr>
          <w:b/>
        </w:rPr>
        <w:t>discrepancy</w:t>
      </w:r>
      <w:r>
        <w:t xml:space="preserve"> between them faded, replaced by respect.</w:t>
      </w:r>
    </w:p>
    <w:p>
      <w:pPr>
        <w:spacing w:after="160"/>
      </w:pPr>
      <w:r>
        <w:t xml:space="preserve">One day, a new student tried to </w:t>
      </w:r>
      <w:r>
        <w:rPr>
          <w:b/>
        </w:rPr>
        <w:t>harass</w:t>
      </w:r>
      <w:r>
        <w:t xml:space="preserve"> Mwangi during practice. Musa stepped in immediately. "That's not how we treat each other here," he said firmly. "You shouldn't bring </w:t>
      </w:r>
      <w:r>
        <w:rPr>
          <w:b/>
        </w:rPr>
        <w:t>problems</w:t>
      </w:r>
      <w:r>
        <w:t xml:space="preserve"> from outside to our team."</w:t>
      </w:r>
    </w:p>
    <w:p>
      <w:pPr>
        <w:spacing w:after="160"/>
      </w:pPr>
      <w:r>
        <w:t>The student backed down, surprised.</w:t>
      </w:r>
    </w:p>
    <w:p>
      <w:pPr>
        <w:spacing w:after="160"/>
      </w:pPr>
      <w:r>
        <w:t xml:space="preserve">Later that evening, Musa told Baraka, "I used to think the biggest </w:t>
      </w:r>
      <w:r>
        <w:rPr>
          <w:b/>
        </w:rPr>
        <w:t>problem</w:t>
      </w:r>
      <w:r>
        <w:t xml:space="preserve"> was losing a ball or a match. But now I see — it's losing trust."</w:t>
      </w:r>
    </w:p>
    <w:p>
      <w:pPr>
        <w:spacing w:after="160"/>
      </w:pPr>
      <w:r>
        <w:t>Baraka nodded slowly. "And once trust breaks, it takes a lot to fix it. But we did."</w:t>
      </w:r>
    </w:p>
    <w:p>
      <w:pPr>
        <w:spacing w:after="160"/>
      </w:pPr>
      <w:r>
        <w:t>And the field, once a place of battles, became a place of healing.</w:t>
      </w:r>
    </w:p>
    <w:p>
      <w:pPr>
        <w:spacing w:before="240" w:after="80"/>
      </w:pPr>
      <w:r>
        <w:rPr>
          <w:b/>
          <w:color w:val="0F6E63"/>
          <w:sz w:val="32"/>
        </w:rPr>
        <w:t>After Reading: Understanding the Story</w:t>
      </w:r>
    </w:p>
    <w:p>
      <w:pPr>
        <w:spacing w:before="160" w:after="40"/>
      </w:pPr>
      <w:r>
        <w:rPr>
          <w:b/>
          <w:color w:val="1E885E"/>
          <w:sz w:val="26"/>
        </w:rPr>
        <w:t>Comprehension Questions</w:t>
      </w:r>
    </w:p>
    <w:p>
      <w:r>
        <w:t>Answer these questions in full sentences. Use evidence from the story.</w:t>
      </w:r>
    </w:p>
    <w:p>
      <w:pPr>
        <w:pStyle w:val="ListNumber"/>
      </w:pPr>
      <w:r>
        <w:t>Where and when does the story take place? Describe the setting.</w:t>
      </w:r>
    </w:p>
    <w:p>
      <w:pPr>
        <w:pStyle w:val="ListNumber"/>
      </w:pPr>
      <w:r>
        <w:t xml:space="preserve">What started the </w:t>
      </w:r>
      <w:r>
        <w:rPr>
          <w:b/>
        </w:rPr>
        <w:t>conflict</w:t>
      </w:r>
      <w:r>
        <w:t xml:space="preserve"> between Musa and Baraka?</w:t>
      </w:r>
    </w:p>
    <w:p>
      <w:pPr>
        <w:pStyle w:val="ListNumber"/>
      </w:pPr>
      <w:r>
        <w:t>How did Musa feel about fighting? What advice did his parents give him?</w:t>
      </w:r>
    </w:p>
    <w:p>
      <w:pPr>
        <w:pStyle w:val="ListNumber"/>
      </w:pPr>
      <w:r>
        <w:t>What happened the morning after the argument? How did this event change Musa's view of Baraka?</w:t>
      </w:r>
    </w:p>
    <w:p>
      <w:pPr>
        <w:pStyle w:val="ListNumber"/>
      </w:pPr>
      <w:r>
        <w:t>Who actually destroyed Musa's football, and why did they do it?</w:t>
      </w:r>
    </w:p>
    <w:p>
      <w:pPr>
        <w:pStyle w:val="ListNumber"/>
      </w:pPr>
      <w:r>
        <w:t>How did Musa and Baraka find out the truth about who slashed the ball?</w:t>
      </w:r>
    </w:p>
    <w:p>
      <w:pPr>
        <w:pStyle w:val="ListNumber"/>
      </w:pPr>
      <w:r>
        <w:t>What was Mwangi's real reason for causing trouble? What did he want?</w:t>
      </w:r>
    </w:p>
    <w:p>
      <w:pPr>
        <w:pStyle w:val="ListNumber"/>
      </w:pPr>
      <w:r>
        <w:t>The teacher said, "You should speak honestly, not throw blame." What does this advice mean?</w:t>
      </w:r>
    </w:p>
    <w:p>
      <w:pPr>
        <w:pStyle w:val="ListNumber"/>
      </w:pPr>
      <w:r>
        <w:t>How did Musa and Baraka change by the end of the story? Give at least two examples.</w:t>
      </w:r>
    </w:p>
    <w:p>
      <w:pPr>
        <w:pStyle w:val="ListNumber"/>
      </w:pPr>
      <w:r>
        <w:t>Musa says, "The biggest problem is losing trust." What does he mean by this?</w:t>
      </w:r>
    </w:p>
    <w:p>
      <w:pPr>
        <w:pStyle w:val="ListNumber"/>
      </w:pPr>
      <w:r>
        <w:t>What does the grandfather's saying about fire and dry grass mean in relation to the story?</w:t>
      </w:r>
    </w:p>
    <w:p>
      <w:pPr>
        <w:pStyle w:val="ListNumber"/>
      </w:pPr>
      <w:r>
        <w:t>The story ends by calling the field "a place of healing." What has it healed?</w:t>
      </w:r>
    </w:p>
    <w:p>
      <w:pPr>
        <w:spacing w:before="160" w:after="40"/>
      </w:pPr>
      <w:r>
        <w:rPr>
          <w:b/>
          <w:color w:val="1E885E"/>
          <w:sz w:val="26"/>
        </w:rPr>
        <w:t>Think and Discuss</w:t>
      </w:r>
    </w:p>
    <w:p>
      <w:r>
        <w:t>These questions have no single right answer. Discuss them with your AI tutor, a classmate, or your family.</w:t>
      </w:r>
    </w:p>
    <w:p>
      <w:pPr>
        <w:pStyle w:val="ListBullet"/>
      </w:pPr>
      <w:r>
        <w:t>Musa's grandfather said, "Revenge is like a fire in dry grass." Do you agree? Can you think of a saying in your own language that means something similar?</w:t>
      </w:r>
    </w:p>
    <w:p>
      <w:pPr>
        <w:pStyle w:val="ListBullet"/>
      </w:pPr>
      <w:r>
        <w:t>The teacher told Musa and Baraka to "talk." How important is honest conversation in solving conflicts? Can you think of a time when talking helped solve a problem?</w:t>
      </w:r>
    </w:p>
    <w:p>
      <w:pPr>
        <w:pStyle w:val="ListBullet"/>
      </w:pPr>
      <w:r>
        <w:t xml:space="preserve">Mwangi felt </w:t>
      </w:r>
      <w:r>
        <w:rPr>
          <w:b/>
        </w:rPr>
        <w:t>alienated</w:t>
      </w:r>
      <w:r>
        <w:t xml:space="preserve"> and left out. How can groups make sure nobody feels excluded?</w:t>
      </w:r>
    </w:p>
    <w:p>
      <w:pPr>
        <w:pStyle w:val="ListBullet"/>
      </w:pPr>
      <w:r>
        <w:t xml:space="preserve">Baraka saved a goat from a fire even though he had been acting </w:t>
      </w:r>
      <w:r>
        <w:rPr>
          <w:b/>
        </w:rPr>
        <w:t>belligerent</w:t>
      </w:r>
      <w:r>
        <w:t>. What does this tell us about judging people by first impressions?</w:t>
      </w:r>
    </w:p>
    <w:p>
      <w:pPr>
        <w:pStyle w:val="ListBullet"/>
      </w:pPr>
      <w:r>
        <w:t>The story is set in Nairobi. Could this story happen in your own community? Why or why not?</w:t>
      </w:r>
    </w:p>
    <w:p>
      <w:pPr>
        <w:pStyle w:val="ListBullet"/>
      </w:pPr>
      <w:r>
        <w:t>If you were Musa, would you have forgiven Mwangi? Explain your reasoning.</w:t>
      </w:r>
    </w:p>
    <w:p>
      <w:pPr>
        <w:spacing w:before="160" w:after="40"/>
      </w:pPr>
      <w:r>
        <w:rPr>
          <w:b/>
          <w:color w:val="1E885E"/>
          <w:sz w:val="26"/>
        </w:rPr>
        <w:t>Find the Vocabulary Words</w:t>
      </w:r>
    </w:p>
    <w:p>
      <w:r>
        <w:t>Read the story again. Find each of these Unit 1 vocabulary words and read out the sentence they appear in:</w:t>
      </w:r>
    </w:p>
    <w:p>
      <w:pPr>
        <w:pStyle w:val="ListBullet"/>
      </w:pPr>
      <w:r>
        <w:t>belligerent, malevolence, argue, argument, conflict, vindictive, retaliate</w:t>
      </w:r>
    </w:p>
    <w:p>
      <w:pPr>
        <w:pStyle w:val="ListBullet"/>
      </w:pPr>
      <w:r>
        <w:t>abrasive, derogatory, alienate, animosity, antagonize, connive</w:t>
      </w:r>
    </w:p>
    <w:p>
      <w:pPr>
        <w:pStyle w:val="ListBullet"/>
      </w:pPr>
      <w:r>
        <w:t>defiant, devious, discrepancy, exacerbate, harass, mendacious</w:t>
      </w:r>
    </w:p>
    <w:p>
      <w:pPr>
        <w:pStyle w:val="ListBullet"/>
      </w:pPr>
      <w:r>
        <w:t>narcissistic, jeer, problem</w:t>
      </w:r>
    </w:p>
    <w:p>
      <w:pPr>
        <w:spacing w:before="160" w:after="40"/>
      </w:pPr>
      <w:r>
        <w:rPr>
          <w:b/>
          <w:color w:val="1E885E"/>
          <w:sz w:val="26"/>
        </w:rPr>
        <w:t>Grammar in the Story</w:t>
      </w:r>
    </w:p>
    <w:p>
      <w:r>
        <w:t>The story uses several grammar features from this unit. Find examples of each:</w:t>
      </w:r>
    </w:p>
    <w:p>
      <w:pPr>
        <w:pStyle w:val="ListNumber"/>
      </w:pPr>
      <w:r>
        <w:rPr>
          <w:b/>
        </w:rPr>
        <w:t>Past simple tense:</w:t>
      </w:r>
      <w:r>
        <w:t xml:space="preserve"> Find at least five sentences that use past simple verbs. Write them in your notebook.</w:t>
      </w:r>
    </w:p>
    <w:p>
      <w:pPr>
        <w:pStyle w:val="ListNumber"/>
      </w:pPr>
      <w:r>
        <w:rPr>
          <w:b/>
        </w:rPr>
        <w:t>Should / Shouldn't:</w:t>
      </w:r>
      <w:r>
        <w:t xml:space="preserve"> Find at least three sentences where characters give advice using should or shouldn't.</w:t>
      </w:r>
    </w:p>
    <w:p>
      <w:pPr>
        <w:pStyle w:val="ListNumber"/>
      </w:pPr>
      <w:r>
        <w:rPr>
          <w:b/>
        </w:rPr>
        <w:t>Present perfect:</w:t>
      </w:r>
      <w:r>
        <w:t xml:space="preserve"> Find at least two sentences that use "have" or "has" + past participle.</w:t>
      </w:r>
    </w:p>
    <w:p>
      <w:pPr>
        <w:pStyle w:val="ListNumber"/>
      </w:pPr>
      <w:r>
        <w:rPr>
          <w:b/>
        </w:rPr>
        <w:t>Apostrophes:</w:t>
      </w:r>
      <w:r>
        <w:t xml:space="preserve"> Find at least three examples of possessive apostrophes (e.g., Baraka's face, Musa's team).</w:t>
      </w:r>
    </w:p>
    <w:p>
      <w:pPr>
        <w:spacing w:before="240" w:after="80"/>
      </w:pPr>
      <w:r>
        <w:rPr>
          <w:b/>
          <w:color w:val="0F6E63"/>
          <w:sz w:val="32"/>
        </w:rPr>
        <w:t>Now You Try: Writing</w:t>
      </w:r>
    </w:p>
    <w:p>
      <w:pPr>
        <w:spacing w:before="160" w:after="40"/>
      </w:pPr>
      <w:r>
        <w:rPr>
          <w:b/>
          <w:color w:val="1E885E"/>
          <w:sz w:val="26"/>
        </w:rPr>
        <w:t>Writing Activities</w:t>
      </w:r>
    </w:p>
    <w:p>
      <w:pPr>
        <w:pStyle w:val="ListNumber"/>
      </w:pPr>
      <w:r>
        <w:rPr>
          <w:b/>
        </w:rPr>
        <w:t>Retell a scene:</w:t>
      </w:r>
      <w:r>
        <w:t xml:space="preserve"> Choose your favourite part of the story and retell it in your own words. Write at least five sentences. Use at least three vocabulary words from this unit.</w:t>
      </w:r>
    </w:p>
    <w:p>
      <w:pPr>
        <w:pStyle w:val="ListNumber"/>
      </w:pPr>
      <w:r>
        <w:rPr>
          <w:b/>
        </w:rPr>
        <w:t>Write a letter of advice:</w:t>
      </w:r>
      <w:r>
        <w:t xml:space="preserve"> Imagine Musa writes to you and tells you about his conflict with Baraka. Write a letter back giving him advice. Use </w:t>
      </w:r>
      <w:r>
        <w:rPr>
          <w:b/>
        </w:rPr>
        <w:t>should</w:t>
      </w:r>
      <w:r>
        <w:t xml:space="preserve"> and </w:t>
      </w:r>
      <w:r>
        <w:rPr>
          <w:b/>
        </w:rPr>
        <w:t>shouldn't</w:t>
      </w:r>
      <w:r>
        <w:t xml:space="preserve"> at least three times each.</w:t>
      </w:r>
    </w:p>
    <w:p>
      <w:pPr>
        <w:pStyle w:val="ListNumber"/>
      </w:pPr>
      <w:r>
        <w:rPr>
          <w:b/>
        </w:rPr>
        <w:t>Character comparison:</w:t>
      </w:r>
      <w:r>
        <w:t xml:space="preserve"> Write a paragraph comparing Musa and Baraka at the beginning of the story and at the end. How did each boy change? Use past simple verbs and vocabulary from the unit.</w:t>
      </w:r>
    </w:p>
    <w:p>
      <w:pPr>
        <w:pStyle w:val="ListNumber"/>
      </w:pPr>
      <w:r>
        <w:rPr>
          <w:b/>
        </w:rPr>
        <w:t>Different ending:</w:t>
      </w:r>
      <w:r>
        <w:t xml:space="preserve"> What if Mwangi had never been discovered? Write a new ending to the story (at least six sentences) where Musa and Baraka never find out who slashed the ball. What might have happened?</w:t>
      </w:r>
    </w:p>
    <w:p>
      <w:pPr>
        <w:pStyle w:val="ListNumber"/>
      </w:pPr>
      <w:r>
        <w:rPr>
          <w:b/>
        </w:rPr>
        <w:t>Personal connection:</w:t>
      </w:r>
      <w:r>
        <w:t xml:space="preserve"> Write a paragraph about a time you had a </w:t>
      </w:r>
      <w:r>
        <w:rPr>
          <w:b/>
        </w:rPr>
        <w:t>conflict</w:t>
      </w:r>
      <w:r>
        <w:t xml:space="preserve"> with someone. What happened? How was it resolved? Use past simple tense throughout.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difficult words or sentences?</w:t>
            </w:r>
          </w:p>
          <w:p>
            <w:pPr>
              <w:spacing w:after="40"/>
            </w:pPr>
            <w:r>
              <w:rPr>
                <w:sz w:val="21"/>
              </w:rPr>
              <w:t>Can you quiz me on the comprehension questions to check my understanding?</w:t>
            </w:r>
          </w:p>
          <w:p>
            <w:pPr>
              <w:spacing w:after="40"/>
            </w:pPr>
            <w:r>
              <w:rPr>
                <w:sz w:val="21"/>
              </w:rPr>
              <w:t>Can you help me write my letter of advice to Musa?</w:t>
            </w:r>
          </w:p>
          <w:p>
            <w:pPr>
              <w:spacing w:after="40"/>
            </w:pPr>
            <w:r>
              <w:rPr>
                <w:sz w:val="21"/>
              </w:rPr>
              <w:t>Can you check my character comparison paragraph for grammar and vocabulary?</w:t>
            </w:r>
          </w:p>
        </w:tc>
      </w:tr>
    </w:tbl>
    <w:p>
      <w:pPr>
        <w:spacing w:after="40"/>
      </w:pPr>
    </w:p>
    <w:p>
      <w:pPr>
        <w:spacing w:before="240" w:after="80"/>
      </w:pPr>
      <w:r>
        <w:rPr>
          <w:b/>
          <w:color w:val="0F6E63"/>
          <w:sz w:val="32"/>
        </w:rPr>
        <w:t>Reflection</w:t>
      </w:r>
    </w:p>
    <w:p>
      <w:r>
        <w:t>In your notebook, write three to five sentences answering this question:</w:t>
      </w:r>
    </w:p>
    <w:p>
      <w:r>
        <w:rPr>
          <w:b/>
        </w:rPr>
        <w:t>What is the most important lesson from this story, and how can you apply it in your own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