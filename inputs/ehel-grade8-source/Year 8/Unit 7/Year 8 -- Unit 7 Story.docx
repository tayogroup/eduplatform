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The Rebellion of Silence</w:t>
      </w:r>
    </w:p>
    <w:p>
      <w:pPr>
        <w:spacing w:after="240"/>
        <w:jc w:val="center"/>
      </w:pPr>
      <w:r>
        <w:rPr>
          <w:rFonts w:ascii="Calibri" w:hAnsi="Calibri"/>
          <w:b w:val="0"/>
          <w:i/>
          <w:color w:val="1E885E"/>
          <w:sz w:val="26"/>
        </w:rPr>
        <w:t>Year 8 -- Unit 7 Story</w:t>
      </w:r>
    </w:p>
    <w:p>
      <w:pPr>
        <w:spacing w:after="120"/>
      </w:pPr>
      <w:r>
        <w:rPr>
          <w:rFonts w:ascii="Calibri" w:hAnsi="Calibri"/>
          <w:color w:val="222222"/>
          <w:sz w:val="22"/>
        </w:rPr>
      </w:r>
      <w:r>
        <w:rPr>
          <w:rFonts w:ascii="Calibri" w:hAnsi="Calibri"/>
          <w:b/>
          <w:color w:val="222222"/>
          <w:sz w:val="22"/>
        </w:rPr>
        <w:t>Theme:</w:t>
      </w:r>
      <w:r>
        <w:rPr>
          <w:rFonts w:ascii="Calibri" w:hAnsi="Calibri"/>
          <w:color w:val="222222"/>
          <w:sz w:val="22"/>
        </w:rPr>
        <w:t xml:space="preserve"> Voice, leadership, and ideological change in a tense political setting</w:t>
      </w:r>
    </w:p>
    <w:p>
      <w:pPr>
        <w:spacing w:after="120"/>
      </w:pPr>
      <w:r>
        <w:rPr>
          <w:rFonts w:ascii="Calibri" w:hAnsi="Calibri"/>
          <w:color w:val="222222"/>
          <w:sz w:val="22"/>
        </w:rPr>
      </w:r>
      <w:r>
        <w:rPr>
          <w:rFonts w:ascii="Calibri" w:hAnsi="Calibri"/>
          <w:b/>
          <w:color w:val="222222"/>
          <w:sz w:val="22"/>
        </w:rPr>
        <w:t>Setting:</w:t>
      </w:r>
      <w:r>
        <w:rPr>
          <w:rFonts w:ascii="Calibri" w:hAnsi="Calibri"/>
          <w:color w:val="222222"/>
          <w:sz w:val="22"/>
        </w:rPr>
        <w:t xml:space="preserve"> A fictional East African boarding school in 1948</w:t>
      </w:r>
    </w:p>
    <w:p>
      <w:pPr>
        <w:spacing w:after="120"/>
      </w:pPr>
      <w:r>
        <w:rPr>
          <w:rFonts w:ascii="Calibri" w:hAnsi="Calibri"/>
          <w:color w:val="222222"/>
          <w:sz w:val="22"/>
        </w:rPr>
      </w:r>
      <w:r>
        <w:rPr>
          <w:rFonts w:ascii="Calibri" w:hAnsi="Calibri"/>
          <w:b/>
          <w:color w:val="222222"/>
          <w:sz w:val="22"/>
        </w:rPr>
        <w:t>Genre:</w:t>
      </w:r>
      <w:r>
        <w:rPr>
          <w:rFonts w:ascii="Calibri" w:hAnsi="Calibri"/>
          <w:color w:val="222222"/>
          <w:sz w:val="22"/>
        </w:rPr>
        <w:t xml:space="preserve"> Historical fiction with emotional depth and political debate</w:t>
      </w:r>
    </w:p>
    <w:p>
      <w:pPr>
        <w:spacing w:before="80" w:after="0"/>
      </w:pPr>
    </w:p>
    <w:p>
      <w:pPr>
        <w:spacing w:before="360" w:after="120"/>
      </w:pPr>
      <w:r>
        <w:rPr>
          <w:rFonts w:ascii="Calibri" w:hAnsi="Calibri"/>
          <w:b/>
          <w:i w:val="0"/>
          <w:color w:val="0F6E63"/>
          <w:sz w:val="32"/>
        </w:rPr>
        <w:t>Part One: The Announcement</w:t>
      </w:r>
    </w:p>
    <w:p>
      <w:pPr>
        <w:spacing w:after="120"/>
      </w:pPr>
      <w:r>
        <w:rPr>
          <w:rFonts w:ascii="Calibri" w:hAnsi="Calibri"/>
          <w:color w:val="222222"/>
          <w:sz w:val="22"/>
        </w:rPr>
        <w:t>In 1948, the stone paths of Kambazi Boys' School twisted between mango trees and unsightly dormitory blocks. The buildings bore the wear of time -- peeling paint, rusted windows -- but the minds inside them were ecstatic with questions.</w:t>
      </w:r>
    </w:p>
    <w:p>
      <w:pPr>
        <w:spacing w:after="120"/>
      </w:pPr>
      <w:r>
        <w:rPr>
          <w:rFonts w:ascii="Calibri" w:hAnsi="Calibri"/>
          <w:color w:val="222222"/>
          <w:sz w:val="22"/>
        </w:rPr>
        <w:t>Among the Form 4 students was Amari, a boy with a quiet disposition and a habit of observing more than speaking. He kept a leather notebook in his pocket, filled with phrases, speeches, and small essays scribbled in the margins. His teachers called him bright. His classmates called him strange. But most saw him as harmless -- a benign shadow in the back row.</w:t>
      </w:r>
    </w:p>
    <w:p>
      <w:pPr>
        <w:spacing w:after="120"/>
      </w:pPr>
      <w:r>
        <w:rPr>
          <w:rFonts w:ascii="Calibri" w:hAnsi="Calibri"/>
          <w:color w:val="222222"/>
          <w:sz w:val="22"/>
        </w:rPr>
        <w:t>That was before the announcement.</w:t>
      </w:r>
    </w:p>
    <w:p>
      <w:pPr>
        <w:spacing w:after="120"/>
      </w:pPr>
      <w:r>
        <w:rPr>
          <w:rFonts w:ascii="Calibri" w:hAnsi="Calibri"/>
          <w:color w:val="222222"/>
          <w:sz w:val="22"/>
        </w:rPr>
        <w:t>Headmaster Dalton, a stiff British man with a stiff red nose, summoned the students to the courtyard. His voice boomed: "Starting next week, debate and politics will be forbidden on school grounds."</w:t>
      </w:r>
    </w:p>
    <w:p>
      <w:pPr>
        <w:spacing w:after="120"/>
      </w:pPr>
      <w:r>
        <w:rPr>
          <w:rFonts w:ascii="Calibri" w:hAnsi="Calibri"/>
          <w:color w:val="222222"/>
          <w:sz w:val="22"/>
        </w:rPr>
        <w:t>There was a long pause. Then murmurs.</w:t>
      </w:r>
    </w:p>
    <w:p>
      <w:pPr>
        <w:spacing w:after="120"/>
      </w:pPr>
      <w:r>
        <w:rPr>
          <w:rFonts w:ascii="Calibri" w:hAnsi="Calibri"/>
          <w:color w:val="222222"/>
          <w:sz w:val="22"/>
        </w:rPr>
        <w:t>"For those who do not comply," Dalton added, "we will have no choice but to banish them."</w:t>
      </w:r>
    </w:p>
    <w:p>
      <w:pPr>
        <w:spacing w:after="120"/>
      </w:pPr>
      <w:r>
        <w:rPr>
          <w:rFonts w:ascii="Calibri" w:hAnsi="Calibri"/>
          <w:color w:val="222222"/>
          <w:sz w:val="22"/>
        </w:rPr>
        <w:t>Amari's hand tightened around his notebook.</w:t>
      </w:r>
    </w:p>
    <w:p>
      <w:pPr>
        <w:spacing w:before="360" w:after="120"/>
      </w:pPr>
      <w:r>
        <w:rPr>
          <w:rFonts w:ascii="Calibri" w:hAnsi="Calibri"/>
          <w:b/>
          <w:i w:val="0"/>
          <w:color w:val="0F6E63"/>
          <w:sz w:val="32"/>
        </w:rPr>
        <w:t>Part Two: The Secret Group</w:t>
      </w:r>
    </w:p>
    <w:p>
      <w:pPr>
        <w:spacing w:after="120"/>
      </w:pPr>
      <w:r>
        <w:rPr>
          <w:rFonts w:ascii="Calibri" w:hAnsi="Calibri"/>
          <w:color w:val="222222"/>
          <w:sz w:val="22"/>
        </w:rPr>
        <w:t>By 1948, whispers of independence had begun to drift across the continent like wind across long grass. Radios crackled with stories from Nairobi, Accra, and Dar es Salaam. But here, in the hills of northern Tanganyika, silence was still enforced -- through rules, expectations, and fear.</w:t>
      </w:r>
    </w:p>
    <w:p>
      <w:pPr>
        <w:spacing w:after="120"/>
      </w:pPr>
      <w:r>
        <w:rPr>
          <w:rFonts w:ascii="Calibri" w:hAnsi="Calibri"/>
          <w:color w:val="222222"/>
          <w:sz w:val="22"/>
        </w:rPr>
        <w:t>The students were instructed to focus on their studies and not "get into trouble." One evening, while others played football, Amari slipped behind the old assembly hall. There, he found Kito, his classmate, and three others gathered around a candle. They were sharing a cache of newspapers and pamphlets hidden in a biscuit tin.</w:t>
      </w:r>
    </w:p>
    <w:p>
      <w:pPr>
        <w:spacing w:after="120"/>
      </w:pPr>
      <w:r>
        <w:rPr>
          <w:rFonts w:ascii="Calibri" w:hAnsi="Calibri"/>
          <w:color w:val="222222"/>
          <w:sz w:val="22"/>
        </w:rPr>
        <w:t>"We need to keep this going," Kito whispered. "Debate, writing, everything. We can't let them take our voices."</w:t>
      </w:r>
    </w:p>
    <w:p>
      <w:pPr>
        <w:spacing w:after="120"/>
      </w:pPr>
      <w:r>
        <w:rPr>
          <w:rFonts w:ascii="Calibri" w:hAnsi="Calibri"/>
          <w:color w:val="222222"/>
          <w:sz w:val="22"/>
        </w:rPr>
        <w:t>Amari wavered. "But what if they catch us?"</w:t>
      </w:r>
    </w:p>
    <w:p>
      <w:pPr>
        <w:spacing w:after="120"/>
      </w:pPr>
      <w:r>
        <w:rPr>
          <w:rFonts w:ascii="Calibri" w:hAnsi="Calibri"/>
          <w:color w:val="222222"/>
          <w:sz w:val="22"/>
        </w:rPr>
        <w:t>"They can't expel us all."</w:t>
      </w:r>
    </w:p>
    <w:p>
      <w:pPr>
        <w:spacing w:after="120"/>
      </w:pPr>
      <w:r>
        <w:rPr>
          <w:rFonts w:ascii="Calibri" w:hAnsi="Calibri"/>
          <w:color w:val="222222"/>
          <w:sz w:val="22"/>
        </w:rPr>
        <w:t>Actually, they could. And they had before. But something in Kito's voice kindled a flame inside Amari -- something bold, profound.</w:t>
      </w:r>
    </w:p>
    <w:p>
      <w:pPr>
        <w:spacing w:after="120"/>
      </w:pPr>
      <w:r>
        <w:rPr>
          <w:rFonts w:ascii="Calibri" w:hAnsi="Calibri"/>
          <w:color w:val="222222"/>
          <w:sz w:val="22"/>
        </w:rPr>
        <w:t>"I'll write," Amari said.</w:t>
      </w:r>
    </w:p>
    <w:p>
      <w:pPr>
        <w:spacing w:before="360" w:after="120"/>
      </w:pPr>
      <w:r>
        <w:rPr>
          <w:rFonts w:ascii="Calibri" w:hAnsi="Calibri"/>
          <w:b/>
          <w:i w:val="0"/>
          <w:color w:val="0F6E63"/>
          <w:sz w:val="32"/>
        </w:rPr>
        <w:t>Part Three: The Anonymous Essays</w:t>
      </w:r>
    </w:p>
    <w:p>
      <w:pPr>
        <w:spacing w:after="120"/>
      </w:pPr>
      <w:r>
        <w:rPr>
          <w:rFonts w:ascii="Calibri" w:hAnsi="Calibri"/>
          <w:color w:val="222222"/>
          <w:sz w:val="22"/>
        </w:rPr>
        <w:t xml:space="preserve">He began crafting essays at night, under the blankets. One was titled </w:t>
      </w:r>
      <w:r>
        <w:rPr>
          <w:rFonts w:ascii="Calibri" w:hAnsi="Calibri"/>
          <w:b/>
          <w:color w:val="222222"/>
          <w:sz w:val="22"/>
        </w:rPr>
        <w:t>The Burden of Obedience</w:t>
      </w:r>
      <w:r>
        <w:rPr>
          <w:rFonts w:ascii="Calibri" w:hAnsi="Calibri"/>
          <w:color w:val="222222"/>
          <w:sz w:val="22"/>
        </w:rPr>
        <w:t xml:space="preserve">. Another: </w:t>
      </w:r>
      <w:r>
        <w:rPr>
          <w:rFonts w:ascii="Calibri" w:hAnsi="Calibri"/>
          <w:b/>
          <w:color w:val="222222"/>
          <w:sz w:val="22"/>
        </w:rPr>
        <w:t>When Laws Become Shackles</w:t>
      </w:r>
      <w:r>
        <w:rPr>
          <w:rFonts w:ascii="Calibri" w:hAnsi="Calibri"/>
          <w:color w:val="222222"/>
          <w:sz w:val="22"/>
        </w:rPr>
        <w:t>. His tone was cautious but emphatic, each sentence carefully justified. He used phrases like "In those days" and "Eventually, the silence will end."</w:t>
      </w:r>
    </w:p>
    <w:p>
      <w:pPr>
        <w:spacing w:after="120"/>
      </w:pPr>
      <w:r>
        <w:rPr>
          <w:rFonts w:ascii="Calibri" w:hAnsi="Calibri"/>
          <w:color w:val="222222"/>
          <w:sz w:val="22"/>
        </w:rPr>
        <w:t>He submitted the first anonymously, sliding it under the common room door where staff sometimes found lost items. To his surprise, it was read aloud during morning literature class.</w:t>
      </w:r>
    </w:p>
    <w:p>
      <w:pPr>
        <w:spacing w:after="120"/>
      </w:pPr>
      <w:r>
        <w:rPr>
          <w:rFonts w:ascii="Calibri" w:hAnsi="Calibri"/>
          <w:color w:val="222222"/>
          <w:sz w:val="22"/>
        </w:rPr>
        <w:t>"This is... daring," said Miss Kamari, the Kiswahili teacher. She raised an eyebrow but said nothing more.</w:t>
      </w:r>
    </w:p>
    <w:p>
      <w:pPr>
        <w:spacing w:after="120"/>
      </w:pPr>
      <w:r>
        <w:rPr>
          <w:rFonts w:ascii="Calibri" w:hAnsi="Calibri"/>
          <w:color w:val="222222"/>
          <w:sz w:val="22"/>
        </w:rPr>
        <w:t>Word spread. Students began slipping quotes into conversation. Debates re-emerged -- furtive but fierce. Kambazi's silence was ebbing.</w:t>
      </w:r>
    </w:p>
    <w:p>
      <w:pPr>
        <w:spacing w:before="360" w:after="120"/>
      </w:pPr>
      <w:r>
        <w:rPr>
          <w:rFonts w:ascii="Calibri" w:hAnsi="Calibri"/>
          <w:b/>
          <w:i w:val="0"/>
          <w:color w:val="0F6E63"/>
          <w:sz w:val="32"/>
        </w:rPr>
        <w:t>Part Four: Discovery</w:t>
      </w:r>
    </w:p>
    <w:p>
      <w:pPr>
        <w:spacing w:after="120"/>
      </w:pPr>
      <w:r>
        <w:rPr>
          <w:rFonts w:ascii="Calibri" w:hAnsi="Calibri"/>
          <w:color w:val="222222"/>
          <w:sz w:val="22"/>
        </w:rPr>
        <w:t>Then, during a Saturday dorm inspection, a prefect found Amari's notebook hidden behind a loose brick. It was taken straight to the headmaster.</w:t>
      </w:r>
    </w:p>
    <w:p>
      <w:pPr>
        <w:spacing w:after="120"/>
      </w:pPr>
      <w:r>
        <w:rPr>
          <w:rFonts w:ascii="Calibri" w:hAnsi="Calibri"/>
          <w:color w:val="222222"/>
          <w:sz w:val="22"/>
        </w:rPr>
        <w:t>"You wrote this?" Dalton asked the next morning, waving a sheet with red annotations.</w:t>
      </w:r>
    </w:p>
    <w:p>
      <w:pPr>
        <w:spacing w:after="120"/>
      </w:pPr>
      <w:r>
        <w:rPr>
          <w:rFonts w:ascii="Calibri" w:hAnsi="Calibri"/>
          <w:color w:val="222222"/>
          <w:sz w:val="22"/>
        </w:rPr>
        <w:t>Amari nodded, trying not to waver.</w:t>
      </w:r>
    </w:p>
    <w:p>
      <w:pPr>
        <w:spacing w:after="120"/>
      </w:pPr>
      <w:r>
        <w:rPr>
          <w:rFonts w:ascii="Calibri" w:hAnsi="Calibri"/>
          <w:color w:val="222222"/>
          <w:sz w:val="22"/>
        </w:rPr>
        <w:t>Dalton sighed. "You've caused... unrest. And now you'll replenish it with order."</w:t>
      </w:r>
    </w:p>
    <w:p>
      <w:pPr>
        <w:spacing w:after="120"/>
      </w:pPr>
      <w:r>
        <w:rPr>
          <w:rFonts w:ascii="Calibri" w:hAnsi="Calibri"/>
          <w:color w:val="222222"/>
          <w:sz w:val="22"/>
        </w:rPr>
        <w:t>He assigned Amari to write a formal apology and clean every classroom for a week.</w:t>
      </w:r>
    </w:p>
    <w:p>
      <w:pPr>
        <w:spacing w:after="120"/>
      </w:pPr>
      <w:r>
        <w:rPr>
          <w:rFonts w:ascii="Calibri" w:hAnsi="Calibri"/>
          <w:color w:val="222222"/>
          <w:sz w:val="22"/>
        </w:rPr>
        <w:t>"But sir," Amari began.</w:t>
      </w:r>
    </w:p>
    <w:p>
      <w:pPr>
        <w:spacing w:after="120"/>
      </w:pPr>
      <w:r>
        <w:rPr>
          <w:rFonts w:ascii="Calibri" w:hAnsi="Calibri"/>
          <w:color w:val="222222"/>
          <w:sz w:val="22"/>
        </w:rPr>
        <w:t>"No counterarguments," Dalton snapped.</w:t>
      </w:r>
    </w:p>
    <w:p>
      <w:pPr>
        <w:spacing w:before="360" w:after="120"/>
      </w:pPr>
      <w:r>
        <w:rPr>
          <w:rFonts w:ascii="Calibri" w:hAnsi="Calibri"/>
          <w:b/>
          <w:i w:val="0"/>
          <w:color w:val="0F6E63"/>
          <w:sz w:val="32"/>
        </w:rPr>
        <w:t>Part Five: Quiet Resistance</w:t>
      </w:r>
    </w:p>
    <w:p>
      <w:pPr>
        <w:spacing w:after="120"/>
      </w:pPr>
      <w:r>
        <w:rPr>
          <w:rFonts w:ascii="Calibri" w:hAnsi="Calibri"/>
          <w:color w:val="222222"/>
          <w:sz w:val="22"/>
        </w:rPr>
        <w:t>That week was strenuous. By midday each day, Amari's arms ached. Still, he noticed things -- how quickly silence returned, how quickly fear was implored.</w:t>
      </w:r>
    </w:p>
    <w:p>
      <w:pPr>
        <w:spacing w:after="120"/>
      </w:pPr>
      <w:r>
        <w:rPr>
          <w:rFonts w:ascii="Calibri" w:hAnsi="Calibri"/>
          <w:color w:val="222222"/>
          <w:sz w:val="22"/>
        </w:rPr>
        <w:t>Kito was furious. "You should have resisted! Why didn't you make a scene?"</w:t>
      </w:r>
    </w:p>
    <w:p>
      <w:pPr>
        <w:spacing w:after="120"/>
      </w:pPr>
      <w:r>
        <w:rPr>
          <w:rFonts w:ascii="Calibri" w:hAnsi="Calibri"/>
          <w:color w:val="222222"/>
          <w:sz w:val="22"/>
        </w:rPr>
        <w:t>"I did what I had to," Amari replied. "Resistance isn't always noise."</w:t>
      </w:r>
    </w:p>
    <w:p>
      <w:pPr>
        <w:spacing w:after="120"/>
      </w:pPr>
      <w:r>
        <w:rPr>
          <w:rFonts w:ascii="Calibri" w:hAnsi="Calibri"/>
          <w:color w:val="222222"/>
          <w:sz w:val="22"/>
        </w:rPr>
        <w:t>"Well," Kito muttered, "your quiet rebellion isn't working."</w:t>
      </w:r>
    </w:p>
    <w:p>
      <w:pPr>
        <w:spacing w:after="120"/>
      </w:pPr>
      <w:r>
        <w:rPr>
          <w:rFonts w:ascii="Calibri" w:hAnsi="Calibri"/>
          <w:color w:val="222222"/>
          <w:sz w:val="22"/>
        </w:rPr>
        <w:t>Actually, it was.</w:t>
      </w:r>
    </w:p>
    <w:p>
      <w:pPr>
        <w:spacing w:after="120"/>
      </w:pPr>
      <w:r>
        <w:rPr>
          <w:rFonts w:ascii="Calibri" w:hAnsi="Calibri"/>
          <w:color w:val="222222"/>
          <w:sz w:val="22"/>
        </w:rPr>
        <w:t>Two days later, another essay appeared -- this time by someone else. Then another. And another. They were printed by hand, passed under desks. A system had formed. It was systematic.</w:t>
      </w:r>
    </w:p>
    <w:p>
      <w:pPr>
        <w:spacing w:before="360" w:after="120"/>
      </w:pPr>
      <w:r>
        <w:rPr>
          <w:rFonts w:ascii="Calibri" w:hAnsi="Calibri"/>
          <w:b/>
          <w:i w:val="0"/>
          <w:color w:val="0F6E63"/>
          <w:sz w:val="32"/>
        </w:rPr>
        <w:t>Part Six: Cracks in the Wall</w:t>
      </w:r>
    </w:p>
    <w:p>
      <w:pPr>
        <w:spacing w:after="120"/>
      </w:pPr>
      <w:r>
        <w:rPr>
          <w:rFonts w:ascii="Calibri" w:hAnsi="Calibri"/>
          <w:color w:val="222222"/>
          <w:sz w:val="22"/>
        </w:rPr>
        <w:t>One night, Dalton addressed the students.</w:t>
      </w:r>
    </w:p>
    <w:p>
      <w:pPr>
        <w:spacing w:after="120"/>
      </w:pPr>
      <w:r>
        <w:rPr>
          <w:rFonts w:ascii="Calibri" w:hAnsi="Calibri"/>
          <w:color w:val="222222"/>
          <w:sz w:val="22"/>
        </w:rPr>
        <w:t>"I know some of you believe in change. But this school is not a parliament. It is a place of learning."</w:t>
      </w:r>
    </w:p>
    <w:p>
      <w:pPr>
        <w:spacing w:after="120"/>
      </w:pPr>
      <w:r>
        <w:rPr>
          <w:rFonts w:ascii="Calibri" w:hAnsi="Calibri"/>
          <w:color w:val="222222"/>
          <w:sz w:val="22"/>
        </w:rPr>
        <w:t>He implored them to focus on books, not battles.</w:t>
      </w:r>
    </w:p>
    <w:p>
      <w:pPr>
        <w:spacing w:after="120"/>
      </w:pPr>
      <w:r>
        <w:rPr>
          <w:rFonts w:ascii="Calibri" w:hAnsi="Calibri"/>
          <w:color w:val="222222"/>
          <w:sz w:val="22"/>
        </w:rPr>
        <w:t>But even as he spoke, the walls of silence were starting to crack.</w:t>
      </w:r>
    </w:p>
    <w:p>
      <w:pPr>
        <w:spacing w:before="360" w:after="120"/>
      </w:pPr>
      <w:r>
        <w:rPr>
          <w:rFonts w:ascii="Calibri" w:hAnsi="Calibri"/>
          <w:b/>
          <w:i w:val="0"/>
          <w:color w:val="0F6E63"/>
          <w:sz w:val="32"/>
        </w:rPr>
        <w:t>Part Seven: The Speech Contest</w:t>
      </w:r>
    </w:p>
    <w:p>
      <w:pPr>
        <w:spacing w:after="120"/>
      </w:pPr>
      <w:r>
        <w:rPr>
          <w:rFonts w:ascii="Calibri" w:hAnsi="Calibri"/>
          <w:color w:val="222222"/>
          <w:sz w:val="22"/>
        </w:rPr>
        <w:t>At the term's end, the school hosted a speech contest. Dalton considered canceling it, but the board insisted. "It teaches confidence," they said.</w:t>
      </w:r>
    </w:p>
    <w:p>
      <w:pPr>
        <w:spacing w:after="120"/>
      </w:pPr>
      <w:r>
        <w:rPr>
          <w:rFonts w:ascii="Calibri" w:hAnsi="Calibri"/>
          <w:color w:val="222222"/>
          <w:sz w:val="22"/>
        </w:rPr>
        <w:t xml:space="preserve">Students submitted their topics in sealed envelopes. Amari's title was simple: </w:t>
      </w:r>
      <w:r>
        <w:rPr>
          <w:rFonts w:ascii="Calibri" w:hAnsi="Calibri"/>
          <w:b/>
          <w:color w:val="222222"/>
          <w:sz w:val="22"/>
        </w:rPr>
        <w:t>On the Edge of Thought</w:t>
      </w:r>
      <w:r>
        <w:rPr>
          <w:rFonts w:ascii="Calibri" w:hAnsi="Calibri"/>
          <w:color w:val="222222"/>
          <w:sz w:val="22"/>
        </w:rPr>
        <w:t>.</w:t>
      </w:r>
    </w:p>
    <w:p>
      <w:pPr>
        <w:spacing w:after="120"/>
      </w:pPr>
      <w:r>
        <w:rPr>
          <w:rFonts w:ascii="Calibri" w:hAnsi="Calibri"/>
          <w:color w:val="222222"/>
          <w:sz w:val="22"/>
        </w:rPr>
        <w:t>When he stood to speak, the hall quieted.</w:t>
      </w:r>
    </w:p>
    <w:p>
      <w:pPr>
        <w:spacing w:after="120"/>
      </w:pPr>
      <w:r>
        <w:rPr>
          <w:rFonts w:ascii="Calibri" w:hAnsi="Calibri"/>
          <w:color w:val="222222"/>
          <w:sz w:val="22"/>
        </w:rPr>
        <w:t>"In those days," he began, "we believed that silence was peace. That if we obeyed, we would be safe."</w:t>
      </w:r>
    </w:p>
    <w:p>
      <w:pPr>
        <w:spacing w:after="120"/>
      </w:pPr>
      <w:r>
        <w:rPr>
          <w:rFonts w:ascii="Calibri" w:hAnsi="Calibri"/>
          <w:color w:val="222222"/>
          <w:sz w:val="22"/>
        </w:rPr>
        <w:t>He paused. "But silence is not always peace. It is sometimes the defect in freedom."</w:t>
      </w:r>
    </w:p>
    <w:p>
      <w:pPr>
        <w:spacing w:after="120"/>
      </w:pPr>
      <w:r>
        <w:rPr>
          <w:rFonts w:ascii="Calibri" w:hAnsi="Calibri"/>
          <w:color w:val="222222"/>
          <w:sz w:val="22"/>
        </w:rPr>
        <w:t>He went on, telling the story -- not by name, but clearly -- of what had happened. He ended with a quote:</w:t>
      </w:r>
    </w:p>
    <w:p>
      <w:pPr>
        <w:spacing w:after="120"/>
      </w:pPr>
      <w:r>
        <w:rPr>
          <w:rFonts w:ascii="Calibri" w:hAnsi="Calibri"/>
          <w:color w:val="222222"/>
          <w:sz w:val="22"/>
        </w:rPr>
        <w:t>"Speech is breath made brave."</w:t>
      </w:r>
    </w:p>
    <w:p>
      <w:pPr>
        <w:spacing w:after="120"/>
      </w:pPr>
      <w:r>
        <w:rPr>
          <w:rFonts w:ascii="Calibri" w:hAnsi="Calibri"/>
          <w:color w:val="222222"/>
          <w:sz w:val="22"/>
        </w:rPr>
        <w:t>The hall clapped. Dalton did not.</w:t>
      </w:r>
    </w:p>
    <w:p>
      <w:pPr>
        <w:spacing w:before="360" w:after="120"/>
      </w:pPr>
      <w:r>
        <w:rPr>
          <w:rFonts w:ascii="Calibri" w:hAnsi="Calibri"/>
          <w:b/>
          <w:i w:val="0"/>
          <w:color w:val="0F6E63"/>
          <w:sz w:val="32"/>
        </w:rPr>
        <w:t>Part Eight: The Board's Decision</w:t>
      </w:r>
    </w:p>
    <w:p>
      <w:pPr>
        <w:spacing w:after="120"/>
      </w:pPr>
      <w:r>
        <w:rPr>
          <w:rFonts w:ascii="Calibri" w:hAnsi="Calibri"/>
          <w:color w:val="222222"/>
          <w:sz w:val="22"/>
        </w:rPr>
        <w:t>By the next week, Amari had been called to the office again. The board was debating whether to banish him.</w:t>
      </w:r>
    </w:p>
    <w:p>
      <w:pPr>
        <w:spacing w:after="120"/>
      </w:pPr>
      <w:r>
        <w:rPr>
          <w:rFonts w:ascii="Calibri" w:hAnsi="Calibri"/>
          <w:color w:val="222222"/>
          <w:sz w:val="22"/>
        </w:rPr>
        <w:t>Dalton stared. "Do you justify your actions?"</w:t>
      </w:r>
    </w:p>
    <w:p>
      <w:pPr>
        <w:spacing w:after="120"/>
      </w:pPr>
      <w:r>
        <w:rPr>
          <w:rFonts w:ascii="Calibri" w:hAnsi="Calibri"/>
          <w:color w:val="222222"/>
          <w:sz w:val="22"/>
        </w:rPr>
        <w:t>Amari said, "I believe in learning. I believe in questions. If that's a fault, then I'm guilty."</w:t>
      </w:r>
    </w:p>
    <w:p>
      <w:pPr>
        <w:spacing w:after="120"/>
      </w:pPr>
      <w:r>
        <w:rPr>
          <w:rFonts w:ascii="Calibri" w:hAnsi="Calibri"/>
          <w:color w:val="222222"/>
          <w:sz w:val="22"/>
        </w:rPr>
        <w:t>Dalton blinked.</w:t>
      </w:r>
    </w:p>
    <w:p>
      <w:pPr>
        <w:spacing w:after="120"/>
      </w:pPr>
      <w:r>
        <w:rPr>
          <w:rFonts w:ascii="Calibri" w:hAnsi="Calibri"/>
          <w:color w:val="222222"/>
          <w:sz w:val="22"/>
        </w:rPr>
        <w:t>"You're lucky the board is more liberal than I am."</w:t>
      </w:r>
    </w:p>
    <w:p>
      <w:pPr>
        <w:spacing w:after="120"/>
      </w:pPr>
      <w:r>
        <w:rPr>
          <w:rFonts w:ascii="Calibri" w:hAnsi="Calibri"/>
          <w:color w:val="222222"/>
          <w:sz w:val="22"/>
        </w:rPr>
        <w:t>Amari left, not sure if he'd been punished or protected.</w:t>
      </w:r>
    </w:p>
    <w:p>
      <w:pPr>
        <w:spacing w:before="360" w:after="120"/>
      </w:pPr>
      <w:r>
        <w:rPr>
          <w:rFonts w:ascii="Calibri" w:hAnsi="Calibri"/>
          <w:b/>
          <w:i w:val="0"/>
          <w:color w:val="0F6E63"/>
          <w:sz w:val="32"/>
        </w:rPr>
        <w:t>Part Nine: The Discussion Club</w:t>
      </w:r>
    </w:p>
    <w:p>
      <w:pPr>
        <w:spacing w:after="120"/>
      </w:pPr>
      <w:r>
        <w:rPr>
          <w:rFonts w:ascii="Calibri" w:hAnsi="Calibri"/>
          <w:color w:val="222222"/>
          <w:sz w:val="22"/>
        </w:rPr>
        <w:t>Weeks passed. The rainy season brought mud to the courtyards and dampness to the dorms. But it also brought a new initiative: student-run discussion clubs, approved by the board under strict guidelines. Dalton remained skeptical, but he had lost his ability to roil the student body into submission.</w:t>
      </w:r>
    </w:p>
    <w:p>
      <w:pPr>
        <w:spacing w:after="120"/>
      </w:pPr>
      <w:r>
        <w:rPr>
          <w:rFonts w:ascii="Calibri" w:hAnsi="Calibri"/>
          <w:color w:val="222222"/>
          <w:sz w:val="22"/>
        </w:rPr>
        <w:t>Amari was invited to help organise the first club meeting. He declined at first, but Kito insisted.</w:t>
      </w:r>
    </w:p>
    <w:p>
      <w:pPr>
        <w:spacing w:after="120"/>
      </w:pPr>
      <w:r>
        <w:rPr>
          <w:rFonts w:ascii="Calibri" w:hAnsi="Calibri"/>
          <w:color w:val="222222"/>
          <w:sz w:val="22"/>
        </w:rPr>
        <w:t>"You started this. You should speak."</w:t>
      </w:r>
    </w:p>
    <w:p>
      <w:pPr>
        <w:spacing w:after="120"/>
      </w:pPr>
      <w:r>
        <w:rPr>
          <w:rFonts w:ascii="Calibri" w:hAnsi="Calibri"/>
          <w:color w:val="222222"/>
          <w:sz w:val="22"/>
        </w:rPr>
        <w:t>"Well," Amari said slowly, "maybe I'll attend."</w:t>
      </w:r>
    </w:p>
    <w:p>
      <w:pPr>
        <w:spacing w:after="120"/>
      </w:pPr>
      <w:r>
        <w:rPr>
          <w:rFonts w:ascii="Calibri" w:hAnsi="Calibri"/>
          <w:color w:val="222222"/>
          <w:sz w:val="22"/>
        </w:rPr>
        <w:t>The meeting was held in the old library, a room that had once been used for storage. Now, swept clean and lined with borrowed stools, it pulsed with energy.</w:t>
      </w:r>
    </w:p>
    <w:p>
      <w:pPr>
        <w:spacing w:after="120"/>
      </w:pPr>
      <w:r>
        <w:rPr>
          <w:rFonts w:ascii="Calibri" w:hAnsi="Calibri"/>
          <w:color w:val="222222"/>
          <w:sz w:val="22"/>
        </w:rPr>
        <w:t>Topics ranged from the circumference of social justice to the defects in colonial education systems. Some discussions were clumsy. Others, emphatic. Amari noticed students who had never raised a hand in class were suddenly leading arguments.</w:t>
      </w:r>
    </w:p>
    <w:p>
      <w:pPr>
        <w:spacing w:after="120"/>
      </w:pPr>
      <w:r>
        <w:rPr>
          <w:rFonts w:ascii="Calibri" w:hAnsi="Calibri"/>
          <w:color w:val="222222"/>
          <w:sz w:val="22"/>
        </w:rPr>
        <w:t>Even the head prefect -- a strict, conservative student named Mwanaidi -- joined the second meeting.</w:t>
      </w:r>
    </w:p>
    <w:p>
      <w:pPr>
        <w:spacing w:after="120"/>
      </w:pPr>
      <w:r>
        <w:rPr>
          <w:rFonts w:ascii="Calibri" w:hAnsi="Calibri"/>
          <w:color w:val="222222"/>
          <w:sz w:val="22"/>
        </w:rPr>
        <w:t>"I don't agree with all this liberal chatter," she said. "But I respect the courage it takes to speak."</w:t>
      </w:r>
    </w:p>
    <w:p>
      <w:pPr>
        <w:spacing w:after="120"/>
      </w:pPr>
      <w:r>
        <w:rPr>
          <w:rFonts w:ascii="Calibri" w:hAnsi="Calibri"/>
          <w:color w:val="222222"/>
          <w:sz w:val="22"/>
        </w:rPr>
        <w:t>Her presence changed everything. It gave the movement weight, credibility.</w:t>
      </w:r>
    </w:p>
    <w:p>
      <w:pPr>
        <w:spacing w:before="360" w:after="120"/>
      </w:pPr>
      <w:r>
        <w:rPr>
          <w:rFonts w:ascii="Calibri" w:hAnsi="Calibri"/>
          <w:b/>
          <w:i w:val="0"/>
          <w:color w:val="0F6E63"/>
          <w:sz w:val="32"/>
        </w:rPr>
        <w:t>Part Ten: Legacy</w:t>
      </w:r>
    </w:p>
    <w:p>
      <w:pPr>
        <w:spacing w:after="120"/>
      </w:pPr>
      <w:r>
        <w:rPr>
          <w:rFonts w:ascii="Calibri" w:hAnsi="Calibri"/>
          <w:color w:val="222222"/>
          <w:sz w:val="22"/>
        </w:rPr>
        <w:t>One afternoon, Amari was called to Miss Kamari's office. She greeted him with tea.</w:t>
      </w:r>
    </w:p>
    <w:p>
      <w:pPr>
        <w:spacing w:after="120"/>
      </w:pPr>
      <w:r>
        <w:rPr>
          <w:rFonts w:ascii="Calibri" w:hAnsi="Calibri"/>
          <w:color w:val="222222"/>
          <w:sz w:val="22"/>
        </w:rPr>
        <w:t>"You've done something rare," she said.</w:t>
      </w:r>
    </w:p>
    <w:p>
      <w:pPr>
        <w:spacing w:after="120"/>
      </w:pPr>
      <w:r>
        <w:rPr>
          <w:rFonts w:ascii="Calibri" w:hAnsi="Calibri"/>
          <w:color w:val="222222"/>
          <w:sz w:val="22"/>
        </w:rPr>
        <w:t>"I got in trouble," Amari replied.</w:t>
      </w:r>
    </w:p>
    <w:p>
      <w:pPr>
        <w:spacing w:after="120"/>
      </w:pPr>
      <w:r>
        <w:rPr>
          <w:rFonts w:ascii="Calibri" w:hAnsi="Calibri"/>
          <w:color w:val="222222"/>
          <w:sz w:val="22"/>
        </w:rPr>
        <w:t>"You changed the tone of the school."</w:t>
      </w:r>
    </w:p>
    <w:p>
      <w:pPr>
        <w:spacing w:after="120"/>
      </w:pPr>
      <w:r>
        <w:rPr>
          <w:rFonts w:ascii="Calibri" w:hAnsi="Calibri"/>
          <w:color w:val="222222"/>
          <w:sz w:val="22"/>
        </w:rPr>
        <w:t>He smiled, then frowned. "But what happens after I leave?"</w:t>
      </w:r>
    </w:p>
    <w:p>
      <w:pPr>
        <w:spacing w:after="120"/>
      </w:pPr>
      <w:r>
        <w:rPr>
          <w:rFonts w:ascii="Calibri" w:hAnsi="Calibri"/>
          <w:color w:val="222222"/>
          <w:sz w:val="22"/>
        </w:rPr>
        <w:t>"That depends on who follows you."</w:t>
      </w:r>
    </w:p>
    <w:p>
      <w:pPr>
        <w:spacing w:before="160" w:after="0"/>
      </w:pPr>
    </w:p>
    <w:p>
      <w:pPr>
        <w:spacing w:after="120"/>
      </w:pPr>
      <w:r>
        <w:rPr>
          <w:rFonts w:ascii="Calibri" w:hAnsi="Calibri"/>
          <w:color w:val="222222"/>
          <w:sz w:val="22"/>
        </w:rPr>
        <w:t>Years later, Amari would return to Kambazi as a speaker. He would walk past the old dormitories, past the mango trees, and into the new auditorium named after Miss Kamari.</w:t>
      </w:r>
    </w:p>
    <w:p>
      <w:pPr>
        <w:spacing w:after="120"/>
      </w:pPr>
      <w:r>
        <w:rPr>
          <w:rFonts w:ascii="Calibri" w:hAnsi="Calibri"/>
          <w:color w:val="222222"/>
          <w:sz w:val="22"/>
        </w:rPr>
        <w:t xml:space="preserve">A portrait of her hung near the door. The caption read: </w:t>
      </w:r>
      <w:r>
        <w:rPr>
          <w:rFonts w:ascii="Calibri" w:hAnsi="Calibri"/>
          <w:b/>
          <w:color w:val="222222"/>
          <w:sz w:val="22"/>
        </w:rPr>
        <w:t>She believed in brave breath.</w:t>
      </w:r>
      <w:r>
        <w:rPr>
          <w:rFonts w:ascii="Calibri" w:hAnsi="Calibri"/>
          <w:color w:val="222222"/>
          <w:sz w:val="22"/>
        </w:rPr>
      </w:r>
    </w:p>
    <w:p>
      <w:pPr>
        <w:spacing w:after="120"/>
      </w:pPr>
      <w:r>
        <w:rPr>
          <w:rFonts w:ascii="Calibri" w:hAnsi="Calibri"/>
          <w:color w:val="222222"/>
          <w:sz w:val="22"/>
        </w:rPr>
        <w:t>He stepped onto the stage. The room was packed. Students from every year sat shoulder to shoulder, eyes bright, hands full of notebooks.</w:t>
      </w:r>
    </w:p>
    <w:p>
      <w:pPr>
        <w:spacing w:after="120"/>
      </w:pPr>
      <w:r>
        <w:rPr>
          <w:rFonts w:ascii="Calibri" w:hAnsi="Calibri"/>
          <w:color w:val="222222"/>
          <w:sz w:val="22"/>
        </w:rPr>
        <w:t>He took a deep breath.</w:t>
      </w:r>
    </w:p>
    <w:p>
      <w:pPr>
        <w:spacing w:after="120"/>
      </w:pPr>
      <w:r>
        <w:rPr>
          <w:rFonts w:ascii="Calibri" w:hAnsi="Calibri"/>
          <w:color w:val="222222"/>
          <w:sz w:val="22"/>
        </w:rPr>
        <w:t>"In those days," he began, "silence was safe. But safety is not the same as freedom. And freedom does not always shout. Sometimes it waits. It listens. And then it speaks."</w:t>
      </w:r>
    </w:p>
    <w:p>
      <w:pPr>
        <w:spacing w:after="120"/>
      </w:pPr>
      <w:r>
        <w:rPr>
          <w:rFonts w:ascii="Calibri" w:hAnsi="Calibri"/>
          <w:color w:val="222222"/>
          <w:sz w:val="22"/>
        </w:rPr>
        <w:t>And speak, he did.</w:t>
      </w:r>
    </w:p>
    <w:p>
      <w:pPr>
        <w:spacing w:before="240" w:after="0"/>
      </w:pPr>
    </w:p>
    <w:p>
      <w:pPr>
        <w:spacing w:before="240" w:after="80"/>
      </w:pPr>
      <w:r>
        <w:rPr>
          <w:rFonts w:ascii="Calibri" w:hAnsi="Calibri"/>
          <w:b/>
          <w:i w:val="0"/>
          <w:color w:val="1E885E"/>
          <w:sz w:val="26"/>
        </w:rPr>
        <w:t>Vocabulary Used in This Story</w:t>
      </w:r>
    </w:p>
    <w:p>
      <w:pPr>
        <w:spacing w:after="120"/>
      </w:pPr>
      <w:r>
        <w:rPr>
          <w:rFonts w:ascii="Calibri" w:hAnsi="Calibri"/>
          <w:color w:val="222222"/>
          <w:sz w:val="22"/>
        </w:rPr>
        <w:t>The following vocabulary words from Unit 7 appear in this story:</w:t>
      </w:r>
    </w:p>
    <w:p>
      <w:pPr>
        <w:pStyle w:val="ListBullet"/>
        <w:spacing w:after="40"/>
      </w:pPr>
      <w:r>
        <w:rPr>
          <w:rFonts w:ascii="Calibri" w:hAnsi="Calibri"/>
          <w:color w:val="222222"/>
          <w:sz w:val="22"/>
        </w:rPr>
        <w:t>benign, reprieve, defect, disposition, systematic, cache, strenuous, conclusion, waver, ebb</w:t>
      </w:r>
    </w:p>
    <w:p>
      <w:pPr>
        <w:pStyle w:val="ListBullet"/>
        <w:spacing w:after="40"/>
      </w:pPr>
      <w:r>
        <w:rPr>
          <w:rFonts w:ascii="Calibri" w:hAnsi="Calibri"/>
          <w:color w:val="222222"/>
          <w:sz w:val="22"/>
        </w:rPr>
        <w:t>replenish, exasperate, petulant, banish, conservative, emphatic, profound, counterargument</w:t>
      </w:r>
    </w:p>
    <w:p>
      <w:pPr>
        <w:pStyle w:val="ListBullet"/>
        <w:spacing w:after="40"/>
      </w:pPr>
      <w:r>
        <w:rPr>
          <w:rFonts w:ascii="Calibri" w:hAnsi="Calibri"/>
          <w:color w:val="222222"/>
          <w:sz w:val="22"/>
        </w:rPr>
        <w:t>implore, ecstatic, justify, connoisseur, abate, circumference, barter, roil, habitation</w:t>
      </w:r>
    </w:p>
    <w:p>
      <w:pPr>
        <w:pStyle w:val="ListBullet"/>
        <w:spacing w:after="40"/>
      </w:pPr>
      <w:r>
        <w:rPr>
          <w:rFonts w:ascii="Calibri" w:hAnsi="Calibri"/>
          <w:color w:val="222222"/>
          <w:sz w:val="22"/>
        </w:rPr>
        <w:t>liberal, unsightly, tone, initiative</w:t>
      </w:r>
    </w:p>
    <w:p>
      <w:pPr>
        <w:spacing w:before="240" w:after="80"/>
      </w:pPr>
      <w:r>
        <w:rPr>
          <w:rFonts w:ascii="Calibri" w:hAnsi="Calibri"/>
          <w:b/>
          <w:i w:val="0"/>
          <w:color w:val="1E885E"/>
          <w:sz w:val="26"/>
        </w:rPr>
        <w:t>Grammar Structures in This Story</w:t>
      </w:r>
    </w:p>
    <w:p>
      <w:pPr>
        <w:spacing w:after="120"/>
      </w:pPr>
      <w:r>
        <w:rPr>
          <w:rFonts w:ascii="Calibri" w:hAnsi="Calibri"/>
          <w:color w:val="222222"/>
          <w:sz w:val="22"/>
        </w:rPr>
        <w:t>As you re-read the story, look for examples of:</w:t>
      </w:r>
    </w:p>
    <w:p>
      <w:pPr>
        <w:pStyle w:val="ListBullet"/>
        <w:spacing w:after="40"/>
      </w:pPr>
      <w:r>
        <w:rPr>
          <w:rFonts w:ascii="Calibri" w:hAnsi="Calibri"/>
          <w:color w:val="222222"/>
          <w:sz w:val="22"/>
        </w:rPr>
      </w:r>
      <w:r>
        <w:rPr>
          <w:rFonts w:ascii="Calibri" w:hAnsi="Calibri"/>
          <w:b/>
          <w:color w:val="222222"/>
          <w:sz w:val="22"/>
        </w:rPr>
        <w:t>Past Simple</w:t>
      </w:r>
      <w:r>
        <w:rPr>
          <w:rFonts w:ascii="Calibri" w:hAnsi="Calibri"/>
          <w:color w:val="222222"/>
          <w:sz w:val="22"/>
        </w:rPr>
        <w:t xml:space="preserve"> vs </w:t>
      </w:r>
      <w:r>
        <w:rPr>
          <w:rFonts w:ascii="Calibri" w:hAnsi="Calibri"/>
          <w:b/>
          <w:color w:val="222222"/>
          <w:sz w:val="22"/>
        </w:rPr>
        <w:t>Past Continuous</w:t>
      </w:r>
      <w:r>
        <w:rPr>
          <w:rFonts w:ascii="Calibri" w:hAnsi="Calibri"/>
          <w:color w:val="222222"/>
          <w:sz w:val="22"/>
        </w:rPr>
        <w:t xml:space="preserve"> (e.g., "while others played football, Amari slipped behind the hall")</w:t>
      </w:r>
    </w:p>
    <w:p>
      <w:pPr>
        <w:pStyle w:val="ListBullet"/>
        <w:spacing w:after="40"/>
      </w:pPr>
      <w:r>
        <w:rPr>
          <w:rFonts w:ascii="Calibri" w:hAnsi="Calibri"/>
          <w:color w:val="222222"/>
          <w:sz w:val="22"/>
        </w:rPr>
      </w:r>
      <w:r>
        <w:rPr>
          <w:rFonts w:ascii="Calibri" w:hAnsi="Calibri"/>
          <w:b/>
          <w:color w:val="222222"/>
          <w:sz w:val="22"/>
        </w:rPr>
        <w:t>Past Perfect</w:t>
      </w:r>
      <w:r>
        <w:rPr>
          <w:rFonts w:ascii="Calibri" w:hAnsi="Calibri"/>
          <w:color w:val="222222"/>
          <w:sz w:val="22"/>
        </w:rPr>
        <w:t xml:space="preserve"> (e.g., "whispers of independence had begun to drift across the continent")</w:t>
      </w:r>
    </w:p>
    <w:p>
      <w:pPr>
        <w:pStyle w:val="ListBullet"/>
        <w:spacing w:after="40"/>
      </w:pPr>
      <w:r>
        <w:rPr>
          <w:rFonts w:ascii="Calibri" w:hAnsi="Calibri"/>
          <w:color w:val="222222"/>
          <w:sz w:val="22"/>
        </w:rPr>
      </w:r>
      <w:r>
        <w:rPr>
          <w:rFonts w:ascii="Calibri" w:hAnsi="Calibri"/>
          <w:b/>
          <w:color w:val="222222"/>
          <w:sz w:val="22"/>
        </w:rPr>
        <w:t>Reported Speech</w:t>
      </w:r>
      <w:r>
        <w:rPr>
          <w:rFonts w:ascii="Calibri" w:hAnsi="Calibri"/>
          <w:color w:val="222222"/>
          <w:sz w:val="22"/>
        </w:rPr>
        <w:t xml:space="preserve"> (e.g., Dalton's announcements and commands)</w:t>
      </w:r>
    </w:p>
    <w:p>
      <w:pPr>
        <w:pStyle w:val="ListBullet"/>
        <w:spacing w:after="40"/>
      </w:pPr>
      <w:r>
        <w:rPr>
          <w:rFonts w:ascii="Calibri" w:hAnsi="Calibri"/>
          <w:color w:val="222222"/>
          <w:sz w:val="22"/>
        </w:rPr>
      </w:r>
      <w:r>
        <w:rPr>
          <w:rFonts w:ascii="Calibri" w:hAnsi="Calibri"/>
          <w:b/>
          <w:color w:val="222222"/>
          <w:sz w:val="22"/>
        </w:rPr>
        <w:t>Verbs + Prepositions</w:t>
      </w:r>
      <w:r>
        <w:rPr>
          <w:rFonts w:ascii="Calibri" w:hAnsi="Calibri"/>
          <w:color w:val="222222"/>
          <w:sz w:val="22"/>
        </w:rPr>
        <w:t xml:space="preserve"> (e.g., believe in, insist on, waver between)</w:t>
      </w:r>
    </w:p>
    <w:p>
      <w:pPr>
        <w:pStyle w:val="ListBullet"/>
        <w:spacing w:after="40"/>
      </w:pPr>
      <w:r>
        <w:rPr>
          <w:rFonts w:ascii="Calibri" w:hAnsi="Calibri"/>
          <w:color w:val="222222"/>
          <w:sz w:val="22"/>
        </w:rPr>
      </w:r>
      <w:r>
        <w:rPr>
          <w:rFonts w:ascii="Calibri" w:hAnsi="Calibri"/>
          <w:b/>
          <w:color w:val="222222"/>
          <w:sz w:val="22"/>
        </w:rPr>
        <w:t>Phrasal Verbs</w:t>
      </w:r>
      <w:r>
        <w:rPr>
          <w:rFonts w:ascii="Calibri" w:hAnsi="Calibri"/>
          <w:color w:val="222222"/>
          <w:sz w:val="22"/>
        </w:rPr>
        <w:t xml:space="preserve"> (e.g., get into trouble, get on with, ebb away)</w:t>
      </w:r>
    </w:p>
    <w:p>
      <w:pPr>
        <w:pStyle w:val="ListBullet"/>
        <w:spacing w:after="40"/>
      </w:pPr>
      <w:r>
        <w:rPr>
          <w:rFonts w:ascii="Calibri" w:hAnsi="Calibri"/>
          <w:color w:val="222222"/>
          <w:sz w:val="22"/>
        </w:rPr>
      </w:r>
      <w:r>
        <w:rPr>
          <w:rFonts w:ascii="Calibri" w:hAnsi="Calibri"/>
          <w:b/>
          <w:color w:val="222222"/>
          <w:sz w:val="22"/>
        </w:rPr>
        <w:t>Reflexive Pronouns</w:t>
      </w:r>
      <w:r>
        <w:rPr>
          <w:rFonts w:ascii="Calibri" w:hAnsi="Calibri"/>
          <w:color w:val="222222"/>
          <w:sz w:val="22"/>
        </w:rPr>
        <w:t xml:space="preserve"> and </w:t>
      </w:r>
      <w:r>
        <w:rPr>
          <w:rFonts w:ascii="Calibri" w:hAnsi="Calibri"/>
          <w:b/>
          <w:color w:val="222222"/>
          <w:sz w:val="22"/>
        </w:rPr>
        <w:t>Time Phrases</w:t>
      </w:r>
      <w:r>
        <w:rPr>
          <w:rFonts w:ascii="Calibri" w:hAnsi="Calibri"/>
          <w:color w:val="222222"/>
          <w:sz w:val="22"/>
        </w:rPr>
        <w:t xml:space="preserve"> (e.g., "In those days," "By 1948")</w:t>
      </w:r>
    </w:p>
    <w:p>
      <w:pPr>
        <w:pStyle w:val="ListBullet"/>
        <w:spacing w:after="40"/>
      </w:pPr>
      <w:r>
        <w:rPr>
          <w:rFonts w:ascii="Calibri" w:hAnsi="Calibri"/>
          <w:color w:val="222222"/>
          <w:sz w:val="22"/>
        </w:rPr>
      </w:r>
      <w:r>
        <w:rPr>
          <w:rFonts w:ascii="Calibri" w:hAnsi="Calibri"/>
          <w:b/>
          <w:color w:val="222222"/>
          <w:sz w:val="22"/>
        </w:rPr>
        <w:t>Discourse Markers</w:t>
      </w:r>
      <w:r>
        <w:rPr>
          <w:rFonts w:ascii="Calibri" w:hAnsi="Calibri"/>
          <w:color w:val="222222"/>
          <w:sz w:val="22"/>
        </w:rPr>
        <w:t xml:space="preserve"> (e.g., actually, well, basically)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