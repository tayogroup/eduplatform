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5: Practice &amp; Reflection</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This file helps you check what you have learned in Unit 5, and think about how you learned it, the Ehel Academy way. Work through the parts in order: a quick quiz, some 'fix it' practice, a matching task, a short apply-it section, an honest self-check table, and finally the reflection questions.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12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collaboration mean?</w:t>
      </w:r>
    </w:p>
    <w:p>
      <w:pPr>
        <w:pStyle w:val="ListNumber"/>
        <w:spacing w:after="40"/>
      </w:pPr>
      <w:r>
        <w:rPr>
          <w:rFonts w:ascii="Calibri" w:hAnsi="Calibri"/>
          <w:color w:val="222222"/>
          <w:sz w:val="22"/>
        </w:rPr>
        <w:t>The one result a whole team is working for is called the shared ______.</w:t>
      </w:r>
    </w:p>
    <w:p>
      <w:pPr>
        <w:pStyle w:val="ListNumber"/>
        <w:spacing w:after="40"/>
      </w:pPr>
      <w:r>
        <w:rPr>
          <w:rFonts w:ascii="Calibri" w:hAnsi="Calibri"/>
          <w:color w:val="222222"/>
          <w:sz w:val="22"/>
        </w:rPr>
        <w:t>True or false: a team is any group of children sitting in the same room.</w:t>
      </w:r>
    </w:p>
    <w:p>
      <w:pPr>
        <w:pStyle w:val="ListNumber"/>
        <w:spacing w:after="40"/>
      </w:pPr>
      <w:r>
        <w:rPr>
          <w:rFonts w:ascii="Calibri" w:hAnsi="Calibri"/>
          <w:color w:val="222222"/>
          <w:sz w:val="22"/>
        </w:rPr>
        <w:t>When your team does not agree, name one good thing to do first.</w:t>
      </w:r>
    </w:p>
    <w:p>
      <w:pPr>
        <w:pStyle w:val="ListNumber"/>
        <w:spacing w:after="40"/>
      </w:pPr>
      <w:r>
        <w:rPr>
          <w:rFonts w:ascii="Calibri" w:hAnsi="Calibri"/>
          <w:color w:val="222222"/>
          <w:sz w:val="22"/>
        </w:rPr>
        <w:t>When you share out the jobs, you should share them ______, so no one has too much.</w:t>
      </w:r>
    </w:p>
    <w:p>
      <w:pPr>
        <w:pStyle w:val="ListNumber"/>
        <w:spacing w:after="40"/>
      </w:pPr>
      <w:r>
        <w:rPr>
          <w:rFonts w:ascii="Calibri" w:hAnsi="Calibri"/>
          <w:color w:val="222222"/>
          <w:sz w:val="22"/>
        </w:rPr>
        <w:t>Give one example of a job that is better done together, and one that is fine to do alone.</w:t>
      </w:r>
    </w:p>
    <w:p>
      <w:pPr>
        <w:pStyle w:val="ListNumber"/>
        <w:spacing w:after="40"/>
      </w:pPr>
      <w:r>
        <w:rPr>
          <w:rFonts w:ascii="Calibri" w:hAnsi="Calibri"/>
          <w:color w:val="222222"/>
          <w:sz w:val="22"/>
        </w:rPr>
        <w:t>Name one thing a good leader does.</w:t>
      </w:r>
    </w:p>
    <w:p>
      <w:pPr>
        <w:pStyle w:val="ListNumber"/>
        <w:spacing w:after="40"/>
      </w:pPr>
      <w:r>
        <w:rPr>
          <w:rFonts w:ascii="Calibri" w:hAnsi="Calibri"/>
          <w:color w:val="222222"/>
          <w:sz w:val="22"/>
        </w:rPr>
        <w:t>Name one thing a good leader should not do.</w:t>
      </w:r>
    </w:p>
    <w:p>
      <w:pPr>
        <w:pStyle w:val="ListNumber"/>
        <w:spacing w:after="40"/>
      </w:pPr>
      <w:r>
        <w:rPr>
          <w:rFonts w:ascii="Calibri" w:hAnsi="Calibri"/>
          <w:color w:val="222222"/>
          <w:sz w:val="22"/>
        </w:rPr>
        <w:t>Name two ways to present what your team found out.</w:t>
      </w:r>
    </w:p>
    <w:p>
      <w:pPr>
        <w:pStyle w:val="ListNumber"/>
        <w:spacing w:after="40"/>
      </w:pPr>
      <w:r>
        <w:rPr>
          <w:rFonts w:ascii="Calibri" w:hAnsi="Calibri"/>
          <w:color w:val="222222"/>
          <w:sz w:val="22"/>
        </w:rPr>
        <w:t>Match a job to a skill: who should make a chart of numbers?</w:t>
      </w:r>
    </w:p>
    <w:p>
      <w:pPr>
        <w:pStyle w:val="ListNumber"/>
        <w:spacing w:after="40"/>
      </w:pPr>
      <w:r>
        <w:rPr>
          <w:rFonts w:ascii="Calibri" w:hAnsi="Calibri"/>
          <w:color w:val="222222"/>
          <w:sz w:val="22"/>
        </w:rPr>
        <w:t>Prior experience means the things you have ______ before.</w:t>
      </w:r>
    </w:p>
    <w:p>
      <w:pPr>
        <w:pStyle w:val="ListNumber"/>
        <w:spacing w:after="40"/>
      </w:pPr>
      <w:r>
        <w:rPr>
          <w:rFonts w:ascii="Calibri" w:hAnsi="Calibri"/>
          <w:color w:val="222222"/>
          <w:sz w:val="22"/>
        </w:rPr>
        <w:t>Name one good reason for a team to help each person learn a new skill.</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show you understand a skill is to fix teamwork that is not quite right. Try these.</w:t>
      </w:r>
    </w:p>
    <w:p>
      <w:pPr>
        <w:spacing w:before="240" w:after="80"/>
      </w:pPr>
      <w:r>
        <w:rPr>
          <w:rFonts w:ascii="Calibri" w:hAnsi="Calibri"/>
          <w:b/>
          <w:i w:val="0"/>
          <w:color w:val="1E885E"/>
          <w:sz w:val="26"/>
        </w:rPr>
        <w:t>Turn a bossy leader into a good leader</w:t>
      </w:r>
    </w:p>
    <w:p>
      <w:pPr>
        <w:spacing w:after="120"/>
      </w:pPr>
      <w:r>
        <w:rPr>
          <w:rFonts w:ascii="Calibri" w:hAnsi="Calibri"/>
          <w:color w:val="222222"/>
          <w:sz w:val="22"/>
        </w:rPr>
        <w:t>A bossy leader stops people doing their best. Rewrite each bossy sentence as a friendly one that still helps the team.</w:t>
      </w:r>
    </w:p>
    <w:p>
      <w:pPr>
        <w:pStyle w:val="ListNumber"/>
        <w:spacing w:after="40"/>
      </w:pPr>
      <w:r>
        <w:rPr>
          <w:rFonts w:ascii="Calibri" w:hAnsi="Calibri"/>
          <w:color w:val="222222"/>
          <w:sz w:val="22"/>
        </w:rPr>
        <w:t>I have decided everything. Just do as I say.</w:t>
      </w:r>
    </w:p>
    <w:p>
      <w:pPr>
        <w:pStyle w:val="ListNumber"/>
        <w:spacing w:after="40"/>
      </w:pPr>
      <w:r>
        <w:rPr>
          <w:rFonts w:ascii="Calibri" w:hAnsi="Calibri"/>
          <w:color w:val="222222"/>
          <w:sz w:val="22"/>
        </w:rPr>
        <w:t>No, we are not listening to your idea.</w:t>
      </w:r>
    </w:p>
    <w:p>
      <w:pPr>
        <w:pStyle w:val="ListNumber"/>
        <w:spacing w:after="40"/>
      </w:pPr>
      <w:r>
        <w:rPr>
          <w:rFonts w:ascii="Calibri" w:hAnsi="Calibri"/>
          <w:color w:val="222222"/>
          <w:sz w:val="22"/>
        </w:rPr>
        <w:t>I will choose the jobs, and you do not get a say.</w:t>
      </w:r>
    </w:p>
    <w:p>
      <w:pPr>
        <w:spacing w:before="240" w:after="80"/>
      </w:pPr>
      <w:r>
        <w:rPr>
          <w:rFonts w:ascii="Calibri" w:hAnsi="Calibri"/>
          <w:b/>
          <w:i w:val="0"/>
          <w:color w:val="1E885E"/>
          <w:sz w:val="26"/>
        </w:rPr>
        <w:t>Make an unfair share fair</w:t>
      </w:r>
    </w:p>
    <w:p>
      <w:pPr>
        <w:spacing w:after="120"/>
      </w:pPr>
      <w:r>
        <w:rPr>
          <w:rFonts w:ascii="Calibri" w:hAnsi="Calibri"/>
          <w:color w:val="222222"/>
          <w:sz w:val="22"/>
        </w:rPr>
        <w:t>Each sentence shows poor teamwork. Rewrite it to show fair collaboration.</w:t>
      </w:r>
    </w:p>
    <w:p>
      <w:pPr>
        <w:pStyle w:val="ListNumber"/>
        <w:spacing w:after="40"/>
      </w:pPr>
      <w:r>
        <w:rPr>
          <w:rFonts w:ascii="Calibri" w:hAnsi="Calibri"/>
          <w:color w:val="222222"/>
          <w:sz w:val="22"/>
        </w:rPr>
        <w:t>Omar will do every job while the rest of us watch.</w:t>
      </w:r>
    </w:p>
    <w:p>
      <w:pPr>
        <w:pStyle w:val="ListNumber"/>
        <w:spacing w:after="40"/>
      </w:pPr>
      <w:r>
        <w:rPr>
          <w:rFonts w:ascii="Calibri" w:hAnsi="Calibri"/>
          <w:color w:val="222222"/>
          <w:sz w:val="22"/>
        </w:rPr>
        <w:t>We never decided who does what, so we all made posters and nobody did the survey.</w:t>
      </w:r>
    </w:p>
    <w:p>
      <w:pPr>
        <w:spacing w:before="240" w:after="80"/>
      </w:pPr>
      <w:r>
        <w:rPr>
          <w:rFonts w:ascii="Calibri" w:hAnsi="Calibri"/>
          <w:b/>
          <w:i w:val="0"/>
          <w:color w:val="1E885E"/>
          <w:sz w:val="26"/>
        </w:rPr>
        <w:t>Make a job clear</w:t>
      </w:r>
    </w:p>
    <w:p>
      <w:pPr>
        <w:spacing w:after="120"/>
      </w:pPr>
      <w:r>
        <w:rPr>
          <w:rFonts w:ascii="Calibri" w:hAnsi="Calibri"/>
          <w:color w:val="222222"/>
          <w:sz w:val="22"/>
        </w:rPr>
        <w:t>Turn this vague job into a clear one by adding who does it and how: 'Someone should find out about vegetables.'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sentences to your AI tutor.</w:t>
      </w:r>
    </w:p>
    <w:p>
      <w:pPr>
        <w:spacing w:after="40"/>
        <w:ind w:left="288"/>
        <w:shd w:val="clear" w:color="auto" w:fill="FFF4E0"/>
      </w:pPr>
      <w:r>
        <w:rPr>
          <w:rFonts w:ascii="Calibri" w:hAnsi="Calibri"/>
          <w:b w:val="0"/>
          <w:i w:val="0"/>
          <w:color w:val="222222"/>
          <w:sz w:val="22"/>
        </w:rPr>
        <w:t>Ask it whether your rewrites are now fair, friendly, and clear.</w:t>
      </w:r>
    </w:p>
    <w:p>
      <w:pPr>
        <w:spacing w:after="40"/>
        <w:ind w:left="288"/>
        <w:shd w:val="clear" w:color="auto" w:fill="FFF4E0"/>
      </w:pPr>
      <w:r>
        <w:rPr>
          <w:rFonts w:ascii="Calibri" w:hAnsi="Calibri"/>
          <w:b w:val="0"/>
          <w:i w:val="0"/>
          <w:color w:val="222222"/>
          <w:sz w:val="22"/>
        </w:rPr>
        <w:t>Ask the tutor to show you one more way to reword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collaboration word (1 to 6) to the correct meaning (A to F). Write the pairs, such as 1-C.</w:t>
      </w:r>
    </w:p>
    <w:p>
      <w:pPr>
        <w:pStyle w:val="ListNumber"/>
        <w:spacing w:after="40"/>
      </w:pPr>
      <w:r>
        <w:rPr>
          <w:rFonts w:ascii="Calibri" w:hAnsi="Calibri"/>
          <w:color w:val="222222"/>
          <w:sz w:val="22"/>
        </w:rPr>
        <w:t>Shared outcome</w:t>
      </w:r>
    </w:p>
    <w:p>
      <w:pPr>
        <w:pStyle w:val="ListNumber"/>
        <w:spacing w:after="40"/>
      </w:pPr>
      <w:r>
        <w:rPr>
          <w:rFonts w:ascii="Calibri" w:hAnsi="Calibri"/>
          <w:color w:val="222222"/>
          <w:sz w:val="22"/>
        </w:rPr>
        <w:t>Divide</w:t>
      </w:r>
    </w:p>
    <w:p>
      <w:pPr>
        <w:pStyle w:val="ListNumber"/>
        <w:spacing w:after="40"/>
      </w:pPr>
      <w:r>
        <w:rPr>
          <w:rFonts w:ascii="Calibri" w:hAnsi="Calibri"/>
          <w:color w:val="222222"/>
          <w:sz w:val="22"/>
        </w:rPr>
        <w:t>Leader</w:t>
      </w:r>
    </w:p>
    <w:p>
      <w:pPr>
        <w:pStyle w:val="ListNumber"/>
        <w:spacing w:after="40"/>
      </w:pPr>
      <w:r>
        <w:rPr>
          <w:rFonts w:ascii="Calibri" w:hAnsi="Calibri"/>
          <w:color w:val="222222"/>
          <w:sz w:val="22"/>
        </w:rPr>
        <w:t>Skills</w:t>
      </w:r>
    </w:p>
    <w:p>
      <w:pPr>
        <w:pStyle w:val="ListNumber"/>
        <w:spacing w:after="40"/>
      </w:pPr>
      <w:r>
        <w:rPr>
          <w:rFonts w:ascii="Calibri" w:hAnsi="Calibri"/>
          <w:color w:val="222222"/>
          <w:sz w:val="22"/>
        </w:rPr>
        <w:t>Prior experience</w:t>
      </w:r>
    </w:p>
    <w:p>
      <w:pPr>
        <w:pStyle w:val="ListNumber"/>
        <w:spacing w:after="40"/>
      </w:pPr>
      <w:r>
        <w:rPr>
          <w:rFonts w:ascii="Calibri" w:hAnsi="Calibri"/>
          <w:color w:val="222222"/>
          <w:sz w:val="22"/>
        </w:rPr>
        <w:t>Presentation</w:t>
      </w:r>
    </w:p>
    <w:p>
      <w:pPr>
        <w:pStyle w:val="ListBullet"/>
        <w:spacing w:after="40"/>
      </w:pPr>
      <w:r>
        <w:rPr>
          <w:rFonts w:ascii="Calibri" w:hAnsi="Calibri"/>
          <w:color w:val="222222"/>
          <w:sz w:val="22"/>
        </w:rPr>
        <w:t>A. To share the jobs out between the team members.</w:t>
      </w:r>
    </w:p>
    <w:p>
      <w:pPr>
        <w:pStyle w:val="ListBullet"/>
        <w:spacing w:after="40"/>
      </w:pPr>
      <w:r>
        <w:rPr>
          <w:rFonts w:ascii="Calibri" w:hAnsi="Calibri"/>
          <w:color w:val="222222"/>
          <w:sz w:val="22"/>
        </w:rPr>
        <w:t>B. The one result the whole team is working for.</w:t>
      </w:r>
    </w:p>
    <w:p>
      <w:pPr>
        <w:pStyle w:val="ListBullet"/>
        <w:spacing w:after="40"/>
      </w:pPr>
      <w:r>
        <w:rPr>
          <w:rFonts w:ascii="Calibri" w:hAnsi="Calibri"/>
          <w:color w:val="222222"/>
          <w:sz w:val="22"/>
        </w:rPr>
        <w:t>C. The things a person is good at.</w:t>
      </w:r>
    </w:p>
    <w:p>
      <w:pPr>
        <w:pStyle w:val="ListBullet"/>
        <w:spacing w:after="40"/>
      </w:pPr>
      <w:r>
        <w:rPr>
          <w:rFonts w:ascii="Calibri" w:hAnsi="Calibri"/>
          <w:color w:val="222222"/>
          <w:sz w:val="22"/>
        </w:rPr>
        <w:t>D. A person who helps a team decide and gives everyone a turn.</w:t>
      </w:r>
    </w:p>
    <w:p>
      <w:pPr>
        <w:pStyle w:val="ListBullet"/>
        <w:spacing w:after="40"/>
      </w:pPr>
      <w:r>
        <w:rPr>
          <w:rFonts w:ascii="Calibri" w:hAnsi="Calibri"/>
          <w:color w:val="222222"/>
          <w:sz w:val="22"/>
        </w:rPr>
        <w:t>E. Sharing what your team found out with other people.</w:t>
      </w:r>
    </w:p>
    <w:p>
      <w:pPr>
        <w:pStyle w:val="ListBullet"/>
        <w:spacing w:after="40"/>
      </w:pPr>
      <w:r>
        <w:rPr>
          <w:rFonts w:ascii="Calibri" w:hAnsi="Calibri"/>
          <w:color w:val="222222"/>
          <w:sz w:val="22"/>
        </w:rPr>
        <w:t>F. The things you have already done before.</w:t>
      </w:r>
    </w:p>
    <w:p>
      <w:pPr>
        <w:spacing w:before="360" w:after="120"/>
      </w:pPr>
      <w:r>
        <w:rPr>
          <w:rFonts w:ascii="Calibri" w:hAnsi="Calibri"/>
          <w:b/>
          <w:i w:val="0"/>
          <w:color w:val="0F6E63"/>
          <w:sz w:val="32"/>
        </w:rPr>
        <w:t>Part 4: Use your collaboration skills</w:t>
      </w:r>
    </w:p>
    <w:p>
      <w:pPr>
        <w:spacing w:after="120"/>
      </w:pPr>
      <w:r>
        <w:rPr>
          <w:rFonts w:ascii="Calibri" w:hAnsi="Calibri"/>
          <w:color w:val="222222"/>
          <w:sz w:val="22"/>
        </w:rPr>
        <w:t>These short stories ask you to use what you have learned. Write a sentence or two for each.</w:t>
      </w:r>
    </w:p>
    <w:p>
      <w:pPr>
        <w:pStyle w:val="ListNumber"/>
        <w:spacing w:after="40"/>
      </w:pPr>
      <w:r>
        <w:rPr>
          <w:rFonts w:ascii="Calibri" w:hAnsi="Calibri"/>
          <w:color w:val="222222"/>
          <w:sz w:val="22"/>
        </w:rPr>
        <w:t>Two teammates want to research different foods. How could the team decide in a fair way?</w:t>
      </w:r>
    </w:p>
    <w:p>
      <w:pPr>
        <w:pStyle w:val="ListNumber"/>
        <w:spacing w:after="40"/>
      </w:pPr>
      <w:r>
        <w:rPr>
          <w:rFonts w:ascii="Calibri" w:hAnsi="Calibri"/>
          <w:color w:val="222222"/>
          <w:sz w:val="22"/>
        </w:rPr>
        <w:t>Amara has drawn a lovely poster, but Idris has been given six jobs and Omar has none. How could the team make the share fair?</w:t>
      </w:r>
    </w:p>
    <w:p>
      <w:pPr>
        <w:pStyle w:val="ListNumber"/>
        <w:spacing w:after="40"/>
      </w:pPr>
      <w:r>
        <w:rPr>
          <w:rFonts w:ascii="Calibri" w:hAnsi="Calibri"/>
          <w:color w:val="222222"/>
          <w:sz w:val="22"/>
        </w:rPr>
        <w:t>Layla is the leader today, but she wants to decide everything alone. What should she do instead?</w:t>
      </w:r>
    </w:p>
    <w:p>
      <w:pPr>
        <w:pStyle w:val="ListNumber"/>
        <w:spacing w:after="40"/>
      </w:pPr>
      <w:r>
        <w:rPr>
          <w:rFonts w:ascii="Calibri" w:hAnsi="Calibri"/>
          <w:color w:val="222222"/>
          <w:sz w:val="22"/>
        </w:rPr>
        <w:t>The team needs a chart of numbers, a song, and a facts report. Who should do each one, and why?</w:t>
      </w:r>
    </w:p>
    <w:p>
      <w:pPr>
        <w:pStyle w:val="ListNumber"/>
        <w:spacing w:after="40"/>
      </w:pPr>
      <w:r>
        <w:rPr>
          <w:rFonts w:ascii="Calibri" w:hAnsi="Calibri"/>
          <w:color w:val="222222"/>
          <w:sz w:val="22"/>
        </w:rPr>
        <w:t>Idris has never spoken at the front before, but he would like to try. How could the team help him learn this new skill?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story like these to try.</w:t>
      </w:r>
    </w:p>
    <w:p>
      <w:pPr>
        <w:spacing w:before="360" w:after="120"/>
      </w:pPr>
      <w:r>
        <w:rPr>
          <w:rFonts w:ascii="Calibri" w:hAnsi="Calibri"/>
          <w:b/>
          <w:i w:val="0"/>
          <w:color w:val="0F6E63"/>
          <w:sz w:val="32"/>
        </w:rPr>
        <w:t>Part 5: How am I doing?</w:t>
      </w:r>
    </w:p>
    <w:p>
      <w:pPr>
        <w:spacing w:after="120"/>
      </w:pPr>
      <w:r>
        <w:rPr>
          <w:rFonts w:ascii="Calibri" w:hAnsi="Calibri"/>
          <w:color w:val="222222"/>
          <w:sz w:val="22"/>
        </w:rPr>
        <w:t>This unit grew your collaboration skills in three steps: Starting, Developing, and Getting better. For each goal below, tick 'Not there yet' or 'Achieved'. In the last column, write one real example from your team project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work well with my team to reach our goal.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agree a clear shared goal with my team.</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my team decide fairly, even when we do not agree.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share out the jobs fairly.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say what job each person will do to reach our goal.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be a good leader who lets everyone speak and listens.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share ideas that help my team, and add to others' ideas.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match a job to the right person's skill.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skills and prior experience to pick a good pair.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plan and share a presentation with my team.</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try to learn a new skill to help my team.</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at your ticks. Choose </w:t>
      </w:r>
      <w:r>
        <w:rPr>
          <w:rFonts w:ascii="Calibri" w:hAnsi="Calibri"/>
          <w:b/>
          <w:color w:val="222222"/>
          <w:sz w:val="22"/>
        </w:rPr>
        <w:t>two</w:t>
      </w:r>
      <w:r>
        <w:rPr>
          <w:rFonts w:ascii="Calibri" w:hAnsi="Calibri"/>
          <w:color w:val="222222"/>
          <w:sz w:val="22"/>
        </w:rPr>
        <w:t xml:space="preserve"> goals you want to improve, and set yourself a small, clear target for each, such as: 'I will make sure I invite a quieter teammate to share their idea.'</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grows every time you stop and think honestly about your own work. Answer these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way you learn in several ways. Think about each kind of help and write a sentence for each, saying how much it helped and why:</w:t>
      </w:r>
    </w:p>
    <w:p>
      <w:pPr>
        <w:pStyle w:val="ListBullet"/>
        <w:spacing w:after="40"/>
      </w:pPr>
      <w:r>
        <w:rPr>
          <w:rFonts w:ascii="Calibri" w:hAnsi="Calibri"/>
          <w:color w:val="222222"/>
          <w:sz w:val="22"/>
        </w:rPr>
        <w:t>Working on my own, at my own speed ...</w:t>
      </w:r>
    </w:p>
    <w:p>
      <w:pPr>
        <w:pStyle w:val="ListBullet"/>
        <w:spacing w:after="40"/>
      </w:pPr>
      <w:r>
        <w:rPr>
          <w:rFonts w:ascii="Calibri" w:hAnsi="Calibri"/>
          <w:color w:val="222222"/>
          <w:sz w:val="22"/>
        </w:rPr>
        <w:t>Planning and practising with my AI tutor before I met my team ...</w:t>
      </w:r>
    </w:p>
    <w:p>
      <w:pPr>
        <w:pStyle w:val="ListBullet"/>
        <w:spacing w:after="40"/>
      </w:pPr>
      <w:r>
        <w:rPr>
          <w:rFonts w:ascii="Calibri" w:hAnsi="Calibri"/>
          <w:color w:val="222222"/>
          <w:sz w:val="22"/>
        </w:rPr>
        <w:t>Doing the real teamwork with my group in our teacher sessions ...</w:t>
      </w:r>
    </w:p>
    <w:p>
      <w:pPr>
        <w:pStyle w:val="ListBullet"/>
        <w:spacing w:after="40"/>
      </w:pPr>
      <w:r>
        <w:rPr>
          <w:rFonts w:ascii="Calibri" w:hAnsi="Calibri"/>
          <w:color w:val="222222"/>
          <w:sz w:val="22"/>
        </w:rPr>
        <w:t>Practising teamwork with my family or neighbours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collaboration skill did you find easiest, and why?</w:t>
      </w:r>
    </w:p>
    <w:p>
      <w:pPr>
        <w:pStyle w:val="ListNumber"/>
        <w:spacing w:after="40"/>
      </w:pPr>
      <w:r>
        <w:rPr>
          <w:rFonts w:ascii="Calibri" w:hAnsi="Calibri"/>
          <w:color w:val="222222"/>
          <w:sz w:val="22"/>
        </w:rPr>
        <w:t>Which collaboration skill was the hardest, and how did you work through it?</w:t>
      </w:r>
    </w:p>
    <w:p>
      <w:pPr>
        <w:pStyle w:val="ListNumber"/>
        <w:spacing w:after="40"/>
      </w:pPr>
      <w:r>
        <w:rPr>
          <w:rFonts w:ascii="Calibri" w:hAnsi="Calibri"/>
          <w:color w:val="222222"/>
          <w:sz w:val="22"/>
        </w:rPr>
        <w:t>Describe a time your team did not agree, and how you decided fairly.</w:t>
      </w:r>
    </w:p>
    <w:p>
      <w:pPr>
        <w:pStyle w:val="ListNumber"/>
        <w:spacing w:after="40"/>
      </w:pPr>
      <w:r>
        <w:rPr>
          <w:rFonts w:ascii="Calibri" w:hAnsi="Calibri"/>
          <w:color w:val="222222"/>
          <w:sz w:val="22"/>
        </w:rPr>
        <w:t>What is one good idea you shared, or added to, to help your team?</w:t>
      </w:r>
    </w:p>
    <w:p>
      <w:pPr>
        <w:pStyle w:val="ListNumber"/>
        <w:spacing w:after="40"/>
      </w:pPr>
      <w:r>
        <w:rPr>
          <w:rFonts w:ascii="Calibri" w:hAnsi="Calibri"/>
          <w:color w:val="222222"/>
          <w:sz w:val="22"/>
        </w:rPr>
        <w:t>How did practising with your AI tutor first change the way you worked with your real group?</w:t>
      </w:r>
    </w:p>
    <w:p>
      <w:pPr>
        <w:pStyle w:val="ListNumber"/>
        <w:spacing w:after="40"/>
      </w:pPr>
      <w:r>
        <w:rPr>
          <w:rFonts w:ascii="Calibri" w:hAnsi="Calibri"/>
          <w:color w:val="222222"/>
          <w:sz w:val="22"/>
        </w:rPr>
        <w:t>What is one thing you can now do in a team that you could not do at the start of the unit?</w:t>
      </w:r>
    </w:p>
    <w:p>
      <w:pPr>
        <w:spacing w:after="120"/>
      </w:pPr>
      <w:r>
        <w:rPr>
          <w:rFonts w:ascii="Calibri" w:hAnsi="Calibri"/>
          <w:color w:val="222222"/>
          <w:sz w:val="22"/>
        </w:rPr>
        <w:t>There is no single 'best' way to learn teamwork. Practising alone with your AI tutor, and then working with your real group, are both important, and they help each other. Noticing how they fit together is one of the most useful things you can learn this year.</w:t>
      </w:r>
    </w:p>
    <w:p>
      <w:pPr>
        <w:spacing w:after="120"/>
      </w:pPr>
      <w:r>
        <w:rPr>
          <w:rFonts w:ascii="Calibri" w:hAnsi="Calibri"/>
          <w:b/>
          <w:color w:val="222222"/>
          <w:sz w:val="22"/>
        </w:rPr>
        <w:t>Team review.</w:t>
      </w:r>
      <w:r>
        <w:rPr>
          <w:rFonts w:ascii="Calibri" w:hAnsi="Calibri"/>
          <w:color w:val="222222"/>
          <w:sz w:val="22"/>
        </w:rPr>
        <w:t xml:space="preserve"> Finish these three sentences about your team one more time, and compare them with the ones you wrote in the Activities file:</w:t>
      </w:r>
    </w:p>
    <w:p>
      <w:pPr>
        <w:pStyle w:val="ListBullet"/>
        <w:spacing w:after="40"/>
      </w:pPr>
      <w:r>
        <w:rPr>
          <w:rFonts w:ascii="Calibri" w:hAnsi="Calibri"/>
          <w:color w:val="222222"/>
          <w:sz w:val="22"/>
        </w:rPr>
        <w:t>Our team worked best when ...</w:t>
      </w:r>
    </w:p>
    <w:p>
      <w:pPr>
        <w:pStyle w:val="ListBullet"/>
        <w:spacing w:after="40"/>
      </w:pPr>
      <w:r>
        <w:rPr>
          <w:rFonts w:ascii="Calibri" w:hAnsi="Calibri"/>
          <w:color w:val="222222"/>
          <w:sz w:val="22"/>
        </w:rPr>
        <w:t>One thing we found hard was ...</w:t>
      </w:r>
    </w:p>
    <w:p>
      <w:pPr>
        <w:pStyle w:val="ListBullet"/>
        <w:spacing w:after="40"/>
      </w:pPr>
      <w:r>
        <w:rPr>
          <w:rFonts w:ascii="Calibri" w:hAnsi="Calibri"/>
          <w:color w:val="222222"/>
          <w:sz w:val="22"/>
        </w:rPr>
        <w:t>Next time, our team will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teamwork changed from the start of the unit to now.</w:t>
      </w:r>
    </w:p>
    <w:p>
      <w:pPr>
        <w:spacing w:after="40"/>
        <w:ind w:left="288"/>
        <w:shd w:val="clear" w:color="auto" w:fill="FFF4E0"/>
      </w:pPr>
      <w:r>
        <w:rPr>
          <w:rFonts w:ascii="Calibri" w:hAnsi="Calibri"/>
          <w:b w:val="0"/>
          <w:i w:val="0"/>
          <w:color w:val="222222"/>
          <w:sz w:val="22"/>
        </w:rPr>
        <w:t>Ask the tutor to suggest one collaboration skill to focus on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Collaboration means working together as a team to reach a shared goal. (Any answer with this idea is correct.)</w:t>
      </w:r>
    </w:p>
    <w:p>
      <w:pPr>
        <w:pStyle w:val="ListNumber"/>
        <w:spacing w:after="40"/>
      </w:pPr>
      <w:r>
        <w:rPr>
          <w:rFonts w:ascii="Calibri" w:hAnsi="Calibri"/>
          <w:color w:val="222222"/>
          <w:sz w:val="22"/>
        </w:rPr>
        <w:t>Outcome (the shared outcome).</w:t>
      </w:r>
    </w:p>
    <w:p>
      <w:pPr>
        <w:pStyle w:val="ListNumber"/>
        <w:spacing w:after="40"/>
      </w:pPr>
      <w:r>
        <w:rPr>
          <w:rFonts w:ascii="Calibri" w:hAnsi="Calibri"/>
          <w:color w:val="222222"/>
          <w:sz w:val="22"/>
        </w:rPr>
        <w:t>False. A team is only collaborating when they share one goal, share the work, and help each other.</w:t>
      </w:r>
    </w:p>
    <w:p>
      <w:pPr>
        <w:pStyle w:val="ListNumber"/>
        <w:spacing w:after="40"/>
      </w:pPr>
      <w:r>
        <w:rPr>
          <w:rFonts w:ascii="Calibri" w:hAnsi="Calibri"/>
          <w:color w:val="222222"/>
          <w:sz w:val="22"/>
        </w:rPr>
        <w:t>Listen to each idea without interrupting. (Also correct: find what everyone agrees on.)</w:t>
      </w:r>
    </w:p>
    <w:p>
      <w:pPr>
        <w:pStyle w:val="ListNumber"/>
        <w:spacing w:after="40"/>
      </w:pPr>
      <w:r>
        <w:rPr>
          <w:rFonts w:ascii="Calibri" w:hAnsi="Calibri"/>
          <w:color w:val="222222"/>
          <w:sz w:val="22"/>
        </w:rPr>
        <w:t>Fairly (so everyone has a reasonable share and no one has too much).</w:t>
      </w:r>
    </w:p>
    <w:p>
      <w:pPr>
        <w:pStyle w:val="ListNumber"/>
        <w:spacing w:after="40"/>
      </w:pPr>
      <w:r>
        <w:rPr>
          <w:rFonts w:ascii="Calibri" w:hAnsi="Calibri"/>
          <w:color w:val="222222"/>
          <w:sz w:val="22"/>
        </w:rPr>
        <w:t>Together job: planning the whole project, or carrying something heavy. Alone job: drawing one poster, or reading labels. (Any sensible example.)</w:t>
      </w:r>
    </w:p>
    <w:p>
      <w:pPr>
        <w:pStyle w:val="ListNumber"/>
        <w:spacing w:after="40"/>
      </w:pPr>
      <w:r>
        <w:rPr>
          <w:rFonts w:ascii="Calibri" w:hAnsi="Calibri"/>
          <w:color w:val="222222"/>
          <w:sz w:val="22"/>
        </w:rPr>
        <w:t>Any one of: gives everyone a chance to speak, listens carefully, helps the team decide together.</w:t>
      </w:r>
    </w:p>
    <w:p>
      <w:pPr>
        <w:pStyle w:val="ListNumber"/>
        <w:spacing w:after="40"/>
      </w:pPr>
      <w:r>
        <w:rPr>
          <w:rFonts w:ascii="Calibri" w:hAnsi="Calibri"/>
          <w:color w:val="222222"/>
          <w:sz w:val="22"/>
        </w:rPr>
        <w:t>Any one of: decides everything alone, just gives orders, does not listen to the team.</w:t>
      </w:r>
    </w:p>
    <w:p>
      <w:pPr>
        <w:pStyle w:val="ListNumber"/>
        <w:spacing w:after="40"/>
      </w:pPr>
      <w:r>
        <w:rPr>
          <w:rFonts w:ascii="Calibri" w:hAnsi="Calibri"/>
          <w:color w:val="222222"/>
          <w:sz w:val="22"/>
        </w:rPr>
        <w:t>Any two of: a world map, a poster, a pictogram, an interview, a chart, a song.</w:t>
      </w:r>
    </w:p>
    <w:p>
      <w:pPr>
        <w:pStyle w:val="ListNumber"/>
        <w:spacing w:after="40"/>
      </w:pPr>
      <w:r>
        <w:rPr>
          <w:rFonts w:ascii="Calibri" w:hAnsi="Calibri"/>
          <w:color w:val="222222"/>
          <w:sz w:val="22"/>
        </w:rPr>
        <w:t>Someone who is good at maths.</w:t>
      </w:r>
    </w:p>
    <w:p>
      <w:pPr>
        <w:pStyle w:val="ListNumber"/>
        <w:spacing w:after="40"/>
      </w:pPr>
      <w:r>
        <w:rPr>
          <w:rFonts w:ascii="Calibri" w:hAnsi="Calibri"/>
          <w:color w:val="222222"/>
          <w:sz w:val="22"/>
        </w:rPr>
        <w:t>Done (the things you have done before).</w:t>
      </w:r>
    </w:p>
    <w:p>
      <w:pPr>
        <w:pStyle w:val="ListNumber"/>
        <w:spacing w:after="40"/>
      </w:pPr>
      <w:r>
        <w:rPr>
          <w:rFonts w:ascii="Calibri" w:hAnsi="Calibri"/>
          <w:color w:val="222222"/>
          <w:sz w:val="22"/>
        </w:rPr>
        <w:t>Any sensible reason, such as: everyone gets better, the team can do more next time, and it is fun to learn together.</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rewrites match these ideas.</w:t>
      </w:r>
    </w:p>
    <w:p>
      <w:pPr>
        <w:spacing w:after="120"/>
      </w:pPr>
      <w:r>
        <w:rPr>
          <w:rFonts w:ascii="Calibri" w:hAnsi="Calibri"/>
          <w:color w:val="222222"/>
          <w:sz w:val="22"/>
        </w:rPr>
        <w:t>Bossy leader, turned friendly:</w:t>
      </w:r>
    </w:p>
    <w:p>
      <w:pPr>
        <w:pStyle w:val="ListNumber"/>
        <w:spacing w:after="40"/>
      </w:pPr>
      <w:r>
        <w:rPr>
          <w:rFonts w:ascii="Calibri" w:hAnsi="Calibri"/>
          <w:color w:val="222222"/>
          <w:sz w:val="22"/>
        </w:rPr>
        <w:t>'I have decided everything. Just do as I say' becomes: Let us decide together. What does everyone think?</w:t>
      </w:r>
    </w:p>
    <w:p>
      <w:pPr>
        <w:pStyle w:val="ListNumber"/>
        <w:spacing w:after="40"/>
      </w:pPr>
      <w:r>
        <w:rPr>
          <w:rFonts w:ascii="Calibri" w:hAnsi="Calibri"/>
          <w:color w:val="222222"/>
          <w:sz w:val="22"/>
        </w:rPr>
        <w:t>'No, we are not listening to your idea' becomes: That is an interesting idea, tell us more about it.</w:t>
      </w:r>
    </w:p>
    <w:p>
      <w:pPr>
        <w:pStyle w:val="ListNumber"/>
        <w:spacing w:after="40"/>
      </w:pPr>
      <w:r>
        <w:rPr>
          <w:rFonts w:ascii="Calibri" w:hAnsi="Calibri"/>
          <w:color w:val="222222"/>
          <w:sz w:val="22"/>
        </w:rPr>
        <w:t>'I will choose the jobs, and you do not get a say' becomes: Let us share out the jobs together, so everyone has a fair part.</w:t>
      </w:r>
    </w:p>
    <w:p>
      <w:pPr>
        <w:spacing w:after="120"/>
      </w:pPr>
      <w:r>
        <w:rPr>
          <w:rFonts w:ascii="Calibri" w:hAnsi="Calibri"/>
          <w:color w:val="222222"/>
          <w:sz w:val="22"/>
        </w:rPr>
        <w:t>Unfair share, made fair:</w:t>
      </w:r>
    </w:p>
    <w:p>
      <w:pPr>
        <w:pStyle w:val="ListNumber"/>
        <w:spacing w:after="40"/>
      </w:pPr>
      <w:r>
        <w:rPr>
          <w:rFonts w:ascii="Calibri" w:hAnsi="Calibri"/>
          <w:color w:val="222222"/>
          <w:sz w:val="22"/>
        </w:rPr>
        <w:t>'Omar will do every job while the rest of us watch' becomes: We will share the jobs, giving each person a fair part that suits them.</w:t>
      </w:r>
    </w:p>
    <w:p>
      <w:pPr>
        <w:pStyle w:val="ListNumber"/>
        <w:spacing w:after="40"/>
      </w:pPr>
      <w:r>
        <w:rPr>
          <w:rFonts w:ascii="Calibri" w:hAnsi="Calibri"/>
          <w:color w:val="222222"/>
          <w:sz w:val="22"/>
        </w:rPr>
        <w:t>'We never decided who does what' becomes: First we will agree who does each job, so every job is covered and nobody is doubled up.</w:t>
      </w:r>
    </w:p>
    <w:p>
      <w:pPr>
        <w:spacing w:after="120"/>
      </w:pPr>
      <w:r>
        <w:rPr>
          <w:rFonts w:ascii="Calibri" w:hAnsi="Calibri"/>
          <w:color w:val="222222"/>
          <w:sz w:val="22"/>
        </w:rPr>
        <w:t>Vague job, made clear:</w:t>
      </w:r>
    </w:p>
    <w:p>
      <w:pPr>
        <w:spacing w:after="120"/>
      </w:pPr>
      <w:r>
        <w:rPr>
          <w:rFonts w:ascii="Calibri" w:hAnsi="Calibri"/>
          <w:color w:val="222222"/>
          <w:sz w:val="22"/>
        </w:rPr>
        <w:t>'Someone should find out about vegetables' becomes something like: Omar will ask ten parents where they buy their vegetables, before our next session.</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2-A, 3-D, 4-C, 5-F, 6-E.</w:t>
      </w:r>
    </w:p>
    <w:p>
      <w:pPr>
        <w:spacing w:before="240" w:after="80"/>
      </w:pPr>
      <w:r>
        <w:rPr>
          <w:rFonts w:ascii="Calibri" w:hAnsi="Calibri"/>
          <w:b/>
          <w:i w:val="0"/>
          <w:color w:val="1E885E"/>
          <w:sz w:val="26"/>
        </w:rPr>
        <w:t>Part 4: Use it (example answers)</w:t>
      </w:r>
    </w:p>
    <w:p>
      <w:pPr>
        <w:pStyle w:val="ListNumber"/>
        <w:spacing w:after="40"/>
      </w:pPr>
      <w:r>
        <w:rPr>
          <w:rFonts w:ascii="Calibri" w:hAnsi="Calibri"/>
          <w:color w:val="222222"/>
          <w:sz w:val="22"/>
        </w:rPr>
        <w:t>The team could listen to both ideas, find what they agree on, then take a quick vote or find a middle way, such as researching one of each.</w:t>
      </w:r>
    </w:p>
    <w:p>
      <w:pPr>
        <w:pStyle w:val="ListNumber"/>
        <w:spacing w:after="40"/>
      </w:pPr>
      <w:r>
        <w:rPr>
          <w:rFonts w:ascii="Calibri" w:hAnsi="Calibri"/>
          <w:color w:val="222222"/>
          <w:sz w:val="22"/>
        </w:rPr>
        <w:t>The team should share the jobs again, so Omar has some jobs and Idris does not have too many. A fair share means everyone helps.</w:t>
      </w:r>
    </w:p>
    <w:p>
      <w:pPr>
        <w:pStyle w:val="ListNumber"/>
        <w:spacing w:after="40"/>
      </w:pPr>
      <w:r>
        <w:rPr>
          <w:rFonts w:ascii="Calibri" w:hAnsi="Calibri"/>
          <w:color w:val="222222"/>
          <w:sz w:val="22"/>
        </w:rPr>
        <w:t>Layla should give everyone a chance to speak, listen to their ideas, and help the team decide together, instead of deciding alone.</w:t>
      </w:r>
    </w:p>
    <w:p>
      <w:pPr>
        <w:pStyle w:val="ListNumber"/>
        <w:spacing w:after="40"/>
      </w:pPr>
      <w:r>
        <w:rPr>
          <w:rFonts w:ascii="Calibri" w:hAnsi="Calibri"/>
          <w:color w:val="222222"/>
          <w:sz w:val="22"/>
        </w:rPr>
        <w:t>The chart goes to someone good at maths, the song to someone good at music, and the report to a strong writer. Each job matches a skill.</w:t>
      </w:r>
    </w:p>
    <w:p>
      <w:pPr>
        <w:pStyle w:val="ListNumber"/>
        <w:spacing w:after="40"/>
      </w:pPr>
      <w:r>
        <w:rPr>
          <w:rFonts w:ascii="Calibri" w:hAnsi="Calibri"/>
          <w:color w:val="222222"/>
          <w:sz w:val="22"/>
        </w:rPr>
        <w:t>The team could pair Idris with a confident speaker, let him practise a small part first, and cheer him on, so he learns the new skill safely.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