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 —  Unit 5: Actions and Activities</w:t>
      </w:r>
    </w:p>
    <w:p>
      <w:pPr>
        <w:spacing w:after="200"/>
      </w:pPr>
      <w:r>
        <w:rPr>
          <w:i/>
          <w:color w:val="1E885E"/>
          <w:sz w:val="25"/>
        </w:rPr>
        <w:t>Year 3 English  ·  Ehel Academy  ·  “The Wall Behind the Garden”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About this story</w:t>
            </w:r>
          </w:p>
          <w:p>
            <w:pPr>
              <w:spacing w:after="40"/>
            </w:pPr>
            <w:r>
              <w:rPr>
                <w:sz w:val="21"/>
              </w:rPr>
              <w:t>Genre: Adventure fiction — friends solving a real problem together.</w:t>
            </w:r>
          </w:p>
          <w:p>
            <w:pPr>
              <w:spacing w:after="40"/>
            </w:pPr>
            <w:r>
              <w:rPr>
                <w:sz w:val="21"/>
              </w:rPr>
              <w:t>Theme: Helping, planning, building and protecting — working as a team.</w:t>
            </w:r>
          </w:p>
          <w:p>
            <w:pPr>
              <w:spacing w:after="40"/>
            </w:pPr>
            <w:r>
              <w:rPr>
                <w:sz w:val="21"/>
              </w:rPr>
              <w:t>Setting: A small village school with a garden behind the classrooms.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 xml:space="preserve">Read it slowly. When you meet a word in </w:t>
            </w:r>
            <w:r>
              <w:rPr>
                <w:b/>
                <w:sz w:val="21"/>
              </w:rPr>
              <w:t>bold</w:t>
            </w:r>
            <w:r>
              <w:rPr>
                <w:b w:val="0"/>
                <w:sz w:val="21"/>
              </w:rPr>
              <w:t>, it is a Unit 5 word — say it out loud!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The Wall Behind the Garden</w:t>
      </w:r>
    </w:p>
    <w:p>
      <w:pPr>
        <w:spacing w:after="160"/>
      </w:pPr>
      <w:r>
        <w:t>It was the first week of school in a small village. The rain had stopped, and the fields were dry and warm. The children helped sweep the schoolyard and water the garden behind the classrooms.</w:t>
      </w:r>
    </w:p>
    <w:p>
      <w:pPr>
        <w:spacing w:after="160"/>
      </w:pPr>
      <w:r>
        <w:t xml:space="preserve">That morning, the teacher smiled and said, “Today we will start a special project. Together, we will </w:t>
      </w:r>
      <w:r>
        <w:rPr>
          <w:b/>
        </w:rPr>
        <w:t>build</w:t>
      </w:r>
      <w:r>
        <w:t xml:space="preserve"> a new reading wall in the garden.”</w:t>
      </w:r>
    </w:p>
    <w:p>
      <w:pPr>
        <w:spacing w:after="160"/>
      </w:pPr>
      <w:r>
        <w:t>“What will be on the wall?” asked Halima.</w:t>
      </w:r>
    </w:p>
    <w:p>
      <w:pPr>
        <w:spacing w:after="160"/>
      </w:pPr>
      <w:r>
        <w:t xml:space="preserve">“Stories, poems, and pictures,” said the teacher. “But first, we must </w:t>
      </w:r>
      <w:r>
        <w:rPr>
          <w:b/>
        </w:rPr>
        <w:t>remove</w:t>
      </w:r>
      <w:r>
        <w:t xml:space="preserve"> the old, broken fence.”</w:t>
      </w:r>
    </w:p>
    <w:p>
      <w:pPr>
        <w:spacing w:after="160"/>
      </w:pPr>
      <w:r>
        <w:t xml:space="preserve">The class went outside. Some children pulled weeds. Others </w:t>
      </w:r>
      <w:r>
        <w:rPr>
          <w:b/>
        </w:rPr>
        <w:t>removed</w:t>
      </w:r>
      <w:r>
        <w:t xml:space="preserve"> old wires and sticks. Then they saw something strange — a hole in the ground, covered by stones and dry leaves.</w:t>
      </w:r>
    </w:p>
    <w:p>
      <w:pPr>
        <w:spacing w:after="160"/>
      </w:pPr>
      <w:r>
        <w:t xml:space="preserve">“What </w:t>
      </w:r>
      <w:r>
        <w:rPr>
          <w:b/>
        </w:rPr>
        <w:t>happened</w:t>
      </w:r>
      <w:r>
        <w:t xml:space="preserve"> here?” asked Mosi, looking closely.</w:t>
      </w:r>
    </w:p>
    <w:p>
      <w:pPr>
        <w:spacing w:after="160"/>
      </w:pPr>
      <w:r>
        <w:t xml:space="preserve">“I don't know,” said Halima. “Let's </w:t>
      </w:r>
      <w:r>
        <w:rPr>
          <w:b/>
        </w:rPr>
        <w:t>discuss</w:t>
      </w:r>
      <w:r>
        <w:t xml:space="preserve"> it with the teacher.”</w:t>
      </w:r>
    </w:p>
    <w:p>
      <w:pPr>
        <w:spacing w:after="160"/>
      </w:pPr>
      <w:r>
        <w:t xml:space="preserve">The teacher looked at the hole and said, “A long time ago, this was an animal path. Goats used to </w:t>
      </w:r>
      <w:r>
        <w:rPr>
          <w:b/>
        </w:rPr>
        <w:t>escape</w:t>
      </w:r>
      <w:r>
        <w:t xml:space="preserve"> from this yard right here.”</w:t>
      </w:r>
    </w:p>
    <w:p>
      <w:pPr>
        <w:spacing w:after="160"/>
      </w:pPr>
      <w:r>
        <w:t>The children laughed. “We don't want goats in our classroom!”</w:t>
      </w:r>
    </w:p>
    <w:p>
      <w:pPr>
        <w:spacing w:after="160"/>
      </w:pPr>
      <w:r>
        <w:t xml:space="preserve">“Then we must block the path well,” said the teacher. “Let's plan carefully and </w:t>
      </w:r>
      <w:r>
        <w:rPr>
          <w:b/>
        </w:rPr>
        <w:t>build</w:t>
      </w:r>
      <w:r>
        <w:t xml:space="preserve"> a strong wall.”</w:t>
      </w:r>
    </w:p>
    <w:p>
      <w:pPr>
        <w:spacing w:after="160"/>
      </w:pPr>
      <w:r>
        <w:t xml:space="preserve">First, they </w:t>
      </w:r>
      <w:r>
        <w:rPr>
          <w:b/>
        </w:rPr>
        <w:t>searched</w:t>
      </w:r>
      <w:r>
        <w:t xml:space="preserve"> for smooth, flat stones. Then, they </w:t>
      </w:r>
      <w:r>
        <w:rPr>
          <w:b/>
        </w:rPr>
        <w:t>discussed</w:t>
      </w:r>
      <w:r>
        <w:t xml:space="preserve"> the design and the colours. Finally, they began to </w:t>
      </w:r>
      <w:r>
        <w:rPr>
          <w:b/>
        </w:rPr>
        <w:t>build</w:t>
      </w:r>
      <w:r>
        <w:t>.</w:t>
      </w:r>
    </w:p>
    <w:p>
      <w:pPr>
        <w:spacing w:after="160"/>
      </w:pPr>
      <w:r>
        <w:t>Halima painted birds. Mosi drew a blue waterfall. Some children wrote short poems.</w:t>
      </w:r>
    </w:p>
    <w:p>
      <w:pPr>
        <w:spacing w:after="160"/>
      </w:pPr>
      <w:r>
        <w:t>But suddenly the clouds turned dark. The wind blew hard, and the wall began to shake.</w:t>
      </w:r>
    </w:p>
    <w:p>
      <w:pPr>
        <w:spacing w:after="160"/>
      </w:pPr>
      <w:r>
        <w:t>“Hold the frame!” shouted the teacher. Halima ran to help. Together they held the pieces until the wind slowed down.</w:t>
      </w:r>
    </w:p>
    <w:p>
      <w:pPr>
        <w:spacing w:after="160"/>
      </w:pPr>
      <w:r>
        <w:t xml:space="preserve">“We need to fix it,” said Mosi. “We didn't </w:t>
      </w:r>
      <w:r>
        <w:rPr>
          <w:b/>
        </w:rPr>
        <w:t>complete</w:t>
      </w:r>
      <w:r>
        <w:t xml:space="preserve"> the support.”</w:t>
      </w:r>
    </w:p>
    <w:p>
      <w:pPr>
        <w:spacing w:after="160"/>
      </w:pPr>
      <w:r>
        <w:t>“I think we should add more stones,” said Halima.</w:t>
      </w:r>
    </w:p>
    <w:p>
      <w:pPr>
        <w:spacing w:after="160"/>
      </w:pPr>
      <w:r>
        <w:t>“I don't think paint alone is strong enough to hold it,” said another child.</w:t>
      </w:r>
    </w:p>
    <w:p>
      <w:pPr>
        <w:spacing w:after="160"/>
      </w:pPr>
      <w:r>
        <w:t xml:space="preserve">The next day, everyone came early. “We will finish today,” said the teacher. “Let's be strong and work together.” They </w:t>
      </w:r>
      <w:r>
        <w:rPr>
          <w:b/>
        </w:rPr>
        <w:t>completed</w:t>
      </w:r>
      <w:r>
        <w:t xml:space="preserve"> the wall and made it much stronger.</w:t>
      </w:r>
    </w:p>
    <w:p>
      <w:pPr>
        <w:spacing w:after="160"/>
      </w:pPr>
      <w:r>
        <w:t xml:space="preserve">The final touch was a sign that read: “We built this wall to share words and </w:t>
      </w:r>
      <w:r>
        <w:rPr>
          <w:b/>
        </w:rPr>
        <w:t>protect</w:t>
      </w:r>
      <w:r>
        <w:t xml:space="preserve"> dreams.”</w:t>
      </w:r>
    </w:p>
    <w:p>
      <w:pPr>
        <w:spacing w:after="160"/>
      </w:pPr>
      <w:r>
        <w:t xml:space="preserve">Later that week, the whole village came to </w:t>
      </w:r>
      <w:r>
        <w:rPr>
          <w:b/>
        </w:rPr>
        <w:t>celebrate</w:t>
      </w:r>
      <w:r>
        <w:t>. There was singing, clapping, and food from every family.</w:t>
      </w:r>
    </w:p>
    <w:p>
      <w:pPr>
        <w:spacing w:after="160"/>
      </w:pPr>
      <w:r>
        <w:t>“This is a true celebration,” said the teacher. “You all helped. You worked hard.”</w:t>
      </w:r>
    </w:p>
    <w:p>
      <w:pPr>
        <w:spacing w:after="160"/>
      </w:pPr>
      <w:r>
        <w:t>“Halima's drawing is my favourite,” said the principal.</w:t>
      </w:r>
    </w:p>
    <w:p>
      <w:pPr>
        <w:spacing w:after="160"/>
      </w:pPr>
      <w:r>
        <w:t xml:space="preserve">“And Mosi's poem,” said the teacher. “He wrote about how we </w:t>
      </w:r>
      <w:r>
        <w:rPr>
          <w:b/>
        </w:rPr>
        <w:t>protect</w:t>
      </w:r>
      <w:r>
        <w:t xml:space="preserve"> our stories and our voices.”</w:t>
      </w:r>
    </w:p>
    <w:p>
      <w:pPr>
        <w:spacing w:after="160"/>
      </w:pPr>
      <w:r>
        <w:t>After the event, Halima saw a younger girl standing near the wall.</w:t>
      </w:r>
    </w:p>
    <w:p>
      <w:pPr>
        <w:spacing w:after="160"/>
      </w:pPr>
      <w:r>
        <w:t>“Can I draw here one day?” the girl asked shyly.</w:t>
      </w:r>
    </w:p>
    <w:p>
      <w:pPr>
        <w:spacing w:after="160"/>
      </w:pPr>
      <w:r>
        <w:t>“Of course,” said Halima kindly. “This wall is for everyone.”</w:t>
      </w:r>
    </w:p>
    <w:p>
      <w:pPr>
        <w:spacing w:after="160"/>
      </w:pPr>
      <w:r>
        <w:t xml:space="preserve">That night, Halima wrote in her notebook: “We built something beautiful. It was windy and messy. But we </w:t>
      </w:r>
      <w:r>
        <w:rPr>
          <w:b/>
        </w:rPr>
        <w:t>listened</w:t>
      </w:r>
      <w:r>
        <w:t xml:space="preserve"> to each other. We shared our ideas. We </w:t>
      </w:r>
      <w:r>
        <w:rPr>
          <w:b/>
        </w:rPr>
        <w:t>offered</w:t>
      </w:r>
      <w:r>
        <w:t xml:space="preserve"> help. And we finished something strong.”</w:t>
      </w:r>
    </w:p>
    <w:p>
      <w:pPr>
        <w:spacing w:after="160"/>
      </w:pPr>
      <w:r>
        <w:t>The next morning, a visitor came to the school. He had travelled from a nearby town.</w:t>
      </w:r>
    </w:p>
    <w:p>
      <w:pPr>
        <w:spacing w:after="160"/>
      </w:pPr>
      <w:r>
        <w:t>“I work in education,” he said. “I heard you made something special.” The students proudly gave him a tour of the wall.</w:t>
      </w:r>
    </w:p>
    <w:p>
      <w:pPr>
        <w:spacing w:after="160"/>
      </w:pPr>
      <w:r>
        <w:t xml:space="preserve">“You are helping this place </w:t>
      </w:r>
      <w:r>
        <w:rPr>
          <w:b/>
        </w:rPr>
        <w:t>develop</w:t>
      </w:r>
      <w:r>
        <w:t>,” he said. “This wall is not just a wall. It is a gift.”</w:t>
      </w:r>
    </w:p>
    <w:p>
      <w:pPr>
        <w:spacing w:after="160"/>
      </w:pPr>
      <w:r>
        <w:t>When he left, Mosi asked, “Why did he call it a gift?”</w:t>
      </w:r>
    </w:p>
    <w:p>
      <w:pPr>
        <w:spacing w:after="160"/>
      </w:pPr>
      <w:r>
        <w:t xml:space="preserve">“Because it gives people ideas,” said the teacher. “And new ideas are part of how a village grows and </w:t>
      </w:r>
      <w:r>
        <w:rPr>
          <w:b/>
        </w:rPr>
        <w:t>develops</w:t>
      </w:r>
      <w:r>
        <w:t>.”</w:t>
      </w:r>
    </w:p>
    <w:p>
      <w:pPr>
        <w:spacing w:after="160"/>
      </w:pPr>
      <w:r>
        <w:t>Halima nodded and smiled. “And we made it,” she said. “Together.”</w:t>
      </w:r>
    </w:p>
    <w:p>
      <w:pPr>
        <w:spacing w:before="240" w:after="80"/>
      </w:pPr>
      <w:r>
        <w:rPr>
          <w:b/>
          <w:color w:val="0F6E63"/>
          <w:sz w:val="32"/>
        </w:rPr>
        <w:t>After Reading:  Understanding the Story</w:t>
      </w:r>
    </w:p>
    <w:p>
      <w:pPr>
        <w:spacing w:before="160" w:after="40"/>
      </w:pPr>
      <w:r>
        <w:rPr>
          <w:b/>
          <w:color w:val="1E885E"/>
          <w:sz w:val="26"/>
        </w:rPr>
        <w:t>Answer these questions</w:t>
      </w:r>
    </w:p>
    <w:p>
      <w:pPr>
        <w:pStyle w:val="ListNumber"/>
      </w:pPr>
      <w:r>
        <w:t>What special project did the class start in the garden?</w:t>
      </w:r>
    </w:p>
    <w:p>
      <w:pPr>
        <w:pStyle w:val="ListNumber"/>
      </w:pPr>
      <w:r>
        <w:t>What did the children have to remove first, before they could build?</w:t>
      </w:r>
    </w:p>
    <w:p>
      <w:pPr>
        <w:pStyle w:val="ListNumber"/>
      </w:pPr>
      <w:r>
        <w:t>What strange thing did they find in the ground? What had escaped there long ago?</w:t>
      </w:r>
    </w:p>
    <w:p>
      <w:pPr>
        <w:pStyle w:val="ListNumber"/>
      </w:pPr>
      <w:r>
        <w:t>What went wrong while they were building? How did they fix it?</w:t>
      </w:r>
    </w:p>
    <w:p>
      <w:pPr>
        <w:pStyle w:val="ListNumber"/>
      </w:pPr>
      <w:r>
        <w:t>What did the sign on the wall say?</w:t>
      </w:r>
    </w:p>
    <w:p>
      <w:pPr>
        <w:pStyle w:val="ListNumber"/>
      </w:pPr>
      <w:r>
        <w:t>Why did the visitor call the wall “a gift”?</w:t>
      </w:r>
    </w:p>
    <w:p>
      <w:pPr>
        <w:spacing w:before="160" w:after="40"/>
      </w:pPr>
      <w:r>
        <w:rPr>
          <w:b/>
          <w:color w:val="1E885E"/>
          <w:sz w:val="26"/>
        </w:rPr>
        <w:t>Think and talk</w:t>
      </w:r>
    </w:p>
    <w:p>
      <w:pPr>
        <w:pStyle w:val="ListBullet"/>
      </w:pPr>
      <w:r>
        <w:t>The children said, “We listened to each other. We offered help.” Why did this help them finish the wall?</w:t>
      </w:r>
    </w:p>
    <w:p>
      <w:pPr>
        <w:pStyle w:val="ListBullet"/>
      </w:pPr>
      <w:r>
        <w:t>Halima told the younger girl, “This wall is for everyone.” Why was that a kind thing to say?</w:t>
      </w:r>
    </w:p>
    <w:p>
      <w:pPr>
        <w:pStyle w:val="ListBullet"/>
      </w:pPr>
      <w:r>
        <w:t>Tell about a time you worked together with others to finish something. What did each person do?</w:t>
      </w:r>
    </w:p>
    <w:p>
      <w:pPr>
        <w:spacing w:before="160" w:after="40"/>
      </w:pPr>
      <w:r>
        <w:rPr>
          <w:b/>
          <w:color w:val="1E885E"/>
          <w:sz w:val="26"/>
        </w:rPr>
        <w:t>Find the words</w:t>
      </w:r>
    </w:p>
    <w:p>
      <w:r>
        <w:rPr>
          <w:b w:val="0"/>
          <w:i w:val="0"/>
        </w:rPr>
        <w:t>Read the story again. Find these Unit 5 words and say the sentence they are in:</w:t>
      </w:r>
    </w:p>
    <w:p>
      <w:pPr>
        <w:pStyle w:val="ListBullet"/>
      </w:pPr>
      <w:r>
        <w:t>build</w:t>
      </w:r>
    </w:p>
    <w:p>
      <w:pPr>
        <w:pStyle w:val="ListBullet"/>
      </w:pPr>
      <w:r>
        <w:t>remove</w:t>
      </w:r>
    </w:p>
    <w:p>
      <w:pPr>
        <w:pStyle w:val="ListBullet"/>
      </w:pPr>
      <w:r>
        <w:t>happen</w:t>
      </w:r>
    </w:p>
    <w:p>
      <w:pPr>
        <w:pStyle w:val="ListBullet"/>
      </w:pPr>
      <w:r>
        <w:t>discuss</w:t>
      </w:r>
    </w:p>
    <w:p>
      <w:pPr>
        <w:pStyle w:val="ListBullet"/>
      </w:pPr>
      <w:r>
        <w:t>escape</w:t>
      </w:r>
    </w:p>
    <w:p>
      <w:pPr>
        <w:pStyle w:val="ListBullet"/>
      </w:pPr>
      <w:r>
        <w:t>search</w:t>
      </w:r>
    </w:p>
    <w:p>
      <w:pPr>
        <w:pStyle w:val="ListBullet"/>
      </w:pPr>
      <w:r>
        <w:t>complete</w:t>
      </w:r>
    </w:p>
    <w:p>
      <w:pPr>
        <w:pStyle w:val="ListBullet"/>
      </w:pPr>
      <w:r>
        <w:t>protect</w:t>
      </w:r>
    </w:p>
    <w:p>
      <w:pPr>
        <w:pStyle w:val="ListBullet"/>
      </w:pPr>
      <w:r>
        <w:t>celebrate</w:t>
      </w:r>
    </w:p>
    <w:p>
      <w:pPr>
        <w:pStyle w:val="ListBullet"/>
      </w:pPr>
      <w:r>
        <w:t>listen</w:t>
      </w:r>
    </w:p>
    <w:p>
      <w:pPr>
        <w:pStyle w:val="ListBullet"/>
      </w:pPr>
      <w:r>
        <w:t>offer</w:t>
      </w:r>
    </w:p>
    <w:p>
      <w:pPr>
        <w:pStyle w:val="ListBullet"/>
      </w:pPr>
      <w:r>
        <w:t>develop</w:t>
      </w:r>
    </w:p>
    <w:p>
      <w:pPr>
        <w:spacing w:before="240" w:after="80"/>
      </w:pPr>
      <w:r>
        <w:rPr>
          <w:b/>
          <w:color w:val="0F6E63"/>
          <w:sz w:val="32"/>
        </w:rPr>
        <w:t>Now You Try:  Writing</w:t>
      </w:r>
    </w:p>
    <w:p>
      <w:pPr>
        <w:pStyle w:val="ListNumber"/>
      </w:pPr>
      <w:r>
        <w:t>Write three sentences about a time you built or made something. Use the past simple (for example: “First, I ______. Then, I ______.”).</w:t>
      </w:r>
    </w:p>
    <w:p>
      <w:pPr>
        <w:pStyle w:val="ListNumber"/>
      </w:pPr>
      <w:r>
        <w:t>Imagine you could add one thing to the reading wall — a poem, a picture, or a story. Write two sentences about what you would add and why.</w:t>
      </w:r>
    </w:p>
    <w:p>
      <w:pPr>
        <w:pStyle w:val="ListNumber"/>
      </w:pPr>
      <w:r>
        <w:t>Draw the finished wall with Halima's birds and Mosi's waterfall. Write one sentence under your picture.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read the story with me and explain any hard words?”</w:t>
            </w:r>
          </w:p>
          <w:p>
            <w:pPr>
              <w:spacing w:after="40"/>
            </w:pPr>
            <w:r>
              <w:rPr>
                <w:sz w:val="21"/>
              </w:rPr>
              <w:t>“Can you check my sentences about something I built?”</w:t>
            </w:r>
          </w:p>
          <w:p>
            <w:pPr>
              <w:spacing w:after="40"/>
            </w:pPr>
            <w:r>
              <w:rPr>
                <w:sz w:val="21"/>
              </w:rPr>
              <w:t>“Can you ask me questions about the story to see if I understood?”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