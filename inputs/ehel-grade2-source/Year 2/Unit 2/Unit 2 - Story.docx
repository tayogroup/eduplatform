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Story  —  Unit 2: Good Neighbours and Jobs</w:t>
      </w:r>
    </w:p>
    <w:p>
      <w:pPr>
        <w:spacing w:after="200"/>
      </w:pPr>
      <w:r>
        <w:rPr>
          <w:i/>
          <w:color w:val="1E885E"/>
          <w:sz w:val="25"/>
        </w:rPr>
        <w:t>Year 2 English  ·  Ehel Academy  ·  “The Helpers of Warta Street”</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story</w:t>
            </w:r>
          </w:p>
          <w:p>
            <w:pPr>
              <w:spacing w:after="40"/>
            </w:pPr>
            <w:r>
              <w:rPr>
                <w:sz w:val="21"/>
              </w:rPr>
              <w:t>Genre: A gentle story about neighbours, with lots of talking.</w:t>
            </w:r>
          </w:p>
          <w:p>
            <w:pPr>
              <w:spacing w:after="40"/>
            </w:pPr>
            <w:r>
              <w:rPr>
                <w:sz w:val="21"/>
              </w:rPr>
              <w:t>Theme: Good neighbours, community helpers, and kindness.</w:t>
            </w:r>
          </w:p>
          <w:p>
            <w:pPr>
              <w:spacing w:after="40"/>
            </w:pPr>
            <w:r>
              <w:rPr>
                <w:sz w:val="21"/>
              </w:rPr>
              <w:t>Setting: A busy little town in East Africa.</w:t>
            </w:r>
          </w:p>
          <w:p>
            <w:pPr>
              <w:spacing w:after="40"/>
            </w:pPr>
            <w:r>
              <w:rPr>
                <w:sz w:val="21"/>
              </w:rPr>
              <w:t>Read it slowly. When you meet a word from your Vocabulary list, say it out loud!</w:t>
            </w:r>
          </w:p>
        </w:tc>
      </w:tr>
    </w:tbl>
    <w:p>
      <w:pPr>
        <w:spacing w:after="40"/>
      </w:pPr>
    </w:p>
    <w:p>
      <w:pPr>
        <w:spacing w:before="240" w:after="80"/>
      </w:pPr>
      <w:r>
        <w:rPr>
          <w:b/>
          <w:color w:val="0F6E63"/>
          <w:sz w:val="32"/>
        </w:rPr>
        <w:t>The Helpers of Warta Street</w:t>
      </w:r>
    </w:p>
    <w:p>
      <w:pPr>
        <w:spacing w:after="160"/>
      </w:pPr>
      <w:r>
        <w:rPr>
          <w:b w:val="0"/>
          <w:i w:val="0"/>
        </w:rPr>
        <w:t>Amina lived on Warta Street, near the market. She loved her street because everyone helped each other. The people who lived near her were her neighbours, and they were kind.</w:t>
      </w:r>
    </w:p>
    <w:p>
      <w:pPr>
        <w:spacing w:after="160"/>
      </w:pPr>
      <w:r>
        <w:rPr>
          <w:b w:val="0"/>
          <w:i w:val="0"/>
        </w:rPr>
        <w:t>One hot morning, Amina sat by her window. She watched the busy street.</w:t>
      </w:r>
    </w:p>
    <w:p>
      <w:pPr>
        <w:spacing w:after="160"/>
      </w:pPr>
      <w:r>
        <w:rPr>
          <w:b w:val="0"/>
          <w:i w:val="0"/>
        </w:rPr>
        <w:t>“Look, Hooyo,” she said to her mother. “The window cleaner is here!”</w:t>
      </w:r>
    </w:p>
    <w:p>
      <w:pPr>
        <w:spacing w:after="160"/>
      </w:pPr>
      <w:r>
        <w:rPr>
          <w:b w:val="0"/>
          <w:i w:val="0"/>
        </w:rPr>
        <w:t>A tall man named Farah was cleaning the windows of the shop next door. He used a long pole to reach the high glass.</w:t>
      </w:r>
    </w:p>
    <w:p>
      <w:pPr>
        <w:spacing w:after="160"/>
      </w:pPr>
      <w:r>
        <w:rPr>
          <w:b w:val="0"/>
          <w:i w:val="0"/>
        </w:rPr>
        <w:t>“Good morning, Amina!” Farah called. “What are you doing today?”</w:t>
      </w:r>
    </w:p>
    <w:p>
      <w:pPr>
        <w:spacing w:after="160"/>
      </w:pPr>
      <w:r>
        <w:rPr>
          <w:b w:val="0"/>
          <w:i w:val="0"/>
        </w:rPr>
        <w:t>“I am watching all the helpers,” said Amina. “Who else works on our street?”</w:t>
      </w:r>
    </w:p>
    <w:p>
      <w:pPr>
        <w:spacing w:after="160"/>
      </w:pPr>
      <w:r>
        <w:rPr>
          <w:b w:val="0"/>
          <w:i w:val="0"/>
        </w:rPr>
        <w:t>Farah smiled. “Many good people work here,” he said. “Look — here comes the bus driver.”</w:t>
      </w:r>
    </w:p>
    <w:p>
      <w:pPr>
        <w:spacing w:after="160"/>
      </w:pPr>
      <w:r>
        <w:rPr>
          <w:b w:val="0"/>
          <w:i w:val="0"/>
        </w:rPr>
        <w:t>A big blue bus stopped at the corner. The bus driver, Hodan, waved. She wore a neat uniform.</w:t>
      </w:r>
    </w:p>
    <w:p>
      <w:pPr>
        <w:spacing w:after="160"/>
      </w:pPr>
      <w:r>
        <w:rPr>
          <w:b w:val="0"/>
          <w:i w:val="0"/>
        </w:rPr>
        <w:t>“Hello, Amina!” said Hodan. “I am driving to the city. Do you want to count my passengers?”</w:t>
      </w:r>
    </w:p>
    <w:p>
      <w:pPr>
        <w:spacing w:after="160"/>
      </w:pPr>
      <w:r>
        <w:rPr>
          <w:b w:val="0"/>
          <w:i w:val="0"/>
        </w:rPr>
        <w:t>Amina laughed and counted. “One, two, three… ten! There are ten people on your bus!”</w:t>
      </w:r>
    </w:p>
    <w:p>
      <w:pPr>
        <w:spacing w:after="160"/>
      </w:pPr>
      <w:r>
        <w:rPr>
          <w:b w:val="0"/>
          <w:i w:val="0"/>
        </w:rPr>
        <w:t>Just then, a loud bell rang. Amina saw smoke behind the market.</w:t>
      </w:r>
    </w:p>
    <w:p>
      <w:pPr>
        <w:spacing w:after="160"/>
      </w:pPr>
      <w:r>
        <w:rPr>
          <w:b w:val="0"/>
          <w:i w:val="0"/>
        </w:rPr>
        <w:t>“A fire!” shouted Farah. “Everyone, stay back!”</w:t>
      </w:r>
    </w:p>
    <w:p>
      <w:pPr>
        <w:spacing w:after="160"/>
      </w:pPr>
      <w:r>
        <w:rPr>
          <w:b w:val="0"/>
          <w:i w:val="0"/>
        </w:rPr>
        <w:t>A red fire engine came fast down the street. Two firefighters jumped out. They wore helmets on their heads, heavy boots on their feet, and thick gloves on their hands. One firefighter wore a mask on her face to breathe.</w:t>
      </w:r>
    </w:p>
    <w:p>
      <w:pPr>
        <w:spacing w:after="160"/>
      </w:pPr>
      <w:r>
        <w:rPr>
          <w:b w:val="0"/>
          <w:i w:val="0"/>
        </w:rPr>
        <w:t>“What are they doing?” asked Amina.</w:t>
      </w:r>
    </w:p>
    <w:p>
      <w:pPr>
        <w:spacing w:after="160"/>
      </w:pPr>
      <w:r>
        <w:rPr>
          <w:b w:val="0"/>
          <w:i w:val="0"/>
        </w:rPr>
        <w:t>“They are putting out the fire,” said her mother. “And look — they are rescuing the baby goats!”</w:t>
      </w:r>
    </w:p>
    <w:p>
      <w:pPr>
        <w:spacing w:after="160"/>
      </w:pPr>
      <w:r>
        <w:rPr>
          <w:b w:val="0"/>
          <w:i w:val="0"/>
        </w:rPr>
        <w:t>The firefighters used water to fight the fire. Soon the smoke was gone. Everyone on Warta Street cheered.</w:t>
      </w:r>
    </w:p>
    <w:p>
      <w:pPr>
        <w:spacing w:after="160"/>
      </w:pPr>
      <w:r>
        <w:rPr>
          <w:b w:val="0"/>
          <w:i w:val="0"/>
        </w:rPr>
        <w:t>A police officer named Liban arrived on his bicycle. He kept the people safe.</w:t>
      </w:r>
    </w:p>
    <w:p>
      <w:pPr>
        <w:spacing w:after="160"/>
      </w:pPr>
      <w:r>
        <w:rPr>
          <w:b w:val="0"/>
          <w:i w:val="0"/>
        </w:rPr>
        <w:t>“Please stand back, my friends,” said Liban kindly. “The market is safe now. Thank you for helping each other.”</w:t>
      </w:r>
    </w:p>
    <w:p>
      <w:pPr>
        <w:spacing w:after="160"/>
      </w:pPr>
      <w:r>
        <w:rPr>
          <w:b w:val="0"/>
          <w:i w:val="0"/>
        </w:rPr>
        <w:t>That is when Amina saw old Idil. Idil sold dates and bread in the market. Her small shop was full of smoke, and she looked sad.</w:t>
      </w:r>
    </w:p>
    <w:p>
      <w:pPr>
        <w:spacing w:after="160"/>
      </w:pPr>
      <w:r>
        <w:rPr>
          <w:b w:val="0"/>
          <w:i w:val="0"/>
        </w:rPr>
        <w:t>“Hooyo, we must help her,” said Amina.</w:t>
      </w:r>
    </w:p>
    <w:p>
      <w:pPr>
        <w:spacing w:after="160"/>
      </w:pPr>
      <w:r>
        <w:rPr>
          <w:b w:val="0"/>
          <w:i w:val="0"/>
        </w:rPr>
        <w:t>So Amina and her mother ran to help. Farah brought water. Hodan swept the floor. Liban carried the heavy boxes. Even the two firefighters helped clean the shop.</w:t>
      </w:r>
    </w:p>
    <w:p>
      <w:pPr>
        <w:spacing w:after="160"/>
      </w:pPr>
      <w:r>
        <w:rPr>
          <w:b w:val="0"/>
          <w:i w:val="0"/>
        </w:rPr>
        <w:t>“Thank you, my good neighbours,” said Idil, wiping her eyes. “You all have important jobs, but today you helped an old woman. That is the kindest job of all.”</w:t>
      </w:r>
    </w:p>
    <w:p>
      <w:pPr>
        <w:spacing w:after="160"/>
      </w:pPr>
      <w:r>
        <w:rPr>
          <w:b w:val="0"/>
          <w:i w:val="0"/>
        </w:rPr>
        <w:t>Idil gave everyone fresh dates. They were sweet and warm.</w:t>
      </w:r>
    </w:p>
    <w:p>
      <w:pPr>
        <w:spacing w:after="160"/>
      </w:pPr>
      <w:r>
        <w:rPr>
          <w:b w:val="0"/>
          <w:i w:val="0"/>
        </w:rPr>
        <w:t>That night, Amina told her father about the day. “A window cleaner, a bus driver, firefighters, a police officer,” she said. “Everyone on Warta Street helps.”</w:t>
      </w:r>
    </w:p>
    <w:p>
      <w:pPr>
        <w:spacing w:after="160"/>
      </w:pPr>
      <w:r>
        <w:rPr>
          <w:b w:val="0"/>
          <w:i w:val="0"/>
        </w:rPr>
        <w:t>“Yes,” said her father. “And so do you. A good neighbour is the best helper of all.”</w:t>
      </w:r>
    </w:p>
    <w:p>
      <w:pPr>
        <w:spacing w:after="160"/>
      </w:pPr>
      <w:r>
        <w:rPr>
          <w:b w:val="0"/>
          <w:i w:val="0"/>
        </w:rPr>
        <w:t>Amina smiled and closed her eyes. Tomorrow she would sit by her window again — and maybe help a neighbour too.</w:t>
      </w:r>
    </w:p>
    <w:p>
      <w:pPr>
        <w:spacing w:before="240" w:after="80"/>
      </w:pPr>
      <w:r>
        <w:rPr>
          <w:b/>
          <w:color w:val="0F6E63"/>
          <w:sz w:val="32"/>
        </w:rPr>
        <w:t>After Reading:  Understanding the Story</w:t>
      </w:r>
    </w:p>
    <w:p>
      <w:pPr>
        <w:spacing w:before="160" w:after="40"/>
      </w:pPr>
      <w:r>
        <w:rPr>
          <w:b/>
          <w:color w:val="1E885E"/>
          <w:sz w:val="26"/>
        </w:rPr>
        <w:t>Answer these questions</w:t>
      </w:r>
    </w:p>
    <w:p>
      <w:pPr>
        <w:pStyle w:val="ListNumber"/>
      </w:pPr>
      <w:r>
        <w:t>On which street does Amina live? What is near it?</w:t>
      </w:r>
    </w:p>
    <w:p>
      <w:pPr>
        <w:pStyle w:val="ListNumber"/>
      </w:pPr>
      <w:r>
        <w:t>What is Farah's job? What does he use to clean the high windows?</w:t>
      </w:r>
    </w:p>
    <w:p>
      <w:pPr>
        <w:pStyle w:val="ListNumber"/>
      </w:pPr>
      <w:r>
        <w:t>How many people are on Hodan's bus?</w:t>
      </w:r>
    </w:p>
    <w:p>
      <w:pPr>
        <w:pStyle w:val="ListNumber"/>
      </w:pPr>
      <w:r>
        <w:t>What special clothes do the firefighters wear? Name three.</w:t>
      </w:r>
    </w:p>
    <w:p>
      <w:pPr>
        <w:pStyle w:val="ListNumber"/>
      </w:pPr>
      <w:r>
        <w:t>How did the neighbours help old Idil after the fire?</w:t>
      </w:r>
    </w:p>
    <w:p>
      <w:pPr>
        <w:pStyle w:val="ListNumber"/>
      </w:pPr>
      <w:r>
        <w:t>Why did Idil say helping her was “the kindest job of all”?</w:t>
      </w:r>
    </w:p>
    <w:p>
      <w:pPr>
        <w:spacing w:before="160" w:after="40"/>
      </w:pPr>
      <w:r>
        <w:rPr>
          <w:b/>
          <w:color w:val="1E885E"/>
          <w:sz w:val="26"/>
        </w:rPr>
        <w:t>Think and talk</w:t>
      </w:r>
    </w:p>
    <w:p>
      <w:pPr>
        <w:pStyle w:val="ListBullet"/>
      </w:pPr>
      <w:r>
        <w:t>Who are the community helpers in this story? Which one would you like to be?</w:t>
      </w:r>
    </w:p>
    <w:p>
      <w:pPr>
        <w:pStyle w:val="ListBullet"/>
      </w:pPr>
      <w:r>
        <w:t>Amina's father said, “A good neighbour is the best helper of all.” What does this mean?</w:t>
      </w:r>
    </w:p>
    <w:p>
      <w:pPr>
        <w:pStyle w:val="ListBullet"/>
      </w:pPr>
      <w:r>
        <w:t>How do you help your neighbours? How do they help you and your family?</w:t>
      </w:r>
    </w:p>
    <w:p>
      <w:pPr>
        <w:spacing w:before="160" w:after="40"/>
      </w:pPr>
      <w:r>
        <w:rPr>
          <w:b/>
          <w:color w:val="1E885E"/>
          <w:sz w:val="26"/>
        </w:rPr>
        <w:t>Find the words</w:t>
      </w:r>
    </w:p>
    <w:p>
      <w:r>
        <w:rPr>
          <w:b w:val="0"/>
          <w:i w:val="0"/>
        </w:rPr>
        <w:t>Read the story again. Find these Unit 2 words and say the sentence they are in:</w:t>
      </w:r>
    </w:p>
    <w:p>
      <w:pPr>
        <w:pStyle w:val="ListBullet"/>
      </w:pPr>
      <w:r>
        <w:t>neighbour</w:t>
      </w:r>
    </w:p>
    <w:p>
      <w:pPr>
        <w:pStyle w:val="ListBullet"/>
      </w:pPr>
      <w:r>
        <w:t>window cleaner</w:t>
      </w:r>
    </w:p>
    <w:p>
      <w:pPr>
        <w:pStyle w:val="ListBullet"/>
      </w:pPr>
      <w:r>
        <w:t>bus driver</w:t>
      </w:r>
    </w:p>
    <w:p>
      <w:pPr>
        <w:pStyle w:val="ListBullet"/>
      </w:pPr>
      <w:r>
        <w:t>uniform</w:t>
      </w:r>
    </w:p>
    <w:p>
      <w:pPr>
        <w:pStyle w:val="ListBullet"/>
      </w:pPr>
      <w:r>
        <w:t>firefighter</w:t>
      </w:r>
    </w:p>
    <w:p>
      <w:pPr>
        <w:pStyle w:val="ListBullet"/>
      </w:pPr>
      <w:r>
        <w:t>helmet</w:t>
      </w:r>
    </w:p>
    <w:p>
      <w:pPr>
        <w:pStyle w:val="ListBullet"/>
      </w:pPr>
      <w:r>
        <w:t>boots</w:t>
      </w:r>
    </w:p>
    <w:p>
      <w:pPr>
        <w:pStyle w:val="ListBullet"/>
      </w:pPr>
      <w:r>
        <w:t>gloves</w:t>
      </w:r>
    </w:p>
    <w:p>
      <w:pPr>
        <w:pStyle w:val="ListBullet"/>
      </w:pPr>
      <w:r>
        <w:t>mask</w:t>
      </w:r>
    </w:p>
    <w:p>
      <w:pPr>
        <w:pStyle w:val="ListBullet"/>
      </w:pPr>
      <w:r>
        <w:t>police officer</w:t>
      </w:r>
    </w:p>
    <w:p>
      <w:pPr>
        <w:spacing w:before="240" w:after="80"/>
      </w:pPr>
      <w:r>
        <w:rPr>
          <w:b/>
          <w:color w:val="0F6E63"/>
          <w:sz w:val="32"/>
        </w:rPr>
        <w:t>Now You Try:  Writing</w:t>
      </w:r>
    </w:p>
    <w:p>
      <w:pPr>
        <w:pStyle w:val="ListNumber"/>
      </w:pPr>
      <w:r>
        <w:t>Write three sentences about a helper on your own street. Start with: “On my street, the ______ helps by ______.”</w:t>
      </w:r>
    </w:p>
    <w:p>
      <w:pPr>
        <w:pStyle w:val="ListNumber"/>
      </w:pPr>
      <w:r>
        <w:t>Draw the helpers of Warta Street. Write one sentence under each person about what they are doing. (Example: “The bus driver is driving.”)</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story with me and explain any hard words?”</w:t>
            </w:r>
          </w:p>
          <w:p>
            <w:pPr>
              <w:spacing w:after="40"/>
            </w:pPr>
            <w:r>
              <w:rPr>
                <w:sz w:val="21"/>
              </w:rPr>
              <w:t>“Can you check my sentences about the helpers on my street?”</w:t>
            </w:r>
          </w:p>
          <w:p>
            <w:pPr>
              <w:spacing w:after="40"/>
            </w:pPr>
            <w:r>
              <w:rPr>
                <w:sz w:val="21"/>
              </w:rPr>
              <w:t>“Can you ask me questions about the story to see if I understood?”</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