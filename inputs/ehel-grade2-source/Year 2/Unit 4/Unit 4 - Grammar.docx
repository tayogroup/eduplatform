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Grammar  —  Unit 4: The Big Sky</w:t>
      </w:r>
    </w:p>
    <w:p>
      <w:pPr>
        <w:spacing w:after="200"/>
      </w:pPr>
      <w:r>
        <w:rPr>
          <w:i/>
          <w:color w:val="1E885E"/>
          <w:sz w:val="25"/>
        </w:rPr>
        <w:t>Year 2 English  ·  Ehel Academy  ·  Three grammar lessons</w:t>
      </w:r>
    </w:p>
    <w:p>
      <w:pPr>
        <w:pBdr>
          <w:bottom w:val="single" w:sz="12" w:space="1" w:color="0F6E63"/>
        </w:pBdr>
        <w:spacing w:after="160"/>
      </w:pPr>
    </w:p>
    <w:p>
      <w:r>
        <w:rPr>
          <w:b w:val="0"/>
          <w:i/>
        </w:rPr>
        <w:t>This unit has three small grammar lessons. Read one lesson, try the practice, and then check your answers at the bottom. Say the example sentences out loud — grammar sticks better when you hear it!</w:t>
      </w:r>
    </w:p>
    <w:p>
      <w:pPr>
        <w:spacing w:before="240" w:after="80"/>
      </w:pPr>
      <w:r>
        <w:rPr>
          <w:b/>
          <w:color w:val="0F6E63"/>
          <w:sz w:val="32"/>
        </w:rPr>
        <w:t>Lesson 1:  Describing Words (Adjectives)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rPr>
          <w:b w:val="0"/>
          <w:i w:val="0"/>
        </w:rPr>
        <w:t>An adjective is a describing word. It tells us more about a noun — a person, place or thing. Adjectives help us paint a clear picture of the sky and our shadows.</w:t>
      </w:r>
    </w:p>
    <w:p>
      <w:pPr>
        <w:spacing w:before="160" w:after="40"/>
      </w:pPr>
      <w:r>
        <w:rPr>
          <w:b/>
          <w:color w:val="1E885E"/>
          <w:sz w:val="26"/>
        </w:rPr>
        <w:t>How to use it</w:t>
      </w:r>
    </w:p>
    <w:p>
      <w:pPr>
        <w:pStyle w:val="ListBullet"/>
      </w:pPr>
      <w:r>
        <w:t xml:space="preserve">For shadows: </w:t>
      </w:r>
      <w:r>
        <w:rPr>
          <w:b/>
        </w:rPr>
        <w:t>long / short</w:t>
      </w:r>
      <w:r>
        <w:t xml:space="preserve"> — “My shadow is </w:t>
      </w:r>
      <w:r>
        <w:rPr>
          <w:b/>
        </w:rPr>
        <w:t>long</w:t>
      </w:r>
      <w:r>
        <w:t xml:space="preserve"> in the morning.”</w:t>
      </w:r>
    </w:p>
    <w:p>
      <w:pPr>
        <w:pStyle w:val="ListBullet"/>
      </w:pPr>
      <w:r>
        <w:t xml:space="preserve">For the sun: </w:t>
      </w:r>
      <w:r>
        <w:rPr>
          <w:b/>
        </w:rPr>
        <w:t>high / low</w:t>
      </w:r>
      <w:r>
        <w:t xml:space="preserve"> — “The sun is </w:t>
      </w:r>
      <w:r>
        <w:rPr>
          <w:b/>
        </w:rPr>
        <w:t>high</w:t>
      </w:r>
      <w:r>
        <w:t xml:space="preserve"> at midday.”</w:t>
      </w:r>
    </w:p>
    <w:p>
      <w:pPr>
        <w:pStyle w:val="ListBullet"/>
      </w:pPr>
      <w:r>
        <w:t xml:space="preserve">For light: </w:t>
      </w:r>
      <w:r>
        <w:rPr>
          <w:b/>
        </w:rPr>
        <w:t>bright / dark</w:t>
      </w:r>
      <w:r>
        <w:t xml:space="preserve"> — “The day is </w:t>
      </w:r>
      <w:r>
        <w:rPr>
          <w:b/>
        </w:rPr>
        <w:t>bright</w:t>
      </w:r>
      <w:r>
        <w:t xml:space="preserve">. The night is </w:t>
      </w:r>
      <w:r>
        <w:rPr>
          <w:b/>
        </w:rPr>
        <w:t>dark</w:t>
      </w:r>
      <w:r>
        <w:t>.”</w:t>
      </w:r>
    </w:p>
    <w:p>
      <w:pPr>
        <w:pStyle w:val="ListBullet"/>
      </w:pPr>
      <w:r>
        <w:t xml:space="preserve">For the sky: </w:t>
      </w:r>
      <w:r>
        <w:rPr>
          <w:b/>
        </w:rPr>
        <w:t>blue / grey / orange</w:t>
      </w:r>
      <w:r>
        <w:t xml:space="preserve"> — “The evening sky is </w:t>
      </w:r>
      <w:r>
        <w:rPr>
          <w:b/>
        </w:rPr>
        <w:t>orange</w:t>
      </w:r>
      <w:r>
        <w:t>.”</w:t>
      </w:r>
    </w:p>
    <w:p>
      <w:r>
        <w:rPr>
          <w:b w:val="0"/>
        </w:rPr>
        <w:t xml:space="preserve">The adjective usually comes just before the noun, or after the words is/are: “a </w:t>
      </w:r>
      <w:r>
        <w:rPr>
          <w:b/>
        </w:rPr>
        <w:t>dark</w:t>
      </w:r>
      <w:r>
        <w:rPr>
          <w:b w:val="0"/>
        </w:rPr>
        <w:t xml:space="preserve"> night”, “The night is </w:t>
      </w:r>
      <w:r>
        <w:rPr>
          <w:b/>
        </w:rPr>
        <w:t>dark</w:t>
      </w:r>
      <w:r>
        <w:rPr>
          <w:b w:val="0"/>
        </w:rPr>
        <w:t>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rPr>
          <w:b w:val="0"/>
          <w:i w:val="0"/>
        </w:rPr>
        <w:t>Mistake: “The sky is colour blue.”  ✗</w:t>
      </w:r>
    </w:p>
    <w:p>
      <w:r>
        <w:rPr>
          <w:b w:val="0"/>
        </w:rPr>
        <w:t xml:space="preserve">Fix: We do not need the word “colour”. Just say the adjective: “The sky is </w:t>
      </w:r>
      <w:r>
        <w:rPr>
          <w:b/>
        </w:rPr>
        <w:t>blue</w:t>
      </w:r>
      <w:r>
        <w:rPr>
          <w:b w:val="0"/>
        </w:rPr>
        <w:t>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rPr>
          <w:b w:val="0"/>
          <w:i w:val="0"/>
        </w:rPr>
        <w:t>An adjective answers “What is it like?” If your sentence sounds plain, add a describing word to make a picture in the reader's mind.</w:t>
      </w:r>
    </w:p>
    <w:p>
      <w:pPr>
        <w:spacing w:before="160" w:after="40"/>
      </w:pPr>
      <w:r>
        <w:rPr>
          <w:b/>
          <w:color w:val="1E885E"/>
          <w:sz w:val="26"/>
        </w:rPr>
        <w:t>Practice 1</w:t>
      </w:r>
    </w:p>
    <w:p>
      <w:r>
        <w:rPr>
          <w:b w:val="0"/>
          <w:i w:val="0"/>
        </w:rPr>
        <w:t>Choose a good adjective to finish each sentence (use the words above):</w:t>
      </w:r>
    </w:p>
    <w:p>
      <w:pPr>
        <w:pStyle w:val="ListNumber"/>
      </w:pPr>
      <w:r>
        <w:t>At midday, the sun is ______ in the sky.</w:t>
      </w:r>
    </w:p>
    <w:p>
      <w:pPr>
        <w:pStyle w:val="ListNumber"/>
      </w:pPr>
      <w:r>
        <w:t>In the morning, my shadow is ______.</w:t>
      </w:r>
    </w:p>
    <w:p>
      <w:pPr>
        <w:pStyle w:val="ListNumber"/>
      </w:pPr>
      <w:r>
        <w:t>At night, the sky is ______.</w:t>
      </w:r>
    </w:p>
    <w:p>
      <w:pPr>
        <w:pStyle w:val="ListNumber"/>
      </w:pPr>
      <w:r>
        <w:t>On a clear day, the sky is ______.</w:t>
      </w:r>
    </w:p>
    <w:p>
      <w:pPr>
        <w:spacing w:before="240" w:after="80"/>
      </w:pPr>
      <w:r>
        <w:rPr>
          <w:b/>
          <w:color w:val="0F6E63"/>
          <w:sz w:val="32"/>
        </w:rPr>
        <w:t>Lesson 2:  Present Simple (True Facts)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rPr>
          <w:b w:val="0"/>
          <w:i w:val="0"/>
        </w:rPr>
        <w:t>We use the present simple to talk about facts and things that are always true. The sky is full of facts, so this tense is perfect for talking about it!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r>
        <w:rPr>
          <w:b w:val="0"/>
          <w:i w:val="0"/>
        </w:rPr>
        <w:t>Use the plain verb with: I, you, we, they.</w:t>
      </w:r>
    </w:p>
    <w:p>
      <w:pPr>
        <w:pStyle w:val="ListBullet"/>
      </w:pPr>
      <w:r>
        <w:t xml:space="preserve">I </w:t>
      </w:r>
      <w:r>
        <w:rPr>
          <w:b/>
        </w:rPr>
        <w:t>see</w:t>
      </w:r>
      <w:r>
        <w:t xml:space="preserve"> the moon.</w:t>
      </w:r>
    </w:p>
    <w:p>
      <w:pPr>
        <w:pStyle w:val="ListBullet"/>
      </w:pPr>
      <w:r>
        <w:t xml:space="preserve">We </w:t>
      </w:r>
      <w:r>
        <w:rPr>
          <w:b/>
        </w:rPr>
        <w:t>look</w:t>
      </w:r>
      <w:r>
        <w:t xml:space="preserve"> at the sky.</w:t>
      </w:r>
    </w:p>
    <w:p>
      <w:pPr>
        <w:pStyle w:val="ListBullet"/>
      </w:pPr>
      <w:r>
        <w:t xml:space="preserve">They </w:t>
      </w:r>
      <w:r>
        <w:rPr>
          <w:b/>
        </w:rPr>
        <w:t>make</w:t>
      </w:r>
      <w:r>
        <w:t xml:space="preserve"> shadows.</w:t>
      </w:r>
    </w:p>
    <w:p>
      <w:r>
        <w:rPr>
          <w:b w:val="0"/>
        </w:rPr>
        <w:t xml:space="preserve">Add </w:t>
      </w:r>
      <w:r>
        <w:rPr>
          <w:b/>
        </w:rPr>
        <w:t>-s</w:t>
      </w:r>
      <w:r>
        <w:rPr>
          <w:b w:val="0"/>
        </w:rPr>
        <w:t xml:space="preserve"> (or </w:t>
      </w:r>
      <w:r>
        <w:rPr>
          <w:b/>
        </w:rPr>
        <w:t>-es</w:t>
      </w:r>
      <w:r>
        <w:rPr>
          <w:b w:val="0"/>
        </w:rPr>
        <w:t>) with: he, she, it. The sun, the moon and a shadow are all “it”.</w:t>
      </w:r>
    </w:p>
    <w:p>
      <w:pPr>
        <w:pStyle w:val="ListBullet"/>
      </w:pPr>
      <w:r>
        <w:t xml:space="preserve">The sun </w:t>
      </w:r>
      <w:r>
        <w:rPr>
          <w:b/>
        </w:rPr>
        <w:t>rises</w:t>
      </w:r>
      <w:r>
        <w:t xml:space="preserve"> in the east.</w:t>
      </w:r>
    </w:p>
    <w:p>
      <w:pPr>
        <w:pStyle w:val="ListBullet"/>
      </w:pPr>
      <w:r>
        <w:t xml:space="preserve">A shadow </w:t>
      </w:r>
      <w:r>
        <w:rPr>
          <w:b/>
        </w:rPr>
        <w:t>forms</w:t>
      </w:r>
      <w:r>
        <w:t xml:space="preserve"> when light is blocked.</w:t>
      </w:r>
    </w:p>
    <w:p>
      <w:pPr>
        <w:pStyle w:val="ListBullet"/>
      </w:pPr>
      <w:r>
        <w:t xml:space="preserve">The Earth </w:t>
      </w:r>
      <w:r>
        <w:rPr>
          <w:b/>
        </w:rPr>
        <w:t>turns</w:t>
      </w:r>
      <w:r>
        <w:t xml:space="preserve"> slowly.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rPr>
          <w:b w:val="0"/>
        </w:rPr>
        <w:t xml:space="preserve">Mistake: “The sun rise in the east.”  ✗    Fix: “The sun </w:t>
      </w:r>
      <w:r>
        <w:rPr>
          <w:b/>
        </w:rPr>
        <w:t>rises</w:t>
      </w:r>
      <w:r>
        <w:rPr>
          <w:b w:val="0"/>
        </w:rPr>
        <w:t xml:space="preserve"> in the east.”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rPr>
          <w:b w:val="0"/>
        </w:rPr>
        <w:t>he, she, it → add the “s”. The sun is an “it”, so it needs the s: “The sun shine</w:t>
      </w:r>
      <w:r>
        <w:rPr>
          <w:b/>
        </w:rPr>
        <w:t>s</w:t>
      </w:r>
      <w:r>
        <w:rPr>
          <w:b w:val="0"/>
        </w:rPr>
        <w:t>.”</w:t>
      </w:r>
    </w:p>
    <w:p>
      <w:pPr>
        <w:spacing w:before="160" w:after="40"/>
      </w:pPr>
      <w:r>
        <w:rPr>
          <w:b/>
          <w:color w:val="1E885E"/>
          <w:sz w:val="26"/>
        </w:rPr>
        <w:t>Practice 2</w:t>
      </w:r>
    </w:p>
    <w:p>
      <w:r>
        <w:rPr>
          <w:b w:val="0"/>
          <w:i w:val="0"/>
        </w:rPr>
        <w:t>Write the verb in the present simple:</w:t>
      </w:r>
    </w:p>
    <w:p>
      <w:pPr>
        <w:pStyle w:val="ListNumber"/>
      </w:pPr>
      <w:r>
        <w:t>The sun ______ (rise) in the east.</w:t>
      </w:r>
    </w:p>
    <w:p>
      <w:pPr>
        <w:pStyle w:val="ListNumber"/>
      </w:pPr>
      <w:r>
        <w:t>Shadows ______ (change) during the day.</w:t>
      </w:r>
    </w:p>
    <w:p>
      <w:pPr>
        <w:pStyle w:val="ListNumber"/>
      </w:pPr>
      <w:r>
        <w:t>The moon ______ (shine) at night.</w:t>
      </w:r>
    </w:p>
    <w:p>
      <w:pPr>
        <w:pStyle w:val="ListNumber"/>
      </w:pPr>
      <w:r>
        <w:t>The Earth ______ (turn) round and round.</w:t>
      </w:r>
    </w:p>
    <w:p>
      <w:pPr>
        <w:pStyle w:val="ListNumber"/>
      </w:pPr>
      <w:r>
        <w:t>We ______ (see) stars in the night sky.</w:t>
      </w:r>
    </w:p>
    <w:p>
      <w:pPr>
        <w:spacing w:before="240" w:after="80"/>
      </w:pPr>
      <w:r>
        <w:rPr>
          <w:b/>
          <w:color w:val="0F6E63"/>
          <w:sz w:val="32"/>
        </w:rPr>
        <w:t>Lesson 3:  Past Simple (verbs ending in -ed)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rPr>
          <w:b w:val="0"/>
        </w:rPr>
        <w:t xml:space="preserve">We use the past simple to tell what already happened — yesterday, last night, or last week. Many verbs make the past simple by adding </w:t>
      </w:r>
      <w:r>
        <w:rPr>
          <w:b/>
        </w:rPr>
        <w:t>-ed</w:t>
      </w:r>
      <w:r>
        <w:rPr>
          <w:b w:val="0"/>
        </w:rPr>
        <w:t>.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r>
        <w:rPr>
          <w:b w:val="0"/>
        </w:rPr>
        <w:t xml:space="preserve">Add </w:t>
      </w:r>
      <w:r>
        <w:rPr>
          <w:b/>
        </w:rPr>
        <w:t>-ed</w:t>
      </w:r>
      <w:r>
        <w:rPr>
          <w:b w:val="0"/>
        </w:rPr>
        <w:t xml:space="preserve"> to most verbs to talk about the past:</w:t>
      </w:r>
    </w:p>
    <w:p>
      <w:pPr>
        <w:pStyle w:val="ListBullet"/>
      </w:pPr>
      <w:r>
        <w:t xml:space="preserve">look → </w:t>
      </w:r>
      <w:r>
        <w:rPr>
          <w:b/>
        </w:rPr>
        <w:t>looked</w:t>
      </w:r>
      <w:r>
        <w:t xml:space="preserve">:  “Last night I </w:t>
      </w:r>
      <w:r>
        <w:rPr>
          <w:b/>
        </w:rPr>
        <w:t>looked</w:t>
      </w:r>
      <w:r>
        <w:t xml:space="preserve"> at the stars.”</w:t>
      </w:r>
    </w:p>
    <w:p>
      <w:pPr>
        <w:pStyle w:val="ListBullet"/>
      </w:pPr>
      <w:r>
        <w:t xml:space="preserve">watch → </w:t>
      </w:r>
      <w:r>
        <w:rPr>
          <w:b/>
        </w:rPr>
        <w:t>watched</w:t>
      </w:r>
      <w:r>
        <w:t xml:space="preserve">:  “We </w:t>
      </w:r>
      <w:r>
        <w:rPr>
          <w:b/>
        </w:rPr>
        <w:t>watched</w:t>
      </w:r>
      <w:r>
        <w:t xml:space="preserve"> the sun set.”</w:t>
      </w:r>
    </w:p>
    <w:p>
      <w:pPr>
        <w:pStyle w:val="ListBullet"/>
      </w:pPr>
      <w:r>
        <w:t xml:space="preserve">play → </w:t>
      </w:r>
      <w:r>
        <w:rPr>
          <w:b/>
        </w:rPr>
        <w:t>played</w:t>
      </w:r>
      <w:r>
        <w:t xml:space="preserve">:  “Yesterday I </w:t>
      </w:r>
      <w:r>
        <w:rPr>
          <w:b/>
        </w:rPr>
        <w:t>played</w:t>
      </w:r>
      <w:r>
        <w:t xml:space="preserve"> in the sunshine.”</w:t>
      </w:r>
    </w:p>
    <w:p>
      <w:r>
        <w:rPr>
          <w:b w:val="0"/>
        </w:rPr>
        <w:t xml:space="preserve">It stays the same for everyone — I, you, he, she, we, they all use </w:t>
      </w:r>
      <w:r>
        <w:rPr>
          <w:b/>
        </w:rPr>
        <w:t>looked</w:t>
      </w:r>
      <w:r>
        <w:rPr>
          <w:b w:val="0"/>
        </w:rPr>
        <w:t>.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rPr>
          <w:b w:val="0"/>
          <w:i w:val="0"/>
        </w:rPr>
        <w:t>Mistake: “Yesterday I look at the moon.”  ✗</w:t>
      </w:r>
    </w:p>
    <w:p>
      <w:r>
        <w:rPr>
          <w:b w:val="0"/>
        </w:rPr>
        <w:t xml:space="preserve">Fix: For the past, add -ed: “Yesterday I </w:t>
      </w:r>
      <w:r>
        <w:rPr>
          <w:b/>
        </w:rPr>
        <w:t>looked</w:t>
      </w:r>
      <w:r>
        <w:rPr>
          <w:b w:val="0"/>
        </w:rPr>
        <w:t xml:space="preserve"> at the moon.”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rPr>
          <w:b w:val="0"/>
        </w:rPr>
        <w:t xml:space="preserve">If it already happened, listen for the </w:t>
      </w:r>
      <w:r>
        <w:rPr>
          <w:b/>
        </w:rPr>
        <w:t>-ed</w:t>
      </w:r>
      <w:r>
        <w:rPr>
          <w:b w:val="0"/>
        </w:rPr>
        <w:t xml:space="preserve"> at the end: “play</w:t>
      </w:r>
      <w:r>
        <w:rPr>
          <w:b/>
        </w:rPr>
        <w:t>ed</w:t>
      </w:r>
      <w:r>
        <w:rPr>
          <w:b w:val="0"/>
        </w:rPr>
        <w:t>”, “watch</w:t>
      </w:r>
      <w:r>
        <w:rPr>
          <w:b/>
        </w:rPr>
        <w:t>ed</w:t>
      </w:r>
      <w:r>
        <w:rPr>
          <w:b w:val="0"/>
        </w:rPr>
        <w:t>”, “count</w:t>
      </w:r>
      <w:r>
        <w:rPr>
          <w:b/>
        </w:rPr>
        <w:t>ed</w:t>
      </w:r>
      <w:r>
        <w:rPr>
          <w:b w:val="0"/>
        </w:rPr>
        <w:t>”.</w:t>
      </w:r>
    </w:p>
    <w:p>
      <w:pPr>
        <w:spacing w:before="160" w:after="40"/>
      </w:pPr>
      <w:r>
        <w:rPr>
          <w:b/>
          <w:color w:val="1E885E"/>
          <w:sz w:val="26"/>
        </w:rPr>
        <w:t>Practice 3</w:t>
      </w:r>
    </w:p>
    <w:p>
      <w:r>
        <w:rPr>
          <w:b w:val="0"/>
          <w:i w:val="0"/>
        </w:rPr>
        <w:t>Write the verb in the past simple (add -ed):</w:t>
      </w:r>
    </w:p>
    <w:p>
      <w:pPr>
        <w:pStyle w:val="ListNumber"/>
      </w:pPr>
      <w:r>
        <w:t>Last night we ______ (look) at the moon.</w:t>
      </w:r>
    </w:p>
    <w:p>
      <w:pPr>
        <w:pStyle w:val="ListNumber"/>
      </w:pPr>
      <w:r>
        <w:t>Yesterday the children ______ (watch) the clouds.</w:t>
      </w:r>
    </w:p>
    <w:p>
      <w:pPr>
        <w:pStyle w:val="ListNumber"/>
      </w:pPr>
      <w:r>
        <w:t>This morning I ______ (play) outside in the sun.</w:t>
      </w:r>
    </w:p>
    <w:p>
      <w:pPr>
        <w:pStyle w:val="ListNumber"/>
      </w:pPr>
      <w:r>
        <w:t>Amina ______ (count) the stars last night.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check my grammar answers?”</w:t>
            </w:r>
          </w:p>
          <w:p>
            <w:pPr>
              <w:spacing w:after="40"/>
            </w:pPr>
            <w:r>
              <w:rPr>
                <w:sz w:val="21"/>
              </w:rPr>
              <w:t>“Why do we say ‘the sun rises’ but ‘I rise’?”</w:t>
            </w:r>
          </w:p>
          <w:p>
            <w:pPr>
              <w:spacing w:after="40"/>
            </w:pPr>
            <w:r>
              <w:rPr>
                <w:sz w:val="21"/>
              </w:rPr>
              <w:t>“Can you give me five more sentences to practise the past simple?”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Answer Key</w:t>
      </w:r>
    </w:p>
    <w:p>
      <w:pPr>
        <w:spacing w:before="160" w:after="40"/>
      </w:pPr>
      <w:r>
        <w:rPr>
          <w:b/>
          <w:color w:val="1E885E"/>
          <w:sz w:val="26"/>
        </w:rPr>
        <w:t>Practice 1 (Adjectives) — example answers</w:t>
      </w:r>
    </w:p>
    <w:p>
      <w:r>
        <w:rPr>
          <w:b w:val="0"/>
          <w:i w:val="0"/>
        </w:rPr>
        <w:t>1. high   2. long   3. dark   4. blue</w:t>
      </w:r>
    </w:p>
    <w:p>
      <w:pPr>
        <w:spacing w:before="160" w:after="40"/>
      </w:pPr>
      <w:r>
        <w:rPr>
          <w:b/>
          <w:color w:val="1E885E"/>
          <w:sz w:val="26"/>
        </w:rPr>
        <w:t>Practice 2 (Present Simple)</w:t>
      </w:r>
    </w:p>
    <w:p>
      <w:r>
        <w:rPr>
          <w:b w:val="0"/>
          <w:i w:val="0"/>
        </w:rPr>
        <w:t>1. rises   2. change   3. shines   4. turns   5. see</w:t>
      </w:r>
    </w:p>
    <w:p>
      <w:pPr>
        <w:spacing w:before="160" w:after="40"/>
      </w:pPr>
      <w:r>
        <w:rPr>
          <w:b/>
          <w:color w:val="1E885E"/>
          <w:sz w:val="26"/>
        </w:rPr>
        <w:t>Practice 3 (Past Simple)</w:t>
      </w:r>
    </w:p>
    <w:p>
      <w:r>
        <w:rPr>
          <w:b w:val="0"/>
          <w:i w:val="0"/>
        </w:rPr>
        <w:t>1. looked   2. watched   3. played   4. counted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