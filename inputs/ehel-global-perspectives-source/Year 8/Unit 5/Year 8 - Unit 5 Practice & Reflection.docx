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5: Practice &amp; Reflection</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This file helps you check what you have learned in Unit 5 and think about how you learned it, the Ehel Academy way. Work through the parts in order: a quick quiz, some 'fix it' practice, a matching task,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Try every question before you look at the answer key, and give your own words rather than copying from the other files.</w:t>
      </w:r>
    </w:p>
    <w:p>
      <w:pPr>
        <w:pStyle w:val="ListNumber"/>
        <w:spacing w:after="40"/>
      </w:pPr>
      <w:r>
        <w:rPr>
          <w:rFonts w:ascii="Calibri" w:hAnsi="Calibri"/>
          <w:color w:val="222222"/>
          <w:sz w:val="22"/>
        </w:rPr>
        <w:t>In your own words, what does 'collaboration' mean?</w:t>
      </w:r>
    </w:p>
    <w:p>
      <w:pPr>
        <w:pStyle w:val="ListNumber"/>
        <w:spacing w:after="40"/>
      </w:pPr>
      <w:r>
        <w:rPr>
          <w:rFonts w:ascii="Calibri" w:hAnsi="Calibri"/>
          <w:color w:val="222222"/>
          <w:sz w:val="22"/>
        </w:rPr>
        <w:t>True or false: an effective team is made of people who are all good at exactly the same things.</w:t>
      </w:r>
    </w:p>
    <w:p>
      <w:pPr>
        <w:pStyle w:val="ListNumber"/>
        <w:spacing w:after="40"/>
      </w:pPr>
      <w:r>
        <w:rPr>
          <w:rFonts w:ascii="Calibri" w:hAnsi="Calibri"/>
          <w:color w:val="222222"/>
          <w:sz w:val="22"/>
        </w:rPr>
        <w:t>Cambridge objective 5.1 is about dividing roles and tasks how? (a) equally by size (b) fairly, by strengths and time available (c) by who talks loudest.</w:t>
      </w:r>
    </w:p>
    <w:p>
      <w:pPr>
        <w:pStyle w:val="ListNumber"/>
        <w:spacing w:after="40"/>
      </w:pPr>
      <w:r>
        <w:rPr>
          <w:rFonts w:ascii="Calibri" w:hAnsi="Calibri"/>
          <w:color w:val="222222"/>
          <w:sz w:val="22"/>
        </w:rPr>
        <w:t>A claim is stronger when it is supported by two things. Name them.</w:t>
      </w:r>
    </w:p>
    <w:p>
      <w:pPr>
        <w:pStyle w:val="ListNumber"/>
        <w:spacing w:after="40"/>
      </w:pPr>
      <w:r>
        <w:rPr>
          <w:rFonts w:ascii="Calibri" w:hAnsi="Calibri"/>
          <w:color w:val="222222"/>
          <w:sz w:val="22"/>
        </w:rPr>
        <w:t>A useful idea is one that is ______ to the shared goal.</w:t>
      </w:r>
    </w:p>
    <w:p>
      <w:pPr>
        <w:pStyle w:val="ListNumber"/>
        <w:spacing w:after="40"/>
      </w:pPr>
      <w:r>
        <w:rPr>
          <w:rFonts w:ascii="Calibri" w:hAnsi="Calibri"/>
          <w:color w:val="222222"/>
          <w:sz w:val="22"/>
        </w:rPr>
        <w:t>Which starter helps you build on someone's idea: 'No, but ...' or 'Yes, and ...'?</w:t>
      </w:r>
    </w:p>
    <w:p>
      <w:pPr>
        <w:pStyle w:val="ListNumber"/>
        <w:spacing w:after="40"/>
      </w:pPr>
      <w:r>
        <w:rPr>
          <w:rFonts w:ascii="Calibri" w:hAnsi="Calibri"/>
          <w:color w:val="222222"/>
          <w:sz w:val="22"/>
        </w:rPr>
        <w:t>When you disagree in a team, should you argue against the person or against the idea?</w:t>
      </w:r>
    </w:p>
    <w:p>
      <w:pPr>
        <w:pStyle w:val="ListNumber"/>
        <w:spacing w:after="40"/>
      </w:pPr>
      <w:r>
        <w:rPr>
          <w:rFonts w:ascii="Calibri" w:hAnsi="Calibri"/>
          <w:color w:val="222222"/>
          <w:sz w:val="22"/>
        </w:rPr>
        <w:t>Two different ideas combined into a better third idea is called a ______.</w:t>
      </w:r>
    </w:p>
    <w:p>
      <w:pPr>
        <w:pStyle w:val="ListNumber"/>
        <w:spacing w:after="40"/>
      </w:pPr>
      <w:r>
        <w:rPr>
          <w:rFonts w:ascii="Calibri" w:hAnsi="Calibri"/>
          <w:color w:val="222222"/>
          <w:sz w:val="22"/>
        </w:rPr>
        <w:t>What is the aim of a shared outcome? Answer the question it is meant to answer.</w:t>
      </w:r>
    </w:p>
    <w:p>
      <w:pPr>
        <w:pStyle w:val="ListNumber"/>
        <w:spacing w:after="40"/>
      </w:pPr>
      <w:r>
        <w:rPr>
          <w:rFonts w:ascii="Calibri" w:hAnsi="Calibri"/>
          <w:color w:val="222222"/>
          <w:sz w:val="22"/>
        </w:rPr>
        <w:t>In the feedback method 'two stars and a wish', what is the wish?</w:t>
      </w:r>
    </w:p>
    <w:p>
      <w:pPr>
        <w:pStyle w:val="ListNumber"/>
        <w:spacing w:after="40"/>
      </w:pPr>
      <w:r>
        <w:rPr>
          <w:rFonts w:ascii="Calibri" w:hAnsi="Calibri"/>
          <w:color w:val="222222"/>
          <w:sz w:val="22"/>
        </w:rPr>
        <w:t>True or false: when someone gives you feedback, you should defend your work straight away.</w:t>
      </w:r>
    </w:p>
    <w:p>
      <w:pPr>
        <w:pStyle w:val="ListNumber"/>
        <w:spacing w:after="40"/>
      </w:pPr>
      <w:r>
        <w:rPr>
          <w:rFonts w:ascii="Calibri" w:hAnsi="Calibri"/>
          <w:color w:val="222222"/>
          <w:sz w:val="22"/>
        </w:rPr>
        <w:t>Name one thing you should check when you evaluate another team's presentation.</w:t>
      </w:r>
    </w:p>
    <w:p>
      <w:pPr>
        <w:pStyle w:val="ListNumber"/>
        <w:spacing w:after="40"/>
      </w:pPr>
      <w:r>
        <w:rPr>
          <w:rFonts w:ascii="Calibri" w:hAnsi="Calibri"/>
          <w:color w:val="222222"/>
          <w:sz w:val="22"/>
        </w:rPr>
        <w:t>What is bias, and why should a fair team try to avoid it?</w:t>
      </w:r>
    </w:p>
    <w:p>
      <w:pPr>
        <w:pStyle w:val="ListNumber"/>
        <w:spacing w:after="40"/>
      </w:pPr>
      <w:r>
        <w:rPr>
          <w:rFonts w:ascii="Calibri" w:hAnsi="Calibri"/>
          <w:color w:val="222222"/>
          <w:sz w:val="22"/>
        </w:rPr>
        <w:t>In our model, who is your planning and rehearsal partner, and where does the real teamwork happen?</w:t>
      </w:r>
    </w:p>
    <w:p>
      <w:pPr>
        <w:pStyle w:val="ListNumber"/>
        <w:spacing w:after="40"/>
      </w:pPr>
      <w:r>
        <w:rPr>
          <w:rFonts w:ascii="Calibri" w:hAnsi="Calibri"/>
          <w:color w:val="222222"/>
          <w:sz w:val="22"/>
        </w:rPr>
        <w:t>Give one reason why every member of a team should have a speaking part when the team presents.</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teamwork that is not quite right. Try these.</w:t>
      </w:r>
    </w:p>
    <w:p>
      <w:pPr>
        <w:spacing w:before="240" w:after="80"/>
      </w:pPr>
      <w:r>
        <w:rPr>
          <w:rFonts w:ascii="Calibri" w:hAnsi="Calibri"/>
          <w:b/>
          <w:i w:val="0"/>
          <w:color w:val="1E885E"/>
          <w:sz w:val="26"/>
        </w:rPr>
        <w:t>Unkind feedback</w:t>
      </w:r>
    </w:p>
    <w:p>
      <w:pPr>
        <w:spacing w:after="120"/>
      </w:pPr>
      <w:r>
        <w:rPr>
          <w:rFonts w:ascii="Calibri" w:hAnsi="Calibri"/>
          <w:color w:val="222222"/>
          <w:sz w:val="22"/>
        </w:rPr>
        <w:t xml:space="preserve">Each comment below is honest but unkind, and it attacks the person. Rewrite each one so it focuses on the </w:t>
      </w:r>
      <w:r>
        <w:rPr>
          <w:rFonts w:ascii="Calibri" w:hAnsi="Calibri"/>
          <w:b/>
          <w:color w:val="222222"/>
          <w:sz w:val="22"/>
        </w:rPr>
        <w:t>work</w:t>
      </w:r>
      <w:r>
        <w:rPr>
          <w:rFonts w:ascii="Calibri" w:hAnsi="Calibri"/>
          <w:color w:val="222222"/>
          <w:sz w:val="22"/>
        </w:rPr>
        <w:t>, is specific, and is kind but still honest.</w:t>
      </w:r>
    </w:p>
    <w:p>
      <w:pPr>
        <w:pStyle w:val="ListNumber"/>
        <w:spacing w:after="40"/>
      </w:pPr>
      <w:r>
        <w:rPr>
          <w:rFonts w:ascii="Calibri" w:hAnsi="Calibri"/>
          <w:color w:val="222222"/>
          <w:sz w:val="22"/>
        </w:rPr>
        <w:t>You are a terrible presenter.</w:t>
      </w:r>
    </w:p>
    <w:p>
      <w:pPr>
        <w:pStyle w:val="ListNumber"/>
        <w:spacing w:after="40"/>
      </w:pPr>
      <w:r>
        <w:rPr>
          <w:rFonts w:ascii="Calibri" w:hAnsi="Calibri"/>
          <w:color w:val="222222"/>
          <w:sz w:val="22"/>
        </w:rPr>
        <w:t>Your slide is messy and lazy.</w:t>
      </w:r>
    </w:p>
    <w:p>
      <w:pPr>
        <w:pStyle w:val="ListNumber"/>
        <w:spacing w:after="40"/>
      </w:pPr>
      <w:r>
        <w:rPr>
          <w:rFonts w:ascii="Calibri" w:hAnsi="Calibri"/>
          <w:color w:val="222222"/>
          <w:sz w:val="22"/>
        </w:rPr>
        <w:t>You clearly did not think about this at all.</w:t>
      </w:r>
    </w:p>
    <w:p>
      <w:pPr>
        <w:spacing w:before="240" w:after="80"/>
      </w:pPr>
      <w:r>
        <w:rPr>
          <w:rFonts w:ascii="Calibri" w:hAnsi="Calibri"/>
          <w:b/>
          <w:i w:val="0"/>
          <w:color w:val="1E885E"/>
          <w:sz w:val="26"/>
        </w:rPr>
        <w:t>A claim with no support</w:t>
      </w:r>
    </w:p>
    <w:p>
      <w:pPr>
        <w:spacing w:after="120"/>
      </w:pPr>
      <w:r>
        <w:rPr>
          <w:rFonts w:ascii="Calibri" w:hAnsi="Calibri"/>
          <w:color w:val="222222"/>
          <w:sz w:val="22"/>
        </w:rPr>
        <w:t>Each line below is a claim with no reasoning or evidence. Rewrite each one to add a reason and say what evidence you would use.</w:t>
      </w:r>
    </w:p>
    <w:p>
      <w:pPr>
        <w:pStyle w:val="ListNumber"/>
        <w:spacing w:after="40"/>
      </w:pPr>
      <w:r>
        <w:rPr>
          <w:rFonts w:ascii="Calibri" w:hAnsi="Calibri"/>
          <w:color w:val="222222"/>
          <w:sz w:val="22"/>
        </w:rPr>
        <w:t>Our street is dangerous.</w:t>
      </w:r>
    </w:p>
    <w:p>
      <w:pPr>
        <w:pStyle w:val="ListNumber"/>
        <w:spacing w:after="40"/>
      </w:pPr>
      <w:r>
        <w:rPr>
          <w:rFonts w:ascii="Calibri" w:hAnsi="Calibri"/>
          <w:color w:val="222222"/>
          <w:sz w:val="22"/>
        </w:rPr>
        <w:t>Everyone wants a safe crossing.</w:t>
      </w:r>
    </w:p>
    <w:p>
      <w:pPr>
        <w:pStyle w:val="ListNumber"/>
        <w:spacing w:after="40"/>
      </w:pPr>
      <w:r>
        <w:rPr>
          <w:rFonts w:ascii="Calibri" w:hAnsi="Calibri"/>
          <w:color w:val="222222"/>
          <w:sz w:val="22"/>
        </w:rPr>
        <w:t>Drivers never slow down.</w:t>
      </w:r>
    </w:p>
    <w:p>
      <w:pPr>
        <w:spacing w:before="240" w:after="80"/>
      </w:pPr>
      <w:r>
        <w:rPr>
          <w:rFonts w:ascii="Calibri" w:hAnsi="Calibri"/>
          <w:b/>
          <w:i w:val="0"/>
          <w:color w:val="1E885E"/>
          <w:sz w:val="26"/>
        </w:rPr>
        <w:t>Turning conflict into agreement</w:t>
      </w:r>
    </w:p>
    <w:p>
      <w:pPr>
        <w:spacing w:after="120"/>
      </w:pPr>
      <w:r>
        <w:rPr>
          <w:rFonts w:ascii="Calibri" w:hAnsi="Calibri"/>
          <w:color w:val="222222"/>
          <w:sz w:val="22"/>
        </w:rPr>
        <w:t>Each line below is how someone might argue to win. Rewrite each as a respectful sentence that could lead to agreement.</w:t>
      </w:r>
    </w:p>
    <w:p>
      <w:pPr>
        <w:pStyle w:val="ListNumber"/>
        <w:spacing w:after="40"/>
      </w:pPr>
      <w:r>
        <w:rPr>
          <w:rFonts w:ascii="Calibri" w:hAnsi="Calibri"/>
          <w:color w:val="222222"/>
          <w:sz w:val="22"/>
        </w:rPr>
        <w:t>No, my idea is better, so we are doing it my way.</w:t>
      </w:r>
    </w:p>
    <w:p>
      <w:pPr>
        <w:pStyle w:val="ListNumber"/>
        <w:spacing w:after="40"/>
      </w:pPr>
      <w:r>
        <w:rPr>
          <w:rFonts w:ascii="Calibri" w:hAnsi="Calibri"/>
          <w:color w:val="222222"/>
          <w:sz w:val="22"/>
        </w:rPr>
        <w:t>That will never work, forget it.</w:t>
      </w:r>
    </w:p>
    <w:p>
      <w:pPr>
        <w:pStyle w:val="ListNumber"/>
        <w:spacing w:after="40"/>
      </w:pPr>
      <w:r>
        <w:rPr>
          <w:rFonts w:ascii="Calibri" w:hAnsi="Calibri"/>
          <w:color w:val="222222"/>
          <w:sz w:val="22"/>
        </w:rPr>
        <w:t>You always take over, so this time I decide.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rewritten feedback, your supported claims, and your respectful sentences to your AI tutor.</w:t>
      </w:r>
    </w:p>
    <w:p>
      <w:pPr>
        <w:spacing w:after="40"/>
        <w:ind w:left="288"/>
        <w:shd w:val="clear" w:color="auto" w:fill="FFF4E0"/>
      </w:pPr>
      <w:r>
        <w:rPr>
          <w:rFonts w:ascii="Calibri" w:hAnsi="Calibri"/>
          <w:b w:val="0"/>
          <w:i w:val="0"/>
          <w:color w:val="222222"/>
          <w:sz w:val="22"/>
        </w:rPr>
        <w:t>Ask it whether your feedback is now specific and about the work, and whether your claims now have reasoning and evidence.</w:t>
      </w:r>
    </w:p>
    <w:p>
      <w:pPr>
        <w:spacing w:after="40"/>
        <w:ind w:left="288"/>
        <w:shd w:val="clear" w:color="auto" w:fill="FFF4E0"/>
      </w:pPr>
      <w:r>
        <w:rPr>
          <w:rFonts w:ascii="Calibri" w:hAnsi="Calibri"/>
          <w:b w:val="0"/>
          <w:i w:val="0"/>
          <w:color w:val="222222"/>
          <w:sz w:val="22"/>
        </w:rPr>
        <w:t>Ask the tutor to show you one more way to reword any line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collaboration word (1 to 8) to the correct meaning (A to H). Write the pairs, such as 1-C.</w:t>
      </w:r>
    </w:p>
    <w:p>
      <w:pPr>
        <w:pStyle w:val="ListNumber"/>
        <w:spacing w:after="40"/>
      </w:pPr>
      <w:r>
        <w:rPr>
          <w:rFonts w:ascii="Calibri" w:hAnsi="Calibri"/>
          <w:color w:val="222222"/>
          <w:sz w:val="22"/>
        </w:rPr>
        <w:t>Collaboration</w:t>
      </w:r>
    </w:p>
    <w:p>
      <w:pPr>
        <w:pStyle w:val="ListNumber"/>
        <w:spacing w:after="40"/>
      </w:pPr>
      <w:r>
        <w:rPr>
          <w:rFonts w:ascii="Calibri" w:hAnsi="Calibri"/>
          <w:color w:val="222222"/>
          <w:sz w:val="22"/>
        </w:rPr>
        <w:t>Shared outcome</w:t>
      </w:r>
    </w:p>
    <w:p>
      <w:pPr>
        <w:pStyle w:val="ListNumber"/>
        <w:spacing w:after="40"/>
      </w:pPr>
      <w:r>
        <w:rPr>
          <w:rFonts w:ascii="Calibri" w:hAnsi="Calibri"/>
          <w:color w:val="222222"/>
          <w:sz w:val="22"/>
        </w:rPr>
        <w:t>Compromise</w:t>
      </w:r>
    </w:p>
    <w:p>
      <w:pPr>
        <w:pStyle w:val="ListNumber"/>
        <w:spacing w:after="40"/>
      </w:pPr>
      <w:r>
        <w:rPr>
          <w:rFonts w:ascii="Calibri" w:hAnsi="Calibri"/>
          <w:color w:val="222222"/>
          <w:sz w:val="22"/>
        </w:rPr>
        <w:t>Active listening</w:t>
      </w:r>
    </w:p>
    <w:p>
      <w:pPr>
        <w:pStyle w:val="ListNumber"/>
        <w:spacing w:after="40"/>
      </w:pPr>
      <w:r>
        <w:rPr>
          <w:rFonts w:ascii="Calibri" w:hAnsi="Calibri"/>
          <w:color w:val="222222"/>
          <w:sz w:val="22"/>
        </w:rPr>
        <w:t>Feedback</w:t>
      </w:r>
    </w:p>
    <w:p>
      <w:pPr>
        <w:pStyle w:val="ListNumber"/>
        <w:spacing w:after="40"/>
      </w:pPr>
      <w:r>
        <w:rPr>
          <w:rFonts w:ascii="Calibri" w:hAnsi="Calibri"/>
          <w:color w:val="222222"/>
          <w:sz w:val="22"/>
        </w:rPr>
        <w:t>Claim</w:t>
      </w:r>
    </w:p>
    <w:p>
      <w:pPr>
        <w:pStyle w:val="ListNumber"/>
        <w:spacing w:after="40"/>
      </w:pPr>
      <w:r>
        <w:rPr>
          <w:rFonts w:ascii="Calibri" w:hAnsi="Calibri"/>
          <w:color w:val="222222"/>
          <w:sz w:val="22"/>
        </w:rPr>
        <w:t>Evidence</w:t>
      </w:r>
    </w:p>
    <w:p>
      <w:pPr>
        <w:pStyle w:val="ListNumber"/>
        <w:spacing w:after="40"/>
      </w:pPr>
      <w:r>
        <w:rPr>
          <w:rFonts w:ascii="Calibri" w:hAnsi="Calibri"/>
          <w:color w:val="222222"/>
          <w:sz w:val="22"/>
        </w:rPr>
        <w:t>Bias</w:t>
      </w:r>
    </w:p>
    <w:p>
      <w:pPr>
        <w:pStyle w:val="ListBullet"/>
        <w:spacing w:after="40"/>
      </w:pPr>
      <w:r>
        <w:rPr>
          <w:rFonts w:ascii="Calibri" w:hAnsi="Calibri"/>
          <w:color w:val="222222"/>
          <w:sz w:val="22"/>
        </w:rPr>
        <w:t>A. Something a team produces together, such as a presentation, poster or video.</w:t>
      </w:r>
    </w:p>
    <w:p>
      <w:pPr>
        <w:pStyle w:val="ListBullet"/>
        <w:spacing w:after="40"/>
      </w:pPr>
      <w:r>
        <w:rPr>
          <w:rFonts w:ascii="Calibri" w:hAnsi="Calibri"/>
          <w:color w:val="222222"/>
          <w:sz w:val="22"/>
        </w:rPr>
        <w:t>B. Honest, kind, specific advice about a piece of work, meant to help improve it.</w:t>
      </w:r>
    </w:p>
    <w:p>
      <w:pPr>
        <w:pStyle w:val="ListBullet"/>
        <w:spacing w:after="40"/>
      </w:pPr>
      <w:r>
        <w:rPr>
          <w:rFonts w:ascii="Calibri" w:hAnsi="Calibri"/>
          <w:color w:val="222222"/>
          <w:sz w:val="22"/>
        </w:rPr>
        <w:t>C. Working with others towards a shared goal to make something better than one person could alone.</w:t>
      </w:r>
    </w:p>
    <w:p>
      <w:pPr>
        <w:pStyle w:val="ListBullet"/>
        <w:spacing w:after="40"/>
      </w:pPr>
      <w:r>
        <w:rPr>
          <w:rFonts w:ascii="Calibri" w:hAnsi="Calibri"/>
          <w:color w:val="222222"/>
          <w:sz w:val="22"/>
        </w:rPr>
        <w:t>D. Judging from only one point of view and refusing to consider others.</w:t>
      </w:r>
    </w:p>
    <w:p>
      <w:pPr>
        <w:pStyle w:val="ListBullet"/>
        <w:spacing w:after="40"/>
      </w:pPr>
      <w:r>
        <w:rPr>
          <w:rFonts w:ascii="Calibri" w:hAnsi="Calibri"/>
          <w:color w:val="222222"/>
          <w:sz w:val="22"/>
        </w:rPr>
        <w:t>E. Showing a speaker you truly heard them, then building on their idea.</w:t>
      </w:r>
    </w:p>
    <w:p>
      <w:pPr>
        <w:pStyle w:val="ListBullet"/>
        <w:spacing w:after="40"/>
      </w:pPr>
      <w:r>
        <w:rPr>
          <w:rFonts w:ascii="Calibri" w:hAnsi="Calibri"/>
          <w:color w:val="222222"/>
          <w:sz w:val="22"/>
        </w:rPr>
        <w:t>F. An agreement that combines the best of two different ideas.</w:t>
      </w:r>
    </w:p>
    <w:p>
      <w:pPr>
        <w:pStyle w:val="ListBullet"/>
        <w:spacing w:after="40"/>
      </w:pPr>
      <w:r>
        <w:rPr>
          <w:rFonts w:ascii="Calibri" w:hAnsi="Calibri"/>
          <w:color w:val="222222"/>
          <w:sz w:val="22"/>
        </w:rPr>
        <w:t>G. A statement that something is true, which needs support to be believed.</w:t>
      </w:r>
    </w:p>
    <w:p>
      <w:pPr>
        <w:pStyle w:val="ListBullet"/>
        <w:spacing w:after="40"/>
      </w:pPr>
      <w:r>
        <w:rPr>
          <w:rFonts w:ascii="Calibri" w:hAnsi="Calibri"/>
          <w:color w:val="222222"/>
          <w:sz w:val="22"/>
        </w:rPr>
        <w:t>H. The facts, observations or interviews that show a claim is true.</w:t>
      </w:r>
    </w:p>
    <w:p>
      <w:pPr>
        <w:spacing w:before="360" w:after="120"/>
      </w:pPr>
      <w:r>
        <w:rPr>
          <w:rFonts w:ascii="Calibri" w:hAnsi="Calibri"/>
          <w:b/>
          <w:i w:val="0"/>
          <w:color w:val="0F6E63"/>
          <w:sz w:val="32"/>
        </w:rPr>
        <w:t>Part 4: Apply your collaboration skills</w:t>
      </w:r>
    </w:p>
    <w:p>
      <w:pPr>
        <w:spacing w:after="120"/>
      </w:pPr>
      <w:r>
        <w:rPr>
          <w:rFonts w:ascii="Calibri" w:hAnsi="Calibri"/>
          <w:color w:val="222222"/>
          <w:sz w:val="22"/>
        </w:rPr>
        <w:t>These short scenarios ask you to use what you have learned. Write a sentence or two for each.</w:t>
      </w:r>
    </w:p>
    <w:p>
      <w:pPr>
        <w:pStyle w:val="ListNumber"/>
        <w:spacing w:after="40"/>
      </w:pPr>
      <w:r>
        <w:rPr>
          <w:rFonts w:ascii="Calibri" w:hAnsi="Calibri"/>
          <w:color w:val="222222"/>
          <w:sz w:val="22"/>
        </w:rPr>
        <w:t>Nadir keeps offering ideas that do not fit the goal, and the team is running out of time. What could the team say to keep him contributing usefully?</w:t>
      </w:r>
    </w:p>
    <w:p>
      <w:pPr>
        <w:pStyle w:val="ListNumber"/>
        <w:spacing w:after="40"/>
      </w:pPr>
      <w:r>
        <w:rPr>
          <w:rFonts w:ascii="Calibri" w:hAnsi="Calibri"/>
          <w:color w:val="222222"/>
          <w:sz w:val="22"/>
        </w:rPr>
        <w:t>Dina has a good idea but has not spoken all session. What is one thing Grace could do to bring her in?</w:t>
      </w:r>
    </w:p>
    <w:p>
      <w:pPr>
        <w:pStyle w:val="ListNumber"/>
        <w:spacing w:after="40"/>
      </w:pPr>
      <w:r>
        <w:rPr>
          <w:rFonts w:ascii="Calibri" w:hAnsi="Calibri"/>
          <w:color w:val="222222"/>
          <w:sz w:val="22"/>
        </w:rPr>
        <w:t>Talia wants to aim the presentation at drivers and Malik wants to aim it at the school. Suggest a compromise that uses both ideas.</w:t>
      </w:r>
    </w:p>
    <w:p>
      <w:pPr>
        <w:pStyle w:val="ListNumber"/>
        <w:spacing w:after="40"/>
      </w:pPr>
      <w:r>
        <w:rPr>
          <w:rFonts w:ascii="Calibri" w:hAnsi="Calibri"/>
          <w:color w:val="222222"/>
          <w:sz w:val="22"/>
        </w:rPr>
        <w:t>A slide claims 'this crossing is the most dangerous in the city' but shows no evidence. What should the team do before using it?</w:t>
      </w:r>
    </w:p>
    <w:p>
      <w:pPr>
        <w:pStyle w:val="ListNumber"/>
        <w:spacing w:after="40"/>
      </w:pPr>
      <w:r>
        <w:rPr>
          <w:rFonts w:ascii="Calibri" w:hAnsi="Calibri"/>
          <w:color w:val="222222"/>
          <w:sz w:val="22"/>
        </w:rPr>
        <w:t>Another group tells your team one slide has too much text. You feel like arguing. What should you do instead?</w:t>
      </w:r>
    </w:p>
    <w:p>
      <w:pPr>
        <w:pStyle w:val="ListNumber"/>
        <w:spacing w:after="40"/>
      </w:pPr>
      <w:r>
        <w:rPr>
          <w:rFonts w:ascii="Calibri" w:hAnsi="Calibri"/>
          <w:color w:val="222222"/>
          <w:sz w:val="22"/>
        </w:rPr>
        <w:t>Your team finished on time but one person did nearly all the presenting. What honest target should the team set for next time?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answers to your AI tutor.</w:t>
      </w:r>
    </w:p>
    <w:p>
      <w:pPr>
        <w:spacing w:after="40"/>
        <w:ind w:left="288"/>
        <w:shd w:val="clear" w:color="auto" w:fill="FFF4E0"/>
      </w:pPr>
      <w:r>
        <w:rPr>
          <w:rFonts w:ascii="Calibri" w:hAnsi="Calibri"/>
          <w:b w:val="0"/>
          <w:i w:val="0"/>
          <w:color w:val="222222"/>
          <w:sz w:val="22"/>
        </w:rPr>
        <w:t>Ask it to tell you which answer showed the strongest teamwork thinking, and why.</w:t>
      </w:r>
    </w:p>
    <w:p>
      <w:pPr>
        <w:spacing w:after="40"/>
        <w:ind w:left="288"/>
        <w:shd w:val="clear" w:color="auto" w:fill="FFF4E0"/>
      </w:pPr>
      <w:r>
        <w:rPr>
          <w:rFonts w:ascii="Calibri" w:hAnsi="Calibri"/>
          <w:b w:val="0"/>
          <w:i w:val="0"/>
          <w:color w:val="222222"/>
          <w:sz w:val="22"/>
        </w:rPr>
        <w:t>Ask the tutor to give you one more team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group's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understand what the word 'collaboration' means.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name my own strengths as a team member.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my team divide roles and tasks fairly, by strength and time (5.1).</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contribute useful ideas backed by reasoning and evidence (5.2).</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actively and encourage a quieter member to take part.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resolve a disagreement respectfully and help solve a problem (5.2).</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build a shared outcome that fits its aim and audience.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feedback that is specific, kind and about the 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receive feedback without getting defensive.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review honestly how well my team, and I, worked.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after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make space for our quietest member to speak in every session', or 'I will check that every claim on our slides has evidence'.</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and work, not just what you produce. It is itself one of the six Global Perspectives skills, and it grows every time you stop and think honestly about your own teamwork. Answer these as fully as you can;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Write a sentence for each, saying how much it helped and why:</w:t>
      </w:r>
    </w:p>
    <w:p>
      <w:pPr>
        <w:pStyle w:val="ListBullet"/>
        <w:spacing w:after="40"/>
      </w:pPr>
      <w:r>
        <w:rPr>
          <w:rFonts w:ascii="Calibri" w:hAnsi="Calibri"/>
          <w:color w:val="222222"/>
          <w:sz w:val="22"/>
        </w:rPr>
        <w:t>Planning and rehearsing on my own with my AI tutor before the real teamwork ...</w:t>
      </w:r>
    </w:p>
    <w:p>
      <w:pPr>
        <w:pStyle w:val="ListBullet"/>
        <w:spacing w:after="40"/>
      </w:pPr>
      <w:r>
        <w:rPr>
          <w:rFonts w:ascii="Calibri" w:hAnsi="Calibri"/>
          <w:color w:val="222222"/>
          <w:sz w:val="22"/>
        </w:rPr>
        <w:t>Doing the real collaboration with my group in teacher sessions ...</w:t>
      </w:r>
    </w:p>
    <w:p>
      <w:pPr>
        <w:pStyle w:val="ListBullet"/>
        <w:spacing w:after="40"/>
      </w:pPr>
      <w:r>
        <w:rPr>
          <w:rFonts w:ascii="Calibri" w:hAnsi="Calibri"/>
          <w:color w:val="222222"/>
          <w:sz w:val="22"/>
        </w:rPr>
        <w:t>Working with my family or community ...</w:t>
      </w:r>
    </w:p>
    <w:p>
      <w:pPr>
        <w:pStyle w:val="ListBullet"/>
        <w:spacing w:after="40"/>
      </w:pPr>
      <w:r>
        <w:rPr>
          <w:rFonts w:ascii="Calibri" w:hAnsi="Calibri"/>
          <w:color w:val="222222"/>
          <w:sz w:val="22"/>
        </w:rPr>
        <w:t>Writing what happened in my teamwork journal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collaboration skill did you find easiest, and why?</w:t>
      </w:r>
    </w:p>
    <w:p>
      <w:pPr>
        <w:pStyle w:val="ListNumber"/>
        <w:spacing w:after="40"/>
      </w:pPr>
      <w:r>
        <w:rPr>
          <w:rFonts w:ascii="Calibri" w:hAnsi="Calibri"/>
          <w:color w:val="222222"/>
          <w:sz w:val="22"/>
        </w:rPr>
        <w:t>Which collaboration skill was the most challenging, and how did you work through it?</w:t>
      </w:r>
    </w:p>
    <w:p>
      <w:pPr>
        <w:pStyle w:val="ListNumber"/>
        <w:spacing w:after="40"/>
      </w:pPr>
      <w:r>
        <w:rPr>
          <w:rFonts w:ascii="Calibri" w:hAnsi="Calibri"/>
          <w:color w:val="222222"/>
          <w:sz w:val="22"/>
        </w:rPr>
        <w:t>What role did you play in your team, and did it suit your strengths?</w:t>
      </w:r>
    </w:p>
    <w:p>
      <w:pPr>
        <w:pStyle w:val="ListNumber"/>
        <w:spacing w:after="40"/>
      </w:pPr>
      <w:r>
        <w:rPr>
          <w:rFonts w:ascii="Calibri" w:hAnsi="Calibri"/>
          <w:color w:val="222222"/>
          <w:sz w:val="22"/>
        </w:rPr>
        <w:t>Describe one time you encouraged a quieter teammate, or were encouraged yourself.</w:t>
      </w:r>
    </w:p>
    <w:p>
      <w:pPr>
        <w:pStyle w:val="ListNumber"/>
        <w:spacing w:after="40"/>
      </w:pPr>
      <w:r>
        <w:rPr>
          <w:rFonts w:ascii="Calibri" w:hAnsi="Calibri"/>
          <w:color w:val="222222"/>
          <w:sz w:val="22"/>
        </w:rPr>
        <w:t>Describe one disagreement your team had and how you reached agreement.</w:t>
      </w:r>
    </w:p>
    <w:p>
      <w:pPr>
        <w:pStyle w:val="ListNumber"/>
        <w:spacing w:after="40"/>
      </w:pPr>
      <w:r>
        <w:rPr>
          <w:rFonts w:ascii="Calibri" w:hAnsi="Calibri"/>
          <w:color w:val="222222"/>
          <w:sz w:val="22"/>
        </w:rPr>
        <w:t>How did rehearsing with your AI tutor first change how you worked with real people?</w:t>
      </w:r>
    </w:p>
    <w:p>
      <w:pPr>
        <w:pStyle w:val="ListNumber"/>
        <w:spacing w:after="40"/>
      </w:pPr>
      <w:r>
        <w:rPr>
          <w:rFonts w:ascii="Calibri" w:hAnsi="Calibri"/>
          <w:color w:val="222222"/>
          <w:sz w:val="22"/>
        </w:rPr>
        <w:t>Our group said: 'I used to think working as a team was ..., now I think ...'. Finish those sentences for yourself.</w:t>
      </w:r>
    </w:p>
    <w:p>
      <w:pPr>
        <w:spacing w:after="120"/>
      </w:pPr>
      <w:r>
        <w:rPr>
          <w:rFonts w:ascii="Calibri" w:hAnsi="Calibri"/>
          <w:color w:val="222222"/>
          <w:sz w:val="22"/>
        </w:rPr>
        <w:t>There is no single 'best' teammate. Some people organise, some create, some listen, some check the evidence, some present, and an effective team needs all of them. Noticing which part suits you best, and where you want to grow, is one of the most useful things you can learn this year.</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shared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 grew as a teammate from the start of the unit to now.</w:t>
      </w:r>
    </w:p>
    <w:p>
      <w:pPr>
        <w:spacing w:after="40"/>
        <w:ind w:left="288"/>
        <w:shd w:val="clear" w:color="auto" w:fill="FFF4E0"/>
      </w:pPr>
      <w:r>
        <w:rPr>
          <w:rFonts w:ascii="Calibri" w:hAnsi="Calibri"/>
          <w:b w:val="0"/>
          <w:i w:val="0"/>
          <w:color w:val="222222"/>
          <w:sz w:val="22"/>
        </w:rPr>
        <w:t>Ask the tutor to suggest one collaboration habit to focus on in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Collaboration means working with others towards a shared goal, sharing the work fairly, so together you make something better than one person could alone. (Any answer with this idea is correct.)</w:t>
      </w:r>
    </w:p>
    <w:p>
      <w:pPr>
        <w:pStyle w:val="ListNumber"/>
        <w:spacing w:after="40"/>
      </w:pPr>
      <w:r>
        <w:rPr>
          <w:rFonts w:ascii="Calibri" w:hAnsi="Calibri"/>
          <w:color w:val="222222"/>
          <w:sz w:val="22"/>
        </w:rPr>
        <w:t>False. An effective team is made of different people whose strengths fit together.</w:t>
      </w:r>
    </w:p>
    <w:p>
      <w:pPr>
        <w:pStyle w:val="ListNumber"/>
        <w:spacing w:after="40"/>
      </w:pPr>
      <w:r>
        <w:rPr>
          <w:rFonts w:ascii="Calibri" w:hAnsi="Calibri"/>
          <w:color w:val="222222"/>
          <w:sz w:val="22"/>
        </w:rPr>
        <w:t>(b) fairly, by strengths and time available.</w:t>
      </w:r>
    </w:p>
    <w:p>
      <w:pPr>
        <w:pStyle w:val="ListNumber"/>
        <w:spacing w:after="40"/>
      </w:pPr>
      <w:r>
        <w:rPr>
          <w:rFonts w:ascii="Calibri" w:hAnsi="Calibri"/>
          <w:color w:val="222222"/>
          <w:sz w:val="22"/>
        </w:rPr>
        <w:t>Reasoning (why I think it) and evidence (how I know it).</w:t>
      </w:r>
    </w:p>
    <w:p>
      <w:pPr>
        <w:pStyle w:val="ListNumber"/>
        <w:spacing w:after="40"/>
      </w:pPr>
      <w:r>
        <w:rPr>
          <w:rFonts w:ascii="Calibri" w:hAnsi="Calibri"/>
          <w:color w:val="222222"/>
          <w:sz w:val="22"/>
        </w:rPr>
        <w:t>Relevant.</w:t>
      </w:r>
    </w:p>
    <w:p>
      <w:pPr>
        <w:pStyle w:val="ListNumber"/>
        <w:spacing w:after="40"/>
      </w:pPr>
      <w:r>
        <w:rPr>
          <w:rFonts w:ascii="Calibri" w:hAnsi="Calibri"/>
          <w:color w:val="222222"/>
          <w:sz w:val="22"/>
        </w:rPr>
        <w:t>'Yes, and ...'.</w:t>
      </w:r>
    </w:p>
    <w:p>
      <w:pPr>
        <w:pStyle w:val="ListNumber"/>
        <w:spacing w:after="40"/>
      </w:pPr>
      <w:r>
        <w:rPr>
          <w:rFonts w:ascii="Calibri" w:hAnsi="Calibri"/>
          <w:color w:val="222222"/>
          <w:sz w:val="22"/>
        </w:rPr>
        <w:t>The idea, never the person.</w:t>
      </w:r>
    </w:p>
    <w:p>
      <w:pPr>
        <w:pStyle w:val="ListNumber"/>
        <w:spacing w:after="40"/>
      </w:pPr>
      <w:r>
        <w:rPr>
          <w:rFonts w:ascii="Calibri" w:hAnsi="Calibri"/>
          <w:color w:val="222222"/>
          <w:sz w:val="22"/>
        </w:rPr>
        <w:t>A compromise.</w:t>
      </w:r>
    </w:p>
    <w:p>
      <w:pPr>
        <w:pStyle w:val="ListNumber"/>
        <w:spacing w:after="40"/>
      </w:pPr>
      <w:r>
        <w:rPr>
          <w:rFonts w:ascii="Calibri" w:hAnsi="Calibri"/>
          <w:color w:val="222222"/>
          <w:sz w:val="22"/>
        </w:rPr>
        <w:t>The aim is the purpose of the outcome; it answers 'What are we hoping to achieve?'.</w:t>
      </w:r>
    </w:p>
    <w:p>
      <w:pPr>
        <w:pStyle w:val="ListNumber"/>
        <w:spacing w:after="40"/>
      </w:pPr>
      <w:r>
        <w:rPr>
          <w:rFonts w:ascii="Calibri" w:hAnsi="Calibri"/>
          <w:color w:val="222222"/>
          <w:sz w:val="22"/>
        </w:rPr>
        <w:t>The one thing that could be better (the area for improvement).</w:t>
      </w:r>
    </w:p>
    <w:p>
      <w:pPr>
        <w:pStyle w:val="ListNumber"/>
        <w:spacing w:after="40"/>
      </w:pPr>
      <w:r>
        <w:rPr>
          <w:rFonts w:ascii="Calibri" w:hAnsi="Calibri"/>
          <w:color w:val="222222"/>
          <w:sz w:val="22"/>
        </w:rPr>
        <w:t>False. You should listen, thank them, and not defend your work straight away.</w:t>
      </w:r>
    </w:p>
    <w:p>
      <w:pPr>
        <w:pStyle w:val="ListNumber"/>
        <w:spacing w:after="40"/>
      </w:pPr>
      <w:r>
        <w:rPr>
          <w:rFonts w:ascii="Calibri" w:hAnsi="Calibri"/>
          <w:color w:val="222222"/>
          <w:sz w:val="22"/>
        </w:rPr>
        <w:t>Any one of: were the visuals suitable; was the structure clear; were claims supported with evidence; did the presenters make eye contact and speak clearly; was every member involved.</w:t>
      </w:r>
    </w:p>
    <w:p>
      <w:pPr>
        <w:pStyle w:val="ListNumber"/>
        <w:spacing w:after="40"/>
      </w:pPr>
      <w:r>
        <w:rPr>
          <w:rFonts w:ascii="Calibri" w:hAnsi="Calibri"/>
          <w:color w:val="222222"/>
          <w:sz w:val="22"/>
        </w:rPr>
        <w:t>Bias is judging from only one point of view and refusing to consider others. A fair team avoids it so its evidence and conclusions reflect the whole community, not just one side.</w:t>
      </w:r>
    </w:p>
    <w:p>
      <w:pPr>
        <w:pStyle w:val="ListNumber"/>
        <w:spacing w:after="40"/>
      </w:pPr>
      <w:r>
        <w:rPr>
          <w:rFonts w:ascii="Calibri" w:hAnsi="Calibri"/>
          <w:color w:val="222222"/>
          <w:sz w:val="22"/>
        </w:rPr>
        <w:t>My AI tutor is my planning and rehearsal partner; the real teamwork happens with my group in my teacher sessions (and with family and community).</w:t>
      </w:r>
    </w:p>
    <w:p>
      <w:pPr>
        <w:pStyle w:val="ListNumber"/>
        <w:spacing w:after="40"/>
      </w:pPr>
      <w:r>
        <w:rPr>
          <w:rFonts w:ascii="Calibri" w:hAnsi="Calibri"/>
          <w:color w:val="222222"/>
          <w:sz w:val="22"/>
        </w:rPr>
        <w:t>Any sensible reason, such as: it is fairer; it shows the work is genuinely shared; it keeps every member involved; it is stronger than one person doing everything.</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rewrite focuses on the work and is kind but honest.</w:t>
      </w:r>
    </w:p>
    <w:p>
      <w:pPr>
        <w:pStyle w:val="ListNumber"/>
        <w:spacing w:after="40"/>
      </w:pPr>
      <w:r>
        <w:rPr>
          <w:rFonts w:ascii="Calibri" w:hAnsi="Calibri"/>
          <w:color w:val="222222"/>
          <w:sz w:val="22"/>
        </w:rPr>
        <w:t>'You are a terrible presenter' becomes: The presentation was hard to hear at the back; speaking a little louder and slower would help.</w:t>
      </w:r>
    </w:p>
    <w:p>
      <w:pPr>
        <w:pStyle w:val="ListNumber"/>
        <w:spacing w:after="40"/>
      </w:pPr>
      <w:r>
        <w:rPr>
          <w:rFonts w:ascii="Calibri" w:hAnsi="Calibri"/>
          <w:color w:val="222222"/>
          <w:sz w:val="22"/>
        </w:rPr>
        <w:t>'Your slide is messy and lazy' becomes: This slide is a little crowded; more space around the words would make it clearer.</w:t>
      </w:r>
    </w:p>
    <w:p>
      <w:pPr>
        <w:pStyle w:val="ListNumber"/>
        <w:spacing w:after="40"/>
      </w:pPr>
      <w:r>
        <w:rPr>
          <w:rFonts w:ascii="Calibri" w:hAnsi="Calibri"/>
          <w:color w:val="222222"/>
          <w:sz w:val="22"/>
        </w:rPr>
        <w:t>'You clearly did not think about this at all' becomes: This section could use one more supported point; shall we add one together?</w:t>
      </w:r>
    </w:p>
    <w:p>
      <w:pPr>
        <w:spacing w:after="120"/>
      </w:pPr>
      <w:r>
        <w:rPr>
          <w:rFonts w:ascii="Calibri" w:hAnsi="Calibri"/>
          <w:color w:val="222222"/>
          <w:sz w:val="22"/>
        </w:rPr>
        <w:t>Claims with support, example answers:</w:t>
      </w:r>
    </w:p>
    <w:p>
      <w:pPr>
        <w:pStyle w:val="ListNumber"/>
        <w:spacing w:after="40"/>
      </w:pPr>
      <w:r>
        <w:rPr>
          <w:rFonts w:ascii="Calibri" w:hAnsi="Calibri"/>
          <w:color w:val="222222"/>
          <w:sz w:val="22"/>
        </w:rPr>
        <w:t>'Our street is dangerous' becomes: Our street is dangerous because traffic is fast at school times; our evidence is a traffic count showing few vehicles slow down.</w:t>
      </w:r>
    </w:p>
    <w:p>
      <w:pPr>
        <w:pStyle w:val="ListNumber"/>
        <w:spacing w:after="40"/>
      </w:pPr>
      <w:r>
        <w:rPr>
          <w:rFonts w:ascii="Calibri" w:hAnsi="Calibri"/>
          <w:color w:val="222222"/>
          <w:sz w:val="22"/>
        </w:rPr>
        <w:t>'Everyone wants a safe crossing' becomes: Many neighbours want a safe crossing because they worry about the children; our evidence is our interviews with parents and shopkeepers.</w:t>
      </w:r>
    </w:p>
    <w:p>
      <w:pPr>
        <w:pStyle w:val="ListNumber"/>
        <w:spacing w:after="40"/>
      </w:pPr>
      <w:r>
        <w:rPr>
          <w:rFonts w:ascii="Calibri" w:hAnsi="Calibri"/>
          <w:color w:val="222222"/>
          <w:sz w:val="22"/>
        </w:rPr>
        <w:t>'Drivers never slow down' becomes: Most drivers do not slow down near the gate; our evidence is that in ten minutes only three of twenty-two vehicles slowed.</w:t>
      </w:r>
    </w:p>
    <w:p>
      <w:pPr>
        <w:spacing w:after="120"/>
      </w:pPr>
      <w:r>
        <w:rPr>
          <w:rFonts w:ascii="Calibri" w:hAnsi="Calibri"/>
          <w:color w:val="222222"/>
          <w:sz w:val="22"/>
        </w:rPr>
        <w:t>Conflict into agreement, example answers:</w:t>
      </w:r>
    </w:p>
    <w:p>
      <w:pPr>
        <w:pStyle w:val="ListNumber"/>
        <w:spacing w:after="40"/>
      </w:pPr>
      <w:r>
        <w:rPr>
          <w:rFonts w:ascii="Calibri" w:hAnsi="Calibri"/>
          <w:color w:val="222222"/>
          <w:sz w:val="22"/>
        </w:rPr>
        <w:t>'No, my idea is better' becomes: I like parts of both ideas; could we combine them?</w:t>
      </w:r>
    </w:p>
    <w:p>
      <w:pPr>
        <w:pStyle w:val="ListNumber"/>
        <w:spacing w:after="40"/>
      </w:pPr>
      <w:r>
        <w:rPr>
          <w:rFonts w:ascii="Calibri" w:hAnsi="Calibri"/>
          <w:color w:val="222222"/>
          <w:sz w:val="22"/>
        </w:rPr>
        <w:t>'That will never work, forget it' becomes: I see a problem with that; what if we changed this one part to fix it?</w:t>
      </w:r>
    </w:p>
    <w:p>
      <w:pPr>
        <w:pStyle w:val="ListNumber"/>
        <w:spacing w:after="40"/>
      </w:pPr>
      <w:r>
        <w:rPr>
          <w:rFonts w:ascii="Calibri" w:hAnsi="Calibri"/>
          <w:color w:val="222222"/>
          <w:sz w:val="22"/>
        </w:rPr>
        <w:t>'You always take over, so this time I decide' becomes: Could we each share our idea, then decide together which parts to use?</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2-A, 3-F, 4-E, 5-B, 6-G, 7-H, 8-D.</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Thank Nadir for his energy, then gently ask the team to check each idea against the goal and the time left, so his ideas stay useful.</w:t>
      </w:r>
    </w:p>
    <w:p>
      <w:pPr>
        <w:pStyle w:val="ListNumber"/>
        <w:spacing w:after="40"/>
      </w:pPr>
      <w:r>
        <w:rPr>
          <w:rFonts w:ascii="Calibri" w:hAnsi="Calibri"/>
          <w:color w:val="222222"/>
          <w:sz w:val="22"/>
        </w:rPr>
        <w:t>Grace could look at Dina, invite her by name to share, repeat her idea back, and build on it so she feels heard.</w:t>
      </w:r>
    </w:p>
    <w:p>
      <w:pPr>
        <w:pStyle w:val="ListNumber"/>
        <w:spacing w:after="40"/>
      </w:pPr>
      <w:r>
        <w:rPr>
          <w:rFonts w:ascii="Calibri" w:hAnsi="Calibri"/>
          <w:color w:val="222222"/>
          <w:sz w:val="22"/>
        </w:rPr>
        <w:t>Aim at both: speak to drivers and the school, and end with two clear requests, one for each. Both ideas are used.</w:t>
      </w:r>
    </w:p>
    <w:p>
      <w:pPr>
        <w:pStyle w:val="ListNumber"/>
        <w:spacing w:after="40"/>
      </w:pPr>
      <w:r>
        <w:rPr>
          <w:rFonts w:ascii="Calibri" w:hAnsi="Calibri"/>
          <w:color w:val="222222"/>
          <w:sz w:val="22"/>
        </w:rPr>
        <w:t>Do not use the claim until it has evidence. Add the traffic count or an interview, or soften the claim to match what the evidence actually shows.</w:t>
      </w:r>
    </w:p>
    <w:p>
      <w:pPr>
        <w:pStyle w:val="ListNumber"/>
        <w:spacing w:after="40"/>
      </w:pPr>
      <w:r>
        <w:rPr>
          <w:rFonts w:ascii="Calibri" w:hAnsi="Calibri"/>
          <w:color w:val="222222"/>
          <w:sz w:val="22"/>
        </w:rPr>
        <w:t>Do not argue. Thank the other group, talk it over as a team, and choose one change to make, such as cutting some text.</w:t>
      </w:r>
    </w:p>
    <w:p>
      <w:pPr>
        <w:pStyle w:val="ListNumber"/>
        <w:spacing w:after="40"/>
      </w:pPr>
      <w:r>
        <w:rPr>
          <w:rFonts w:ascii="Calibri" w:hAnsi="Calibri"/>
          <w:color w:val="222222"/>
          <w:sz w:val="22"/>
        </w:rPr>
        <w:t>A fair target such as: next time we will share the presenting so every member has a speaking part.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