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Vocabulary — Unit 9: Music as Universal Language</w:t>
      </w:r>
    </w:p>
    <w:p>
      <w:pPr>
        <w:spacing w:after="240"/>
        <w:jc w:val="center"/>
      </w:pPr>
      <w:r>
        <w:rPr>
          <w:rFonts w:ascii="Calibri" w:hAnsi="Calibri"/>
          <w:b w:val="0"/>
          <w:i/>
          <w:color w:val="1E885E"/>
          <w:sz w:val="26"/>
        </w:rPr>
        <w:t>Year 8 English · Ehel Academy · Self-Study Word Book</w:t>
      </w:r>
    </w:p>
    <w:p>
      <w:pPr>
        <w:spacing w:after="120"/>
      </w:pPr>
      <w:r>
        <w:rPr>
          <w:rFonts w:ascii="Calibri" w:hAnsi="Calibri"/>
          <w:b w:val="0"/>
          <w:i/>
          <w:color w:val="222222"/>
          <w:sz w:val="22"/>
        </w:rPr>
        <w:t>These are the important words for Unit 9. Learn a few words each day. For every word, read the meaning, say the example out loud, and then do the quick practice. Your AI tutor can check your sentences and help you pronounce the words correctly.</w:t>
      </w:r>
    </w:p>
    <w:p>
      <w:pPr>
        <w:spacing w:before="360" w:after="120"/>
      </w:pPr>
      <w:r>
        <w:rPr>
          <w:rFonts w:ascii="Calibri" w:hAnsi="Calibri"/>
          <w:b/>
          <w:i w:val="0"/>
          <w:color w:val="0F6E63"/>
          <w:sz w:val="32"/>
        </w:rPr>
        <w:t>Group 1: Performance and Skill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havoc</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situation in which there is a lot of damage or confusion.</w:t>
            </w:r>
          </w:p>
        </w:tc>
        <w:tc>
          <w:tcPr>
            <w:tcW w:type="dxa" w:w="2340"/>
          </w:tcPr>
          <w:p>
            <w:r/>
            <w:r>
              <w:rPr>
                <w:rFonts w:ascii="Calibri" w:hAnsi="Calibri"/>
                <w:b w:val="0"/>
                <w:i w:val="0"/>
                <w:color w:val="222222"/>
                <w:sz w:val="20"/>
              </w:rPr>
              <w:t>The storm caused havoc in the town, knocking down trees and power lines.</w:t>
            </w:r>
          </w:p>
        </w:tc>
      </w:tr>
      <w:tr>
        <w:tc>
          <w:tcPr>
            <w:tcW w:type="dxa" w:w="2340"/>
          </w:tcPr>
          <w:p>
            <w:r/>
            <w:r>
              <w:rPr>
                <w:rFonts w:ascii="Calibri" w:hAnsi="Calibri"/>
                <w:b w:val="0"/>
                <w:i w:val="0"/>
                <w:color w:val="222222"/>
                <w:sz w:val="20"/>
              </w:rPr>
              <w:t>deft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Skilful and quick in movement or action.</w:t>
            </w:r>
          </w:p>
        </w:tc>
        <w:tc>
          <w:tcPr>
            <w:tcW w:type="dxa" w:w="2340"/>
          </w:tcPr>
          <w:p>
            <w:r/>
            <w:r>
              <w:rPr>
                <w:rFonts w:ascii="Calibri" w:hAnsi="Calibri"/>
                <w:b w:val="0"/>
                <w:i w:val="0"/>
                <w:color w:val="222222"/>
                <w:sz w:val="20"/>
              </w:rPr>
              <w:t>The deft musician played the oud beautifully, impressing everyone in the audience.</w:t>
            </w:r>
          </w:p>
        </w:tc>
      </w:tr>
      <w:tr>
        <w:tc>
          <w:tcPr>
            <w:tcW w:type="dxa" w:w="2340"/>
          </w:tcPr>
          <w:p>
            <w:r/>
            <w:r>
              <w:rPr>
                <w:rFonts w:ascii="Calibri" w:hAnsi="Calibri"/>
                <w:b w:val="0"/>
                <w:i w:val="0"/>
                <w:color w:val="222222"/>
                <w:sz w:val="20"/>
              </w:rPr>
              <w:t>render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become a certain way; to perform or deliver.</w:t>
            </w:r>
          </w:p>
        </w:tc>
        <w:tc>
          <w:tcPr>
            <w:tcW w:type="dxa" w:w="2340"/>
          </w:tcPr>
          <w:p>
            <w:r/>
            <w:r>
              <w:rPr>
                <w:rFonts w:ascii="Calibri" w:hAnsi="Calibri"/>
                <w:b w:val="0"/>
                <w:i w:val="0"/>
                <w:color w:val="222222"/>
                <w:sz w:val="20"/>
              </w:rPr>
              <w:t>The artist will render a beautiful painting for the school art show.</w:t>
            </w:r>
          </w:p>
        </w:tc>
      </w:tr>
      <w:tr>
        <w:tc>
          <w:tcPr>
            <w:tcW w:type="dxa" w:w="2340"/>
          </w:tcPr>
          <w:p>
            <w:r/>
            <w:r>
              <w:rPr>
                <w:rFonts w:ascii="Calibri" w:hAnsi="Calibri"/>
                <w:b w:val="0"/>
                <w:i w:val="0"/>
                <w:color w:val="222222"/>
                <w:sz w:val="20"/>
              </w:rPr>
              <w:t>muster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gather together courage, strength, or support for a specific purpose.</w:t>
            </w:r>
          </w:p>
        </w:tc>
        <w:tc>
          <w:tcPr>
            <w:tcW w:type="dxa" w:w="2340"/>
          </w:tcPr>
          <w:p>
            <w:r/>
            <w:r>
              <w:rPr>
                <w:rFonts w:ascii="Calibri" w:hAnsi="Calibri"/>
                <w:b w:val="0"/>
                <w:i w:val="0"/>
                <w:color w:val="222222"/>
                <w:sz w:val="20"/>
              </w:rPr>
              <w:t>The teacher asked us to muster our courage and speak in front of the class.</w:t>
            </w:r>
          </w:p>
        </w:tc>
      </w:tr>
      <w:tr>
        <w:tc>
          <w:tcPr>
            <w:tcW w:type="dxa" w:w="2340"/>
          </w:tcPr>
          <w:p>
            <w:r/>
            <w:r>
              <w:rPr>
                <w:rFonts w:ascii="Calibri" w:hAnsi="Calibri"/>
                <w:b w:val="0"/>
                <w:i w:val="0"/>
                <w:color w:val="222222"/>
                <w:sz w:val="20"/>
              </w:rPr>
              <w:t>deploy</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arrange or use something in a certain way for a purpose.</w:t>
            </w:r>
          </w:p>
        </w:tc>
        <w:tc>
          <w:tcPr>
            <w:tcW w:type="dxa" w:w="2340"/>
          </w:tcPr>
          <w:p>
            <w:r/>
            <w:r>
              <w:rPr>
                <w:rFonts w:ascii="Calibri" w:hAnsi="Calibri"/>
                <w:b w:val="0"/>
                <w:i w:val="0"/>
                <w:color w:val="222222"/>
                <w:sz w:val="20"/>
              </w:rPr>
              <w:t>The teacher decided to deploy new teaching methods to help students learn better.</w:t>
            </w:r>
          </w:p>
        </w:tc>
      </w:tr>
      <w:tr>
        <w:tc>
          <w:tcPr>
            <w:tcW w:type="dxa" w:w="2340"/>
          </w:tcPr>
          <w:p>
            <w:r/>
            <w:r>
              <w:rPr>
                <w:rFonts w:ascii="Calibri" w:hAnsi="Calibri"/>
                <w:b w:val="0"/>
                <w:i w:val="0"/>
                <w:color w:val="222222"/>
                <w:sz w:val="20"/>
              </w:rPr>
              <w:t>gait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way a person walks or moves on their feet.</w:t>
            </w:r>
          </w:p>
        </w:tc>
        <w:tc>
          <w:tcPr>
            <w:tcW w:type="dxa" w:w="2340"/>
          </w:tcPr>
          <w:p>
            <w:r/>
            <w:r>
              <w:rPr>
                <w:rFonts w:ascii="Calibri" w:hAnsi="Calibri"/>
                <w:b w:val="0"/>
                <w:i w:val="0"/>
                <w:color w:val="222222"/>
                <w:sz w:val="20"/>
              </w:rPr>
              <w:t>She has a graceful gait when she dances across the stage.</w:t>
            </w:r>
          </w:p>
        </w:tc>
      </w:tr>
      <w:tr>
        <w:tc>
          <w:tcPr>
            <w:tcW w:type="dxa" w:w="2340"/>
          </w:tcPr>
          <w:p>
            <w:r/>
            <w:r>
              <w:rPr>
                <w:rFonts w:ascii="Calibri" w:hAnsi="Calibri"/>
                <w:b w:val="0"/>
                <w:i w:val="0"/>
                <w:color w:val="222222"/>
                <w:sz w:val="20"/>
              </w:rPr>
              <w:t>contortion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twisting or bending of the body into unusual shapes.</w:t>
            </w:r>
          </w:p>
        </w:tc>
        <w:tc>
          <w:tcPr>
            <w:tcW w:type="dxa" w:w="2340"/>
          </w:tcPr>
          <w:p>
            <w:r/>
            <w:r>
              <w:rPr>
                <w:rFonts w:ascii="Calibri" w:hAnsi="Calibri"/>
                <w:b w:val="0"/>
                <w:i w:val="0"/>
                <w:color w:val="222222"/>
                <w:sz w:val="20"/>
              </w:rPr>
              <w:t>The gymnast amazed everyone with her incredible contortion skills during the show.</w:t>
            </w:r>
          </w:p>
        </w:tc>
      </w:tr>
      <w:tr>
        <w:tc>
          <w:tcPr>
            <w:tcW w:type="dxa" w:w="2340"/>
          </w:tcPr>
          <w:p>
            <w:r/>
            <w:r>
              <w:rPr>
                <w:rFonts w:ascii="Calibri" w:hAnsi="Calibri"/>
                <w:b w:val="0"/>
                <w:i w:val="0"/>
                <w:color w:val="222222"/>
                <w:sz w:val="20"/>
              </w:rPr>
              <w:t>compare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look at two or more things to see how they are similar or different.</w:t>
            </w:r>
          </w:p>
        </w:tc>
        <w:tc>
          <w:tcPr>
            <w:tcW w:type="dxa" w:w="2340"/>
          </w:tcPr>
          <w:p>
            <w:r/>
            <w:r>
              <w:rPr>
                <w:rFonts w:ascii="Calibri" w:hAnsi="Calibri"/>
                <w:b w:val="0"/>
                <w:i w:val="0"/>
                <w:color w:val="222222"/>
                <w:sz w:val="20"/>
              </w:rPr>
              <w:t>In class, we will compare two performances to see which one was more effective.</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Use </w:t>
      </w:r>
      <w:r>
        <w:rPr>
          <w:rFonts w:ascii="Calibri" w:hAnsi="Calibri"/>
          <w:b/>
          <w:color w:val="222222"/>
          <w:sz w:val="22"/>
        </w:rPr>
        <w:t>havoc</w:t>
      </w:r>
      <w:r>
        <w:rPr>
          <w:rFonts w:ascii="Calibri" w:hAnsi="Calibri"/>
          <w:color w:val="222222"/>
          <w:sz w:val="22"/>
        </w:rPr>
        <w:t xml:space="preserve"> and </w:t>
      </w:r>
      <w:r>
        <w:rPr>
          <w:rFonts w:ascii="Calibri" w:hAnsi="Calibri"/>
          <w:b/>
          <w:color w:val="222222"/>
          <w:sz w:val="22"/>
        </w:rPr>
        <w:t>deft</w:t>
      </w:r>
      <w:r>
        <w:rPr>
          <w:rFonts w:ascii="Calibri" w:hAnsi="Calibri"/>
          <w:color w:val="222222"/>
          <w:sz w:val="22"/>
        </w:rPr>
        <w:t xml:space="preserve"> in two sentences about a music performance.</w:t>
      </w:r>
    </w:p>
    <w:p>
      <w:pPr>
        <w:pStyle w:val="ListNumber"/>
        <w:spacing w:after="40"/>
      </w:pPr>
      <w:r>
        <w:rPr>
          <w:rFonts w:ascii="Calibri" w:hAnsi="Calibri"/>
          <w:color w:val="222222"/>
          <w:sz w:val="22"/>
        </w:rPr>
        <w:t xml:space="preserve">Write a sentence using </w:t>
      </w:r>
      <w:r>
        <w:rPr>
          <w:rFonts w:ascii="Calibri" w:hAnsi="Calibri"/>
          <w:b/>
          <w:color w:val="222222"/>
          <w:sz w:val="22"/>
        </w:rPr>
        <w:t>render</w:t>
      </w:r>
      <w:r>
        <w:rPr>
          <w:rFonts w:ascii="Calibri" w:hAnsi="Calibri"/>
          <w:color w:val="222222"/>
          <w:sz w:val="22"/>
        </w:rPr>
        <w:t xml:space="preserve"> to describe how an actor performed a scene.</w:t>
      </w:r>
    </w:p>
    <w:p>
      <w:pPr>
        <w:pStyle w:val="ListNumber"/>
        <w:spacing w:after="40"/>
      </w:pPr>
      <w:r>
        <w:rPr>
          <w:rFonts w:ascii="Calibri" w:hAnsi="Calibri"/>
          <w:color w:val="222222"/>
          <w:sz w:val="22"/>
        </w:rPr>
        <w:t xml:space="preserve">Tell your AI tutor about a time you had to </w:t>
      </w:r>
      <w:r>
        <w:rPr>
          <w:rFonts w:ascii="Calibri" w:hAnsi="Calibri"/>
          <w:b/>
          <w:color w:val="222222"/>
          <w:sz w:val="22"/>
        </w:rPr>
        <w:t>muster</w:t>
      </w:r>
      <w:r>
        <w:rPr>
          <w:rFonts w:ascii="Calibri" w:hAnsi="Calibri"/>
          <w:color w:val="222222"/>
          <w:sz w:val="22"/>
        </w:rPr>
        <w:t xml:space="preserve"> your courage to do something difficult.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What is the difference between 'render' and 'perform'?</w:t>
      </w:r>
    </w:p>
    <w:p>
      <w:pPr>
        <w:spacing w:after="40"/>
        <w:ind w:left="288"/>
        <w:shd w:val="clear" w:color="auto" w:fill="E7F3F1"/>
      </w:pPr>
      <w:r>
        <w:rPr>
          <w:rFonts w:ascii="Calibri" w:hAnsi="Calibri"/>
          <w:b w:val="0"/>
          <w:i w:val="0"/>
          <w:color w:val="222222"/>
          <w:sz w:val="22"/>
        </w:rPr>
        <w:t>Can you help me use 'deploy' and 'gait' in sentences about a dance performance?</w:t>
      </w:r>
    </w:p>
    <w:p>
      <w:pPr>
        <w:spacing w:before="360" w:after="120"/>
      </w:pPr>
      <w:r>
        <w:rPr>
          <w:rFonts w:ascii="Calibri" w:hAnsi="Calibri"/>
          <w:b/>
          <w:i w:val="0"/>
          <w:color w:val="0F6E63"/>
          <w:sz w:val="32"/>
        </w:rPr>
        <w:t>Group 2: Behaviour and Character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aloof</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friendly or not interested in talking to others.</w:t>
            </w:r>
          </w:p>
        </w:tc>
        <w:tc>
          <w:tcPr>
            <w:tcW w:type="dxa" w:w="2340"/>
          </w:tcPr>
          <w:p>
            <w:r/>
            <w:r>
              <w:rPr>
                <w:rFonts w:ascii="Calibri" w:hAnsi="Calibri"/>
                <w:b w:val="0"/>
                <w:i w:val="0"/>
                <w:color w:val="222222"/>
                <w:sz w:val="20"/>
              </w:rPr>
              <w:t>Even though she was at the party, she seemed aloof and did not join in the conversations.</w:t>
            </w:r>
          </w:p>
        </w:tc>
      </w:tr>
      <w:tr>
        <w:tc>
          <w:tcPr>
            <w:tcW w:type="dxa" w:w="2340"/>
          </w:tcPr>
          <w:p>
            <w:r/>
            <w:r>
              <w:rPr>
                <w:rFonts w:ascii="Calibri" w:hAnsi="Calibri"/>
                <w:b w:val="0"/>
                <w:i w:val="0"/>
                <w:color w:val="222222"/>
                <w:sz w:val="20"/>
              </w:rPr>
              <w:t>notorious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Famous or well-known for something bad or negative.</w:t>
            </w:r>
          </w:p>
        </w:tc>
        <w:tc>
          <w:tcPr>
            <w:tcW w:type="dxa" w:w="2340"/>
          </w:tcPr>
          <w:p>
            <w:r/>
            <w:r>
              <w:rPr>
                <w:rFonts w:ascii="Calibri" w:hAnsi="Calibri"/>
                <w:b w:val="0"/>
                <w:i w:val="0"/>
                <w:color w:val="222222"/>
                <w:sz w:val="20"/>
              </w:rPr>
              <w:t>The notorious thief was caught after stealing from many houses in the neighbourhood.</w:t>
            </w:r>
          </w:p>
        </w:tc>
      </w:tr>
      <w:tr>
        <w:tc>
          <w:tcPr>
            <w:tcW w:type="dxa" w:w="2340"/>
          </w:tcPr>
          <w:p>
            <w:r/>
            <w:r>
              <w:rPr>
                <w:rFonts w:ascii="Calibri" w:hAnsi="Calibri"/>
                <w:b w:val="0"/>
                <w:i w:val="0"/>
                <w:color w:val="222222"/>
                <w:sz w:val="20"/>
              </w:rPr>
              <w:t>impudent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showing respect for other people; rude or disrespectful.</w:t>
            </w:r>
          </w:p>
        </w:tc>
        <w:tc>
          <w:tcPr>
            <w:tcW w:type="dxa" w:w="2340"/>
          </w:tcPr>
          <w:p>
            <w:r/>
            <w:r>
              <w:rPr>
                <w:rFonts w:ascii="Calibri" w:hAnsi="Calibri"/>
                <w:b w:val="0"/>
                <w:i w:val="0"/>
                <w:color w:val="222222"/>
                <w:sz w:val="20"/>
              </w:rPr>
              <w:t>The impudent student talked back to the teacher during class.</w:t>
            </w:r>
          </w:p>
        </w:tc>
      </w:tr>
      <w:tr>
        <w:tc>
          <w:tcPr>
            <w:tcW w:type="dxa" w:w="2340"/>
          </w:tcPr>
          <w:p>
            <w:r/>
            <w:r>
              <w:rPr>
                <w:rFonts w:ascii="Calibri" w:hAnsi="Calibri"/>
                <w:b w:val="0"/>
                <w:i w:val="0"/>
                <w:color w:val="222222"/>
                <w:sz w:val="20"/>
              </w:rPr>
              <w:t>impulsive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Acting quickly without thinking about the consequences.</w:t>
            </w:r>
          </w:p>
        </w:tc>
        <w:tc>
          <w:tcPr>
            <w:tcW w:type="dxa" w:w="2340"/>
          </w:tcPr>
          <w:p>
            <w:r/>
            <w:r>
              <w:rPr>
                <w:rFonts w:ascii="Calibri" w:hAnsi="Calibri"/>
                <w:b w:val="0"/>
                <w:i w:val="0"/>
                <w:color w:val="222222"/>
                <w:sz w:val="20"/>
              </w:rPr>
              <w:t>She made an impulsive decision to buy expensive shoes without checking her budget.</w:t>
            </w:r>
          </w:p>
        </w:tc>
      </w:tr>
      <w:tr>
        <w:tc>
          <w:tcPr>
            <w:tcW w:type="dxa" w:w="2340"/>
          </w:tcPr>
          <w:p>
            <w:r/>
            <w:r>
              <w:rPr>
                <w:rFonts w:ascii="Calibri" w:hAnsi="Calibri"/>
                <w:b w:val="0"/>
                <w:i w:val="0"/>
                <w:color w:val="222222"/>
                <w:sz w:val="20"/>
              </w:rPr>
              <w:t>vulnerable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Easily hurt or harmed, either physically or emotionally.</w:t>
            </w:r>
          </w:p>
        </w:tc>
        <w:tc>
          <w:tcPr>
            <w:tcW w:type="dxa" w:w="2340"/>
          </w:tcPr>
          <w:p>
            <w:r/>
            <w:r>
              <w:rPr>
                <w:rFonts w:ascii="Calibri" w:hAnsi="Calibri"/>
                <w:b w:val="0"/>
                <w:i w:val="0"/>
                <w:color w:val="222222"/>
                <w:sz w:val="20"/>
              </w:rPr>
              <w:t>After the storm, many animals were vulnerable and needed help to survive.</w:t>
            </w:r>
          </w:p>
        </w:tc>
      </w:tr>
      <w:tr>
        <w:tc>
          <w:tcPr>
            <w:tcW w:type="dxa" w:w="2340"/>
          </w:tcPr>
          <w:p>
            <w:r/>
            <w:r>
              <w:rPr>
                <w:rFonts w:ascii="Calibri" w:hAnsi="Calibri"/>
                <w:b w:val="0"/>
                <w:i w:val="0"/>
                <w:color w:val="222222"/>
                <w:sz w:val="20"/>
              </w:rPr>
              <w:t>repugnant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unpleasant or disgusting; morally offensive.</w:t>
            </w:r>
          </w:p>
        </w:tc>
        <w:tc>
          <w:tcPr>
            <w:tcW w:type="dxa" w:w="2340"/>
          </w:tcPr>
          <w:p>
            <w:r/>
            <w:r>
              <w:rPr>
                <w:rFonts w:ascii="Calibri" w:hAnsi="Calibri"/>
                <w:b w:val="0"/>
                <w:i w:val="0"/>
                <w:color w:val="222222"/>
                <w:sz w:val="20"/>
              </w:rPr>
              <w:t>The smell of the garbage was so repugnant that she had to cover her nose.</w:t>
            </w:r>
          </w:p>
        </w:tc>
      </w:tr>
      <w:tr>
        <w:tc>
          <w:tcPr>
            <w:tcW w:type="dxa" w:w="2340"/>
          </w:tcPr>
          <w:p>
            <w:r/>
            <w:r>
              <w:rPr>
                <w:rFonts w:ascii="Calibri" w:hAnsi="Calibri"/>
                <w:b w:val="0"/>
                <w:i w:val="0"/>
                <w:color w:val="222222"/>
                <w:sz w:val="20"/>
              </w:rPr>
              <w:t>headlong</w:t>
            </w:r>
          </w:p>
        </w:tc>
        <w:tc>
          <w:tcPr>
            <w:tcW w:type="dxa" w:w="2340"/>
          </w:tcPr>
          <w:p>
            <w:r/>
            <w:r>
              <w:rPr>
                <w:rFonts w:ascii="Calibri" w:hAnsi="Calibri"/>
                <w:b w:val="0"/>
                <w:i w:val="0"/>
                <w:color w:val="222222"/>
                <w:sz w:val="20"/>
              </w:rPr>
              <w:t>adverb</w:t>
            </w:r>
          </w:p>
        </w:tc>
        <w:tc>
          <w:tcPr>
            <w:tcW w:type="dxa" w:w="2340"/>
          </w:tcPr>
          <w:p>
            <w:r/>
            <w:r>
              <w:rPr>
                <w:rFonts w:ascii="Calibri" w:hAnsi="Calibri"/>
                <w:b w:val="0"/>
                <w:i w:val="0"/>
                <w:color w:val="222222"/>
                <w:sz w:val="20"/>
              </w:rPr>
              <w:t>In a rush or without thinking carefully.</w:t>
            </w:r>
          </w:p>
        </w:tc>
        <w:tc>
          <w:tcPr>
            <w:tcW w:type="dxa" w:w="2340"/>
          </w:tcPr>
          <w:p>
            <w:r/>
            <w:r>
              <w:rPr>
                <w:rFonts w:ascii="Calibri" w:hAnsi="Calibri"/>
                <w:b w:val="0"/>
                <w:i w:val="0"/>
                <w:color w:val="222222"/>
                <w:sz w:val="20"/>
              </w:rPr>
              <w:t>He ran headlong into the room, excited to see his friends.</w:t>
            </w:r>
          </w:p>
        </w:tc>
      </w:tr>
      <w:tr>
        <w:tc>
          <w:tcPr>
            <w:tcW w:type="dxa" w:w="2340"/>
          </w:tcPr>
          <w:p>
            <w:r/>
            <w:r>
              <w:rPr>
                <w:rFonts w:ascii="Calibri" w:hAnsi="Calibri"/>
                <w:b w:val="0"/>
                <w:i w:val="0"/>
                <w:color w:val="222222"/>
                <w:sz w:val="20"/>
              </w:rPr>
              <w:t>gaudy</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bright and showy in a way that is too much or not tasteful.</w:t>
            </w:r>
          </w:p>
        </w:tc>
        <w:tc>
          <w:tcPr>
            <w:tcW w:type="dxa" w:w="2340"/>
          </w:tcPr>
          <w:p>
            <w:r/>
            <w:r>
              <w:rPr>
                <w:rFonts w:ascii="Calibri" w:hAnsi="Calibri"/>
                <w:b w:val="0"/>
                <w:i w:val="0"/>
                <w:color w:val="222222"/>
                <w:sz w:val="20"/>
              </w:rPr>
              <w:t>The decorations at the party were so gaudy that they hurt my eyes.</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Use </w:t>
      </w:r>
      <w:r>
        <w:rPr>
          <w:rFonts w:ascii="Calibri" w:hAnsi="Calibri"/>
          <w:b/>
          <w:color w:val="222222"/>
          <w:sz w:val="22"/>
        </w:rPr>
        <w:t>aloof</w:t>
      </w:r>
      <w:r>
        <w:rPr>
          <w:rFonts w:ascii="Calibri" w:hAnsi="Calibri"/>
          <w:color w:val="222222"/>
          <w:sz w:val="22"/>
        </w:rPr>
        <w:t xml:space="preserve"> and </w:t>
      </w:r>
      <w:r>
        <w:rPr>
          <w:rFonts w:ascii="Calibri" w:hAnsi="Calibri"/>
          <w:b/>
          <w:color w:val="222222"/>
          <w:sz w:val="22"/>
        </w:rPr>
        <w:t>impudent</w:t>
      </w:r>
      <w:r>
        <w:rPr>
          <w:rFonts w:ascii="Calibri" w:hAnsi="Calibri"/>
          <w:color w:val="222222"/>
          <w:sz w:val="22"/>
        </w:rPr>
        <w:t xml:space="preserve"> in sentences about characters in a drama performance.</w:t>
      </w:r>
    </w:p>
    <w:p>
      <w:pPr>
        <w:pStyle w:val="ListNumber"/>
        <w:spacing w:after="40"/>
      </w:pPr>
      <w:r>
        <w:rPr>
          <w:rFonts w:ascii="Calibri" w:hAnsi="Calibri"/>
          <w:color w:val="222222"/>
          <w:sz w:val="22"/>
        </w:rPr>
        <w:t xml:space="preserve">Write a sentence using </w:t>
      </w:r>
      <w:r>
        <w:rPr>
          <w:rFonts w:ascii="Calibri" w:hAnsi="Calibri"/>
          <w:b/>
          <w:color w:val="222222"/>
          <w:sz w:val="22"/>
        </w:rPr>
        <w:t>notorious</w:t>
      </w:r>
      <w:r>
        <w:rPr>
          <w:rFonts w:ascii="Calibri" w:hAnsi="Calibri"/>
          <w:color w:val="222222"/>
          <w:sz w:val="22"/>
        </w:rPr>
        <w:t xml:space="preserve"> to describe a rival team in a competition.</w:t>
      </w:r>
    </w:p>
    <w:p>
      <w:pPr>
        <w:pStyle w:val="ListNumber"/>
        <w:spacing w:after="40"/>
      </w:pPr>
      <w:r>
        <w:rPr>
          <w:rFonts w:ascii="Calibri" w:hAnsi="Calibri"/>
          <w:color w:val="222222"/>
          <w:sz w:val="22"/>
        </w:rPr>
        <w:t xml:space="preserve">Tell your AI tutor about a time you or someone you know made an </w:t>
      </w:r>
      <w:r>
        <w:rPr>
          <w:rFonts w:ascii="Calibri" w:hAnsi="Calibri"/>
          <w:b/>
          <w:color w:val="222222"/>
          <w:sz w:val="22"/>
        </w:rPr>
        <w:t>impulsive</w:t>
      </w:r>
      <w:r>
        <w:rPr>
          <w:rFonts w:ascii="Calibri" w:hAnsi="Calibri"/>
          <w:color w:val="222222"/>
          <w:sz w:val="22"/>
        </w:rPr>
        <w:t xml:space="preserve"> decision.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What is the difference between 'impudent' and 'impulsive'?</w:t>
      </w:r>
    </w:p>
    <w:p>
      <w:pPr>
        <w:spacing w:after="40"/>
        <w:ind w:left="288"/>
        <w:shd w:val="clear" w:color="auto" w:fill="E7F3F1"/>
      </w:pPr>
      <w:r>
        <w:rPr>
          <w:rFonts w:ascii="Calibri" w:hAnsi="Calibri"/>
          <w:b w:val="0"/>
          <w:i w:val="0"/>
          <w:color w:val="222222"/>
          <w:sz w:val="22"/>
        </w:rPr>
        <w:t>Can you give me three sentences using 'vulnerable' about performers on stage?</w:t>
      </w:r>
    </w:p>
    <w:p>
      <w:pPr>
        <w:spacing w:before="360" w:after="120"/>
      </w:pPr>
      <w:r>
        <w:rPr>
          <w:rFonts w:ascii="Calibri" w:hAnsi="Calibri"/>
          <w:b/>
          <w:i w:val="0"/>
          <w:color w:val="0F6E63"/>
          <w:sz w:val="32"/>
        </w:rPr>
        <w:t>Group 3: Actions and Change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sabotage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act of deliberately damaging or destroying something to stop it from working.</w:t>
            </w:r>
          </w:p>
        </w:tc>
        <w:tc>
          <w:tcPr>
            <w:tcW w:type="dxa" w:w="2340"/>
          </w:tcPr>
          <w:p>
            <w:r/>
            <w:r>
              <w:rPr>
                <w:rFonts w:ascii="Calibri" w:hAnsi="Calibri"/>
                <w:b w:val="0"/>
                <w:i w:val="0"/>
                <w:color w:val="222222"/>
                <w:sz w:val="20"/>
              </w:rPr>
              <w:t>The team lost the game because someone tried to sabotage their efforts by hiding equipment.</w:t>
            </w:r>
          </w:p>
        </w:tc>
      </w:tr>
      <w:tr>
        <w:tc>
          <w:tcPr>
            <w:tcW w:type="dxa" w:w="2340"/>
          </w:tcPr>
          <w:p>
            <w:r/>
            <w:r>
              <w:rPr>
                <w:rFonts w:ascii="Calibri" w:hAnsi="Calibri"/>
                <w:b w:val="0"/>
                <w:i w:val="0"/>
                <w:color w:val="222222"/>
                <w:sz w:val="20"/>
              </w:rPr>
              <w:t>sully</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dirty, less pure, or less respected.</w:t>
            </w:r>
          </w:p>
        </w:tc>
        <w:tc>
          <w:tcPr>
            <w:tcW w:type="dxa" w:w="2340"/>
          </w:tcPr>
          <w:p>
            <w:r/>
            <w:r>
              <w:rPr>
                <w:rFonts w:ascii="Calibri" w:hAnsi="Calibri"/>
                <w:b w:val="0"/>
                <w:i w:val="0"/>
                <w:color w:val="222222"/>
                <w:sz w:val="20"/>
              </w:rPr>
              <w:t>He did not want to sully his reputation by lying about what happened.</w:t>
            </w:r>
          </w:p>
        </w:tc>
      </w:tr>
      <w:tr>
        <w:tc>
          <w:tcPr>
            <w:tcW w:type="dxa" w:w="2340"/>
          </w:tcPr>
          <w:p>
            <w:r/>
            <w:r>
              <w:rPr>
                <w:rFonts w:ascii="Calibri" w:hAnsi="Calibri"/>
                <w:b w:val="0"/>
                <w:i w:val="0"/>
                <w:color w:val="222222"/>
                <w:sz w:val="20"/>
              </w:rPr>
              <w:t>fend</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protect yourself from something or to deal with a difficult situation.</w:t>
            </w:r>
          </w:p>
        </w:tc>
        <w:tc>
          <w:tcPr>
            <w:tcW w:type="dxa" w:w="2340"/>
          </w:tcPr>
          <w:p>
            <w:r/>
            <w:r>
              <w:rPr>
                <w:rFonts w:ascii="Calibri" w:hAnsi="Calibri"/>
                <w:b w:val="0"/>
                <w:i w:val="0"/>
                <w:color w:val="222222"/>
                <w:sz w:val="20"/>
              </w:rPr>
              <w:t>She had to fend for herself after her parents went on vacation.</w:t>
            </w:r>
          </w:p>
        </w:tc>
      </w:tr>
      <w:tr>
        <w:tc>
          <w:tcPr>
            <w:tcW w:type="dxa" w:w="2340"/>
          </w:tcPr>
          <w:p>
            <w:r/>
            <w:r>
              <w:rPr>
                <w:rFonts w:ascii="Calibri" w:hAnsi="Calibri"/>
                <w:b w:val="0"/>
                <w:i w:val="0"/>
                <w:color w:val="222222"/>
                <w:sz w:val="20"/>
              </w:rPr>
              <w:t>dissipate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gradually disappear or become less strong.</w:t>
            </w:r>
          </w:p>
        </w:tc>
        <w:tc>
          <w:tcPr>
            <w:tcW w:type="dxa" w:w="2340"/>
          </w:tcPr>
          <w:p>
            <w:r/>
            <w:r>
              <w:rPr>
                <w:rFonts w:ascii="Calibri" w:hAnsi="Calibri"/>
                <w:b w:val="0"/>
                <w:i w:val="0"/>
                <w:color w:val="222222"/>
                <w:sz w:val="20"/>
              </w:rPr>
              <w:t>The fog began to dissipate as the sun came out in the morning.</w:t>
            </w:r>
          </w:p>
        </w:tc>
      </w:tr>
      <w:tr>
        <w:tc>
          <w:tcPr>
            <w:tcW w:type="dxa" w:w="2340"/>
          </w:tcPr>
          <w:p>
            <w:r/>
            <w:r>
              <w:rPr>
                <w:rFonts w:ascii="Calibri" w:hAnsi="Calibri"/>
                <w:b w:val="0"/>
                <w:i w:val="0"/>
                <w:color w:val="222222"/>
                <w:sz w:val="20"/>
              </w:rPr>
              <w:t>materialize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become real or to appear after being imagined or planned.</w:t>
            </w:r>
          </w:p>
        </w:tc>
        <w:tc>
          <w:tcPr>
            <w:tcW w:type="dxa" w:w="2340"/>
          </w:tcPr>
          <w:p>
            <w:r/>
            <w:r>
              <w:rPr>
                <w:rFonts w:ascii="Calibri" w:hAnsi="Calibri"/>
                <w:b w:val="0"/>
                <w:i w:val="0"/>
                <w:color w:val="222222"/>
                <w:sz w:val="20"/>
              </w:rPr>
              <w:t>The plan to build a new park will materialize next year.</w:t>
            </w:r>
          </w:p>
        </w:tc>
      </w:tr>
      <w:tr>
        <w:tc>
          <w:tcPr>
            <w:tcW w:type="dxa" w:w="2340"/>
          </w:tcPr>
          <w:p>
            <w:r/>
            <w:r>
              <w:rPr>
                <w:rFonts w:ascii="Calibri" w:hAnsi="Calibri"/>
                <w:b w:val="0"/>
                <w:i w:val="0"/>
                <w:color w:val="222222"/>
                <w:sz w:val="20"/>
              </w:rPr>
              <w:t>apprehend</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understand or grasp something; to catch someone who has done wrong.</w:t>
            </w:r>
          </w:p>
        </w:tc>
        <w:tc>
          <w:tcPr>
            <w:tcW w:type="dxa" w:w="2340"/>
          </w:tcPr>
          <w:p>
            <w:r/>
            <w:r>
              <w:rPr>
                <w:rFonts w:ascii="Calibri" w:hAnsi="Calibri"/>
                <w:b w:val="0"/>
                <w:i w:val="0"/>
                <w:color w:val="222222"/>
                <w:sz w:val="20"/>
              </w:rPr>
              <w:t>The police were able to apprehend the thief after he stole the bicycle.</w:t>
            </w:r>
          </w:p>
        </w:tc>
      </w:tr>
      <w:tr>
        <w:tc>
          <w:tcPr>
            <w:tcW w:type="dxa" w:w="2340"/>
          </w:tcPr>
          <w:p>
            <w:r/>
            <w:r>
              <w:rPr>
                <w:rFonts w:ascii="Calibri" w:hAnsi="Calibri"/>
                <w:b w:val="0"/>
                <w:i w:val="0"/>
                <w:color w:val="222222"/>
                <w:sz w:val="20"/>
              </w:rPr>
              <w:t>dispatch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send something or someone to a place quickly.</w:t>
            </w:r>
          </w:p>
        </w:tc>
        <w:tc>
          <w:tcPr>
            <w:tcW w:type="dxa" w:w="2340"/>
          </w:tcPr>
          <w:p>
            <w:r/>
            <w:r>
              <w:rPr>
                <w:rFonts w:ascii="Calibri" w:hAnsi="Calibri"/>
                <w:b w:val="0"/>
                <w:i w:val="0"/>
                <w:color w:val="222222"/>
                <w:sz w:val="20"/>
              </w:rPr>
              <w:t>The teacher will dispatch the homework to all the students by email.</w:t>
            </w:r>
          </w:p>
        </w:tc>
      </w:tr>
      <w:tr>
        <w:tc>
          <w:tcPr>
            <w:tcW w:type="dxa" w:w="2340"/>
          </w:tcPr>
          <w:p>
            <w:r/>
            <w:r>
              <w:rPr>
                <w:rFonts w:ascii="Calibri" w:hAnsi="Calibri"/>
                <w:b w:val="0"/>
                <w:i w:val="0"/>
                <w:color w:val="222222"/>
                <w:sz w:val="20"/>
              </w:rPr>
              <w:t>succumb</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give in to something or to stop resisting, often because it is too strong.</w:t>
            </w:r>
          </w:p>
        </w:tc>
        <w:tc>
          <w:tcPr>
            <w:tcW w:type="dxa" w:w="2340"/>
          </w:tcPr>
          <w:p>
            <w:r/>
            <w:r>
              <w:rPr>
                <w:rFonts w:ascii="Calibri" w:hAnsi="Calibri"/>
                <w:b w:val="0"/>
                <w:i w:val="0"/>
                <w:color w:val="222222"/>
                <w:sz w:val="20"/>
              </w:rPr>
              <w:t>After trying to resist the delicious cake, I finally succumbed and had a piece.</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Use </w:t>
      </w:r>
      <w:r>
        <w:rPr>
          <w:rFonts w:ascii="Calibri" w:hAnsi="Calibri"/>
          <w:b/>
          <w:color w:val="222222"/>
          <w:sz w:val="22"/>
        </w:rPr>
        <w:t>sabotage</w:t>
      </w:r>
      <w:r>
        <w:rPr>
          <w:rFonts w:ascii="Calibri" w:hAnsi="Calibri"/>
          <w:color w:val="222222"/>
          <w:sz w:val="22"/>
        </w:rPr>
        <w:t xml:space="preserve"> and </w:t>
      </w:r>
      <w:r>
        <w:rPr>
          <w:rFonts w:ascii="Calibri" w:hAnsi="Calibri"/>
          <w:b/>
          <w:color w:val="222222"/>
          <w:sz w:val="22"/>
        </w:rPr>
        <w:t>sully</w:t>
      </w:r>
      <w:r>
        <w:rPr>
          <w:rFonts w:ascii="Calibri" w:hAnsi="Calibri"/>
          <w:color w:val="222222"/>
          <w:sz w:val="22"/>
        </w:rPr>
        <w:t xml:space="preserve"> in sentences about unfair behaviour in a competition.</w:t>
      </w:r>
    </w:p>
    <w:p>
      <w:pPr>
        <w:pStyle w:val="ListNumber"/>
        <w:spacing w:after="40"/>
      </w:pPr>
      <w:r>
        <w:rPr>
          <w:rFonts w:ascii="Calibri" w:hAnsi="Calibri"/>
          <w:color w:val="222222"/>
          <w:sz w:val="22"/>
        </w:rPr>
        <w:t xml:space="preserve">Write a sentence using </w:t>
      </w:r>
      <w:r>
        <w:rPr>
          <w:rFonts w:ascii="Calibri" w:hAnsi="Calibri"/>
          <w:b/>
          <w:color w:val="222222"/>
          <w:sz w:val="22"/>
        </w:rPr>
        <w:t>materialize</w:t>
      </w:r>
      <w:r>
        <w:rPr>
          <w:rFonts w:ascii="Calibri" w:hAnsi="Calibri"/>
          <w:color w:val="222222"/>
          <w:sz w:val="22"/>
        </w:rPr>
        <w:t xml:space="preserve"> to describe a dream or plan that came true.</w:t>
      </w:r>
    </w:p>
    <w:p>
      <w:pPr>
        <w:pStyle w:val="ListNumber"/>
        <w:spacing w:after="40"/>
      </w:pPr>
      <w:r>
        <w:rPr>
          <w:rFonts w:ascii="Calibri" w:hAnsi="Calibri"/>
          <w:color w:val="222222"/>
          <w:sz w:val="22"/>
        </w:rPr>
        <w:t xml:space="preserve">Tell your AI tutor about a situation where you had to </w:t>
      </w:r>
      <w:r>
        <w:rPr>
          <w:rFonts w:ascii="Calibri" w:hAnsi="Calibri"/>
          <w:b/>
          <w:color w:val="222222"/>
          <w:sz w:val="22"/>
        </w:rPr>
        <w:t>fend</w:t>
      </w:r>
      <w:r>
        <w:rPr>
          <w:rFonts w:ascii="Calibri" w:hAnsi="Calibri"/>
          <w:color w:val="222222"/>
          <w:sz w:val="22"/>
        </w:rPr>
        <w:t xml:space="preserve"> for yourself.</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What is the difference between 'dissipate' and 'disappear'?</w:t>
      </w:r>
    </w:p>
    <w:p>
      <w:pPr>
        <w:spacing w:after="40"/>
        <w:ind w:left="288"/>
        <w:shd w:val="clear" w:color="auto" w:fill="E7F3F1"/>
      </w:pPr>
      <w:r>
        <w:rPr>
          <w:rFonts w:ascii="Calibri" w:hAnsi="Calibri"/>
          <w:b w:val="0"/>
          <w:i w:val="0"/>
          <w:color w:val="222222"/>
          <w:sz w:val="22"/>
        </w:rPr>
        <w:t>Can you help me use 'succumb' and 'apprehend' in sentences about a story?</w:t>
      </w:r>
    </w:p>
    <w:p>
      <w:pPr>
        <w:spacing w:before="360" w:after="120"/>
      </w:pPr>
      <w:r>
        <w:rPr>
          <w:rFonts w:ascii="Calibri" w:hAnsi="Calibri"/>
          <w:b/>
          <w:i w:val="0"/>
          <w:color w:val="0F6E63"/>
          <w:sz w:val="32"/>
        </w:rPr>
        <w:t>Group 4: Creativity and Expression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muse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person or thing that inspires creativity or artistic ideas.</w:t>
            </w:r>
          </w:p>
        </w:tc>
        <w:tc>
          <w:tcPr>
            <w:tcW w:type="dxa" w:w="2340"/>
          </w:tcPr>
          <w:p>
            <w:r/>
            <w:r>
              <w:rPr>
                <w:rFonts w:ascii="Calibri" w:hAnsi="Calibri"/>
                <w:b w:val="0"/>
                <w:i w:val="0"/>
                <w:color w:val="222222"/>
                <w:sz w:val="20"/>
              </w:rPr>
              <w:t>The artist found her muse in the beautiful landscape around her village.</w:t>
            </w:r>
          </w:p>
        </w:tc>
      </w:tr>
      <w:tr>
        <w:tc>
          <w:tcPr>
            <w:tcW w:type="dxa" w:w="2340"/>
          </w:tcPr>
          <w:p>
            <w:r/>
            <w:r>
              <w:rPr>
                <w:rFonts w:ascii="Calibri" w:hAnsi="Calibri"/>
                <w:b w:val="0"/>
                <w:i w:val="0"/>
                <w:color w:val="222222"/>
                <w:sz w:val="20"/>
              </w:rPr>
              <w:t>concoction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mixture of different things, often created in a creative or unusual way.</w:t>
            </w:r>
          </w:p>
        </w:tc>
        <w:tc>
          <w:tcPr>
            <w:tcW w:type="dxa" w:w="2340"/>
          </w:tcPr>
          <w:p>
            <w:r/>
            <w:r>
              <w:rPr>
                <w:rFonts w:ascii="Calibri" w:hAnsi="Calibri"/>
                <w:b w:val="0"/>
                <w:i w:val="0"/>
                <w:color w:val="222222"/>
                <w:sz w:val="20"/>
              </w:rPr>
              <w:t>She made a strange concoction of fruits and yogurt for her smoothie.</w:t>
            </w:r>
          </w:p>
        </w:tc>
      </w:tr>
      <w:tr>
        <w:tc>
          <w:tcPr>
            <w:tcW w:type="dxa" w:w="2340"/>
          </w:tcPr>
          <w:p>
            <w:r/>
            <w:r>
              <w:rPr>
                <w:rFonts w:ascii="Calibri" w:hAnsi="Calibri"/>
                <w:b w:val="0"/>
                <w:i w:val="0"/>
                <w:color w:val="222222"/>
                <w:sz w:val="20"/>
              </w:rPr>
              <w:t>wallow</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stay in a feeling or situation for a long time, often a negative one.</w:t>
            </w:r>
          </w:p>
        </w:tc>
        <w:tc>
          <w:tcPr>
            <w:tcW w:type="dxa" w:w="2340"/>
          </w:tcPr>
          <w:p>
            <w:r/>
            <w:r>
              <w:rPr>
                <w:rFonts w:ascii="Calibri" w:hAnsi="Calibri"/>
                <w:b w:val="0"/>
                <w:i w:val="0"/>
                <w:color w:val="222222"/>
                <w:sz w:val="20"/>
              </w:rPr>
              <w:t>After the rain, the dog loved to wallow in the muddy puddles.</w:t>
            </w:r>
          </w:p>
        </w:tc>
      </w:tr>
      <w:tr>
        <w:tc>
          <w:tcPr>
            <w:tcW w:type="dxa" w:w="2340"/>
          </w:tcPr>
          <w:p>
            <w:r/>
            <w:r>
              <w:rPr>
                <w:rFonts w:ascii="Calibri" w:hAnsi="Calibri"/>
                <w:b w:val="0"/>
                <w:i w:val="0"/>
                <w:color w:val="222222"/>
                <w:sz w:val="20"/>
              </w:rPr>
              <w:t>formidable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powerful or impressive, often causing respect or even fear.</w:t>
            </w:r>
          </w:p>
        </w:tc>
        <w:tc>
          <w:tcPr>
            <w:tcW w:type="dxa" w:w="2340"/>
          </w:tcPr>
          <w:p>
            <w:r/>
            <w:r>
              <w:rPr>
                <w:rFonts w:ascii="Calibri" w:hAnsi="Calibri"/>
                <w:b w:val="0"/>
                <w:i w:val="0"/>
                <w:color w:val="222222"/>
                <w:sz w:val="20"/>
              </w:rPr>
              <w:t>The mountain looked formidable, making us feel small and nervous about climbing.</w:t>
            </w:r>
          </w:p>
        </w:tc>
      </w:tr>
      <w:tr>
        <w:tc>
          <w:tcPr>
            <w:tcW w:type="dxa" w:w="2340"/>
          </w:tcPr>
          <w:p>
            <w:r/>
            <w:r>
              <w:rPr>
                <w:rFonts w:ascii="Calibri" w:hAnsi="Calibri"/>
                <w:b w:val="0"/>
                <w:i w:val="0"/>
                <w:color w:val="222222"/>
                <w:sz w:val="20"/>
              </w:rPr>
              <w:t>accurate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Correct and without any mistakes.</w:t>
            </w:r>
          </w:p>
        </w:tc>
        <w:tc>
          <w:tcPr>
            <w:tcW w:type="dxa" w:w="2340"/>
          </w:tcPr>
          <w:p>
            <w:r/>
            <w:r>
              <w:rPr>
                <w:rFonts w:ascii="Calibri" w:hAnsi="Calibri"/>
                <w:b w:val="0"/>
                <w:i w:val="0"/>
                <w:color w:val="222222"/>
                <w:sz w:val="20"/>
              </w:rPr>
              <w:t>The math answers were accurate, so she got an excellent grade.</w:t>
            </w:r>
          </w:p>
        </w:tc>
      </w:tr>
      <w:tr>
        <w:tc>
          <w:tcPr>
            <w:tcW w:type="dxa" w:w="2340"/>
          </w:tcPr>
          <w:p>
            <w:r/>
            <w:r>
              <w:rPr>
                <w:rFonts w:ascii="Calibri" w:hAnsi="Calibri"/>
                <w:b w:val="0"/>
                <w:i w:val="0"/>
                <w:color w:val="222222"/>
                <w:sz w:val="20"/>
              </w:rPr>
              <w:t>meander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walk or move in a slow, relaxed way without a clear direction.</w:t>
            </w:r>
          </w:p>
        </w:tc>
        <w:tc>
          <w:tcPr>
            <w:tcW w:type="dxa" w:w="2340"/>
          </w:tcPr>
          <w:p>
            <w:r/>
            <w:r>
              <w:rPr>
                <w:rFonts w:ascii="Calibri" w:hAnsi="Calibri"/>
                <w:b w:val="0"/>
                <w:i w:val="0"/>
                <w:color w:val="222222"/>
                <w:sz w:val="20"/>
              </w:rPr>
              <w:t>On our hike, we decided to meander along the riverbank and enjoy the scenery.</w:t>
            </w:r>
          </w:p>
        </w:tc>
      </w:tr>
      <w:tr>
        <w:tc>
          <w:tcPr>
            <w:tcW w:type="dxa" w:w="2340"/>
          </w:tcPr>
          <w:p>
            <w:r/>
            <w:r>
              <w:rPr>
                <w:rFonts w:ascii="Calibri" w:hAnsi="Calibri"/>
                <w:b w:val="0"/>
                <w:i w:val="0"/>
                <w:color w:val="222222"/>
                <w:sz w:val="20"/>
              </w:rPr>
              <w:t>plagiarism</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Copying someone else's work or ideas and pretending they are your own.</w:t>
            </w:r>
          </w:p>
        </w:tc>
        <w:tc>
          <w:tcPr>
            <w:tcW w:type="dxa" w:w="2340"/>
          </w:tcPr>
          <w:p>
            <w:r/>
            <w:r>
              <w:rPr>
                <w:rFonts w:ascii="Calibri" w:hAnsi="Calibri"/>
                <w:b w:val="0"/>
                <w:i w:val="0"/>
                <w:color w:val="222222"/>
                <w:sz w:val="20"/>
              </w:rPr>
              <w:t>If you copy your friend's essay without asking, that is plagiarism.</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Use </w:t>
      </w:r>
      <w:r>
        <w:rPr>
          <w:rFonts w:ascii="Calibri" w:hAnsi="Calibri"/>
          <w:b/>
          <w:color w:val="222222"/>
          <w:sz w:val="22"/>
        </w:rPr>
        <w:t>muse</w:t>
      </w:r>
      <w:r>
        <w:rPr>
          <w:rFonts w:ascii="Calibri" w:hAnsi="Calibri"/>
          <w:color w:val="222222"/>
          <w:sz w:val="22"/>
        </w:rPr>
        <w:t xml:space="preserve"> and </w:t>
      </w:r>
      <w:r>
        <w:rPr>
          <w:rFonts w:ascii="Calibri" w:hAnsi="Calibri"/>
          <w:b/>
          <w:color w:val="222222"/>
          <w:sz w:val="22"/>
        </w:rPr>
        <w:t>concoction</w:t>
      </w:r>
      <w:r>
        <w:rPr>
          <w:rFonts w:ascii="Calibri" w:hAnsi="Calibri"/>
          <w:color w:val="222222"/>
          <w:sz w:val="22"/>
        </w:rPr>
        <w:t xml:space="preserve"> in sentences about creating a piece of art or music.</w:t>
      </w:r>
    </w:p>
    <w:p>
      <w:pPr>
        <w:pStyle w:val="ListNumber"/>
        <w:spacing w:after="40"/>
      </w:pPr>
      <w:r>
        <w:rPr>
          <w:rFonts w:ascii="Calibri" w:hAnsi="Calibri"/>
          <w:color w:val="222222"/>
          <w:sz w:val="22"/>
        </w:rPr>
        <w:t xml:space="preserve">Write a sentence using </w:t>
      </w:r>
      <w:r>
        <w:rPr>
          <w:rFonts w:ascii="Calibri" w:hAnsi="Calibri"/>
          <w:b/>
          <w:color w:val="222222"/>
          <w:sz w:val="22"/>
        </w:rPr>
        <w:t>formidable</w:t>
      </w:r>
      <w:r>
        <w:rPr>
          <w:rFonts w:ascii="Calibri" w:hAnsi="Calibri"/>
          <w:color w:val="222222"/>
          <w:sz w:val="22"/>
        </w:rPr>
        <w:t xml:space="preserve"> to describe a challenge you faced.</w:t>
      </w:r>
    </w:p>
    <w:p>
      <w:pPr>
        <w:pStyle w:val="ListNumber"/>
        <w:spacing w:after="40"/>
      </w:pPr>
      <w:r>
        <w:rPr>
          <w:rFonts w:ascii="Calibri" w:hAnsi="Calibri"/>
          <w:color w:val="222222"/>
          <w:sz w:val="22"/>
        </w:rPr>
        <w:t xml:space="preserve">Tell your AI tutor why </w:t>
      </w:r>
      <w:r>
        <w:rPr>
          <w:rFonts w:ascii="Calibri" w:hAnsi="Calibri"/>
          <w:b/>
          <w:color w:val="222222"/>
          <w:sz w:val="22"/>
        </w:rPr>
        <w:t>plagiarism</w:t>
      </w:r>
      <w:r>
        <w:rPr>
          <w:rFonts w:ascii="Calibri" w:hAnsi="Calibri"/>
          <w:color w:val="222222"/>
          <w:sz w:val="22"/>
        </w:rPr>
        <w:t xml:space="preserve"> is wrong and what you should do instead.</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What does 'wallow' mean when we are talking about feelings, not mud?</w:t>
      </w:r>
    </w:p>
    <w:p>
      <w:pPr>
        <w:spacing w:after="40"/>
        <w:ind w:left="288"/>
        <w:shd w:val="clear" w:color="auto" w:fill="E7F3F1"/>
      </w:pPr>
      <w:r>
        <w:rPr>
          <w:rFonts w:ascii="Calibri" w:hAnsi="Calibri"/>
          <w:b w:val="0"/>
          <w:i w:val="0"/>
          <w:color w:val="222222"/>
          <w:sz w:val="22"/>
        </w:rPr>
        <w:t>Can you help me use 'meander' and 'accurate' in sentences about preparing for a show?</w:t>
      </w:r>
    </w:p>
    <w:p>
      <w:pPr>
        <w:spacing w:before="360" w:after="120"/>
      </w:pPr>
      <w:r>
        <w:rPr>
          <w:rFonts w:ascii="Calibri" w:hAnsi="Calibri"/>
          <w:b/>
          <w:i w:val="0"/>
          <w:color w:val="0F6E63"/>
          <w:sz w:val="32"/>
        </w:rPr>
        <w:t>My Word Wall</w:t>
      </w:r>
    </w:p>
    <w:p>
      <w:pPr>
        <w:spacing w:after="120"/>
      </w:pPr>
      <w:r>
        <w:rPr>
          <w:rFonts w:ascii="Calibri" w:hAnsi="Calibri"/>
          <w:b w:val="0"/>
          <w:i/>
          <w:color w:val="222222"/>
          <w:sz w:val="22"/>
        </w:rPr>
        <w:t>Tick each word when you can read it, say it, and use it in a sentence. Come back at the end of the unit and check again!</w:t>
      </w:r>
    </w:p>
    <w:p>
      <w:pPr>
        <w:pStyle w:val="ListBullet"/>
        <w:spacing w:after="40"/>
      </w:pPr>
      <w:r>
        <w:rPr>
          <w:rFonts w:ascii="Calibri" w:hAnsi="Calibri"/>
          <w:color w:val="222222"/>
          <w:sz w:val="22"/>
        </w:rPr>
        <w:t>havoc □   deft □   render □   muster □   deploy □   gait □   contortion □   compare □</w:t>
      </w:r>
    </w:p>
    <w:p>
      <w:pPr>
        <w:pStyle w:val="ListBullet"/>
        <w:spacing w:after="40"/>
      </w:pPr>
      <w:r>
        <w:rPr>
          <w:rFonts w:ascii="Calibri" w:hAnsi="Calibri"/>
          <w:color w:val="222222"/>
          <w:sz w:val="22"/>
        </w:rPr>
        <w:t>aloof □   notorious □   impudent □   impulsive □   vulnerable □   repugnant □   headlong □   gaudy □</w:t>
      </w:r>
    </w:p>
    <w:p>
      <w:pPr>
        <w:pStyle w:val="ListBullet"/>
        <w:spacing w:after="40"/>
      </w:pPr>
      <w:r>
        <w:rPr>
          <w:rFonts w:ascii="Calibri" w:hAnsi="Calibri"/>
          <w:color w:val="222222"/>
          <w:sz w:val="22"/>
        </w:rPr>
        <w:t>sabotage □   sully □   fend □   dissipate □   materialize □   apprehend □   dispatch □   succumb □</w:t>
      </w:r>
    </w:p>
    <w:p>
      <w:pPr>
        <w:pStyle w:val="ListBullet"/>
        <w:spacing w:after="40"/>
      </w:pPr>
      <w:r>
        <w:rPr>
          <w:rFonts w:ascii="Calibri" w:hAnsi="Calibri"/>
          <w:color w:val="222222"/>
          <w:sz w:val="22"/>
        </w:rPr>
        <w:t>muse □   concoction □   wallow □   formidable □   accurate □   meander □   plagiarism □</w:t>
      </w:r>
    </w:p>
    <w:p>
      <w:pPr>
        <w:spacing w:before="360" w:after="120"/>
      </w:pPr>
      <w:r>
        <w:rPr>
          <w:rFonts w:ascii="Calibri" w:hAnsi="Calibri"/>
          <w:b/>
          <w:i w:val="0"/>
          <w:color w:val="0F6E63"/>
          <w:sz w:val="32"/>
        </w:rPr>
        <w:t>Vocabulary Challenge</w:t>
      </w:r>
    </w:p>
    <w:p>
      <w:pPr>
        <w:spacing w:after="120"/>
      </w:pPr>
      <w:r>
        <w:rPr>
          <w:rFonts w:ascii="Calibri" w:hAnsi="Calibri"/>
          <w:color w:val="222222"/>
          <w:sz w:val="22"/>
        </w:rPr>
        <w:t>When you have learned all thirty-one words, try these challenges to test yourself:</w:t>
      </w:r>
    </w:p>
    <w:p>
      <w:pPr>
        <w:pStyle w:val="ListNumber"/>
        <w:spacing w:after="40"/>
      </w:pPr>
      <w:r>
        <w:rPr>
          <w:rFonts w:ascii="Calibri" w:hAnsi="Calibri"/>
          <w:color w:val="222222"/>
          <w:sz w:val="22"/>
        </w:rPr>
        <w:t xml:space="preserve">Write a short paragraph (five to seven sentences) about a performance or competition using at least </w:t>
      </w:r>
      <w:r>
        <w:rPr>
          <w:rFonts w:ascii="Calibri" w:hAnsi="Calibri"/>
          <w:b/>
          <w:color w:val="222222"/>
          <w:sz w:val="22"/>
        </w:rPr>
        <w:t>eight</w:t>
      </w:r>
      <w:r>
        <w:rPr>
          <w:rFonts w:ascii="Calibri" w:hAnsi="Calibri"/>
          <w:color w:val="222222"/>
          <w:sz w:val="22"/>
        </w:rPr>
        <w:t xml:space="preserve"> words from the word wall.</w:t>
      </w:r>
    </w:p>
    <w:p>
      <w:pPr>
        <w:pStyle w:val="ListNumber"/>
        <w:spacing w:after="40"/>
      </w:pPr>
      <w:r>
        <w:rPr>
          <w:rFonts w:ascii="Calibri" w:hAnsi="Calibri"/>
          <w:color w:val="222222"/>
          <w:sz w:val="22"/>
        </w:rPr>
        <w:t xml:space="preserve">Choose any </w:t>
      </w:r>
      <w:r>
        <w:rPr>
          <w:rFonts w:ascii="Calibri" w:hAnsi="Calibri"/>
          <w:b/>
          <w:color w:val="222222"/>
          <w:sz w:val="22"/>
        </w:rPr>
        <w:t>five</w:t>
      </w:r>
      <w:r>
        <w:rPr>
          <w:rFonts w:ascii="Calibri" w:hAnsi="Calibri"/>
          <w:color w:val="222222"/>
          <w:sz w:val="22"/>
        </w:rPr>
        <w:t xml:space="preserve"> words and write a sentence for each that connects to the theme of music and performance.</w:t>
      </w:r>
    </w:p>
    <w:p>
      <w:pPr>
        <w:pStyle w:val="ListNumber"/>
        <w:spacing w:after="40"/>
      </w:pPr>
      <w:r>
        <w:rPr>
          <w:rFonts w:ascii="Calibri" w:hAnsi="Calibri"/>
          <w:color w:val="222222"/>
          <w:sz w:val="22"/>
        </w:rPr>
        <w:t>Ask your AI tutor to give you a vocabulary quiz where you must match definitions to words.</w:t>
      </w:r>
    </w:p>
    <w:p>
      <w:pPr>
        <w:pStyle w:val="ListNumber"/>
        <w:spacing w:after="40"/>
      </w:pPr>
      <w:r>
        <w:rPr>
          <w:rFonts w:ascii="Calibri" w:hAnsi="Calibri"/>
          <w:color w:val="222222"/>
          <w:sz w:val="22"/>
        </w:rPr>
        <w:t xml:space="preserve">Try to use at least </w:t>
      </w:r>
      <w:r>
        <w:rPr>
          <w:rFonts w:ascii="Calibri" w:hAnsi="Calibri"/>
          <w:b/>
          <w:color w:val="222222"/>
          <w:sz w:val="22"/>
        </w:rPr>
        <w:t>three</w:t>
      </w:r>
      <w:r>
        <w:rPr>
          <w:rFonts w:ascii="Calibri" w:hAnsi="Calibri"/>
          <w:color w:val="222222"/>
          <w:sz w:val="22"/>
        </w:rPr>
        <w:t xml:space="preserve"> new vocabulary words in your next conversation with your teacher or family.</w:t>
      </w:r>
    </w:p>
    <w:p>
      <w:pPr>
        <w:pStyle w:val="ListNumber"/>
        <w:spacing w:after="40"/>
      </w:pPr>
      <w:r>
        <w:rPr>
          <w:rFonts w:ascii="Calibri" w:hAnsi="Calibri"/>
          <w:color w:val="222222"/>
          <w:sz w:val="22"/>
        </w:rPr>
        <w:t xml:space="preserve">Create a short story (ten sentences) that uses at least </w:t>
      </w:r>
      <w:r>
        <w:rPr>
          <w:rFonts w:ascii="Calibri" w:hAnsi="Calibri"/>
          <w:b/>
          <w:color w:val="222222"/>
          <w:sz w:val="22"/>
        </w:rPr>
        <w:t>ten</w:t>
      </w:r>
      <w:r>
        <w:rPr>
          <w:rFonts w:ascii="Calibri" w:hAnsi="Calibri"/>
          <w:color w:val="222222"/>
          <w:sz w:val="22"/>
        </w:rPr>
        <w:t xml:space="preserve"> vocabulary words from this unit. Set it in your own school or community.</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test me on my Unit 9 vocabulary?</w:t>
      </w:r>
    </w:p>
    <w:p>
      <w:pPr>
        <w:spacing w:after="40"/>
        <w:ind w:left="288"/>
        <w:shd w:val="clear" w:color="auto" w:fill="E7F3F1"/>
      </w:pPr>
      <w:r>
        <w:rPr>
          <w:rFonts w:ascii="Calibri" w:hAnsi="Calibri"/>
          <w:b w:val="0"/>
          <w:i w:val="0"/>
          <w:color w:val="222222"/>
          <w:sz w:val="22"/>
        </w:rPr>
        <w:t>Give me definitions and I will try to guess the word. Then give</w:t>
      </w:r>
    </w:p>
    <w:p>
      <w:pPr>
        <w:spacing w:after="40"/>
        <w:ind w:left="288"/>
        <w:shd w:val="clear" w:color="auto" w:fill="E7F3F1"/>
      </w:pPr>
      <w:r>
        <w:rPr>
          <w:rFonts w:ascii="Calibri" w:hAnsi="Calibri"/>
          <w:b w:val="0"/>
          <w:i w:val="0"/>
          <w:color w:val="222222"/>
          <w:sz w:val="22"/>
        </w:rPr>
        <w:t>me sentences with blanks where I need to fill in the right word.'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