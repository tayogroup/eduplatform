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Unit 1: Family, Identity, and History</w:t>
      </w:r>
    </w:p>
    <w:p>
      <w:pPr>
        <w:spacing w:after="200"/>
      </w:pPr>
      <w:r>
        <w:rPr>
          <w:i/>
          <w:color w:val="1E885E"/>
          <w:sz w:val="25"/>
        </w:rPr>
        <w:t>Year 7 English  ·  Ehel Academy  ·  Self-Paced Lesson</w:t>
      </w:r>
    </w:p>
    <w:p>
      <w:pPr>
        <w:pBdr>
          <w:bottom w:val="single" w:sz="12" w:space="1" w:color="0F6E63"/>
        </w:pBdr>
        <w:spacing w:after="16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How to use this unit</w:t>
            </w:r>
          </w:p>
          <w:p>
            <w:pPr>
              <w:spacing w:after="40"/>
            </w:pPr>
            <w:r>
              <w:rPr>
                <w:sz w:val="21"/>
              </w:rPr>
              <w:t>This is your main lesson file. It has nine sections to work through at your own pace.</w:t>
            </w:r>
          </w:p>
          <w:p>
            <w:pPr>
              <w:spacing w:after="40"/>
            </w:pPr>
            <w:r>
              <w:rPr>
                <w:sz w:val="21"/>
              </w:rPr>
              <w:t>You also have three companion files: Vocabulary, Grammar (Past Simple and more), and the Story "The Fire Behind the Fence".</w:t>
            </w:r>
          </w:p>
          <w:p>
            <w:pPr>
              <w:spacing w:after="40"/>
            </w:pPr>
            <w:r>
              <w:rPr>
                <w:sz w:val="21"/>
              </w:rPr>
              <w:t>Study a little every day. Use your AI tutor whenever you are stuck, and bring your work to your teacher sessions.</w:t>
            </w:r>
          </w:p>
        </w:tc>
      </w:tr>
    </w:tbl>
    <w:p>
      <w:pPr>
        <w:spacing w:after="40"/>
      </w:pPr>
    </w:p>
    <w:p>
      <w:pPr>
        <w:spacing w:before="240" w:after="80"/>
      </w:pPr>
      <w:r>
        <w:rPr>
          <w:b/>
          <w:color w:val="0F6E63"/>
          <w:sz w:val="32"/>
        </w:rPr>
        <w:t>What You Will Learn</w:t>
      </w:r>
    </w:p>
    <w:p>
      <w:r>
        <w:t xml:space="preserve">Welcome to Year 7 English at Ehel Academy! This is Unit 1: </w:t>
      </w:r>
      <w:r>
        <w:rPr>
          <w:b/>
        </w:rPr>
        <w:t>Family, Identity, and History</w:t>
      </w:r>
      <w:r>
        <w:t xml:space="preserve">. In this unit, you will explore some of the most important questions a person can ask: Where do I come from? Who are the people in my family? What stories have been passed down through the </w:t>
      </w:r>
      <w:r>
        <w:rPr>
          <w:b/>
        </w:rPr>
        <w:t>generations</w:t>
      </w:r>
      <w:r>
        <w:t>? You will read about families, learn how to describe your own background, and discover how people across East Africa and the wider world have moved, settled, and built new lives over the centuries.</w:t>
      </w:r>
    </w:p>
    <w:p>
      <w:r>
        <w:t xml:space="preserve">Family is at the heart of every culture. In Somali culture, for example, knowing your </w:t>
      </w:r>
      <w:r>
        <w:rPr>
          <w:b/>
        </w:rPr>
        <w:t>ancestry</w:t>
      </w:r>
      <w:r>
        <w:t xml:space="preserve"> is deeply important. Many people can name their great-great-grandparents and trace their family line back many generations. In other East African communities, family histories are kept alive through oral stories, songs, and special objects passed from one generation to the next. This unit will help you explore these ideas in English, building your reading, writing, grammar, and speaking skills along the way.</w:t>
      </w:r>
    </w:p>
    <w:p>
      <w:r>
        <w:t xml:space="preserve">You will also study the </w:t>
      </w:r>
      <w:r>
        <w:rPr>
          <w:b/>
        </w:rPr>
        <w:t>past simple</w:t>
      </w:r>
      <w:r>
        <w:t xml:space="preserve"> tense, which is essential for telling stories about what happened in the past. Whether you are describing your grandmother's journey across a desert or explaining how your family settled in a new city, the past simple tense is your most important tool. Alongside the past simple, you will learn about </w:t>
      </w:r>
      <w:r>
        <w:rPr>
          <w:b/>
        </w:rPr>
        <w:t>present perfect vs past simple</w:t>
      </w:r>
      <w:r>
        <w:t xml:space="preserve">, </w:t>
      </w:r>
      <w:r>
        <w:rPr>
          <w:b/>
        </w:rPr>
        <w:t>apostrophes</w:t>
      </w:r>
      <w:r>
        <w:t xml:space="preserve"> for possession, and </w:t>
      </w:r>
      <w:r>
        <w:rPr>
          <w:b/>
        </w:rPr>
        <w:t>defining relative clauses</w:t>
      </w:r>
      <w:r>
        <w:t xml:space="preserve"> to add detail to your sentences.</w:t>
      </w:r>
    </w:p>
    <w:p>
      <w:pPr>
        <w:spacing w:before="160" w:after="40"/>
      </w:pPr>
      <w:r>
        <w:rPr>
          <w:b/>
          <w:color w:val="1E885E"/>
          <w:sz w:val="26"/>
        </w:rPr>
        <w:t>By the end of this unit, you will be able to:</w:t>
      </w:r>
    </w:p>
    <w:p>
      <w:pPr>
        <w:pStyle w:val="ListBullet"/>
      </w:pPr>
      <w:r>
        <w:t>Read and understand a passage about family history and migration, and discuss its ideas in English.</w:t>
      </w:r>
    </w:p>
    <w:p>
      <w:pPr>
        <w:pStyle w:val="ListBullet"/>
      </w:pPr>
      <w:r>
        <w:t xml:space="preserve">Use the </w:t>
      </w:r>
      <w:r>
        <w:rPr>
          <w:b/>
        </w:rPr>
        <w:t>past simple</w:t>
      </w:r>
      <w:r>
        <w:t xml:space="preserve"> tense correctly to describe completed actions and events.</w:t>
      </w:r>
    </w:p>
    <w:p>
      <w:pPr>
        <w:pStyle w:val="ListBullet"/>
      </w:pPr>
      <w:r>
        <w:t xml:space="preserve">Distinguish between the </w:t>
      </w:r>
      <w:r>
        <w:rPr>
          <w:b/>
        </w:rPr>
        <w:t>past simple</w:t>
      </w:r>
      <w:r>
        <w:t xml:space="preserve"> and the </w:t>
      </w:r>
      <w:r>
        <w:rPr>
          <w:b/>
        </w:rPr>
        <w:t>present perfect</w:t>
      </w:r>
      <w:r>
        <w:t xml:space="preserve"> tense.</w:t>
      </w:r>
    </w:p>
    <w:p>
      <w:pPr>
        <w:pStyle w:val="ListBullet"/>
      </w:pPr>
      <w:r>
        <w:t xml:space="preserve">Use </w:t>
      </w:r>
      <w:r>
        <w:rPr>
          <w:b/>
        </w:rPr>
        <w:t>apostrophes</w:t>
      </w:r>
      <w:r>
        <w:t xml:space="preserve"> correctly to show possession (e.g., my grandmother's house, the families' traditions).</w:t>
      </w:r>
    </w:p>
    <w:p>
      <w:pPr>
        <w:pStyle w:val="ListBullet"/>
      </w:pPr>
      <w:r>
        <w:t xml:space="preserve">Use </w:t>
      </w:r>
      <w:r>
        <w:rPr>
          <w:b/>
        </w:rPr>
        <w:t>defining relative clauses</w:t>
      </w:r>
      <w:r>
        <w:t xml:space="preserve"> to give essential information about people and things.</w:t>
      </w:r>
    </w:p>
    <w:p>
      <w:pPr>
        <w:pStyle w:val="ListBullet"/>
      </w:pPr>
      <w:r>
        <w:t xml:space="preserve">Write a detailed </w:t>
      </w:r>
      <w:r>
        <w:rPr>
          <w:b/>
        </w:rPr>
        <w:t>family biography</w:t>
      </w:r>
      <w:r>
        <w:t xml:space="preserve"> using precise vocabulary and correct grammar.</w:t>
      </w:r>
    </w:p>
    <w:p>
      <w:pPr>
        <w:pStyle w:val="ListBullet"/>
      </w:pPr>
      <w:r>
        <w:t>Present your family history clearly in a short spoken presentation.</w:t>
      </w:r>
    </w:p>
    <w:p>
      <w:pPr>
        <w:pStyle w:val="ListBullet"/>
      </w:pPr>
      <w:r>
        <w:t xml:space="preserve">Use at least </w:t>
      </w:r>
      <w:r>
        <w:rPr>
          <w:b/>
        </w:rPr>
        <w:t>fifteen</w:t>
      </w:r>
      <w:r>
        <w:t xml:space="preserve"> new vocabulary words from this unit confidently.</w:t>
      </w:r>
    </w:p>
    <w:p>
      <w:pPr>
        <w:spacing w:before="240" w:after="80"/>
      </w:pPr>
      <w:r>
        <w:rPr>
          <w:b/>
          <w:color w:val="0F6E63"/>
          <w:sz w:val="32"/>
        </w:rPr>
        <w:t>Your Learning Path</w:t>
      </w:r>
    </w:p>
    <w:p>
      <w:pPr>
        <w:pStyle w:val="ListNumber"/>
      </w:pPr>
      <w:r>
        <w:t xml:space="preserve">Start with the </w:t>
      </w:r>
      <w:r>
        <w:rPr>
          <w:b/>
        </w:rPr>
        <w:t>Vocabulary</w:t>
      </w:r>
      <w:r>
        <w:t xml:space="preserve"> file. Learn a few words each day and add them to your Word Wall.</w:t>
      </w:r>
    </w:p>
    <w:p>
      <w:pPr>
        <w:pStyle w:val="ListNumber"/>
      </w:pPr>
      <w:r>
        <w:t xml:space="preserve">Work through the lessons in the </w:t>
      </w:r>
      <w:r>
        <w:rPr>
          <w:b/>
        </w:rPr>
        <w:t>Grammar</w:t>
      </w:r>
      <w:r>
        <w:t xml:space="preserve"> file (Past Simple, Present Perfect vs Past Simple, Apostrophes, Defining Relative Clauses, Should / Shouldn't).</w:t>
      </w:r>
    </w:p>
    <w:p>
      <w:pPr>
        <w:pStyle w:val="ListNumber"/>
      </w:pPr>
      <w:r>
        <w:t xml:space="preserve">Read the </w:t>
      </w:r>
      <w:r>
        <w:rPr>
          <w:b/>
        </w:rPr>
        <w:t>Story</w:t>
      </w:r>
      <w:r>
        <w:t xml:space="preserve"> file, "The Fire Behind the Fence", and answer the comprehension questions.</w:t>
      </w:r>
    </w:p>
    <w:p>
      <w:pPr>
        <w:pStyle w:val="ListNumber"/>
      </w:pPr>
      <w:r>
        <w:t>Come back to this lesson file and work through all nine sections in order.</w:t>
      </w:r>
    </w:p>
    <w:p>
      <w:pPr>
        <w:pStyle w:val="ListNumber"/>
      </w:pPr>
      <w:r>
        <w:t xml:space="preserve">Finish with the </w:t>
      </w:r>
      <w:r>
        <w:rPr>
          <w:b/>
        </w:rPr>
        <w:t>Check Your Learning</w:t>
      </w:r>
      <w:r>
        <w:t xml:space="preserve"> self-assessment at the end.</w:t>
      </w:r>
    </w:p>
    <w:p>
      <w:pPr>
        <w:spacing w:before="240" w:after="80"/>
      </w:pPr>
      <w:r>
        <w:rPr>
          <w:b/>
          <w:color w:val="0F6E63"/>
          <w:sz w:val="32"/>
        </w:rPr>
        <w:t>Key Vocabulary</w:t>
      </w:r>
    </w:p>
    <w:p>
      <w:r>
        <w:t xml:space="preserve">Before you read the passage below, make sure you know these important words. They appear throughout the unit. If any word is new, look it up in your Vocabulary file or ask your AI tutor to explain it. Remember to </w:t>
      </w:r>
      <w:r>
        <w:rPr>
          <w:b/>
        </w:rPr>
        <w:t>say each word out loud</w:t>
      </w:r>
      <w:r>
        <w:t xml:space="preserve"> as you learn it. Hearing yourself speak the word helps your brain remember it.</w:t>
      </w:r>
    </w:p>
    <w:p>
      <w:pPr>
        <w:spacing w:before="160" w:after="40"/>
      </w:pPr>
      <w:r>
        <w:rPr>
          <w:b/>
          <w:color w:val="1E885E"/>
          <w:sz w:val="26"/>
        </w:rPr>
        <w:t>Family and Identity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ancestry</w:t>
            </w:r>
          </w:p>
        </w:tc>
        <w:tc>
          <w:tcPr>
            <w:tcW w:type="dxa" w:w="2160"/>
          </w:tcPr>
          <w:p>
            <w:r>
              <w:rPr>
                <w:sz w:val="20"/>
              </w:rPr>
              <w:t>noun</w:t>
            </w:r>
          </w:p>
        </w:tc>
        <w:tc>
          <w:tcPr>
            <w:tcW w:type="dxa" w:w="2160"/>
          </w:tcPr>
          <w:p>
            <w:r>
              <w:rPr>
                <w:sz w:val="20"/>
              </w:rPr>
              <w:t>The history of a person's family going back many generations.</w:t>
            </w:r>
          </w:p>
        </w:tc>
        <w:tc>
          <w:tcPr>
            <w:tcW w:type="dxa" w:w="2160"/>
          </w:tcPr>
          <w:p>
            <w:r>
              <w:rPr>
                <w:sz w:val="20"/>
              </w:rPr>
              <w:t>She researched her ancestry and found relatives in Ethiopia.</w:t>
            </w:r>
          </w:p>
        </w:tc>
      </w:tr>
      <w:tr>
        <w:tc>
          <w:tcPr>
            <w:tcW w:type="dxa" w:w="2160"/>
          </w:tcPr>
          <w:p>
            <w:r>
              <w:rPr>
                <w:b/>
                <w:sz w:val="20"/>
              </w:rPr>
              <w:t>generation</w:t>
            </w:r>
          </w:p>
        </w:tc>
        <w:tc>
          <w:tcPr>
            <w:tcW w:type="dxa" w:w="2160"/>
          </w:tcPr>
          <w:p>
            <w:r>
              <w:rPr>
                <w:sz w:val="20"/>
              </w:rPr>
              <w:t>noun</w:t>
            </w:r>
          </w:p>
        </w:tc>
        <w:tc>
          <w:tcPr>
            <w:tcW w:type="dxa" w:w="2160"/>
          </w:tcPr>
          <w:p>
            <w:r>
              <w:rPr>
                <w:sz w:val="20"/>
              </w:rPr>
              <w:t>All the people born and living at about the same time; a stage in a family line.</w:t>
            </w:r>
          </w:p>
        </w:tc>
        <w:tc>
          <w:tcPr>
            <w:tcW w:type="dxa" w:w="2160"/>
          </w:tcPr>
          <w:p>
            <w:r>
              <w:rPr>
                <w:sz w:val="20"/>
              </w:rPr>
              <w:t>My grandmother's generation grew up without mobile phones.</w:t>
            </w:r>
          </w:p>
        </w:tc>
      </w:tr>
      <w:tr>
        <w:tc>
          <w:tcPr>
            <w:tcW w:type="dxa" w:w="2160"/>
          </w:tcPr>
          <w:p>
            <w:r>
              <w:rPr>
                <w:b/>
                <w:sz w:val="20"/>
              </w:rPr>
              <w:t>migration</w:t>
            </w:r>
          </w:p>
        </w:tc>
        <w:tc>
          <w:tcPr>
            <w:tcW w:type="dxa" w:w="2160"/>
          </w:tcPr>
          <w:p>
            <w:r>
              <w:rPr>
                <w:sz w:val="20"/>
              </w:rPr>
              <w:t>noun</w:t>
            </w:r>
          </w:p>
        </w:tc>
        <w:tc>
          <w:tcPr>
            <w:tcW w:type="dxa" w:w="2160"/>
          </w:tcPr>
          <w:p>
            <w:r>
              <w:rPr>
                <w:sz w:val="20"/>
              </w:rPr>
              <w:t>The movement of people from one place to another, often to find a better life.</w:t>
            </w:r>
          </w:p>
        </w:tc>
        <w:tc>
          <w:tcPr>
            <w:tcW w:type="dxa" w:w="2160"/>
          </w:tcPr>
          <w:p>
            <w:r>
              <w:rPr>
                <w:sz w:val="20"/>
              </w:rPr>
              <w:t>The migration of families to the coast changed the region.</w:t>
            </w:r>
          </w:p>
        </w:tc>
      </w:tr>
      <w:tr>
        <w:tc>
          <w:tcPr>
            <w:tcW w:type="dxa" w:w="2160"/>
          </w:tcPr>
          <w:p>
            <w:r>
              <w:rPr>
                <w:b/>
                <w:sz w:val="20"/>
              </w:rPr>
              <w:t>heritage</w:t>
            </w:r>
          </w:p>
        </w:tc>
        <w:tc>
          <w:tcPr>
            <w:tcW w:type="dxa" w:w="2160"/>
          </w:tcPr>
          <w:p>
            <w:r>
              <w:rPr>
                <w:sz w:val="20"/>
              </w:rPr>
              <w:t>noun</w:t>
            </w:r>
          </w:p>
        </w:tc>
        <w:tc>
          <w:tcPr>
            <w:tcW w:type="dxa" w:w="2160"/>
          </w:tcPr>
          <w:p>
            <w:r>
              <w:rPr>
                <w:sz w:val="20"/>
              </w:rPr>
              <w:t>The traditions, values, and history passed down from earlier generations.</w:t>
            </w:r>
          </w:p>
        </w:tc>
        <w:tc>
          <w:tcPr>
            <w:tcW w:type="dxa" w:w="2160"/>
          </w:tcPr>
          <w:p>
            <w:r>
              <w:rPr>
                <w:sz w:val="20"/>
              </w:rPr>
              <w:t>We celebrated our Somali heritage with traditional food and stories.</w:t>
            </w:r>
          </w:p>
        </w:tc>
      </w:tr>
      <w:tr>
        <w:tc>
          <w:tcPr>
            <w:tcW w:type="dxa" w:w="2160"/>
          </w:tcPr>
          <w:p>
            <w:r>
              <w:rPr>
                <w:b/>
                <w:sz w:val="20"/>
              </w:rPr>
              <w:t>clan</w:t>
            </w:r>
          </w:p>
        </w:tc>
        <w:tc>
          <w:tcPr>
            <w:tcW w:type="dxa" w:w="2160"/>
          </w:tcPr>
          <w:p>
            <w:r>
              <w:rPr>
                <w:sz w:val="20"/>
              </w:rPr>
              <w:t>noun</w:t>
            </w:r>
          </w:p>
        </w:tc>
        <w:tc>
          <w:tcPr>
            <w:tcW w:type="dxa" w:w="2160"/>
          </w:tcPr>
          <w:p>
            <w:r>
              <w:rPr>
                <w:sz w:val="20"/>
              </w:rPr>
              <w:t>A group of families who share a common ancestor.</w:t>
            </w:r>
          </w:p>
        </w:tc>
        <w:tc>
          <w:tcPr>
            <w:tcW w:type="dxa" w:w="2160"/>
          </w:tcPr>
          <w:p>
            <w:r>
              <w:rPr>
                <w:sz w:val="20"/>
              </w:rPr>
              <w:t>In Somali culture, every person belongs to a clan.</w:t>
            </w:r>
          </w:p>
        </w:tc>
      </w:tr>
      <w:tr>
        <w:tc>
          <w:tcPr>
            <w:tcW w:type="dxa" w:w="2160"/>
          </w:tcPr>
          <w:p>
            <w:r>
              <w:rPr>
                <w:b/>
                <w:sz w:val="20"/>
              </w:rPr>
              <w:t>descendant</w:t>
            </w:r>
          </w:p>
        </w:tc>
        <w:tc>
          <w:tcPr>
            <w:tcW w:type="dxa" w:w="2160"/>
          </w:tcPr>
          <w:p>
            <w:r>
              <w:rPr>
                <w:sz w:val="20"/>
              </w:rPr>
              <w:t>noun</w:t>
            </w:r>
          </w:p>
        </w:tc>
        <w:tc>
          <w:tcPr>
            <w:tcW w:type="dxa" w:w="2160"/>
          </w:tcPr>
          <w:p>
            <w:r>
              <w:rPr>
                <w:sz w:val="20"/>
              </w:rPr>
              <w:t>A person who is related to someone who lived a long time ago.</w:t>
            </w:r>
          </w:p>
        </w:tc>
        <w:tc>
          <w:tcPr>
            <w:tcW w:type="dxa" w:w="2160"/>
          </w:tcPr>
          <w:p>
            <w:r>
              <w:rPr>
                <w:sz w:val="20"/>
              </w:rPr>
              <w:t>She is a descendant of a famous scholar from Harar.</w:t>
            </w:r>
          </w:p>
        </w:tc>
      </w:tr>
    </w:tbl>
    <w:p>
      <w:pPr>
        <w:spacing w:after="80"/>
      </w:pPr>
    </w:p>
    <w:p>
      <w:pPr>
        <w:spacing w:before="160" w:after="40"/>
      </w:pPr>
      <w:r>
        <w:rPr>
          <w:b/>
          <w:color w:val="1E885E"/>
          <w:sz w:val="26"/>
        </w:rPr>
        <w:t>Conflict and Behaviour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conflict</w:t>
            </w:r>
          </w:p>
        </w:tc>
        <w:tc>
          <w:tcPr>
            <w:tcW w:type="dxa" w:w="2160"/>
          </w:tcPr>
          <w:p>
            <w:r>
              <w:rPr>
                <w:sz w:val="20"/>
              </w:rPr>
              <w:t>noun</w:t>
            </w:r>
          </w:p>
        </w:tc>
        <w:tc>
          <w:tcPr>
            <w:tcW w:type="dxa" w:w="2160"/>
          </w:tcPr>
          <w:p>
            <w:r>
              <w:rPr>
                <w:sz w:val="20"/>
              </w:rPr>
              <w:t>A disagreement or fight between people or groups.</w:t>
            </w:r>
          </w:p>
        </w:tc>
        <w:tc>
          <w:tcPr>
            <w:tcW w:type="dxa" w:w="2160"/>
          </w:tcPr>
          <w:p>
            <w:r>
              <w:rPr>
                <w:sz w:val="20"/>
              </w:rPr>
              <w:t>There was a conflict between the two teams during the game.</w:t>
            </w:r>
          </w:p>
        </w:tc>
      </w:tr>
      <w:tr>
        <w:tc>
          <w:tcPr>
            <w:tcW w:type="dxa" w:w="2160"/>
          </w:tcPr>
          <w:p>
            <w:r>
              <w:rPr>
                <w:b/>
                <w:sz w:val="20"/>
              </w:rPr>
              <w:t>belligerent</w:t>
            </w:r>
          </w:p>
        </w:tc>
        <w:tc>
          <w:tcPr>
            <w:tcW w:type="dxa" w:w="2160"/>
          </w:tcPr>
          <w:p>
            <w:r>
              <w:rPr>
                <w:sz w:val="20"/>
              </w:rPr>
              <w:t>adjective</w:t>
            </w:r>
          </w:p>
        </w:tc>
        <w:tc>
          <w:tcPr>
            <w:tcW w:type="dxa" w:w="2160"/>
          </w:tcPr>
          <w:p>
            <w:r>
              <w:rPr>
                <w:sz w:val="20"/>
              </w:rPr>
              <w:t>Angry and ready to fight or argue.</w:t>
            </w:r>
          </w:p>
        </w:tc>
        <w:tc>
          <w:tcPr>
            <w:tcW w:type="dxa" w:w="2160"/>
          </w:tcPr>
          <w:p>
            <w:r>
              <w:rPr>
                <w:sz w:val="20"/>
              </w:rPr>
              <w:t>The belligerent boy shouted at anyone who came near.</w:t>
            </w:r>
          </w:p>
        </w:tc>
      </w:tr>
      <w:tr>
        <w:tc>
          <w:tcPr>
            <w:tcW w:type="dxa" w:w="2160"/>
          </w:tcPr>
          <w:p>
            <w:r>
              <w:rPr>
                <w:b/>
                <w:sz w:val="20"/>
              </w:rPr>
              <w:t>vindictive</w:t>
            </w:r>
          </w:p>
        </w:tc>
        <w:tc>
          <w:tcPr>
            <w:tcW w:type="dxa" w:w="2160"/>
          </w:tcPr>
          <w:p>
            <w:r>
              <w:rPr>
                <w:sz w:val="20"/>
              </w:rPr>
              <w:t>adjective</w:t>
            </w:r>
          </w:p>
        </w:tc>
        <w:tc>
          <w:tcPr>
            <w:tcW w:type="dxa" w:w="2160"/>
          </w:tcPr>
          <w:p>
            <w:r>
              <w:rPr>
                <w:sz w:val="20"/>
              </w:rPr>
              <w:t>Wanting to hurt someone because they hurt you.</w:t>
            </w:r>
          </w:p>
        </w:tc>
        <w:tc>
          <w:tcPr>
            <w:tcW w:type="dxa" w:w="2160"/>
          </w:tcPr>
          <w:p>
            <w:r>
              <w:rPr>
                <w:sz w:val="20"/>
              </w:rPr>
              <w:t>After being teased, she felt vindictive and wanted revenge.</w:t>
            </w:r>
          </w:p>
        </w:tc>
      </w:tr>
      <w:tr>
        <w:tc>
          <w:tcPr>
            <w:tcW w:type="dxa" w:w="2160"/>
          </w:tcPr>
          <w:p>
            <w:r>
              <w:rPr>
                <w:b/>
                <w:sz w:val="20"/>
              </w:rPr>
              <w:t>animosity</w:t>
            </w:r>
          </w:p>
        </w:tc>
        <w:tc>
          <w:tcPr>
            <w:tcW w:type="dxa" w:w="2160"/>
          </w:tcPr>
          <w:p>
            <w:r>
              <w:rPr>
                <w:sz w:val="20"/>
              </w:rPr>
              <w:t>noun</w:t>
            </w:r>
          </w:p>
        </w:tc>
        <w:tc>
          <w:tcPr>
            <w:tcW w:type="dxa" w:w="2160"/>
          </w:tcPr>
          <w:p>
            <w:r>
              <w:rPr>
                <w:sz w:val="20"/>
              </w:rPr>
              <w:t>A strong feeling of dislike or hatred towards someone.</w:t>
            </w:r>
          </w:p>
        </w:tc>
        <w:tc>
          <w:tcPr>
            <w:tcW w:type="dxa" w:w="2160"/>
          </w:tcPr>
          <w:p>
            <w:r>
              <w:rPr>
                <w:sz w:val="20"/>
              </w:rPr>
              <w:t>There was a lot of animosity between the two groups.</w:t>
            </w:r>
          </w:p>
        </w:tc>
      </w:tr>
      <w:tr>
        <w:tc>
          <w:tcPr>
            <w:tcW w:type="dxa" w:w="2160"/>
          </w:tcPr>
          <w:p>
            <w:r>
              <w:rPr>
                <w:b/>
                <w:sz w:val="20"/>
              </w:rPr>
              <w:t>defiant</w:t>
            </w:r>
          </w:p>
        </w:tc>
        <w:tc>
          <w:tcPr>
            <w:tcW w:type="dxa" w:w="2160"/>
          </w:tcPr>
          <w:p>
            <w:r>
              <w:rPr>
                <w:sz w:val="20"/>
              </w:rPr>
              <w:t>adjective</w:t>
            </w:r>
          </w:p>
        </w:tc>
        <w:tc>
          <w:tcPr>
            <w:tcW w:type="dxa" w:w="2160"/>
          </w:tcPr>
          <w:p>
            <w:r>
              <w:rPr>
                <w:sz w:val="20"/>
              </w:rPr>
              <w:t>Showing that you do not want to obey someone.</w:t>
            </w:r>
          </w:p>
        </w:tc>
        <w:tc>
          <w:tcPr>
            <w:tcW w:type="dxa" w:w="2160"/>
          </w:tcPr>
          <w:p>
            <w:r>
              <w:rPr>
                <w:sz w:val="20"/>
              </w:rPr>
              <w:t>The defiant student refused to follow the instructions.</w:t>
            </w:r>
          </w:p>
        </w:tc>
      </w:tr>
      <w:tr>
        <w:tc>
          <w:tcPr>
            <w:tcW w:type="dxa" w:w="2160"/>
          </w:tcPr>
          <w:p>
            <w:r>
              <w:rPr>
                <w:b/>
                <w:sz w:val="20"/>
              </w:rPr>
              <w:t>exacerbate</w:t>
            </w:r>
          </w:p>
        </w:tc>
        <w:tc>
          <w:tcPr>
            <w:tcW w:type="dxa" w:w="2160"/>
          </w:tcPr>
          <w:p>
            <w:r>
              <w:rPr>
                <w:sz w:val="20"/>
              </w:rPr>
              <w:t>verb</w:t>
            </w:r>
          </w:p>
        </w:tc>
        <w:tc>
          <w:tcPr>
            <w:tcW w:type="dxa" w:w="2160"/>
          </w:tcPr>
          <w:p>
            <w:r>
              <w:rPr>
                <w:sz w:val="20"/>
              </w:rPr>
              <w:t>To make a problem or situation worse.</w:t>
            </w:r>
          </w:p>
        </w:tc>
        <w:tc>
          <w:tcPr>
            <w:tcW w:type="dxa" w:w="2160"/>
          </w:tcPr>
          <w:p>
            <w:r>
              <w:rPr>
                <w:sz w:val="20"/>
              </w:rPr>
              <w:t>Shouting only exacerbated the argument between them.</w:t>
            </w:r>
          </w:p>
        </w:tc>
      </w:tr>
    </w:tbl>
    <w:p>
      <w:pPr>
        <w:spacing w:after="80"/>
      </w:pPr>
    </w:p>
    <w:p>
      <w:pPr>
        <w:spacing w:before="160" w:after="40"/>
      </w:pPr>
      <w:r>
        <w:rPr>
          <w:b/>
          <w:color w:val="1E885E"/>
          <w:sz w:val="26"/>
        </w:rPr>
        <w:t>History and Stories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oral history</w:t>
            </w:r>
          </w:p>
        </w:tc>
        <w:tc>
          <w:tcPr>
            <w:tcW w:type="dxa" w:w="2160"/>
          </w:tcPr>
          <w:p>
            <w:r>
              <w:rPr>
                <w:sz w:val="20"/>
              </w:rPr>
              <w:t>noun phrase</w:t>
            </w:r>
          </w:p>
        </w:tc>
        <w:tc>
          <w:tcPr>
            <w:tcW w:type="dxa" w:w="2160"/>
          </w:tcPr>
          <w:p>
            <w:r>
              <w:rPr>
                <w:sz w:val="20"/>
              </w:rPr>
              <w:t>Stories and knowledge passed down by speaking, not writing.</w:t>
            </w:r>
          </w:p>
        </w:tc>
        <w:tc>
          <w:tcPr>
            <w:tcW w:type="dxa" w:w="2160"/>
          </w:tcPr>
          <w:p>
            <w:r>
              <w:rPr>
                <w:sz w:val="20"/>
              </w:rPr>
              <w:t>My grandfather kept our family's oral history alive.</w:t>
            </w:r>
          </w:p>
        </w:tc>
      </w:tr>
      <w:tr>
        <w:tc>
          <w:tcPr>
            <w:tcW w:type="dxa" w:w="2160"/>
          </w:tcPr>
          <w:p>
            <w:r>
              <w:rPr>
                <w:b/>
                <w:sz w:val="20"/>
              </w:rPr>
              <w:t>artifact</w:t>
            </w:r>
          </w:p>
        </w:tc>
        <w:tc>
          <w:tcPr>
            <w:tcW w:type="dxa" w:w="2160"/>
          </w:tcPr>
          <w:p>
            <w:r>
              <w:rPr>
                <w:sz w:val="20"/>
              </w:rPr>
              <w:t>noun</w:t>
            </w:r>
          </w:p>
        </w:tc>
        <w:tc>
          <w:tcPr>
            <w:tcW w:type="dxa" w:w="2160"/>
          </w:tcPr>
          <w:p>
            <w:r>
              <w:rPr>
                <w:sz w:val="20"/>
              </w:rPr>
              <w:t>An object made by people in the past, especially one of historical interest.</w:t>
            </w:r>
          </w:p>
        </w:tc>
        <w:tc>
          <w:tcPr>
            <w:tcW w:type="dxa" w:w="2160"/>
          </w:tcPr>
          <w:p>
            <w:r>
              <w:rPr>
                <w:sz w:val="20"/>
              </w:rPr>
              <w:t>The museum displayed artifacts from ancient Somali cities.</w:t>
            </w:r>
          </w:p>
        </w:tc>
      </w:tr>
      <w:tr>
        <w:tc>
          <w:tcPr>
            <w:tcW w:type="dxa" w:w="2160"/>
          </w:tcPr>
          <w:p>
            <w:r>
              <w:rPr>
                <w:b/>
                <w:sz w:val="20"/>
              </w:rPr>
              <w:t>chronicle</w:t>
            </w:r>
          </w:p>
        </w:tc>
        <w:tc>
          <w:tcPr>
            <w:tcW w:type="dxa" w:w="2160"/>
          </w:tcPr>
          <w:p>
            <w:r>
              <w:rPr>
                <w:sz w:val="20"/>
              </w:rPr>
              <w:t>noun</w:t>
            </w:r>
          </w:p>
        </w:tc>
        <w:tc>
          <w:tcPr>
            <w:tcW w:type="dxa" w:w="2160"/>
          </w:tcPr>
          <w:p>
            <w:r>
              <w:rPr>
                <w:sz w:val="20"/>
              </w:rPr>
              <w:t>A record of events in the order they happened.</w:t>
            </w:r>
          </w:p>
        </w:tc>
        <w:tc>
          <w:tcPr>
            <w:tcW w:type="dxa" w:w="2160"/>
          </w:tcPr>
          <w:p>
            <w:r>
              <w:rPr>
                <w:sz w:val="20"/>
              </w:rPr>
              <w:t>The teacher asked us to write a chronicle of our family.</w:t>
            </w:r>
          </w:p>
        </w:tc>
      </w:tr>
      <w:tr>
        <w:tc>
          <w:tcPr>
            <w:tcW w:type="dxa" w:w="2160"/>
          </w:tcPr>
          <w:p>
            <w:r>
              <w:rPr>
                <w:b/>
                <w:sz w:val="20"/>
              </w:rPr>
              <w:t>legacy</w:t>
            </w:r>
          </w:p>
        </w:tc>
        <w:tc>
          <w:tcPr>
            <w:tcW w:type="dxa" w:w="2160"/>
          </w:tcPr>
          <w:p>
            <w:r>
              <w:rPr>
                <w:sz w:val="20"/>
              </w:rPr>
              <w:t>noun</w:t>
            </w:r>
          </w:p>
        </w:tc>
        <w:tc>
          <w:tcPr>
            <w:tcW w:type="dxa" w:w="2160"/>
          </w:tcPr>
          <w:p>
            <w:r>
              <w:rPr>
                <w:sz w:val="20"/>
              </w:rPr>
              <w:t>Something left behind by someone, such as values, achievements, or property.</w:t>
            </w:r>
          </w:p>
        </w:tc>
        <w:tc>
          <w:tcPr>
            <w:tcW w:type="dxa" w:w="2160"/>
          </w:tcPr>
          <w:p>
            <w:r>
              <w:rPr>
                <w:sz w:val="20"/>
              </w:rPr>
              <w:t>Her grandmother's legacy was a love of learning and hard work.</w:t>
            </w:r>
          </w:p>
        </w:tc>
      </w:tr>
    </w:tbl>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quiz me on the Key Vocabulary words for Unit 1?</w:t>
            </w:r>
          </w:p>
          <w:p>
            <w:pPr>
              <w:spacing w:after="40"/>
            </w:pPr>
            <w:r>
              <w:rPr>
                <w:sz w:val="21"/>
              </w:rPr>
              <w:t>Can you help me say these words out loud and check my pronunciation?</w:t>
            </w:r>
          </w:p>
          <w:p>
            <w:pPr>
              <w:spacing w:after="40"/>
            </w:pPr>
            <w:r>
              <w:rPr>
                <w:sz w:val="21"/>
              </w:rPr>
              <w:t>Which of these words are nouns, and which are adjectives or verbs?</w:t>
            </w:r>
          </w:p>
        </w:tc>
      </w:tr>
    </w:tbl>
    <w:p>
      <w:pPr>
        <w:spacing w:after="4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Did You Know?</w:t>
            </w:r>
          </w:p>
          <w:p>
            <w:pPr>
              <w:spacing w:after="40"/>
            </w:pPr>
            <w:r>
              <w:rPr>
                <w:sz w:val="21"/>
              </w:rPr>
              <w:t>In Somali culture, most people can recite their family lineage going back 20 or more generations.</w:t>
            </w:r>
          </w:p>
          <w:p>
            <w:pPr>
              <w:spacing w:after="40"/>
            </w:pPr>
            <w:r>
              <w:rPr>
                <w:sz w:val="21"/>
              </w:rPr>
              <w:t>This tradition is called abtirsiinyo and it helps people know their ancestry, their clan, and their place in the community.</w:t>
            </w:r>
          </w:p>
          <w:p>
            <w:pPr>
              <w:spacing w:after="40"/>
            </w:pPr>
            <w:r>
              <w:rPr>
                <w:sz w:val="21"/>
              </w:rPr>
              <w:t>Learning your family line in Somali is similar to studying a family tree in English class!</w:t>
            </w:r>
          </w:p>
        </w:tc>
      </w:tr>
    </w:tbl>
    <w:p>
      <w:pPr>
        <w:spacing w:after="40"/>
      </w:pPr>
    </w:p>
    <w:p>
      <w:pPr>
        <w:spacing w:before="240" w:after="80"/>
      </w:pPr>
      <w:r>
        <w:rPr>
          <w:b/>
          <w:color w:val="0F6E63"/>
          <w:sz w:val="32"/>
        </w:rPr>
        <w:t>Reading: The Journey of Halima's Family</w:t>
      </w:r>
    </w:p>
    <w:p>
      <w:r>
        <w:t xml:space="preserve">Read this passage carefully. Pay attention to the bold vocabulary words and notice how the </w:t>
      </w:r>
      <w:r>
        <w:rPr>
          <w:b/>
        </w:rPr>
        <w:t>past simple</w:t>
      </w:r>
      <w:r>
        <w:t xml:space="preserve"> tense is used throughout. After reading, you will answer comprehension questions and explore the grammar of the passage.</w:t>
      </w:r>
    </w:p>
    <w:p>
      <w:pPr>
        <w:spacing w:after="80"/>
      </w:pPr>
    </w:p>
    <w:p>
      <w:r>
        <w:rPr>
          <w:i/>
        </w:rPr>
        <w:t xml:space="preserve">Halima </w:t>
      </w:r>
      <w:r>
        <w:rPr>
          <w:b/>
          <w:i/>
        </w:rPr>
        <w:t>sat</w:t>
      </w:r>
      <w:r>
        <w:rPr>
          <w:i/>
        </w:rPr>
        <w:t xml:space="preserve"> on the floor of her grandmother's sitting room in Hargeisa, her legs crossed beneath her. The evening air </w:t>
      </w:r>
      <w:r>
        <w:rPr>
          <w:b/>
          <w:i/>
        </w:rPr>
        <w:t>carried</w:t>
      </w:r>
      <w:r>
        <w:rPr>
          <w:i/>
        </w:rPr>
        <w:t xml:space="preserve"> the smell of bariis iyo hilib from the kitchen. Ayeeyo </w:t>
      </w:r>
      <w:r>
        <w:rPr>
          <w:b/>
          <w:i/>
        </w:rPr>
        <w:t>settled</w:t>
      </w:r>
      <w:r>
        <w:rPr>
          <w:i/>
        </w:rPr>
        <w:t xml:space="preserve"> into her favourite chair and </w:t>
      </w:r>
      <w:r>
        <w:rPr>
          <w:b/>
          <w:i/>
        </w:rPr>
        <w:t>smiled</w:t>
      </w:r>
      <w:r>
        <w:rPr>
          <w:i/>
        </w:rPr>
        <w:t>.</w:t>
      </w:r>
    </w:p>
    <w:p>
      <w:r>
        <w:rPr>
          <w:i/>
        </w:rPr>
        <w:t xml:space="preserve">"You want to know about our family?" Ayeeyo </w:t>
      </w:r>
      <w:r>
        <w:rPr>
          <w:b/>
          <w:i/>
        </w:rPr>
        <w:t>asked</w:t>
      </w:r>
      <w:r>
        <w:rPr>
          <w:i/>
        </w:rPr>
        <w:t xml:space="preserve">. "Then listen carefully, because this story </w:t>
      </w:r>
      <w:r>
        <w:rPr>
          <w:b/>
          <w:i/>
        </w:rPr>
        <w:t>travelled</w:t>
      </w:r>
      <w:r>
        <w:rPr>
          <w:i/>
        </w:rPr>
        <w:t xml:space="preserve"> across deserts and seas before it </w:t>
      </w:r>
      <w:r>
        <w:rPr>
          <w:b/>
          <w:i/>
        </w:rPr>
        <w:t>reached</w:t>
      </w:r>
      <w:r>
        <w:rPr>
          <w:i/>
        </w:rPr>
        <w:t xml:space="preserve"> you."</w:t>
      </w:r>
    </w:p>
    <w:p>
      <w:r>
        <w:rPr>
          <w:i/>
        </w:rPr>
        <w:t xml:space="preserve">Ayeeyo </w:t>
      </w:r>
      <w:r>
        <w:rPr>
          <w:b/>
          <w:i/>
        </w:rPr>
        <w:t>began</w:t>
      </w:r>
      <w:r>
        <w:rPr>
          <w:i/>
        </w:rPr>
        <w:t xml:space="preserve"> with her own grandfather, a man named Guled. Guled </w:t>
      </w:r>
      <w:r>
        <w:rPr>
          <w:b/>
          <w:i/>
        </w:rPr>
        <w:t>lived</w:t>
      </w:r>
      <w:r>
        <w:rPr>
          <w:i/>
        </w:rPr>
        <w:t xml:space="preserve"> in a small village near the coast in the early 1900s. He </w:t>
      </w:r>
      <w:r>
        <w:rPr>
          <w:b/>
          <w:i/>
        </w:rPr>
        <w:t>belonged</w:t>
      </w:r>
      <w:r>
        <w:rPr>
          <w:i/>
        </w:rPr>
        <w:t xml:space="preserve"> to a well-known </w:t>
      </w:r>
      <w:r>
        <w:rPr>
          <w:b/>
          <w:i/>
        </w:rPr>
        <w:t>clan</w:t>
      </w:r>
      <w:r>
        <w:rPr>
          <w:i/>
        </w:rPr>
        <w:t xml:space="preserve"> that </w:t>
      </w:r>
      <w:r>
        <w:rPr>
          <w:b/>
          <w:i/>
        </w:rPr>
        <w:t>traded</w:t>
      </w:r>
      <w:r>
        <w:rPr>
          <w:i/>
        </w:rPr>
        <w:t xml:space="preserve"> goods along the Indian Ocean. Guled </w:t>
      </w:r>
      <w:r>
        <w:rPr>
          <w:b/>
          <w:i/>
        </w:rPr>
        <w:t>worked</w:t>
      </w:r>
      <w:r>
        <w:rPr>
          <w:i/>
        </w:rPr>
        <w:t xml:space="preserve"> as a boat-builder. He </w:t>
      </w:r>
      <w:r>
        <w:rPr>
          <w:b/>
          <w:i/>
        </w:rPr>
        <w:t>crafted</w:t>
      </w:r>
      <w:r>
        <w:rPr>
          <w:i/>
        </w:rPr>
        <w:t xml:space="preserve"> vessels from local timber and </w:t>
      </w:r>
      <w:r>
        <w:rPr>
          <w:b/>
          <w:i/>
        </w:rPr>
        <w:t>sold</w:t>
      </w:r>
      <w:r>
        <w:rPr>
          <w:i/>
        </w:rPr>
        <w:t xml:space="preserve"> them to merchants who </w:t>
      </w:r>
      <w:r>
        <w:rPr>
          <w:b/>
          <w:i/>
        </w:rPr>
        <w:t>sailed</w:t>
      </w:r>
      <w:r>
        <w:rPr>
          <w:i/>
        </w:rPr>
        <w:t xml:space="preserve"> between Berbera and Aden.</w:t>
      </w:r>
    </w:p>
    <w:p>
      <w:r>
        <w:rPr>
          <w:i/>
        </w:rPr>
        <w:t xml:space="preserve">"When Guled </w:t>
      </w:r>
      <w:r>
        <w:rPr>
          <w:b/>
          <w:i/>
        </w:rPr>
        <w:t>grew</w:t>
      </w:r>
      <w:r>
        <w:rPr>
          <w:i/>
        </w:rPr>
        <w:t xml:space="preserve"> older," Ayeeyo </w:t>
      </w:r>
      <w:r>
        <w:rPr>
          <w:b/>
          <w:i/>
        </w:rPr>
        <w:t>explained</w:t>
      </w:r>
      <w:r>
        <w:rPr>
          <w:i/>
        </w:rPr>
        <w:t xml:space="preserve">, "he </w:t>
      </w:r>
      <w:r>
        <w:rPr>
          <w:b/>
          <w:i/>
        </w:rPr>
        <w:t>married</w:t>
      </w:r>
      <w:r>
        <w:rPr>
          <w:i/>
        </w:rPr>
        <w:t xml:space="preserve"> a woman named Amina from a farming family inland. They </w:t>
      </w:r>
      <w:r>
        <w:rPr>
          <w:b/>
          <w:i/>
        </w:rPr>
        <w:t>moved</w:t>
      </w:r>
      <w:r>
        <w:rPr>
          <w:i/>
        </w:rPr>
        <w:t xml:space="preserve"> to a town near the mountains and </w:t>
      </w:r>
      <w:r>
        <w:rPr>
          <w:b/>
          <w:i/>
        </w:rPr>
        <w:t>raised</w:t>
      </w:r>
      <w:r>
        <w:rPr>
          <w:i/>
        </w:rPr>
        <w:t xml:space="preserve"> seven children. One of those children </w:t>
      </w:r>
      <w:r>
        <w:rPr>
          <w:b/>
          <w:i/>
        </w:rPr>
        <w:t>was</w:t>
      </w:r>
      <w:r>
        <w:rPr>
          <w:i/>
        </w:rPr>
        <w:t xml:space="preserve"> my father, your great-grandfather, Nuur."</w:t>
      </w:r>
    </w:p>
    <w:p>
      <w:r>
        <w:rPr>
          <w:i/>
        </w:rPr>
        <w:t xml:space="preserve">Nuur </w:t>
      </w:r>
      <w:r>
        <w:rPr>
          <w:b/>
          <w:i/>
        </w:rPr>
        <w:t>studied</w:t>
      </w:r>
      <w:r>
        <w:rPr>
          <w:i/>
        </w:rPr>
        <w:t xml:space="preserve"> at a small school where he </w:t>
      </w:r>
      <w:r>
        <w:rPr>
          <w:b/>
          <w:i/>
        </w:rPr>
        <w:t>learned</w:t>
      </w:r>
      <w:r>
        <w:rPr>
          <w:i/>
        </w:rPr>
        <w:t xml:space="preserve"> Arabic and mathematics. Later, he </w:t>
      </w:r>
      <w:r>
        <w:rPr>
          <w:b/>
          <w:i/>
        </w:rPr>
        <w:t>travelled</w:t>
      </w:r>
      <w:r>
        <w:rPr>
          <w:i/>
        </w:rPr>
        <w:t xml:space="preserve"> to Aden for work. He </w:t>
      </w:r>
      <w:r>
        <w:rPr>
          <w:b/>
          <w:i/>
        </w:rPr>
        <w:t>spent</w:t>
      </w:r>
      <w:r>
        <w:rPr>
          <w:i/>
        </w:rPr>
        <w:t xml:space="preserve"> five years there and </w:t>
      </w:r>
      <w:r>
        <w:rPr>
          <w:b/>
          <w:i/>
        </w:rPr>
        <w:t>saved</w:t>
      </w:r>
      <w:r>
        <w:rPr>
          <w:i/>
        </w:rPr>
        <w:t xml:space="preserve"> enough money to return home and open a small shop. He </w:t>
      </w:r>
      <w:r>
        <w:rPr>
          <w:b/>
          <w:i/>
        </w:rPr>
        <w:t>married</w:t>
      </w:r>
      <w:r>
        <w:rPr>
          <w:i/>
        </w:rPr>
        <w:t xml:space="preserve"> a woman called Fadumo, and together they </w:t>
      </w:r>
      <w:r>
        <w:rPr>
          <w:b/>
          <w:i/>
        </w:rPr>
        <w:t>had</w:t>
      </w:r>
      <w:r>
        <w:rPr>
          <w:i/>
        </w:rPr>
        <w:t xml:space="preserve"> eight children.</w:t>
      </w:r>
    </w:p>
    <w:p>
      <w:r>
        <w:rPr>
          <w:i/>
        </w:rPr>
        <w:t xml:space="preserve">"Your grandmother — that is me — </w:t>
      </w:r>
      <w:r>
        <w:rPr>
          <w:b/>
          <w:i/>
        </w:rPr>
        <w:t>was</w:t>
      </w:r>
      <w:r>
        <w:rPr>
          <w:i/>
        </w:rPr>
        <w:t xml:space="preserve"> the youngest," Ayeeyo </w:t>
      </w:r>
      <w:r>
        <w:rPr>
          <w:b/>
          <w:i/>
        </w:rPr>
        <w:t>said</w:t>
      </w:r>
      <w:r>
        <w:rPr>
          <w:i/>
        </w:rPr>
        <w:t xml:space="preserve">, laughing. "I </w:t>
      </w:r>
      <w:r>
        <w:rPr>
          <w:b/>
          <w:i/>
        </w:rPr>
        <w:t>grew</w:t>
      </w:r>
      <w:r>
        <w:rPr>
          <w:i/>
        </w:rPr>
        <w:t xml:space="preserve"> up hearing stories about Guled and the boats he </w:t>
      </w:r>
      <w:r>
        <w:rPr>
          <w:b/>
          <w:i/>
        </w:rPr>
        <w:t>built</w:t>
      </w:r>
      <w:r>
        <w:rPr>
          <w:i/>
        </w:rPr>
        <w:t xml:space="preserve">. My father </w:t>
      </w:r>
      <w:r>
        <w:rPr>
          <w:b/>
          <w:i/>
        </w:rPr>
        <w:t>kept</w:t>
      </w:r>
      <w:r>
        <w:rPr>
          <w:i/>
        </w:rPr>
        <w:t xml:space="preserve"> a piece of old rope from one of those boats in a wooden box. It </w:t>
      </w:r>
      <w:r>
        <w:rPr>
          <w:b/>
          <w:i/>
        </w:rPr>
        <w:t>was</w:t>
      </w:r>
      <w:r>
        <w:rPr>
          <w:i/>
        </w:rPr>
        <w:t xml:space="preserve"> our family's most precious </w:t>
      </w:r>
      <w:r>
        <w:rPr>
          <w:b/>
          <w:i/>
        </w:rPr>
        <w:t>artifact</w:t>
      </w:r>
      <w:r>
        <w:rPr>
          <w:i/>
        </w:rPr>
        <w:t>."</w:t>
      </w:r>
    </w:p>
    <w:p>
      <w:r>
        <w:rPr>
          <w:i/>
        </w:rPr>
        <w:t xml:space="preserve">When </w:t>
      </w:r>
      <w:r>
        <w:rPr>
          <w:b/>
          <w:i/>
        </w:rPr>
        <w:t>conflict</w:t>
      </w:r>
      <w:r>
        <w:rPr>
          <w:i/>
        </w:rPr>
        <w:t xml:space="preserve"> </w:t>
      </w:r>
      <w:r>
        <w:rPr>
          <w:b/>
          <w:i/>
        </w:rPr>
        <w:t>erupted</w:t>
      </w:r>
      <w:r>
        <w:rPr>
          <w:i/>
        </w:rPr>
        <w:t xml:space="preserve"> in the region in the late 1980s, Ayeeyo's family </w:t>
      </w:r>
      <w:r>
        <w:rPr>
          <w:b/>
          <w:i/>
        </w:rPr>
        <w:t>faced</w:t>
      </w:r>
      <w:r>
        <w:rPr>
          <w:i/>
        </w:rPr>
        <w:t xml:space="preserve"> a difficult choice. They </w:t>
      </w:r>
      <w:r>
        <w:rPr>
          <w:b/>
          <w:i/>
        </w:rPr>
        <w:t>packed</w:t>
      </w:r>
      <w:r>
        <w:rPr>
          <w:i/>
        </w:rPr>
        <w:t xml:space="preserve"> what they could carry and </w:t>
      </w:r>
      <w:r>
        <w:rPr>
          <w:b/>
          <w:i/>
        </w:rPr>
        <w:t>joined</w:t>
      </w:r>
      <w:r>
        <w:rPr>
          <w:i/>
        </w:rPr>
        <w:t xml:space="preserve"> thousands of others in a long </w:t>
      </w:r>
      <w:r>
        <w:rPr>
          <w:b/>
          <w:i/>
        </w:rPr>
        <w:t>migration</w:t>
      </w:r>
      <w:r>
        <w:rPr>
          <w:i/>
        </w:rPr>
        <w:t xml:space="preserve"> south. They </w:t>
      </w:r>
      <w:r>
        <w:rPr>
          <w:b/>
          <w:i/>
        </w:rPr>
        <w:t>walked</w:t>
      </w:r>
      <w:r>
        <w:rPr>
          <w:i/>
        </w:rPr>
        <w:t xml:space="preserve"> for days. They </w:t>
      </w:r>
      <w:r>
        <w:rPr>
          <w:b/>
          <w:i/>
        </w:rPr>
        <w:t>slept</w:t>
      </w:r>
      <w:r>
        <w:rPr>
          <w:i/>
        </w:rPr>
        <w:t xml:space="preserve"> under trees. They </w:t>
      </w:r>
      <w:r>
        <w:rPr>
          <w:b/>
          <w:i/>
        </w:rPr>
        <w:t>arrived</w:t>
      </w:r>
      <w:r>
        <w:rPr>
          <w:i/>
        </w:rPr>
        <w:t xml:space="preserve"> in a refugee camp exhausted but alive.</w:t>
      </w:r>
    </w:p>
    <w:p>
      <w:r>
        <w:rPr>
          <w:i/>
        </w:rPr>
        <w:t xml:space="preserve">"We </w:t>
      </w:r>
      <w:r>
        <w:rPr>
          <w:b/>
          <w:i/>
        </w:rPr>
        <w:t>lost</w:t>
      </w:r>
      <w:r>
        <w:rPr>
          <w:i/>
        </w:rPr>
        <w:t xml:space="preserve"> many things," Ayeeyo </w:t>
      </w:r>
      <w:r>
        <w:rPr>
          <w:b/>
          <w:i/>
        </w:rPr>
        <w:t>said</w:t>
      </w:r>
      <w:r>
        <w:rPr>
          <w:i/>
        </w:rPr>
        <w:t xml:space="preserve"> quietly. "But we never </w:t>
      </w:r>
      <w:r>
        <w:rPr>
          <w:b/>
          <w:i/>
        </w:rPr>
        <w:t>lost</w:t>
      </w:r>
      <w:r>
        <w:rPr>
          <w:i/>
        </w:rPr>
        <w:t xml:space="preserve"> our story. Every night in the camp, I </w:t>
      </w:r>
      <w:r>
        <w:rPr>
          <w:b/>
          <w:i/>
        </w:rPr>
        <w:t>told</w:t>
      </w:r>
      <w:r>
        <w:rPr>
          <w:i/>
        </w:rPr>
        <w:t xml:space="preserve"> your mother the same stories my father </w:t>
      </w:r>
      <w:r>
        <w:rPr>
          <w:b/>
          <w:i/>
        </w:rPr>
        <w:t>told</w:t>
      </w:r>
      <w:r>
        <w:rPr>
          <w:i/>
        </w:rPr>
        <w:t xml:space="preserve"> me. That is our </w:t>
      </w:r>
      <w:r>
        <w:rPr>
          <w:b/>
          <w:i/>
        </w:rPr>
        <w:t>heritage</w:t>
      </w:r>
      <w:r>
        <w:rPr>
          <w:i/>
        </w:rPr>
        <w:t xml:space="preserve"> — it lives in words, not in objects."</w:t>
      </w:r>
    </w:p>
    <w:p>
      <w:r>
        <w:rPr>
          <w:i/>
        </w:rPr>
        <w:t xml:space="preserve">Years later, the family </w:t>
      </w:r>
      <w:r>
        <w:rPr>
          <w:b/>
          <w:i/>
        </w:rPr>
        <w:t>resettled</w:t>
      </w:r>
      <w:r>
        <w:rPr>
          <w:i/>
        </w:rPr>
        <w:t xml:space="preserve"> and </w:t>
      </w:r>
      <w:r>
        <w:rPr>
          <w:b/>
          <w:i/>
        </w:rPr>
        <w:t>rebuilt</w:t>
      </w:r>
      <w:r>
        <w:rPr>
          <w:i/>
        </w:rPr>
        <w:t xml:space="preserve"> their lives. Halima's mother </w:t>
      </w:r>
      <w:r>
        <w:rPr>
          <w:b/>
          <w:i/>
        </w:rPr>
        <w:t>studied</w:t>
      </w:r>
      <w:r>
        <w:rPr>
          <w:i/>
        </w:rPr>
        <w:t xml:space="preserve"> hard, </w:t>
      </w:r>
      <w:r>
        <w:rPr>
          <w:b/>
          <w:i/>
        </w:rPr>
        <w:t>became</w:t>
      </w:r>
      <w:r>
        <w:rPr>
          <w:i/>
        </w:rPr>
        <w:t xml:space="preserve"> a nurse, and </w:t>
      </w:r>
      <w:r>
        <w:rPr>
          <w:b/>
          <w:i/>
        </w:rPr>
        <w:t>moved</w:t>
      </w:r>
      <w:r>
        <w:rPr>
          <w:i/>
        </w:rPr>
        <w:t xml:space="preserve"> to Hargeisa. She </w:t>
      </w:r>
      <w:r>
        <w:rPr>
          <w:b/>
          <w:i/>
        </w:rPr>
        <w:t>named</w:t>
      </w:r>
      <w:r>
        <w:rPr>
          <w:i/>
        </w:rPr>
        <w:t xml:space="preserve"> Halima after Guled's wife — the original Amina — to honour the </w:t>
      </w:r>
      <w:r>
        <w:rPr>
          <w:b/>
          <w:i/>
        </w:rPr>
        <w:t>ancestry</w:t>
      </w:r>
      <w:r>
        <w:rPr>
          <w:i/>
        </w:rPr>
        <w:t xml:space="preserve"> that </w:t>
      </w:r>
      <w:r>
        <w:rPr>
          <w:b/>
          <w:i/>
        </w:rPr>
        <w:t>connected</w:t>
      </w:r>
      <w:r>
        <w:rPr>
          <w:i/>
        </w:rPr>
        <w:t xml:space="preserve"> them all.</w:t>
      </w:r>
    </w:p>
    <w:p>
      <w:r>
        <w:rPr>
          <w:i/>
        </w:rPr>
        <w:t xml:space="preserve">Halima </w:t>
      </w:r>
      <w:r>
        <w:rPr>
          <w:b/>
          <w:i/>
        </w:rPr>
        <w:t>looked</w:t>
      </w:r>
      <w:r>
        <w:rPr>
          <w:i/>
        </w:rPr>
        <w:t xml:space="preserve"> at her grandmother. "So I am a </w:t>
      </w:r>
      <w:r>
        <w:rPr>
          <w:b/>
          <w:i/>
        </w:rPr>
        <w:t>descendant</w:t>
      </w:r>
      <w:r>
        <w:rPr>
          <w:i/>
        </w:rPr>
        <w:t xml:space="preserve"> of a boat-builder?"</w:t>
      </w:r>
    </w:p>
    <w:p>
      <w:r>
        <w:rPr>
          <w:i/>
        </w:rPr>
        <w:t xml:space="preserve">Ayeeyo </w:t>
      </w:r>
      <w:r>
        <w:rPr>
          <w:b/>
          <w:i/>
        </w:rPr>
        <w:t>nodded</w:t>
      </w:r>
      <w:r>
        <w:rPr>
          <w:i/>
        </w:rPr>
        <w:t xml:space="preserve">. "And a trader, a farmer, a scholar, and a survivor. You carry all of them inside you. That is what family means — a </w:t>
      </w:r>
      <w:r>
        <w:rPr>
          <w:b/>
          <w:i/>
        </w:rPr>
        <w:t>legacy</w:t>
      </w:r>
      <w:r>
        <w:rPr>
          <w:i/>
        </w:rPr>
        <w:t xml:space="preserve"> that never disappears, even when everything else changes."</w:t>
      </w:r>
    </w:p>
    <w:p>
      <w:r>
        <w:rPr>
          <w:i/>
        </w:rPr>
        <w:t xml:space="preserve">That night, Halima </w:t>
      </w:r>
      <w:r>
        <w:rPr>
          <w:b/>
          <w:i/>
        </w:rPr>
        <w:t>opened</w:t>
      </w:r>
      <w:r>
        <w:rPr>
          <w:i/>
        </w:rPr>
        <w:t xml:space="preserve"> her notebook and </w:t>
      </w:r>
      <w:r>
        <w:rPr>
          <w:b/>
          <w:i/>
        </w:rPr>
        <w:t>wrote</w:t>
      </w:r>
      <w:r>
        <w:rPr>
          <w:i/>
        </w:rPr>
        <w:t xml:space="preserve"> the first line of her family </w:t>
      </w:r>
      <w:r>
        <w:rPr>
          <w:b/>
          <w:i/>
        </w:rPr>
        <w:t>chronicle</w:t>
      </w:r>
      <w:r>
        <w:rPr>
          <w:i/>
        </w:rPr>
        <w:t>: "My name is Halima, and this is the story of where I come from."</w:t>
      </w:r>
    </w:p>
    <w:p>
      <w:pPr>
        <w:spacing w:after="120"/>
      </w:pP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read this passage with me and explain any sentences I find difficult?</w:t>
            </w:r>
          </w:p>
          <w:p>
            <w:pPr>
              <w:spacing w:after="40"/>
            </w:pPr>
            <w:r>
              <w:rPr>
                <w:sz w:val="21"/>
              </w:rPr>
              <w:t>Can you help me find all the past simple verbs in the passage?</w:t>
            </w:r>
          </w:p>
          <w:p>
            <w:pPr>
              <w:spacing w:after="40"/>
            </w:pPr>
            <w:r>
              <w:rPr>
                <w:sz w:val="21"/>
              </w:rPr>
              <w:t>What is the main message of this passage about family and identity?</w:t>
            </w:r>
          </w:p>
        </w:tc>
      </w:tr>
    </w:tbl>
    <w:p>
      <w:pPr>
        <w:spacing w:after="4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Top Tip</w:t>
            </w:r>
          </w:p>
          <w:p>
            <w:pPr>
              <w:spacing w:after="40"/>
            </w:pPr>
            <w:r>
              <w:rPr>
                <w:sz w:val="21"/>
              </w:rPr>
              <w:t>As you read, underline every verb that is in the past simple tense.</w:t>
            </w:r>
          </w:p>
          <w:p>
            <w:pPr>
              <w:spacing w:after="40"/>
            </w:pPr>
            <w:r>
              <w:rPr>
                <w:sz w:val="21"/>
              </w:rPr>
              <w:t>You should find more than 40 past simple verbs in this passage!</w:t>
            </w:r>
          </w:p>
          <w:p>
            <w:pPr>
              <w:spacing w:after="40"/>
            </w:pPr>
            <w:r>
              <w:rPr>
                <w:sz w:val="21"/>
              </w:rPr>
              <w:t>This will help you see how the past simple is used in real storytelling.</w:t>
            </w:r>
          </w:p>
        </w:tc>
      </w:tr>
    </w:tbl>
    <w:p>
      <w:pPr>
        <w:spacing w:after="40"/>
      </w:pPr>
    </w:p>
    <w:p>
      <w:pPr>
        <w:spacing w:before="240" w:after="80"/>
      </w:pPr>
      <w:r>
        <w:rPr>
          <w:b/>
          <w:color w:val="0F6E63"/>
          <w:sz w:val="32"/>
        </w:rPr>
        <w:t>Understanding the Text</w:t>
      </w:r>
    </w:p>
    <w:p>
      <w:pPr>
        <w:spacing w:before="160" w:after="40"/>
      </w:pPr>
      <w:r>
        <w:rPr>
          <w:b/>
          <w:color w:val="1E885E"/>
          <w:sz w:val="26"/>
        </w:rPr>
        <w:t>Comprehension Questions</w:t>
      </w:r>
    </w:p>
    <w:p>
      <w:r>
        <w:t xml:space="preserve">Answer these questions in </w:t>
      </w:r>
      <w:r>
        <w:rPr>
          <w:b/>
        </w:rPr>
        <w:t>full sentences</w:t>
      </w:r>
      <w:r>
        <w:t>. Use evidence from the passage to support your answers. Remember to use past simple tense when talking about events in the passage.</w:t>
      </w:r>
    </w:p>
    <w:p>
      <w:pPr>
        <w:pStyle w:val="ListNumber"/>
      </w:pPr>
      <w:r>
        <w:t>Where does the story take place? Describe the setting at the beginning of the passage.</w:t>
      </w:r>
    </w:p>
    <w:p>
      <w:pPr>
        <w:pStyle w:val="ListNumber"/>
      </w:pPr>
      <w:r>
        <w:t>Who was Guled, and what did he do for a living? Give at least two details from the text.</w:t>
      </w:r>
    </w:p>
    <w:p>
      <w:pPr>
        <w:pStyle w:val="ListNumber"/>
      </w:pPr>
      <w:r>
        <w:t>Why did Guled and his wife Amina move to a town near the mountains?</w:t>
      </w:r>
    </w:p>
    <w:p>
      <w:pPr>
        <w:pStyle w:val="ListNumber"/>
      </w:pPr>
      <w:r>
        <w:t>What did Nuur do in Aden, and how long did he stay there?</w:t>
      </w:r>
    </w:p>
    <w:p>
      <w:pPr>
        <w:pStyle w:val="ListNumber"/>
      </w:pPr>
      <w:r>
        <w:t xml:space="preserve">What was the family's most precious </w:t>
      </w:r>
      <w:r>
        <w:rPr>
          <w:b/>
        </w:rPr>
        <w:t>artifact</w:t>
      </w:r>
      <w:r>
        <w:t>, and why was it important?</w:t>
      </w:r>
    </w:p>
    <w:p>
      <w:pPr>
        <w:pStyle w:val="ListNumber"/>
      </w:pPr>
      <w:r>
        <w:t>What caused the family to leave their home in the late 1980s?</w:t>
      </w:r>
    </w:p>
    <w:p>
      <w:pPr>
        <w:pStyle w:val="ListNumber"/>
      </w:pPr>
      <w:r>
        <w:t xml:space="preserve">How did Ayeeyo keep the family's </w:t>
      </w:r>
      <w:r>
        <w:rPr>
          <w:b/>
        </w:rPr>
        <w:t>heritage</w:t>
      </w:r>
      <w:r>
        <w:t xml:space="preserve"> alive in the refugee camp?</w:t>
      </w:r>
    </w:p>
    <w:p>
      <w:pPr>
        <w:pStyle w:val="ListNumber"/>
      </w:pPr>
      <w:r>
        <w:t>Why did Halima's mother name her after Guled's wife?</w:t>
      </w:r>
    </w:p>
    <w:p>
      <w:pPr>
        <w:pStyle w:val="ListNumber"/>
      </w:pPr>
      <w:r>
        <w:t>What does Ayeeyo mean when she says, "You carry all of them inside you"?</w:t>
      </w:r>
    </w:p>
    <w:p>
      <w:pPr>
        <w:pStyle w:val="ListNumber"/>
      </w:pPr>
      <w:r>
        <w:t>What did Halima do at the end of the passage? Why is this significant?</w:t>
      </w:r>
    </w:p>
    <w:p>
      <w:pPr>
        <w:spacing w:before="160" w:after="40"/>
      </w:pPr>
      <w:r>
        <w:rPr>
          <w:b/>
          <w:color w:val="1E885E"/>
          <w:sz w:val="26"/>
        </w:rPr>
        <w:t>Think and Discuss</w:t>
      </w:r>
    </w:p>
    <w:p>
      <w:r>
        <w:t>These questions have no single right answer. Discuss them with your AI tutor, a classmate, or your family. Try to use vocabulary from this unit in your responses.</w:t>
      </w:r>
    </w:p>
    <w:p>
      <w:pPr>
        <w:pStyle w:val="ListBullet"/>
      </w:pPr>
      <w:r>
        <w:t>Ayeeyo says, "Heritage lives in words, not in objects." Do you agree or disagree? Give your reasons.</w:t>
      </w:r>
    </w:p>
    <w:p>
      <w:pPr>
        <w:pStyle w:val="ListBullet"/>
      </w:pPr>
      <w:r>
        <w:t>Why do you think it is important for families to share stories about their past? What might happen if those stories are not told?</w:t>
      </w:r>
    </w:p>
    <w:p>
      <w:pPr>
        <w:pStyle w:val="ListBullet"/>
      </w:pPr>
      <w:r>
        <w:t xml:space="preserve">The passage describes a </w:t>
      </w:r>
      <w:r>
        <w:rPr>
          <w:b/>
        </w:rPr>
        <w:t>migration</w:t>
      </w:r>
      <w:r>
        <w:t xml:space="preserve"> that was forced by </w:t>
      </w:r>
      <w:r>
        <w:rPr>
          <w:b/>
        </w:rPr>
        <w:t>conflict</w:t>
      </w:r>
      <w:r>
        <w:t>. How does migration change a family? Think about what is lost and what is gained.</w:t>
      </w:r>
    </w:p>
    <w:p>
      <w:pPr>
        <w:pStyle w:val="ListBullet"/>
      </w:pPr>
      <w:r>
        <w:t>Halima decides to write down her family's story. Do you think writing is a good way to preserve family history? What other ways can families keep their stories alive?</w:t>
      </w:r>
    </w:p>
    <w:p>
      <w:pPr>
        <w:pStyle w:val="ListBullet"/>
      </w:pPr>
      <w:r>
        <w:t xml:space="preserve">How does knowing your </w:t>
      </w:r>
      <w:r>
        <w:rPr>
          <w:b/>
        </w:rPr>
        <w:t>ancestry</w:t>
      </w:r>
      <w:r>
        <w:t xml:space="preserve"> help you understand who you are today?</w:t>
      </w:r>
    </w:p>
    <w:p>
      <w:pPr>
        <w:spacing w:before="160" w:after="40"/>
      </w:pPr>
      <w:r>
        <w:rPr>
          <w:b/>
          <w:color w:val="1E885E"/>
          <w:sz w:val="26"/>
        </w:rPr>
        <w:t>Vocabulary in Context</w:t>
      </w:r>
    </w:p>
    <w:p>
      <w:r>
        <w:t>Find each of these words in the passage. Write the sentence it appears in, then explain what the word means in that context. Use your own words for the explanation.</w:t>
      </w:r>
    </w:p>
    <w:p>
      <w:pPr>
        <w:pStyle w:val="ListNumber"/>
      </w:pPr>
      <w:r>
        <w:rPr>
          <w:b/>
        </w:rPr>
        <w:t>ancestry</w:t>
      </w:r>
    </w:p>
    <w:p>
      <w:pPr>
        <w:pStyle w:val="ListNumber"/>
      </w:pPr>
      <w:r>
        <w:rPr>
          <w:b/>
        </w:rPr>
        <w:t>clan</w:t>
      </w:r>
    </w:p>
    <w:p>
      <w:pPr>
        <w:pStyle w:val="ListNumber"/>
      </w:pPr>
      <w:r>
        <w:rPr>
          <w:b/>
        </w:rPr>
        <w:t>migration</w:t>
      </w:r>
    </w:p>
    <w:p>
      <w:pPr>
        <w:pStyle w:val="ListNumber"/>
      </w:pPr>
      <w:r>
        <w:rPr>
          <w:b/>
        </w:rPr>
        <w:t>heritage</w:t>
      </w:r>
    </w:p>
    <w:p>
      <w:pPr>
        <w:pStyle w:val="ListNumber"/>
      </w:pPr>
      <w:r>
        <w:rPr>
          <w:b/>
        </w:rPr>
        <w:t>artifact</w:t>
      </w:r>
    </w:p>
    <w:p>
      <w:pPr>
        <w:pStyle w:val="ListNumber"/>
      </w:pPr>
      <w:r>
        <w:rPr>
          <w:b/>
        </w:rPr>
        <w:t>descendant</w:t>
      </w:r>
    </w:p>
    <w:p>
      <w:pPr>
        <w:pStyle w:val="ListNumber"/>
      </w:pPr>
      <w:r>
        <w:rPr>
          <w:b/>
        </w:rPr>
        <w:t>conflict</w:t>
      </w:r>
    </w:p>
    <w:p>
      <w:pPr>
        <w:pStyle w:val="ListNumber"/>
      </w:pPr>
      <w:r>
        <w:rPr>
          <w:b/>
        </w:rPr>
        <w:t>legacy</w:t>
      </w:r>
    </w:p>
    <w:p>
      <w:pPr>
        <w:pStyle w:val="ListNumber"/>
      </w:pPr>
      <w:r>
        <w:rPr>
          <w:b/>
        </w:rPr>
        <w:t>chronicle</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check my comprehension answers and tell me if I used full sentences?</w:t>
            </w:r>
          </w:p>
          <w:p>
            <w:pPr>
              <w:spacing w:after="40"/>
            </w:pPr>
            <w:r>
              <w:rPr>
                <w:sz w:val="21"/>
              </w:rPr>
              <w:t>Can you ask me three more questions about the passage to test my understanding?</w:t>
            </w:r>
          </w:p>
          <w:p>
            <w:pPr>
              <w:spacing w:after="40"/>
            </w:pPr>
            <w:r>
              <w:rPr>
                <w:sz w:val="21"/>
              </w:rPr>
              <w:t>Can you help me explain what heritage means using my own words?</w:t>
            </w:r>
          </w:p>
        </w:tc>
      </w:tr>
    </w:tbl>
    <w:p>
      <w:pPr>
        <w:spacing w:after="40"/>
      </w:pPr>
    </w:p>
    <w:p>
      <w:pPr>
        <w:spacing w:before="240" w:after="80"/>
      </w:pPr>
      <w:r>
        <w:rPr>
          <w:b/>
          <w:color w:val="0F6E63"/>
          <w:sz w:val="32"/>
        </w:rPr>
        <w:t>Grammar Focus: Past Simple</w:t>
      </w:r>
    </w:p>
    <w:p>
      <w:r>
        <w:t xml:space="preserve">This section introduces the most important grammar topic for Unit 1: the </w:t>
      </w:r>
      <w:r>
        <w:rPr>
          <w:b/>
        </w:rPr>
        <w:t>past simple</w:t>
      </w:r>
      <w:r>
        <w:t xml:space="preserve"> tense. You will study it in more detail in your Grammar companion file, but here is a summary to get you started. The past simple tense is essential for telling stories, describing experiences, and talking about history — everything this unit is about.</w:t>
      </w:r>
    </w:p>
    <w:p>
      <w:pPr>
        <w:spacing w:before="160" w:after="40"/>
      </w:pPr>
      <w:r>
        <w:rPr>
          <w:b/>
          <w:color w:val="1E885E"/>
          <w:sz w:val="26"/>
        </w:rPr>
        <w:t>What is the past simple tense?</w:t>
      </w:r>
    </w:p>
    <w:p>
      <w:r>
        <w:t xml:space="preserve">The past simple tense is used to talk about actions or events that </w:t>
      </w:r>
      <w:r>
        <w:rPr>
          <w:b/>
        </w:rPr>
        <w:t>happened and finished</w:t>
      </w:r>
      <w:r>
        <w:t xml:space="preserve"> in the past. When we tell stories about our families, describe historical events, or explain what we did yesterday, we use the past simple. It is one of the most common tenses in English.</w:t>
      </w:r>
    </w:p>
    <w:p>
      <w:r>
        <w:t>Look at these examples from the reading passage:</w:t>
      </w:r>
    </w:p>
    <w:p>
      <w:pPr>
        <w:pStyle w:val="ListBullet"/>
      </w:pPr>
      <w:r>
        <w:t xml:space="preserve">Guled </w:t>
      </w:r>
      <w:r>
        <w:rPr>
          <w:b/>
        </w:rPr>
        <w:t>lived</w:t>
      </w:r>
      <w:r>
        <w:t xml:space="preserve"> in a small village near the coast.</w:t>
      </w:r>
    </w:p>
    <w:p>
      <w:pPr>
        <w:pStyle w:val="ListBullet"/>
      </w:pPr>
      <w:r>
        <w:t xml:space="preserve">He </w:t>
      </w:r>
      <w:r>
        <w:rPr>
          <w:b/>
        </w:rPr>
        <w:t>worked</w:t>
      </w:r>
      <w:r>
        <w:t xml:space="preserve"> as a boat-builder.</w:t>
      </w:r>
    </w:p>
    <w:p>
      <w:pPr>
        <w:pStyle w:val="ListBullet"/>
      </w:pPr>
      <w:r>
        <w:t xml:space="preserve">They </w:t>
      </w:r>
      <w:r>
        <w:rPr>
          <w:b/>
        </w:rPr>
        <w:t>packed</w:t>
      </w:r>
      <w:r>
        <w:t xml:space="preserve"> what they could carry.</w:t>
      </w:r>
    </w:p>
    <w:p>
      <w:pPr>
        <w:pStyle w:val="ListBullet"/>
      </w:pPr>
      <w:r>
        <w:t xml:space="preserve">She </w:t>
      </w:r>
      <w:r>
        <w:rPr>
          <w:b/>
        </w:rPr>
        <w:t>named</w:t>
      </w:r>
      <w:r>
        <w:t xml:space="preserve"> Halima after Guled's wife.</w:t>
      </w:r>
    </w:p>
    <w:p>
      <w:r>
        <w:t xml:space="preserve">In each sentence, the action is </w:t>
      </w:r>
      <w:r>
        <w:rPr>
          <w:b/>
        </w:rPr>
        <w:t>complete</w:t>
      </w:r>
      <w:r>
        <w:t xml:space="preserve"> — it started and finished in the past.</w:t>
      </w:r>
    </w:p>
    <w:p>
      <w:pPr>
        <w:spacing w:before="160" w:after="40"/>
      </w:pPr>
      <w:r>
        <w:rPr>
          <w:b/>
          <w:color w:val="1E885E"/>
          <w:sz w:val="26"/>
        </w:rPr>
        <w:t>How to form the past simple</w:t>
      </w:r>
    </w:p>
    <w:p>
      <w:r>
        <w:t>There are two types of verbs in the past simple:</w:t>
      </w:r>
    </w:p>
    <w:p>
      <w:r>
        <w:rPr>
          <w:b/>
        </w:rPr>
        <w:t>Regular verbs</w:t>
      </w:r>
      <w:r>
        <w:t xml:space="preserve"> follow a simple pattern. You add </w:t>
      </w:r>
      <w:r>
        <w:rPr>
          <w:b/>
        </w:rPr>
        <w:t>-ed</w:t>
      </w:r>
      <w:r>
        <w:t xml:space="preserve"> to the base form of the verb:</w:t>
      </w:r>
    </w:p>
    <w:p>
      <w:pPr>
        <w:pStyle w:val="ListBullet"/>
      </w:pPr>
      <w:r>
        <w:t>play → play</w:t>
      </w:r>
      <w:r>
        <w:rPr>
          <w:b/>
        </w:rPr>
        <w:t>ed</w:t>
      </w:r>
    </w:p>
    <w:p>
      <w:pPr>
        <w:pStyle w:val="ListBullet"/>
      </w:pPr>
      <w:r>
        <w:t>work → work</w:t>
      </w:r>
      <w:r>
        <w:rPr>
          <w:b/>
        </w:rPr>
        <w:t>ed</w:t>
      </w:r>
    </w:p>
    <w:p>
      <w:pPr>
        <w:pStyle w:val="ListBullet"/>
      </w:pPr>
      <w:r>
        <w:t>travel → travell</w:t>
      </w:r>
      <w:r>
        <w:rPr>
          <w:b/>
        </w:rPr>
        <w:t>ed</w:t>
      </w:r>
    </w:p>
    <w:p>
      <w:pPr>
        <w:pStyle w:val="ListBullet"/>
      </w:pPr>
      <w:r>
        <w:t>settle → settl</w:t>
      </w:r>
      <w:r>
        <w:rPr>
          <w:b/>
        </w:rPr>
        <w:t>ed</w:t>
      </w:r>
    </w:p>
    <w:p>
      <w:pPr>
        <w:pStyle w:val="ListBullet"/>
      </w:pPr>
      <w:r>
        <w:t>marry → marri</w:t>
      </w:r>
      <w:r>
        <w:rPr>
          <w:b/>
        </w:rPr>
        <w:t>ed</w:t>
      </w:r>
      <w:r>
        <w:t xml:space="preserve"> (change y to i, then add -ed)</w:t>
      </w:r>
    </w:p>
    <w:p>
      <w:r>
        <w:rPr>
          <w:b/>
        </w:rPr>
        <w:t>Irregular verbs</w:t>
      </w:r>
      <w:r>
        <w:t xml:space="preserve"> do not follow a pattern. You need to memorise their past simple forms:</w:t>
      </w:r>
    </w:p>
    <w:p>
      <w:pPr>
        <w:pStyle w:val="ListBullet"/>
      </w:pPr>
      <w:r>
        <w:t xml:space="preserve">go → </w:t>
      </w:r>
      <w:r>
        <w:rPr>
          <w:b/>
        </w:rPr>
        <w:t>went</w:t>
      </w:r>
    </w:p>
    <w:p>
      <w:pPr>
        <w:pStyle w:val="ListBullet"/>
      </w:pPr>
      <w:r>
        <w:t xml:space="preserve">sit → </w:t>
      </w:r>
      <w:r>
        <w:rPr>
          <w:b/>
        </w:rPr>
        <w:t>sat</w:t>
      </w:r>
    </w:p>
    <w:p>
      <w:pPr>
        <w:pStyle w:val="ListBullet"/>
      </w:pPr>
      <w:r>
        <w:t xml:space="preserve">grow → </w:t>
      </w:r>
      <w:r>
        <w:rPr>
          <w:b/>
        </w:rPr>
        <w:t>grew</w:t>
      </w:r>
    </w:p>
    <w:p>
      <w:pPr>
        <w:pStyle w:val="ListBullet"/>
      </w:pPr>
      <w:r>
        <w:t xml:space="preserve">build → </w:t>
      </w:r>
      <w:r>
        <w:rPr>
          <w:b/>
        </w:rPr>
        <w:t>built</w:t>
      </w:r>
    </w:p>
    <w:p>
      <w:pPr>
        <w:pStyle w:val="ListBullet"/>
      </w:pPr>
      <w:r>
        <w:t xml:space="preserve">have → </w:t>
      </w:r>
      <w:r>
        <w:rPr>
          <w:b/>
        </w:rPr>
        <w:t>had</w:t>
      </w:r>
    </w:p>
    <w:p>
      <w:pPr>
        <w:pStyle w:val="ListBullet"/>
      </w:pPr>
      <w:r>
        <w:t xml:space="preserve">tell → </w:t>
      </w:r>
      <w:r>
        <w:rPr>
          <w:b/>
        </w:rPr>
        <w:t>told</w:t>
      </w:r>
    </w:p>
    <w:p>
      <w:pPr>
        <w:pStyle w:val="ListBullet"/>
      </w:pPr>
      <w:r>
        <w:t xml:space="preserve">write → </w:t>
      </w:r>
      <w:r>
        <w:rPr>
          <w:b/>
        </w:rPr>
        <w:t>wrote</w:t>
      </w:r>
    </w:p>
    <w:p>
      <w:pPr>
        <w:pStyle w:val="ListBullet"/>
      </w:pPr>
      <w:r>
        <w:t xml:space="preserve">begin → </w:t>
      </w:r>
      <w:r>
        <w:rPr>
          <w:b/>
        </w:rPr>
        <w:t>began</w:t>
      </w:r>
    </w:p>
    <w:p>
      <w:pPr>
        <w:pStyle w:val="ListBullet"/>
      </w:pPr>
      <w:r>
        <w:t xml:space="preserve">lose → </w:t>
      </w:r>
      <w:r>
        <w:rPr>
          <w:b/>
        </w:rPr>
        <w:t>lost</w:t>
      </w:r>
    </w:p>
    <w:p>
      <w:pPr>
        <w:pStyle w:val="ListBullet"/>
      </w:pPr>
      <w:r>
        <w:t xml:space="preserve">sleep → </w:t>
      </w:r>
      <w:r>
        <w:rPr>
          <w:b/>
        </w:rPr>
        <w:t>slept</w:t>
      </w:r>
    </w:p>
    <w:p>
      <w:pPr>
        <w:spacing w:before="160" w:after="40"/>
      </w:pPr>
      <w:r>
        <w:rPr>
          <w:b/>
          <w:color w:val="1E885E"/>
          <w:sz w:val="26"/>
        </w:rPr>
        <w:t>Negatives and questions</w:t>
      </w:r>
    </w:p>
    <w:p>
      <w:r>
        <w:t xml:space="preserve">To make a </w:t>
      </w:r>
      <w:r>
        <w:rPr>
          <w:b/>
        </w:rPr>
        <w:t>negative</w:t>
      </w:r>
      <w:r>
        <w:t xml:space="preserve"> sentence in the past simple, use </w:t>
      </w:r>
      <w:r>
        <w:rPr>
          <w:b/>
        </w:rPr>
        <w:t>did not</w:t>
      </w:r>
      <w:r>
        <w:t xml:space="preserve"> (or </w:t>
      </w:r>
      <w:r>
        <w:rPr>
          <w:b/>
        </w:rPr>
        <w:t>didn't</w:t>
      </w:r>
      <w:r>
        <w:t>) + the base form of the verb. Do NOT use the past form after did not:</w:t>
      </w:r>
    </w:p>
    <w:p>
      <w:pPr>
        <w:pStyle w:val="ListBullet"/>
      </w:pPr>
      <w:r>
        <w:t xml:space="preserve">She </w:t>
      </w:r>
      <w:r>
        <w:rPr>
          <w:b/>
        </w:rPr>
        <w:t>did not lose</w:t>
      </w:r>
      <w:r>
        <w:t xml:space="preserve"> her story. (not "did not lost")</w:t>
      </w:r>
    </w:p>
    <w:p>
      <w:pPr>
        <w:pStyle w:val="ListBullet"/>
      </w:pPr>
      <w:r>
        <w:t xml:space="preserve">They </w:t>
      </w:r>
      <w:r>
        <w:rPr>
          <w:b/>
        </w:rPr>
        <w:t>didn't walk</w:t>
      </w:r>
      <w:r>
        <w:t xml:space="preserve"> alone. (not "didn't walked")</w:t>
      </w:r>
    </w:p>
    <w:p>
      <w:r>
        <w:t xml:space="preserve">To make a </w:t>
      </w:r>
      <w:r>
        <w:rPr>
          <w:b/>
        </w:rPr>
        <w:t>question</w:t>
      </w:r>
      <w:r>
        <w:t xml:space="preserve"> in the past simple, put </w:t>
      </w:r>
      <w:r>
        <w:rPr>
          <w:b/>
        </w:rPr>
        <w:t>did</w:t>
      </w:r>
      <w:r>
        <w:t xml:space="preserve"> before the subject and use the base form of the verb:</w:t>
      </w:r>
    </w:p>
    <w:p>
      <w:pPr>
        <w:pStyle w:val="ListBullet"/>
      </w:pPr>
      <w:r>
        <w:rPr>
          <w:b/>
        </w:rPr>
        <w:t>Did</w:t>
      </w:r>
      <w:r>
        <w:t xml:space="preserve"> Guled </w:t>
      </w:r>
      <w:r>
        <w:rPr>
          <w:b/>
        </w:rPr>
        <w:t>build</w:t>
      </w:r>
      <w:r>
        <w:t xml:space="preserve"> boats? (not "Did Guled built?")</w:t>
      </w:r>
    </w:p>
    <w:p>
      <w:pPr>
        <w:pStyle w:val="ListBullet"/>
      </w:pPr>
      <w:r>
        <w:rPr>
          <w:b/>
        </w:rPr>
        <w:t>Did</w:t>
      </w:r>
      <w:r>
        <w:t xml:space="preserve"> they </w:t>
      </w:r>
      <w:r>
        <w:rPr>
          <w:b/>
        </w:rPr>
        <w:t>move</w:t>
      </w:r>
      <w:r>
        <w:t xml:space="preserve"> to the mountains? (not "Did they moved?")</w:t>
      </w:r>
    </w:p>
    <w:p>
      <w:pPr>
        <w:spacing w:before="160" w:after="40"/>
      </w:pPr>
      <w:r>
        <w:rPr>
          <w:b/>
          <w:color w:val="1E885E"/>
          <w:sz w:val="26"/>
        </w:rPr>
        <w:t>Common mistakes to avoid</w:t>
      </w:r>
    </w:p>
    <w:p>
      <w:r>
        <w:t>Learners often make these mistakes with the past simple:</w:t>
      </w:r>
    </w:p>
    <w:p>
      <w:pPr>
        <w:pStyle w:val="ListNumber"/>
      </w:pPr>
      <w:r>
        <w:t xml:space="preserve">Using the present tense instead of the past tense: "He </w:t>
      </w:r>
      <w:r>
        <w:rPr>
          <w:b/>
        </w:rPr>
        <w:t>live</w:t>
      </w:r>
      <w:r>
        <w:t xml:space="preserve"> in a village" should be "He </w:t>
      </w:r>
      <w:r>
        <w:rPr>
          <w:b/>
        </w:rPr>
        <w:t>lived</w:t>
      </w:r>
      <w:r>
        <w:t xml:space="preserve"> in a village."</w:t>
      </w:r>
    </w:p>
    <w:p>
      <w:pPr>
        <w:pStyle w:val="ListNumber"/>
      </w:pPr>
      <w:r>
        <w:t xml:space="preserve">Forgetting to change irregular verbs: "She </w:t>
      </w:r>
      <w:r>
        <w:rPr>
          <w:b/>
        </w:rPr>
        <w:t>goed</w:t>
      </w:r>
      <w:r>
        <w:t xml:space="preserve"> to school" should be "She </w:t>
      </w:r>
      <w:r>
        <w:rPr>
          <w:b/>
        </w:rPr>
        <w:t>went</w:t>
      </w:r>
      <w:r>
        <w:t xml:space="preserve"> to school."</w:t>
      </w:r>
    </w:p>
    <w:p>
      <w:pPr>
        <w:pStyle w:val="ListNumber"/>
      </w:pPr>
      <w:r>
        <w:t xml:space="preserve">Using the past form after "did": "Did he </w:t>
      </w:r>
      <w:r>
        <w:rPr>
          <w:b/>
        </w:rPr>
        <w:t>worked</w:t>
      </w:r>
      <w:r>
        <w:t xml:space="preserve">?" should be "Did he </w:t>
      </w:r>
      <w:r>
        <w:rPr>
          <w:b/>
        </w:rPr>
        <w:t>work</w:t>
      </w:r>
      <w:r>
        <w:t>?"</w:t>
      </w:r>
    </w:p>
    <w:p>
      <w:pPr>
        <w:pStyle w:val="ListNumber"/>
      </w:pPr>
      <w:r>
        <w:t xml:space="preserve">Doubling "did" in negatives: "He did not </w:t>
      </w:r>
      <w:r>
        <w:rPr>
          <w:b/>
        </w:rPr>
        <w:t>didn't</w:t>
      </w:r>
      <w:r>
        <w:t xml:space="preserve"> come" — use only one negative.</w:t>
      </w:r>
    </w:p>
    <w:p>
      <w:pPr>
        <w:spacing w:before="160" w:after="40"/>
      </w:pPr>
      <w:r>
        <w:rPr>
          <w:b/>
          <w:color w:val="1E885E"/>
          <w:sz w:val="26"/>
        </w:rPr>
        <w:t>Time markers for the past simple</w:t>
      </w:r>
    </w:p>
    <w:p>
      <w:r>
        <w:t>These words and phrases often signal the past simple tense:</w:t>
      </w:r>
    </w:p>
    <w:p>
      <w:pPr>
        <w:pStyle w:val="ListBullet"/>
      </w:pPr>
      <w:r>
        <w:rPr>
          <w:b/>
        </w:rPr>
        <w:t>yesterday</w:t>
      </w:r>
      <w:r>
        <w:t xml:space="preserve">, </w:t>
      </w:r>
      <w:r>
        <w:rPr>
          <w:b/>
        </w:rPr>
        <w:t>last week</w:t>
      </w:r>
      <w:r>
        <w:t xml:space="preserve">, </w:t>
      </w:r>
      <w:r>
        <w:rPr>
          <w:b/>
        </w:rPr>
        <w:t>last year</w:t>
      </w:r>
      <w:r>
        <w:t xml:space="preserve">, </w:t>
      </w:r>
      <w:r>
        <w:rPr>
          <w:b/>
        </w:rPr>
        <w:t>last night</w:t>
      </w:r>
    </w:p>
    <w:p>
      <w:pPr>
        <w:pStyle w:val="ListBullet"/>
      </w:pPr>
      <w:r>
        <w:rPr>
          <w:b/>
        </w:rPr>
        <w:t>in 1990</w:t>
      </w:r>
      <w:r>
        <w:t xml:space="preserve">, </w:t>
      </w:r>
      <w:r>
        <w:rPr>
          <w:b/>
        </w:rPr>
        <w:t>in the early 1900s</w:t>
      </w:r>
      <w:r>
        <w:t xml:space="preserve">, </w:t>
      </w:r>
      <w:r>
        <w:rPr>
          <w:b/>
        </w:rPr>
        <w:t>when I was young</w:t>
      </w:r>
    </w:p>
    <w:p>
      <w:pPr>
        <w:pStyle w:val="ListBullet"/>
      </w:pPr>
      <w:r>
        <w:rPr>
          <w:b/>
        </w:rPr>
        <w:t>ago</w:t>
      </w:r>
      <w:r>
        <w:t xml:space="preserve"> (three days </w:t>
      </w:r>
      <w:r>
        <w:rPr>
          <w:b/>
        </w:rPr>
        <w:t>ago</w:t>
      </w:r>
      <w:r>
        <w:t xml:space="preserve">, a long time </w:t>
      </w:r>
      <w:r>
        <w:rPr>
          <w:b/>
        </w:rPr>
        <w:t>ago</w:t>
      </w:r>
      <w:r>
        <w:t>)</w:t>
      </w:r>
    </w:p>
    <w:p>
      <w:pPr>
        <w:pStyle w:val="ListBullet"/>
      </w:pPr>
      <w:r>
        <w:rPr>
          <w:b/>
        </w:rPr>
        <w:t>once</w:t>
      </w:r>
      <w:r>
        <w:t xml:space="preserve">, </w:t>
      </w:r>
      <w:r>
        <w:rPr>
          <w:b/>
        </w:rPr>
        <w:t>one day</w:t>
      </w:r>
      <w:r>
        <w:t xml:space="preserve">, </w:t>
      </w:r>
      <w:r>
        <w:rPr>
          <w:b/>
        </w:rPr>
        <w:t>at that time</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Did You Know?</w:t>
            </w:r>
          </w:p>
          <w:p>
            <w:pPr>
              <w:spacing w:after="40"/>
            </w:pPr>
            <w:r>
              <w:rPr>
                <w:sz w:val="21"/>
              </w:rPr>
              <w:t>English has over 200 irregular verbs! But the good news is that the 50 most common ones cover about 90% of everyday speech.</w:t>
            </w:r>
          </w:p>
          <w:p>
            <w:pPr>
              <w:spacing w:after="40"/>
            </w:pPr>
            <w:r>
              <w:rPr>
                <w:sz w:val="21"/>
              </w:rPr>
              <w:t>Try making flashcards with the base form on one side and the past form on the other.</w:t>
            </w:r>
          </w:p>
          <w:p>
            <w:pPr>
              <w:spacing w:after="40"/>
            </w:pPr>
            <w:r>
              <w:rPr>
                <w:sz w:val="21"/>
              </w:rPr>
              <w:t>Practise a few each day, and you will know them all by the end of the term!</w:t>
            </w:r>
          </w:p>
        </w:tc>
      </w:tr>
    </w:tbl>
    <w:p>
      <w:pPr>
        <w:spacing w:after="40"/>
      </w:pP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explain the difference between regular and irregular verbs?</w:t>
            </w:r>
          </w:p>
          <w:p>
            <w:pPr>
              <w:spacing w:after="40"/>
            </w:pPr>
            <w:r>
              <w:rPr>
                <w:sz w:val="21"/>
              </w:rPr>
              <w:t>Can you give me a list of the 20 most important irregular verbs to memorise?</w:t>
            </w:r>
          </w:p>
          <w:p>
            <w:pPr>
              <w:spacing w:after="40"/>
            </w:pPr>
            <w:r>
              <w:rPr>
                <w:sz w:val="21"/>
              </w:rPr>
              <w:t>Can you quiz me on past simple forms of common verbs?</w:t>
            </w:r>
          </w:p>
        </w:tc>
      </w:tr>
    </w:tbl>
    <w:p>
      <w:pPr>
        <w:spacing w:after="40"/>
      </w:pPr>
    </w:p>
    <w:p>
      <w:pPr>
        <w:spacing w:before="240" w:after="80"/>
      </w:pPr>
      <w:r>
        <w:rPr>
          <w:b/>
          <w:color w:val="0F6E63"/>
          <w:sz w:val="32"/>
        </w:rPr>
        <w:t>Grammar Practice</w:t>
      </w:r>
    </w:p>
    <w:p>
      <w:r>
        <w:t>These exercises focus on the past simple tense. Complete them in your notebook, then check your answers at the bottom or ask your AI tutor. Try to complete each exercise without looking at the answers first.</w:t>
      </w:r>
    </w:p>
    <w:p>
      <w:pPr>
        <w:spacing w:before="160" w:after="40"/>
      </w:pPr>
      <w:r>
        <w:rPr>
          <w:b/>
          <w:color w:val="1E885E"/>
          <w:sz w:val="26"/>
        </w:rPr>
        <w:t>Exercise A: Regular or Irregular?</w:t>
      </w:r>
    </w:p>
    <w:p>
      <w:r>
        <w:t xml:space="preserve">Write the past simple form of each verb. Then write </w:t>
      </w:r>
      <w:r>
        <w:rPr>
          <w:b/>
        </w:rPr>
        <w:t>(R)</w:t>
      </w:r>
      <w:r>
        <w:t xml:space="preserve"> for regular or </w:t>
      </w:r>
      <w:r>
        <w:rPr>
          <w:b/>
        </w:rPr>
        <w:t>(I)</w:t>
      </w:r>
      <w:r>
        <w:t xml:space="preserve"> for irregular.</w:t>
      </w:r>
    </w:p>
    <w:p>
      <w:pPr>
        <w:pStyle w:val="ListNumber"/>
      </w:pPr>
      <w:r>
        <w:t>walk → ______</w:t>
      </w:r>
    </w:p>
    <w:p>
      <w:pPr>
        <w:pStyle w:val="ListNumber"/>
      </w:pPr>
      <w:r>
        <w:t>go → ______</w:t>
      </w:r>
    </w:p>
    <w:p>
      <w:pPr>
        <w:pStyle w:val="ListNumber"/>
      </w:pPr>
      <w:r>
        <w:t>study → ______</w:t>
      </w:r>
    </w:p>
    <w:p>
      <w:pPr>
        <w:pStyle w:val="ListNumber"/>
      </w:pPr>
      <w:r>
        <w:t>build → ______</w:t>
      </w:r>
    </w:p>
    <w:p>
      <w:pPr>
        <w:pStyle w:val="ListNumber"/>
      </w:pPr>
      <w:r>
        <w:t>live → ______</w:t>
      </w:r>
    </w:p>
    <w:p>
      <w:pPr>
        <w:pStyle w:val="ListNumber"/>
      </w:pPr>
      <w:r>
        <w:t>tell → ______</w:t>
      </w:r>
    </w:p>
    <w:p>
      <w:pPr>
        <w:pStyle w:val="ListNumber"/>
      </w:pPr>
      <w:r>
        <w:t>travel → ______</w:t>
      </w:r>
    </w:p>
    <w:p>
      <w:pPr>
        <w:pStyle w:val="ListNumber"/>
      </w:pPr>
      <w:r>
        <w:t>begin → ______</w:t>
      </w:r>
    </w:p>
    <w:p>
      <w:pPr>
        <w:pStyle w:val="ListNumber"/>
      </w:pPr>
      <w:r>
        <w:t>marry → ______</w:t>
      </w:r>
    </w:p>
    <w:p>
      <w:pPr>
        <w:pStyle w:val="ListNumber"/>
      </w:pPr>
      <w:r>
        <w:t>sleep → ______</w:t>
      </w:r>
    </w:p>
    <w:p>
      <w:pPr>
        <w:spacing w:after="40"/>
      </w:pPr>
    </w:p>
    <w:p>
      <w:r>
        <w:rPr>
          <w:i/>
        </w:rPr>
        <w:t>Answers: 1. walked (R)  2. went (I)  3. studied (R)  4. built (I)  5. lived (R)  6. told (I)  7. travelled (R)  8. began (I)  9. married (R)  10. slept (I)</w:t>
      </w:r>
    </w:p>
    <w:p>
      <w:pPr>
        <w:spacing w:before="160" w:after="40"/>
      </w:pPr>
      <w:r>
        <w:rPr>
          <w:b/>
          <w:color w:val="1E885E"/>
          <w:sz w:val="26"/>
        </w:rPr>
        <w:t>Exercise B: Fill in the Past Simple</w:t>
      </w:r>
    </w:p>
    <w:p>
      <w:r>
        <w:t>Complete each sentence with the past simple form of the verb in brackets.</w:t>
      </w:r>
    </w:p>
    <w:p>
      <w:pPr>
        <w:pStyle w:val="ListNumber"/>
      </w:pPr>
      <w:r>
        <w:t>Halima ______ (sit) on the floor and ______ (listen) to her grandmother.</w:t>
      </w:r>
    </w:p>
    <w:p>
      <w:pPr>
        <w:pStyle w:val="ListNumber"/>
      </w:pPr>
      <w:r>
        <w:t>Guled ______ (craft) boats from local timber.</w:t>
      </w:r>
    </w:p>
    <w:p>
      <w:pPr>
        <w:pStyle w:val="ListNumber"/>
      </w:pPr>
      <w:r>
        <w:t>The family ______ (move) to a town near the mountains.</w:t>
      </w:r>
    </w:p>
    <w:p>
      <w:pPr>
        <w:pStyle w:val="ListNumber"/>
      </w:pPr>
      <w:r>
        <w:t>Nuur ______ (spend) five years in Aden.</w:t>
      </w:r>
    </w:p>
    <w:p>
      <w:pPr>
        <w:pStyle w:val="ListNumber"/>
      </w:pPr>
      <w:r>
        <w:t>They ______ (pack) what they could carry and ______ (leave).</w:t>
      </w:r>
    </w:p>
    <w:p>
      <w:pPr>
        <w:pStyle w:val="ListNumber"/>
      </w:pPr>
      <w:r>
        <w:t>Ayeeyo ______ (tell) her children stories every night in the camp.</w:t>
      </w:r>
    </w:p>
    <w:p>
      <w:pPr>
        <w:pStyle w:val="ListNumber"/>
      </w:pPr>
      <w:r>
        <w:t>Halima's mother ______ (study) hard and ______ (become) a nurse.</w:t>
      </w:r>
    </w:p>
    <w:p>
      <w:pPr>
        <w:pStyle w:val="ListNumber"/>
      </w:pPr>
      <w:r>
        <w:t>Halima ______ (open) her notebook and ______ (write) the first line.</w:t>
      </w:r>
    </w:p>
    <w:p>
      <w:pPr>
        <w:spacing w:after="40"/>
      </w:pPr>
    </w:p>
    <w:p>
      <w:r>
        <w:rPr>
          <w:i/>
        </w:rPr>
        <w:t>Answers: 1. sat, listened  2. crafted  3. moved  4. spent  5. packed, left  6. told  7. studied, became  8. opened, wrote</w:t>
      </w:r>
    </w:p>
    <w:p>
      <w:pPr>
        <w:spacing w:before="160" w:after="40"/>
      </w:pPr>
      <w:r>
        <w:rPr>
          <w:b/>
          <w:color w:val="1E885E"/>
          <w:sz w:val="26"/>
        </w:rPr>
        <w:t>Exercise C: Make It Negative</w:t>
      </w:r>
    </w:p>
    <w:p>
      <w:r>
        <w:t xml:space="preserve">Rewrite each sentence as a </w:t>
      </w:r>
      <w:r>
        <w:rPr>
          <w:b/>
        </w:rPr>
        <w:t>negative</w:t>
      </w:r>
      <w:r>
        <w:t xml:space="preserve"> sentence using </w:t>
      </w:r>
      <w:r>
        <w:rPr>
          <w:b/>
        </w:rPr>
        <w:t>did not</w:t>
      </w:r>
      <w:r>
        <w:t xml:space="preserve"> (didn't).</w:t>
      </w:r>
    </w:p>
    <w:p>
      <w:pPr>
        <w:pStyle w:val="ListNumber"/>
      </w:pPr>
      <w:r>
        <w:t>She walked to school yesterday.</w:t>
      </w:r>
    </w:p>
    <w:p>
      <w:pPr>
        <w:pStyle w:val="ListNumber"/>
      </w:pPr>
      <w:r>
        <w:t>They arrived on time.</w:t>
      </w:r>
    </w:p>
    <w:p>
      <w:pPr>
        <w:pStyle w:val="ListNumber"/>
      </w:pPr>
      <w:r>
        <w:t>He told his friend the secret.</w:t>
      </w:r>
    </w:p>
    <w:p>
      <w:pPr>
        <w:pStyle w:val="ListNumber"/>
      </w:pPr>
      <w:r>
        <w:t>The family lost their story.</w:t>
      </w:r>
    </w:p>
    <w:p>
      <w:pPr>
        <w:spacing w:after="40"/>
      </w:pPr>
    </w:p>
    <w:p>
      <w:r>
        <w:rPr>
          <w:i/>
        </w:rPr>
        <w:t>Answers: 1. She did not walk to school yesterday.  2. They did not arrive on time.  3. He did not tell his friend the secret.  4. The family did not lose their story.</w:t>
      </w:r>
    </w:p>
    <w:p>
      <w:pPr>
        <w:spacing w:before="160" w:after="40"/>
      </w:pPr>
      <w:r>
        <w:rPr>
          <w:b/>
          <w:color w:val="1E885E"/>
          <w:sz w:val="26"/>
        </w:rPr>
        <w:t>Exercise D: Make It a Question</w:t>
      </w:r>
    </w:p>
    <w:p>
      <w:r>
        <w:t xml:space="preserve">Rewrite each sentence as a </w:t>
      </w:r>
      <w:r>
        <w:rPr>
          <w:b/>
        </w:rPr>
        <w:t>question</w:t>
      </w:r>
      <w:r>
        <w:t xml:space="preserve"> using </w:t>
      </w:r>
      <w:r>
        <w:rPr>
          <w:b/>
        </w:rPr>
        <w:t>did</w:t>
      </w:r>
      <w:r>
        <w:t>.</w:t>
      </w:r>
    </w:p>
    <w:p>
      <w:pPr>
        <w:pStyle w:val="ListNumber"/>
      </w:pPr>
      <w:r>
        <w:t>Guled built boats near the coast.</w:t>
      </w:r>
    </w:p>
    <w:p>
      <w:pPr>
        <w:pStyle w:val="ListNumber"/>
      </w:pPr>
      <w:r>
        <w:t>The family moved to a new town.</w:t>
      </w:r>
    </w:p>
    <w:p>
      <w:pPr>
        <w:pStyle w:val="ListNumber"/>
      </w:pPr>
      <w:r>
        <w:t>Nuur studied Arabic and mathematics.</w:t>
      </w:r>
    </w:p>
    <w:p>
      <w:pPr>
        <w:pStyle w:val="ListNumber"/>
      </w:pPr>
      <w:r>
        <w:t>Halima wrote in her notebook.</w:t>
      </w:r>
    </w:p>
    <w:p>
      <w:pPr>
        <w:spacing w:after="40"/>
      </w:pPr>
    </w:p>
    <w:p>
      <w:r>
        <w:rPr>
          <w:i/>
        </w:rPr>
        <w:t>Answers: 1. Did Guled build boats near the coast?  2. Did the family move to a new town?  3. Did Nuur study Arabic and mathematics?  4. Did Halima write in her notebook?</w:t>
      </w:r>
    </w:p>
    <w:p>
      <w:pPr>
        <w:spacing w:before="160" w:after="40"/>
      </w:pPr>
      <w:r>
        <w:rPr>
          <w:b/>
          <w:color w:val="1E885E"/>
          <w:sz w:val="26"/>
        </w:rPr>
        <w:t>Exercise E: Write Your Own</w:t>
      </w:r>
    </w:p>
    <w:p>
      <w:r>
        <w:t xml:space="preserve">Write </w:t>
      </w:r>
      <w:r>
        <w:rPr>
          <w:b/>
        </w:rPr>
        <w:t>six</w:t>
      </w:r>
      <w:r>
        <w:t xml:space="preserve"> sentences about your family's past using the past simple tense. Follow these prompts:</w:t>
      </w:r>
    </w:p>
    <w:p>
      <w:pPr>
        <w:pStyle w:val="ListNumber"/>
      </w:pPr>
      <w:r>
        <w:t>Write about where a family member grew up. (Use an irregular verb.)</w:t>
      </w:r>
    </w:p>
    <w:p>
      <w:pPr>
        <w:pStyle w:val="ListNumber"/>
      </w:pPr>
      <w:r>
        <w:t>Write about something a relative did for work. (Use a regular verb.)</w:t>
      </w:r>
    </w:p>
    <w:p>
      <w:pPr>
        <w:pStyle w:val="ListNumber"/>
      </w:pPr>
      <w:r>
        <w:t>Write about a journey or move your family made. (Use a time marker like "in 2010" or "a long time ago".)</w:t>
      </w:r>
    </w:p>
    <w:p>
      <w:pPr>
        <w:pStyle w:val="ListNumber"/>
      </w:pPr>
      <w:r>
        <w:t xml:space="preserve">Write about a tradition your family kept. (Use the word </w:t>
      </w:r>
      <w:r>
        <w:rPr>
          <w:b/>
        </w:rPr>
        <w:t>heritage</w:t>
      </w:r>
      <w:r>
        <w:t xml:space="preserve"> or </w:t>
      </w:r>
      <w:r>
        <w:rPr>
          <w:b/>
        </w:rPr>
        <w:t>tradition</w:t>
      </w:r>
      <w:r>
        <w:t>.)</w:t>
      </w:r>
    </w:p>
    <w:p>
      <w:pPr>
        <w:pStyle w:val="ListNumber"/>
      </w:pPr>
      <w:r>
        <w:t>Write a negative sentence about something that did not happen in your family's past.</w:t>
      </w:r>
    </w:p>
    <w:p>
      <w:pPr>
        <w:pStyle w:val="ListNumber"/>
      </w:pPr>
      <w:r>
        <w:t>Write a question you would like to ask an older relative about the past.</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check my grammar practice answers?</w:t>
            </w:r>
          </w:p>
          <w:p>
            <w:pPr>
              <w:spacing w:after="40"/>
            </w:pPr>
            <w:r>
              <w:rPr>
                <w:sz w:val="21"/>
              </w:rPr>
              <w:t>Can you explain why we say did not walk instead of did not walked?</w:t>
            </w:r>
          </w:p>
          <w:p>
            <w:pPr>
              <w:spacing w:after="40"/>
            </w:pPr>
            <w:r>
              <w:rPr>
                <w:sz w:val="21"/>
              </w:rPr>
              <w:t>Can you give me five more sentences to practise past simple negatives and questions?</w:t>
            </w:r>
          </w:p>
        </w:tc>
      </w:tr>
    </w:tbl>
    <w:p>
      <w:pPr>
        <w:spacing w:after="40"/>
      </w:pPr>
    </w:p>
    <w:p>
      <w:pPr>
        <w:spacing w:before="240" w:after="80"/>
      </w:pPr>
      <w:r>
        <w:rPr>
          <w:b/>
          <w:color w:val="0F6E63"/>
          <w:sz w:val="32"/>
        </w:rPr>
        <w:t>Writing Workshop: My Family Biography</w:t>
      </w:r>
    </w:p>
    <w:p>
      <w:r>
        <w:t xml:space="preserve">In this section, you will plan and write a </w:t>
      </w:r>
      <w:r>
        <w:rPr>
          <w:b/>
        </w:rPr>
        <w:t>family biography</w:t>
      </w:r>
      <w:r>
        <w:t xml:space="preserve"> — a true story about a member of your family or your family's history. This is your main writing project for Unit 1. A biography is a piece of writing that tells the story of a real person's life. When you write about your own family, you are creating something precious: a written record of your </w:t>
      </w:r>
      <w:r>
        <w:rPr>
          <w:b/>
        </w:rPr>
        <w:t>heritage</w:t>
      </w:r>
      <w:r>
        <w:t xml:space="preserve"> and </w:t>
      </w:r>
      <w:r>
        <w:rPr>
          <w:b/>
        </w:rPr>
        <w:t>ancestry</w:t>
      </w:r>
      <w:r>
        <w:t>.</w:t>
      </w:r>
    </w:p>
    <w:p>
      <w:r>
        <w:t>This writing project connects everything you have learned in this unit: past simple tense, vocabulary about family and identity, and the skill of telling a story in a clear and interesting way. Take your time with this project. A good biography is one that makes the reader feel they know the person you are writing about.</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Writing rules to remember</w:t>
            </w:r>
          </w:p>
          <w:p>
            <w:pPr>
              <w:spacing w:after="40"/>
            </w:pPr>
            <w:r>
              <w:rPr>
                <w:sz w:val="21"/>
              </w:rPr>
              <w:t>Start every sentence with a capital letter. End with a full stop, question mark, or exclamation mark.</w:t>
            </w:r>
          </w:p>
          <w:p>
            <w:pPr>
              <w:spacing w:after="40"/>
            </w:pPr>
            <w:r>
              <w:rPr>
                <w:sz w:val="21"/>
              </w:rPr>
              <w:t>Use vocabulary from this unit: ancestry, heritage, generation, migration, legacy, conflict, clan, etc.</w:t>
            </w:r>
          </w:p>
          <w:p>
            <w:pPr>
              <w:spacing w:after="40"/>
            </w:pPr>
            <w:r>
              <w:rPr>
                <w:sz w:val="21"/>
              </w:rPr>
              <w:t>Use the past simple tense to describe events that happened in the past.</w:t>
            </w:r>
          </w:p>
          <w:p>
            <w:pPr>
              <w:spacing w:after="40"/>
            </w:pPr>
            <w:r>
              <w:rPr>
                <w:sz w:val="21"/>
              </w:rPr>
              <w:t>Include at least one defining relative clause (e.g., My uncle, who lived in Mogadishu, worked as a teacher).</w:t>
            </w:r>
          </w:p>
          <w:p>
            <w:pPr>
              <w:spacing w:after="40"/>
            </w:pPr>
            <w:r>
              <w:rPr>
                <w:sz w:val="21"/>
              </w:rPr>
              <w:t>Use apostrophes correctly to show possession (e.g., my grandfather's house, my parents' decision).</w:t>
            </w:r>
          </w:p>
          <w:p>
            <w:pPr>
              <w:spacing w:after="40"/>
            </w:pPr>
            <w:r>
              <w:rPr>
                <w:sz w:val="21"/>
              </w:rPr>
              <w:t>Read your work out loud, or ask your AI tutor to check it, before you finish.</w:t>
            </w:r>
          </w:p>
        </w:tc>
      </w:tr>
    </w:tbl>
    <w:p>
      <w:pPr>
        <w:spacing w:after="40"/>
      </w:pPr>
    </w:p>
    <w:p>
      <w:pPr>
        <w:spacing w:before="160" w:after="40"/>
      </w:pPr>
      <w:r>
        <w:rPr>
          <w:b/>
          <w:color w:val="1E885E"/>
          <w:sz w:val="26"/>
        </w:rPr>
        <w:t>Step 1: Choose Your Subject</w:t>
      </w:r>
    </w:p>
    <w:p>
      <w:r>
        <w:t>Think about which family member you want to write about. This could be someone you know well or someone you have heard stories about. Here are some suggestions:</w:t>
      </w:r>
    </w:p>
    <w:p>
      <w:pPr>
        <w:pStyle w:val="ListBullet"/>
      </w:pPr>
      <w:r>
        <w:t>A grandparent or great-grandparent and their early life.</w:t>
      </w:r>
    </w:p>
    <w:p>
      <w:pPr>
        <w:pStyle w:val="ListBullet"/>
      </w:pPr>
      <w:r>
        <w:t>A parent and their journey to where you live now.</w:t>
      </w:r>
    </w:p>
    <w:p>
      <w:pPr>
        <w:pStyle w:val="ListBullet"/>
      </w:pPr>
      <w:r>
        <w:t>An uncle, aunt, or older relative who did something remarkable.</w:t>
      </w:r>
    </w:p>
    <w:p>
      <w:pPr>
        <w:pStyle w:val="ListBullet"/>
      </w:pPr>
      <w:r>
        <w:t xml:space="preserve">Your family's </w:t>
      </w:r>
      <w:r>
        <w:rPr>
          <w:b/>
        </w:rPr>
        <w:t>migration</w:t>
      </w:r>
      <w:r>
        <w:t xml:space="preserve"> story — how and why your family moved to a new place.</w:t>
      </w:r>
    </w:p>
    <w:p>
      <w:pPr>
        <w:pStyle w:val="ListBullet"/>
      </w:pPr>
      <w:r>
        <w:t xml:space="preserve">A relative who kept an important family </w:t>
      </w:r>
      <w:r>
        <w:rPr>
          <w:b/>
        </w:rPr>
        <w:t>tradition</w:t>
      </w:r>
      <w:r>
        <w:t xml:space="preserve"> alive.</w:t>
      </w:r>
    </w:p>
    <w:p>
      <w:pPr>
        <w:spacing w:before="160" w:after="40"/>
      </w:pPr>
      <w:r>
        <w:rPr>
          <w:b/>
          <w:color w:val="1E885E"/>
          <w:sz w:val="26"/>
        </w:rPr>
        <w:t>Step 2: Gather Information</w:t>
      </w:r>
    </w:p>
    <w:p>
      <w:r>
        <w:t>Before you write, talk to family members and ask questions. Here are some good questions to ask:</w:t>
      </w:r>
    </w:p>
    <w:p>
      <w:pPr>
        <w:pStyle w:val="ListNumber"/>
      </w:pPr>
      <w:r>
        <w:t>Where were you born, and where did you grow up?</w:t>
      </w:r>
    </w:p>
    <w:p>
      <w:pPr>
        <w:pStyle w:val="ListNumber"/>
      </w:pPr>
      <w:r>
        <w:t>What was life like when you were a child?</w:t>
      </w:r>
    </w:p>
    <w:p>
      <w:pPr>
        <w:pStyle w:val="ListNumber"/>
      </w:pPr>
      <w:r>
        <w:t>What did your parents or grandparents do for work?</w:t>
      </w:r>
    </w:p>
    <w:p>
      <w:pPr>
        <w:pStyle w:val="ListNumber"/>
      </w:pPr>
      <w:r>
        <w:t>Did the family ever move to a different place? Why?</w:t>
      </w:r>
    </w:p>
    <w:p>
      <w:pPr>
        <w:pStyle w:val="ListNumber"/>
      </w:pPr>
      <w:r>
        <w:t>What is a story or memory from the past that you want younger people to know?</w:t>
      </w:r>
    </w:p>
    <w:p>
      <w:pPr>
        <w:pStyle w:val="ListNumber"/>
      </w:pPr>
      <w:r>
        <w:t>What traditions or values did your family pass down?</w:t>
      </w:r>
    </w:p>
    <w:p>
      <w:pPr>
        <w:pStyle w:val="ListNumber"/>
      </w:pPr>
      <w:r>
        <w:t>What challenges did the family face, and how did they overcome them?</w:t>
      </w:r>
    </w:p>
    <w:p>
      <w:r>
        <w:t>Write the answers in your notebook. You will use them to plan your biography.</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Top Tip</w:t>
            </w:r>
          </w:p>
          <w:p>
            <w:pPr>
              <w:spacing w:after="40"/>
            </w:pPr>
            <w:r>
              <w:rPr>
                <w:sz w:val="21"/>
              </w:rPr>
              <w:t>If you cannot speak to a family member in person, ask by phone or write them a letter.</w:t>
            </w:r>
          </w:p>
          <w:p>
            <w:pPr>
              <w:spacing w:after="40"/>
            </w:pPr>
            <w:r>
              <w:rPr>
                <w:sz w:val="21"/>
              </w:rPr>
              <w:t>Some families keep important information in old photographs, documents, or objects.</w:t>
            </w:r>
          </w:p>
          <w:p>
            <w:pPr>
              <w:spacing w:after="40"/>
            </w:pPr>
            <w:r>
              <w:rPr>
                <w:sz w:val="21"/>
              </w:rPr>
              <w:t>Even small details -- like the name of a village or the type of work someone did -- make a biography more interesting.</w:t>
            </w:r>
          </w:p>
        </w:tc>
      </w:tr>
    </w:tbl>
    <w:p>
      <w:pPr>
        <w:spacing w:after="40"/>
      </w:pPr>
    </w:p>
    <w:p>
      <w:pPr>
        <w:spacing w:before="160" w:after="40"/>
      </w:pPr>
      <w:r>
        <w:rPr>
          <w:b/>
          <w:color w:val="1E885E"/>
          <w:sz w:val="26"/>
        </w:rPr>
        <w:t>Step 3: Plan Your Biography</w:t>
      </w:r>
    </w:p>
    <w:p>
      <w:r>
        <w:t>Use this structure to organise your ideas before you write:</w:t>
      </w:r>
    </w:p>
    <w:p>
      <w:r>
        <w:rPr>
          <w:b/>
        </w:rPr>
        <w:t>Paragraph 1 — Introduction:</w:t>
      </w:r>
      <w:r>
        <w:t xml:space="preserve"> Introduce the person you are writing about. Say their name, their relationship to you, and one interesting fact about them. For example: "My grandmother, Hawa, was born in a small village near the Jubba River in 1955."</w:t>
      </w:r>
    </w:p>
    <w:p>
      <w:r>
        <w:rPr>
          <w:b/>
        </w:rPr>
        <w:t>Paragraph 2 — Early Life:</w:t>
      </w:r>
      <w:r>
        <w:t xml:space="preserve"> Describe where the person grew up, what their family was like, and what their childhood was like. Use past simple verbs and include details about the place and time.</w:t>
      </w:r>
    </w:p>
    <w:p>
      <w:r>
        <w:rPr>
          <w:b/>
        </w:rPr>
        <w:t>Paragraph 3 — Important Events:</w:t>
      </w:r>
      <w:r>
        <w:t xml:space="preserve"> Describe the most important events in the person's life. This might include education, work, marriage, a </w:t>
      </w:r>
      <w:r>
        <w:rPr>
          <w:b/>
        </w:rPr>
        <w:t>migration</w:t>
      </w:r>
      <w:r>
        <w:t>, or a challenge they faced. Use time markers like "in 1980" or "when she was twenty years old".</w:t>
      </w:r>
    </w:p>
    <w:p>
      <w:r>
        <w:rPr>
          <w:b/>
        </w:rPr>
        <w:t>Paragraph 4 — Legacy and Lessons:</w:t>
      </w:r>
      <w:r>
        <w:t xml:space="preserve"> Explain what the person taught you or your family. What </w:t>
      </w:r>
      <w:r>
        <w:rPr>
          <w:b/>
        </w:rPr>
        <w:t>legacy</w:t>
      </w:r>
      <w:r>
        <w:t xml:space="preserve"> did they leave behind? What values or traditions did they pass on? How did their experiences shape your family?</w:t>
      </w:r>
    </w:p>
    <w:p>
      <w:r>
        <w:rPr>
          <w:b/>
        </w:rPr>
        <w:t>Paragraph 5 — Conclusion:</w:t>
      </w:r>
      <w:r>
        <w:t xml:space="preserve"> End with a personal reflection. Why is this person important to you? What have you learned from their story? You could end with a quote from the person or a statement about what their life means to your family.</w:t>
      </w:r>
    </w:p>
    <w:p>
      <w:pPr>
        <w:spacing w:before="160" w:after="40"/>
      </w:pPr>
      <w:r>
        <w:rPr>
          <w:b/>
          <w:color w:val="1E885E"/>
          <w:sz w:val="26"/>
        </w:rPr>
        <w:t>Step 4: Write Your Biography</w:t>
      </w:r>
    </w:p>
    <w:p>
      <w:r>
        <w:t xml:space="preserve">Write your biography in five paragraphs. Aim for </w:t>
      </w:r>
      <w:r>
        <w:rPr>
          <w:b/>
        </w:rPr>
        <w:t>250 to 350 words</w:t>
      </w:r>
      <w:r>
        <w:t xml:space="preserve"> in total. Use the past simple tense for events that happened in the past. Include at least:</w:t>
      </w:r>
    </w:p>
    <w:p>
      <w:pPr>
        <w:pStyle w:val="ListBullet"/>
      </w:pPr>
      <w:r>
        <w:rPr>
          <w:b/>
        </w:rPr>
        <w:t>Eight</w:t>
      </w:r>
      <w:r>
        <w:t xml:space="preserve"> past simple verbs (at least three irregular).</w:t>
      </w:r>
    </w:p>
    <w:p>
      <w:pPr>
        <w:pStyle w:val="ListBullet"/>
      </w:pPr>
      <w:r>
        <w:rPr>
          <w:b/>
        </w:rPr>
        <w:t>Five</w:t>
      </w:r>
      <w:r>
        <w:t xml:space="preserve"> vocabulary words from this unit.</w:t>
      </w:r>
    </w:p>
    <w:p>
      <w:pPr>
        <w:pStyle w:val="ListBullet"/>
      </w:pPr>
      <w:r>
        <w:rPr>
          <w:b/>
        </w:rPr>
        <w:t>One</w:t>
      </w:r>
      <w:r>
        <w:t xml:space="preserve"> defining relative clause (e.g., "My uncle, who served in the navy, told many stories").</w:t>
      </w:r>
    </w:p>
    <w:p>
      <w:pPr>
        <w:pStyle w:val="ListBullet"/>
      </w:pPr>
      <w:r>
        <w:rPr>
          <w:b/>
        </w:rPr>
        <w:t>Two</w:t>
      </w:r>
      <w:r>
        <w:t xml:space="preserve"> possessive apostrophes (e.g., "my grandmother's village", "my parents' house").</w:t>
      </w:r>
    </w:p>
    <w:p>
      <w:pPr>
        <w:pStyle w:val="ListBullet"/>
      </w:pPr>
      <w:r>
        <w:rPr>
          <w:b/>
        </w:rPr>
        <w:t>One</w:t>
      </w:r>
      <w:r>
        <w:t xml:space="preserve"> time marker (e.g., "in the 1990s", "when I was young").</w:t>
      </w:r>
    </w:p>
    <w:p>
      <w:pPr>
        <w:spacing w:before="160" w:after="40"/>
      </w:pPr>
      <w:r>
        <w:rPr>
          <w:b/>
          <w:color w:val="1E885E"/>
          <w:sz w:val="26"/>
        </w:rPr>
        <w:t>Step 5: Edit and Improve</w:t>
      </w:r>
    </w:p>
    <w:p>
      <w:r>
        <w:t>Use this checklist to review your writing before you hand it in:</w:t>
      </w:r>
    </w:p>
    <w:p>
      <w:pPr>
        <w:pStyle w:val="ListBullet"/>
      </w:pPr>
      <w:r>
        <w:t>Have I used the past simple tense correctly for past events?   ☐</w:t>
      </w:r>
    </w:p>
    <w:p>
      <w:pPr>
        <w:pStyle w:val="ListBullet"/>
      </w:pPr>
      <w:r>
        <w:t>Have I included at least five vocabulary words from this unit?   ☐</w:t>
      </w:r>
    </w:p>
    <w:p>
      <w:pPr>
        <w:pStyle w:val="ListBullet"/>
      </w:pPr>
      <w:r>
        <w:t>Have I used at least one defining relative clause?   ☐</w:t>
      </w:r>
    </w:p>
    <w:p>
      <w:pPr>
        <w:pStyle w:val="ListBullet"/>
      </w:pPr>
      <w:r>
        <w:t>Have I used apostrophes correctly for possession?   ☐</w:t>
      </w:r>
    </w:p>
    <w:p>
      <w:pPr>
        <w:pStyle w:val="ListBullet"/>
      </w:pPr>
      <w:r>
        <w:t>Does every sentence start with a capital letter and end with punctuation?   ☐</w:t>
      </w:r>
    </w:p>
    <w:p>
      <w:pPr>
        <w:pStyle w:val="ListBullet"/>
      </w:pPr>
      <w:r>
        <w:t>Have I organised my writing into clear paragraphs?   ☐</w:t>
      </w:r>
    </w:p>
    <w:p>
      <w:pPr>
        <w:pStyle w:val="ListBullet"/>
      </w:pPr>
      <w:r>
        <w:t>Have I read my work out loud to check that it sounds natural?   ☐</w:t>
      </w:r>
    </w:p>
    <w:p>
      <w:pPr>
        <w:spacing w:before="160" w:after="40"/>
      </w:pPr>
      <w:r>
        <w:rPr>
          <w:b/>
          <w:color w:val="1E885E"/>
          <w:sz w:val="26"/>
        </w:rPr>
        <w:t>Model Paragraph</w:t>
      </w:r>
    </w:p>
    <w:p>
      <w:r>
        <w:t>Here is an example of a well-written first paragraph to guide you:</w:t>
      </w:r>
    </w:p>
    <w:p>
      <w:r>
        <w:rPr>
          <w:i/>
        </w:rPr>
        <w:t>“My grandfather, Hassan, was born in 1948 in a small town called Burao, in what is now Somaliland. He grew up in a large family with six brothers and three sisters. His father worked as a livestock trader who travelled between towns along the northern plains. Hassan's mother, whose name was Khadija, kept the household together and raised all the children while her husband was away. My grandfather always said that his mother's strength was the foundation of the whole family.”</w:t>
      </w:r>
    </w:p>
    <w:p>
      <w:r>
        <w:t>Notice how this paragraph uses past simple verbs (</w:t>
      </w:r>
      <w:r>
        <w:rPr>
          <w:b/>
        </w:rPr>
        <w:t>was born</w:t>
      </w:r>
      <w:r>
        <w:t xml:space="preserve">, </w:t>
      </w:r>
      <w:r>
        <w:rPr>
          <w:b/>
        </w:rPr>
        <w:t>grew up</w:t>
      </w:r>
      <w:r>
        <w:t xml:space="preserve">, </w:t>
      </w:r>
      <w:r>
        <w:rPr>
          <w:b/>
        </w:rPr>
        <w:t>worked</w:t>
      </w:r>
      <w:r>
        <w:t xml:space="preserve">, </w:t>
      </w:r>
      <w:r>
        <w:rPr>
          <w:b/>
        </w:rPr>
        <w:t>travelled</w:t>
      </w:r>
      <w:r>
        <w:t xml:space="preserve">, </w:t>
      </w:r>
      <w:r>
        <w:rPr>
          <w:b/>
        </w:rPr>
        <w:t>kept</w:t>
      </w:r>
      <w:r>
        <w:t xml:space="preserve">, </w:t>
      </w:r>
      <w:r>
        <w:rPr>
          <w:b/>
        </w:rPr>
        <w:t>raised</w:t>
      </w:r>
      <w:r>
        <w:t xml:space="preserve">, </w:t>
      </w:r>
      <w:r>
        <w:rPr>
          <w:b/>
        </w:rPr>
        <w:t>said</w:t>
      </w:r>
      <w:r>
        <w:t>), a defining relative clause (</w:t>
      </w:r>
      <w:r>
        <w:rPr>
          <w:b/>
        </w:rPr>
        <w:t>whose name was Khadija</w:t>
      </w:r>
      <w:r>
        <w:t>), a possessive apostrophe (</w:t>
      </w:r>
      <w:r>
        <w:rPr>
          <w:b/>
        </w:rPr>
        <w:t>mother's strength</w:t>
      </w:r>
      <w:r>
        <w:t>), and family-related vocabulary.</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read my family biography and suggest improvements?</w:t>
            </w:r>
          </w:p>
          <w:p>
            <w:pPr>
              <w:spacing w:after="40"/>
            </w:pPr>
            <w:r>
              <w:rPr>
                <w:sz w:val="21"/>
              </w:rPr>
              <w:t>Can you check that I used past simple verbs and apostrophes correctly?</w:t>
            </w:r>
          </w:p>
          <w:p>
            <w:pPr>
              <w:spacing w:after="40"/>
            </w:pPr>
            <w:r>
              <w:rPr>
                <w:sz w:val="21"/>
              </w:rPr>
              <w:t>Can you help me write a strong conclusion for my biography?</w:t>
            </w:r>
          </w:p>
          <w:p>
            <w:pPr>
              <w:spacing w:after="40"/>
            </w:pPr>
            <w:r>
              <w:rPr>
                <w:sz w:val="21"/>
              </w:rPr>
              <w:t>Can you help me think of good interview questions to ask my family?</w:t>
            </w:r>
          </w:p>
        </w:tc>
      </w:tr>
    </w:tbl>
    <w:p>
      <w:pPr>
        <w:spacing w:after="40"/>
      </w:pPr>
    </w:p>
    <w:p>
      <w:pPr>
        <w:spacing w:before="240" w:after="80"/>
      </w:pPr>
      <w:r>
        <w:rPr>
          <w:b/>
          <w:color w:val="0F6E63"/>
          <w:sz w:val="32"/>
        </w:rPr>
        <w:t>Listening &amp; Speaking</w:t>
      </w:r>
    </w:p>
    <w:p>
      <w:pPr>
        <w:spacing w:before="160" w:after="40"/>
      </w:pPr>
      <w:r>
        <w:rPr>
          <w:b/>
          <w:color w:val="1E885E"/>
          <w:sz w:val="26"/>
        </w:rPr>
        <w:t>Listening: A Family Story from East Africa</w:t>
      </w:r>
    </w:p>
    <w:p>
      <w:r>
        <w:t>Ask your AI tutor to read this short story aloud while you listen. Then read it yourself. Pay attention to the past simple verbs and the family vocabulary.</w:t>
      </w:r>
    </w:p>
    <w:p>
      <w:pPr>
        <w:spacing w:after="40"/>
      </w:pPr>
    </w:p>
    <w:p>
      <w:r>
        <w:rPr>
          <w:b/>
        </w:rPr>
        <w:t>Interviewer:</w:t>
      </w:r>
      <w:r>
        <w:t xml:space="preserve"> Amira, can you tell us about your family's history?</w:t>
      </w:r>
    </w:p>
    <w:p>
      <w:r>
        <w:rPr>
          <w:b/>
        </w:rPr>
        <w:t>Amira:</w:t>
      </w:r>
      <w:r>
        <w:t xml:space="preserve"> Of course. My family originally </w:t>
      </w:r>
      <w:r>
        <w:rPr>
          <w:b/>
        </w:rPr>
        <w:t>came</w:t>
      </w:r>
      <w:r>
        <w:t xml:space="preserve"> from a farming region in southern Ethiopia. My great-grandfather </w:t>
      </w:r>
      <w:r>
        <w:rPr>
          <w:b/>
        </w:rPr>
        <w:t>owned</w:t>
      </w:r>
      <w:r>
        <w:t xml:space="preserve"> a piece of land where he </w:t>
      </w:r>
      <w:r>
        <w:rPr>
          <w:b/>
        </w:rPr>
        <w:t>grew</w:t>
      </w:r>
      <w:r>
        <w:t xml:space="preserve"> coffee and maize. He </w:t>
      </w:r>
      <w:r>
        <w:rPr>
          <w:b/>
        </w:rPr>
        <w:t>married</w:t>
      </w:r>
      <w:r>
        <w:t xml:space="preserve"> young and </w:t>
      </w:r>
      <w:r>
        <w:rPr>
          <w:b/>
        </w:rPr>
        <w:t>had</w:t>
      </w:r>
      <w:r>
        <w:t xml:space="preserve"> twelve children.</w:t>
      </w:r>
    </w:p>
    <w:p>
      <w:r>
        <w:rPr>
          <w:b/>
        </w:rPr>
        <w:t>Interviewer:</w:t>
      </w:r>
      <w:r>
        <w:t xml:space="preserve"> That is a big family! What happened next?</w:t>
      </w:r>
    </w:p>
    <w:p>
      <w:r>
        <w:rPr>
          <w:b/>
        </w:rPr>
        <w:t>Amira:</w:t>
      </w:r>
      <w:r>
        <w:t xml:space="preserve"> In the 1960s, there </w:t>
      </w:r>
      <w:r>
        <w:rPr>
          <w:b/>
        </w:rPr>
        <w:t>was</w:t>
      </w:r>
      <w:r>
        <w:t xml:space="preserve"> a drought. The crops </w:t>
      </w:r>
      <w:r>
        <w:rPr>
          <w:b/>
        </w:rPr>
        <w:t>failed</w:t>
      </w:r>
      <w:r>
        <w:t xml:space="preserve">, and the family </w:t>
      </w:r>
      <w:r>
        <w:rPr>
          <w:b/>
        </w:rPr>
        <w:t>struggled</w:t>
      </w:r>
      <w:r>
        <w:t xml:space="preserve"> to survive. My grandfather </w:t>
      </w:r>
      <w:r>
        <w:rPr>
          <w:b/>
        </w:rPr>
        <w:t>decided</w:t>
      </w:r>
      <w:r>
        <w:t xml:space="preserve"> to leave the farm. He </w:t>
      </w:r>
      <w:r>
        <w:rPr>
          <w:b/>
        </w:rPr>
        <w:t>took</w:t>
      </w:r>
      <w:r>
        <w:t xml:space="preserve"> his wife and four children and </w:t>
      </w:r>
      <w:r>
        <w:rPr>
          <w:b/>
        </w:rPr>
        <w:t>walked</w:t>
      </w:r>
      <w:r>
        <w:t xml:space="preserve"> for three weeks to reach the city. It </w:t>
      </w:r>
      <w:r>
        <w:rPr>
          <w:b/>
        </w:rPr>
        <w:t>was</w:t>
      </w:r>
      <w:r>
        <w:t xml:space="preserve"> an incredibly difficult </w:t>
      </w:r>
      <w:r>
        <w:rPr>
          <w:b/>
        </w:rPr>
        <w:t>migration</w:t>
      </w:r>
      <w:r>
        <w:t>.</w:t>
      </w:r>
    </w:p>
    <w:p>
      <w:r>
        <w:rPr>
          <w:b/>
        </w:rPr>
        <w:t>Interviewer:</w:t>
      </w:r>
      <w:r>
        <w:t xml:space="preserve"> How did the family manage in the city?</w:t>
      </w:r>
    </w:p>
    <w:p>
      <w:r>
        <w:rPr>
          <w:b/>
        </w:rPr>
        <w:t>Amira:</w:t>
      </w:r>
      <w:r>
        <w:t xml:space="preserve"> It </w:t>
      </w:r>
      <w:r>
        <w:rPr>
          <w:b/>
        </w:rPr>
        <w:t>was</w:t>
      </w:r>
      <w:r>
        <w:t xml:space="preserve"> hard at first. My grandfather </w:t>
      </w:r>
      <w:r>
        <w:rPr>
          <w:b/>
        </w:rPr>
        <w:t>worked</w:t>
      </w:r>
      <w:r>
        <w:t xml:space="preserve"> as a porter at the market. My grandmother </w:t>
      </w:r>
      <w:r>
        <w:rPr>
          <w:b/>
        </w:rPr>
        <w:t>sold</w:t>
      </w:r>
      <w:r>
        <w:t xml:space="preserve"> spices from a small table. Slowly, they </w:t>
      </w:r>
      <w:r>
        <w:rPr>
          <w:b/>
        </w:rPr>
        <w:t>saved</w:t>
      </w:r>
      <w:r>
        <w:t xml:space="preserve"> money and </w:t>
      </w:r>
      <w:r>
        <w:rPr>
          <w:b/>
        </w:rPr>
        <w:t>opened</w:t>
      </w:r>
      <w:r>
        <w:t xml:space="preserve"> a shop. My father </w:t>
      </w:r>
      <w:r>
        <w:rPr>
          <w:b/>
        </w:rPr>
        <w:t>grew</w:t>
      </w:r>
      <w:r>
        <w:t xml:space="preserve"> up in that shop, and he always </w:t>
      </w:r>
      <w:r>
        <w:rPr>
          <w:b/>
        </w:rPr>
        <w:t>said</w:t>
      </w:r>
      <w:r>
        <w:t xml:space="preserve"> it </w:t>
      </w:r>
      <w:r>
        <w:rPr>
          <w:b/>
        </w:rPr>
        <w:t>was</w:t>
      </w:r>
      <w:r>
        <w:t xml:space="preserve"> the heart of the family.</w:t>
      </w:r>
    </w:p>
    <w:p>
      <w:r>
        <w:rPr>
          <w:b/>
        </w:rPr>
        <w:t>Interviewer:</w:t>
      </w:r>
      <w:r>
        <w:t xml:space="preserve"> What is the most important thing you learned from your family's story?</w:t>
      </w:r>
    </w:p>
    <w:p>
      <w:r>
        <w:rPr>
          <w:b/>
        </w:rPr>
        <w:t>Amira:</w:t>
      </w:r>
      <w:r>
        <w:t xml:space="preserve"> That </w:t>
      </w:r>
      <w:r>
        <w:rPr>
          <w:b/>
        </w:rPr>
        <w:t>heritage</w:t>
      </w:r>
      <w:r>
        <w:t xml:space="preserve"> is not about wealth or possessions. It is about the strength and courage your family </w:t>
      </w:r>
      <w:r>
        <w:rPr>
          <w:b/>
        </w:rPr>
        <w:t>showed</w:t>
      </w:r>
      <w:r>
        <w:t xml:space="preserve"> when life </w:t>
      </w:r>
      <w:r>
        <w:rPr>
          <w:b/>
        </w:rPr>
        <w:t>was</w:t>
      </w:r>
      <w:r>
        <w:t xml:space="preserve"> hard. My grandfather's </w:t>
      </w:r>
      <w:r>
        <w:rPr>
          <w:b/>
        </w:rPr>
        <w:t>legacy</w:t>
      </w:r>
      <w:r>
        <w:t xml:space="preserve"> is not the shop — it is the lesson that hard work and family always come first.</w:t>
      </w:r>
    </w:p>
    <w:p>
      <w:pPr>
        <w:spacing w:after="40"/>
      </w:pPr>
    </w:p>
    <w:p>
      <w:r>
        <w:t>After listening, answer these questions:</w:t>
      </w:r>
    </w:p>
    <w:p>
      <w:pPr>
        <w:pStyle w:val="ListNumber"/>
      </w:pPr>
      <w:r>
        <w:t>Where did Amira's family originally come from?</w:t>
      </w:r>
    </w:p>
    <w:p>
      <w:pPr>
        <w:pStyle w:val="ListNumber"/>
      </w:pPr>
      <w:r>
        <w:t>What caused the family to leave the farm?</w:t>
      </w:r>
    </w:p>
    <w:p>
      <w:pPr>
        <w:pStyle w:val="ListNumber"/>
      </w:pPr>
      <w:r>
        <w:t>How did Amira's grandfather earn money when they first arrived in the city?</w:t>
      </w:r>
    </w:p>
    <w:p>
      <w:pPr>
        <w:pStyle w:val="ListNumber"/>
      </w:pPr>
      <w:r>
        <w:t>What did Amira's grandfather eventually open?</w:t>
      </w:r>
    </w:p>
    <w:p>
      <w:pPr>
        <w:pStyle w:val="ListNumber"/>
      </w:pPr>
      <w:r>
        <w:t xml:space="preserve">What does Amira say is her grandfather's true </w:t>
      </w:r>
      <w:r>
        <w:rPr>
          <w:b/>
        </w:rPr>
        <w:t>legacy</w:t>
      </w:r>
      <w:r>
        <w:t>?</w:t>
      </w:r>
    </w:p>
    <w:p>
      <w:pPr>
        <w:pStyle w:val="ListNumber"/>
      </w:pPr>
      <w:r>
        <w:t>Find five past simple verbs in the interview and write them in your notebook.</w:t>
      </w:r>
    </w:p>
    <w:p>
      <w:pPr>
        <w:spacing w:before="160" w:after="40"/>
      </w:pPr>
      <w:r>
        <w:rPr>
          <w:b/>
          <w:color w:val="1E885E"/>
          <w:sz w:val="26"/>
        </w:rPr>
        <w:t>Speaking 1: Present Your Family Biography</w:t>
      </w:r>
    </w:p>
    <w:p>
      <w:r>
        <w:t xml:space="preserve">Prepare a short spoken presentation (about </w:t>
      </w:r>
      <w:r>
        <w:rPr>
          <w:b/>
        </w:rPr>
        <w:t>two minutes</w:t>
      </w:r>
      <w:r>
        <w:t>) about the family member you wrote about in the Writing Workshop. Follow this structure:</w:t>
      </w:r>
    </w:p>
    <w:p>
      <w:pPr>
        <w:pStyle w:val="ListNumber"/>
      </w:pPr>
      <w:r>
        <w:rPr>
          <w:b/>
        </w:rPr>
        <w:t>Introduction:</w:t>
      </w:r>
      <w:r>
        <w:t xml:space="preserve"> Say the person's name, their relationship to you, and when they were born.</w:t>
      </w:r>
    </w:p>
    <w:p>
      <w:pPr>
        <w:pStyle w:val="ListNumber"/>
      </w:pPr>
      <w:r>
        <w:rPr>
          <w:b/>
        </w:rPr>
        <w:t>Early life:</w:t>
      </w:r>
      <w:r>
        <w:t xml:space="preserve"> Describe where they grew up and what their childhood was like.</w:t>
      </w:r>
    </w:p>
    <w:p>
      <w:pPr>
        <w:pStyle w:val="ListNumber"/>
      </w:pPr>
      <w:r>
        <w:rPr>
          <w:b/>
        </w:rPr>
        <w:t>Key events:</w:t>
      </w:r>
      <w:r>
        <w:t xml:space="preserve"> Share two or three important events from their life.</w:t>
      </w:r>
    </w:p>
    <w:p>
      <w:pPr>
        <w:pStyle w:val="ListNumber"/>
      </w:pPr>
      <w:r>
        <w:rPr>
          <w:b/>
        </w:rPr>
        <w:t>Legacy:</w:t>
      </w:r>
      <w:r>
        <w:t xml:space="preserve"> Explain what they taught you or what they left behind for the family.</w:t>
      </w:r>
    </w:p>
    <w:p>
      <w:pPr>
        <w:pStyle w:val="ListNumber"/>
      </w:pPr>
      <w:r>
        <w:rPr>
          <w:b/>
        </w:rPr>
        <w:t>Conclusion:</w:t>
      </w:r>
      <w:r>
        <w:t xml:space="preserve"> Say why you admire this person or what their story means to you.</w:t>
      </w:r>
    </w:p>
    <w:p>
      <w:r>
        <w:t>Record yourself and listen back. Check that you used past simple verbs and spoke clearly. Ask your AI tutor for feedback on your pronunciation and grammar.</w:t>
      </w:r>
    </w:p>
    <w:p>
      <w:pPr>
        <w:spacing w:before="160" w:after="40"/>
      </w:pPr>
      <w:r>
        <w:rPr>
          <w:b/>
          <w:color w:val="1E885E"/>
          <w:sz w:val="26"/>
        </w:rPr>
        <w:t>Speaking 2: Family Tree Discussion</w:t>
      </w:r>
    </w:p>
    <w:p>
      <w:r>
        <w:t xml:space="preserve">Draw a simple family tree showing at least three </w:t>
      </w:r>
      <w:r>
        <w:rPr>
          <w:b/>
        </w:rPr>
        <w:t>generations</w:t>
      </w:r>
      <w:r>
        <w:t xml:space="preserve"> of your family. Then describe it to your AI tutor or a classmate using these sentence starters:</w:t>
      </w:r>
    </w:p>
    <w:p>
      <w:pPr>
        <w:pStyle w:val="ListBullet"/>
      </w:pPr>
      <w:r>
        <w:t xml:space="preserve">"My great-grandfather's name </w:t>
      </w:r>
      <w:r>
        <w:rPr>
          <w:b/>
        </w:rPr>
        <w:t>was</w:t>
      </w:r>
      <w:r>
        <w:t xml:space="preserve">... He </w:t>
      </w:r>
      <w:r>
        <w:rPr>
          <w:b/>
        </w:rPr>
        <w:t>lived</w:t>
      </w:r>
      <w:r>
        <w:t xml:space="preserve"> in..."</w:t>
      </w:r>
    </w:p>
    <w:p>
      <w:pPr>
        <w:pStyle w:val="ListBullet"/>
      </w:pPr>
      <w:r>
        <w:t xml:space="preserve">"My grandmother </w:t>
      </w:r>
      <w:r>
        <w:rPr>
          <w:b/>
        </w:rPr>
        <w:t>came</w:t>
      </w:r>
      <w:r>
        <w:t xml:space="preserve"> from a </w:t>
      </w:r>
      <w:r>
        <w:rPr>
          <w:b/>
        </w:rPr>
        <w:t>clan</w:t>
      </w:r>
      <w:r>
        <w:t xml:space="preserve"> called..."</w:t>
      </w:r>
    </w:p>
    <w:p>
      <w:pPr>
        <w:pStyle w:val="ListBullet"/>
      </w:pPr>
      <w:r>
        <w:t xml:space="preserve">"My parents </w:t>
      </w:r>
      <w:r>
        <w:rPr>
          <w:b/>
        </w:rPr>
        <w:t>moved</w:t>
      </w:r>
      <w:r>
        <w:t xml:space="preserve"> to... because..."</w:t>
      </w:r>
    </w:p>
    <w:p>
      <w:pPr>
        <w:pStyle w:val="ListBullet"/>
      </w:pPr>
      <w:r>
        <w:t xml:space="preserve">"I am a </w:t>
      </w:r>
      <w:r>
        <w:rPr>
          <w:b/>
        </w:rPr>
        <w:t>descendant</w:t>
      </w:r>
      <w:r>
        <w:t xml:space="preserve"> of people who..."</w:t>
      </w:r>
    </w:p>
    <w:p>
      <w:r>
        <w:t>After your description, the listener should ask at least two follow-up questions. For example: "When did your grandparents move?" or "What did your great-grandfather do for work?"</w:t>
      </w:r>
    </w:p>
    <w:p>
      <w:pPr>
        <w:spacing w:before="160" w:after="40"/>
      </w:pPr>
      <w:r>
        <w:rPr>
          <w:b/>
          <w:color w:val="1E885E"/>
          <w:sz w:val="26"/>
        </w:rPr>
        <w:t>Speaking 3: "Where Do You Come From?" Game</w:t>
      </w:r>
    </w:p>
    <w:p>
      <w:r>
        <w:t>Play this game with your AI tutor or a classmate:</w:t>
      </w:r>
    </w:p>
    <w:p>
      <w:pPr>
        <w:pStyle w:val="ListNumber"/>
      </w:pPr>
      <w:r>
        <w:t>One person describes a family member without saying their name. Use past simple tense.</w:t>
      </w:r>
    </w:p>
    <w:p>
      <w:pPr>
        <w:pStyle w:val="ListNumber"/>
      </w:pPr>
      <w:r>
        <w:t xml:space="preserve">Include three clues. For example: "This person </w:t>
      </w:r>
      <w:r>
        <w:rPr>
          <w:b/>
        </w:rPr>
        <w:t>grew up</w:t>
      </w:r>
      <w:r>
        <w:t xml:space="preserve"> near the coast. They </w:t>
      </w:r>
      <w:r>
        <w:rPr>
          <w:b/>
        </w:rPr>
        <w:t>worked</w:t>
      </w:r>
      <w:r>
        <w:t xml:space="preserve"> as a trader. They </w:t>
      </w:r>
      <w:r>
        <w:rPr>
          <w:b/>
        </w:rPr>
        <w:t>built</w:t>
      </w:r>
      <w:r>
        <w:t xml:space="preserve"> things from wood."</w:t>
      </w:r>
    </w:p>
    <w:p>
      <w:pPr>
        <w:pStyle w:val="ListNumber"/>
      </w:pPr>
      <w:r>
        <w:t>The other person guesses who it is based on the reading passage, the story, or your own family.</w:t>
      </w:r>
    </w:p>
    <w:p>
      <w:pPr>
        <w:pStyle w:val="ListNumber"/>
      </w:pPr>
      <w:r>
        <w:t>Take turns giving clues and guessing.</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listen to my family presentation and give me feedback?</w:t>
            </w:r>
          </w:p>
          <w:p>
            <w:pPr>
              <w:spacing w:after="40"/>
            </w:pPr>
            <w:r>
              <w:rPr>
                <w:sz w:val="21"/>
              </w:rPr>
              <w:t>Can you help me describe my family tree in English?</w:t>
            </w:r>
          </w:p>
          <w:p>
            <w:pPr>
              <w:spacing w:after="40"/>
            </w:pPr>
            <w:r>
              <w:rPr>
                <w:sz w:val="21"/>
              </w:rPr>
              <w:t>Can you play the Where Do You Come From? game with me using characters from the reading passage?</w:t>
            </w:r>
          </w:p>
        </w:tc>
      </w:tr>
    </w:tbl>
    <w:p>
      <w:pPr>
        <w:spacing w:after="40"/>
      </w:pPr>
    </w:p>
    <w:p>
      <w:pPr>
        <w:spacing w:before="240" w:after="80"/>
      </w:pPr>
      <w:r>
        <w:rPr>
          <w:b/>
          <w:color w:val="0F6E63"/>
          <w:sz w:val="32"/>
        </w:rPr>
        <w:t>Check Your Learning</w:t>
      </w:r>
    </w:p>
    <w:p>
      <w:r>
        <w:t>You have now completed Unit 1: Family, Identity, and History. This is the first unit of Year 7 — well done for getting started! Use the checklist below to see what you have learned and what you might want to review before moving on to Unit 2.</w:t>
      </w:r>
    </w:p>
    <w:p>
      <w:pPr>
        <w:spacing w:before="160" w:after="40"/>
      </w:pPr>
      <w:r>
        <w:rPr>
          <w:b/>
          <w:color w:val="1E885E"/>
          <w:sz w:val="26"/>
        </w:rPr>
        <w:t>Self-Assessment</w:t>
      </w:r>
    </w:p>
    <w:p>
      <w:r>
        <w:t>Tick "Yes" or "Not yet". For every "Not yet", go back to that section and try again, or ask your AI tutor for more practice.</w:t>
      </w:r>
    </w:p>
    <w:p>
      <w:pPr>
        <w:pStyle w:val="ListBullet"/>
      </w:pPr>
      <w:r>
        <w:t>I can read and understand a passage about family history and migration.   Yes ☐   Not yet ☐</w:t>
      </w:r>
    </w:p>
    <w:p>
      <w:pPr>
        <w:pStyle w:val="ListBullet"/>
      </w:pPr>
      <w:r>
        <w:t>I can use the past simple tense correctly for regular and irregular verbs.   Yes ☐   Not yet ☐</w:t>
      </w:r>
    </w:p>
    <w:p>
      <w:pPr>
        <w:pStyle w:val="ListBullet"/>
      </w:pPr>
      <w:r>
        <w:t xml:space="preserve">I can form negatives and questions using </w:t>
      </w:r>
      <w:r>
        <w:rPr>
          <w:b/>
        </w:rPr>
        <w:t>did</w:t>
      </w:r>
      <w:r>
        <w:t xml:space="preserve"> and </w:t>
      </w:r>
      <w:r>
        <w:rPr>
          <w:b/>
        </w:rPr>
        <w:t>did not</w:t>
      </w:r>
      <w:r>
        <w:t>.   Yes ☐   Not yet ☐</w:t>
      </w:r>
    </w:p>
    <w:p>
      <w:pPr>
        <w:pStyle w:val="ListBullet"/>
      </w:pPr>
      <w:r>
        <w:t>I can use apostrophes to show possession (singular and plural).   Yes ☐   Not yet ☐</w:t>
      </w:r>
    </w:p>
    <w:p>
      <w:pPr>
        <w:pStyle w:val="ListBullet"/>
      </w:pPr>
      <w:r>
        <w:t>I can use a defining relative clause to add detail to a sentence.   Yes ☐   Not yet ☐</w:t>
      </w:r>
    </w:p>
    <w:p>
      <w:pPr>
        <w:pStyle w:val="ListBullet"/>
      </w:pPr>
      <w:r>
        <w:t>I can write a family biography using vocabulary and grammar from this unit.   Yes ☐   Not yet ☐</w:t>
      </w:r>
    </w:p>
    <w:p>
      <w:pPr>
        <w:pStyle w:val="ListBullet"/>
      </w:pPr>
      <w:r>
        <w:t>I can speak clearly about my family's history in a short presentation.   Yes ☐   Not yet ☐</w:t>
      </w:r>
    </w:p>
    <w:p>
      <w:pPr>
        <w:pStyle w:val="ListBullet"/>
      </w:pPr>
      <w:r>
        <w:t>I know at least fifteen vocabulary words from this unit.   Yes ☐   Not yet ☐</w:t>
      </w:r>
    </w:p>
    <w:p>
      <w:pPr>
        <w:pStyle w:val="ListBullet"/>
      </w:pPr>
      <w:r>
        <w:t>I can explain why knowing your family history is important.   Yes ☐   Not yet ☐</w:t>
      </w:r>
    </w:p>
    <w:p>
      <w:pPr>
        <w:spacing w:before="160" w:after="40"/>
      </w:pPr>
      <w:r>
        <w:rPr>
          <w:b/>
          <w:color w:val="1E885E"/>
          <w:sz w:val="26"/>
        </w:rPr>
        <w:t>Reflection</w:t>
      </w:r>
    </w:p>
    <w:p>
      <w:r>
        <w:t>In your notebook, write a short paragraph (three to five sentences) answering this question:</w:t>
      </w:r>
    </w:p>
    <w:p>
      <w:r>
        <w:rPr>
          <w:b/>
        </w:rPr>
        <w:t>What is the most important thing you learned about your family, your identity, or your history during this unit? How will you use what you learned outside of school?</w:t>
      </w:r>
    </w:p>
    <w:p>
      <w:r>
        <w:t>Share your reflection with your AI tutor or your teacher at your next session.</w:t>
      </w:r>
    </w:p>
    <w:p>
      <w:pPr>
        <w:spacing w:before="240" w:after="80"/>
      </w:pPr>
      <w:r>
        <w:rPr>
          <w:b/>
          <w:color w:val="0F6E63"/>
          <w:sz w:val="32"/>
        </w:rPr>
        <w:t>Self-Study Tips</w:t>
      </w:r>
    </w:p>
    <w:p>
      <w:r>
        <w:t>Your AI tutor is ready to help you 24 hours a day. Use it well:</w:t>
      </w:r>
    </w:p>
    <w:p>
      <w:pPr>
        <w:pStyle w:val="ListBullet"/>
      </w:pPr>
      <w:r>
        <w:rPr>
          <w:b/>
        </w:rPr>
        <w:t>Ask for another explanation:</w:t>
      </w:r>
      <w:r>
        <w:t xml:space="preserve"> "I don't understand. Can you explain it in a different way?"</w:t>
      </w:r>
    </w:p>
    <w:p>
      <w:pPr>
        <w:pStyle w:val="ListBullet"/>
      </w:pPr>
      <w:r>
        <w:rPr>
          <w:b/>
        </w:rPr>
        <w:t>Practise speaking:</w:t>
      </w:r>
      <w:r>
        <w:t xml:space="preserve"> "Can you listen to my family presentation and give me feedback?"</w:t>
      </w:r>
    </w:p>
    <w:p>
      <w:pPr>
        <w:pStyle w:val="ListBullet"/>
      </w:pPr>
      <w:r>
        <w:rPr>
          <w:b/>
        </w:rPr>
        <w:t>Get feedback:</w:t>
      </w:r>
      <w:r>
        <w:t xml:space="preserve"> "Can you check my biography and tell me what to fix?"</w:t>
      </w:r>
    </w:p>
    <w:p>
      <w:pPr>
        <w:pStyle w:val="ListBullet"/>
      </w:pPr>
      <w:r>
        <w:rPr>
          <w:b/>
        </w:rPr>
        <w:t>Ask for more practice:</w:t>
      </w:r>
      <w:r>
        <w:t xml:space="preserve"> "Can you give me more past simple verb exercises?"</w:t>
      </w:r>
    </w:p>
    <w:p>
      <w:pPr>
        <w:pStyle w:val="ListBullet"/>
      </w:pPr>
      <w:r>
        <w:rPr>
          <w:b/>
        </w:rPr>
        <w:t>Prepare for your teacher:</w:t>
      </w:r>
      <w:r>
        <w:t xml:space="preserve"> "What should I be ready to show my teacher this week?"</w:t>
      </w:r>
    </w:p>
    <w:p>
      <w:pPr>
        <w:spacing w:before="240" w:after="80"/>
      </w:pPr>
      <w:r>
        <w:rPr>
          <w:b/>
          <w:color w:val="0F6E63"/>
          <w:sz w:val="32"/>
        </w:rPr>
        <w:t>A Simple Daily Routine</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About 30–45 minutes a day</w:t>
            </w:r>
          </w:p>
          <w:p>
            <w:pPr>
              <w:spacing w:after="40"/>
            </w:pPr>
            <w:r>
              <w:rPr>
                <w:sz w:val="21"/>
              </w:rPr>
              <w:t>Morning: review your vocabulary words and practise writing two past simple sentences about your family.</w:t>
            </w:r>
          </w:p>
          <w:p>
            <w:pPr>
              <w:spacing w:after="40"/>
            </w:pPr>
            <w:r>
              <w:rPr>
                <w:sz w:val="21"/>
              </w:rPr>
              <w:t>Afternoon: do one grammar exercise OR one writing activity from this file.</w:t>
            </w:r>
          </w:p>
          <w:p>
            <w:pPr>
              <w:spacing w:after="40"/>
            </w:pPr>
            <w:r>
              <w:rPr>
                <w:sz w:val="21"/>
              </w:rPr>
              <w:t>Evening: read a section of the story and practise speaking with your AI tutor.</w:t>
            </w:r>
          </w:p>
          <w:p>
            <w:pPr>
              <w:spacing w:after="40"/>
            </w:pPr>
            <w:r>
              <w:rPr>
                <w:sz w:val="21"/>
              </w:rPr>
              <w:t>Twice a week: bring your recordings and writing to your teacher session.</w:t>
            </w:r>
          </w:p>
        </w:tc>
      </w:tr>
    </w:tbl>
    <w:p>
      <w:pPr>
        <w:spacing w:after="40"/>
      </w:pPr>
    </w:p>
    <w:p>
      <w:r>
        <w:rPr>
          <w:i/>
        </w:rPr>
        <w:t>Great start to Year 7! You have taken the first step in exploring your family's story and building your English skills. Keep going — every word you learn and every sentence you write brings you closer to fluency.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