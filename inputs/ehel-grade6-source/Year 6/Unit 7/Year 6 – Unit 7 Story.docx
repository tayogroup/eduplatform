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Story  —  Unit 7: Nature’s Power</w:t>
      </w:r>
    </w:p>
    <w:p>
      <w:pPr>
        <w:spacing w:after="200"/>
      </w:pPr>
      <w:r>
        <w:rPr>
          <w:i/>
          <w:color w:val="1E885E"/>
          <w:sz w:val="25"/>
        </w:rPr>
        <w:t>Year 6 English  ·  Ehel Academy  ·  “The Speech Under the Baobab”</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this story</w:t>
            </w:r>
          </w:p>
          <w:p>
            <w:pPr>
              <w:spacing w:after="40"/>
            </w:pPr>
            <w:r>
              <w:rPr>
                <w:sz w:val="21"/>
              </w:rPr>
              <w:t>Genre: Historical fiction with social commentary.</w:t>
            </w:r>
          </w:p>
          <w:p>
            <w:pPr>
              <w:spacing w:after="40"/>
            </w:pPr>
            <w:r>
              <w:rPr>
                <w:sz w:val="21"/>
              </w:rPr>
              <w:t>Theme: Leadership, fairness, youth representation, and the courage to speak up.</w:t>
            </w:r>
          </w:p>
          <w:p>
            <w:pPr>
              <w:spacing w:after="40"/>
            </w:pPr>
            <w:r>
              <w:rPr>
                <w:sz w:val="21"/>
              </w:rPr>
              <w:t>Setting: A fictional West African country in the early stages of independence.</w:t>
            </w:r>
          </w:p>
          <w:p>
            <w:pPr>
              <w:spacing w:after="40"/>
            </w:pPr>
            <w:r>
              <w:rPr>
                <w:sz w:val="21"/>
              </w:rPr>
              <w:t>Moral: Systems do not change with declarations alone — they grow through shared commitment and active participation.</w:t>
            </w:r>
          </w:p>
          <w:p>
            <w:pPr>
              <w:spacing w:after="40"/>
            </w:pPr>
            <w:r>
              <w:rPr>
                <w:sz w:val="21"/>
              </w:rPr>
              <w:t>Read slowly. When you meet a vocabulary word (shown in bold), say it out loud and think about what it means.</w:t>
            </w:r>
          </w:p>
        </w:tc>
      </w:tr>
    </w:tbl>
    <w:p>
      <w:pPr>
        <w:spacing w:after="40"/>
      </w:pPr>
    </w:p>
    <w:p>
      <w:pPr>
        <w:spacing w:before="240" w:after="80"/>
      </w:pPr>
      <w:r>
        <w:rPr>
          <w:b/>
          <w:color w:val="0F6E63"/>
          <w:sz w:val="32"/>
        </w:rPr>
        <w:t>The Speech Under the Baobab</w:t>
      </w:r>
    </w:p>
    <w:p>
      <w:pPr>
        <w:spacing w:after="160"/>
      </w:pPr>
      <w:r>
        <w:t xml:space="preserve">It was the dry season in Mbuma, and the dust hung low over the hills like memory refusing to settle. A small </w:t>
      </w:r>
      <w:r>
        <w:rPr>
          <w:b/>
        </w:rPr>
        <w:t>congregation</w:t>
      </w:r>
      <w:r>
        <w:t xml:space="preserve"> of villagers gathered beneath the baobab tree in the central square. Children whispered. Elders shifted their weight. Something important was coming.</w:t>
      </w:r>
    </w:p>
    <w:p>
      <w:pPr>
        <w:spacing w:after="160"/>
      </w:pPr>
      <w:r>
        <w:t>Twelve-year-old Tendo stood beside her grandfather, holding a folded sheet of paper in her hand.</w:t>
      </w:r>
    </w:p>
    <w:p>
      <w:pPr>
        <w:spacing w:after="160"/>
      </w:pPr>
      <w:r>
        <w:t xml:space="preserve">The </w:t>
      </w:r>
      <w:r>
        <w:rPr>
          <w:b/>
        </w:rPr>
        <w:t>administration</w:t>
      </w:r>
      <w:r>
        <w:t xml:space="preserve"> had announced that students could now attend the weekly community forum. Tendo’s school had chosen her to represent them.</w:t>
      </w:r>
    </w:p>
    <w:p>
      <w:pPr>
        <w:spacing w:after="160"/>
      </w:pPr>
      <w:r>
        <w:t xml:space="preserve">“You will speak on behalf of the youth,” her teacher said. “It’s called </w:t>
      </w:r>
      <w:r>
        <w:rPr>
          <w:b/>
        </w:rPr>
        <w:t>representation</w:t>
      </w:r>
      <w:r>
        <w:t>.”</w:t>
      </w:r>
    </w:p>
    <w:p>
      <w:pPr>
        <w:spacing w:after="160"/>
      </w:pPr>
      <w:r>
        <w:t>Tendo’s hands trembled. Her voice had never been heard by more than a classroom.</w:t>
      </w:r>
    </w:p>
    <w:p>
      <w:pPr>
        <w:spacing w:after="160"/>
      </w:pPr>
      <w:r>
        <w:t>Her grandfather placed a calm hand on her shoulder. “Speak truth. Speak clearly. The baobab remembers.”</w:t>
      </w:r>
    </w:p>
    <w:p>
      <w:pPr>
        <w:spacing w:after="160"/>
      </w:pPr>
      <w:r>
        <w:t xml:space="preserve">Just days earlier, a big event had taken place in Mbuma. The local leader had made a public </w:t>
      </w:r>
      <w:r>
        <w:rPr>
          <w:b/>
        </w:rPr>
        <w:t>declaration</w:t>
      </w:r>
      <w:r>
        <w:t xml:space="preserve"> that the economy would change. The country was leaving a </w:t>
      </w:r>
      <w:r>
        <w:rPr>
          <w:b/>
        </w:rPr>
        <w:t>capitalist</w:t>
      </w:r>
      <w:r>
        <w:t xml:space="preserve"> model and adopting </w:t>
      </w:r>
      <w:r>
        <w:rPr>
          <w:b/>
        </w:rPr>
        <w:t>socialism</w:t>
      </w:r>
      <w:r>
        <w:t xml:space="preserve"> — a system that promised fair </w:t>
      </w:r>
      <w:r>
        <w:rPr>
          <w:b/>
        </w:rPr>
        <w:t>distribution</w:t>
      </w:r>
      <w:r>
        <w:t xml:space="preserve"> of wealth and public resources.</w:t>
      </w:r>
    </w:p>
    <w:p>
      <w:pPr>
        <w:spacing w:after="160"/>
      </w:pPr>
      <w:r>
        <w:t>“We must shift toward equality,” the leader had said. “Let us restore balance after years of unfair trade.”</w:t>
      </w:r>
    </w:p>
    <w:p>
      <w:pPr>
        <w:spacing w:after="160"/>
      </w:pPr>
      <w:r>
        <w:t>Many villagers had clapped. But others were worried.</w:t>
      </w:r>
    </w:p>
    <w:p>
      <w:pPr>
        <w:spacing w:after="160"/>
      </w:pPr>
      <w:r>
        <w:t>“What does socialism mean?” someone had asked.</w:t>
      </w:r>
    </w:p>
    <w:p>
      <w:pPr>
        <w:spacing w:after="160"/>
      </w:pPr>
      <w:r>
        <w:t>“Will the shops close?” another whispered.</w:t>
      </w:r>
    </w:p>
    <w:p>
      <w:pPr>
        <w:spacing w:after="160"/>
      </w:pPr>
      <w:r>
        <w:t xml:space="preserve">“Could it cause </w:t>
      </w:r>
      <w:r>
        <w:rPr>
          <w:b/>
        </w:rPr>
        <w:t>inflation</w:t>
      </w:r>
      <w:r>
        <w:t>?” muttered one merchant. “My prices will have to rise.”</w:t>
      </w:r>
    </w:p>
    <w:p>
      <w:pPr>
        <w:spacing w:after="160"/>
      </w:pPr>
      <w:r>
        <w:t>Even Tendo’s parents were unsure.</w:t>
      </w:r>
    </w:p>
    <w:p>
      <w:pPr>
        <w:spacing w:after="160"/>
      </w:pPr>
      <w:r>
        <w:t xml:space="preserve">“Before we had </w:t>
      </w:r>
      <w:r>
        <w:rPr>
          <w:b/>
        </w:rPr>
        <w:t>capitalism</w:t>
      </w:r>
      <w:r>
        <w:t xml:space="preserve"> — competition, ownership, private markets,” her mother said. “Now they say we must share everything. It sounds better, but…”</w:t>
      </w:r>
    </w:p>
    <w:p>
      <w:pPr>
        <w:spacing w:after="160"/>
      </w:pPr>
      <w:r>
        <w:t>“But systems are not just words,” her father added. “They need care, not only promises.”</w:t>
      </w:r>
    </w:p>
    <w:p>
      <w:pPr>
        <w:spacing w:after="160"/>
      </w:pPr>
      <w:r>
        <w:t>The school had held a lesson on different systems.</w:t>
      </w:r>
    </w:p>
    <w:p>
      <w:pPr>
        <w:spacing w:after="160"/>
      </w:pPr>
      <w:r>
        <w:t xml:space="preserve">“Our current situation,” said the teacher, “comes from a capitalist model. But others include </w:t>
      </w:r>
      <w:r>
        <w:rPr>
          <w:b/>
        </w:rPr>
        <w:t>communism</w:t>
      </w:r>
      <w:r>
        <w:t>, where all resources are owned equally, and socialism, where things are shared fairly by law.”</w:t>
      </w:r>
    </w:p>
    <w:p>
      <w:pPr>
        <w:spacing w:after="160"/>
      </w:pPr>
      <w:r>
        <w:t>One boy raised his hand. “Which is better?”</w:t>
      </w:r>
    </w:p>
    <w:p>
      <w:pPr>
        <w:spacing w:after="160"/>
      </w:pPr>
      <w:r>
        <w:t>“That depends,” the teacher replied. “Each system has its values — and its failures.”</w:t>
      </w:r>
    </w:p>
    <w:p>
      <w:pPr>
        <w:spacing w:after="160"/>
      </w:pPr>
      <w:r>
        <w:t xml:space="preserve">She drew three </w:t>
      </w:r>
      <w:r>
        <w:rPr>
          <w:b/>
        </w:rPr>
        <w:t>illustrations</w:t>
      </w:r>
      <w:r>
        <w:t xml:space="preserve"> on the board: a market with coins, a factory with one large owner, and a communal field with many hands.</w:t>
      </w:r>
    </w:p>
    <w:p>
      <w:pPr>
        <w:spacing w:after="160"/>
      </w:pPr>
      <w:r>
        <w:t>“Your task,” she said, “is to write about which system could best help our village.”</w:t>
      </w:r>
    </w:p>
    <w:p>
      <w:pPr>
        <w:spacing w:after="160"/>
      </w:pPr>
      <w:r>
        <w:t xml:space="preserve">Tendo’s group chose to write about </w:t>
      </w:r>
      <w:r>
        <w:rPr>
          <w:b/>
        </w:rPr>
        <w:t>restoration</w:t>
      </w:r>
      <w:r>
        <w:t xml:space="preserve"> — rebuilding after long hardship. They included a photo and caption that said: “Shared power grows deep roots.”</w:t>
      </w:r>
    </w:p>
    <w:p>
      <w:pPr>
        <w:spacing w:after="160"/>
      </w:pPr>
      <w:r>
        <w:t xml:space="preserve">On forum day, Tendo arrived early. Her classmate Biko joined her, carrying a chart with </w:t>
      </w:r>
      <w:r>
        <w:rPr>
          <w:b/>
        </w:rPr>
        <w:t>calculations</w:t>
      </w:r>
      <w:r>
        <w:t xml:space="preserve"> showing how food could be distributed more fairly.</w:t>
      </w:r>
    </w:p>
    <w:p>
      <w:pPr>
        <w:spacing w:after="160"/>
      </w:pPr>
      <w:r>
        <w:t xml:space="preserve">“We used real data,” he said. “Even with basic </w:t>
      </w:r>
      <w:r>
        <w:rPr>
          <w:b/>
        </w:rPr>
        <w:t>conduction</w:t>
      </w:r>
      <w:r>
        <w:t xml:space="preserve"> of food supplies, we could feed 40 more families per week.”</w:t>
      </w:r>
    </w:p>
    <w:p>
      <w:pPr>
        <w:spacing w:after="160"/>
      </w:pPr>
      <w:r>
        <w:t>Tendo nodded. “But ideas must be spoken. Let’s make sure we’re heard.”</w:t>
      </w:r>
    </w:p>
    <w:p>
      <w:pPr>
        <w:spacing w:after="160"/>
      </w:pPr>
      <w:r>
        <w:t xml:space="preserve">The forum began with the head of the </w:t>
      </w:r>
      <w:r>
        <w:rPr>
          <w:b/>
        </w:rPr>
        <w:t>administration</w:t>
      </w:r>
      <w:r>
        <w:t>. He wore a beige suit and dark sunglasses.</w:t>
      </w:r>
    </w:p>
    <w:p>
      <w:pPr>
        <w:spacing w:after="160"/>
      </w:pPr>
      <w:r>
        <w:t xml:space="preserve">“Citizens,” he began, “we have started an </w:t>
      </w:r>
      <w:r>
        <w:rPr>
          <w:b/>
        </w:rPr>
        <w:t>initiative</w:t>
      </w:r>
      <w:r>
        <w:t xml:space="preserve"> for change. This includes new trade agreements, updated </w:t>
      </w:r>
      <w:r>
        <w:rPr>
          <w:b/>
        </w:rPr>
        <w:t>copyright</w:t>
      </w:r>
      <w:r>
        <w:t xml:space="preserve"> protections for local artists, and expansion of mechanical farming tools — also known as </w:t>
      </w:r>
      <w:r>
        <w:rPr>
          <w:b/>
        </w:rPr>
        <w:t>mechanization</w:t>
      </w:r>
      <w:r>
        <w:t>.”</w:t>
      </w:r>
    </w:p>
    <w:p>
      <w:pPr>
        <w:spacing w:after="160"/>
      </w:pPr>
      <w:r>
        <w:t>Tendo listened carefully. She scribbled notes: copyright = protect ideas; mechanization = machines help farms.</w:t>
      </w:r>
    </w:p>
    <w:p>
      <w:pPr>
        <w:spacing w:after="160"/>
      </w:pPr>
      <w:r>
        <w:t>“But who benefits?” whispered Biko. “He didn’t say.”</w:t>
      </w:r>
    </w:p>
    <w:p>
      <w:pPr>
        <w:spacing w:after="160"/>
      </w:pPr>
      <w:r>
        <w:t>Then came the floor for community voices.</w:t>
      </w:r>
    </w:p>
    <w:p>
      <w:pPr>
        <w:spacing w:after="160"/>
      </w:pPr>
      <w:r>
        <w:t xml:space="preserve">An elder stood up. “I have farmed for 40 years. I don’t understand these changes. Last week I tried to sell cassava and was told I needed a permit. My son says it’s part of the new </w:t>
      </w:r>
      <w:r>
        <w:rPr>
          <w:b/>
        </w:rPr>
        <w:t>conversion</w:t>
      </w:r>
      <w:r>
        <w:t xml:space="preserve"> system. What is that?”</w:t>
      </w:r>
    </w:p>
    <w:p>
      <w:pPr>
        <w:spacing w:after="160"/>
      </w:pPr>
      <w:r>
        <w:t>The official responded, “We are converting from open selling to registered trade. It ensures fairer taxes.”</w:t>
      </w:r>
    </w:p>
    <w:p>
      <w:pPr>
        <w:spacing w:after="160"/>
      </w:pPr>
      <w:r>
        <w:t>“But we are losing freedom,” the elder said.</w:t>
      </w:r>
    </w:p>
    <w:p>
      <w:pPr>
        <w:spacing w:after="160"/>
      </w:pPr>
      <w:r>
        <w:t>The official looked away.</w:t>
      </w:r>
    </w:p>
    <w:p>
      <w:pPr>
        <w:spacing w:after="160"/>
      </w:pPr>
      <w:r>
        <w:t>Next, a young woman spoke. “The new school fees are too high. I had to drop out. I can’t afford the tuition.”</w:t>
      </w:r>
    </w:p>
    <w:p>
      <w:pPr>
        <w:spacing w:after="160"/>
      </w:pPr>
      <w:r>
        <w:t>A soft murmur spread through the crowd.</w:t>
      </w:r>
    </w:p>
    <w:p>
      <w:pPr>
        <w:spacing w:after="160"/>
      </w:pPr>
      <w:r>
        <w:t>Then another voice spoke up — this time, sharp and direct.</w:t>
      </w:r>
    </w:p>
    <w:p>
      <w:pPr>
        <w:spacing w:after="160"/>
      </w:pPr>
      <w:r>
        <w:t>“The new system has potential, yes,” said the town merchant. “But it also creates confusion. We used to know the rules. Now we’re guessing.”</w:t>
      </w:r>
    </w:p>
    <w:p>
      <w:pPr>
        <w:spacing w:after="160"/>
      </w:pPr>
      <w:r>
        <w:t xml:space="preserve">“It’s a time of </w:t>
      </w:r>
      <w:r>
        <w:rPr>
          <w:b/>
        </w:rPr>
        <w:t>preparation</w:t>
      </w:r>
      <w:r>
        <w:t>,” replied the official. “Change takes effort.”</w:t>
      </w:r>
    </w:p>
    <w:p>
      <w:pPr>
        <w:spacing w:after="160"/>
      </w:pPr>
      <w:r>
        <w:t>Finally, the moderator turned to Tendo. “We welcome our student speaker.”</w:t>
      </w:r>
    </w:p>
    <w:p>
      <w:pPr>
        <w:spacing w:after="160"/>
      </w:pPr>
      <w:r>
        <w:t>Tendo stepped forward. She felt the weight of every eye in the square.</w:t>
      </w:r>
    </w:p>
    <w:p>
      <w:pPr>
        <w:spacing w:after="160"/>
      </w:pPr>
      <w:r>
        <w:t>“My name is Tendo. I come as part of a new generation, but I speak with an old voice.”</w:t>
      </w:r>
    </w:p>
    <w:p>
      <w:pPr>
        <w:spacing w:after="160"/>
      </w:pPr>
      <w:r>
        <w:t>She opened her folded paper.</w:t>
      </w:r>
    </w:p>
    <w:p>
      <w:pPr>
        <w:spacing w:after="160"/>
      </w:pPr>
      <w:r>
        <w:t xml:space="preserve">“While some were talking, others were planting. While systems changed, people still needed to eat. While the </w:t>
      </w:r>
      <w:r>
        <w:rPr>
          <w:b/>
        </w:rPr>
        <w:t>declaration</w:t>
      </w:r>
      <w:r>
        <w:t xml:space="preserve"> was made, some children missed school.”</w:t>
      </w:r>
    </w:p>
    <w:p>
      <w:pPr>
        <w:spacing w:after="160"/>
      </w:pPr>
      <w:r>
        <w:t>The crowd was quiet.</w:t>
      </w:r>
    </w:p>
    <w:p>
      <w:pPr>
        <w:spacing w:after="160"/>
      </w:pPr>
      <w:r>
        <w:t xml:space="preserve">“We have studied </w:t>
      </w:r>
      <w:r>
        <w:rPr>
          <w:b/>
        </w:rPr>
        <w:t>capitalism</w:t>
      </w:r>
      <w:r>
        <w:t xml:space="preserve">, </w:t>
      </w:r>
      <w:r>
        <w:rPr>
          <w:b/>
        </w:rPr>
        <w:t>socialism</w:t>
      </w:r>
      <w:r>
        <w:t xml:space="preserve">, and </w:t>
      </w:r>
      <w:r>
        <w:rPr>
          <w:b/>
        </w:rPr>
        <w:t>communism</w:t>
      </w:r>
      <w:r>
        <w:t>. Each system speaks of justice. But justice is not automatic. It must be lived.”</w:t>
      </w:r>
    </w:p>
    <w:p>
      <w:pPr>
        <w:spacing w:after="160"/>
      </w:pPr>
      <w:r>
        <w:t>She looked at the official.</w:t>
      </w:r>
    </w:p>
    <w:p>
      <w:pPr>
        <w:spacing w:after="160"/>
      </w:pPr>
      <w:r>
        <w:t xml:space="preserve">“You say there will be </w:t>
      </w:r>
      <w:r>
        <w:rPr>
          <w:b/>
        </w:rPr>
        <w:t>restoration</w:t>
      </w:r>
      <w:r>
        <w:t>. But we also ask: who decides what is restored? Who speaks for the ones without a microphone?”</w:t>
      </w:r>
    </w:p>
    <w:p>
      <w:pPr>
        <w:spacing w:after="160"/>
      </w:pPr>
      <w:r>
        <w:t>Biko held up the chart.</w:t>
      </w:r>
    </w:p>
    <w:p>
      <w:pPr>
        <w:spacing w:after="160"/>
      </w:pPr>
      <w:r>
        <w:t xml:space="preserve">“With better </w:t>
      </w:r>
      <w:r>
        <w:rPr>
          <w:b/>
        </w:rPr>
        <w:t>calculation</w:t>
      </w:r>
      <w:r>
        <w:t xml:space="preserve"> and careful </w:t>
      </w:r>
      <w:r>
        <w:rPr>
          <w:b/>
        </w:rPr>
        <w:t>distribution</w:t>
      </w:r>
      <w:r>
        <w:t>, no one needs to go hungry. The students have created models. We ask that you review them.”</w:t>
      </w:r>
    </w:p>
    <w:p>
      <w:pPr>
        <w:spacing w:after="160"/>
      </w:pPr>
      <w:r>
        <w:t>There was a pause.</w:t>
      </w:r>
    </w:p>
    <w:p>
      <w:pPr>
        <w:spacing w:after="160"/>
      </w:pPr>
      <w:r>
        <w:t>Then a boy in the front row called out, “Go Tendo!”</w:t>
      </w:r>
    </w:p>
    <w:p>
      <w:pPr>
        <w:spacing w:after="160"/>
      </w:pPr>
      <w:r>
        <w:t>A few claps followed. Then more.</w:t>
      </w:r>
    </w:p>
    <w:p>
      <w:pPr>
        <w:spacing w:after="160"/>
      </w:pPr>
      <w:r>
        <w:t>The official adjusted his tie.</w:t>
      </w:r>
    </w:p>
    <w:p>
      <w:pPr>
        <w:spacing w:after="160"/>
      </w:pPr>
      <w:r>
        <w:t>“We are currently revising plans,” he said slowly. “Perhaps we could meet with the students next week.”</w:t>
      </w:r>
    </w:p>
    <w:p>
      <w:pPr>
        <w:spacing w:after="160"/>
      </w:pPr>
      <w:r>
        <w:t>After the forum, Tendo sat beneath the baobab tree.</w:t>
      </w:r>
    </w:p>
    <w:p>
      <w:pPr>
        <w:spacing w:after="160"/>
      </w:pPr>
      <w:r>
        <w:t>“You did well,” her grandfather said.</w:t>
      </w:r>
    </w:p>
    <w:p>
      <w:pPr>
        <w:spacing w:after="160"/>
      </w:pPr>
      <w:r>
        <w:t xml:space="preserve">“I spoke with my true </w:t>
      </w:r>
      <w:r>
        <w:rPr>
          <w:b/>
        </w:rPr>
        <w:t>expression</w:t>
      </w:r>
      <w:r>
        <w:t>,” she replied.</w:t>
      </w:r>
    </w:p>
    <w:p>
      <w:pPr>
        <w:spacing w:after="160"/>
      </w:pPr>
      <w:r>
        <w:t>“And the baobab remembers,” he said, smiling.</w:t>
      </w:r>
    </w:p>
    <w:p>
      <w:pPr>
        <w:spacing w:after="160"/>
      </w:pPr>
      <w:r>
        <w:t>Later that month, new proposals were posted on the school notice board.</w:t>
      </w:r>
    </w:p>
    <w:p>
      <w:pPr>
        <w:spacing w:after="160"/>
      </w:pPr>
      <w:r>
        <w:t xml:space="preserve">The </w:t>
      </w:r>
      <w:r>
        <w:rPr>
          <w:b/>
        </w:rPr>
        <w:t>initiative</w:t>
      </w:r>
      <w:r>
        <w:t xml:space="preserve"> would now include: a </w:t>
      </w:r>
      <w:r>
        <w:rPr>
          <w:b/>
        </w:rPr>
        <w:t>congregation</w:t>
      </w:r>
      <w:r>
        <w:t xml:space="preserve"> of student and teacher representatives; a review of </w:t>
      </w:r>
      <w:r>
        <w:rPr>
          <w:b/>
        </w:rPr>
        <w:t>calculation</w:t>
      </w:r>
      <w:r>
        <w:t xml:space="preserve"> methods for food sharing; a </w:t>
      </w:r>
      <w:r>
        <w:rPr>
          <w:b/>
        </w:rPr>
        <w:t>declaration</w:t>
      </w:r>
      <w:r>
        <w:t xml:space="preserve"> of student voices in community meetings; and a pilot programme for pollinator gardens and local </w:t>
      </w:r>
      <w:r>
        <w:rPr>
          <w:b/>
        </w:rPr>
        <w:t>pollination</w:t>
      </w:r>
      <w:r>
        <w:t xml:space="preserve"> studies.</w:t>
      </w:r>
    </w:p>
    <w:p>
      <w:pPr>
        <w:spacing w:after="160"/>
      </w:pPr>
      <w:r>
        <w:t xml:space="preserve">Tendo’s class created </w:t>
      </w:r>
      <w:r>
        <w:rPr>
          <w:b/>
        </w:rPr>
        <w:t>illustrations</w:t>
      </w:r>
      <w:r>
        <w:t xml:space="preserve"> and wrote captions for each proposal. Biko added a note: “</w:t>
      </w:r>
      <w:r>
        <w:rPr>
          <w:b/>
        </w:rPr>
        <w:t>Representation</w:t>
      </w:r>
      <w:r>
        <w:t xml:space="preserve"> is more than attendance. It is </w:t>
      </w:r>
      <w:r>
        <w:rPr>
          <w:b/>
        </w:rPr>
        <w:t>presence</w:t>
      </w:r>
      <w:r>
        <w:t>.”</w:t>
      </w:r>
    </w:p>
    <w:p>
      <w:pPr>
        <w:spacing w:after="160"/>
      </w:pPr>
      <w:r>
        <w:t xml:space="preserve">The </w:t>
      </w:r>
      <w:r>
        <w:rPr>
          <w:b/>
        </w:rPr>
        <w:t>administration</w:t>
      </w:r>
      <w:r>
        <w:t xml:space="preserve"> even added a line: “Thanks to student </w:t>
      </w:r>
      <w:r>
        <w:rPr>
          <w:b/>
        </w:rPr>
        <w:t>commitment</w:t>
      </w:r>
      <w:r>
        <w:t>, the system grows stronger.”</w:t>
      </w:r>
    </w:p>
    <w:p>
      <w:pPr>
        <w:spacing w:after="160"/>
      </w:pPr>
      <w:r>
        <w:t>That weekend, a guest visited their classroom — a researcher from the city.</w:t>
      </w:r>
    </w:p>
    <w:p>
      <w:pPr>
        <w:spacing w:after="160"/>
      </w:pPr>
      <w:r>
        <w:t xml:space="preserve">“I’ve read your work,” she told them. “I’m preparing a historical </w:t>
      </w:r>
      <w:r>
        <w:rPr>
          <w:b/>
        </w:rPr>
        <w:t>excavation</w:t>
      </w:r>
      <w:r>
        <w:t xml:space="preserve"> of local economies. You’ve made an impact.”</w:t>
      </w:r>
    </w:p>
    <w:p>
      <w:pPr>
        <w:spacing w:after="160"/>
      </w:pPr>
      <w:r>
        <w:t>Biko blinked. “We’re only twelve.”</w:t>
      </w:r>
    </w:p>
    <w:p>
      <w:pPr>
        <w:spacing w:after="160"/>
      </w:pPr>
      <w:r>
        <w:t>“Age doesn’t limit insight,” she said. “Just as systems don’t limit dreams.”</w:t>
      </w:r>
    </w:p>
    <w:p>
      <w:pPr>
        <w:spacing w:after="160"/>
      </w:pPr>
      <w:r>
        <w:t xml:space="preserve">Tendo raised her hand. “Could we write our own script? Like a </w:t>
      </w:r>
      <w:r>
        <w:rPr>
          <w:b/>
        </w:rPr>
        <w:t>declaration</w:t>
      </w:r>
      <w:r>
        <w:t xml:space="preserve"> of values for the next generation?”</w:t>
      </w:r>
    </w:p>
    <w:p>
      <w:pPr>
        <w:spacing w:after="160"/>
      </w:pPr>
      <w:r>
        <w:t>The researcher nodded. “With your permission, I’ll even help you share it.”</w:t>
      </w:r>
    </w:p>
    <w:p>
      <w:pPr>
        <w:spacing w:before="240" w:after="80"/>
      </w:pPr>
      <w:r>
        <w:rPr>
          <w:b/>
          <w:color w:val="0F6E63"/>
          <w:sz w:val="32"/>
        </w:rPr>
        <w:t>After Reading: Understanding the Story</w:t>
      </w:r>
    </w:p>
    <w:p>
      <w:pPr>
        <w:spacing w:before="160" w:after="40"/>
      </w:pPr>
      <w:r>
        <w:rPr>
          <w:b/>
          <w:color w:val="1E885E"/>
          <w:sz w:val="26"/>
        </w:rPr>
        <w:t>Comprehension Questions</w:t>
      </w:r>
    </w:p>
    <w:p>
      <w:pPr>
        <w:pStyle w:val="ListNumber"/>
      </w:pPr>
      <w:r>
        <w:t>Where does the story take place, and what season is it?</w:t>
      </w:r>
    </w:p>
    <w:p>
      <w:pPr>
        <w:pStyle w:val="ListNumber"/>
      </w:pPr>
      <w:r>
        <w:t>Why was Tendo chosen to attend the community forum?</w:t>
      </w:r>
    </w:p>
    <w:p>
      <w:pPr>
        <w:pStyle w:val="ListNumber"/>
      </w:pPr>
      <w:r>
        <w:t>What big change did the local leader announce? What system was the country moving to?</w:t>
      </w:r>
    </w:p>
    <w:p>
      <w:pPr>
        <w:pStyle w:val="ListNumber"/>
      </w:pPr>
      <w:r>
        <w:t>Why were some villagers worried about the change? Give at least two reasons.</w:t>
      </w:r>
    </w:p>
    <w:p>
      <w:pPr>
        <w:pStyle w:val="ListNumber"/>
      </w:pPr>
      <w:r>
        <w:t>What did Tendo’s school teach the class about capitalism, socialism, and communism?</w:t>
      </w:r>
    </w:p>
    <w:p>
      <w:pPr>
        <w:pStyle w:val="ListNumber"/>
      </w:pPr>
      <w:r>
        <w:t>What did Tendo’s group choose to write about for their school task?</w:t>
      </w:r>
    </w:p>
    <w:p>
      <w:pPr>
        <w:pStyle w:val="ListNumber"/>
      </w:pPr>
      <w:r>
        <w:t>What did Biko bring to the forum, and what did his data show?</w:t>
      </w:r>
    </w:p>
    <w:p>
      <w:pPr>
        <w:pStyle w:val="ListNumber"/>
      </w:pPr>
      <w:r>
        <w:t>In her speech, Tendo said, “While some were talking, others were planting.” What grammar tenses is she using, and what point is she making?</w:t>
      </w:r>
    </w:p>
    <w:p>
      <w:pPr>
        <w:pStyle w:val="ListNumber"/>
      </w:pPr>
      <w:r>
        <w:t>How did the official respond to Tendo’s speech?</w:t>
      </w:r>
    </w:p>
    <w:p>
      <w:pPr>
        <w:pStyle w:val="ListNumber"/>
      </w:pPr>
      <w:r>
        <w:t>What changes were made after the forum? List at least three new proposals.</w:t>
      </w:r>
    </w:p>
    <w:p>
      <w:pPr>
        <w:spacing w:before="160" w:after="40"/>
      </w:pPr>
      <w:r>
        <w:rPr>
          <w:b/>
          <w:color w:val="1E885E"/>
          <w:sz w:val="26"/>
        </w:rPr>
        <w:t>Think and Discuss</w:t>
      </w:r>
    </w:p>
    <w:p>
      <w:pPr>
        <w:pStyle w:val="ListBullet"/>
      </w:pPr>
      <w:r>
        <w:t>Tendo said, “Justice is not automatic. It must be lived.” What do you think she means? Do you agree?</w:t>
      </w:r>
    </w:p>
    <w:p>
      <w:pPr>
        <w:pStyle w:val="ListBullet"/>
      </w:pPr>
      <w:r>
        <w:t>Biko said, “Representation is more than attendance. It is presence.” What is the difference between just being there and truly having presence?</w:t>
      </w:r>
    </w:p>
    <w:p>
      <w:pPr>
        <w:pStyle w:val="ListBullet"/>
      </w:pPr>
      <w:r>
        <w:t>The elder said he was losing freedom under the new system. The official said the system ensures fairer taxes. Who do you think has a stronger argument, and why?</w:t>
      </w:r>
    </w:p>
    <w:p>
      <w:pPr>
        <w:pStyle w:val="ListBullet"/>
      </w:pPr>
      <w:r>
        <w:t>Do you think young people should be allowed to speak at community meetings? Why or why not?</w:t>
      </w:r>
    </w:p>
    <w:p>
      <w:pPr>
        <w:pStyle w:val="ListBullet"/>
      </w:pPr>
      <w:r>
        <w:t>The researcher said, “Age doesn’t limit insight.” Can you think of a time when a young person had an idea that was better than an adult’s?</w:t>
      </w:r>
    </w:p>
    <w:p>
      <w:pPr>
        <w:spacing w:before="160" w:after="40"/>
      </w:pPr>
      <w:r>
        <w:rPr>
          <w:b/>
          <w:color w:val="1E885E"/>
          <w:sz w:val="26"/>
        </w:rPr>
        <w:t>Find the Vocabulary Words</w:t>
      </w:r>
    </w:p>
    <w:p>
      <w:r>
        <w:t>Read the story again. Find each of these Unit 7 vocabulary words in the text. Read the sentence they appear in, then write your own sentence using the same word.</w:t>
      </w:r>
    </w:p>
    <w:p>
      <w:pPr>
        <w:pStyle w:val="ListBullet"/>
      </w:pPr>
      <w:r>
        <w:rPr>
          <w:b/>
        </w:rPr>
        <w:t>congregation</w:t>
      </w:r>
    </w:p>
    <w:p>
      <w:pPr>
        <w:pStyle w:val="ListBullet"/>
      </w:pPr>
      <w:r>
        <w:rPr>
          <w:b/>
        </w:rPr>
        <w:t>administration</w:t>
      </w:r>
    </w:p>
    <w:p>
      <w:pPr>
        <w:pStyle w:val="ListBullet"/>
      </w:pPr>
      <w:r>
        <w:rPr>
          <w:b/>
        </w:rPr>
        <w:t>representation</w:t>
      </w:r>
    </w:p>
    <w:p>
      <w:pPr>
        <w:pStyle w:val="ListBullet"/>
      </w:pPr>
      <w:r>
        <w:rPr>
          <w:b/>
        </w:rPr>
        <w:t>declaration</w:t>
      </w:r>
    </w:p>
    <w:p>
      <w:pPr>
        <w:pStyle w:val="ListBullet"/>
      </w:pPr>
      <w:r>
        <w:rPr>
          <w:b/>
        </w:rPr>
        <w:t>capitalism</w:t>
      </w:r>
      <w:r>
        <w:t xml:space="preserve"> / </w:t>
      </w:r>
      <w:r>
        <w:rPr>
          <w:b/>
        </w:rPr>
        <w:t>capitalist</w:t>
      </w:r>
    </w:p>
    <w:p>
      <w:pPr>
        <w:pStyle w:val="ListBullet"/>
      </w:pPr>
      <w:r>
        <w:rPr>
          <w:b/>
        </w:rPr>
        <w:t>socialism</w:t>
      </w:r>
      <w:r>
        <w:t xml:space="preserve"> / </w:t>
      </w:r>
      <w:r>
        <w:rPr>
          <w:b/>
        </w:rPr>
        <w:t>socialist</w:t>
      </w:r>
    </w:p>
    <w:p>
      <w:pPr>
        <w:pStyle w:val="ListBullet"/>
      </w:pPr>
      <w:r>
        <w:rPr>
          <w:b/>
        </w:rPr>
        <w:t>communism</w:t>
      </w:r>
      <w:r>
        <w:t xml:space="preserve"> / </w:t>
      </w:r>
      <w:r>
        <w:rPr>
          <w:b/>
        </w:rPr>
        <w:t>communist</w:t>
      </w:r>
    </w:p>
    <w:p>
      <w:pPr>
        <w:pStyle w:val="ListBullet"/>
      </w:pPr>
      <w:r>
        <w:rPr>
          <w:b/>
        </w:rPr>
        <w:t>distribution</w:t>
      </w:r>
    </w:p>
    <w:p>
      <w:pPr>
        <w:pStyle w:val="ListBullet"/>
      </w:pPr>
      <w:r>
        <w:rPr>
          <w:b/>
        </w:rPr>
        <w:t>inflation</w:t>
      </w:r>
    </w:p>
    <w:p>
      <w:pPr>
        <w:pStyle w:val="ListBullet"/>
      </w:pPr>
      <w:r>
        <w:rPr>
          <w:b/>
        </w:rPr>
        <w:t>illustration</w:t>
      </w:r>
    </w:p>
    <w:p>
      <w:pPr>
        <w:pStyle w:val="ListBullet"/>
      </w:pPr>
      <w:r>
        <w:rPr>
          <w:b/>
        </w:rPr>
        <w:t>restoration</w:t>
      </w:r>
    </w:p>
    <w:p>
      <w:pPr>
        <w:pStyle w:val="ListBullet"/>
      </w:pPr>
      <w:r>
        <w:rPr>
          <w:b/>
        </w:rPr>
        <w:t>calculation</w:t>
      </w:r>
    </w:p>
    <w:p>
      <w:pPr>
        <w:pStyle w:val="ListBullet"/>
      </w:pPr>
      <w:r>
        <w:rPr>
          <w:b/>
        </w:rPr>
        <w:t>conduction</w:t>
      </w:r>
    </w:p>
    <w:p>
      <w:pPr>
        <w:pStyle w:val="ListBullet"/>
      </w:pPr>
      <w:r>
        <w:rPr>
          <w:b/>
        </w:rPr>
        <w:t>initiative</w:t>
      </w:r>
    </w:p>
    <w:p>
      <w:pPr>
        <w:pStyle w:val="ListBullet"/>
      </w:pPr>
      <w:r>
        <w:rPr>
          <w:b/>
        </w:rPr>
        <w:t>copyright</w:t>
      </w:r>
    </w:p>
    <w:p>
      <w:pPr>
        <w:pStyle w:val="ListBullet"/>
      </w:pPr>
      <w:r>
        <w:rPr>
          <w:b/>
        </w:rPr>
        <w:t>mechanization</w:t>
      </w:r>
    </w:p>
    <w:p>
      <w:pPr>
        <w:pStyle w:val="ListBullet"/>
      </w:pPr>
      <w:r>
        <w:rPr>
          <w:b/>
        </w:rPr>
        <w:t>conversion</w:t>
      </w:r>
    </w:p>
    <w:p>
      <w:pPr>
        <w:pStyle w:val="ListBullet"/>
      </w:pPr>
      <w:r>
        <w:rPr>
          <w:b/>
        </w:rPr>
        <w:t>preparation</w:t>
      </w:r>
    </w:p>
    <w:p>
      <w:pPr>
        <w:pStyle w:val="ListBullet"/>
      </w:pPr>
      <w:r>
        <w:rPr>
          <w:b/>
        </w:rPr>
        <w:t>expression</w:t>
      </w:r>
    </w:p>
    <w:p>
      <w:pPr>
        <w:pStyle w:val="ListBullet"/>
      </w:pPr>
      <w:r>
        <w:rPr>
          <w:b/>
        </w:rPr>
        <w:t>presence</w:t>
      </w:r>
    </w:p>
    <w:p>
      <w:pPr>
        <w:pStyle w:val="ListBullet"/>
      </w:pPr>
      <w:r>
        <w:rPr>
          <w:b/>
        </w:rPr>
        <w:t>commitment</w:t>
      </w:r>
    </w:p>
    <w:p>
      <w:pPr>
        <w:pStyle w:val="ListBullet"/>
      </w:pPr>
      <w:r>
        <w:rPr>
          <w:b/>
        </w:rPr>
        <w:t>excavation</w:t>
      </w:r>
    </w:p>
    <w:p>
      <w:pPr>
        <w:pStyle w:val="ListBullet"/>
      </w:pPr>
      <w:r>
        <w:rPr>
          <w:b/>
        </w:rPr>
        <w:t>pollination</w:t>
      </w:r>
    </w:p>
    <w:p>
      <w:pPr>
        <w:pStyle w:val="ListBullet"/>
      </w:pPr>
      <w:r>
        <w:rPr>
          <w:b/>
        </w:rPr>
        <w:t>allies</w:t>
      </w:r>
    </w:p>
    <w:p>
      <w:pPr>
        <w:spacing w:before="160" w:after="40"/>
      </w:pPr>
      <w:r>
        <w:rPr>
          <w:b/>
          <w:color w:val="1E885E"/>
          <w:sz w:val="26"/>
        </w:rPr>
        <w:t>Grammar Spotlight: Past Simple vs Past Continuous in the Story</w:t>
      </w:r>
    </w:p>
    <w:p>
      <w:r>
        <w:t>Look at these sentences from the story. Identify which verbs are in the Past Simple and which are in the Past Continuous:</w:t>
      </w:r>
    </w:p>
    <w:p>
      <w:pPr>
        <w:pStyle w:val="ListNumber"/>
      </w:pPr>
      <w:r>
        <w:t xml:space="preserve">“While some </w:t>
      </w:r>
      <w:r>
        <w:rPr>
          <w:b/>
        </w:rPr>
        <w:t>were talking</w:t>
      </w:r>
      <w:r>
        <w:t xml:space="preserve">, others </w:t>
      </w:r>
      <w:r>
        <w:rPr>
          <w:b/>
        </w:rPr>
        <w:t>were planting</w:t>
      </w:r>
      <w:r>
        <w:t>.”</w:t>
      </w:r>
    </w:p>
    <w:p>
      <w:pPr>
        <w:pStyle w:val="ListNumber"/>
      </w:pPr>
      <w:r>
        <w:t xml:space="preserve">“While systems </w:t>
      </w:r>
      <w:r>
        <w:rPr>
          <w:b/>
        </w:rPr>
        <w:t>changed</w:t>
      </w:r>
      <w:r>
        <w:t xml:space="preserve">, people still </w:t>
      </w:r>
      <w:r>
        <w:rPr>
          <w:b/>
        </w:rPr>
        <w:t>needed</w:t>
      </w:r>
      <w:r>
        <w:t xml:space="preserve"> to eat.”</w:t>
      </w:r>
    </w:p>
    <w:p>
      <w:pPr>
        <w:pStyle w:val="ListNumber"/>
      </w:pPr>
      <w:r>
        <w:t xml:space="preserve">“While the declaration </w:t>
      </w:r>
      <w:r>
        <w:rPr>
          <w:b/>
        </w:rPr>
        <w:t>was made</w:t>
      </w:r>
      <w:r>
        <w:t xml:space="preserve">, some children </w:t>
      </w:r>
      <w:r>
        <w:rPr>
          <w:b/>
        </w:rPr>
        <w:t>missed</w:t>
      </w:r>
      <w:r>
        <w:t xml:space="preserve"> school.”</w:t>
      </w:r>
    </w:p>
    <w:p>
      <w:pPr>
        <w:pStyle w:val="ListNumber"/>
      </w:pPr>
      <w:r>
        <w:t xml:space="preserve">“Tendo </w:t>
      </w:r>
      <w:r>
        <w:rPr>
          <w:b/>
        </w:rPr>
        <w:t>listened</w:t>
      </w:r>
      <w:r>
        <w:t xml:space="preserve"> carefully. She </w:t>
      </w:r>
      <w:r>
        <w:rPr>
          <w:b/>
        </w:rPr>
        <w:t>scribbled</w:t>
      </w:r>
      <w:r>
        <w:t xml:space="preserve"> notes.”</w:t>
      </w:r>
    </w:p>
    <w:p>
      <w:pPr>
        <w:pStyle w:val="ListNumber"/>
      </w:pPr>
      <w:r>
        <w:t xml:space="preserve">“Biko </w:t>
      </w:r>
      <w:r>
        <w:rPr>
          <w:b/>
        </w:rPr>
        <w:t>joined</w:t>
      </w:r>
      <w:r>
        <w:t xml:space="preserve"> her, carrying a chart with calculations.”</w:t>
      </w:r>
    </w:p>
    <w:p>
      <w:r>
        <w:t>Which sentences show two actions happening at the same time? Which show completed actions? Discuss with your AI tutor or write your answers.</w:t>
      </w:r>
    </w:p>
    <w:p>
      <w:pPr>
        <w:spacing w:before="240" w:after="80"/>
      </w:pPr>
      <w:r>
        <w:rPr>
          <w:b/>
          <w:color w:val="0F6E63"/>
          <w:sz w:val="32"/>
        </w:rPr>
        <w:t>Now You Try: Writing</w:t>
      </w:r>
    </w:p>
    <w:p>
      <w:pPr>
        <w:pStyle w:val="ListNumber"/>
      </w:pPr>
      <w:r>
        <w:t>Write a short speech (5–8 sentences) that you would give at a community meeting. Choose a topic you care about: fairness at school, helping the environment, or supporting your community during a natural disaster. Use at least three vocabulary words from this unit.</w:t>
      </w:r>
    </w:p>
    <w:p>
      <w:pPr>
        <w:pStyle w:val="ListNumber"/>
      </w:pPr>
      <w:r>
        <w:t xml:space="preserve">Imagine you are Biko. Write a letter to the administration, asking them to review the students’ food-sharing plan. Use formal language and at least two sentences with </w:t>
      </w:r>
      <w:r>
        <w:rPr>
          <w:b/>
        </w:rPr>
        <w:t>while</w:t>
      </w:r>
      <w:r>
        <w:t xml:space="preserve">, </w:t>
      </w:r>
      <w:r>
        <w:rPr>
          <w:b/>
        </w:rPr>
        <w:t>when</w:t>
      </w:r>
      <w:r>
        <w:t xml:space="preserve">, or </w:t>
      </w:r>
      <w:r>
        <w:rPr>
          <w:b/>
        </w:rPr>
        <w:t>until</w:t>
      </w:r>
      <w:r>
        <w:t>.</w:t>
      </w:r>
    </w:p>
    <w:p>
      <w:pPr>
        <w:pStyle w:val="ListNumber"/>
      </w:pPr>
      <w:r>
        <w:t>Write a diary entry from Tendo’s point of view on the evening after the forum. How does she feel? What does she hope will happen next? Use the Past Simple and Past Continuous to describe the day’s events.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story with me and explain any hard words?</w:t>
            </w:r>
          </w:p>
          <w:p>
            <w:pPr>
              <w:spacing w:after="40"/>
            </w:pPr>
            <w:r>
              <w:rPr>
                <w:sz w:val="21"/>
              </w:rPr>
              <w:t>Can you help me check my writing tasks?</w:t>
            </w:r>
          </w:p>
          <w:p>
            <w:pPr>
              <w:spacing w:after="40"/>
            </w:pPr>
            <w:r>
              <w:rPr>
                <w:sz w:val="21"/>
              </w:rPr>
              <w:t>Can you ask me comprehension questions about the story to test my understanding?</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