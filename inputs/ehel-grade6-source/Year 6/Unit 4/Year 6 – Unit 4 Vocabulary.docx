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Vocabulary  —  Unit 4: Inventions and Creativity</w:t>
      </w:r>
    </w:p>
    <w:p>
      <w:pPr>
        <w:spacing w:after="200"/>
      </w:pPr>
      <w:r>
        <w:rPr>
          <w:i/>
          <w:color w:val="1E885E"/>
          <w:sz w:val="25"/>
        </w:rPr>
        <w:t>Year 6 English  ·  Ehel Academy  ·  Self-study word book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>These are the important words for Unit 4. Learn a few words each day. For every word, read the meaning, say the example out loud, and then try to use the word in a sentence of your own. Your AI tutor can check your sentences and help you say the words correctly.</w:t>
      </w:r>
    </w:p>
    <w:p>
      <w:pPr>
        <w:spacing w:before="240" w:after="80"/>
      </w:pPr>
      <w:r>
        <w:rPr>
          <w:b/>
          <w:color w:val="0F6E63"/>
          <w:sz w:val="32"/>
        </w:rPr>
        <w:t>Group 1: Science and Exploration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straits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narrow body of water between two pieces of land.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ships passed through the straits to get to the other side of the island.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explorer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travels to new places to discover things.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explorer found a new island in the ocean.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excursion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short trip or journey, usually for fun or learning.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Our class went on an excursion to the science museum.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caravan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group of people travelling together, often across a desert.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 travelled across the country in our caravan, stopping at different campsites.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territory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 area of land that belongs to a person, group, or country.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dog was protecting its territory from other animals.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navigation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process of finding your way from one place to another.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 used a map for navigation to find the best route to the park.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civilization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group of people living together with their own culture, laws, and way of life.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Ancient Egypt was a great civilization known for its pyramids and pharaohs.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Write a sentence using </w:t>
      </w:r>
      <w:r>
        <w:rPr>
          <w:b/>
        </w:rPr>
        <w:t>straits</w:t>
      </w:r>
      <w:r>
        <w:t xml:space="preserve"> to describe a narrow water passage.</w:t>
      </w:r>
    </w:p>
    <w:p>
      <w:pPr>
        <w:pStyle w:val="ListNumber"/>
      </w:pPr>
      <w:r>
        <w:t xml:space="preserve">Imagine you are an </w:t>
      </w:r>
      <w:r>
        <w:rPr>
          <w:b/>
        </w:rPr>
        <w:t>explorer</w:t>
      </w:r>
      <w:r>
        <w:t>. Where would you go and what would you discover? Write two sentences.</w:t>
      </w:r>
    </w:p>
    <w:p>
      <w:pPr>
        <w:pStyle w:val="ListNumber"/>
      </w:pPr>
      <w:r>
        <w:t xml:space="preserve">Name a </w:t>
      </w:r>
      <w:r>
        <w:rPr>
          <w:b/>
        </w:rPr>
        <w:t>territory</w:t>
      </w:r>
      <w:r>
        <w:t xml:space="preserve"> near where you live. Write a sentence about it.</w:t>
      </w:r>
    </w:p>
    <w:p>
      <w:pPr>
        <w:pStyle w:val="ListNumber"/>
      </w:pPr>
      <w:r>
        <w:t xml:space="preserve">How do people in your area use </w:t>
      </w:r>
      <w:r>
        <w:rPr>
          <w:b/>
        </w:rPr>
        <w:t>navigation</w:t>
      </w:r>
      <w:r>
        <w:t xml:space="preserve"> to find their way? Write a short answer.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help me use the word ‘civilization’ in a sentence?”</w:t>
            </w:r>
          </w:p>
          <w:p>
            <w:pPr>
              <w:spacing w:after="40"/>
            </w:pPr>
            <w:r>
              <w:rPr>
                <w:sz w:val="21"/>
              </w:rPr>
              <w:t>“What is the difference between an ‘excursion’ and a ‘caravan’?”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2: People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physicist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scientist who studies how things move and work in the universe.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Albert Einstein was a famous physicist who helped us understand gravity.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nomad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moves from place to place instead of living in one home.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nomad travelled across the desert, looking for food and water.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eyewitness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person who sees something happen with their own eyes.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eyewitness told the police what he saw during the accident.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elite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group of people who have the most power, wealth, or talent in a society.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school’s football team is made up of elite players who are the best in the league.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What does a </w:t>
      </w:r>
      <w:r>
        <w:rPr>
          <w:b/>
        </w:rPr>
        <w:t>physicist</w:t>
      </w:r>
      <w:r>
        <w:t xml:space="preserve"> study? Write a sentence explaining their job.</w:t>
      </w:r>
    </w:p>
    <w:p>
      <w:pPr>
        <w:pStyle w:val="ListNumber"/>
      </w:pPr>
      <w:r>
        <w:t xml:space="preserve">Why do </w:t>
      </w:r>
      <w:r>
        <w:rPr>
          <w:b/>
        </w:rPr>
        <w:t>nomads</w:t>
      </w:r>
      <w:r>
        <w:t xml:space="preserve"> move from place to place? Write a sentence with a reason.</w:t>
      </w:r>
    </w:p>
    <w:p>
      <w:pPr>
        <w:pStyle w:val="ListNumber"/>
      </w:pPr>
      <w:r>
        <w:t xml:space="preserve">Imagine you are an </w:t>
      </w:r>
      <w:r>
        <w:rPr>
          <w:b/>
        </w:rPr>
        <w:t>eyewitness</w:t>
      </w:r>
      <w:r>
        <w:t xml:space="preserve"> to something exciting. Write two sentences describing what you saw.</w:t>
      </w:r>
    </w:p>
    <w:p>
      <w:pPr>
        <w:pStyle w:val="ListNumber"/>
      </w:pPr>
      <w:r>
        <w:t xml:space="preserve">The word </w:t>
      </w:r>
      <w:r>
        <w:rPr>
          <w:b/>
        </w:rPr>
        <w:t>elite</w:t>
      </w:r>
      <w:r>
        <w:t xml:space="preserve"> describes the most skilled people. Write a sentence about an elite group.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explain what a physicist does in simple words?”</w:t>
            </w:r>
          </w:p>
          <w:p>
            <w:pPr>
              <w:spacing w:after="40"/>
            </w:pPr>
            <w:r>
              <w:rPr>
                <w:sz w:val="21"/>
              </w:rPr>
              <w:t>“Can you tell me about famous nomadic peoples of East Africa?”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3: Science and Technology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meteorology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study of weather and how it changes.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Meteorology helps us understand if it will rain or be sunny tomorrow.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generator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machine that makes electricity.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generator provided power for the lights during the storm.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monitor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noun/verb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screen that shows information; to watch something carefully.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use my monitor to watch videos and play games.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production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process of making or creating something.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school is preparing for the production of the play next month.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way of doing something, usually in a specific order.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Before we start the experiment, we need to follow the procedure carefully.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Why is </w:t>
      </w:r>
      <w:r>
        <w:rPr>
          <w:b/>
        </w:rPr>
        <w:t>meteorology</w:t>
      </w:r>
      <w:r>
        <w:t xml:space="preserve"> important for farmers? Write a sentence explaining why.</w:t>
      </w:r>
    </w:p>
    <w:p>
      <w:pPr>
        <w:pStyle w:val="ListNumber"/>
      </w:pPr>
      <w:r>
        <w:t xml:space="preserve">When might your community need a </w:t>
      </w:r>
      <w:r>
        <w:rPr>
          <w:b/>
        </w:rPr>
        <w:t>generator</w:t>
      </w:r>
      <w:r>
        <w:t>? Write a sentence.</w:t>
      </w:r>
    </w:p>
    <w:p>
      <w:pPr>
        <w:pStyle w:val="ListNumber"/>
      </w:pPr>
      <w:r>
        <w:t xml:space="preserve">Use the word </w:t>
      </w:r>
      <w:r>
        <w:rPr>
          <w:b/>
        </w:rPr>
        <w:t>monitor</w:t>
      </w:r>
      <w:r>
        <w:t xml:space="preserve"> as a noun in one sentence and as a verb in another.</w:t>
      </w:r>
    </w:p>
    <w:p>
      <w:pPr>
        <w:pStyle w:val="ListNumber"/>
      </w:pPr>
      <w:r>
        <w:t xml:space="preserve">Describe a </w:t>
      </w:r>
      <w:r>
        <w:rPr>
          <w:b/>
        </w:rPr>
        <w:t>procedure</w:t>
      </w:r>
      <w:r>
        <w:t xml:space="preserve"> you follow every day (for example: getting ready for school).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explain the difference between ‘monitor’ as a noun and a verb?”</w:t>
            </w:r>
          </w:p>
          <w:p>
            <w:pPr>
              <w:spacing w:after="40"/>
            </w:pPr>
            <w:r>
              <w:rPr>
                <w:sz w:val="21"/>
              </w:rPr>
              <w:t>“Can you quiz me on the science and technology words?”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4: Actions and Descriptions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claimed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Said something is true, or took something as your own.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 claimed that she finished her homework on time.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extended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Made longer in time or space.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 had an extended holiday because of the school break.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established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Something that has been set up or created and exists for a long time.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school was established in 1995 and has many students.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commitment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promise to do something or to be loyal to someone or something.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 showed her commitment to the team by practising every day.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Write a sentence using </w:t>
      </w:r>
      <w:r>
        <w:rPr>
          <w:b/>
        </w:rPr>
        <w:t>claimed</w:t>
      </w:r>
      <w:r>
        <w:t xml:space="preserve"> about someone saying something is true.</w:t>
      </w:r>
    </w:p>
    <w:p>
      <w:pPr>
        <w:pStyle w:val="ListNumber"/>
      </w:pPr>
      <w:r>
        <w:t xml:space="preserve">What does an </w:t>
      </w:r>
      <w:r>
        <w:rPr>
          <w:b/>
        </w:rPr>
        <w:t>extended</w:t>
      </w:r>
      <w:r>
        <w:t xml:space="preserve"> journey mean? Write a sentence using this word.</w:t>
      </w:r>
    </w:p>
    <w:p>
      <w:pPr>
        <w:pStyle w:val="ListNumber"/>
      </w:pPr>
      <w:r>
        <w:t xml:space="preserve">Name something </w:t>
      </w:r>
      <w:r>
        <w:rPr>
          <w:b/>
        </w:rPr>
        <w:t>established</w:t>
      </w:r>
      <w:r>
        <w:t xml:space="preserve"> in your community (a school, a mosque, a market). Write a sentence about when it was established.</w:t>
      </w:r>
    </w:p>
    <w:p>
      <w:pPr>
        <w:pStyle w:val="ListNumber"/>
      </w:pPr>
      <w:r>
        <w:t xml:space="preserve">What does </w:t>
      </w:r>
      <w:r>
        <w:rPr>
          <w:b/>
        </w:rPr>
        <w:t>commitment</w:t>
      </w:r>
      <w:r>
        <w:t xml:space="preserve"> mean to you? Write a sentence about a commitment you have made.</w:t>
      </w:r>
    </w:p>
    <w:p>
      <w:pPr>
        <w:spacing w:before="240" w:after="80"/>
      </w:pPr>
      <w:r>
        <w:rPr>
          <w:b/>
          <w:color w:val="0F6E63"/>
          <w:sz w:val="32"/>
        </w:rPr>
        <w:t>Group 5: Verbs for Persuasion and 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propose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suggest an idea or plan for others to think about.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want to propose a new game for our class to play.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refuse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say no to something or not accept it.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had to refuse the invitation to the party because I was busy.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regulate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control or manage something to make sure it works properly.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teacher helps to regulate the classroom so everyone can learn.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relocate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move to a different place.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 family will relocate to a new city next month.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consists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be made up of something or to have something as a part.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cake consists of flour, sugar, eggs, and butter.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rPr>
          <w:b/>
        </w:rPr>
        <w:t>Propose</w:t>
      </w:r>
      <w:r>
        <w:t xml:space="preserve"> a new rule for your classroom. Write a sentence starting with “I propose...”</w:t>
      </w:r>
    </w:p>
    <w:p>
      <w:pPr>
        <w:pStyle w:val="ListNumber"/>
      </w:pPr>
      <w:r>
        <w:t xml:space="preserve">Write a sentence about a time you had to </w:t>
      </w:r>
      <w:r>
        <w:rPr>
          <w:b/>
        </w:rPr>
        <w:t>refuse</w:t>
      </w:r>
      <w:r>
        <w:t xml:space="preserve"> something.</w:t>
      </w:r>
    </w:p>
    <w:p>
      <w:pPr>
        <w:pStyle w:val="ListNumber"/>
      </w:pPr>
      <w:r>
        <w:t xml:space="preserve">Why do governments </w:t>
      </w:r>
      <w:r>
        <w:rPr>
          <w:b/>
        </w:rPr>
        <w:t>regulate</w:t>
      </w:r>
      <w:r>
        <w:t xml:space="preserve"> things like water or electricity? Write your answer in one sentence.</w:t>
      </w:r>
    </w:p>
    <w:p>
      <w:pPr>
        <w:pStyle w:val="ListNumber"/>
      </w:pPr>
      <w:r>
        <w:t xml:space="preserve">If your family had to </w:t>
      </w:r>
      <w:r>
        <w:rPr>
          <w:b/>
        </w:rPr>
        <w:t>relocate</w:t>
      </w:r>
      <w:r>
        <w:t>, where would you go? Write two sentences.</w:t>
      </w:r>
    </w:p>
    <w:p>
      <w:pPr>
        <w:pStyle w:val="ListNumber"/>
      </w:pPr>
      <w:r>
        <w:t xml:space="preserve">What does your breakfast </w:t>
      </w:r>
      <w:r>
        <w:rPr>
          <w:b/>
        </w:rPr>
        <w:t>consist</w:t>
      </w:r>
      <w:r>
        <w:t xml:space="preserve"> of? Write a sentence.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help me use ‘regulate’ and ‘propose’ in sentences about my community?”</w:t>
            </w:r>
          </w:p>
          <w:p>
            <w:pPr>
              <w:spacing w:after="40"/>
            </w:pPr>
            <w:r>
              <w:rPr>
                <w:sz w:val="21"/>
              </w:rPr>
              <w:t>“Can you quiz me on all the Unit 4 vocabulary words?”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6: Society and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segregation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act of keeping different groups of people apart from each other.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 the past, segregation meant that children of different races could not go to the same school.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chaos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state of complete confusion and disorder.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the teacher left the room, there was chaos as the students started talking loudly.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Why is </w:t>
      </w:r>
      <w:r>
        <w:rPr>
          <w:b/>
        </w:rPr>
        <w:t>segregation</w:t>
      </w:r>
      <w:r>
        <w:t xml:space="preserve"> wrong? Write a sentence explaining your answer.</w:t>
      </w:r>
    </w:p>
    <w:p>
      <w:pPr>
        <w:pStyle w:val="ListNumber"/>
      </w:pPr>
      <w:r>
        <w:t xml:space="preserve">Describe a time when there was </w:t>
      </w:r>
      <w:r>
        <w:rPr>
          <w:b/>
        </w:rPr>
        <w:t>chaos</w:t>
      </w:r>
      <w:r>
        <w:t xml:space="preserve"> somewhere (at school, at home, or in a story). Write two sentences.</w:t>
      </w:r>
    </w:p>
    <w:p>
      <w:pPr>
        <w:spacing w:before="240" w:after="80"/>
      </w:pPr>
      <w:r>
        <w:rPr>
          <w:b/>
          <w:color w:val="0F6E63"/>
          <w:sz w:val="32"/>
        </w:rPr>
        <w:t>Your Unit 4 Word Wall</w:t>
      </w:r>
    </w:p>
    <w:p>
      <w:r>
        <w:t>Copy these words onto a piece of paper or card and put them on your wall. Try to use at least three Unit 4 words in conversation every day.</w:t>
      </w:r>
    </w:p>
    <w:p>
      <w:pPr>
        <w:spacing w:after="80"/>
      </w:pPr>
    </w:p>
    <w:p>
      <w:r>
        <w:rPr>
          <w:b/>
        </w:rPr>
        <w:t>straits · excursion · explorer · caravan · territory · nomad · navigation · civilization · physicist · meteorology · generator · eyewitness · monitor · production · procedure · claimed · extended · established · commitment · elite · chaos · segregation · relocate · propose · refuse · regulate · consists</w:t>
      </w:r>
    </w:p>
    <w:p>
      <w:pPr>
        <w:spacing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test me on all the Unit 4 words? Ask me to spell them and use them in sentences.”</w:t>
            </w:r>
          </w:p>
          <w:p>
            <w:pPr>
              <w:spacing w:after="40"/>
            </w:pPr>
            <w:r>
              <w:rPr>
                <w:sz w:val="21"/>
              </w:rPr>
              <w:t>“Can you create a vocabulary game using these words?”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