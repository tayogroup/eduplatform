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Making Things</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cutting, colouring, making, pointing, saying and singing — very little writing.</w:t>
            </w:r>
          </w:p>
          <w:p>
            <w:pPr>
              <w:spacing w:after="40"/>
            </w:pPr>
            <w:r>
              <w:rPr>
                <w:sz w:val="21"/>
              </w:rPr>
              <w:t>This guide tells you what to do. The Child Activity Sheet is what your child makes, draws and colours. The Story is one you read aloud.</w:t>
            </w:r>
          </w:p>
          <w:p>
            <w:pPr>
              <w:spacing w:after="40"/>
            </w:pPr>
            <w:r>
              <w:rPr>
                <w:sz w:val="21"/>
              </w:rPr>
              <w:t>Have some paper, safe scissors and crayons ready. This unit is all about making things with shapes and colours.</w:t>
            </w:r>
          </w:p>
        </w:tc>
      </w:tr>
    </w:tbl>
    <w:p>
      <w:pPr>
        <w:spacing w:after="40"/>
      </w:pPr>
    </w:p>
    <w:p>
      <w:pPr>
        <w:spacing w:before="240" w:after="80"/>
      </w:pPr>
      <w:r>
        <w:rPr>
          <w:b/>
          <w:color w:val="0F6E63"/>
          <w:sz w:val="32"/>
        </w:rPr>
        <w:t>What This Unit Is About</w:t>
      </w:r>
    </w:p>
    <w:p>
      <w:r>
        <w:rPr>
          <w:b w:val="0"/>
          <w:i w:val="0"/>
        </w:rPr>
        <w:t>In this unit, your child learns the words for shapes, colours, and clothes, and how to make things with paper shapes — like a paper quilt, a picture, or a shape animal. They talk about what people are wearing and dress up in pretend party costumes. They meet the short ‘e’ sound (hen, pen, tent) and enjoy the old story of the elves and the shoemaker. The gentle idea running through it all is that making things takes creativity and patience — and it is fun to try, try again.</w:t>
      </w:r>
    </w:p>
    <w:p>
      <w:pPr>
        <w:spacing w:before="240" w:after="80"/>
      </w:pPr>
      <w:r>
        <w:rPr>
          <w:b/>
          <w:color w:val="0F6E63"/>
          <w:sz w:val="32"/>
        </w:rPr>
        <w:t>What Your Child Will Be Able to Do</w:t>
      </w:r>
    </w:p>
    <w:p>
      <w:pPr>
        <w:pStyle w:val="ListBullet"/>
      </w:pPr>
      <w:r>
        <w:t>Name and point to shapes (square, circle, triangle, rectangle).</w:t>
      </w:r>
    </w:p>
    <w:p>
      <w:pPr>
        <w:pStyle w:val="ListBullet"/>
      </w:pPr>
      <w:r>
        <w:t>Name and point to colours (red, blue, green, yellow, silver, gold…).</w:t>
      </w:r>
    </w:p>
    <w:p>
      <w:pPr>
        <w:pStyle w:val="ListBullet"/>
      </w:pPr>
      <w:r>
        <w:t>Name some clothes and costumes (hat, shirt, dress, clown, king…).</w:t>
      </w:r>
    </w:p>
    <w:p>
      <w:pPr>
        <w:pStyle w:val="ListBullet"/>
      </w:pPr>
      <w:r>
        <w:t>Say “I’m cutting ______.” and “I’m making a ______.”</w:t>
      </w:r>
    </w:p>
    <w:p>
      <w:pPr>
        <w:pStyle w:val="ListBullet"/>
      </w:pPr>
      <w:r>
        <w:t>Say “I’m wearing ______.” to describe party clothes.</w:t>
      </w:r>
    </w:p>
    <w:p>
      <w:pPr>
        <w:pStyle w:val="ListBullet"/>
      </w:pPr>
      <w:r>
        <w:t>Hear and say words with the short ‘e’ sound (hen, pen, ten, wet).</w:t>
      </w:r>
    </w:p>
    <w:p>
      <w:pPr>
        <w:pStyle w:val="ListBullet"/>
      </w:pPr>
      <w:r>
        <w:t>Join in the “Party Time” poem and the “London Bridge” song.</w:t>
      </w:r>
    </w:p>
    <w:p>
      <w:pPr>
        <w:spacing w:before="240" w:after="80"/>
      </w:pPr>
      <w:r>
        <w:rPr>
          <w:b/>
          <w:color w:val="0F6E63"/>
          <w:sz w:val="32"/>
        </w:rPr>
        <w:t>Words We Will Learn</w:t>
      </w:r>
    </w:p>
    <w:p>
      <w:pPr>
        <w:spacing w:before="160" w:after="40"/>
      </w:pPr>
      <w:r>
        <w:rPr>
          <w:b/>
          <w:color w:val="1E885E"/>
          <w:sz w:val="26"/>
        </w:rPr>
        <w:t>Shapes</w:t>
      </w:r>
    </w:p>
    <w:p>
      <w:r>
        <w:rPr>
          <w:b w:val="0"/>
          <w:i w:val="0"/>
        </w:rPr>
        <w:t>square · circle · triangle · rectangle</w:t>
      </w:r>
    </w:p>
    <w:p>
      <w:pPr>
        <w:spacing w:before="160" w:after="40"/>
      </w:pPr>
      <w:r>
        <w:rPr>
          <w:b/>
          <w:color w:val="1E885E"/>
          <w:sz w:val="26"/>
        </w:rPr>
        <w:t>Colours</w:t>
      </w:r>
    </w:p>
    <w:p>
      <w:r>
        <w:rPr>
          <w:b w:val="0"/>
          <w:i w:val="0"/>
        </w:rPr>
        <w:t>red · blue · green · yellow · orange · purple · black · white · silver · gold</w:t>
      </w:r>
    </w:p>
    <w:p>
      <w:pPr>
        <w:spacing w:before="160" w:after="40"/>
      </w:pPr>
      <w:r>
        <w:rPr>
          <w:b/>
          <w:color w:val="1E885E"/>
          <w:sz w:val="26"/>
        </w:rPr>
        <w:t>Clothes and costumes</w:t>
      </w:r>
    </w:p>
    <w:p>
      <w:r>
        <w:rPr>
          <w:b w:val="0"/>
          <w:i w:val="0"/>
        </w:rPr>
        <w:t>hat · shirt · dress · jacket · trousers · shoes · boots · glasses · clown · princess · king · superhero · pilot · cook</w:t>
      </w:r>
    </w:p>
    <w:p>
      <w:pPr>
        <w:spacing w:before="160" w:after="40"/>
      </w:pPr>
      <w:r>
        <w:rPr>
          <w:b/>
          <w:color w:val="1E885E"/>
          <w:sz w:val="26"/>
        </w:rPr>
        <w:t>Making words (actions)</w:t>
      </w:r>
    </w:p>
    <w:p>
      <w:r>
        <w:rPr>
          <w:b w:val="0"/>
          <w:i w:val="0"/>
        </w:rPr>
        <w:t>cut · make · paint · draw · wear · help · thank · sell</w:t>
      </w:r>
    </w:p>
    <w:p>
      <w:pPr>
        <w:spacing w:before="240" w:after="80"/>
      </w:pPr>
      <w:r>
        <w:rPr>
          <w:b/>
          <w:color w:val="0F6E63"/>
          <w:sz w:val="32"/>
        </w:rPr>
        <w:t>Songs and Rhymes</w:t>
      </w:r>
    </w:p>
    <w:p>
      <w:pPr>
        <w:spacing w:before="160" w:after="40"/>
      </w:pPr>
      <w:r>
        <w:rPr>
          <w:b/>
          <w:color w:val="1E885E"/>
          <w:sz w:val="26"/>
        </w:rPr>
        <w:t>The “Party Time” poem — say it together</w:t>
      </w:r>
    </w:p>
    <w:p>
      <w:r>
        <w:rPr>
          <w:b w:val="0"/>
          <w:i/>
        </w:rPr>
        <w:t>Party time,  /  Look at me.  /  What do you see?  /  I can be a clown  /  With a funny frown.  /  Or a king  /  With a silver ring.</w:t>
      </w:r>
    </w:p>
    <w:p>
      <w:r>
        <w:rPr>
          <w:b w:val="0"/>
          <w:i w:val="0"/>
        </w:rPr>
        <w:t>Act it out! Make a funny frown for the clown. Put on a pretend crown for the king. Say it three times — a little sillier each time!</w:t>
      </w:r>
    </w:p>
    <w:p>
      <w:pPr>
        <w:spacing w:before="160" w:after="40"/>
      </w:pPr>
      <w:r>
        <w:rPr>
          <w:b/>
          <w:color w:val="1E885E"/>
          <w:sz w:val="26"/>
        </w:rPr>
        <w:t>The “Higgledy Piggledy” rhyme — for the short ‘e’ sound</w:t>
      </w:r>
    </w:p>
    <w:p>
      <w:r>
        <w:rPr>
          <w:b w:val="0"/>
          <w:i/>
        </w:rPr>
        <w:t>Higgledy Piggledy,  /  my black hen.  /  She lays eggs  /  for gentlemen.  /  Sometimes nine and sometimes ten.</w:t>
      </w:r>
    </w:p>
    <w:p>
      <w:r>
        <w:rPr>
          <w:b w:val="0"/>
          <w:i w:val="0"/>
        </w:rPr>
        <w:t>Listen for the ‘e’ sound in hen, eggs, gentlemen and ten. Flap your arms like a hen while you say it!</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in English: “Hello! How are you today?”</w:t>
      </w:r>
    </w:p>
    <w:p>
      <w:pPr>
        <w:pStyle w:val="ListBullet"/>
      </w:pPr>
      <w:r>
        <w:t>Sing the “Party Time” poem together.</w:t>
      </w:r>
    </w:p>
    <w:p>
      <w:pPr>
        <w:spacing w:before="160" w:after="40"/>
      </w:pPr>
      <w:r>
        <w:rPr>
          <w:b/>
          <w:color w:val="1E885E"/>
          <w:sz w:val="26"/>
        </w:rPr>
        <w:t>2. Learn the words (5 min)</w:t>
      </w:r>
    </w:p>
    <w:p>
      <w:pPr>
        <w:pStyle w:val="ListBullet"/>
      </w:pPr>
      <w:r>
        <w:t>Hold up a paper shape (or point to a picture) and say the word clearly: “circle”. Ask your child to repeat.</w:t>
      </w:r>
    </w:p>
    <w:p>
      <w:pPr>
        <w:pStyle w:val="ListBullet"/>
      </w:pPr>
      <w:r>
        <w:t>Do 4–5 words at a time — shapes one day, colours the next, clothes the next. Use big smiles and lots of praise.</w:t>
      </w:r>
    </w:p>
    <w:p>
      <w:pPr>
        <w:spacing w:before="160" w:after="40"/>
      </w:pPr>
      <w:r>
        <w:rPr>
          <w:b/>
          <w:color w:val="1E885E"/>
          <w:sz w:val="26"/>
        </w:rPr>
        <w:t>3. Make and play (5 min)</w:t>
      </w:r>
    </w:p>
    <w:p>
      <w:pPr>
        <w:pStyle w:val="ListBullet"/>
      </w:pPr>
      <w:r>
        <w:t>Cut simple paper shapes together. As you cut, say: “I’m cutting a blue square.”</w:t>
      </w:r>
    </w:p>
    <w:p>
      <w:pPr>
        <w:pStyle w:val="ListBullet"/>
      </w:pPr>
      <w:r>
        <w:t>Make a little picture or paper quilt from the shapes. Say: “I’m making a picture.”</w:t>
      </w:r>
    </w:p>
    <w:p>
      <w:pPr>
        <w:pStyle w:val="ListBullet"/>
      </w:pPr>
      <w:r>
        <w:t>Play a Shape Hunt: “Find something round like a circle!” Your child points to or fetches it.</w:t>
      </w:r>
    </w:p>
    <w:p>
      <w:pPr>
        <w:spacing w:before="160" w:after="40"/>
      </w:pPr>
      <w:r>
        <w:rPr>
          <w:b/>
          <w:color w:val="1E885E"/>
          <w:sz w:val="26"/>
        </w:rPr>
        <w:t>4. Story time (5 min)</w:t>
      </w:r>
    </w:p>
    <w:p>
      <w:r>
        <w:rPr>
          <w:b w:val="0"/>
          <w:i w:val="0"/>
        </w:rPr>
        <w:t>Read the Story file, “Sagal Makes a Mat”, aloud. Point to the words in bold and to any pictures your child has drawn,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 Making comes first — writing can be just a letter or a mark.</w:t>
      </w:r>
    </w:p>
    <w:p>
      <w:pPr>
        <w:spacing w:before="160" w:after="40"/>
      </w:pPr>
      <w:r>
        <w:rPr>
          <w:b/>
          <w:color w:val="1E885E"/>
          <w:sz w:val="26"/>
        </w:rPr>
        <w:t>6. Wrap-up (2 min)</w:t>
      </w:r>
    </w:p>
    <w:p>
      <w:r>
        <w:rPr>
          <w:b w:val="0"/>
          <w:i w:val="0"/>
        </w:rPr>
        <w:t>Ask: “What did we make today?” Celebrate! Say “Well done!” and one thing they did well.</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“I’m cutting a ______.” (a red circle, a blue square)</w:t>
      </w:r>
    </w:p>
    <w:p>
      <w:pPr>
        <w:pStyle w:val="ListBullet"/>
      </w:pPr>
      <w:r>
        <w:t>“I’m making a ______.” (a picture, a quilt, a shape animal)</w:t>
      </w:r>
    </w:p>
    <w:p>
      <w:pPr>
        <w:pStyle w:val="ListBullet"/>
      </w:pPr>
      <w:r>
        <w:t>“This is a ______.” (a triangle, a rectangle)</w:t>
      </w:r>
    </w:p>
    <w:p>
      <w:pPr>
        <w:pStyle w:val="ListBullet"/>
      </w:pPr>
      <w:r>
        <w:t>“I’m wearing ______.” (a hat, a jacket)</w:t>
      </w:r>
    </w:p>
    <w:p>
      <w:pPr>
        <w:pStyle w:val="ListBullet"/>
      </w:pPr>
      <w:r>
        <w:t>“I can be a ______.” (clown, king, pilot)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say a shape or colour word slowly so your child can copy the sound: “Please say the word ‘triangle’ slowly.”</w:t>
            </w:r>
          </w:p>
          <w:p>
            <w:pPr>
              <w:spacing w:after="40"/>
            </w:pPr>
            <w:r>
              <w:rPr>
                <w:sz w:val="21"/>
              </w:rPr>
              <w:t>Ask it to play a shape-guessing game: “I’m round with no corners — what shape am I?”</w:t>
            </w:r>
          </w:p>
          <w:p>
            <w:pPr>
              <w:spacing w:after="40"/>
            </w:pPr>
            <w:r>
              <w:rPr>
                <w:sz w:val="21"/>
              </w:rPr>
              <w:t>Ask it to sing the “London Bridge” song, or to help you make up a new colour verse.</w:t>
            </w:r>
          </w:p>
          <w:p>
            <w:pPr>
              <w:spacing w:after="40"/>
            </w:pPr>
            <w:r>
              <w:rPr>
                <w:sz w:val="21"/>
              </w:rPr>
              <w:t>Ask it to give you one more simple making idea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Points to and names 4 shapes (square, circle, triangle, rectangle).   □</w:t>
      </w:r>
    </w:p>
    <w:p>
      <w:pPr>
        <w:pStyle w:val="ListBullet"/>
      </w:pPr>
      <w:r>
        <w:t>Names 5 or more colours.   □</w:t>
      </w:r>
    </w:p>
    <w:p>
      <w:pPr>
        <w:pStyle w:val="ListBullet"/>
      </w:pPr>
      <w:r>
        <w:t>Says “I’m cutting ______.” and “I’m making a ______.”   □</w:t>
      </w:r>
    </w:p>
    <w:p>
      <w:pPr>
        <w:pStyle w:val="ListBullet"/>
      </w:pPr>
      <w:r>
        <w:t>Names 3 clothes and says “I’m wearing ______.”   □</w:t>
      </w:r>
    </w:p>
    <w:p>
      <w:pPr>
        <w:pStyle w:val="ListBullet"/>
      </w:pPr>
      <w:r>
        <w:t>Hears the short ‘e’ sound in hen, pen, ten.   □</w:t>
      </w:r>
    </w:p>
    <w:p>
      <w:pPr>
        <w:pStyle w:val="ListBullet"/>
      </w:pPr>
      <w:r>
        <w:t>Joins in the “Party Time” poem or a song.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Making things can be messy — that is fine! The talking is what matters.</w:t>
            </w:r>
          </w:p>
          <w:p>
            <w:pPr>
              <w:spacing w:after="40"/>
            </w:pPr>
            <w:r>
              <w:rPr>
                <w:sz w:val="21"/>
              </w:rPr>
              <w:t>Repeat, repeat, repeat — young children learn by hearing words many times.</w:t>
            </w:r>
          </w:p>
          <w:p>
            <w:pPr>
              <w:spacing w:after="40"/>
            </w:pPr>
            <w:r>
              <w:rPr>
                <w:sz w:val="21"/>
              </w:rPr>
              <w:t>If a craft goes wrong, smile and say “Let’s try again!” Patience is part of the lesson.</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