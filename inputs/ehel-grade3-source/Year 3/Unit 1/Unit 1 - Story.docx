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1: All About Me and My Family</w:t>
      </w:r>
    </w:p>
    <w:p>
      <w:pPr>
        <w:spacing w:after="200"/>
      </w:pPr>
      <w:r>
        <w:rPr>
          <w:i/>
          <w:color w:val="1E885E"/>
          <w:sz w:val="25"/>
        </w:rPr>
        <w:t>Year 3 English  ·  Ehel Academy  ·  “Junior's Big Day”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About this story</w:t>
            </w:r>
          </w:p>
          <w:p>
            <w:pPr>
              <w:spacing w:after="40"/>
            </w:pPr>
            <w:r>
              <w:rPr>
                <w:sz w:val="21"/>
              </w:rPr>
              <w:t>Genre: Realistic school story with dialogue and good values.</w:t>
            </w:r>
          </w:p>
          <w:p>
            <w:pPr>
              <w:spacing w:after="40"/>
            </w:pPr>
            <w:r>
              <w:rPr>
                <w:sz w:val="21"/>
              </w:rPr>
              <w:t>Theme: Family, respect, duty, and behaving well in public and private.</w:t>
            </w:r>
          </w:p>
          <w:p>
            <w:pPr>
              <w:spacing w:after="40"/>
            </w:pPr>
            <w:r>
              <w:rPr>
                <w:sz w:val="21"/>
              </w:rPr>
              <w:t>Setting: A primary school in a Somali town.</w:t>
            </w:r>
          </w:p>
          <w:p>
            <w:pPr>
              <w:spacing w:after="40"/>
            </w:pPr>
            <w:r>
              <w:rPr>
                <w:sz w:val="21"/>
              </w:rPr>
              <w:t>Read it slowly. When you meet a word in bold, say it out loud — it is one of your Unit 1 words!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Junior's Big Day</w:t>
      </w:r>
    </w:p>
    <w:p>
      <w:pPr>
        <w:spacing w:after="160"/>
      </w:pPr>
      <w:r>
        <w:t xml:space="preserve">Junior was not his real name. His real name was Abdullahi. But everyone at school called him </w:t>
      </w:r>
      <w:r>
        <w:rPr>
          <w:b/>
        </w:rPr>
        <w:t>Junior</w:t>
      </w:r>
      <w:r>
        <w:t xml:space="preserve">, because his father was a teacher and everyone gave the family great </w:t>
      </w:r>
      <w:r>
        <w:rPr>
          <w:b/>
        </w:rPr>
        <w:t>respect</w:t>
      </w:r>
      <w:r>
        <w:t>.</w:t>
      </w:r>
    </w:p>
    <w:p>
      <w:pPr>
        <w:spacing w:after="160"/>
      </w:pPr>
      <w:r>
        <w:t xml:space="preserve">At home, Junior lived with his big, happy </w:t>
      </w:r>
      <w:r>
        <w:rPr>
          <w:b/>
        </w:rPr>
        <w:t>family</w:t>
      </w:r>
      <w:r>
        <w:t xml:space="preserve">. His </w:t>
      </w:r>
      <w:r>
        <w:rPr>
          <w:b/>
        </w:rPr>
        <w:t>parents</w:t>
      </w:r>
      <w:r>
        <w:t>, his two sisters, and his grandmother all lived together in a small house near the town centre.</w:t>
      </w:r>
    </w:p>
    <w:p>
      <w:pPr>
        <w:spacing w:after="160"/>
      </w:pPr>
      <w:r>
        <w:t xml:space="preserve">One morning, Junior was getting ready for school. His mother said, “Junior, remember to </w:t>
      </w:r>
      <w:r>
        <w:rPr>
          <w:b/>
        </w:rPr>
        <w:t>behave</w:t>
      </w:r>
      <w:r>
        <w:t xml:space="preserve"> in </w:t>
      </w:r>
      <w:r>
        <w:rPr>
          <w:b/>
        </w:rPr>
        <w:t>public</w:t>
      </w:r>
      <w:r>
        <w:t>. Greet your teacher and listen well.”</w:t>
      </w:r>
    </w:p>
    <w:p>
      <w:pPr>
        <w:spacing w:after="160"/>
      </w:pPr>
      <w:r>
        <w:t xml:space="preserve">“I will, Mama,” said Junior. “I am so excited! Today our class is doing a play about </w:t>
      </w:r>
      <w:r>
        <w:rPr>
          <w:b/>
        </w:rPr>
        <w:t>health</w:t>
      </w:r>
      <w:r>
        <w:t xml:space="preserve"> and </w:t>
      </w:r>
      <w:r>
        <w:rPr>
          <w:b/>
        </w:rPr>
        <w:t>safety</w:t>
      </w:r>
      <w:r>
        <w:t>.”</w:t>
      </w:r>
    </w:p>
    <w:p>
      <w:pPr>
        <w:spacing w:after="160"/>
      </w:pPr>
      <w:r>
        <w:t>His little sister Rahma asked, “What is the play about?”</w:t>
      </w:r>
    </w:p>
    <w:p>
      <w:pPr>
        <w:spacing w:after="160"/>
      </w:pPr>
      <w:r>
        <w:t xml:space="preserve">“It is about staying safe at school and showing </w:t>
      </w:r>
      <w:r>
        <w:rPr>
          <w:b/>
        </w:rPr>
        <w:t>respect</w:t>
      </w:r>
      <w:r>
        <w:t>,” Junior explained.</w:t>
      </w:r>
    </w:p>
    <w:p>
      <w:pPr>
        <w:spacing w:after="160"/>
      </w:pPr>
      <w:r>
        <w:t xml:space="preserve">At school, the </w:t>
      </w:r>
      <w:r>
        <w:rPr>
          <w:b/>
        </w:rPr>
        <w:t>students</w:t>
      </w:r>
      <w:r>
        <w:t xml:space="preserve"> were busy. Some were practising their lines. Some were fixing the props with paper and paint. Junior put on a yellow vest and a hat he had made from old newspaper.</w:t>
      </w:r>
    </w:p>
    <w:p>
      <w:pPr>
        <w:spacing w:after="160"/>
      </w:pPr>
      <w:r>
        <w:t xml:space="preserve">He whispered to his best </w:t>
      </w:r>
      <w:r>
        <w:rPr>
          <w:b/>
        </w:rPr>
        <w:t>friend</w:t>
      </w:r>
      <w:r>
        <w:t xml:space="preserve">, Abdi, “What is your </w:t>
      </w:r>
      <w:r>
        <w:rPr>
          <w:b/>
        </w:rPr>
        <w:t>duty</w:t>
      </w:r>
      <w:r>
        <w:t xml:space="preserve"> in the play?”</w:t>
      </w:r>
    </w:p>
    <w:p>
      <w:pPr>
        <w:spacing w:after="160"/>
      </w:pPr>
      <w:r>
        <w:t xml:space="preserve">“I am playing the </w:t>
      </w:r>
      <w:r>
        <w:rPr>
          <w:b/>
        </w:rPr>
        <w:t>senior</w:t>
      </w:r>
      <w:r>
        <w:t xml:space="preserve"> student,” said Abdi. “You have to teach me how to act in </w:t>
      </w:r>
      <w:r>
        <w:rPr>
          <w:b/>
        </w:rPr>
        <w:t>public</w:t>
      </w:r>
      <w:r>
        <w:t xml:space="preserve"> and </w:t>
      </w:r>
      <w:r>
        <w:rPr>
          <w:b/>
        </w:rPr>
        <w:t>private</w:t>
      </w:r>
      <w:r>
        <w:t xml:space="preserve"> places.”</w:t>
      </w:r>
    </w:p>
    <w:p>
      <w:pPr>
        <w:spacing w:after="160"/>
      </w:pPr>
      <w:r>
        <w:t>“Oh yes!” said Junior. “That is my job!”</w:t>
      </w:r>
    </w:p>
    <w:p>
      <w:pPr>
        <w:spacing w:after="160"/>
      </w:pPr>
      <w:r>
        <w:t>The teacher clapped her hands. “Alright, everyone. We are starting now.” The classroom became quiet, and Junior stepped forward.</w:t>
      </w:r>
    </w:p>
    <w:p>
      <w:pPr>
        <w:spacing w:after="160"/>
      </w:pPr>
      <w:r>
        <w:t xml:space="preserve">“Hello, Senior Student!” he said in a big voice. “This is how you </w:t>
      </w:r>
      <w:r>
        <w:rPr>
          <w:b/>
        </w:rPr>
        <w:t>behave</w:t>
      </w:r>
      <w:r>
        <w:t xml:space="preserve"> in the lunch area. Sit down, eat nicely, and speak softly.”</w:t>
      </w:r>
    </w:p>
    <w:p>
      <w:pPr>
        <w:spacing w:after="160"/>
      </w:pPr>
      <w:r>
        <w:t>“Why should I do that?” asked Abdi, pretending to be rude.</w:t>
      </w:r>
    </w:p>
    <w:p>
      <w:pPr>
        <w:spacing w:after="160"/>
      </w:pPr>
      <w:r>
        <w:t xml:space="preserve">Junior replied, “Because we must show </w:t>
      </w:r>
      <w:r>
        <w:rPr>
          <w:b/>
        </w:rPr>
        <w:t>honour</w:t>
      </w:r>
      <w:r>
        <w:t xml:space="preserve"> and </w:t>
      </w:r>
      <w:r>
        <w:rPr>
          <w:b/>
        </w:rPr>
        <w:t>respect</w:t>
      </w:r>
      <w:r>
        <w:t>. Behave well, and keep other people safe.”</w:t>
      </w:r>
    </w:p>
    <w:p>
      <w:pPr>
        <w:spacing w:after="160"/>
      </w:pPr>
      <w:r>
        <w:t xml:space="preserve">Then another student walked in and shouted loudly. Junior smiled and said, “In </w:t>
      </w:r>
      <w:r>
        <w:rPr>
          <w:b/>
        </w:rPr>
        <w:t>private</w:t>
      </w:r>
      <w:r>
        <w:t xml:space="preserve">, you can be loud with your family. But in </w:t>
      </w:r>
      <w:r>
        <w:rPr>
          <w:b/>
        </w:rPr>
        <w:t>public</w:t>
      </w:r>
      <w:r>
        <w:t>, we stay calm.” The whole class laughed. They loved the play.</w:t>
      </w:r>
    </w:p>
    <w:p>
      <w:pPr>
        <w:spacing w:after="160"/>
      </w:pPr>
      <w:r>
        <w:t>After the play, the teacher smiled. “Who are your role models?” she asked the class.</w:t>
      </w:r>
    </w:p>
    <w:p>
      <w:pPr>
        <w:spacing w:after="160"/>
      </w:pPr>
      <w:r>
        <w:t xml:space="preserve">Junior raised his hand. “My </w:t>
      </w:r>
      <w:r>
        <w:rPr>
          <w:b/>
        </w:rPr>
        <w:t>parents</w:t>
      </w:r>
      <w:r>
        <w:t xml:space="preserve">,” he said. “They teach me to help others and to be polite. I want to </w:t>
      </w:r>
      <w:r>
        <w:rPr>
          <w:b/>
        </w:rPr>
        <w:t>honour</w:t>
      </w:r>
      <w:r>
        <w:t xml:space="preserve"> them.”</w:t>
      </w:r>
    </w:p>
    <w:p>
      <w:pPr>
        <w:spacing w:after="160"/>
      </w:pPr>
      <w:r>
        <w:t>The teacher nodded. “That is a wonderful answer, Junior.”</w:t>
      </w:r>
    </w:p>
    <w:p>
      <w:pPr>
        <w:spacing w:after="160"/>
      </w:pPr>
      <w:r>
        <w:t xml:space="preserve">Later that day, Junior saw a </w:t>
      </w:r>
      <w:r>
        <w:rPr>
          <w:b/>
        </w:rPr>
        <w:t>junior</w:t>
      </w:r>
      <w:r>
        <w:t xml:space="preserve"> student drop her school bag near the gate. Her books spilled onto the ground.</w:t>
      </w:r>
    </w:p>
    <w:p>
      <w:pPr>
        <w:spacing w:after="160"/>
      </w:pPr>
      <w:r>
        <w:t>He ran over at once. “Let me help you,” he said kindly.</w:t>
      </w:r>
    </w:p>
    <w:p>
      <w:pPr>
        <w:spacing w:after="160"/>
      </w:pPr>
      <w:r>
        <w:t xml:space="preserve">“Thank you!” said the girl, smiling. “You are very </w:t>
      </w:r>
      <w:r>
        <w:rPr>
          <w:b/>
        </w:rPr>
        <w:t>respectful</w:t>
      </w:r>
      <w:r>
        <w:t>.”  Junior smiled back. “I am trying to be.”</w:t>
      </w:r>
    </w:p>
    <w:p>
      <w:pPr>
        <w:spacing w:after="160"/>
      </w:pPr>
      <w:r>
        <w:t>On the way home, Junior and Abdi walked together. “I liked your line in the play,” said Abdi. “‘Behave well, and keep others safe.’ That was clever.”</w:t>
      </w:r>
    </w:p>
    <w:p>
      <w:pPr>
        <w:spacing w:after="160"/>
      </w:pPr>
      <w:r>
        <w:t xml:space="preserve">Junior grinned. “We should make posters for school,” he said. “Like ‘Be safe in </w:t>
      </w:r>
      <w:r>
        <w:rPr>
          <w:b/>
        </w:rPr>
        <w:t>public</w:t>
      </w:r>
      <w:r>
        <w:t>’ or ‘Use kind words.’”</w:t>
      </w:r>
    </w:p>
    <w:p>
      <w:pPr>
        <w:spacing w:after="160"/>
      </w:pPr>
      <w:r>
        <w:t>“That is a great idea,” said Abdi. “Let us ask the teacher tomorrow.”</w:t>
      </w:r>
    </w:p>
    <w:p>
      <w:pPr>
        <w:spacing w:after="160"/>
      </w:pPr>
      <w:r>
        <w:t>That evening at home, Junior was writing in his notebook. His grandmother came in. “What are you doing?” she asked.</w:t>
      </w:r>
    </w:p>
    <w:p>
      <w:pPr>
        <w:spacing w:after="160"/>
      </w:pPr>
      <w:r>
        <w:t xml:space="preserve">“I am writing about my </w:t>
      </w:r>
      <w:r>
        <w:rPr>
          <w:b/>
        </w:rPr>
        <w:t>duty</w:t>
      </w:r>
      <w:r>
        <w:t xml:space="preserve">,” he said. “To help others and to be a good </w:t>
      </w:r>
      <w:r>
        <w:rPr>
          <w:b/>
        </w:rPr>
        <w:t>student</w:t>
      </w:r>
      <w:r>
        <w:t>.” He showed her what he had written:</w:t>
      </w:r>
    </w:p>
    <w:p>
      <w:pPr>
        <w:spacing w:after="160"/>
      </w:pPr>
      <w:r>
        <w:t xml:space="preserve">“At school, I </w:t>
      </w:r>
      <w:r>
        <w:rPr>
          <w:b/>
        </w:rPr>
        <w:t>behave</w:t>
      </w:r>
      <w:r>
        <w:t xml:space="preserve"> with </w:t>
      </w:r>
      <w:r>
        <w:rPr>
          <w:b/>
        </w:rPr>
        <w:t>respect</w:t>
      </w:r>
      <w:r>
        <w:t xml:space="preserve">. In </w:t>
      </w:r>
      <w:r>
        <w:rPr>
          <w:b/>
        </w:rPr>
        <w:t>public</w:t>
      </w:r>
      <w:r>
        <w:t xml:space="preserve">, I speak softly. In </w:t>
      </w:r>
      <w:r>
        <w:rPr>
          <w:b/>
        </w:rPr>
        <w:t>private</w:t>
      </w:r>
      <w:r>
        <w:t xml:space="preserve">, I relax with my </w:t>
      </w:r>
      <w:r>
        <w:rPr>
          <w:b/>
        </w:rPr>
        <w:t>family</w:t>
      </w:r>
      <w:r>
        <w:t xml:space="preserve">. My </w:t>
      </w:r>
      <w:r>
        <w:rPr>
          <w:b/>
        </w:rPr>
        <w:t>duty</w:t>
      </w:r>
      <w:r>
        <w:t xml:space="preserve"> is to learn, to help, and to stay healthy.”</w:t>
      </w:r>
    </w:p>
    <w:p>
      <w:pPr>
        <w:spacing w:after="160"/>
      </w:pPr>
      <w:r>
        <w:t>His mother peeked into the room. “Time for bed,” she said gently.</w:t>
      </w:r>
    </w:p>
    <w:p>
      <w:pPr>
        <w:spacing w:after="160"/>
      </w:pPr>
      <w:r>
        <w:t>“Okay, Mama,” said Junior. “Tomorrow I will keep being my best.”</w:t>
      </w:r>
    </w:p>
    <w:p>
      <w:pPr>
        <w:spacing w:after="160"/>
      </w:pPr>
      <w:r>
        <w:t xml:space="preserve">“Good,” she said. “Because every day is a new chance to do your </w:t>
      </w:r>
      <w:r>
        <w:rPr>
          <w:b/>
        </w:rPr>
        <w:t>duty</w:t>
      </w:r>
      <w:r>
        <w:t>.”</w:t>
      </w:r>
    </w:p>
    <w:p>
      <w:pPr>
        <w:spacing w:after="160"/>
      </w:pPr>
      <w:r>
        <w:t xml:space="preserve">Junior closed his eyes and smiled. He liked his nickname now. It reminded him that he was still learning, but growing up with </w:t>
      </w:r>
      <w:r>
        <w:rPr>
          <w:b/>
        </w:rPr>
        <w:t>honour</w:t>
      </w:r>
      <w:r>
        <w:t xml:space="preserve">. And maybe one day, he would be a </w:t>
      </w:r>
      <w:r>
        <w:rPr>
          <w:b/>
        </w:rPr>
        <w:t>senior</w:t>
      </w:r>
      <w:r>
        <w:t xml:space="preserve"> student that others could look up to.</w:t>
      </w:r>
    </w:p>
    <w:p>
      <w:pPr>
        <w:spacing w:before="240" w:after="80"/>
      </w:pPr>
      <w:r>
        <w:rPr>
          <w:b/>
          <w:color w:val="0F6E63"/>
          <w:sz w:val="32"/>
        </w:rPr>
        <w:t>After Reading:  Understanding the Story</w:t>
      </w:r>
    </w:p>
    <w:p>
      <w:pPr>
        <w:spacing w:before="160" w:after="40"/>
      </w:pPr>
      <w:r>
        <w:rPr>
          <w:b/>
          <w:color w:val="1E885E"/>
          <w:sz w:val="26"/>
        </w:rPr>
        <w:t>Answer these questions</w:t>
      </w:r>
    </w:p>
    <w:p>
      <w:pPr>
        <w:pStyle w:val="ListNumber"/>
      </w:pPr>
      <w:r>
        <w:t>What is Junior's real name? Why does everyone call him Junior?</w:t>
      </w:r>
    </w:p>
    <w:p>
      <w:pPr>
        <w:pStyle w:val="ListNumber"/>
      </w:pPr>
      <w:r>
        <w:t>Who lives in Junior's family?</w:t>
      </w:r>
    </w:p>
    <w:p>
      <w:pPr>
        <w:pStyle w:val="ListNumber"/>
      </w:pPr>
      <w:r>
        <w:t>What was the class play about?</w:t>
      </w:r>
    </w:p>
    <w:p>
      <w:pPr>
        <w:pStyle w:val="ListNumber"/>
      </w:pPr>
      <w:r>
        <w:t>In the play, how should you behave in public? How can you behave in private?</w:t>
      </w:r>
    </w:p>
    <w:p>
      <w:pPr>
        <w:pStyle w:val="ListNumber"/>
      </w:pPr>
      <w:r>
        <w:t>Who are Junior's role models, and why?</w:t>
      </w:r>
    </w:p>
    <w:p>
      <w:pPr>
        <w:pStyle w:val="ListNumber"/>
      </w:pPr>
      <w:r>
        <w:t>What kind thing did Junior do for the junior student at the gate?</w:t>
      </w:r>
    </w:p>
    <w:p>
      <w:pPr>
        <w:spacing w:before="160" w:after="40"/>
      </w:pPr>
      <w:r>
        <w:rPr>
          <w:b/>
          <w:color w:val="1E885E"/>
          <w:sz w:val="26"/>
        </w:rPr>
        <w:t>Think and talk</w:t>
      </w:r>
    </w:p>
    <w:p>
      <w:pPr>
        <w:pStyle w:val="ListBullet"/>
      </w:pPr>
      <w:r>
        <w:t>How does Junior show respect at home and at school? Give one example of each.</w:t>
      </w:r>
    </w:p>
    <w:p>
      <w:pPr>
        <w:pStyle w:val="ListBullet"/>
      </w:pPr>
      <w:r>
        <w:t>The teacher asked, “Who are your role models?” Who is a role model for you, and why?</w:t>
      </w:r>
    </w:p>
    <w:p>
      <w:pPr>
        <w:pStyle w:val="ListBullet"/>
      </w:pPr>
      <w:r>
        <w:t>Junior said, “In public, we stay calm.” Why is it good to behave well in public places?</w:t>
      </w:r>
    </w:p>
    <w:p>
      <w:pPr>
        <w:pStyle w:val="ListBullet"/>
      </w:pPr>
      <w:r>
        <w:t>What is one duty you have in your family? How does it help the people you love?</w:t>
      </w:r>
    </w:p>
    <w:p>
      <w:pPr>
        <w:spacing w:before="160" w:after="40"/>
      </w:pPr>
      <w:r>
        <w:rPr>
          <w:b/>
          <w:color w:val="1E885E"/>
          <w:sz w:val="26"/>
        </w:rPr>
        <w:t>Find the words</w:t>
      </w:r>
    </w:p>
    <w:p>
      <w:r>
        <w:rPr>
          <w:b w:val="0"/>
          <w:i w:val="0"/>
        </w:rPr>
        <w:t>Read the story again. Find these Unit 1 words and say the sentence they are in:</w:t>
      </w:r>
    </w:p>
    <w:p>
      <w:pPr>
        <w:pStyle w:val="ListBullet"/>
      </w:pPr>
      <w:r>
        <w:t>family</w:t>
      </w:r>
    </w:p>
    <w:p>
      <w:pPr>
        <w:pStyle w:val="ListBullet"/>
      </w:pPr>
      <w:r>
        <w:t>parents</w:t>
      </w:r>
    </w:p>
    <w:p>
      <w:pPr>
        <w:pStyle w:val="ListBullet"/>
      </w:pPr>
      <w:r>
        <w:t>behave</w:t>
      </w:r>
    </w:p>
    <w:p>
      <w:pPr>
        <w:pStyle w:val="ListBullet"/>
      </w:pPr>
      <w:r>
        <w:t>respect</w:t>
      </w:r>
    </w:p>
    <w:p>
      <w:pPr>
        <w:pStyle w:val="ListBullet"/>
      </w:pPr>
      <w:r>
        <w:t>public</w:t>
      </w:r>
    </w:p>
    <w:p>
      <w:pPr>
        <w:pStyle w:val="ListBullet"/>
      </w:pPr>
      <w:r>
        <w:t>private</w:t>
      </w:r>
    </w:p>
    <w:p>
      <w:pPr>
        <w:pStyle w:val="ListBullet"/>
      </w:pPr>
      <w:r>
        <w:t>duty</w:t>
      </w:r>
    </w:p>
    <w:p>
      <w:pPr>
        <w:pStyle w:val="ListBullet"/>
      </w:pPr>
      <w:r>
        <w:t>honour</w:t>
      </w:r>
    </w:p>
    <w:p>
      <w:pPr>
        <w:pStyle w:val="ListBullet"/>
      </w:pPr>
      <w:r>
        <w:t>senior</w:t>
      </w:r>
    </w:p>
    <w:p>
      <w:pPr>
        <w:pStyle w:val="ListBullet"/>
      </w:pPr>
      <w:r>
        <w:t>junior</w:t>
      </w:r>
    </w:p>
    <w:p>
      <w:pPr>
        <w:spacing w:before="240" w:after="80"/>
      </w:pPr>
      <w:r>
        <w:rPr>
          <w:b/>
          <w:color w:val="0F6E63"/>
          <w:sz w:val="32"/>
        </w:rPr>
        <w:t>Now You Try:  Writing</w:t>
      </w:r>
    </w:p>
    <w:p>
      <w:pPr>
        <w:pStyle w:val="ListNumber"/>
      </w:pPr>
      <w:r>
        <w:t>Write three sentences about your own family. Start with: “In my family, I ______.”</w:t>
      </w:r>
    </w:p>
    <w:p>
      <w:pPr>
        <w:pStyle w:val="ListNumber"/>
      </w:pPr>
      <w:r>
        <w:t>Like Junior, write your own short list of duties. Start each line with “My duty is to ______.”</w:t>
      </w:r>
    </w:p>
    <w:p>
      <w:pPr>
        <w:pStyle w:val="ListNumber"/>
      </w:pPr>
      <w:r>
        <w:t>Draw Junior helping the girl at the gate. Write one sentence under your picture about showing respect.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read the story with me and explain any hard words?”</w:t>
            </w:r>
          </w:p>
          <w:p>
            <w:pPr>
              <w:spacing w:after="40"/>
            </w:pPr>
            <w:r>
              <w:rPr>
                <w:sz w:val="21"/>
              </w:rPr>
              <w:t>“Can you check my sentences about my family and my duties?”</w:t>
            </w:r>
          </w:p>
          <w:p>
            <w:pPr>
              <w:spacing w:after="40"/>
            </w:pPr>
            <w:r>
              <w:rPr>
                <w:sz w:val="21"/>
              </w:rPr>
              <w:t>“Can you ask me questions about the story to see if I understood?”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