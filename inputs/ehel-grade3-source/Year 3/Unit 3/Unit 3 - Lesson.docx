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Time and Daily Life</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Reading &amp; Listening, Speaking, Writing, and Activities.</w:t>
            </w:r>
          </w:p>
          <w:p>
            <w:pPr>
              <w:spacing w:after="40"/>
            </w:pPr>
            <w:r>
              <w:rPr>
                <w:sz w:val="21"/>
              </w:rPr>
              <w:t>You also have three companion files: Vocabulary, Grammar, and the Story “The Calendar on the Wall”.</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Unit 3! In this unit you will learn all about time and daily life. You will name the twelve months of the year and put them in order. You will talk about your daily routine — what you do at each hour of the day. You will learn to talk about the past (what already happened), the present (what happens every day), and the future (what will happen soon). By the end, you will be able to make your own calendar, just like Laila does in this unit's story, “The Calendar on the Wall”.</w:t>
      </w:r>
    </w:p>
    <w:p>
      <w:pPr>
        <w:spacing w:before="240" w:after="80"/>
      </w:pPr>
      <w:r>
        <w:rPr>
          <w:b/>
          <w:color w:val="0F6E63"/>
          <w:sz w:val="32"/>
        </w:rPr>
        <w:t>What You Will Be Able to Do</w:t>
      </w:r>
    </w:p>
    <w:p>
      <w:r>
        <w:rPr>
          <w:b w:val="0"/>
          <w:i w:val="0"/>
        </w:rPr>
        <w:t>By the end of this unit, you will be able to:</w:t>
      </w:r>
    </w:p>
    <w:p>
      <w:pPr>
        <w:pStyle w:val="ListBullet"/>
      </w:pPr>
      <w:r>
        <w:t>Name and spell the twelve months of the year, in order.</w:t>
      </w:r>
    </w:p>
    <w:p>
      <w:pPr>
        <w:pStyle w:val="ListBullet"/>
      </w:pPr>
      <w:r>
        <w:t>Talk about your daily routine using the hours of the day.</w:t>
      </w:r>
    </w:p>
    <w:p>
      <w:pPr>
        <w:pStyle w:val="ListBullet"/>
      </w:pPr>
      <w:r>
        <w:t xml:space="preserve">Use the </w:t>
      </w:r>
      <w:r>
        <w:rPr>
          <w:b/>
        </w:rPr>
        <w:t>Present Simple</w:t>
      </w:r>
      <w:r>
        <w:t xml:space="preserve"> to talk about what you do every day.</w:t>
      </w:r>
    </w:p>
    <w:p>
      <w:pPr>
        <w:pStyle w:val="ListBullet"/>
      </w:pPr>
      <w:r>
        <w:t xml:space="preserve">Use the </w:t>
      </w:r>
      <w:r>
        <w:rPr>
          <w:b/>
        </w:rPr>
        <w:t>Past Simple</w:t>
      </w:r>
      <w:r>
        <w:t xml:space="preserve"> and irregular verbs to talk about what already happened.</w:t>
      </w:r>
    </w:p>
    <w:p>
      <w:pPr>
        <w:pStyle w:val="ListBullet"/>
      </w:pPr>
      <w:r>
        <w:t xml:space="preserve">Talk about the </w:t>
      </w:r>
      <w:r>
        <w:rPr>
          <w:b/>
        </w:rPr>
        <w:t>future</w:t>
      </w:r>
      <w:r>
        <w:t xml:space="preserve"> and about what will happen </w:t>
      </w:r>
      <w:r>
        <w:rPr>
          <w:b/>
        </w:rPr>
        <w:t>soon</w:t>
      </w:r>
      <w:r>
        <w:t>.</w:t>
      </w:r>
    </w:p>
    <w:p>
      <w:pPr>
        <w:pStyle w:val="ListBullet"/>
      </w:pPr>
      <w:r>
        <w:t xml:space="preserve">Compare things with </w:t>
      </w:r>
      <w:r>
        <w:rPr>
          <w:b/>
        </w:rPr>
        <w:t>-er</w:t>
      </w:r>
      <w:r>
        <w:t xml:space="preserve"> and </w:t>
      </w:r>
      <w:r>
        <w:rPr>
          <w:b/>
        </w:rPr>
        <w:t>-est</w:t>
      </w:r>
      <w:r>
        <w:t xml:space="preserve"> (comparatives and superlatives).</w:t>
      </w:r>
    </w:p>
    <w:p>
      <w:pPr>
        <w:pStyle w:val="ListBullet"/>
      </w:pPr>
      <w:r>
        <w:t xml:space="preserve">Ask and answer </w:t>
      </w:r>
      <w:r>
        <w:rPr>
          <w:b/>
        </w:rPr>
        <w:t>Yes/No</w:t>
      </w:r>
      <w:r>
        <w:t xml:space="preserve"> and </w:t>
      </w:r>
      <w:r>
        <w:rPr>
          <w:b/>
        </w:rPr>
        <w:t>Wh-</w:t>
      </w:r>
      <w:r>
        <w:t xml:space="preserve"> questions about time.</w:t>
      </w:r>
    </w:p>
    <w:p>
      <w:pPr>
        <w:pStyle w:val="ListBullet"/>
      </w:pPr>
      <w:r>
        <w:t xml:space="preserve">Give simple instructions using </w:t>
      </w:r>
      <w:r>
        <w:rPr>
          <w:b/>
        </w:rPr>
        <w:t>imperatives</w:t>
      </w:r>
      <w:r>
        <w:t xml:space="preserve"> (Prepare your calendar. Plan your day.).</w:t>
      </w:r>
    </w:p>
    <w:p>
      <w:pPr>
        <w:spacing w:before="240" w:after="80"/>
      </w:pPr>
      <w:r>
        <w:rPr>
          <w:b/>
          <w:color w:val="0F6E63"/>
          <w:sz w:val="32"/>
        </w:rPr>
        <w:t>Your Learning Path</w:t>
      </w:r>
    </w:p>
    <w:p>
      <w:pPr>
        <w:pStyle w:val="ListNumber"/>
      </w:pPr>
      <w:r>
        <w:t xml:space="preserve">Start with the </w:t>
      </w:r>
      <w:r>
        <w:rPr>
          <w:b/>
        </w:rPr>
        <w:t>Vocabulary</w:t>
      </w:r>
      <w:r>
        <w:t xml:space="preserve"> file. Learn a few months and time words each day.</w:t>
      </w:r>
    </w:p>
    <w:p>
      <w:pPr>
        <w:pStyle w:val="ListNumber"/>
      </w:pPr>
      <w:r>
        <w:t xml:space="preserve">Work through the seven short lessons in the </w:t>
      </w:r>
      <w:r>
        <w:rPr>
          <w:b/>
        </w:rPr>
        <w:t>Grammar</w:t>
      </w:r>
      <w:r>
        <w:t xml:space="preserve"> file, one lesson a day.</w:t>
      </w:r>
    </w:p>
    <w:p>
      <w:pPr>
        <w:pStyle w:val="ListNumber"/>
      </w:pPr>
      <w:r>
        <w:t xml:space="preserve">Read the </w:t>
      </w:r>
      <w:r>
        <w:rPr>
          <w:b/>
        </w:rPr>
        <w:t>Story</w:t>
      </w:r>
      <w:r>
        <w:t xml:space="preserve"> file, “The Calendar on the Wall”, and answer the questions.</w:t>
      </w:r>
    </w:p>
    <w:p>
      <w:pPr>
        <w:pStyle w:val="ListNumber"/>
      </w:pPr>
      <w:r>
        <w:t xml:space="preserve">Work through the four parts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My Day, Hour by Hour</w:t>
      </w:r>
    </w:p>
    <w:p>
      <w:r>
        <w:rPr>
          <w:b w:val="0"/>
          <w:i w:val="0"/>
        </w:rPr>
        <w:t>Read this short text about Yusuf's day:</w:t>
      </w:r>
    </w:p>
    <w:p>
      <w:r>
        <w:rPr>
          <w:b w:val="0"/>
          <w:i/>
        </w:rPr>
        <w:t>My name is Yusuf. I have a busy day. At 6 o’clock, I wake up and pray. At 7, I eat breakfast with my family. At 8, I walk to school. We study for many hours. At 1 o’clock, we eat lunch. At 4, I go home and help my mother. In the evening, I read a book. Every day is a little different, but I always try to plan my time.</w:t>
      </w:r>
    </w:p>
    <w:p>
      <w:r>
        <w:rPr>
          <w:b w:val="0"/>
          <w:i w:val="0"/>
        </w:rPr>
        <w:t>After reading, answer:</w:t>
      </w:r>
    </w:p>
    <w:p>
      <w:pPr>
        <w:pStyle w:val="ListBullet"/>
      </w:pPr>
      <w:r>
        <w:t>What does Yusuf do at 6 o’clock? What does he do at 1 o’clock?</w:t>
      </w:r>
    </w:p>
    <w:p>
      <w:pPr>
        <w:pStyle w:val="ListBullet"/>
      </w:pPr>
      <w:r>
        <w:t>How many meals does Yusuf talk about? When does he eat them?</w:t>
      </w:r>
    </w:p>
    <w:p>
      <w:pPr>
        <w:pStyle w:val="ListBullet"/>
      </w:pPr>
      <w:r>
        <w:t>What do you do at those same hours of your day?</w:t>
      </w:r>
    </w:p>
    <w:p>
      <w:pPr>
        <w:spacing w:before="160" w:after="40"/>
      </w:pPr>
      <w:r>
        <w:rPr>
          <w:b/>
          <w:color w:val="1E885E"/>
          <w:sz w:val="26"/>
        </w:rPr>
        <w:t>Reading 2 — The Twelve Months</w:t>
      </w:r>
    </w:p>
    <w:p>
      <w:r>
        <w:rPr>
          <w:b w:val="0"/>
          <w:i w:val="0"/>
        </w:rPr>
        <w:t>Read this text about the year:</w:t>
      </w:r>
    </w:p>
    <w:p>
      <w:r>
        <w:rPr>
          <w:b w:val="0"/>
          <w:i/>
        </w:rPr>
        <w:t>A year has twelve months. The first month is January, and the last is December. Some months are hot and some are cool. Some months have rain and some are dry. In our school, the year begins in January and ends in November. Families use a calendar to remember special days, such as Eid, birthdays, and the days to plant and pick their crops.</w:t>
      </w:r>
    </w:p>
    <w:p>
      <w:r>
        <w:rPr>
          <w:b w:val="0"/>
          <w:i w:val="0"/>
        </w:rPr>
        <w:t>After reading, answer:</w:t>
      </w:r>
    </w:p>
    <w:p>
      <w:pPr>
        <w:pStyle w:val="ListBullet"/>
      </w:pPr>
      <w:r>
        <w:t>How many months are there in a year? Name the first and the last.</w:t>
      </w:r>
    </w:p>
    <w:p>
      <w:pPr>
        <w:pStyle w:val="ListBullet"/>
      </w:pPr>
      <w:r>
        <w:t>In the text, when does the school year begin and end?</w:t>
      </w:r>
    </w:p>
    <w:p>
      <w:pPr>
        <w:pStyle w:val="ListBullet"/>
      </w:pPr>
      <w:r>
        <w:t>What special days does your family mark on the calendar?</w:t>
      </w:r>
    </w:p>
    <w:p>
      <w:pPr>
        <w:spacing w:before="160" w:after="40"/>
      </w:pPr>
      <w:r>
        <w:rPr>
          <w:b/>
          <w:color w:val="1E885E"/>
          <w:sz w:val="26"/>
        </w:rPr>
        <w:t>Listening 1 — Making a Calendar</w:t>
      </w:r>
    </w:p>
    <w:p>
      <w:r>
        <w:rPr>
          <w:b w:val="0"/>
          <w:i w:val="0"/>
        </w:rPr>
        <w:t>Listen to Laila talk about her calendar. (Ask your AI tutor to read it aloud, then read it yourself.)</w:t>
      </w:r>
    </w:p>
    <w:p>
      <w:r>
        <w:rPr>
          <w:b w:val="0"/>
          <w:i/>
        </w:rPr>
        <w:t>“I made a calendar for the whole year. In June, we have school games. In August, we go on vacation to visit my grandma. In October, we pick mangoes. I marked every special month!”</w:t>
      </w:r>
    </w:p>
    <w:p>
      <w:pPr>
        <w:pStyle w:val="ListBullet"/>
      </w:pPr>
      <w:r>
        <w:t>What does Laila do in June? What does she do in August?</w:t>
      </w:r>
    </w:p>
    <w:p>
      <w:pPr>
        <w:pStyle w:val="ListBullet"/>
      </w:pPr>
      <w:r>
        <w:t>Which month does Laila pick mangoes in?</w:t>
      </w:r>
    </w:p>
    <w:p>
      <w:pPr>
        <w:pStyle w:val="ListBullet"/>
      </w:pPr>
      <w:r>
        <w:t>Which verb tells us this is a routine that happens every year? (See Grammar Lesson 1.)</w:t>
      </w:r>
    </w:p>
    <w:p>
      <w:pPr>
        <w:spacing w:before="160" w:after="40"/>
      </w:pPr>
      <w:r>
        <w:rPr>
          <w:b/>
          <w:color w:val="1E885E"/>
          <w:sz w:val="26"/>
        </w:rPr>
        <w:t>Listening 2 — The Months Song</w:t>
      </w:r>
    </w:p>
    <w:p>
      <w:r>
        <w:rPr>
          <w:b w:val="0"/>
          <w:i w:val="0"/>
        </w:rPr>
        <w:t>Sing along, and count the months on your fingers:</w:t>
      </w:r>
    </w:p>
    <w:p>
      <w:r>
        <w:rPr>
          <w:b w:val="0"/>
          <w:i/>
        </w:rPr>
        <w:t>“January, February, March and April, May and June, July, August, September, October, November, December — twelve months make one year!”</w:t>
      </w:r>
    </w:p>
    <w:p>
      <w:pPr>
        <w:pStyle w:val="ListBullet"/>
      </w:pPr>
      <w:r>
        <w:t>How many months make one year?</w:t>
      </w:r>
    </w:p>
    <w:p>
      <w:pPr>
        <w:pStyle w:val="ListBullet"/>
      </w:pPr>
      <w:r>
        <w:t>Which month comes after September? Which month comes before June?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two passages with me and explain any hard words?”</w:t>
            </w:r>
          </w:p>
          <w:p>
            <w:pPr>
              <w:spacing w:after="40"/>
            </w:pPr>
            <w:r>
              <w:rPr>
                <w:sz w:val="21"/>
              </w:rPr>
              <w:t>“Can you play a listening game about the months of the year?”</w:t>
            </w:r>
          </w:p>
        </w:tc>
      </w:tr>
    </w:tbl>
    <w:p>
      <w:pPr>
        <w:spacing w:after="40"/>
      </w:pPr>
    </w:p>
    <w:p>
      <w:pPr>
        <w:spacing w:before="240" w:after="80"/>
      </w:pPr>
      <w:r>
        <w:rPr>
          <w:b/>
          <w:color w:val="0F6E63"/>
          <w:sz w:val="32"/>
        </w:rPr>
        <w:t>Part 2:  Speaking</w:t>
      </w:r>
    </w:p>
    <w:p>
      <w:pPr>
        <w:spacing w:before="160" w:after="40"/>
      </w:pPr>
      <w:r>
        <w:rPr>
          <w:b/>
          <w:color w:val="1E885E"/>
          <w:sz w:val="26"/>
        </w:rPr>
        <w:t>Speaking 1 — My Daily Routine</w:t>
      </w:r>
    </w:p>
    <w:p>
      <w:r>
        <w:rPr>
          <w:b w:val="0"/>
          <w:i w:val="0"/>
        </w:rPr>
        <w:t>Get ready to tell your AI tutor about your day. Use the hours:</w:t>
      </w:r>
    </w:p>
    <w:p>
      <w:pPr>
        <w:pStyle w:val="ListBullet"/>
      </w:pPr>
      <w:r>
        <w:t>“At ______ o’clock, I ______.”</w:t>
      </w:r>
    </w:p>
    <w:p>
      <w:pPr>
        <w:pStyle w:val="ListBullet"/>
      </w:pPr>
      <w:r>
        <w:t>“In the morning, I ______.”</w:t>
      </w:r>
    </w:p>
    <w:p>
      <w:pPr>
        <w:pStyle w:val="ListBullet"/>
      </w:pPr>
      <w:r>
        <w:t>“In the evening, I ______.”</w:t>
      </w:r>
    </w:p>
    <w:p>
      <w:r>
        <w:rPr>
          <w:b w:val="0"/>
          <w:i w:val="0"/>
        </w:rPr>
        <w:t>Record yourself. Check: Did you say at least four things? Did you use the hours of the day? Did you speak clearly?</w:t>
      </w:r>
    </w:p>
    <w:p>
      <w:pPr>
        <w:spacing w:before="160" w:after="40"/>
      </w:pPr>
      <w:r>
        <w:rPr>
          <w:b/>
          <w:color w:val="1E885E"/>
          <w:sz w:val="26"/>
        </w:rPr>
        <w:t>Speaking 2 — Past, Present and Future</w:t>
      </w:r>
    </w:p>
    <w:p>
      <w:r>
        <w:rPr>
          <w:b w:val="0"/>
          <w:i w:val="0"/>
        </w:rPr>
        <w:t>Say one sentence for each time:</w:t>
      </w:r>
    </w:p>
    <w:p>
      <w:pPr>
        <w:pStyle w:val="ListBullet"/>
      </w:pPr>
      <w:r>
        <w:t>Past: “Last vacation, I ______.” (use a past verb, like went or visited)</w:t>
      </w:r>
    </w:p>
    <w:p>
      <w:pPr>
        <w:pStyle w:val="ListBullet"/>
      </w:pPr>
      <w:r>
        <w:t>Present: “Every day, I ______.”</w:t>
      </w:r>
    </w:p>
    <w:p>
      <w:pPr>
        <w:pStyle w:val="ListBullet"/>
      </w:pPr>
      <w:r>
        <w:t>Future: “In the future, I want to ______.”</w:t>
      </w:r>
    </w:p>
    <w:p>
      <w:pPr>
        <w:spacing w:before="160" w:after="40"/>
      </w:pPr>
      <w:r>
        <w:rPr>
          <w:b/>
          <w:color w:val="1E885E"/>
          <w:sz w:val="26"/>
        </w:rPr>
        <w:t>Speaking Game — When Is It?</w:t>
      </w:r>
    </w:p>
    <w:p>
      <w:r>
        <w:rPr>
          <w:b w:val="0"/>
          <w:i w:val="0"/>
        </w:rPr>
        <w:t>Play with your AI tutor or your family:</w:t>
      </w:r>
    </w:p>
    <w:p>
      <w:pPr>
        <w:pStyle w:val="ListNumber"/>
      </w:pPr>
      <w:r>
        <w:t>One person names something, such as a birthday, Eid, or the school games.</w:t>
      </w:r>
    </w:p>
    <w:p>
      <w:pPr>
        <w:pStyle w:val="ListNumber"/>
      </w:pPr>
      <w:r>
        <w:t>The other person asks: “When is it?”</w:t>
      </w:r>
    </w:p>
    <w:p>
      <w:pPr>
        <w:pStyle w:val="ListNumber"/>
      </w:pPr>
      <w:r>
        <w:t>Answer with a month: “It is in ______.” Then swap turns.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my daily routine?”</w:t>
            </w:r>
          </w:p>
          <w:p>
            <w:pPr>
              <w:spacing w:after="40"/>
            </w:pPr>
            <w:r>
              <w:rPr>
                <w:sz w:val="21"/>
              </w:rPr>
              <w:t>“Can you play the ‘When Is It?’ game with me?”</w:t>
            </w:r>
          </w:p>
          <w:p>
            <w:pPr>
              <w:spacing w:after="40"/>
            </w:pPr>
            <w:r>
              <w:rPr>
                <w:sz w:val="21"/>
              </w:rPr>
              <w:t>“Can you check that I used the past and future correctly?”</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Months always begin with a CAPITAL letter: January, February, March …</w:t>
            </w:r>
          </w:p>
          <w:p>
            <w:pPr>
              <w:spacing w:after="40"/>
            </w:pPr>
            <w:r>
              <w:rPr>
                <w:sz w:val="21"/>
              </w:rPr>
              <w:t>Leave a space between words.   ·   Write neatly on the line.</w:t>
            </w:r>
          </w:p>
        </w:tc>
      </w:tr>
    </w:tbl>
    <w:p>
      <w:pPr>
        <w:spacing w:after="40"/>
      </w:pPr>
    </w:p>
    <w:p>
      <w:pPr>
        <w:spacing w:before="160" w:after="40"/>
      </w:pPr>
      <w:r>
        <w:rPr>
          <w:b/>
          <w:color w:val="1E885E"/>
          <w:sz w:val="26"/>
        </w:rPr>
        <w:t>Writing 1 — My Daily Routine (Information Report)</w:t>
      </w:r>
    </w:p>
    <w:p>
      <w:r>
        <w:rPr>
          <w:b w:val="0"/>
          <w:i w:val="0"/>
        </w:rPr>
        <w:t>Write four or five sentences about what you do each day. Use the hours and the Present Simple:</w:t>
      </w:r>
    </w:p>
    <w:p>
      <w:pPr>
        <w:pStyle w:val="ListBullet"/>
      </w:pPr>
      <w:r>
        <w:t>At 6 o’clock, I ______.</w:t>
      </w:r>
    </w:p>
    <w:p>
      <w:pPr>
        <w:pStyle w:val="ListBullet"/>
      </w:pPr>
      <w:r>
        <w:t>At 7, I ______.</w:t>
      </w:r>
    </w:p>
    <w:p>
      <w:pPr>
        <w:pStyle w:val="ListBullet"/>
      </w:pPr>
      <w:r>
        <w:t>At 8, I ______.</w:t>
      </w:r>
    </w:p>
    <w:p>
      <w:pPr>
        <w:pStyle w:val="ListBullet"/>
      </w:pPr>
      <w:r>
        <w:t>In the evening, I ______.</w:t>
      </w:r>
    </w:p>
    <w:p>
      <w:pPr>
        <w:spacing w:before="160" w:after="40"/>
      </w:pPr>
      <w:r>
        <w:rPr>
          <w:b/>
          <w:color w:val="1E885E"/>
          <w:sz w:val="26"/>
        </w:rPr>
        <w:t>Writing 2 — My Last Vacation (Summary)</w:t>
      </w:r>
    </w:p>
    <w:p>
      <w:r>
        <w:rPr>
          <w:b w:val="0"/>
          <w:i w:val="0"/>
        </w:rPr>
        <w:t>Write three sentences about your last vacation. Use the Past Simple. Answer: When did it happen? Where did you go? What did you do?</w:t>
      </w:r>
    </w:p>
    <w:p>
      <w:r>
        <w:rPr>
          <w:b w:val="0"/>
          <w:i/>
        </w:rPr>
        <w:t>Example: “Last August, we went to visit my grandma. We picked mangoes and played games. It was a happy vacation.”</w:t>
      </w:r>
    </w:p>
    <w:p>
      <w:pPr>
        <w:spacing w:before="160" w:after="40"/>
      </w:pPr>
      <w:r>
        <w:rPr>
          <w:b/>
          <w:color w:val="1E885E"/>
          <w:sz w:val="26"/>
        </w:rPr>
        <w:t>Writing 3 — How to Make a Calendar (Instructions)</w:t>
      </w:r>
    </w:p>
    <w:p>
      <w:r>
        <w:rPr>
          <w:b w:val="0"/>
          <w:i w:val="0"/>
        </w:rPr>
        <w:t>Write three instructions that tell someone how to make a calendar. Start each one with a command word (an imperative). See Grammar Lesson 6.</w:t>
      </w:r>
    </w:p>
    <w:p>
      <w:r>
        <w:rPr>
          <w:b w:val="0"/>
          <w:i/>
        </w:rPr>
        <w:t>Example: “First, draw twelve squares. Next, write one month in each square. Then, mark your special days.”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“Did I begin every month with a capital letter?”</w:t>
            </w:r>
          </w:p>
          <w:p>
            <w:pPr>
              <w:spacing w:after="40"/>
            </w:pPr>
            <w:r>
              <w:rPr>
                <w:sz w:val="21"/>
              </w:rPr>
              <w:t>“Can you help me make my instructions clear and in order?”</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Put the Months in Order</w:t>
      </w:r>
    </w:p>
    <w:p>
      <w:r>
        <w:rPr>
          <w:b w:val="0"/>
          <w:i w:val="0"/>
        </w:rPr>
        <w:t>Write these months in the correct order: May, January, March, April, February, June.</w:t>
      </w:r>
    </w:p>
    <w:p>
      <w:r>
        <w:rPr>
          <w:b w:val="0"/>
          <w:i/>
        </w:rPr>
        <w:t>Answer: January, February, March, April, May, June.</w:t>
      </w:r>
    </w:p>
    <w:p>
      <w:pPr>
        <w:spacing w:before="160" w:after="40"/>
      </w:pPr>
      <w:r>
        <w:rPr>
          <w:b/>
          <w:color w:val="1E885E"/>
          <w:sz w:val="26"/>
        </w:rPr>
        <w:t>Activity 2 — True or False (Time Facts)</w:t>
      </w:r>
    </w:p>
    <w:p>
      <w:r>
        <w:rPr>
          <w:b w:val="0"/>
          <w:i w:val="0"/>
        </w:rPr>
        <w:t>Write True or False. If it is false, write the correct answer.</w:t>
      </w:r>
    </w:p>
    <w:p>
      <w:pPr>
        <w:pStyle w:val="ListNumber"/>
      </w:pPr>
      <w:r>
        <w:t>There are 12 months in a year.</w:t>
      </w:r>
    </w:p>
    <w:p>
      <w:pPr>
        <w:pStyle w:val="ListNumber"/>
      </w:pPr>
      <w:r>
        <w:t>There are 60 minutes in one hour.</w:t>
      </w:r>
    </w:p>
    <w:p>
      <w:pPr>
        <w:pStyle w:val="ListNumber"/>
      </w:pPr>
      <w:r>
        <w:t>A century is 10 years.</w:t>
      </w:r>
    </w:p>
    <w:p>
      <w:pPr>
        <w:pStyle w:val="ListNumber"/>
      </w:pPr>
      <w:r>
        <w:t>September comes sooner than November.</w:t>
      </w:r>
    </w:p>
    <w:p>
      <w:r>
        <w:rPr>
          <w:b w:val="0"/>
          <w:i/>
        </w:rPr>
        <w:t>Answers: 1. True   2. True   3. False (a century is 100 years)   4. True</w:t>
      </w:r>
    </w:p>
    <w:p>
      <w:pPr>
        <w:spacing w:before="160" w:after="40"/>
      </w:pPr>
      <w:r>
        <w:rPr>
          <w:b/>
          <w:color w:val="1E885E"/>
          <w:sz w:val="26"/>
        </w:rPr>
        <w:t>Activity 3 — Past or Present?</w:t>
      </w:r>
    </w:p>
    <w:p>
      <w:r>
        <w:rPr>
          <w:b w:val="0"/>
          <w:i w:val="0"/>
        </w:rPr>
        <w:t>Choose the correct verb.</w:t>
      </w:r>
    </w:p>
    <w:p>
      <w:pPr>
        <w:pStyle w:val="ListNumber"/>
      </w:pPr>
      <w:r>
        <w:t>Every morning, she ______ (marks / marked) the calendar.</w:t>
      </w:r>
    </w:p>
    <w:p>
      <w:pPr>
        <w:pStyle w:val="ListNumber"/>
      </w:pPr>
      <w:r>
        <w:t>Last week, we ______ (go / went) on vacation.</w:t>
      </w:r>
    </w:p>
    <w:p>
      <w:pPr>
        <w:pStyle w:val="ListNumber"/>
      </w:pPr>
      <w:r>
        <w:t>They ______ (play / played) football yesterday.</w:t>
      </w:r>
    </w:p>
    <w:p>
      <w:pPr>
        <w:pStyle w:val="ListNumber"/>
      </w:pPr>
      <w:r>
        <w:t>He ______ (walks / walked) to school every day.</w:t>
      </w:r>
    </w:p>
    <w:p>
      <w:r>
        <w:rPr>
          <w:b w:val="0"/>
          <w:i/>
        </w:rPr>
        <w:t>Answers: 1. marks   2. went   3. played   4. walks</w:t>
      </w:r>
    </w:p>
    <w:p>
      <w:pPr>
        <w:spacing w:before="160" w:after="40"/>
      </w:pPr>
      <w:r>
        <w:rPr>
          <w:b/>
          <w:color w:val="1E885E"/>
          <w:sz w:val="26"/>
        </w:rPr>
        <w:t>Activity 4 — Fill in the Blanks</w:t>
      </w:r>
    </w:p>
    <w:p>
      <w:pPr>
        <w:pStyle w:val="ListNumber"/>
      </w:pPr>
      <w:r>
        <w:t>Today's month is ______.</w:t>
      </w:r>
    </w:p>
    <w:p>
      <w:pPr>
        <w:pStyle w:val="ListNumber"/>
      </w:pPr>
      <w:r>
        <w:t>My favourite month is ______, because ______.</w:t>
      </w:r>
    </w:p>
    <w:p>
      <w:pPr>
        <w:pStyle w:val="ListNumber"/>
      </w:pPr>
      <w:r>
        <w:t>There are ______ months in a year.</w:t>
      </w:r>
    </w:p>
    <w:p>
      <w:pPr>
        <w:pStyle w:val="ListNumber"/>
      </w:pPr>
      <w:r>
        <w:t>In the future, I want to ______.</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month?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the Past Simple?”</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month words and say today's date and month out loud.</w:t>
            </w:r>
          </w:p>
          <w:p>
            <w:pPr>
              <w:spacing w:after="40"/>
            </w:pPr>
            <w:r>
              <w:rPr>
                <w:sz w:val="21"/>
              </w:rPr>
              <w:t>Afternoon: do one grammar lesson OR one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name the twelve months in order.   Yes □   Not yet □</w:t>
      </w:r>
    </w:p>
    <w:p>
      <w:pPr>
        <w:pStyle w:val="ListBullet"/>
      </w:pPr>
      <w:r>
        <w:t>I can talk about my daily routine using the hours.   Yes □   Not yet □</w:t>
      </w:r>
    </w:p>
    <w:p>
      <w:pPr>
        <w:pStyle w:val="ListBullet"/>
      </w:pPr>
      <w:r>
        <w:t>I can use the Present Simple for things I do every day.   Yes □   Not yet □</w:t>
      </w:r>
    </w:p>
    <w:p>
      <w:pPr>
        <w:pStyle w:val="ListBullet"/>
      </w:pPr>
      <w:r>
        <w:t>I can use the Past Simple to talk about what happened.   Yes □   Not yet □</w:t>
      </w:r>
    </w:p>
    <w:p>
      <w:pPr>
        <w:pStyle w:val="ListBullet"/>
      </w:pPr>
      <w:r>
        <w:t>I can talk about the future and what will happen soon.   Yes □   Not yet □</w:t>
      </w:r>
    </w:p>
    <w:p>
      <w:pPr>
        <w:pStyle w:val="ListBullet"/>
      </w:pPr>
      <w:r>
        <w:t>I can compare things with -er and -est.   Yes □   Not yet □</w:t>
      </w:r>
    </w:p>
    <w:p>
      <w:pPr>
        <w:pStyle w:val="ListBullet"/>
      </w:pPr>
      <w:r>
        <w:t>I can ask and answer questions about time.   Yes □   Not yet □</w:t>
      </w:r>
    </w:p>
    <w:p>
      <w:pPr>
        <w:pStyle w:val="ListBullet"/>
      </w:pPr>
      <w:r>
        <w:t>I can give simple instructions (imperatives).   Yes □   Not yet □</w:t>
      </w:r>
    </w:p>
    <w:p>
      <w:pPr>
        <w:spacing w:before="240" w:after="80"/>
      </w:pPr>
      <w:r>
        <w:rPr>
          <w:b/>
          <w:color w:val="0F6E63"/>
          <w:sz w:val="32"/>
        </w:rPr>
        <w:t>Getting Ready for Unit 4</w:t>
      </w:r>
    </w:p>
    <w:p>
      <w:r>
        <w:rPr>
          <w:b w:val="0"/>
          <w:i w:val="0"/>
        </w:rPr>
        <w:t>Next you will study Unit 4: “Places and Community”. You will learn to describe the places around you — your home, the market, the mosque and the town — and talk about the people who help your community.</w:t>
      </w:r>
    </w:p>
    <w:p>
      <w:pPr>
        <w:pStyle w:val="ListBullet"/>
      </w:pPr>
      <w:r>
        <w:t>Make sure you know all the Unit 3 months and time words on your Word Wall.</w:t>
      </w:r>
    </w:p>
    <w:p>
      <w:pPr>
        <w:pStyle w:val="ListBullet"/>
      </w:pPr>
      <w:r>
        <w:t>Keep using English every day, even for a few minutes.</w:t>
      </w:r>
    </w:p>
    <w:p>
      <w:pPr>
        <w:pStyle w:val="ListBullet"/>
      </w:pPr>
      <w:r>
        <w:t>Tell your AI tutor: “What will I learn in Unit 4? Can you get me ready?”</w:t>
      </w:r>
    </w:p>
    <w:p>
      <w:r>
        <w:rPr>
          <w:b w:val="0"/>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