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1: Daily Life &amp; Communication</w:t>
      </w:r>
    </w:p>
    <w:p>
      <w:pPr>
        <w:spacing w:after="200"/>
      </w:pPr>
      <w:r>
        <w:rPr>
          <w:i/>
          <w:color w:val="1E885E"/>
          <w:sz w:val="25"/>
        </w:rPr>
        <w:t>Year 4 English  ·  Ehel Academy  ·  “Fair Effort, Daily Gains”</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with dialogue.</w:t>
            </w:r>
          </w:p>
          <w:p>
            <w:pPr>
              <w:spacing w:after="40"/>
            </w:pPr>
            <w:r>
              <w:rPr>
                <w:sz w:val="21"/>
              </w:rPr>
              <w:t>Theme: Daily routines, communication, and steady effort.</w:t>
            </w:r>
          </w:p>
          <w:p>
            <w:pPr>
              <w:spacing w:after="40"/>
            </w:pPr>
            <w:r>
              <w:rPr>
                <w:sz w:val="21"/>
              </w:rPr>
              <w:t>Setting: A rural East African school and village.</w:t>
            </w:r>
          </w:p>
          <w:p>
            <w:pPr>
              <w:spacing w:after="40"/>
            </w:pPr>
            <w:r>
              <w:rPr>
                <w:sz w:val="21"/>
              </w:rPr>
              <w:t>Read it slowly. When you meet a word in bold, it is one of your Unit 1 vocabulary words — say it out loud!</w:t>
            </w:r>
          </w:p>
        </w:tc>
      </w:tr>
    </w:tbl>
    <w:p>
      <w:pPr>
        <w:spacing w:after="40"/>
      </w:pPr>
    </w:p>
    <w:p>
      <w:pPr>
        <w:spacing w:before="240" w:after="80"/>
      </w:pPr>
      <w:r>
        <w:rPr>
          <w:b/>
          <w:color w:val="0F6E63"/>
          <w:sz w:val="32"/>
        </w:rPr>
        <w:t>Fair Effort, Daily Gains</w:t>
      </w:r>
    </w:p>
    <w:p>
      <w:pPr>
        <w:spacing w:after="160"/>
      </w:pPr>
      <w:r>
        <w:t xml:space="preserve">Every morning, Asha helped her mother sweep the floor and boil the water before school. She liked to stay busy, because she believed that small tasks showed big </w:t>
      </w:r>
      <w:r>
        <w:rPr>
          <w:b/>
        </w:rPr>
        <w:t>effort</w:t>
      </w:r>
      <w:r>
        <w:t xml:space="preserve">. She also tried to work at </w:t>
      </w:r>
      <w:r>
        <w:rPr>
          <w:b/>
        </w:rPr>
        <w:t>speed</w:t>
      </w:r>
      <w:r>
        <w:t>, so that she still had time to read.</w:t>
      </w:r>
    </w:p>
    <w:p>
      <w:pPr>
        <w:spacing w:after="160"/>
      </w:pPr>
      <w:r>
        <w:t>At school, the head teacher pinned up a notice. “Writing Contest!” it said. “Write a report about someone in your community. The winner gets a dictionary!”</w:t>
      </w:r>
    </w:p>
    <w:p>
      <w:pPr>
        <w:spacing w:after="160"/>
      </w:pPr>
      <w:r>
        <w:t xml:space="preserve">Asha smiled. She wanted to improve her </w:t>
      </w:r>
      <w:r>
        <w:rPr>
          <w:b/>
        </w:rPr>
        <w:t>language</w:t>
      </w:r>
      <w:r>
        <w:t xml:space="preserve"> and </w:t>
      </w:r>
      <w:r>
        <w:rPr>
          <w:b/>
        </w:rPr>
        <w:t>master</w:t>
      </w:r>
      <w:r>
        <w:t xml:space="preserve"> new words, and a dictionary would help her learn faster. But she still had homework, chores, and her </w:t>
      </w:r>
      <w:r>
        <w:rPr>
          <w:b/>
        </w:rPr>
        <w:t>daily</w:t>
      </w:r>
      <w:r>
        <w:t xml:space="preserve"> reading. “I must find a </w:t>
      </w:r>
      <w:r>
        <w:rPr>
          <w:b/>
        </w:rPr>
        <w:t>balance</w:t>
      </w:r>
      <w:r>
        <w:t>,” she told herself. “If I use my time well, I can do it all.”</w:t>
      </w:r>
    </w:p>
    <w:p>
      <w:pPr>
        <w:spacing w:after="160"/>
      </w:pPr>
      <w:r>
        <w:t>That evening, her mother asked, “Can you manage this contest and your schoolwork?”</w:t>
      </w:r>
    </w:p>
    <w:p>
      <w:pPr>
        <w:spacing w:after="160"/>
      </w:pPr>
      <w:r>
        <w:t xml:space="preserve">“I think so,” said Asha. “I will try my best and </w:t>
      </w:r>
      <w:r>
        <w:rPr>
          <w:b/>
        </w:rPr>
        <w:t>continue</w:t>
      </w:r>
      <w:r>
        <w:t xml:space="preserve"> learning.”</w:t>
      </w:r>
    </w:p>
    <w:p>
      <w:pPr>
        <w:spacing w:after="160"/>
      </w:pPr>
      <w:r>
        <w:t xml:space="preserve">She thought about who to write about. There were many important people in her village, but one stood out — Mr. Mzee, the kind </w:t>
      </w:r>
      <w:r>
        <w:rPr>
          <w:b/>
        </w:rPr>
        <w:t>citizen</w:t>
      </w:r>
      <w:r>
        <w:t xml:space="preserve"> who worked at the posthouse. He sorted and delivered the </w:t>
      </w:r>
      <w:r>
        <w:rPr>
          <w:b/>
        </w:rPr>
        <w:t>mail</w:t>
      </w:r>
      <w:r>
        <w:t xml:space="preserve"> every day.</w:t>
      </w:r>
    </w:p>
    <w:p>
      <w:pPr>
        <w:spacing w:after="160"/>
      </w:pPr>
      <w:r>
        <w:t>After class the next day, Asha went to visit him. “Mr. Mzee,” she asked, “may I interview you for my school report?”</w:t>
      </w:r>
    </w:p>
    <w:p>
      <w:pPr>
        <w:spacing w:after="160"/>
      </w:pPr>
      <w:r>
        <w:t>“Of course,” he smiled. “That sounds like a good project.”</w:t>
      </w:r>
    </w:p>
    <w:p>
      <w:pPr>
        <w:spacing w:after="160"/>
      </w:pPr>
      <w:r>
        <w:t>“What do you do in your daily work?” she asked.</w:t>
      </w:r>
    </w:p>
    <w:p>
      <w:pPr>
        <w:spacing w:after="160"/>
      </w:pPr>
      <w:r>
        <w:t>“I sort mail, help people send letters, and talk to visitors. I also read letters for people who cannot read well.”</w:t>
      </w:r>
    </w:p>
    <w:p>
      <w:pPr>
        <w:spacing w:after="160"/>
      </w:pPr>
      <w:r>
        <w:t>“Why is mail still important?” asked Asha.</w:t>
      </w:r>
    </w:p>
    <w:p>
      <w:pPr>
        <w:spacing w:after="160"/>
      </w:pPr>
      <w:r>
        <w:t xml:space="preserve">“Because not everyone has a phone. A letter can bring </w:t>
      </w:r>
      <w:r>
        <w:rPr>
          <w:b/>
        </w:rPr>
        <w:t>peace</w:t>
      </w:r>
      <w:r>
        <w:t>, and it can make someone feel remembered.”</w:t>
      </w:r>
    </w:p>
    <w:p>
      <w:pPr>
        <w:spacing w:after="160"/>
      </w:pPr>
      <w:r>
        <w:t xml:space="preserve">Asha asked if he spoke more than one language. “Yes,” he said. “I had to master English and Kiswahili. Some people speak local languages too. It is </w:t>
      </w:r>
      <w:r>
        <w:rPr>
          <w:b/>
        </w:rPr>
        <w:t>necessary</w:t>
      </w:r>
      <w:r>
        <w:t>, so that I can help everyone.”</w:t>
      </w:r>
    </w:p>
    <w:p>
      <w:pPr>
        <w:spacing w:after="160"/>
      </w:pPr>
      <w:r>
        <w:t>“And do you do this job every day?” Asha asked.</w:t>
      </w:r>
    </w:p>
    <w:p>
      <w:pPr>
        <w:spacing w:after="160"/>
      </w:pPr>
      <w:r>
        <w:t xml:space="preserve">“Yes,” he said. “It is my </w:t>
      </w:r>
      <w:r>
        <w:rPr>
          <w:b/>
        </w:rPr>
        <w:t>usual</w:t>
      </w:r>
      <w:r>
        <w:t xml:space="preserve"> work. Some days are busy and some are quiet, but every day matters.”</w:t>
      </w:r>
    </w:p>
    <w:p>
      <w:pPr>
        <w:spacing w:after="160"/>
      </w:pPr>
      <w:r>
        <w:t xml:space="preserve">Back home, Asha began her report. She wanted it to be </w:t>
      </w:r>
      <w:r>
        <w:rPr>
          <w:b/>
        </w:rPr>
        <w:t>fair</w:t>
      </w:r>
      <w:r>
        <w:t xml:space="preserve"> and honest, so she added all the details he had told her. She checked her spelling and used her neatest handwriting.</w:t>
      </w:r>
    </w:p>
    <w:p>
      <w:pPr>
        <w:spacing w:after="160"/>
      </w:pPr>
      <w:r>
        <w:t>Her father saw her writing. “Take your time,” he said gently. “Do not leave out anything important.”</w:t>
      </w:r>
    </w:p>
    <w:p>
      <w:pPr>
        <w:spacing w:after="160"/>
      </w:pPr>
      <w:r>
        <w:t>“I won't,” she replied. “This report has a purpose.”</w:t>
      </w:r>
    </w:p>
    <w:p>
      <w:pPr>
        <w:spacing w:after="160"/>
      </w:pPr>
      <w:r>
        <w:t xml:space="preserve">The next morning it rained hard. A student shouted, “The contest is </w:t>
      </w:r>
      <w:r>
        <w:rPr>
          <w:b/>
        </w:rPr>
        <w:t>cancelled</w:t>
      </w:r>
      <w:r>
        <w:t>!” But the teacher said, “Don't worry! We will hold it in the library. Bring your reports!”</w:t>
      </w:r>
    </w:p>
    <w:p>
      <w:pPr>
        <w:spacing w:after="160"/>
      </w:pPr>
      <w:r>
        <w:t>The students sat in a circle and took turns reading. Some were nervous. Others forgot their lines. Asha waited quietly. When it was her turn, she stood up and read in a clear voice:</w:t>
      </w:r>
    </w:p>
    <w:p>
      <w:pPr>
        <w:spacing w:after="160"/>
      </w:pPr>
      <w:r>
        <w:t xml:space="preserve">“Mr. Mzee is a helpful citizen who delivers the mail and helps others read. He speaks two languages and works with care. He told me that daily effort helps us </w:t>
      </w:r>
      <w:r>
        <w:rPr>
          <w:b/>
        </w:rPr>
        <w:t>gain</w:t>
      </w:r>
      <w:r>
        <w:t xml:space="preserve"> trust and knowledge.”</w:t>
      </w:r>
    </w:p>
    <w:p>
      <w:pPr>
        <w:spacing w:after="160"/>
      </w:pPr>
      <w:r>
        <w:t>After she finished, one judge asked, “What did you learn from this?”</w:t>
      </w:r>
    </w:p>
    <w:p>
      <w:pPr>
        <w:spacing w:after="160"/>
      </w:pPr>
      <w:r>
        <w:t>“I learned to listen, to write clearly, and to keep going even when it rains,” Asha said with a smile.</w:t>
      </w:r>
    </w:p>
    <w:p>
      <w:pPr>
        <w:spacing w:after="160"/>
      </w:pPr>
      <w:r>
        <w:t>Later that day, the teacher made the announcement. “The winner is Asha! Her report was honest, clear, and full of meaning.” The whole class clapped, and Asha stood proudly, holding her prize — a brand-new dictionary.</w:t>
      </w:r>
    </w:p>
    <w:p>
      <w:pPr>
        <w:spacing w:after="160"/>
      </w:pPr>
      <w:r>
        <w:t>At home, her mother hugged her. “You did it!”</w:t>
      </w:r>
    </w:p>
    <w:p>
      <w:pPr>
        <w:spacing w:after="160"/>
      </w:pPr>
      <w:r>
        <w:t>“Yes,” said Asha. “I did not stop. I worked hard, and I found a good balance.” She opened her new dictionary and pointed to a word. “Look — ‘Effort: work done with care.’ Now I know the meaning in my heart.”</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What does Asha do every morning before school?</w:t>
      </w:r>
    </w:p>
    <w:p>
      <w:pPr>
        <w:pStyle w:val="ListNumber"/>
      </w:pPr>
      <w:r>
        <w:t>What is the prize in the writing contest?</w:t>
      </w:r>
    </w:p>
    <w:p>
      <w:pPr>
        <w:pStyle w:val="ListNumber"/>
      </w:pPr>
      <w:r>
        <w:t>Who does Asha choose to write about, and what is his job?</w:t>
      </w:r>
    </w:p>
    <w:p>
      <w:pPr>
        <w:pStyle w:val="ListNumber"/>
      </w:pPr>
      <w:r>
        <w:t>Name three things Mr. Mzee does in his daily work.</w:t>
      </w:r>
    </w:p>
    <w:p>
      <w:pPr>
        <w:pStyle w:val="ListNumber"/>
      </w:pPr>
      <w:r>
        <w:t>Why does Mr. Mzee say that mail is still important?</w:t>
      </w:r>
    </w:p>
    <w:p>
      <w:pPr>
        <w:pStyle w:val="ListNumber"/>
      </w:pPr>
      <w:r>
        <w:t>What happened on the morning of the contest, and how did the teacher solve the problem?</w:t>
      </w:r>
    </w:p>
    <w:p>
      <w:pPr>
        <w:pStyle w:val="ListNumber"/>
      </w:pPr>
      <w:r>
        <w:t>Why do you think Asha's report won?</w:t>
      </w:r>
    </w:p>
    <w:p>
      <w:pPr>
        <w:spacing w:before="160" w:after="40"/>
      </w:pPr>
      <w:r>
        <w:rPr>
          <w:b/>
          <w:color w:val="1E885E"/>
          <w:sz w:val="26"/>
        </w:rPr>
        <w:t>Think and talk</w:t>
      </w:r>
    </w:p>
    <w:p>
      <w:pPr>
        <w:pStyle w:val="ListBullet"/>
      </w:pPr>
      <w:r>
        <w:t>Asha said, “I must find a balance.” How do you keep a balance between your work and your free time?</w:t>
      </w:r>
    </w:p>
    <w:p>
      <w:pPr>
        <w:pStyle w:val="ListBullet"/>
      </w:pPr>
      <w:r>
        <w:t>Mr. Mzee said, “Every day matters.” What is one small thing you do daily that makes a difference?</w:t>
      </w:r>
    </w:p>
    <w:p>
      <w:pPr>
        <w:pStyle w:val="ListBullet"/>
      </w:pPr>
      <w:r>
        <w:t>How is Asha's daily life the same as, or different from, your own?</w:t>
      </w:r>
    </w:p>
    <w:p>
      <w:pPr>
        <w:spacing w:before="160" w:after="40"/>
      </w:pPr>
      <w:r>
        <w:rPr>
          <w:b/>
          <w:color w:val="1E885E"/>
          <w:sz w:val="26"/>
        </w:rPr>
        <w:t>Find the words</w:t>
      </w:r>
    </w:p>
    <w:p>
      <w:r>
        <w:t>Read the story again. Find these Unit 1 words and say the sentence they are in:</w:t>
      </w:r>
    </w:p>
    <w:p>
      <w:pPr>
        <w:pStyle w:val="ListBullet"/>
      </w:pPr>
      <w:r>
        <w:t>effort</w:t>
      </w:r>
    </w:p>
    <w:p>
      <w:pPr>
        <w:pStyle w:val="ListBullet"/>
      </w:pPr>
      <w:r>
        <w:t>speed</w:t>
      </w:r>
    </w:p>
    <w:p>
      <w:pPr>
        <w:pStyle w:val="ListBullet"/>
      </w:pPr>
      <w:r>
        <w:t>language</w:t>
      </w:r>
    </w:p>
    <w:p>
      <w:pPr>
        <w:pStyle w:val="ListBullet"/>
      </w:pPr>
      <w:r>
        <w:t>master</w:t>
      </w:r>
    </w:p>
    <w:p>
      <w:pPr>
        <w:pStyle w:val="ListBullet"/>
      </w:pPr>
      <w:r>
        <w:t>balance</w:t>
      </w:r>
    </w:p>
    <w:p>
      <w:pPr>
        <w:pStyle w:val="ListBullet"/>
      </w:pPr>
      <w:r>
        <w:t>citizen</w:t>
      </w:r>
    </w:p>
    <w:p>
      <w:pPr>
        <w:pStyle w:val="ListBullet"/>
      </w:pPr>
      <w:r>
        <w:t>mail</w:t>
      </w:r>
    </w:p>
    <w:p>
      <w:pPr>
        <w:pStyle w:val="ListBullet"/>
      </w:pPr>
      <w:r>
        <w:t>peace</w:t>
      </w:r>
    </w:p>
    <w:p>
      <w:pPr>
        <w:pStyle w:val="ListBullet"/>
      </w:pPr>
      <w:r>
        <w:t>necessary</w:t>
      </w:r>
    </w:p>
    <w:p>
      <w:pPr>
        <w:pStyle w:val="ListBullet"/>
      </w:pPr>
      <w:r>
        <w:t>fair</w:t>
      </w:r>
    </w:p>
    <w:p>
      <w:pPr>
        <w:pStyle w:val="ListBullet"/>
      </w:pPr>
      <w:r>
        <w:t>cancel</w:t>
      </w:r>
    </w:p>
    <w:p>
      <w:pPr>
        <w:pStyle w:val="ListBullet"/>
      </w:pPr>
      <w:r>
        <w:t>gain</w:t>
      </w:r>
    </w:p>
    <w:p>
      <w:pPr>
        <w:spacing w:before="240" w:after="80"/>
      </w:pPr>
      <w:r>
        <w:rPr>
          <w:b/>
          <w:color w:val="0F6E63"/>
          <w:sz w:val="32"/>
        </w:rPr>
        <w:t>Now You Try:  Writing</w:t>
      </w:r>
    </w:p>
    <w:p>
      <w:pPr>
        <w:pStyle w:val="ListNumber"/>
      </w:pPr>
      <w:r>
        <w:t>Write three sentences about your own daily routine. Start with: “Every morning I ______.”</w:t>
      </w:r>
    </w:p>
    <w:p>
      <w:pPr>
        <w:pStyle w:val="ListNumber"/>
      </w:pPr>
      <w:r>
        <w:t>Imagine you interview someone in your community. Write two questions you would ask them, and the answers you think they would give.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sentences about my daily routine?”</w:t>
            </w:r>
          </w:p>
          <w:p>
            <w:pPr>
              <w:spacing w:after="40"/>
            </w:pPr>
            <w:r>
              <w:rPr>
                <w:sz w:val="21"/>
              </w:rPr>
              <w:t>“Can you ask me questions about the story to see if I understood it?”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