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8: Tools, Machines, and Everyday Items</w:t>
      </w:r>
    </w:p>
    <w:p>
      <w:pPr>
        <w:spacing w:after="200"/>
      </w:pPr>
      <w:r>
        <w:rPr>
          <w:i/>
          <w:color w:val="1E885E"/>
          <w:sz w:val="25"/>
        </w:rPr>
        <w:t>Year 4 English  ·  Ehel Academy  ·  Self-study word book</w:t>
      </w:r>
    </w:p>
    <w:p>
      <w:pPr>
        <w:pBdr>
          <w:bottom w:val="single" w:sz="12" w:space="1" w:color="0F6E63"/>
        </w:pBdr>
        <w:spacing w:after="160"/>
      </w:pPr>
    </w:p>
    <w:p>
      <w:r>
        <w:rPr>
          <w:i/>
        </w:rPr>
        <w:t>These are the important words for Unit 8.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Tools and Equipment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equipment</w:t>
            </w:r>
          </w:p>
        </w:tc>
        <w:tc>
          <w:tcPr>
            <w:tcW w:type="dxa" w:w="2160"/>
          </w:tcPr>
          <w:p>
            <w:r>
              <w:rPr>
                <w:sz w:val="20"/>
              </w:rPr>
              <w:t>noun</w:t>
            </w:r>
          </w:p>
        </w:tc>
        <w:tc>
          <w:tcPr>
            <w:tcW w:type="dxa" w:w="2160"/>
          </w:tcPr>
          <w:p>
            <w:r>
              <w:rPr>
                <w:sz w:val="20"/>
              </w:rPr>
              <w:t>Things that are used for a special job or task, like tools or machines.</w:t>
            </w:r>
          </w:p>
        </w:tc>
        <w:tc>
          <w:tcPr>
            <w:tcW w:type="dxa" w:w="2160"/>
          </w:tcPr>
          <w:p>
            <w:r>
              <w:rPr>
                <w:sz w:val="20"/>
              </w:rPr>
              <w:t>We need special equipment to play football, like a ball and goalposts.</w:t>
            </w:r>
          </w:p>
        </w:tc>
      </w:tr>
      <w:tr>
        <w:tc>
          <w:tcPr>
            <w:tcW w:type="dxa" w:w="2160"/>
          </w:tcPr>
          <w:p>
            <w:r>
              <w:rPr>
                <w:b/>
                <w:sz w:val="20"/>
              </w:rPr>
              <w:t>folder</w:t>
            </w:r>
          </w:p>
        </w:tc>
        <w:tc>
          <w:tcPr>
            <w:tcW w:type="dxa" w:w="2160"/>
          </w:tcPr>
          <w:p>
            <w:r>
              <w:rPr>
                <w:sz w:val="20"/>
              </w:rPr>
              <w:t>noun</w:t>
            </w:r>
          </w:p>
        </w:tc>
        <w:tc>
          <w:tcPr>
            <w:tcW w:type="dxa" w:w="2160"/>
          </w:tcPr>
          <w:p>
            <w:r>
              <w:rPr>
                <w:sz w:val="20"/>
              </w:rPr>
              <w:t>A cover or container used to hold papers and keep them tidy.</w:t>
            </w:r>
          </w:p>
        </w:tc>
        <w:tc>
          <w:tcPr>
            <w:tcW w:type="dxa" w:w="2160"/>
          </w:tcPr>
          <w:p>
            <w:r>
              <w:rPr>
                <w:sz w:val="20"/>
              </w:rPr>
              <w:t>I put my homework in my folder so it does not get lost.</w:t>
            </w:r>
          </w:p>
        </w:tc>
      </w:tr>
      <w:tr>
        <w:tc>
          <w:tcPr>
            <w:tcW w:type="dxa" w:w="2160"/>
          </w:tcPr>
          <w:p>
            <w:r>
              <w:rPr>
                <w:b/>
                <w:sz w:val="20"/>
              </w:rPr>
              <w:t>briefcase</w:t>
            </w:r>
          </w:p>
        </w:tc>
        <w:tc>
          <w:tcPr>
            <w:tcW w:type="dxa" w:w="2160"/>
          </w:tcPr>
          <w:p>
            <w:r>
              <w:rPr>
                <w:sz w:val="20"/>
              </w:rPr>
              <w:t>noun</w:t>
            </w:r>
          </w:p>
        </w:tc>
        <w:tc>
          <w:tcPr>
            <w:tcW w:type="dxa" w:w="2160"/>
          </w:tcPr>
          <w:p>
            <w:r>
              <w:rPr>
                <w:sz w:val="20"/>
              </w:rPr>
              <w:t>A strong bag used to carry papers and important work things.</w:t>
            </w:r>
          </w:p>
        </w:tc>
        <w:tc>
          <w:tcPr>
            <w:tcW w:type="dxa" w:w="2160"/>
          </w:tcPr>
          <w:p>
            <w:r>
              <w:rPr>
                <w:sz w:val="20"/>
              </w:rPr>
              <w:t>My dad takes his briefcase to the office every day.</w:t>
            </w:r>
          </w:p>
        </w:tc>
      </w:tr>
      <w:tr>
        <w:tc>
          <w:tcPr>
            <w:tcW w:type="dxa" w:w="2160"/>
          </w:tcPr>
          <w:p>
            <w:r>
              <w:rPr>
                <w:b/>
                <w:sz w:val="20"/>
              </w:rPr>
              <w:t>shield</w:t>
            </w:r>
          </w:p>
        </w:tc>
        <w:tc>
          <w:tcPr>
            <w:tcW w:type="dxa" w:w="2160"/>
          </w:tcPr>
          <w:p>
            <w:r>
              <w:rPr>
                <w:sz w:val="20"/>
              </w:rPr>
              <w:t>noun</w:t>
            </w:r>
          </w:p>
        </w:tc>
        <w:tc>
          <w:tcPr>
            <w:tcW w:type="dxa" w:w="2160"/>
          </w:tcPr>
          <w:p>
            <w:r>
              <w:rPr>
                <w:sz w:val="20"/>
              </w:rPr>
              <w:t>A flat object that protects you from something harmful.</w:t>
            </w:r>
          </w:p>
        </w:tc>
        <w:tc>
          <w:tcPr>
            <w:tcW w:type="dxa" w:w="2160"/>
          </w:tcPr>
          <w:p>
            <w:r>
              <w:rPr>
                <w:sz w:val="20"/>
              </w:rPr>
              <w:t>The knight held a shield to protect himself from arrows.</w:t>
            </w:r>
          </w:p>
        </w:tc>
      </w:tr>
      <w:tr>
        <w:tc>
          <w:tcPr>
            <w:tcW w:type="dxa" w:w="2160"/>
          </w:tcPr>
          <w:p>
            <w:r>
              <w:rPr>
                <w:b/>
                <w:sz w:val="20"/>
              </w:rPr>
              <w:t>stapler</w:t>
            </w:r>
          </w:p>
        </w:tc>
        <w:tc>
          <w:tcPr>
            <w:tcW w:type="dxa" w:w="2160"/>
          </w:tcPr>
          <w:p>
            <w:r>
              <w:rPr>
                <w:sz w:val="20"/>
              </w:rPr>
              <w:t>noun</w:t>
            </w:r>
          </w:p>
        </w:tc>
        <w:tc>
          <w:tcPr>
            <w:tcW w:type="dxa" w:w="2160"/>
          </w:tcPr>
          <w:p>
            <w:r>
              <w:rPr>
                <w:sz w:val="20"/>
              </w:rPr>
              <w:t>A tool that holds pieces of paper together with a small metal clip.</w:t>
            </w:r>
          </w:p>
        </w:tc>
        <w:tc>
          <w:tcPr>
            <w:tcW w:type="dxa" w:w="2160"/>
          </w:tcPr>
          <w:p>
            <w:r>
              <w:rPr>
                <w:sz w:val="20"/>
              </w:rPr>
              <w:t>I used a stapler to keep my homework papers together.</w:t>
            </w:r>
          </w:p>
        </w:tc>
      </w:tr>
      <w:tr>
        <w:tc>
          <w:tcPr>
            <w:tcW w:type="dxa" w:w="2160"/>
          </w:tcPr>
          <w:p>
            <w:r>
              <w:rPr>
                <w:b/>
                <w:sz w:val="20"/>
              </w:rPr>
              <w:t>hardware</w:t>
            </w:r>
          </w:p>
        </w:tc>
        <w:tc>
          <w:tcPr>
            <w:tcW w:type="dxa" w:w="2160"/>
          </w:tcPr>
          <w:p>
            <w:r>
              <w:rPr>
                <w:sz w:val="20"/>
              </w:rPr>
              <w:t>noun</w:t>
            </w:r>
          </w:p>
        </w:tc>
        <w:tc>
          <w:tcPr>
            <w:tcW w:type="dxa" w:w="2160"/>
          </w:tcPr>
          <w:p>
            <w:r>
              <w:rPr>
                <w:sz w:val="20"/>
              </w:rPr>
              <w:t>The solid tools, parts, or machines you can touch and use to build or fix things.</w:t>
            </w:r>
          </w:p>
        </w:tc>
        <w:tc>
          <w:tcPr>
            <w:tcW w:type="dxa" w:w="2160"/>
          </w:tcPr>
          <w:p>
            <w:r>
              <w:rPr>
                <w:sz w:val="20"/>
              </w:rPr>
              <w:t>We bought some hardware to fix the broken chair.</w:t>
            </w:r>
          </w:p>
        </w:tc>
      </w:tr>
      <w:tr>
        <w:tc>
          <w:tcPr>
            <w:tcW w:type="dxa" w:w="2160"/>
          </w:tcPr>
          <w:p>
            <w:r>
              <w:rPr>
                <w:b/>
                <w:sz w:val="20"/>
              </w:rPr>
              <w:t>machinery</w:t>
            </w:r>
          </w:p>
        </w:tc>
        <w:tc>
          <w:tcPr>
            <w:tcW w:type="dxa" w:w="2160"/>
          </w:tcPr>
          <w:p>
            <w:r>
              <w:rPr>
                <w:sz w:val="20"/>
              </w:rPr>
              <w:t>noun</w:t>
            </w:r>
          </w:p>
        </w:tc>
        <w:tc>
          <w:tcPr>
            <w:tcW w:type="dxa" w:w="2160"/>
          </w:tcPr>
          <w:p>
            <w:r>
              <w:rPr>
                <w:sz w:val="20"/>
              </w:rPr>
              <w:t>Big machines that work together to do a heavy job.</w:t>
            </w:r>
          </w:p>
        </w:tc>
        <w:tc>
          <w:tcPr>
            <w:tcW w:type="dxa" w:w="2160"/>
          </w:tcPr>
          <w:p>
            <w:r>
              <w:rPr>
                <w:sz w:val="20"/>
              </w:rPr>
              <w:t>The factory has a lot of big machinery that helps make cars.</w:t>
            </w:r>
          </w:p>
        </w:tc>
      </w:tr>
      <w:tr>
        <w:tc>
          <w:tcPr>
            <w:tcW w:type="dxa" w:w="2160"/>
          </w:tcPr>
          <w:p>
            <w:r>
              <w:rPr>
                <w:b/>
                <w:sz w:val="20"/>
              </w:rPr>
              <w:t>resources</w:t>
            </w:r>
          </w:p>
        </w:tc>
        <w:tc>
          <w:tcPr>
            <w:tcW w:type="dxa" w:w="2160"/>
          </w:tcPr>
          <w:p>
            <w:r>
              <w:rPr>
                <w:sz w:val="20"/>
              </w:rPr>
              <w:t>noun</w:t>
            </w:r>
          </w:p>
        </w:tc>
        <w:tc>
          <w:tcPr>
            <w:tcW w:type="dxa" w:w="2160"/>
          </w:tcPr>
          <w:p>
            <w:r>
              <w:rPr>
                <w:sz w:val="20"/>
              </w:rPr>
              <w:t>Useful materials or tools for work or learning, like books, tools, or money.</w:t>
            </w:r>
          </w:p>
        </w:tc>
        <w:tc>
          <w:tcPr>
            <w:tcW w:type="dxa" w:w="2160"/>
          </w:tcPr>
          <w:p>
            <w:r>
              <w:rPr>
                <w:sz w:val="20"/>
              </w:rPr>
              <w:t>We need resources like pencils and paper for our art project.</w:t>
            </w:r>
          </w:p>
        </w:tc>
      </w:tr>
    </w:tbl>
    <w:p>
      <w:pPr>
        <w:spacing w:after="80"/>
      </w:pPr>
    </w:p>
    <w:p>
      <w:pPr>
        <w:spacing w:before="160" w:after="40"/>
      </w:pPr>
      <w:r>
        <w:rPr>
          <w:b/>
          <w:color w:val="1E885E"/>
          <w:sz w:val="26"/>
        </w:rPr>
        <w:t>Practise these words</w:t>
      </w:r>
    </w:p>
    <w:p>
      <w:pPr>
        <w:pStyle w:val="ListNumber"/>
      </w:pPr>
      <w:r>
        <w:t>Point to a tool in your home. Say: “This is a ______. I use it to ______.”</w:t>
      </w:r>
    </w:p>
    <w:p>
      <w:pPr>
        <w:pStyle w:val="ListNumber"/>
      </w:pPr>
      <w:r>
        <w:t>Finish the sentence: “To do my art project, I need resources like ______ and ______.”</w:t>
      </w:r>
    </w:p>
    <w:p>
      <w:pPr>
        <w:pStyle w:val="ListNumber"/>
      </w:pPr>
      <w:r>
        <w:t xml:space="preserve">Describe one tool using a relative clause: “A stapler is a tool </w:t>
      </w:r>
      <w:r>
        <w:rPr>
          <w:b/>
        </w:rPr>
        <w:t>that</w:t>
      </w:r>
      <w:r>
        <w:t xml:space="preserv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tool and equipment words?”</w:t>
            </w:r>
          </w:p>
          <w:p>
            <w:pPr>
              <w:spacing w:after="40"/>
            </w:pPr>
            <w:r>
              <w:rPr>
                <w:sz w:val="21"/>
              </w:rPr>
              <w:t>“What is the difference between hardware and machinery?”</w:t>
            </w:r>
          </w:p>
          <w:p>
            <w:pPr>
              <w:spacing w:after="40"/>
            </w:pPr>
            <w:r>
              <w:rPr>
                <w:sz w:val="21"/>
              </w:rPr>
              <w:t>“Can you help me describe a tool using ‘that’ or ‘which’?”</w:t>
            </w:r>
          </w:p>
        </w:tc>
      </w:tr>
    </w:tbl>
    <w:p>
      <w:pPr>
        <w:spacing w:after="40"/>
      </w:pPr>
    </w:p>
    <w:p>
      <w:pPr>
        <w:spacing w:before="240" w:after="80"/>
      </w:pPr>
      <w:r>
        <w:rPr>
          <w:b/>
          <w:color w:val="0F6E63"/>
          <w:sz w:val="32"/>
        </w:rPr>
        <w:t>Group 2: Household and Personal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curtain</w:t>
            </w:r>
          </w:p>
        </w:tc>
        <w:tc>
          <w:tcPr>
            <w:tcW w:type="dxa" w:w="2160"/>
          </w:tcPr>
          <w:p>
            <w:r>
              <w:rPr>
                <w:sz w:val="20"/>
              </w:rPr>
              <w:t>noun</w:t>
            </w:r>
          </w:p>
        </w:tc>
        <w:tc>
          <w:tcPr>
            <w:tcW w:type="dxa" w:w="2160"/>
          </w:tcPr>
          <w:p>
            <w:r>
              <w:rPr>
                <w:sz w:val="20"/>
              </w:rPr>
              <w:t>A piece of cloth that hangs in front of a window or on a stage.</w:t>
            </w:r>
          </w:p>
        </w:tc>
        <w:tc>
          <w:tcPr>
            <w:tcW w:type="dxa" w:w="2160"/>
          </w:tcPr>
          <w:p>
            <w:r>
              <w:rPr>
                <w:sz w:val="20"/>
              </w:rPr>
              <w:t>She pulled the curtain open to let in the sunlight.</w:t>
            </w:r>
          </w:p>
        </w:tc>
      </w:tr>
      <w:tr>
        <w:tc>
          <w:tcPr>
            <w:tcW w:type="dxa" w:w="2160"/>
          </w:tcPr>
          <w:p>
            <w:r>
              <w:rPr>
                <w:b/>
                <w:sz w:val="20"/>
              </w:rPr>
              <w:t>ingredient</w:t>
            </w:r>
          </w:p>
        </w:tc>
        <w:tc>
          <w:tcPr>
            <w:tcW w:type="dxa" w:w="2160"/>
          </w:tcPr>
          <w:p>
            <w:r>
              <w:rPr>
                <w:sz w:val="20"/>
              </w:rPr>
              <w:t>noun</w:t>
            </w:r>
          </w:p>
        </w:tc>
        <w:tc>
          <w:tcPr>
            <w:tcW w:type="dxa" w:w="2160"/>
          </w:tcPr>
          <w:p>
            <w:r>
              <w:rPr>
                <w:sz w:val="20"/>
              </w:rPr>
              <w:t>Something you use to make food or a dish.</w:t>
            </w:r>
          </w:p>
        </w:tc>
        <w:tc>
          <w:tcPr>
            <w:tcW w:type="dxa" w:w="2160"/>
          </w:tcPr>
          <w:p>
            <w:r>
              <w:rPr>
                <w:sz w:val="20"/>
              </w:rPr>
              <w:t>Flour is an important ingredient for making bread.</w:t>
            </w:r>
          </w:p>
        </w:tc>
      </w:tr>
      <w:tr>
        <w:tc>
          <w:tcPr>
            <w:tcW w:type="dxa" w:w="2160"/>
          </w:tcPr>
          <w:p>
            <w:r>
              <w:rPr>
                <w:b/>
                <w:sz w:val="20"/>
              </w:rPr>
              <w:t>cocoa</w:t>
            </w:r>
          </w:p>
        </w:tc>
        <w:tc>
          <w:tcPr>
            <w:tcW w:type="dxa" w:w="2160"/>
          </w:tcPr>
          <w:p>
            <w:r>
              <w:rPr>
                <w:sz w:val="20"/>
              </w:rPr>
              <w:t>noun</w:t>
            </w:r>
          </w:p>
        </w:tc>
        <w:tc>
          <w:tcPr>
            <w:tcW w:type="dxa" w:w="2160"/>
          </w:tcPr>
          <w:p>
            <w:r>
              <w:rPr>
                <w:sz w:val="20"/>
              </w:rPr>
              <w:t>A brown powder made from cacao beans, used to make chocolate drinks and treats.</w:t>
            </w:r>
          </w:p>
        </w:tc>
        <w:tc>
          <w:tcPr>
            <w:tcW w:type="dxa" w:w="2160"/>
          </w:tcPr>
          <w:p>
            <w:r>
              <w:rPr>
                <w:sz w:val="20"/>
              </w:rPr>
              <w:t>I like to drink hot cocoa on a cold morning.</w:t>
            </w:r>
          </w:p>
        </w:tc>
      </w:tr>
      <w:tr>
        <w:tc>
          <w:tcPr>
            <w:tcW w:type="dxa" w:w="2160"/>
          </w:tcPr>
          <w:p>
            <w:r>
              <w:rPr>
                <w:b/>
                <w:sz w:val="20"/>
              </w:rPr>
              <w:t>microwave</w:t>
            </w:r>
          </w:p>
        </w:tc>
        <w:tc>
          <w:tcPr>
            <w:tcW w:type="dxa" w:w="2160"/>
          </w:tcPr>
          <w:p>
            <w:r>
              <w:rPr>
                <w:sz w:val="20"/>
              </w:rPr>
              <w:t>noun</w:t>
            </w:r>
          </w:p>
        </w:tc>
        <w:tc>
          <w:tcPr>
            <w:tcW w:type="dxa" w:w="2160"/>
          </w:tcPr>
          <w:p>
            <w:r>
              <w:rPr>
                <w:sz w:val="20"/>
              </w:rPr>
              <w:t>A machine that cooks or heats food quickly.</w:t>
            </w:r>
          </w:p>
        </w:tc>
        <w:tc>
          <w:tcPr>
            <w:tcW w:type="dxa" w:w="2160"/>
          </w:tcPr>
          <w:p>
            <w:r>
              <w:rPr>
                <w:sz w:val="20"/>
              </w:rPr>
              <w:t>I put my soup in the microwave to warm it up.</w:t>
            </w:r>
          </w:p>
        </w:tc>
      </w:tr>
      <w:tr>
        <w:tc>
          <w:tcPr>
            <w:tcW w:type="dxa" w:w="2160"/>
          </w:tcPr>
          <w:p>
            <w:r>
              <w:rPr>
                <w:b/>
                <w:sz w:val="20"/>
              </w:rPr>
              <w:t>utensil</w:t>
            </w:r>
          </w:p>
        </w:tc>
        <w:tc>
          <w:tcPr>
            <w:tcW w:type="dxa" w:w="2160"/>
          </w:tcPr>
          <w:p>
            <w:r>
              <w:rPr>
                <w:sz w:val="20"/>
              </w:rPr>
              <w:t>noun</w:t>
            </w:r>
          </w:p>
        </w:tc>
        <w:tc>
          <w:tcPr>
            <w:tcW w:type="dxa" w:w="2160"/>
          </w:tcPr>
          <w:p>
            <w:r>
              <w:rPr>
                <w:sz w:val="20"/>
              </w:rPr>
              <w:t>A tool used for eating or cooking, like a fork or a spoon.</w:t>
            </w:r>
          </w:p>
        </w:tc>
        <w:tc>
          <w:tcPr>
            <w:tcW w:type="dxa" w:w="2160"/>
          </w:tcPr>
          <w:p>
            <w:r>
              <w:rPr>
                <w:sz w:val="20"/>
              </w:rPr>
              <w:t>I used a spoon as my utensil to eat the soup.</w:t>
            </w:r>
          </w:p>
        </w:tc>
      </w:tr>
      <w:tr>
        <w:tc>
          <w:tcPr>
            <w:tcW w:type="dxa" w:w="2160"/>
          </w:tcPr>
          <w:p>
            <w:r>
              <w:rPr>
                <w:b/>
                <w:sz w:val="20"/>
              </w:rPr>
              <w:t>toothbrush</w:t>
            </w:r>
          </w:p>
        </w:tc>
        <w:tc>
          <w:tcPr>
            <w:tcW w:type="dxa" w:w="2160"/>
          </w:tcPr>
          <w:p>
            <w:r>
              <w:rPr>
                <w:sz w:val="20"/>
              </w:rPr>
              <w:t>noun</w:t>
            </w:r>
          </w:p>
        </w:tc>
        <w:tc>
          <w:tcPr>
            <w:tcW w:type="dxa" w:w="2160"/>
          </w:tcPr>
          <w:p>
            <w:r>
              <w:rPr>
                <w:sz w:val="20"/>
              </w:rPr>
              <w:t>A small tool with a handle and bristles for cleaning your teeth.</w:t>
            </w:r>
          </w:p>
        </w:tc>
        <w:tc>
          <w:tcPr>
            <w:tcW w:type="dxa" w:w="2160"/>
          </w:tcPr>
          <w:p>
            <w:r>
              <w:rPr>
                <w:sz w:val="20"/>
              </w:rPr>
              <w:t>I use my toothbrush every morning and night.</w:t>
            </w:r>
          </w:p>
        </w:tc>
      </w:tr>
      <w:tr>
        <w:tc>
          <w:tcPr>
            <w:tcW w:type="dxa" w:w="2160"/>
          </w:tcPr>
          <w:p>
            <w:r>
              <w:rPr>
                <w:b/>
                <w:sz w:val="20"/>
              </w:rPr>
              <w:t>toothpaste</w:t>
            </w:r>
          </w:p>
        </w:tc>
        <w:tc>
          <w:tcPr>
            <w:tcW w:type="dxa" w:w="2160"/>
          </w:tcPr>
          <w:p>
            <w:r>
              <w:rPr>
                <w:sz w:val="20"/>
              </w:rPr>
              <w:t>noun</w:t>
            </w:r>
          </w:p>
        </w:tc>
        <w:tc>
          <w:tcPr>
            <w:tcW w:type="dxa" w:w="2160"/>
          </w:tcPr>
          <w:p>
            <w:r>
              <w:rPr>
                <w:sz w:val="20"/>
              </w:rPr>
              <w:t>A cream or gel you put on a toothbrush to clean your teeth.</w:t>
            </w:r>
          </w:p>
        </w:tc>
        <w:tc>
          <w:tcPr>
            <w:tcW w:type="dxa" w:w="2160"/>
          </w:tcPr>
          <w:p>
            <w:r>
              <w:rPr>
                <w:sz w:val="20"/>
              </w:rPr>
              <w:t>Do not forget to use toothpaste every day.</w:t>
            </w:r>
          </w:p>
        </w:tc>
      </w:tr>
      <w:tr>
        <w:tc>
          <w:tcPr>
            <w:tcW w:type="dxa" w:w="2160"/>
          </w:tcPr>
          <w:p>
            <w:r>
              <w:rPr>
                <w:b/>
                <w:sz w:val="20"/>
              </w:rPr>
              <w:t>attic</w:t>
            </w:r>
          </w:p>
        </w:tc>
        <w:tc>
          <w:tcPr>
            <w:tcW w:type="dxa" w:w="2160"/>
          </w:tcPr>
          <w:p>
            <w:r>
              <w:rPr>
                <w:sz w:val="20"/>
              </w:rPr>
              <w:t>noun</w:t>
            </w:r>
          </w:p>
        </w:tc>
        <w:tc>
          <w:tcPr>
            <w:tcW w:type="dxa" w:w="2160"/>
          </w:tcPr>
          <w:p>
            <w:r>
              <w:rPr>
                <w:sz w:val="20"/>
              </w:rPr>
              <w:t>A space or room at the top of a house, just under the roof.</w:t>
            </w:r>
          </w:p>
        </w:tc>
        <w:tc>
          <w:tcPr>
            <w:tcW w:type="dxa" w:w="2160"/>
          </w:tcPr>
          <w:p>
            <w:r>
              <w:rPr>
                <w:sz w:val="20"/>
              </w:rPr>
              <w:t>We found an old clock in the attic.</w:t>
            </w:r>
          </w:p>
        </w:tc>
      </w:tr>
      <w:tr>
        <w:tc>
          <w:tcPr>
            <w:tcW w:type="dxa" w:w="2160"/>
          </w:tcPr>
          <w:p>
            <w:r>
              <w:rPr>
                <w:b/>
                <w:sz w:val="20"/>
              </w:rPr>
              <w:t>plastic</w:t>
            </w:r>
          </w:p>
        </w:tc>
        <w:tc>
          <w:tcPr>
            <w:tcW w:type="dxa" w:w="2160"/>
          </w:tcPr>
          <w:p>
            <w:r>
              <w:rPr>
                <w:sz w:val="20"/>
              </w:rPr>
              <w:t>noun</w:t>
            </w:r>
          </w:p>
        </w:tc>
        <w:tc>
          <w:tcPr>
            <w:tcW w:type="dxa" w:w="2160"/>
          </w:tcPr>
          <w:p>
            <w:r>
              <w:rPr>
                <w:sz w:val="20"/>
              </w:rPr>
              <w:t>A strong, light material that can be shaped into many things.</w:t>
            </w:r>
          </w:p>
        </w:tc>
        <w:tc>
          <w:tcPr>
            <w:tcW w:type="dxa" w:w="2160"/>
          </w:tcPr>
          <w:p>
            <w:r>
              <w:rPr>
                <w:sz w:val="20"/>
              </w:rPr>
              <w:t>The toy is made of plastic and comes in many colours.</w:t>
            </w:r>
          </w:p>
        </w:tc>
      </w:tr>
    </w:tbl>
    <w:p>
      <w:pPr>
        <w:spacing w:after="80"/>
      </w:pPr>
    </w:p>
    <w:p>
      <w:pPr>
        <w:spacing w:before="160" w:after="40"/>
      </w:pPr>
      <w:r>
        <w:rPr>
          <w:b/>
          <w:color w:val="1E885E"/>
          <w:sz w:val="26"/>
        </w:rPr>
        <w:t>Practise these words</w:t>
      </w:r>
    </w:p>
    <w:p>
      <w:pPr>
        <w:pStyle w:val="ListNumber"/>
      </w:pPr>
      <w:r>
        <w:t>Name two ingredients you would use to make a food you like.</w:t>
      </w:r>
    </w:p>
    <w:p>
      <w:pPr>
        <w:pStyle w:val="ListNumber"/>
      </w:pPr>
      <w:r>
        <w:t>Finish the sentence: “In my kitchen, we use a ______ to ______.”</w:t>
      </w:r>
    </w:p>
    <w:p>
      <w:pPr>
        <w:pStyle w:val="ListNumber"/>
      </w:pPr>
      <w:r>
        <w:t>Say a sentence about something made of plastic in your home.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household and kitchen words?”</w:t>
            </w:r>
          </w:p>
          <w:p>
            <w:pPr>
              <w:spacing w:after="40"/>
            </w:pPr>
            <w:r>
              <w:rPr>
                <w:sz w:val="21"/>
              </w:rPr>
              <w:t>“Can you help me write a safe way to use the microwave?”</w:t>
            </w:r>
          </w:p>
          <w:p>
            <w:pPr>
              <w:spacing w:after="40"/>
            </w:pPr>
            <w:r>
              <w:rPr>
                <w:sz w:val="21"/>
              </w:rPr>
              <w:t>“What ingredients do I need to make a simple snack?”</w:t>
            </w:r>
          </w:p>
        </w:tc>
      </w:tr>
    </w:tbl>
    <w:p>
      <w:pPr>
        <w:spacing w:after="40"/>
      </w:pPr>
    </w:p>
    <w:p>
      <w:pPr>
        <w:spacing w:before="240" w:after="80"/>
      </w:pPr>
      <w:r>
        <w:rPr>
          <w:b/>
          <w:color w:val="0F6E63"/>
          <w:sz w:val="32"/>
        </w:rPr>
        <w:t>Group 3: Work and Transport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crew</w:t>
            </w:r>
          </w:p>
        </w:tc>
        <w:tc>
          <w:tcPr>
            <w:tcW w:type="dxa" w:w="2160"/>
          </w:tcPr>
          <w:p>
            <w:r>
              <w:rPr>
                <w:sz w:val="20"/>
              </w:rPr>
              <w:t>noun</w:t>
            </w:r>
          </w:p>
        </w:tc>
        <w:tc>
          <w:tcPr>
            <w:tcW w:type="dxa" w:w="2160"/>
          </w:tcPr>
          <w:p>
            <w:r>
              <w:rPr>
                <w:sz w:val="20"/>
              </w:rPr>
              <w:t>A group of people who work together, especially on a ship, plane, or team.</w:t>
            </w:r>
          </w:p>
        </w:tc>
        <w:tc>
          <w:tcPr>
            <w:tcW w:type="dxa" w:w="2160"/>
          </w:tcPr>
          <w:p>
            <w:r>
              <w:rPr>
                <w:sz w:val="20"/>
              </w:rPr>
              <w:t>The crew on the ship helped to sail across the ocean.</w:t>
            </w:r>
          </w:p>
        </w:tc>
      </w:tr>
      <w:tr>
        <w:tc>
          <w:tcPr>
            <w:tcW w:type="dxa" w:w="2160"/>
          </w:tcPr>
          <w:p>
            <w:r>
              <w:rPr>
                <w:b/>
                <w:sz w:val="20"/>
              </w:rPr>
              <w:t>telescope</w:t>
            </w:r>
          </w:p>
        </w:tc>
        <w:tc>
          <w:tcPr>
            <w:tcW w:type="dxa" w:w="2160"/>
          </w:tcPr>
          <w:p>
            <w:r>
              <w:rPr>
                <w:sz w:val="20"/>
              </w:rPr>
              <w:t>noun</w:t>
            </w:r>
          </w:p>
        </w:tc>
        <w:tc>
          <w:tcPr>
            <w:tcW w:type="dxa" w:w="2160"/>
          </w:tcPr>
          <w:p>
            <w:r>
              <w:rPr>
                <w:sz w:val="20"/>
              </w:rPr>
              <w:t>A tool that helps you see things that are far away, like the stars.</w:t>
            </w:r>
          </w:p>
        </w:tc>
        <w:tc>
          <w:tcPr>
            <w:tcW w:type="dxa" w:w="2160"/>
          </w:tcPr>
          <w:p>
            <w:r>
              <w:rPr>
                <w:sz w:val="20"/>
              </w:rPr>
              <w:t>We used a telescope to look at the moon and see its craters.</w:t>
            </w:r>
          </w:p>
        </w:tc>
      </w:tr>
      <w:tr>
        <w:tc>
          <w:tcPr>
            <w:tcW w:type="dxa" w:w="2160"/>
          </w:tcPr>
          <w:p>
            <w:r>
              <w:rPr>
                <w:b/>
                <w:sz w:val="20"/>
              </w:rPr>
              <w:t>helicopter</w:t>
            </w:r>
          </w:p>
        </w:tc>
        <w:tc>
          <w:tcPr>
            <w:tcW w:type="dxa" w:w="2160"/>
          </w:tcPr>
          <w:p>
            <w:r>
              <w:rPr>
                <w:sz w:val="20"/>
              </w:rPr>
              <w:t>noun</w:t>
            </w:r>
          </w:p>
        </w:tc>
        <w:tc>
          <w:tcPr>
            <w:tcW w:type="dxa" w:w="2160"/>
          </w:tcPr>
          <w:p>
            <w:r>
              <w:rPr>
                <w:sz w:val="20"/>
              </w:rPr>
              <w:t>A flying machine with blades that spin on top to help it fly.</w:t>
            </w:r>
          </w:p>
        </w:tc>
        <w:tc>
          <w:tcPr>
            <w:tcW w:type="dxa" w:w="2160"/>
          </w:tcPr>
          <w:p>
            <w:r>
              <w:rPr>
                <w:sz w:val="20"/>
              </w:rPr>
              <w:t>The helicopter landed on the roof of the hospital.</w:t>
            </w:r>
          </w:p>
        </w:tc>
      </w:tr>
      <w:tr>
        <w:tc>
          <w:tcPr>
            <w:tcW w:type="dxa" w:w="2160"/>
          </w:tcPr>
          <w:p>
            <w:r>
              <w:rPr>
                <w:b/>
                <w:sz w:val="20"/>
              </w:rPr>
              <w:t>ambulance</w:t>
            </w:r>
          </w:p>
        </w:tc>
        <w:tc>
          <w:tcPr>
            <w:tcW w:type="dxa" w:w="2160"/>
          </w:tcPr>
          <w:p>
            <w:r>
              <w:rPr>
                <w:sz w:val="20"/>
              </w:rPr>
              <w:t>noun</w:t>
            </w:r>
          </w:p>
        </w:tc>
        <w:tc>
          <w:tcPr>
            <w:tcW w:type="dxa" w:w="2160"/>
          </w:tcPr>
          <w:p>
            <w:r>
              <w:rPr>
                <w:sz w:val="20"/>
              </w:rPr>
              <w:t>A special vehicle that takes sick or hurt people to the hospital.</w:t>
            </w:r>
          </w:p>
        </w:tc>
        <w:tc>
          <w:tcPr>
            <w:tcW w:type="dxa" w:w="2160"/>
          </w:tcPr>
          <w:p>
            <w:r>
              <w:rPr>
                <w:sz w:val="20"/>
              </w:rPr>
              <w:t>The ambulance arrived quickly to help the injured person.</w:t>
            </w:r>
          </w:p>
        </w:tc>
      </w:tr>
    </w:tbl>
    <w:p>
      <w:pPr>
        <w:spacing w:after="80"/>
      </w:pPr>
    </w:p>
    <w:p>
      <w:pPr>
        <w:spacing w:before="160" w:after="40"/>
      </w:pPr>
      <w:r>
        <w:rPr>
          <w:b/>
          <w:color w:val="1E885E"/>
          <w:sz w:val="26"/>
        </w:rPr>
        <w:t>Practise these words</w:t>
      </w:r>
    </w:p>
    <w:p>
      <w:pPr>
        <w:pStyle w:val="ListNumber"/>
      </w:pPr>
      <w:r>
        <w:t xml:space="preserve">Say what each machine does: “A helicopter is a machine </w:t>
      </w:r>
      <w:r>
        <w:rPr>
          <w:b/>
        </w:rPr>
        <w:t>that</w:t>
      </w:r>
      <w:r>
        <w:t xml:space="preserve"> ______.”</w:t>
      </w:r>
    </w:p>
    <w:p>
      <w:pPr>
        <w:pStyle w:val="ListNumber"/>
      </w:pPr>
      <w:r>
        <w:t xml:space="preserve">Explain why a crew is helpful: “A crew works well </w:t>
      </w:r>
      <w:r>
        <w:rPr>
          <w:b/>
        </w:rPr>
        <w:t>because</w:t>
      </w:r>
      <w:r>
        <w:t xml:space="preserve"> ______.”</w:t>
      </w:r>
    </w:p>
    <w:p>
      <w:pPr>
        <w:pStyle w:val="ListNumber"/>
      </w:pPr>
      <w:r>
        <w:t>Finish the sentence: “If someone is hurt, we call an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transport and work words?”</w:t>
            </w:r>
          </w:p>
          <w:p>
            <w:pPr>
              <w:spacing w:after="40"/>
            </w:pPr>
            <w:r>
              <w:rPr>
                <w:sz w:val="21"/>
              </w:rPr>
              <w:t>“Why does a crew work better than one person alone?”</w:t>
            </w:r>
          </w:p>
          <w:p>
            <w:pPr>
              <w:spacing w:after="40"/>
            </w:pPr>
            <w:r>
              <w:rPr>
                <w:sz w:val="21"/>
              </w:rPr>
              <w:t>“Can you help me make a sentence about a telescope?”</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equipment ☐   folder ☐   briefcase ☐   shield ☐   stapler ☐   hardware ☐   machinery ☐   resources ☐</w:t>
      </w:r>
    </w:p>
    <w:p>
      <w:pPr>
        <w:pStyle w:val="ListBullet"/>
      </w:pPr>
      <w:r>
        <w:t>curtain ☐   ingredient ☐   cocoa ☐   microwave ☐   utensil ☐   toothbrush ☐   toothpaste ☐   attic ☐   plastic ☐</w:t>
      </w:r>
    </w:p>
    <w:p>
      <w:pPr>
        <w:pStyle w:val="ListBullet"/>
      </w:pPr>
      <w:r>
        <w:t>crew ☐   telescope ☐   helicopter ☐   ambulance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