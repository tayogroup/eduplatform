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0F6E63"/>
          <w:sz w:val="44"/>
        </w:rPr>
        <w:t>Year 2 - Unit 2: Activity Sheet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1E885E"/>
          <w:sz w:val="26"/>
        </w:rPr>
        <w:t>What happens if we waste things? - Global Perspectives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Hello! My name is </w:t>
      </w:r>
      <w:r>
        <w:rPr>
          <w:rFonts w:ascii="Calibri" w:hAnsi="Calibri"/>
          <w:b/>
          <w:color w:val="222222"/>
          <w:sz w:val="22"/>
        </w:rPr>
        <w:t>Bilal</w:t>
      </w:r>
      <w:r>
        <w:rPr>
          <w:rFonts w:ascii="Calibri" w:hAnsi="Calibri"/>
          <w:color w:val="222222"/>
          <w:sz w:val="22"/>
        </w:rPr>
        <w:t>. I go to Ehel Academy in Hargeisa. In the holidays I went to the beach at Berbera, and I saw people cleaning up the litter. Now I want to help stop waste. Will you help too?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A note for the grown-up:</w:t>
      </w:r>
      <w:r>
        <w:rPr>
          <w:rFonts w:ascii="Calibri" w:hAnsi="Calibri"/>
          <w:color w:val="222222"/>
          <w:sz w:val="22"/>
        </w:rPr>
        <w:t xml:space="preserve"> please read every part aloud. Your child can point, talk, draw, tick, match and count. There are no marks. Just have fun together, and keep it hopeful.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1. Our beach at Berbera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At the beach I saw bottles, cans and wrappers on the sand. That is called </w:t>
      </w:r>
      <w:r>
        <w:rPr>
          <w:rFonts w:ascii="Calibri" w:hAnsi="Calibri"/>
          <w:b/>
          <w:color w:val="222222"/>
          <w:sz w:val="22"/>
        </w:rPr>
        <w:t>litter</w:t>
      </w:r>
      <w:r>
        <w:rPr>
          <w:rFonts w:ascii="Calibri" w:hAnsi="Calibri"/>
          <w:color w:val="222222"/>
          <w:sz w:val="22"/>
        </w:rPr>
        <w:t>. Litter is bad for the sea and for the turtles. Say this little poem out loud with your grown-up. Point to each thing it names.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♻ A beach clean-up poem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The time has come to clean the sand.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Let's pick the litter, hand in hand.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No plastic bottles in the sea,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keep it clean for you and me.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The turtles swim where the water's blue,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a clean, bright sea for me and you.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In the big box, </w:t>
      </w:r>
      <w:r>
        <w:rPr>
          <w:rFonts w:ascii="Calibri" w:hAnsi="Calibri"/>
          <w:b/>
          <w:color w:val="222222"/>
          <w:sz w:val="22"/>
        </w:rPr>
        <w:t>draw the beach</w:t>
      </w:r>
      <w:r>
        <w:rPr>
          <w:rFonts w:ascii="Calibri" w:hAnsi="Calibri"/>
          <w:color w:val="222222"/>
          <w:sz w:val="22"/>
        </w:rPr>
        <w:t xml:space="preserve"> with people cleaning it up. Draw a happy turtle in the clean sea!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Draw the beach clean-up here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🗣 Talk about it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How does the beach feel before the clean-up? How does it feel after?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Why do you think we do not want plastic in the sea?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2. What is waste?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Waste</w:t>
      </w:r>
      <w:r>
        <w:rPr>
          <w:rFonts w:ascii="Calibri" w:hAnsi="Calibri"/>
          <w:color w:val="222222"/>
          <w:sz w:val="22"/>
        </w:rPr>
        <w:t xml:space="preserve"> means using or throwing away more than we need. People waste water, electricity, clothes and food. Look at each picture in your mind as your grown-up reads it. Say what they are wasting.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Finish the sentence out loud each time: </w:t>
      </w:r>
      <w:r>
        <w:rPr>
          <w:rFonts w:ascii="Calibri" w:hAnsi="Calibri"/>
          <w:b/>
          <w:color w:val="222222"/>
          <w:sz w:val="22"/>
        </w:rPr>
        <w:t>In this picture, they are wasting ___.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Picture</w:t>
            </w:r>
          </w:p>
        </w:tc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What are they wasting?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lights are on in every room, even the empty ones.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costume worn only once is going in the bin.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hose is left running after the car is washed.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🗣 Talk about it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Where I live, water is precious in the dry season. Why is leaving the tap on a waste?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When I grow too big for my clothes, my little sister Layla wears them. Is that a good idea?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3. Why is waste a problem?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When we waste things, something else happens next. That is called a </w:t>
      </w:r>
      <w:r>
        <w:rPr>
          <w:rFonts w:ascii="Calibri" w:hAnsi="Calibri"/>
          <w:b/>
          <w:color w:val="222222"/>
          <w:sz w:val="22"/>
        </w:rPr>
        <w:t>consequence</w:t>
      </w:r>
      <w:r>
        <w:rPr>
          <w:rFonts w:ascii="Calibri" w:hAnsi="Calibri"/>
          <w:color w:val="222222"/>
          <w:sz w:val="22"/>
        </w:rPr>
        <w:t>. Match each problem to what it leads to. Draw a line, or say it out loud.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The problem</w:t>
            </w:r>
          </w:p>
        </w:tc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What happens next (match it!)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People drop bottles and bags in the street.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Good food is wasted, and more must be cooked.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Children take too much food and bin the extra.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drains get blocked, and the street floods.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People forget their bags at the market.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shops give out more and more plastic bags.</w:t>
            </w:r>
          </w:p>
        </w:tc>
      </w:tr>
    </w:tbl>
    <w:p>
      <w:pPr>
        <w:spacing w:after="120"/>
      </w:pPr>
      <w:r>
        <w:rPr>
          <w:rFonts w:ascii="Calibri" w:hAnsi="Calibri"/>
          <w:color w:val="222222"/>
          <w:sz w:val="22"/>
        </w:rPr>
        <w:t xml:space="preserve">Now think of one waste </w:t>
      </w:r>
      <w:r>
        <w:rPr>
          <w:rFonts w:ascii="Calibri" w:hAnsi="Calibri"/>
          <w:b/>
          <w:color w:val="222222"/>
          <w:sz w:val="22"/>
        </w:rPr>
        <w:t>you</w:t>
      </w:r>
      <w:r>
        <w:rPr>
          <w:rFonts w:ascii="Calibri" w:hAnsi="Calibri"/>
          <w:color w:val="222222"/>
          <w:sz w:val="22"/>
        </w:rPr>
        <w:t xml:space="preserve"> have seen. Draw it in the box. Then tell your grown-up: </w:t>
      </w:r>
      <w:r>
        <w:rPr>
          <w:rFonts w:ascii="Calibri" w:hAnsi="Calibri"/>
          <w:b/>
          <w:color w:val="222222"/>
          <w:sz w:val="22"/>
        </w:rPr>
        <w:t>Sometimes people ... This is a problem because 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Draw one waste I have seen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4. The three Rs: reduce, reuse, recycle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There are three great ways to make less waste. We call them the three Rs.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♻ The three Rs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Reduce means use less. Turn off the tap. Take a little less food.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Reuse means use it again. Wear clothes passed down to you. Take the same bag to the market.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Recycle means make an old thing into a new thing.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Look for the recycling symbol, three arrows in a triangle: ♻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Read each idea. Say if it is </w:t>
      </w:r>
      <w:r>
        <w:rPr>
          <w:rFonts w:ascii="Calibri" w:hAnsi="Calibri"/>
          <w:b/>
          <w:color w:val="222222"/>
          <w:sz w:val="22"/>
        </w:rPr>
        <w:t>reduce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reuse</w:t>
      </w:r>
      <w:r>
        <w:rPr>
          <w:rFonts w:ascii="Calibri" w:hAnsi="Calibri"/>
          <w:color w:val="222222"/>
          <w:sz w:val="22"/>
        </w:rPr>
        <w:t xml:space="preserve"> or </w:t>
      </w:r>
      <w:r>
        <w:rPr>
          <w:rFonts w:ascii="Calibri" w:hAnsi="Calibri"/>
          <w:b/>
          <w:color w:val="222222"/>
          <w:sz w:val="22"/>
        </w:rPr>
        <w:t>recycle</w:t>
      </w:r>
      <w:r>
        <w:rPr>
          <w:rFonts w:ascii="Calibri" w:hAnsi="Calibri"/>
          <w:color w:val="222222"/>
          <w:sz w:val="22"/>
        </w:rPr>
        <w:t>. Write the R word, or say it out loud.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Idea</w:t>
            </w:r>
          </w:p>
        </w:tc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Reduce, reuse or recycle?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Turn off the tap while you brush your teeth.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Take the same cloth bag to the market every time.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Put fruit peel in the compost so it feeds the soil.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Wear a jumper that was your big brother's.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after="120"/>
      </w:pPr>
      <w:r>
        <w:rPr>
          <w:rFonts w:ascii="Calibri" w:hAnsi="Calibri"/>
          <w:color w:val="222222"/>
          <w:sz w:val="22"/>
        </w:rPr>
        <w:t xml:space="preserve">Now choose </w:t>
      </w:r>
      <w:r>
        <w:rPr>
          <w:rFonts w:ascii="Calibri" w:hAnsi="Calibri"/>
          <w:b/>
          <w:color w:val="222222"/>
          <w:sz w:val="22"/>
        </w:rPr>
        <w:t>one</w:t>
      </w:r>
      <w:r>
        <w:rPr>
          <w:rFonts w:ascii="Calibri" w:hAnsi="Calibri"/>
          <w:color w:val="222222"/>
          <w:sz w:val="22"/>
        </w:rPr>
        <w:t xml:space="preserve"> idea to try this week. Draw it in the box. Tell your grown-up: </w:t>
      </w:r>
      <w:r>
        <w:rPr>
          <w:rFonts w:ascii="Calibri" w:hAnsi="Calibri"/>
          <w:b/>
          <w:color w:val="222222"/>
          <w:sz w:val="22"/>
        </w:rPr>
        <w:t>A good way for me to reduce waste would be 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My idea to try this week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5. A little survey with a tally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Let's find out what people already do! Ask lots of people the </w:t>
      </w:r>
      <w:r>
        <w:rPr>
          <w:rFonts w:ascii="Calibri" w:hAnsi="Calibri"/>
          <w:b/>
          <w:color w:val="222222"/>
          <w:sz w:val="22"/>
        </w:rPr>
        <w:t>same</w:t>
      </w:r>
      <w:r>
        <w:rPr>
          <w:rFonts w:ascii="Calibri" w:hAnsi="Calibri"/>
          <w:color w:val="222222"/>
          <w:sz w:val="22"/>
        </w:rPr>
        <w:t xml:space="preserve"> questions. Each time someone says yes, make one little mark. That is called a </w:t>
      </w:r>
      <w:r>
        <w:rPr>
          <w:rFonts w:ascii="Calibri" w:hAnsi="Calibri"/>
          <w:b/>
          <w:color w:val="222222"/>
          <w:sz w:val="22"/>
        </w:rPr>
        <w:t>tally</w:t>
      </w:r>
      <w:r>
        <w:rPr>
          <w:rFonts w:ascii="Calibri" w:hAnsi="Calibri"/>
          <w:color w:val="222222"/>
          <w:sz w:val="22"/>
        </w:rPr>
        <w:t>.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💡 How a tally works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One yes is one mark: I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At five, draw the fifth mark across the other four, like a gate.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A gate of five is easy to count: five, ten, fifteen.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Ask family, friends and neighbours. Make a mark for every yes. Then count up the total.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Question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Tally (a mark for each yes)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How many?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Do you turn off the tap while you brush your teeth?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Does your family take a bag to the market?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Can you sometimes put fruit peel in the compost?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🗣 Talk about it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Which thing do the most people do?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Which thing do the fewest people do?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Tell your grown-up what you found out.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6. Which source helps us?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When we want good ideas, we look at a </w:t>
      </w:r>
      <w:r>
        <w:rPr>
          <w:rFonts w:ascii="Calibri" w:hAnsi="Calibri"/>
          <w:b/>
          <w:color w:val="222222"/>
          <w:sz w:val="22"/>
        </w:rPr>
        <w:t>source</w:t>
      </w:r>
      <w:r>
        <w:rPr>
          <w:rFonts w:ascii="Calibri" w:hAnsi="Calibri"/>
          <w:color w:val="222222"/>
          <w:sz w:val="22"/>
        </w:rPr>
        <w:t xml:space="preserve">: a book, a poster or a helpful person. A good source is really </w:t>
      </w:r>
      <w:r>
        <w:rPr>
          <w:rFonts w:ascii="Calibri" w:hAnsi="Calibri"/>
          <w:b/>
          <w:color w:val="222222"/>
          <w:sz w:val="22"/>
        </w:rPr>
        <w:t>about</w:t>
      </w:r>
      <w:r>
        <w:rPr>
          <w:rFonts w:ascii="Calibri" w:hAnsi="Calibri"/>
          <w:color w:val="222222"/>
          <w:sz w:val="22"/>
        </w:rPr>
        <w:t xml:space="preserve"> the thing we want. Imagine we want ideas about not wasting food. Tick the ones that would help us.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A little book: 'Tasty meals from yesterday's food'.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A poster: 'Only take what you can eat'.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A book about how fish swim in the sea.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A friend who knows how to use up leftover rice.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Say </w:t>
      </w:r>
      <w:r>
        <w:rPr>
          <w:rFonts w:ascii="Calibri" w:hAnsi="Calibri"/>
          <w:b/>
          <w:color w:val="222222"/>
          <w:sz w:val="22"/>
        </w:rPr>
        <w:t>why</w:t>
      </w:r>
      <w:r>
        <w:rPr>
          <w:rFonts w:ascii="Calibri" w:hAnsi="Calibri"/>
          <w:color w:val="222222"/>
          <w:sz w:val="22"/>
        </w:rPr>
        <w:t xml:space="preserve"> a source helps, like this: </w:t>
      </w:r>
      <w:r>
        <w:rPr>
          <w:rFonts w:ascii="Calibri" w:hAnsi="Calibri"/>
          <w:b/>
          <w:color w:val="222222"/>
          <w:sz w:val="22"/>
        </w:rPr>
        <w:t>This source is useful because it has ideas to help us ...</w:t>
      </w:r>
    </w:p>
    <w:p>
      <w:pPr>
        <w:spacing w:before="160" w:after="40"/>
        <w:shd w:val="clear" w:color="auto" w:fill="FFF4E0"/>
      </w:pPr>
      <w:r>
        <w:rPr>
          <w:rFonts w:ascii="Calibri" w:hAnsi="Calibri"/>
          <w:b/>
          <w:i w:val="0"/>
          <w:color w:val="0F6E63"/>
          <w:sz w:val="24"/>
        </w:rPr>
        <w:t>🤖 Ask Your AI Tutor (with a grown-up)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With your grown-up, ask your AI tutor to read the three Rs aloud.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Ask it a question together, like: Why is plastic bad for sea turtles?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Tell the tutor one thing you will do to waste less.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7. Plan our anti-waste poster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Soon your team will make a poster to help stop waste. A poster has a </w:t>
      </w:r>
      <w:r>
        <w:rPr>
          <w:rFonts w:ascii="Calibri" w:hAnsi="Calibri"/>
          <w:b/>
          <w:color w:val="222222"/>
          <w:sz w:val="22"/>
        </w:rPr>
        <w:t>message</w:t>
      </w:r>
      <w:r>
        <w:rPr>
          <w:rFonts w:ascii="Calibri" w:hAnsi="Calibri"/>
          <w:color w:val="222222"/>
          <w:sz w:val="22"/>
        </w:rPr>
        <w:t>: the one big thing you want people to understand. Start planning it here.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Our poster plan</w:t>
            </w:r>
          </w:p>
        </w:tc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Write or draw here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waste we want to stop is ...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Our message will be ...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Our picture will show ...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after="120"/>
      </w:pPr>
      <w:r>
        <w:rPr>
          <w:rFonts w:ascii="Calibri" w:hAnsi="Calibri"/>
          <w:color w:val="222222"/>
          <w:sz w:val="22"/>
        </w:rPr>
        <w:t>Top tip: choose a picture that shows your message very clearly, so people understand it in one look. For example, a happy turtle in a clean sea, with a big cross over a plastic bag.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Before you go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You found out so much about waste! Answer these out loud with your grown-up.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What is one thing people waste?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Why is wasting things a problem? Say one reason.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What is one thing </w:t>
      </w:r>
      <w:r>
        <w:rPr>
          <w:rFonts w:ascii="Calibri" w:hAnsi="Calibri"/>
          <w:b/>
          <w:color w:val="222222"/>
          <w:sz w:val="22"/>
        </w:rPr>
        <w:t>you</w:t>
      </w:r>
      <w:r>
        <w:rPr>
          <w:rFonts w:ascii="Calibri" w:hAnsi="Calibri"/>
          <w:color w:val="222222"/>
          <w:sz w:val="22"/>
        </w:rPr>
        <w:t xml:space="preserve"> can do to waste less?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Well done! Now turn to the </w:t>
      </w:r>
      <w:r>
        <w:rPr>
          <w:rFonts w:ascii="Calibri" w:hAnsi="Calibri"/>
          <w:b/>
          <w:color w:val="222222"/>
          <w:sz w:val="22"/>
        </w:rPr>
        <w:t>Mini-Project &amp; Reflection</w:t>
      </w:r>
      <w:r>
        <w:rPr>
          <w:rFonts w:ascii="Calibri" w:hAnsi="Calibri"/>
          <w:color w:val="222222"/>
          <w:sz w:val="22"/>
        </w:rPr>
        <w:t xml:space="preserve"> sheet to make your very own anti-waste poster with your team.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