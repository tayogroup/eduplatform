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4: Practice &amp; Reflection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This file helps you check what you have learned in Unit 4 and think honestly about how you learned it, the Ehel Academy way. Work through the parts in order: a quick quiz, a short matching task, an honest self-assessment table, and then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the word 'reflection' mean?</w:t>
      </w:r>
    </w:p>
    <w:p>
      <w:pPr>
        <w:pStyle w:val="ListNumber"/>
        <w:spacing w:after="40"/>
      </w:pPr>
      <w:r>
        <w:rPr>
          <w:rFonts w:ascii="Calibri" w:hAnsi="Calibri"/>
          <w:color w:val="222222"/>
          <w:sz w:val="22"/>
        </w:rPr>
        <w:t>Reflection points inwards, at yourself and your ______, rather than outwards at the world.</w:t>
      </w:r>
    </w:p>
    <w:p>
      <w:pPr>
        <w:pStyle w:val="ListNumber"/>
        <w:spacing w:after="40"/>
      </w:pPr>
      <w:r>
        <w:rPr>
          <w:rFonts w:ascii="Calibri" w:hAnsi="Calibri"/>
          <w:color w:val="222222"/>
          <w:sz w:val="22"/>
        </w:rPr>
        <w:t>Name the four team roles.</w:t>
      </w:r>
    </w:p>
    <w:p>
      <w:pPr>
        <w:pStyle w:val="ListNumber"/>
        <w:spacing w:after="40"/>
      </w:pPr>
      <w:r>
        <w:rPr>
          <w:rFonts w:ascii="Calibri" w:hAnsi="Calibri"/>
          <w:color w:val="222222"/>
          <w:sz w:val="22"/>
        </w:rPr>
        <w:t>Which role makes sure everyone takes part?</w:t>
      </w:r>
    </w:p>
    <w:p>
      <w:pPr>
        <w:pStyle w:val="ListNumber"/>
        <w:spacing w:after="40"/>
      </w:pPr>
      <w:r>
        <w:rPr>
          <w:rFonts w:ascii="Calibri" w:hAnsi="Calibri"/>
          <w:color w:val="222222"/>
          <w:sz w:val="22"/>
        </w:rPr>
        <w:t>Which role watches the clock so the team finishes in time?</w:t>
      </w:r>
    </w:p>
    <w:p>
      <w:pPr>
        <w:pStyle w:val="ListNumber"/>
        <w:spacing w:after="40"/>
      </w:pPr>
      <w:r>
        <w:rPr>
          <w:rFonts w:ascii="Calibri" w:hAnsi="Calibri"/>
          <w:color w:val="222222"/>
          <w:sz w:val="22"/>
        </w:rPr>
        <w:t>True or false: a good reflection only talks about the parts that went well.</w:t>
      </w:r>
    </w:p>
    <w:p>
      <w:pPr>
        <w:pStyle w:val="ListNumber"/>
        <w:spacing w:after="40"/>
      </w:pPr>
      <w:r>
        <w:rPr>
          <w:rFonts w:ascii="Calibri" w:hAnsi="Calibri"/>
          <w:color w:val="222222"/>
          <w:sz w:val="22"/>
        </w:rPr>
        <w:t>Finish the frame that shows a changed idea: 'I used to think ... but now ______'.</w:t>
      </w:r>
    </w:p>
    <w:p>
      <w:pPr>
        <w:pStyle w:val="ListNumber"/>
        <w:spacing w:after="40"/>
      </w:pPr>
      <w:r>
        <w:rPr>
          <w:rFonts w:ascii="Calibri" w:hAnsi="Calibri"/>
          <w:color w:val="222222"/>
          <w:sz w:val="22"/>
        </w:rPr>
        <w:t>When two team members do different jobs at the same time, we say they are working in ______.</w:t>
      </w:r>
    </w:p>
    <w:p>
      <w:pPr>
        <w:pStyle w:val="ListNumber"/>
        <w:spacing w:after="40"/>
      </w:pPr>
      <w:r>
        <w:rPr>
          <w:rFonts w:ascii="Calibri" w:hAnsi="Calibri"/>
          <w:color w:val="222222"/>
          <w:sz w:val="22"/>
        </w:rPr>
        <w:t>A complete personal reflection names the issue, the goal, the action, your ______, how to improve, and what was good and hard.</w:t>
      </w:r>
    </w:p>
    <w:p>
      <w:pPr>
        <w:pStyle w:val="ListNumber"/>
        <w:spacing w:after="40"/>
      </w:pPr>
      <w:r>
        <w:rPr>
          <w:rFonts w:ascii="Calibri" w:hAnsi="Calibri"/>
          <w:color w:val="222222"/>
          <w:sz w:val="22"/>
        </w:rPr>
        <w:t>Which skill does this reflection show: 'I checked whether the source could be trusted'?</w:t>
      </w:r>
    </w:p>
    <w:p>
      <w:pPr>
        <w:pStyle w:val="ListNumber"/>
        <w:spacing w:after="40"/>
      </w:pPr>
      <w:r>
        <w:rPr>
          <w:rFonts w:ascii="Calibri" w:hAnsi="Calibri"/>
          <w:color w:val="222222"/>
          <w:sz w:val="22"/>
        </w:rPr>
        <w:t>Give one benefit and one challenge of working in a team.</w:t>
      </w:r>
    </w:p>
    <w:p>
      <w:pPr>
        <w:pStyle w:val="ListNumber"/>
        <w:spacing w:after="40"/>
      </w:pPr>
      <w:r>
        <w:rPr>
          <w:rFonts w:ascii="Calibri" w:hAnsi="Calibri"/>
          <w:color w:val="222222"/>
          <w:sz w:val="22"/>
        </w:rPr>
        <w:t>Constructive feedback names one thing done well and one thing to ______.</w:t>
      </w:r>
    </w:p>
    <w:p>
      <w:pPr>
        <w:pStyle w:val="ListNumber"/>
        <w:spacing w:after="40"/>
      </w:pPr>
      <w:r>
        <w:rPr>
          <w:rFonts w:ascii="Calibri" w:hAnsi="Calibri"/>
          <w:color w:val="222222"/>
          <w:sz w:val="22"/>
        </w:rPr>
        <w:t>Match the challenge to a solution: 'We were not sure our plan had worked.' What should the team decide before they start?</w:t>
      </w:r>
    </w:p>
    <w:p>
      <w:pPr>
        <w:pStyle w:val="ListNumber"/>
        <w:spacing w:after="40"/>
      </w:pPr>
      <w:r>
        <w:rPr>
          <w:rFonts w:ascii="Calibri" w:hAnsi="Calibri"/>
          <w:color w:val="222222"/>
          <w:sz w:val="22"/>
        </w:rPr>
        <w:t>Name one thing you would write in a reflection journal.</w:t>
      </w:r>
    </w:p>
    <w:p>
      <w:pPr>
        <w:pStyle w:val="ListNumber"/>
        <w:spacing w:after="40"/>
      </w:pPr>
      <w:r>
        <w:rPr>
          <w:rFonts w:ascii="Calibri" w:hAnsi="Calibri"/>
          <w:color w:val="222222"/>
          <w:sz w:val="22"/>
        </w:rPr>
        <w:t>Give one reason why it is useful to reflect after a team project.</w:t>
      </w:r>
    </w:p>
    <w:p>
      <w:pPr>
        <w:spacing w:before="360" w:after="120"/>
      </w:pPr>
      <w:r>
        <w:rPr>
          <w:rFonts w:ascii="Calibri" w:hAnsi="Calibri"/>
          <w:b/>
          <w:i w:val="0"/>
          <w:color w:val="0F6E63"/>
          <w:sz w:val="32"/>
        </w:rPr>
        <w:t>Part 2: Match the word to its meaning</w:t>
      </w:r>
    </w:p>
    <w:p>
      <w:pPr>
        <w:spacing w:after="120"/>
      </w:pPr>
      <w:r>
        <w:rPr>
          <w:rFonts w:ascii="Calibri" w:hAnsi="Calibri"/>
          <w:color w:val="222222"/>
          <w:sz w:val="22"/>
        </w:rPr>
        <w:t>Match each reflection word (1 to 6) to the correct meaning (A to F). Write the pairs, such as 1-C.</w:t>
      </w:r>
    </w:p>
    <w:p>
      <w:pPr>
        <w:pStyle w:val="ListNumber"/>
        <w:spacing w:after="40"/>
      </w:pPr>
      <w:r>
        <w:rPr>
          <w:rFonts w:ascii="Calibri" w:hAnsi="Calibri"/>
          <w:color w:val="222222"/>
          <w:sz w:val="22"/>
        </w:rPr>
        <w:t>Contribution</w:t>
      </w:r>
    </w:p>
    <w:p>
      <w:pPr>
        <w:pStyle w:val="ListNumber"/>
        <w:spacing w:after="40"/>
      </w:pPr>
      <w:r>
        <w:rPr>
          <w:rFonts w:ascii="Calibri" w:hAnsi="Calibri"/>
          <w:color w:val="222222"/>
          <w:sz w:val="22"/>
        </w:rPr>
        <w:t>Facilitator</w:t>
      </w:r>
    </w:p>
    <w:p>
      <w:pPr>
        <w:pStyle w:val="ListNumber"/>
        <w:spacing w:after="40"/>
      </w:pPr>
      <w:r>
        <w:rPr>
          <w:rFonts w:ascii="Calibri" w:hAnsi="Calibri"/>
          <w:color w:val="222222"/>
          <w:sz w:val="22"/>
        </w:rPr>
        <w:t>Parallel</w:t>
      </w:r>
    </w:p>
    <w:p>
      <w:pPr>
        <w:pStyle w:val="ListNumber"/>
        <w:spacing w:after="40"/>
      </w:pPr>
      <w:r>
        <w:rPr>
          <w:rFonts w:ascii="Calibri" w:hAnsi="Calibri"/>
          <w:color w:val="222222"/>
          <w:sz w:val="22"/>
        </w:rPr>
        <w:t>Constructive feedback</w:t>
      </w:r>
    </w:p>
    <w:p>
      <w:pPr>
        <w:pStyle w:val="ListNumber"/>
        <w:spacing w:after="40"/>
      </w:pPr>
      <w:r>
        <w:rPr>
          <w:rFonts w:ascii="Calibri" w:hAnsi="Calibri"/>
          <w:color w:val="222222"/>
          <w:sz w:val="22"/>
        </w:rPr>
        <w:t>Balanced reflection</w:t>
      </w:r>
    </w:p>
    <w:p>
      <w:pPr>
        <w:pStyle w:val="ListNumber"/>
        <w:spacing w:after="40"/>
      </w:pPr>
      <w:r>
        <w:rPr>
          <w:rFonts w:ascii="Calibri" w:hAnsi="Calibri"/>
          <w:color w:val="222222"/>
          <w:sz w:val="22"/>
        </w:rPr>
        <w:t>Timekeeper</w:t>
      </w:r>
    </w:p>
    <w:p>
      <w:pPr>
        <w:pStyle w:val="ListBullet"/>
        <w:spacing w:after="40"/>
      </w:pPr>
      <w:r>
        <w:rPr>
          <w:rFonts w:ascii="Calibri" w:hAnsi="Calibri"/>
          <w:color w:val="222222"/>
          <w:sz w:val="22"/>
        </w:rPr>
        <w:t>A. The team member who makes sure everyone takes part.</w:t>
      </w:r>
    </w:p>
    <w:p>
      <w:pPr>
        <w:pStyle w:val="ListBullet"/>
        <w:spacing w:after="40"/>
      </w:pPr>
      <w:r>
        <w:rPr>
          <w:rFonts w:ascii="Calibri" w:hAnsi="Calibri"/>
          <w:color w:val="222222"/>
          <w:sz w:val="22"/>
        </w:rPr>
        <w:t>B. The thing you personally do to help your team.</w:t>
      </w:r>
    </w:p>
    <w:p>
      <w:pPr>
        <w:pStyle w:val="ListBullet"/>
        <w:spacing w:after="40"/>
      </w:pPr>
      <w:r>
        <w:rPr>
          <w:rFonts w:ascii="Calibri" w:hAnsi="Calibri"/>
          <w:color w:val="222222"/>
          <w:sz w:val="22"/>
        </w:rPr>
        <w:t>C. Comments that are kind and helpful, naming a strength and an improvement.</w:t>
      </w:r>
    </w:p>
    <w:p>
      <w:pPr>
        <w:pStyle w:val="ListBullet"/>
        <w:spacing w:after="40"/>
      </w:pPr>
      <w:r>
        <w:rPr>
          <w:rFonts w:ascii="Calibri" w:hAnsi="Calibri"/>
          <w:color w:val="222222"/>
          <w:sz w:val="22"/>
        </w:rPr>
        <w:t>D. The team member who watches the clock.</w:t>
      </w:r>
    </w:p>
    <w:p>
      <w:pPr>
        <w:pStyle w:val="ListBullet"/>
        <w:spacing w:after="40"/>
      </w:pPr>
      <w:r>
        <w:rPr>
          <w:rFonts w:ascii="Calibri" w:hAnsi="Calibri"/>
          <w:color w:val="222222"/>
          <w:sz w:val="22"/>
        </w:rPr>
        <w:t>E. Doing different tasks at the same time to save time.</w:t>
      </w:r>
    </w:p>
    <w:p>
      <w:pPr>
        <w:pStyle w:val="ListBullet"/>
        <w:spacing w:after="40"/>
      </w:pPr>
      <w:r>
        <w:rPr>
          <w:rFonts w:ascii="Calibri" w:hAnsi="Calibri"/>
          <w:color w:val="222222"/>
          <w:sz w:val="22"/>
        </w:rPr>
        <w:t>F. A reflection that includes both what was good and what was hard.</w:t>
      </w:r>
    </w:p>
    <w:p>
      <w:pPr>
        <w:spacing w:before="360" w:after="120"/>
      </w:pPr>
      <w:r>
        <w:rPr>
          <w:rFonts w:ascii="Calibri" w:hAnsi="Calibri"/>
          <w:b/>
          <w:i w:val="0"/>
          <w:color w:val="0F6E63"/>
          <w:sz w:val="32"/>
        </w:rPr>
        <w:t>Part 3: Fix it</w:t>
      </w:r>
    </w:p>
    <w:p>
      <w:pPr>
        <w:spacing w:after="120"/>
      </w:pPr>
      <w:r>
        <w:rPr>
          <w:rFonts w:ascii="Calibri" w:hAnsi="Calibri"/>
          <w:color w:val="222222"/>
          <w:sz w:val="22"/>
        </w:rPr>
        <w:t>A great way to prove you understand reflection is to improve one that is not quite right. Each reflection below has a problem. Name the problem, then rewrite it so it is honest, balanced and complete.</w:t>
      </w:r>
    </w:p>
    <w:p>
      <w:pPr>
        <w:pStyle w:val="ListNumber"/>
        <w:spacing w:after="40"/>
      </w:pPr>
      <w:r>
        <w:rPr>
          <w:rFonts w:ascii="Calibri" w:hAnsi="Calibri"/>
          <w:color w:val="222222"/>
          <w:sz w:val="22"/>
        </w:rPr>
        <w:t>'Our team made a poster. It was really good and I did most of the work.'</w:t>
      </w:r>
    </w:p>
    <w:p>
      <w:pPr>
        <w:pStyle w:val="ListNumber"/>
        <w:spacing w:after="40"/>
      </w:pPr>
      <w:r>
        <w:rPr>
          <w:rFonts w:ascii="Calibri" w:hAnsi="Calibri"/>
          <w:color w:val="222222"/>
          <w:sz w:val="22"/>
        </w:rPr>
        <w:t>'Everything went wrong. My team was no help at all and I did not enjoy it.'</w:t>
      </w:r>
    </w:p>
    <w:p>
      <w:pPr>
        <w:pStyle w:val="ListNumber"/>
        <w:spacing w:after="40"/>
      </w:pPr>
      <w:r>
        <w:rPr>
          <w:rFonts w:ascii="Calibri" w:hAnsi="Calibri"/>
          <w:color w:val="222222"/>
          <w:sz w:val="22"/>
        </w:rPr>
        <w:t>'We did a project about bees. It was fine.'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improved reflections to your AI tutor.</w:t>
      </w:r>
    </w:p>
    <w:p>
      <w:pPr>
        <w:spacing w:after="40"/>
        <w:ind w:left="288"/>
        <w:shd w:val="clear" w:color="auto" w:fill="FFF4E0"/>
      </w:pPr>
      <w:r>
        <w:rPr>
          <w:rFonts w:ascii="Calibri" w:hAnsi="Calibri"/>
          <w:b w:val="0"/>
          <w:i w:val="0"/>
          <w:color w:val="222222"/>
          <w:sz w:val="22"/>
        </w:rPr>
        <w:t>Ask it whether each one is now honest, balanced and complete.</w:t>
      </w:r>
    </w:p>
    <w:p>
      <w:pPr>
        <w:spacing w:after="40"/>
        <w:ind w:left="288"/>
        <w:shd w:val="clear" w:color="auto" w:fill="FFF4E0"/>
      </w:pPr>
      <w:r>
        <w:rPr>
          <w:rFonts w:ascii="Calibri" w:hAnsi="Calibri"/>
          <w:b w:val="0"/>
          <w:i w:val="0"/>
          <w:color w:val="222222"/>
          <w:sz w:val="22"/>
        </w:rPr>
        <w:t>Ask the tutor to show you one more way to improve the reflection you found hardest.</w:t>
      </w:r>
    </w:p>
    <w:p>
      <w:pPr>
        <w:spacing w:before="360" w:after="120"/>
      </w:pPr>
      <w:r>
        <w:rPr>
          <w:rFonts w:ascii="Calibri" w:hAnsi="Calibri"/>
          <w:b/>
          <w:i w:val="0"/>
          <w:color w:val="0F6E63"/>
          <w:sz w:val="32"/>
        </w:rPr>
        <w:t>Part 4: Apply your reflection skills</w:t>
      </w:r>
    </w:p>
    <w:p>
      <w:pPr>
        <w:spacing w:after="120"/>
      </w:pPr>
      <w:r>
        <w:rPr>
          <w:rFonts w:ascii="Calibri" w:hAnsi="Calibri"/>
          <w:color w:val="222222"/>
          <w:sz w:val="22"/>
        </w:rPr>
        <w:t>These short situations ask you to use what you have learned. Write a sentence or two for each.</w:t>
      </w:r>
    </w:p>
    <w:p>
      <w:pPr>
        <w:pStyle w:val="ListNumber"/>
        <w:spacing w:after="40"/>
      </w:pPr>
      <w:r>
        <w:rPr>
          <w:rFonts w:ascii="Calibri" w:hAnsi="Calibri"/>
          <w:color w:val="222222"/>
          <w:sz w:val="22"/>
        </w:rPr>
        <w:t>Leila's team finished a poster, but she wrote only: 'It was good.' What two parts is her reflection missing?</w:t>
      </w:r>
    </w:p>
    <w:p>
      <w:pPr>
        <w:pStyle w:val="ListNumber"/>
        <w:spacing w:after="40"/>
      </w:pPr>
      <w:r>
        <w:rPr>
          <w:rFonts w:ascii="Calibri" w:hAnsi="Calibri"/>
          <w:color w:val="222222"/>
          <w:sz w:val="22"/>
        </w:rPr>
        <w:t>Sami did all the printing while, at the same time, Nadia wrote the slogan. What is this way of working called?</w:t>
      </w:r>
    </w:p>
    <w:p>
      <w:pPr>
        <w:pStyle w:val="ListNumber"/>
        <w:spacing w:after="40"/>
      </w:pPr>
      <w:r>
        <w:rPr>
          <w:rFonts w:ascii="Calibri" w:hAnsi="Calibri"/>
          <w:color w:val="222222"/>
          <w:sz w:val="22"/>
        </w:rPr>
        <w:t>A teammate writes a reflection that only lists problems and nothing good. Is it balanced, and what would you add?</w:t>
      </w:r>
    </w:p>
    <w:p>
      <w:pPr>
        <w:pStyle w:val="ListNumber"/>
        <w:spacing w:after="40"/>
      </w:pPr>
      <w:r>
        <w:rPr>
          <w:rFonts w:ascii="Calibri" w:hAnsi="Calibri"/>
          <w:color w:val="222222"/>
          <w:sz w:val="22"/>
        </w:rPr>
        <w:t>Aran wants to give feedback on a weak reflection. Write one 'Well done for ...' and one 'Next time you could try ...' he might use.</w:t>
      </w:r>
    </w:p>
    <w:p>
      <w:pPr>
        <w:pStyle w:val="ListNumber"/>
        <w:spacing w:after="40"/>
      </w:pPr>
      <w:r>
        <w:rPr>
          <w:rFonts w:ascii="Calibri" w:hAnsi="Calibri"/>
          <w:color w:val="222222"/>
          <w:sz w:val="22"/>
        </w:rPr>
        <w:t>Aran's team was not sure their plastic-free week had worked. What should they have decided before they began?</w:t>
      </w:r>
    </w:p>
    <w:p>
      <w:pPr>
        <w:pStyle w:val="ListNumber"/>
        <w:spacing w:after="40"/>
      </w:pPr>
      <w:r>
        <w:rPr>
          <w:rFonts w:ascii="Calibri" w:hAnsi="Calibri"/>
          <w:color w:val="222222"/>
          <w:sz w:val="22"/>
        </w:rPr>
        <w:t>Nadia says: 'I used to think one person cannot make a difference, but now I think a team can change a lot.' Which reflection skill is she showing?</w:t>
      </w:r>
    </w:p>
    <w:p>
      <w:pPr>
        <w:pStyle w:val="ListNumber"/>
        <w:spacing w:after="40"/>
      </w:pPr>
      <w:r>
        <w:rPr>
          <w:rFonts w:ascii="Calibri" w:hAnsi="Calibri"/>
          <w:color w:val="222222"/>
          <w:sz w:val="22"/>
        </w:rPr>
        <w:t>Omar was the timekeeper but never told his team how much time was left. What could he do better next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situation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This unit grew your reflection skills in three stages: Starting, Developing, and Getting better. For each learning goal below,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talk about what I learned and how my ideas have changed.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a skill that I have got better at.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what I did as a member of my team.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talk about the good parts and the hard parts of teamwork.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take a team role and help plan and share the tasks fairly.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a complete and balanced personal reflection.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how new information or others' ideas changed my thinking.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match a teamwork challenge to a sensible solution.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kind, constructive feedback on a reflection.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after your next team project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always include one hard part in my reflection', or 'I will try being the reporter next time'.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This whole unit has been about reflection, so it is only right to finish by reflecting on the unit itself. Answer these as fully and honestly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one and write a sentence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Reflecting with my AI tutor, my reflection partner ...</w:t>
      </w:r>
    </w:p>
    <w:p>
      <w:pPr>
        <w:pStyle w:val="ListBullet"/>
        <w:spacing w:after="40"/>
      </w:pPr>
      <w:r>
        <w:rPr>
          <w:rFonts w:ascii="Calibri" w:hAnsi="Calibri"/>
          <w:color w:val="222222"/>
          <w:sz w:val="22"/>
        </w:rPr>
        <w:t>Doing the real teamwork with my group in teacher sessions ...</w:t>
      </w:r>
    </w:p>
    <w:p>
      <w:pPr>
        <w:pStyle w:val="ListBullet"/>
        <w:spacing w:after="40"/>
      </w:pPr>
      <w:r>
        <w:rPr>
          <w:rFonts w:ascii="Calibri" w:hAnsi="Calibri"/>
          <w:color w:val="222222"/>
          <w:sz w:val="22"/>
        </w:rPr>
        <w:t>Talking to a family member or neighbour ...</w:t>
      </w:r>
    </w:p>
    <w:p>
      <w:pPr>
        <w:pStyle w:val="ListBullet"/>
        <w:spacing w:after="40"/>
      </w:pPr>
      <w:r>
        <w:rPr>
          <w:rFonts w:ascii="Calibri" w:hAnsi="Calibri"/>
          <w:color w:val="222222"/>
          <w:sz w:val="22"/>
        </w:rPr>
        <w:t>Writing in my reflection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part of reflection did you find easiest, and why?</w:t>
      </w:r>
    </w:p>
    <w:p>
      <w:pPr>
        <w:pStyle w:val="ListNumber"/>
        <w:spacing w:after="40"/>
      </w:pPr>
      <w:r>
        <w:rPr>
          <w:rFonts w:ascii="Calibri" w:hAnsi="Calibri"/>
          <w:color w:val="222222"/>
          <w:sz w:val="22"/>
        </w:rPr>
        <w:t>Which part was the most challenging, and how did you work through it?</w:t>
      </w:r>
    </w:p>
    <w:p>
      <w:pPr>
        <w:pStyle w:val="ListNumber"/>
        <w:spacing w:after="40"/>
      </w:pPr>
      <w:r>
        <w:rPr>
          <w:rFonts w:ascii="Calibri" w:hAnsi="Calibri"/>
          <w:color w:val="222222"/>
          <w:sz w:val="22"/>
        </w:rPr>
        <w:t>When did your AI tutor help you notice something about yourself you had missed?</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did doing the teamwork with your group, then reflecting on your own, work for you?</w:t>
      </w:r>
    </w:p>
    <w:p>
      <w:pPr>
        <w:pStyle w:val="ListNumber"/>
        <w:spacing w:after="40"/>
      </w:pPr>
      <w:r>
        <w:rPr>
          <w:rFonts w:ascii="Calibri" w:hAnsi="Calibri"/>
          <w:color w:val="222222"/>
          <w:sz w:val="22"/>
        </w:rPr>
        <w:t>What will you do differently in the next unit, Collaboration?</w:t>
      </w:r>
    </w:p>
    <w:p>
      <w:pPr>
        <w:spacing w:after="120"/>
      </w:pPr>
      <w:r>
        <w:rPr>
          <w:rFonts w:ascii="Calibri" w:hAnsi="Calibri"/>
          <w:color w:val="222222"/>
          <w:sz w:val="22"/>
        </w:rPr>
        <w:t>There is no single 'best' way to learn. Some learners reflect best in writing, some by talking it through with their AI tutor, and some after a busy teacher session with their team. Noticing which works best for you is one of the most useful things you can learn this year.</w:t>
      </w:r>
    </w:p>
    <w:p>
      <w:pPr>
        <w:spacing w:after="120"/>
      </w:pPr>
      <w:r>
        <w:rPr>
          <w:rFonts w:ascii="Calibri" w:hAnsi="Calibri"/>
          <w:b/>
          <w:color w:val="222222"/>
          <w:sz w:val="22"/>
        </w:rPr>
        <w:t>One last full reflection.</w:t>
      </w:r>
      <w:r>
        <w:rPr>
          <w:rFonts w:ascii="Calibri" w:hAnsi="Calibri"/>
          <w:color w:val="222222"/>
          <w:sz w:val="22"/>
        </w:rPr>
        <w:t xml:space="preserve"> Write a short, complete reflection on your team Challenge, covering the issue, your goal and action, your contribution, how you could improve, and what was good and what was hard. This is your proof that you can now reflect in depth.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to suggest one part of reflection to keep working on during the Collaboration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Reflection means thinking in depth about an experience: what you learned, how your ideas and behaviour changed, and how you worked in your team. (Any answer with this idea is correct.)</w:t>
      </w:r>
    </w:p>
    <w:p>
      <w:pPr>
        <w:pStyle w:val="ListNumber"/>
        <w:spacing w:after="40"/>
      </w:pPr>
      <w:r>
        <w:rPr>
          <w:rFonts w:ascii="Calibri" w:hAnsi="Calibri"/>
          <w:color w:val="222222"/>
          <w:sz w:val="22"/>
        </w:rPr>
        <w:t>Team (yourself and your teamwork).</w:t>
      </w:r>
    </w:p>
    <w:p>
      <w:pPr>
        <w:pStyle w:val="ListNumber"/>
        <w:spacing w:after="40"/>
      </w:pPr>
      <w:r>
        <w:rPr>
          <w:rFonts w:ascii="Calibri" w:hAnsi="Calibri"/>
          <w:color w:val="222222"/>
          <w:sz w:val="22"/>
        </w:rPr>
        <w:t>Facilitator, recorder, reporter, timekeeper.</w:t>
      </w:r>
    </w:p>
    <w:p>
      <w:pPr>
        <w:pStyle w:val="ListNumber"/>
        <w:spacing w:after="40"/>
      </w:pPr>
      <w:r>
        <w:rPr>
          <w:rFonts w:ascii="Calibri" w:hAnsi="Calibri"/>
          <w:color w:val="222222"/>
          <w:sz w:val="22"/>
        </w:rPr>
        <w:t>The facilitator.</w:t>
      </w:r>
    </w:p>
    <w:p>
      <w:pPr>
        <w:pStyle w:val="ListNumber"/>
        <w:spacing w:after="40"/>
      </w:pPr>
      <w:r>
        <w:rPr>
          <w:rFonts w:ascii="Calibri" w:hAnsi="Calibri"/>
          <w:color w:val="222222"/>
          <w:sz w:val="22"/>
        </w:rPr>
        <w:t>The timekeeper.</w:t>
      </w:r>
    </w:p>
    <w:p>
      <w:pPr>
        <w:pStyle w:val="ListNumber"/>
        <w:spacing w:after="40"/>
      </w:pPr>
      <w:r>
        <w:rPr>
          <w:rFonts w:ascii="Calibri" w:hAnsi="Calibri"/>
          <w:color w:val="222222"/>
          <w:sz w:val="22"/>
        </w:rPr>
        <w:t>False. A good reflection is balanced: it includes what was good and what was hard.</w:t>
      </w:r>
    </w:p>
    <w:p>
      <w:pPr>
        <w:pStyle w:val="ListNumber"/>
        <w:spacing w:after="40"/>
      </w:pPr>
      <w:r>
        <w:rPr>
          <w:rFonts w:ascii="Calibri" w:hAnsi="Calibri"/>
          <w:color w:val="222222"/>
          <w:sz w:val="22"/>
        </w:rPr>
        <w:t>'... now I think ...' (a changed idea).</w:t>
      </w:r>
    </w:p>
    <w:p>
      <w:pPr>
        <w:pStyle w:val="ListNumber"/>
        <w:spacing w:after="40"/>
      </w:pPr>
      <w:r>
        <w:rPr>
          <w:rFonts w:ascii="Calibri" w:hAnsi="Calibri"/>
          <w:color w:val="222222"/>
          <w:sz w:val="22"/>
        </w:rPr>
        <w:t>Parallel.</w:t>
      </w:r>
    </w:p>
    <w:p>
      <w:pPr>
        <w:pStyle w:val="ListNumber"/>
        <w:spacing w:after="40"/>
      </w:pPr>
      <w:r>
        <w:rPr>
          <w:rFonts w:ascii="Calibri" w:hAnsi="Calibri"/>
          <w:color w:val="222222"/>
          <w:sz w:val="22"/>
        </w:rPr>
        <w:t>Contribution.</w:t>
      </w:r>
    </w:p>
    <w:p>
      <w:pPr>
        <w:pStyle w:val="ListNumber"/>
        <w:spacing w:after="40"/>
      </w:pPr>
      <w:r>
        <w:rPr>
          <w:rFonts w:ascii="Calibri" w:hAnsi="Calibri"/>
          <w:color w:val="222222"/>
          <w:sz w:val="22"/>
        </w:rPr>
        <w:t>Evaluation.</w:t>
      </w:r>
    </w:p>
    <w:p>
      <w:pPr>
        <w:pStyle w:val="ListNumber"/>
        <w:spacing w:after="40"/>
      </w:pPr>
      <w:r>
        <w:rPr>
          <w:rFonts w:ascii="Calibri" w:hAnsi="Calibri"/>
          <w:color w:val="222222"/>
          <w:sz w:val="22"/>
        </w:rPr>
        <w:t>Any sensible pair, such as: benefit - more ideas and shared work; challenge - people may disagree or not do their share.</w:t>
      </w:r>
    </w:p>
    <w:p>
      <w:pPr>
        <w:pStyle w:val="ListNumber"/>
        <w:spacing w:after="40"/>
      </w:pPr>
      <w:r>
        <w:rPr>
          <w:rFonts w:ascii="Calibri" w:hAnsi="Calibri"/>
          <w:color w:val="222222"/>
          <w:sz w:val="22"/>
        </w:rPr>
        <w:t>Improve (a clear idea for improving).</w:t>
      </w:r>
    </w:p>
    <w:p>
      <w:pPr>
        <w:pStyle w:val="ListNumber"/>
        <w:spacing w:after="40"/>
      </w:pPr>
      <w:r>
        <w:rPr>
          <w:rFonts w:ascii="Calibri" w:hAnsi="Calibri"/>
          <w:color w:val="222222"/>
          <w:sz w:val="22"/>
        </w:rPr>
        <w:t>They should decide how they will measure success before they start.</w:t>
      </w:r>
    </w:p>
    <w:p>
      <w:pPr>
        <w:pStyle w:val="ListNumber"/>
        <w:spacing w:after="40"/>
      </w:pPr>
      <w:r>
        <w:rPr>
          <w:rFonts w:ascii="Calibri" w:hAnsi="Calibri"/>
          <w:color w:val="222222"/>
          <w:sz w:val="22"/>
        </w:rPr>
        <w:t>Any one of: the date and project, your role, one thing that went well, one thing that was hard, or a way you improved.</w:t>
      </w:r>
    </w:p>
    <w:p>
      <w:pPr>
        <w:pStyle w:val="ListNumber"/>
        <w:spacing w:after="40"/>
      </w:pPr>
      <w:r>
        <w:rPr>
          <w:rFonts w:ascii="Calibri" w:hAnsi="Calibri"/>
          <w:color w:val="222222"/>
          <w:sz w:val="22"/>
        </w:rPr>
        <w:t>Any one of: to learn from what happened, to do better next time, or to become a stronger teammate.</w:t>
      </w:r>
    </w:p>
    <w:p>
      <w:pPr>
        <w:spacing w:before="240" w:after="80"/>
      </w:pPr>
      <w:r>
        <w:rPr>
          <w:rFonts w:ascii="Calibri" w:hAnsi="Calibri"/>
          <w:b/>
          <w:i w:val="0"/>
          <w:color w:val="1E885E"/>
          <w:sz w:val="26"/>
        </w:rPr>
        <w:t>Part 2: Matching answers</w:t>
      </w:r>
    </w:p>
    <w:p>
      <w:pPr>
        <w:spacing w:after="120"/>
      </w:pPr>
      <w:r>
        <w:rPr>
          <w:rFonts w:ascii="Calibri" w:hAnsi="Calibri"/>
          <w:color w:val="222222"/>
          <w:sz w:val="22"/>
        </w:rPr>
        <w:t>1-B, 2-A, 3-E, 4-C, 5-F, 6-D.</w:t>
      </w:r>
    </w:p>
    <w:p>
      <w:pPr>
        <w:spacing w:before="240" w:after="80"/>
      </w:pPr>
      <w:r>
        <w:rPr>
          <w:rFonts w:ascii="Calibri" w:hAnsi="Calibri"/>
          <w:b/>
          <w:i w:val="0"/>
          <w:color w:val="1E885E"/>
          <w:sz w:val="26"/>
        </w:rPr>
        <w:t>Part 3: Fix it (example answers)</w:t>
      </w:r>
    </w:p>
    <w:p>
      <w:pPr>
        <w:spacing w:after="120"/>
      </w:pPr>
      <w:r>
        <w:rPr>
          <w:rFonts w:ascii="Calibri" w:hAnsi="Calibri"/>
          <w:color w:val="222222"/>
          <w:sz w:val="22"/>
        </w:rPr>
        <w:t>Your wording will differ. Check that you spotted the problem and that your rewrite fixes it.</w:t>
      </w:r>
    </w:p>
    <w:p>
      <w:pPr>
        <w:pStyle w:val="ListNumber"/>
        <w:spacing w:after="40"/>
      </w:pPr>
      <w:r>
        <w:rPr>
          <w:rFonts w:ascii="Calibri" w:hAnsi="Calibri"/>
          <w:color w:val="222222"/>
          <w:sz w:val="22"/>
        </w:rPr>
        <w:t>It sounds boastful and unfair, and it hides any hard part. A better version shares the credit and adds a challenge: 'We each took a task; I designed the poster while Nadia wrote the slogan. It was hard when we ran low on time, so next time we would start earlier.'</w:t>
      </w:r>
    </w:p>
    <w:p>
      <w:pPr>
        <w:pStyle w:val="ListNumber"/>
        <w:spacing w:after="40"/>
      </w:pPr>
      <w:r>
        <w:rPr>
          <w:rFonts w:ascii="Calibri" w:hAnsi="Calibri"/>
          <w:color w:val="222222"/>
          <w:sz w:val="22"/>
        </w:rPr>
        <w:t>It is not balanced, because it only lists problems. A better version keeps one honest difficulty but adds a good part and a solution: 'Some jobs were left undone, which was frustrating, but we did finish the poster, and next time a clear task plan would help.'</w:t>
      </w:r>
    </w:p>
    <w:p>
      <w:pPr>
        <w:pStyle w:val="ListNumber"/>
        <w:spacing w:after="40"/>
      </w:pPr>
      <w:r>
        <w:rPr>
          <w:rFonts w:ascii="Calibri" w:hAnsi="Calibri"/>
          <w:color w:val="222222"/>
          <w:sz w:val="22"/>
        </w:rPr>
        <w:t>It has no detail, no contribution and no learning. A better version adds them: 'I gathered three facts about why bees matter, and learned that they pollinate crops, which changed how I think about food. The hard part was keeping our facts short.'</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Her reflection is missing her own contribution and something that was hard (it also has no goal or way to improve). It is not balanced.</w:t>
      </w:r>
    </w:p>
    <w:p>
      <w:pPr>
        <w:pStyle w:val="ListNumber"/>
        <w:spacing w:after="40"/>
      </w:pPr>
      <w:r>
        <w:rPr>
          <w:rFonts w:ascii="Calibri" w:hAnsi="Calibri"/>
          <w:color w:val="222222"/>
          <w:sz w:val="22"/>
        </w:rPr>
        <w:t>Working in parallel (doing different tasks at the same time).</w:t>
      </w:r>
    </w:p>
    <w:p>
      <w:pPr>
        <w:pStyle w:val="ListNumber"/>
        <w:spacing w:after="40"/>
      </w:pPr>
      <w:r>
        <w:rPr>
          <w:rFonts w:ascii="Calibri" w:hAnsi="Calibri"/>
          <w:color w:val="222222"/>
          <w:sz w:val="22"/>
        </w:rPr>
        <w:t>No, it is not balanced. You would add at least one thing that went well, so the reflection tells the whole story.</w:t>
      </w:r>
    </w:p>
    <w:p>
      <w:pPr>
        <w:pStyle w:val="ListNumber"/>
        <w:spacing w:after="40"/>
      </w:pPr>
      <w:r>
        <w:rPr>
          <w:rFonts w:ascii="Calibri" w:hAnsi="Calibri"/>
          <w:color w:val="222222"/>
          <w:sz w:val="22"/>
        </w:rPr>
        <w:t>For example: 'Well done for finishing your part on time.' 'Next time you could try adding one thing that was hard.'</w:t>
      </w:r>
    </w:p>
    <w:p>
      <w:pPr>
        <w:pStyle w:val="ListNumber"/>
        <w:spacing w:after="40"/>
      </w:pPr>
      <w:r>
        <w:rPr>
          <w:rFonts w:ascii="Calibri" w:hAnsi="Calibri"/>
          <w:color w:val="222222"/>
          <w:sz w:val="22"/>
        </w:rPr>
        <w:t>They should have decided how to measure success before they began, such as counting the rubbish before and after.</w:t>
      </w:r>
    </w:p>
    <w:p>
      <w:pPr>
        <w:pStyle w:val="ListNumber"/>
        <w:spacing w:after="40"/>
      </w:pPr>
      <w:r>
        <w:rPr>
          <w:rFonts w:ascii="Calibri" w:hAnsi="Calibri"/>
          <w:color w:val="222222"/>
          <w:sz w:val="22"/>
        </w:rPr>
        <w:t>She is showing Reflection: she is noticing how her ideas have changed ('I used to think ... but now I think ...').</w:t>
      </w:r>
    </w:p>
    <w:p>
      <w:pPr>
        <w:pStyle w:val="ListNumber"/>
        <w:spacing w:after="40"/>
      </w:pPr>
      <w:r>
        <w:rPr>
          <w:rFonts w:ascii="Calibri" w:hAnsi="Calibri"/>
          <w:color w:val="222222"/>
          <w:sz w:val="22"/>
        </w:rPr>
        <w:t>He could tell the team the time left at clear points, such as a warning when five minutes remain, so they finish their work.</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