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3: Evaluation</w:t>
      </w:r>
    </w:p>
    <w:p>
      <w:pPr>
        <w:spacing w:after="240"/>
        <w:jc w:val="center"/>
      </w:pPr>
      <w:r>
        <w:rPr>
          <w:rFonts w:ascii="Calibri" w:hAnsi="Calibri"/>
          <w:b w:val="0"/>
          <w:i/>
          <w:color w:val="1E885E"/>
          <w:sz w:val="26"/>
        </w:rPr>
        <w:t>Evaluation - Global Perspectives</w:t>
      </w:r>
    </w:p>
    <w:p>
      <w:pPr>
        <w:spacing w:before="360" w:after="120"/>
      </w:pPr>
      <w:r>
        <w:rPr>
          <w:rFonts w:ascii="Calibri" w:hAnsi="Calibri"/>
          <w:b/>
          <w:i w:val="0"/>
          <w:color w:val="0F6E63"/>
          <w:sz w:val="32"/>
        </w:rPr>
        <w:t>Welcome back to Global Perspectives</w:t>
      </w:r>
    </w:p>
    <w:p>
      <w:pPr>
        <w:spacing w:after="120"/>
      </w:pPr>
      <w:r>
        <w:rPr>
          <w:rFonts w:ascii="Calibri" w:hAnsi="Calibri"/>
          <w:color w:val="222222"/>
          <w:sz w:val="22"/>
        </w:rPr>
        <w:t xml:space="preserve">Welcome back to Global Perspectives at Ehel Academy. By now you know that this subject is not about memorising facts. It is about growing a set of </w:t>
      </w:r>
      <w:r>
        <w:rPr>
          <w:rFonts w:ascii="Calibri" w:hAnsi="Calibri"/>
          <w:b/>
          <w:color w:val="222222"/>
          <w:sz w:val="22"/>
        </w:rPr>
        <w:t>thinking skills</w:t>
      </w:r>
      <w:r>
        <w:rPr>
          <w:rFonts w:ascii="Calibri" w:hAnsi="Calibri"/>
          <w:color w:val="222222"/>
          <w:sz w:val="22"/>
        </w:rPr>
        <w:t xml:space="preserve"> you can use for the rest of your life, in any subject and in the real world around you.</w:t>
      </w:r>
    </w:p>
    <w:p>
      <w:pPr>
        <w:spacing w:after="120"/>
      </w:pPr>
      <w:r>
        <w:rPr>
          <w:rFonts w:ascii="Calibri" w:hAnsi="Calibri"/>
          <w:color w:val="222222"/>
          <w:sz w:val="22"/>
        </w:rPr>
        <w:t xml:space="preserve">There are </w:t>
      </w:r>
      <w:r>
        <w:rPr>
          <w:rFonts w:ascii="Calibri" w:hAnsi="Calibri"/>
          <w:b/>
          <w:color w:val="222222"/>
          <w:sz w:val="22"/>
        </w:rPr>
        <w:t>six skills</w:t>
      </w:r>
      <w:r>
        <w:rPr>
          <w:rFonts w:ascii="Calibri" w:hAnsi="Calibri"/>
          <w:color w:val="222222"/>
          <w:sz w:val="22"/>
        </w:rPr>
        <w:t xml:space="preserve"> in Global Perspectives, and you are building all of them, one unit at a time:</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breaking a topic into parts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strong and how trustworthy an argument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have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others understand you.</w:t>
      </w:r>
    </w:p>
    <w:p>
      <w:pPr>
        <w:spacing w:after="120"/>
      </w:pPr>
      <w:r>
        <w:rPr>
          <w:rFonts w:ascii="Calibri" w:hAnsi="Calibri"/>
          <w:color w:val="222222"/>
          <w:sz w:val="22"/>
        </w:rPr>
        <w:t xml:space="preserve">This unit is about the third skill: </w:t>
      </w:r>
      <w:r>
        <w:rPr>
          <w:rFonts w:ascii="Calibri" w:hAnsi="Calibri"/>
          <w:b/>
          <w:color w:val="222222"/>
          <w:sz w:val="22"/>
        </w:rPr>
        <w:t>Evaluation</w:t>
      </w:r>
      <w:r>
        <w:rPr>
          <w:rFonts w:ascii="Calibri" w:hAnsi="Calibri"/>
          <w:color w:val="222222"/>
          <w:sz w:val="22"/>
        </w:rPr>
        <w:t xml:space="preserve">. In Research you learned to find information. In Analysis you learned to break a topic apart and ask why. Now you will learn to </w:t>
      </w:r>
      <w:r>
        <w:rPr>
          <w:rFonts w:ascii="Calibri" w:hAnsi="Calibri"/>
          <w:b/>
          <w:color w:val="222222"/>
          <w:sz w:val="22"/>
        </w:rPr>
        <w:t>judge</w:t>
      </w:r>
      <w:r>
        <w:rPr>
          <w:rFonts w:ascii="Calibri" w:hAnsi="Calibri"/>
          <w:color w:val="222222"/>
          <w:sz w:val="22"/>
        </w:rPr>
        <w:t xml:space="preserve"> what you find: is this source trustworthy, is this argument strong, and how much should I believe it? Evaluation is the skill that protects you from being fooled.</w:t>
      </w:r>
    </w:p>
    <w:p>
      <w:pPr>
        <w:spacing w:after="120"/>
      </w:pPr>
      <w:r>
        <w:rPr>
          <w:rFonts w:ascii="Calibri" w:hAnsi="Calibri"/>
          <w:color w:val="222222"/>
          <w:sz w:val="22"/>
        </w:rPr>
        <w:t>You may wonder why evaluation matters beyond school. Think about how much information reaches you every day: messages forwarded on a phone, videos, adverts, things friends repeat as if they were true. Some of it is honest and careful. Some of it is exaggerated, one-sided, or simply invented to sell something or to stir people up. The person who can tell the difference makes better choices, wastes less money, and is much harder to trick. That is a skill worth having for life.</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Evaluation is not about finding information; it is about judging it.</w:t>
      </w:r>
    </w:p>
    <w:p>
      <w:pPr>
        <w:spacing w:after="40"/>
        <w:ind w:left="288"/>
        <w:shd w:val="clear" w:color="auto" w:fill="E7F3F1"/>
      </w:pPr>
      <w:r>
        <w:rPr>
          <w:rFonts w:ascii="Calibri" w:hAnsi="Calibri"/>
          <w:b w:val="0"/>
          <w:i w:val="0"/>
          <w:color w:val="222222"/>
          <w:sz w:val="22"/>
        </w:rPr>
        <w:t>A researcher asks: can I find something out? An evaluator asks: can I trust it, and how strong is it?</w:t>
      </w:r>
    </w:p>
    <w:p>
      <w:pPr>
        <w:spacing w:after="40"/>
        <w:ind w:left="288"/>
        <w:shd w:val="clear" w:color="auto" w:fill="E7F3F1"/>
      </w:pPr>
      <w:r>
        <w:rPr>
          <w:rFonts w:ascii="Calibri" w:hAnsi="Calibri"/>
          <w:b w:val="0"/>
          <w:i w:val="0"/>
          <w:color w:val="222222"/>
          <w:sz w:val="22"/>
        </w:rPr>
        <w:t>As always in Global Perspectives, the topic is the vehicle and the skill is the destination. We will judge sources about phones, water and plastic, but the point is to become someone who can weigh almost any claim fairly.</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in Ehel Academy's self-paced way, which means three kinds of support work together:</w:t>
      </w:r>
    </w:p>
    <w:p>
      <w:pPr>
        <w:pStyle w:val="ListBullet"/>
        <w:spacing w:after="40"/>
      </w:pPr>
      <w:r>
        <w:rPr>
          <w:rFonts w:ascii="Calibri" w:hAnsi="Calibri"/>
          <w:b/>
          <w:color w:val="222222"/>
          <w:sz w:val="22"/>
        </w:rPr>
        <w:t>You, learning at your own pace.</w:t>
      </w:r>
      <w:r>
        <w:rPr>
          <w:rFonts w:ascii="Calibri" w:hAnsi="Calibri"/>
          <w:color w:val="222222"/>
          <w:sz w:val="22"/>
        </w:rPr>
        <w:t xml:space="preserve"> You read, think and complete the activities in your own time. You can slow down on a hard idea or move quickly through an easy one.</w:t>
      </w:r>
    </w:p>
    <w:p>
      <w:pPr>
        <w:pStyle w:val="ListBullet"/>
        <w:spacing w:after="40"/>
      </w:pPr>
      <w:r>
        <w:rPr>
          <w:rFonts w:ascii="Calibri" w:hAnsi="Calibri"/>
          <w:b/>
          <w:color w:val="222222"/>
          <w:sz w:val="22"/>
        </w:rPr>
        <w:t>Your AI tutor, available 24 hours a day.</w:t>
      </w:r>
      <w:r>
        <w:rPr>
          <w:rFonts w:ascii="Calibri" w:hAnsi="Calibri"/>
          <w:color w:val="222222"/>
          <w:sz w:val="22"/>
        </w:rPr>
        <w:t xml:space="preserve"> Whenever this book says 'Ask Your AI Tutor', you talk to your tutor as if it were a study partner and a whole class of classmates in one. It will discuss your judgements, push back on weak reasons, and give you feedback at any hour.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share your best thinking, ask the questions that matter most, and hear how other learners judged the same source differently.</w:t>
      </w:r>
    </w:p>
    <w:p>
      <w:pPr>
        <w:spacing w:after="120"/>
      </w:pPr>
      <w:r>
        <w:rPr>
          <w:rFonts w:ascii="Calibri" w:hAnsi="Calibri"/>
          <w:color w:val="222222"/>
          <w:sz w:val="22"/>
        </w:rPr>
        <w:t xml:space="preserve">In the old style of this subject, learners were told to 'discuss with a partner' or 'share with the class'. In our model, </w:t>
      </w:r>
      <w:r>
        <w:rPr>
          <w:rFonts w:ascii="Calibri" w:hAnsi="Calibri"/>
          <w:b/>
          <w:color w:val="222222"/>
          <w:sz w:val="22"/>
        </w:rPr>
        <w:t>your AI tutor is your partner and your class.</w:t>
      </w:r>
      <w:r>
        <w:rPr>
          <w:rFonts w:ascii="Calibri" w:hAnsi="Calibri"/>
          <w:color w:val="222222"/>
          <w:sz w:val="22"/>
        </w:rPr>
        <w:t xml:space="preserve"> Evaluation is a skill you sharpen by arguing your judgement out loud and letting someone question it. So every time you see an 'Ask Your AI Tutor' box, treat it as a real debate. Say what you think, give your reasons, and let the tutor test them.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3 of Global Perspectives, and the skill is Evaluation.</w:t>
      </w:r>
    </w:p>
    <w:p>
      <w:pPr>
        <w:spacing w:after="40"/>
        <w:ind w:left="288"/>
        <w:shd w:val="clear" w:color="auto" w:fill="FFF4E0"/>
      </w:pPr>
      <w:r>
        <w:rPr>
          <w:rFonts w:ascii="Calibri" w:hAnsi="Calibri"/>
          <w:b w:val="0"/>
          <w:i w:val="0"/>
          <w:color w:val="222222"/>
          <w:sz w:val="22"/>
        </w:rPr>
        <w:t>Ask it: In one or two sentences, how is evaluation different from research?</w:t>
      </w:r>
    </w:p>
    <w:p>
      <w:pPr>
        <w:spacing w:after="40"/>
        <w:ind w:left="288"/>
        <w:shd w:val="clear" w:color="auto" w:fill="FFF4E0"/>
      </w:pPr>
      <w:r>
        <w:rPr>
          <w:rFonts w:ascii="Calibri" w:hAnsi="Calibri"/>
          <w:b w:val="0"/>
          <w:i w:val="0"/>
          <w:color w:val="222222"/>
          <w:sz w:val="22"/>
        </w:rPr>
        <w:t>Then tell the tutor about one time you saw a message online that you were not sure you could believe, and ask what made you unsure.</w:t>
      </w:r>
    </w:p>
    <w:p>
      <w:pPr>
        <w:spacing w:before="360" w:after="120"/>
      </w:pPr>
      <w:r>
        <w:rPr>
          <w:rFonts w:ascii="Calibri" w:hAnsi="Calibri"/>
          <w:b/>
          <w:i w:val="0"/>
          <w:color w:val="0F6E63"/>
          <w:sz w:val="32"/>
        </w:rPr>
        <w:t>Meet Tariq, our evaluator for this unit</w:t>
      </w:r>
    </w:p>
    <w:p>
      <w:pPr>
        <w:spacing w:after="120"/>
      </w:pPr>
      <w:r>
        <w:rPr>
          <w:rFonts w:ascii="Calibri" w:hAnsi="Calibri"/>
          <w:color w:val="222222"/>
          <w:sz w:val="22"/>
        </w:rPr>
        <w:t xml:space="preserve">To make each part of evaluation clear, we will follow one Year 7 learner all the way through the unit. His name is </w:t>
      </w:r>
      <w:r>
        <w:rPr>
          <w:rFonts w:ascii="Calibri" w:hAnsi="Calibri"/>
          <w:b/>
          <w:color w:val="222222"/>
          <w:sz w:val="22"/>
        </w:rPr>
        <w:t>Tariq</w:t>
      </w:r>
      <w:r>
        <w:rPr>
          <w:rFonts w:ascii="Calibri" w:hAnsi="Calibri"/>
          <w:color w:val="222222"/>
          <w:sz w:val="22"/>
        </w:rPr>
        <w:t xml:space="preserve">, and he is a student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 xml:space="preserve">Lately, Tariq keeps seeing strong, contradictory messages about mobile phones and social media. One post, forwarded many times, claims that phones make young people fail every exam. Another, an advert, claims a new study app 'guarantees top marks in two weeks'. His friends repeat both as if they were obviously true, even though they cannot both be right. Tariq starts to wonder: </w:t>
      </w:r>
      <w:r>
        <w:rPr>
          <w:rFonts w:ascii="Calibri" w:hAnsi="Calibri"/>
          <w:b/>
          <w:color w:val="222222"/>
          <w:sz w:val="22"/>
        </w:rPr>
        <w:t>which of these sources can I actually trust, and how do I decide what to believe?</w:t>
      </w:r>
    </w:p>
    <w:p>
      <w:pPr>
        <w:spacing w:after="120"/>
      </w:pPr>
      <w:r>
        <w:rPr>
          <w:rFonts w:ascii="Calibri" w:hAnsi="Calibri"/>
          <w:color w:val="222222"/>
          <w:sz w:val="22"/>
        </w:rPr>
        <w:t>That question becomes Tariq's project for this unit. As you meet each part of evaluation, you will see exactly what Tariq does with it: how he tests whether a source is real, spots who is trying to sell him something, separates fact from opinion, and finally decides which argument about phones is stronger, and why. You will be doing the very same thing with sources about a topic that matters to you.</w:t>
      </w:r>
    </w:p>
    <w:p>
      <w:pPr>
        <w:spacing w:before="360" w:after="120"/>
      </w:pPr>
      <w:r>
        <w:rPr>
          <w:rFonts w:ascii="Calibri" w:hAnsi="Calibri"/>
          <w:b/>
          <w:i w:val="0"/>
          <w:color w:val="0F6E63"/>
          <w:sz w:val="32"/>
        </w:rPr>
        <w:t>Your Challenge continues</w:t>
      </w:r>
    </w:p>
    <w:p>
      <w:pPr>
        <w:spacing w:after="120"/>
      </w:pPr>
      <w:r>
        <w:rPr>
          <w:rFonts w:ascii="Calibri" w:hAnsi="Calibri"/>
          <w:color w:val="222222"/>
          <w:sz w:val="22"/>
        </w:rPr>
        <w:t xml:space="preserve">In Research you chose a </w:t>
      </w:r>
      <w:r>
        <w:rPr>
          <w:rFonts w:ascii="Calibri" w:hAnsi="Calibri"/>
          <w:b/>
          <w:color w:val="222222"/>
          <w:sz w:val="22"/>
        </w:rPr>
        <w:t>Challenge</w:t>
      </w:r>
      <w:r>
        <w:rPr>
          <w:rFonts w:ascii="Calibri" w:hAnsi="Calibri"/>
          <w:color w:val="222222"/>
          <w:sz w:val="22"/>
        </w:rPr>
        <w:t xml:space="preserve">: a global topic that also matters right where you live. In this unit your Challenge grows. Instead of only gathering information about it, you will now </w:t>
      </w:r>
      <w:r>
        <w:rPr>
          <w:rFonts w:ascii="Calibri" w:hAnsi="Calibri"/>
          <w:b/>
          <w:color w:val="222222"/>
          <w:sz w:val="22"/>
        </w:rPr>
        <w:t>evaluate</w:t>
      </w:r>
      <w:r>
        <w:rPr>
          <w:rFonts w:ascii="Calibri" w:hAnsi="Calibri"/>
          <w:color w:val="222222"/>
          <w:sz w:val="22"/>
        </w:rPr>
        <w:t xml:space="preserve"> the information and the arguments people make about it.</w:t>
      </w:r>
    </w:p>
    <w:p>
      <w:pPr>
        <w:spacing w:after="120"/>
      </w:pPr>
      <w:r>
        <w:rPr>
          <w:rFonts w:ascii="Calibri" w:hAnsi="Calibri"/>
          <w:color w:val="222222"/>
          <w:sz w:val="22"/>
        </w:rPr>
        <w:t>If you already have a Challenge topic from earlier units, keep it. If you are joining now, choose one of these arguable topics, or one of your own. Notice that each one is worded as a question people genuinely disagree about, because evaluation needs at least two sides to weigh:</w:t>
      </w:r>
    </w:p>
    <w:p>
      <w:pPr>
        <w:pStyle w:val="ListBullet"/>
        <w:spacing w:after="40"/>
      </w:pPr>
      <w:r>
        <w:rPr>
          <w:rFonts w:ascii="Calibri" w:hAnsi="Calibri"/>
          <w:color w:val="222222"/>
          <w:sz w:val="22"/>
        </w:rPr>
        <w:t>Should students our age use smartphones and social media?</w:t>
      </w:r>
    </w:p>
    <w:p>
      <w:pPr>
        <w:pStyle w:val="ListBullet"/>
        <w:spacing w:after="40"/>
      </w:pPr>
      <w:r>
        <w:rPr>
          <w:rFonts w:ascii="Calibri" w:hAnsi="Calibri"/>
          <w:color w:val="222222"/>
          <w:sz w:val="22"/>
        </w:rPr>
        <w:t>Should our town ban thin plastic bags?</w:t>
      </w:r>
    </w:p>
    <w:p>
      <w:pPr>
        <w:pStyle w:val="ListBullet"/>
        <w:spacing w:after="40"/>
      </w:pPr>
      <w:r>
        <w:rPr>
          <w:rFonts w:ascii="Calibri" w:hAnsi="Calibri"/>
          <w:color w:val="222222"/>
          <w:sz w:val="22"/>
        </w:rPr>
        <w:t>Is bottled water really safer than water from a protected well?</w:t>
      </w:r>
    </w:p>
    <w:p>
      <w:pPr>
        <w:pStyle w:val="ListBullet"/>
        <w:spacing w:after="40"/>
      </w:pPr>
      <w:r>
        <w:rPr>
          <w:rFonts w:ascii="Calibri" w:hAnsi="Calibri"/>
          <w:color w:val="222222"/>
          <w:sz w:val="22"/>
        </w:rPr>
        <w:t>Should our school day start later in the morning?</w:t>
      </w:r>
    </w:p>
    <w:p>
      <w:pPr>
        <w:pStyle w:val="ListBullet"/>
        <w:spacing w:after="40"/>
      </w:pPr>
      <w:r>
        <w:rPr>
          <w:rFonts w:ascii="Calibri" w:hAnsi="Calibri"/>
          <w:color w:val="222222"/>
          <w:sz w:val="22"/>
        </w:rPr>
        <w:t>Are solar lamps a better choice for families than the mains supply?</w:t>
      </w:r>
    </w:p>
    <w:p>
      <w:pPr>
        <w:pStyle w:val="ListBullet"/>
        <w:spacing w:after="40"/>
      </w:pPr>
      <w:r>
        <w:rPr>
          <w:rFonts w:ascii="Calibri" w:hAnsi="Calibri"/>
          <w:color w:val="222222"/>
          <w:sz w:val="22"/>
        </w:rPr>
        <w:t>Should street food sellers follow stricter hygiene rules?</w:t>
      </w:r>
    </w:p>
    <w:p>
      <w:pPr>
        <w:pStyle w:val="ListBullet"/>
        <w:spacing w:after="40"/>
      </w:pPr>
      <w:r>
        <w:rPr>
          <w:rFonts w:ascii="Calibri" w:hAnsi="Calibri"/>
          <w:color w:val="222222"/>
          <w:sz w:val="22"/>
        </w:rPr>
        <w:t>Is it fair to keep animals such as birds and fish as pets?</w:t>
      </w:r>
    </w:p>
    <w:p>
      <w:pPr>
        <w:spacing w:after="120"/>
      </w:pPr>
      <w:r>
        <w:rPr>
          <w:rFonts w:ascii="Calibri" w:hAnsi="Calibri"/>
          <w:color w:val="222222"/>
          <w:sz w:val="22"/>
        </w:rPr>
        <w:t>You do not have to decide your final answer yet. That is the whole point. A good evaluator holds back their judgement until they have weighed the sources and arguments on both sides. Keep a note of any claim about your topic that made you think 'is that really true?' Those doubts are the seeds of good evaluation.</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a family member to tell you about a claim or a piece of news they once believed and later found out was not true.</w:t>
      </w:r>
    </w:p>
    <w:p>
      <w:pPr>
        <w:spacing w:after="40"/>
        <w:ind w:left="288"/>
        <w:shd w:val="clear" w:color="auto" w:fill="E7F3F1"/>
      </w:pPr>
      <w:r>
        <w:rPr>
          <w:rFonts w:ascii="Calibri" w:hAnsi="Calibri"/>
          <w:b w:val="0"/>
          <w:i w:val="0"/>
          <w:color w:val="222222"/>
          <w:sz w:val="22"/>
        </w:rPr>
        <w:t>How did they discover it was wrong? What would have warned them earlier?</w:t>
      </w:r>
    </w:p>
    <w:p>
      <w:pPr>
        <w:spacing w:after="40"/>
        <w:ind w:left="288"/>
        <w:shd w:val="clear" w:color="auto" w:fill="E7F3F1"/>
      </w:pPr>
      <w:r>
        <w:rPr>
          <w:rFonts w:ascii="Calibri" w:hAnsi="Calibri"/>
          <w:b w:val="0"/>
          <w:i w:val="0"/>
          <w:color w:val="222222"/>
          <w:sz w:val="22"/>
        </w:rPr>
        <w:t>Bring their story to your next teacher session. Real examples of being fooled are some of the best teachers of evaluation.</w:t>
      </w:r>
    </w:p>
    <w:p>
      <w:pPr>
        <w:spacing w:before="360" w:after="120"/>
      </w:pPr>
      <w:r>
        <w:rPr>
          <w:rFonts w:ascii="Calibri" w:hAnsi="Calibri"/>
          <w:b/>
          <w:i w:val="0"/>
          <w:color w:val="0F6E63"/>
          <w:sz w:val="32"/>
        </w:rPr>
        <w:t>What is evaluation, really?</w:t>
      </w:r>
    </w:p>
    <w:p>
      <w:pPr>
        <w:spacing w:after="120"/>
      </w:pPr>
      <w:r>
        <w:rPr>
          <w:rFonts w:ascii="Calibri" w:hAnsi="Calibri"/>
          <w:color w:val="222222"/>
          <w:sz w:val="22"/>
        </w:rPr>
        <w:t xml:space="preserve">Many people think being 'critical' just means saying you do not like something. Real evaluation is more careful and more fair than that. </w:t>
      </w:r>
      <w:r>
        <w:rPr>
          <w:rFonts w:ascii="Calibri" w:hAnsi="Calibri"/>
          <w:b/>
          <w:color w:val="222222"/>
          <w:sz w:val="22"/>
        </w:rPr>
        <w:t>Evaluation is judging how trustworthy a source is and how strong an argument is, by weighing its strengths and its weaknesses, and then reaching a judgement you can support with reasons.</w:t>
      </w:r>
    </w:p>
    <w:p>
      <w:pPr>
        <w:spacing w:after="120"/>
      </w:pPr>
      <w:r>
        <w:rPr>
          <w:rFonts w:ascii="Calibri" w:hAnsi="Calibri"/>
          <w:color w:val="222222"/>
          <w:sz w:val="22"/>
        </w:rPr>
        <w:t xml:space="preserve">Two habits sit at the heart of it. First, an evaluator always looks for </w:t>
      </w:r>
      <w:r>
        <w:rPr>
          <w:rFonts w:ascii="Calibri" w:hAnsi="Calibri"/>
          <w:b/>
          <w:color w:val="222222"/>
          <w:sz w:val="22"/>
        </w:rPr>
        <w:t>both</w:t>
      </w:r>
      <w:r>
        <w:rPr>
          <w:rFonts w:ascii="Calibri" w:hAnsi="Calibri"/>
          <w:color w:val="222222"/>
          <w:sz w:val="22"/>
        </w:rPr>
        <w:t xml:space="preserve"> strengths and weaknesses, never only the faults. Second, an evaluator gives </w:t>
      </w:r>
      <w:r>
        <w:rPr>
          <w:rFonts w:ascii="Calibri" w:hAnsi="Calibri"/>
          <w:b/>
          <w:color w:val="222222"/>
          <w:sz w:val="22"/>
        </w:rPr>
        <w:t>reasons</w:t>
      </w:r>
      <w:r>
        <w:rPr>
          <w:rFonts w:ascii="Calibri" w:hAnsi="Calibri"/>
          <w:color w:val="222222"/>
          <w:sz w:val="22"/>
        </w:rPr>
        <w:t xml:space="preserve"> for every judgement, so it is never just 'I think it is bad', but 'I think it is weak because ...'. A judgement without a reason is only an opinion.</w:t>
      </w:r>
    </w:p>
    <w:p>
      <w:pPr>
        <w:spacing w:before="160" w:after="40"/>
        <w:shd w:val="clear" w:color="auto" w:fill="E7F3F1"/>
      </w:pPr>
      <w:r>
        <w:rPr>
          <w:rFonts w:ascii="Calibri" w:hAnsi="Calibri"/>
          <w:b/>
          <w:i w:val="0"/>
          <w:color w:val="0F6E63"/>
          <w:sz w:val="24"/>
        </w:rPr>
        <w:t>🔍 Evaluation happens in everyday life too</w:t>
      </w:r>
    </w:p>
    <w:p>
      <w:pPr>
        <w:spacing w:after="40"/>
        <w:ind w:left="288"/>
        <w:shd w:val="clear" w:color="auto" w:fill="E7F3F1"/>
      </w:pPr>
      <w:r>
        <w:rPr>
          <w:rFonts w:ascii="Calibri" w:hAnsi="Calibri"/>
          <w:b w:val="0"/>
          <w:i w:val="0"/>
          <w:color w:val="222222"/>
          <w:sz w:val="22"/>
        </w:rPr>
        <w:t>Imagine two sellers in the market each promise their phone charger is 'the best'.</w:t>
      </w:r>
    </w:p>
    <w:p>
      <w:pPr>
        <w:spacing w:after="40"/>
        <w:ind w:left="288"/>
        <w:shd w:val="clear" w:color="auto" w:fill="E7F3F1"/>
      </w:pPr>
      <w:r>
        <w:rPr>
          <w:rFonts w:ascii="Calibri" w:hAnsi="Calibri"/>
          <w:b w:val="0"/>
          <w:i w:val="0"/>
          <w:color w:val="222222"/>
          <w:sz w:val="22"/>
        </w:rPr>
        <w:t>You do not just believe the loudest one. You weigh strengths and weaknesses: one charger has a guarantee but costs more; the other is cheap but you have never heard of the brand.</w:t>
      </w:r>
    </w:p>
    <w:p>
      <w:pPr>
        <w:spacing w:after="40"/>
        <w:ind w:left="288"/>
        <w:shd w:val="clear" w:color="auto" w:fill="E7F3F1"/>
      </w:pPr>
      <w:r>
        <w:rPr>
          <w:rFonts w:ascii="Calibri" w:hAnsi="Calibri"/>
          <w:b w:val="0"/>
          <w:i w:val="0"/>
          <w:color w:val="222222"/>
          <w:sz w:val="22"/>
        </w:rPr>
        <w:t>You ask who is telling you this and why: both sellers want your money, so you also ask a friend who already owns one.</w:t>
      </w:r>
    </w:p>
    <w:p>
      <w:pPr>
        <w:spacing w:after="40"/>
        <w:ind w:left="288"/>
        <w:shd w:val="clear" w:color="auto" w:fill="E7F3F1"/>
      </w:pPr>
      <w:r>
        <w:rPr>
          <w:rFonts w:ascii="Calibri" w:hAnsi="Calibri"/>
          <w:b w:val="0"/>
          <w:i w:val="0"/>
          <w:color w:val="222222"/>
          <w:sz w:val="22"/>
        </w:rPr>
        <w:t>You reach a judgement with a reason: I will buy the guaranteed one, because a guarantee is worth the extra cost. That is evaluation, and you already do it.</w:t>
      </w:r>
    </w:p>
    <w:p>
      <w:pPr>
        <w:spacing w:after="120"/>
      </w:pPr>
      <w:r>
        <w:rPr>
          <w:rFonts w:ascii="Calibri" w:hAnsi="Calibri"/>
          <w:color w:val="222222"/>
          <w:sz w:val="22"/>
        </w:rPr>
        <w:t>So evaluation is not a strange school-only activity. It is the honest weighing you already do before you trust a seller, a rumour or a promise. In this unit you will simply learn to do it on purpose, with more skill, and about sources that matter.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evaluation means.</w:t>
      </w:r>
    </w:p>
    <w:p>
      <w:pPr>
        <w:spacing w:after="40"/>
        <w:ind w:left="288"/>
        <w:shd w:val="clear" w:color="auto" w:fill="FFF4E0"/>
      </w:pPr>
      <w:r>
        <w:rPr>
          <w:rFonts w:ascii="Calibri" w:hAnsi="Calibri"/>
          <w:b w:val="0"/>
          <w:i w:val="0"/>
          <w:color w:val="222222"/>
          <w:sz w:val="22"/>
        </w:rPr>
        <w:t>Ask the tutor: Is my definition missing anything important, such as giving reasons?</w:t>
      </w:r>
    </w:p>
    <w:p>
      <w:pPr>
        <w:spacing w:after="40"/>
        <w:ind w:left="288"/>
        <w:shd w:val="clear" w:color="auto" w:fill="FFF4E0"/>
      </w:pPr>
      <w:r>
        <w:rPr>
          <w:rFonts w:ascii="Calibri" w:hAnsi="Calibri"/>
          <w:b w:val="0"/>
          <w:i w:val="0"/>
          <w:color w:val="222222"/>
          <w:sz w:val="22"/>
        </w:rPr>
        <w:t>Then ask it to give you one everyday example of evaluation that has nothing to do with school.</w:t>
      </w:r>
    </w:p>
    <w:p>
      <w:pPr>
        <w:spacing w:before="360" w:after="120"/>
      </w:pPr>
      <w:r>
        <w:rPr>
          <w:rFonts w:ascii="Calibri" w:hAnsi="Calibri"/>
          <w:b/>
          <w:i w:val="0"/>
          <w:color w:val="0F6E63"/>
          <w:sz w:val="32"/>
        </w:rPr>
        <w:t>Evaluation and analysis: what is the difference?</w:t>
      </w:r>
    </w:p>
    <w:p>
      <w:pPr>
        <w:spacing w:after="120"/>
      </w:pPr>
      <w:r>
        <w:rPr>
          <w:rFonts w:ascii="Calibri" w:hAnsi="Calibri"/>
          <w:color w:val="222222"/>
          <w:sz w:val="22"/>
        </w:rPr>
        <w:t xml:space="preserve">Evaluation and analysis are close cousins, and learners often mix them up. Here is the difference in one line. </w:t>
      </w:r>
      <w:r>
        <w:rPr>
          <w:rFonts w:ascii="Calibri" w:hAnsi="Calibri"/>
          <w:b/>
          <w:color w:val="222222"/>
          <w:sz w:val="22"/>
        </w:rPr>
        <w:t>Analysis breaks a topic apart and asks why things happen. Evaluation judges how good, strong or trustworthy something is.</w:t>
      </w:r>
      <w:r>
        <w:rPr>
          <w:rFonts w:ascii="Calibri" w:hAnsi="Calibri"/>
          <w:color w:val="222222"/>
          <w:sz w:val="22"/>
        </w:rPr>
        <w:t xml:space="preserve"> Analysis explains; evaluation judges.</w:t>
      </w:r>
    </w:p>
    <w:p>
      <w:pPr>
        <w:spacing w:after="120"/>
      </w:pPr>
      <w:r>
        <w:rPr>
          <w:rFonts w:ascii="Calibri" w:hAnsi="Calibri"/>
          <w:color w:val="222222"/>
          <w:sz w:val="22"/>
        </w:rPr>
        <w:t xml:space="preserve">A quick test is to look for the words a sentence uses. Evaluation sentences usually contain judging words such as </w:t>
      </w:r>
      <w:r>
        <w:rPr>
          <w:rFonts w:ascii="Calibri" w:hAnsi="Calibri"/>
          <w:b/>
          <w:color w:val="222222"/>
          <w:sz w:val="22"/>
        </w:rPr>
        <w:t>strength</w:t>
      </w:r>
      <w:r>
        <w:rPr>
          <w:rFonts w:ascii="Calibri" w:hAnsi="Calibri"/>
          <w:color w:val="222222"/>
          <w:sz w:val="22"/>
        </w:rPr>
        <w:t xml:space="preserve">, </w:t>
      </w:r>
      <w:r>
        <w:rPr>
          <w:rFonts w:ascii="Calibri" w:hAnsi="Calibri"/>
          <w:b/>
          <w:color w:val="222222"/>
          <w:sz w:val="22"/>
        </w:rPr>
        <w:t>weakness</w:t>
      </w:r>
      <w:r>
        <w:rPr>
          <w:rFonts w:ascii="Calibri" w:hAnsi="Calibri"/>
          <w:color w:val="222222"/>
          <w:sz w:val="22"/>
        </w:rPr>
        <w:t xml:space="preserve">, </w:t>
      </w:r>
      <w:r>
        <w:rPr>
          <w:rFonts w:ascii="Calibri" w:hAnsi="Calibri"/>
          <w:b/>
          <w:color w:val="222222"/>
          <w:sz w:val="22"/>
        </w:rPr>
        <w:t>reliable</w:t>
      </w:r>
      <w:r>
        <w:rPr>
          <w:rFonts w:ascii="Calibri" w:hAnsi="Calibri"/>
          <w:color w:val="222222"/>
          <w:sz w:val="22"/>
        </w:rPr>
        <w:t xml:space="preserve">, </w:t>
      </w:r>
      <w:r>
        <w:rPr>
          <w:rFonts w:ascii="Calibri" w:hAnsi="Calibri"/>
          <w:b/>
          <w:color w:val="222222"/>
          <w:sz w:val="22"/>
        </w:rPr>
        <w:t>convincing</w:t>
      </w:r>
      <w:r>
        <w:rPr>
          <w:rFonts w:ascii="Calibri" w:hAnsi="Calibri"/>
          <w:color w:val="222222"/>
          <w:sz w:val="22"/>
        </w:rPr>
        <w:t xml:space="preserve">, or </w:t>
      </w:r>
      <w:r>
        <w:rPr>
          <w:rFonts w:ascii="Calibri" w:hAnsi="Calibri"/>
          <w:b/>
          <w:color w:val="222222"/>
          <w:sz w:val="22"/>
        </w:rPr>
        <w:t>better</w:t>
      </w:r>
      <w:r>
        <w:rPr>
          <w:rFonts w:ascii="Calibri" w:hAnsi="Calibri"/>
          <w:color w:val="222222"/>
          <w:sz w:val="22"/>
        </w:rPr>
        <w:t xml:space="preserve">. Analysis sentences usually contain explaining words such as </w:t>
      </w:r>
      <w:r>
        <w:rPr>
          <w:rFonts w:ascii="Calibri" w:hAnsi="Calibri"/>
          <w:b/>
          <w:color w:val="222222"/>
          <w:sz w:val="22"/>
        </w:rPr>
        <w:t>because</w:t>
      </w:r>
      <w:r>
        <w:rPr>
          <w:rFonts w:ascii="Calibri" w:hAnsi="Calibri"/>
          <w:color w:val="222222"/>
          <w:sz w:val="22"/>
        </w:rPr>
        <w:t xml:space="preserve">, </w:t>
      </w:r>
      <w:r>
        <w:rPr>
          <w:rFonts w:ascii="Calibri" w:hAnsi="Calibri"/>
          <w:b/>
          <w:color w:val="222222"/>
          <w:sz w:val="22"/>
        </w:rPr>
        <w:t>reason</w:t>
      </w:r>
      <w:r>
        <w:rPr>
          <w:rFonts w:ascii="Calibri" w:hAnsi="Calibri"/>
          <w:color w:val="222222"/>
          <w:sz w:val="22"/>
        </w:rPr>
        <w:t xml:space="preserve">, </w:t>
      </w:r>
      <w:r>
        <w:rPr>
          <w:rFonts w:ascii="Calibri" w:hAnsi="Calibri"/>
          <w:b/>
          <w:color w:val="222222"/>
          <w:sz w:val="22"/>
        </w:rPr>
        <w:t>cause</w:t>
      </w:r>
      <w:r>
        <w:rPr>
          <w:rFonts w:ascii="Calibri" w:hAnsi="Calibri"/>
          <w:color w:val="222222"/>
          <w:sz w:val="22"/>
        </w:rPr>
        <w:t xml:space="preserve">, or </w:t>
      </w:r>
      <w:r>
        <w:rPr>
          <w:rFonts w:ascii="Calibri" w:hAnsi="Calibri"/>
          <w:b/>
          <w:color w:val="222222"/>
          <w:sz w:val="22"/>
        </w:rPr>
        <w:t>this leads to</w:t>
      </w:r>
      <w:r>
        <w:rPr>
          <w:rFonts w:ascii="Calibri" w:hAnsi="Calibri"/>
          <w:color w:val="222222"/>
          <w:sz w:val="22"/>
        </w:rPr>
        <w:t>.</w:t>
      </w:r>
    </w:p>
    <w:p>
      <w:pPr>
        <w:spacing w:before="160" w:after="40"/>
        <w:shd w:val="clear" w:color="auto" w:fill="E7F3F1"/>
      </w:pPr>
      <w:r>
        <w:rPr>
          <w:rFonts w:ascii="Calibri" w:hAnsi="Calibri"/>
          <w:b/>
          <w:i w:val="0"/>
          <w:color w:val="0F6E63"/>
          <w:sz w:val="24"/>
        </w:rPr>
        <w:t>🔍 Analysis or evaluation? Tariq sorts some sentences</w:t>
      </w:r>
    </w:p>
    <w:p>
      <w:pPr>
        <w:spacing w:after="40"/>
        <w:ind w:left="288"/>
        <w:shd w:val="clear" w:color="auto" w:fill="E7F3F1"/>
      </w:pPr>
      <w:r>
        <w:rPr>
          <w:rFonts w:ascii="Calibri" w:hAnsi="Calibri"/>
          <w:b w:val="0"/>
          <w:i w:val="0"/>
          <w:color w:val="222222"/>
          <w:sz w:val="22"/>
        </w:rPr>
        <w:t>A. One strength is that the writer listens to other people's views. -&gt; Evaluation (it judges a strength).</w:t>
      </w:r>
    </w:p>
    <w:p>
      <w:pPr>
        <w:spacing w:after="40"/>
        <w:ind w:left="288"/>
        <w:shd w:val="clear" w:color="auto" w:fill="E7F3F1"/>
      </w:pPr>
      <w:r>
        <w:rPr>
          <w:rFonts w:ascii="Calibri" w:hAnsi="Calibri"/>
          <w:b w:val="0"/>
          <w:i w:val="0"/>
          <w:color w:val="222222"/>
          <w:sz w:val="22"/>
        </w:rPr>
        <w:t>B. One reason for the flooding is the continued dumping of plastic in the drains. -&gt; Analysis (it explains a cause).</w:t>
      </w:r>
    </w:p>
    <w:p>
      <w:pPr>
        <w:spacing w:after="40"/>
        <w:ind w:left="288"/>
        <w:shd w:val="clear" w:color="auto" w:fill="E7F3F1"/>
      </w:pPr>
      <w:r>
        <w:rPr>
          <w:rFonts w:ascii="Calibri" w:hAnsi="Calibri"/>
          <w:b w:val="0"/>
          <w:i w:val="0"/>
          <w:color w:val="222222"/>
          <w:sz w:val="22"/>
        </w:rPr>
        <w:t>C. Its only weakness is that the information is ten years out of date. -&gt; Evaluation (it judges a weakness).</w:t>
      </w:r>
    </w:p>
    <w:p>
      <w:pPr>
        <w:spacing w:after="40"/>
        <w:ind w:left="288"/>
        <w:shd w:val="clear" w:color="auto" w:fill="E7F3F1"/>
      </w:pPr>
      <w:r>
        <w:rPr>
          <w:rFonts w:ascii="Calibri" w:hAnsi="Calibri"/>
          <w:b w:val="0"/>
          <w:i w:val="0"/>
          <w:color w:val="222222"/>
          <w:sz w:val="22"/>
        </w:rPr>
        <w:t>D. This is happening because of the ever-increasing number of cars in the city. -&gt; Analysis (it explains why).</w:t>
      </w:r>
    </w:p>
    <w:p>
      <w:pPr>
        <w:spacing w:after="40"/>
        <w:ind w:left="288"/>
        <w:shd w:val="clear" w:color="auto" w:fill="E7F3F1"/>
      </w:pPr>
      <w:r>
        <w:rPr>
          <w:rFonts w:ascii="Calibri" w:hAnsi="Calibri"/>
          <w:b w:val="0"/>
          <w:i w:val="0"/>
          <w:color w:val="222222"/>
          <w:sz w:val="22"/>
        </w:rPr>
        <w:t>E. The argument is not convincing, because it gives no evidence. -&gt; Evaluation (it judges, and gives a reason).</w:t>
      </w:r>
    </w:p>
    <w:p>
      <w:pPr>
        <w:spacing w:after="120"/>
      </w:pPr>
      <w:r>
        <w:rPr>
          <w:rFonts w:ascii="Calibri" w:hAnsi="Calibri"/>
          <w:color w:val="222222"/>
          <w:sz w:val="22"/>
        </w:rPr>
        <w:t>Notice sentence E: it does both jobs well. It reaches a judgement (not convincing) and gives a reason (no evidence). That is the shape of strong evaluation you are aiming for all through this unit.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Write one sentence that analyses your Challenge topic and one that evaluates a source about it.</w:t>
      </w:r>
    </w:p>
    <w:p>
      <w:pPr>
        <w:spacing w:after="40"/>
        <w:ind w:left="288"/>
        <w:shd w:val="clear" w:color="auto" w:fill="FFF4E0"/>
      </w:pPr>
      <w:r>
        <w:rPr>
          <w:rFonts w:ascii="Calibri" w:hAnsi="Calibri"/>
          <w:b w:val="0"/>
          <w:i w:val="0"/>
          <w:color w:val="222222"/>
          <w:sz w:val="22"/>
        </w:rPr>
        <w:t>Read both to your AI tutor and ask: Which is analysis and which is evaluation, and how can you tell?</w:t>
      </w:r>
    </w:p>
    <w:p>
      <w:pPr>
        <w:spacing w:after="40"/>
        <w:ind w:left="288"/>
        <w:shd w:val="clear" w:color="auto" w:fill="FFF4E0"/>
      </w:pPr>
      <w:r>
        <w:rPr>
          <w:rFonts w:ascii="Calibri" w:hAnsi="Calibri"/>
          <w:b w:val="0"/>
          <w:i w:val="0"/>
          <w:color w:val="222222"/>
          <w:sz w:val="22"/>
        </w:rPr>
        <w:t>Ask the tutor to help you turn a plain judgement, such as 'this source is weak', into a full evaluation with a reason.</w:t>
      </w:r>
    </w:p>
    <w:p>
      <w:pPr>
        <w:spacing w:before="360" w:after="120"/>
      </w:pPr>
      <w:r>
        <w:rPr>
          <w:rFonts w:ascii="Calibri" w:hAnsi="Calibri"/>
          <w:b/>
          <w:i w:val="0"/>
          <w:color w:val="0F6E63"/>
          <w:sz w:val="32"/>
        </w:rPr>
        <w:t>Judging a source: is it real or fake? (Objective 3.1)</w:t>
      </w:r>
    </w:p>
    <w:p>
      <w:pPr>
        <w:spacing w:after="120"/>
      </w:pPr>
      <w:r>
        <w:rPr>
          <w:rFonts w:ascii="Calibri" w:hAnsi="Calibri"/>
          <w:color w:val="222222"/>
          <w:sz w:val="22"/>
        </w:rPr>
        <w:t xml:space="preserve">The first big part of evaluation is judging an information </w:t>
      </w:r>
      <w:r>
        <w:rPr>
          <w:rFonts w:ascii="Calibri" w:hAnsi="Calibri"/>
          <w:b/>
          <w:color w:val="222222"/>
          <w:sz w:val="22"/>
        </w:rPr>
        <w:t>source</w:t>
      </w:r>
      <w:r>
        <w:rPr>
          <w:rFonts w:ascii="Calibri" w:hAnsi="Calibri"/>
          <w:color w:val="222222"/>
          <w:sz w:val="22"/>
        </w:rPr>
        <w:t xml:space="preserve">: a website, a news story, a message, a video. Not everything that looks like news really is. </w:t>
      </w:r>
      <w:r>
        <w:rPr>
          <w:rFonts w:ascii="Calibri" w:hAnsi="Calibri"/>
          <w:b/>
          <w:color w:val="222222"/>
          <w:sz w:val="22"/>
        </w:rPr>
        <w:t>Fake news</w:t>
      </w:r>
      <w:r>
        <w:rPr>
          <w:rFonts w:ascii="Calibri" w:hAnsi="Calibri"/>
          <w:color w:val="222222"/>
          <w:sz w:val="22"/>
        </w:rPr>
        <w:t xml:space="preserve"> is a story that is invented or twisted, but dressed up to look like a real report so that people share it and believe it.</w:t>
      </w:r>
    </w:p>
    <w:p>
      <w:pPr>
        <w:spacing w:after="120"/>
      </w:pPr>
      <w:r>
        <w:rPr>
          <w:rFonts w:ascii="Calibri" w:hAnsi="Calibri"/>
          <w:color w:val="222222"/>
          <w:sz w:val="22"/>
        </w:rPr>
        <w:t xml:space="preserve">Fake news exists for reasons, and knowing them helps you spot it. Some is made to earn money from clicks and adverts. Some is made to sell a product. Some is made to make people angry, or to make one group look bad. A lot of it spreads on </w:t>
      </w:r>
      <w:r>
        <w:rPr>
          <w:rFonts w:ascii="Calibri" w:hAnsi="Calibri"/>
          <w:b/>
          <w:color w:val="222222"/>
          <w:sz w:val="22"/>
        </w:rPr>
        <w:t>social media</w:t>
      </w:r>
      <w:r>
        <w:rPr>
          <w:rFonts w:ascii="Calibri" w:hAnsi="Calibri"/>
          <w:color w:val="222222"/>
          <w:sz w:val="22"/>
        </w:rPr>
        <w:t>, where anyone can post anything and a dramatic story travels fast before anyone checks it.</w:t>
      </w:r>
    </w:p>
    <w:p>
      <w:pPr>
        <w:spacing w:before="160" w:after="40"/>
        <w:shd w:val="clear" w:color="auto" w:fill="E7F3F1"/>
      </w:pPr>
      <w:r>
        <w:rPr>
          <w:rFonts w:ascii="Calibri" w:hAnsi="Calibri"/>
          <w:b/>
          <w:i w:val="0"/>
          <w:color w:val="0F6E63"/>
          <w:sz w:val="24"/>
        </w:rPr>
        <w:t>💡 Warning signs that something might be fake</w:t>
      </w:r>
    </w:p>
    <w:p>
      <w:pPr>
        <w:spacing w:after="40"/>
        <w:ind w:left="288"/>
        <w:shd w:val="clear" w:color="auto" w:fill="E7F3F1"/>
      </w:pPr>
      <w:r>
        <w:rPr>
          <w:rFonts w:ascii="Calibri" w:hAnsi="Calibri"/>
          <w:b w:val="0"/>
          <w:i w:val="0"/>
          <w:color w:val="222222"/>
          <w:sz w:val="22"/>
        </w:rPr>
        <w:t>You have never heard of the website or the person who published it.</w:t>
      </w:r>
    </w:p>
    <w:p>
      <w:pPr>
        <w:spacing w:after="40"/>
        <w:ind w:left="288"/>
        <w:shd w:val="clear" w:color="auto" w:fill="E7F3F1"/>
      </w:pPr>
      <w:r>
        <w:rPr>
          <w:rFonts w:ascii="Calibri" w:hAnsi="Calibri"/>
          <w:b w:val="0"/>
          <w:i w:val="0"/>
          <w:color w:val="222222"/>
          <w:sz w:val="22"/>
        </w:rPr>
        <w:t>The story is dramatic or shocking, and it is designed to make you feel strong emotions quickly.</w:t>
      </w:r>
    </w:p>
    <w:p>
      <w:pPr>
        <w:spacing w:after="40"/>
        <w:ind w:left="288"/>
        <w:shd w:val="clear" w:color="auto" w:fill="E7F3F1"/>
      </w:pPr>
      <w:r>
        <w:rPr>
          <w:rFonts w:ascii="Calibri" w:hAnsi="Calibri"/>
          <w:b w:val="0"/>
          <w:i w:val="0"/>
          <w:color w:val="222222"/>
          <w:sz w:val="22"/>
        </w:rPr>
        <w:t>It offers something that seems too good to be true, such as free prizes or a guaranteed result.</w:t>
      </w:r>
    </w:p>
    <w:p>
      <w:pPr>
        <w:spacing w:after="40"/>
        <w:ind w:left="288"/>
        <w:shd w:val="clear" w:color="auto" w:fill="E7F3F1"/>
      </w:pPr>
      <w:r>
        <w:rPr>
          <w:rFonts w:ascii="Calibri" w:hAnsi="Calibri"/>
          <w:b w:val="0"/>
          <w:i w:val="0"/>
          <w:color w:val="222222"/>
          <w:sz w:val="22"/>
        </w:rPr>
        <w:t>No other trusted source, such as the radio, TV or well-known newspapers, is reporting it.</w:t>
      </w:r>
    </w:p>
    <w:p>
      <w:pPr>
        <w:spacing w:after="40"/>
        <w:ind w:left="288"/>
        <w:shd w:val="clear" w:color="auto" w:fill="E7F3F1"/>
      </w:pPr>
      <w:r>
        <w:rPr>
          <w:rFonts w:ascii="Calibri" w:hAnsi="Calibri"/>
          <w:b w:val="0"/>
          <w:i w:val="0"/>
          <w:color w:val="222222"/>
          <w:sz w:val="22"/>
        </w:rPr>
        <w:t>There are spelling or grammar mistakes, no author's name, or something odd about the dates.</w:t>
      </w:r>
    </w:p>
    <w:p>
      <w:pPr>
        <w:spacing w:before="160" w:after="40"/>
        <w:shd w:val="clear" w:color="auto" w:fill="E7F3F1"/>
      </w:pPr>
      <w:r>
        <w:rPr>
          <w:rFonts w:ascii="Calibri" w:hAnsi="Calibri"/>
          <w:b/>
          <w:i w:val="0"/>
          <w:color w:val="0F6E63"/>
          <w:sz w:val="24"/>
        </w:rPr>
        <w:t>🔍 Zara's example: the sea turned red</w:t>
      </w:r>
    </w:p>
    <w:p>
      <w:pPr>
        <w:spacing w:after="40"/>
        <w:ind w:left="288"/>
        <w:shd w:val="clear" w:color="auto" w:fill="E7F3F1"/>
      </w:pPr>
      <w:r>
        <w:rPr>
          <w:rFonts w:ascii="Calibri" w:hAnsi="Calibri"/>
          <w:b w:val="0"/>
          <w:i w:val="0"/>
          <w:color w:val="222222"/>
          <w:sz w:val="22"/>
        </w:rPr>
        <w:t>Zara sees a forwarded post claiming the sea near Berbera turned bright red overnight, with a blurry photo.</w:t>
      </w:r>
    </w:p>
    <w:p>
      <w:pPr>
        <w:spacing w:after="40"/>
        <w:ind w:left="288"/>
        <w:shd w:val="clear" w:color="auto" w:fill="E7F3F1"/>
      </w:pPr>
      <w:r>
        <w:rPr>
          <w:rFonts w:ascii="Calibri" w:hAnsi="Calibri"/>
          <w:b w:val="0"/>
          <w:i w:val="0"/>
          <w:color w:val="222222"/>
          <w:sz w:val="22"/>
        </w:rPr>
        <w:t>She has never heard of the website. No Hargeisa or Mogadishu radio station, TV channel or newspaper is reporting it. There is no author and no date.</w:t>
      </w:r>
    </w:p>
    <w:p>
      <w:pPr>
        <w:spacing w:after="40"/>
        <w:ind w:left="288"/>
        <w:shd w:val="clear" w:color="auto" w:fill="E7F3F1"/>
      </w:pPr>
      <w:r>
        <w:rPr>
          <w:rFonts w:ascii="Calibri" w:hAnsi="Calibri"/>
          <w:b w:val="0"/>
          <w:i w:val="0"/>
          <w:color w:val="222222"/>
          <w:sz w:val="22"/>
        </w:rPr>
        <w:t>The story is dramatic and made her gasp, which is exactly what a fake story is designed to do.</w:t>
      </w:r>
    </w:p>
    <w:p>
      <w:pPr>
        <w:spacing w:after="40"/>
        <w:ind w:left="288"/>
        <w:shd w:val="clear" w:color="auto" w:fill="E7F3F1"/>
      </w:pPr>
      <w:r>
        <w:rPr>
          <w:rFonts w:ascii="Calibri" w:hAnsi="Calibri"/>
          <w:b w:val="0"/>
          <w:i w:val="0"/>
          <w:color w:val="222222"/>
          <w:sz w:val="22"/>
        </w:rPr>
        <w:t>Zara decides not to share it until a source she trusts confirms it. Later, nothing does, and she is glad she waited.</w:t>
      </w:r>
    </w:p>
    <w:p>
      <w:pPr>
        <w:spacing w:after="120"/>
      </w:pPr>
      <w:r>
        <w:rPr>
          <w:rFonts w:ascii="Calibri" w:hAnsi="Calibri"/>
          <w:color w:val="222222"/>
          <w:sz w:val="22"/>
        </w:rPr>
        <w:t>The habit to build is simple: before you believe or share, pause and check. A true story will still be true in an hour, so there is never any harm in slowing down to evaluate it first.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to your AI tutor a surprising story or message you have seen online.</w:t>
      </w:r>
    </w:p>
    <w:p>
      <w:pPr>
        <w:spacing w:after="40"/>
        <w:ind w:left="288"/>
        <w:shd w:val="clear" w:color="auto" w:fill="FFF4E0"/>
      </w:pPr>
      <w:r>
        <w:rPr>
          <w:rFonts w:ascii="Calibri" w:hAnsi="Calibri"/>
          <w:b w:val="0"/>
          <w:i w:val="0"/>
          <w:color w:val="222222"/>
          <w:sz w:val="22"/>
        </w:rPr>
        <w:t>Ask it to help you list the warning signs you should look for to judge whether it is real or fake.</w:t>
      </w:r>
    </w:p>
    <w:p>
      <w:pPr>
        <w:spacing w:after="40"/>
        <w:ind w:left="288"/>
        <w:shd w:val="clear" w:color="auto" w:fill="FFF4E0"/>
      </w:pPr>
      <w:r>
        <w:rPr>
          <w:rFonts w:ascii="Calibri" w:hAnsi="Calibri"/>
          <w:b w:val="0"/>
          <w:i w:val="0"/>
          <w:color w:val="222222"/>
          <w:sz w:val="22"/>
        </w:rPr>
        <w:t>Ask: What is one way I could check this story before I decide to believe it?</w:t>
      </w:r>
    </w:p>
    <w:p>
      <w:pPr>
        <w:spacing w:before="360" w:after="120"/>
      </w:pPr>
      <w:r>
        <w:rPr>
          <w:rFonts w:ascii="Calibri" w:hAnsi="Calibri"/>
          <w:b/>
          <w:i w:val="0"/>
          <w:color w:val="0F6E63"/>
          <w:sz w:val="32"/>
        </w:rPr>
        <w:t>The reliability checklist (Objective 3.1)</w:t>
      </w:r>
    </w:p>
    <w:p>
      <w:pPr>
        <w:spacing w:after="120"/>
      </w:pPr>
      <w:r>
        <w:rPr>
          <w:rFonts w:ascii="Calibri" w:hAnsi="Calibri"/>
          <w:color w:val="222222"/>
          <w:sz w:val="22"/>
        </w:rPr>
        <w:t xml:space="preserve">To judge a source fairly instead of by feeling alone, evaluators use a </w:t>
      </w:r>
      <w:r>
        <w:rPr>
          <w:rFonts w:ascii="Calibri" w:hAnsi="Calibri"/>
          <w:b/>
          <w:color w:val="222222"/>
          <w:sz w:val="22"/>
        </w:rPr>
        <w:t>checklist</w:t>
      </w:r>
      <w:r>
        <w:rPr>
          <w:rFonts w:ascii="Calibri" w:hAnsi="Calibri"/>
          <w:color w:val="222222"/>
          <w:sz w:val="22"/>
        </w:rPr>
        <w:t xml:space="preserve">. Work through these questions for any source. The more you answer 'yes' to, the more reliable the source probably is. A </w:t>
      </w:r>
      <w:r>
        <w:rPr>
          <w:rFonts w:ascii="Calibri" w:hAnsi="Calibri"/>
          <w:b/>
          <w:color w:val="222222"/>
          <w:sz w:val="22"/>
        </w:rPr>
        <w:t>reliable</w:t>
      </w:r>
      <w:r>
        <w:rPr>
          <w:rFonts w:ascii="Calibri" w:hAnsi="Calibri"/>
          <w:color w:val="222222"/>
          <w:sz w:val="22"/>
        </w:rPr>
        <w:t xml:space="preserve"> source is one that can be trusted to be true; an </w:t>
      </w:r>
      <w:r>
        <w:rPr>
          <w:rFonts w:ascii="Calibri" w:hAnsi="Calibri"/>
          <w:b/>
          <w:color w:val="222222"/>
          <w:sz w:val="22"/>
        </w:rPr>
        <w:t>unreliable</w:t>
      </w:r>
      <w:r>
        <w:rPr>
          <w:rFonts w:ascii="Calibri" w:hAnsi="Calibri"/>
          <w:color w:val="222222"/>
          <w:sz w:val="22"/>
        </w:rPr>
        <w:t xml:space="preserve"> source is one that cannot.</w:t>
      </w:r>
    </w:p>
    <w:p>
      <w:pPr>
        <w:pStyle w:val="ListNumber"/>
        <w:spacing w:after="40"/>
      </w:pPr>
      <w:r>
        <w:rPr>
          <w:rFonts w:ascii="Calibri" w:hAnsi="Calibri"/>
          <w:color w:val="222222"/>
          <w:sz w:val="22"/>
        </w:rPr>
        <w:t>Has the story been reported anywhere else?</w:t>
      </w:r>
    </w:p>
    <w:p>
      <w:pPr>
        <w:pStyle w:val="ListNumber"/>
        <w:spacing w:after="40"/>
      </w:pPr>
      <w:r>
        <w:rPr>
          <w:rFonts w:ascii="Calibri" w:hAnsi="Calibri"/>
          <w:color w:val="222222"/>
          <w:sz w:val="22"/>
        </w:rPr>
        <w:t>Is it also on the radio, TV or in well-known newspapers?</w:t>
      </w:r>
    </w:p>
    <w:p>
      <w:pPr>
        <w:pStyle w:val="ListNumber"/>
        <w:spacing w:after="40"/>
      </w:pPr>
      <w:r>
        <w:rPr>
          <w:rFonts w:ascii="Calibri" w:hAnsi="Calibri"/>
          <w:color w:val="222222"/>
          <w:sz w:val="22"/>
        </w:rPr>
        <w:t>Have you heard of the author or the organisation that published it?</w:t>
      </w:r>
    </w:p>
    <w:p>
      <w:pPr>
        <w:pStyle w:val="ListNumber"/>
        <w:spacing w:after="40"/>
      </w:pPr>
      <w:r>
        <w:rPr>
          <w:rFonts w:ascii="Calibri" w:hAnsi="Calibri"/>
          <w:color w:val="222222"/>
          <w:sz w:val="22"/>
        </w:rPr>
        <w:t>Does the website itself look real and professional?</w:t>
      </w:r>
    </w:p>
    <w:p>
      <w:pPr>
        <w:pStyle w:val="ListNumber"/>
        <w:spacing w:after="40"/>
      </w:pPr>
      <w:r>
        <w:rPr>
          <w:rFonts w:ascii="Calibri" w:hAnsi="Calibri"/>
          <w:color w:val="222222"/>
          <w:sz w:val="22"/>
        </w:rPr>
        <w:t>Does the web address at the very top of the page look real?</w:t>
      </w:r>
    </w:p>
    <w:p>
      <w:pPr>
        <w:pStyle w:val="ListNumber"/>
        <w:spacing w:after="40"/>
      </w:pPr>
      <w:r>
        <w:rPr>
          <w:rFonts w:ascii="Calibri" w:hAnsi="Calibri"/>
          <w:color w:val="222222"/>
          <w:sz w:val="22"/>
        </w:rPr>
        <w:t>Does the story sound believable, or is it wildly dramatic?</w:t>
      </w:r>
    </w:p>
    <w:p>
      <w:pPr>
        <w:pStyle w:val="ListNumber"/>
        <w:spacing w:after="40"/>
      </w:pPr>
      <w:r>
        <w:rPr>
          <w:rFonts w:ascii="Calibri" w:hAnsi="Calibri"/>
          <w:color w:val="222222"/>
          <w:sz w:val="22"/>
        </w:rPr>
        <w:t>Are there spelling or grammar mistakes?</w:t>
      </w:r>
    </w:p>
    <w:p>
      <w:pPr>
        <w:pStyle w:val="ListNumber"/>
        <w:spacing w:after="40"/>
      </w:pPr>
      <w:r>
        <w:rPr>
          <w:rFonts w:ascii="Calibri" w:hAnsi="Calibri"/>
          <w:color w:val="222222"/>
          <w:sz w:val="22"/>
        </w:rPr>
        <w:t>Is the author a real, named person you can find out about?</w:t>
      </w:r>
    </w:p>
    <w:p>
      <w:pPr>
        <w:pStyle w:val="ListNumber"/>
        <w:spacing w:after="40"/>
      </w:pPr>
      <w:r>
        <w:rPr>
          <w:rFonts w:ascii="Calibri" w:hAnsi="Calibri"/>
          <w:color w:val="222222"/>
          <w:sz w:val="22"/>
        </w:rPr>
        <w:t>Is there anything odd about the dates?</w:t>
      </w:r>
    </w:p>
    <w:p>
      <w:pPr>
        <w:pStyle w:val="ListNumber"/>
        <w:spacing w:after="40"/>
      </w:pPr>
      <w:r>
        <w:rPr>
          <w:rFonts w:ascii="Calibri" w:hAnsi="Calibri"/>
          <w:color w:val="222222"/>
          <w:sz w:val="22"/>
        </w:rPr>
        <w:t>Is there any other evidence that supports the story?</w:t>
      </w:r>
    </w:p>
    <w:p>
      <w:pPr>
        <w:spacing w:before="160" w:after="40"/>
        <w:shd w:val="clear" w:color="auto" w:fill="E7F3F1"/>
      </w:pPr>
      <w:r>
        <w:rPr>
          <w:rFonts w:ascii="Calibri" w:hAnsi="Calibri"/>
          <w:b/>
          <w:i w:val="0"/>
          <w:color w:val="0F6E63"/>
          <w:sz w:val="24"/>
        </w:rPr>
        <w:t>💡 A useful rule of thumb</w:t>
      </w:r>
    </w:p>
    <w:p>
      <w:pPr>
        <w:spacing w:after="40"/>
        <w:ind w:left="288"/>
        <w:shd w:val="clear" w:color="auto" w:fill="E7F3F1"/>
      </w:pPr>
      <w:r>
        <w:rPr>
          <w:rFonts w:ascii="Calibri" w:hAnsi="Calibri"/>
          <w:b w:val="0"/>
          <w:i w:val="0"/>
          <w:color w:val="222222"/>
          <w:sz w:val="22"/>
        </w:rPr>
        <w:t>It is most likely that you will already have heard of the more reliable sources of information.</w:t>
      </w:r>
    </w:p>
    <w:p>
      <w:pPr>
        <w:spacing w:after="40"/>
        <w:ind w:left="288"/>
        <w:shd w:val="clear" w:color="auto" w:fill="E7F3F1"/>
      </w:pPr>
      <w:r>
        <w:rPr>
          <w:rFonts w:ascii="Calibri" w:hAnsi="Calibri"/>
          <w:b w:val="0"/>
          <w:i w:val="0"/>
          <w:color w:val="222222"/>
          <w:sz w:val="22"/>
        </w:rPr>
        <w:t>Big, trusted organisations have a reputation to protect, so they usually check a story before publishing it.</w:t>
      </w:r>
    </w:p>
    <w:p>
      <w:pPr>
        <w:spacing w:after="40"/>
        <w:ind w:left="288"/>
        <w:shd w:val="clear" w:color="auto" w:fill="E7F3F1"/>
      </w:pPr>
      <w:r>
        <w:rPr>
          <w:rFonts w:ascii="Calibri" w:hAnsi="Calibri"/>
          <w:b w:val="0"/>
          <w:i w:val="0"/>
          <w:color w:val="222222"/>
          <w:sz w:val="22"/>
        </w:rPr>
        <w:t>If a shocking story appears only on a website nobody has ever heard of, that is a reason to be careful, not a reason to share.</w:t>
      </w:r>
    </w:p>
    <w:p>
      <w:pPr>
        <w:spacing w:after="40"/>
        <w:ind w:left="288"/>
        <w:shd w:val="clear" w:color="auto" w:fill="E7F3F1"/>
      </w:pPr>
      <w:r>
        <w:rPr>
          <w:rFonts w:ascii="Calibri" w:hAnsi="Calibri"/>
          <w:b w:val="0"/>
          <w:i w:val="0"/>
          <w:color w:val="222222"/>
          <w:sz w:val="22"/>
        </w:rPr>
        <w:t>Try searching for the author's name to see who they are and what else they have written.</w:t>
      </w:r>
    </w:p>
    <w:p>
      <w:pPr>
        <w:spacing w:before="160" w:after="40"/>
        <w:shd w:val="clear" w:color="auto" w:fill="E7F3F1"/>
      </w:pPr>
      <w:r>
        <w:rPr>
          <w:rFonts w:ascii="Calibri" w:hAnsi="Calibri"/>
          <w:b/>
          <w:i w:val="0"/>
          <w:color w:val="0F6E63"/>
          <w:sz w:val="24"/>
        </w:rPr>
        <w:t>🔍 Tariq runs the checklist on the study-app advert</w:t>
      </w:r>
    </w:p>
    <w:p>
      <w:pPr>
        <w:spacing w:after="40"/>
        <w:ind w:left="288"/>
        <w:shd w:val="clear" w:color="auto" w:fill="E7F3F1"/>
      </w:pPr>
      <w:r>
        <w:rPr>
          <w:rFonts w:ascii="Calibri" w:hAnsi="Calibri"/>
          <w:b w:val="0"/>
          <w:i w:val="0"/>
          <w:color w:val="222222"/>
          <w:sz w:val="22"/>
        </w:rPr>
        <w:t>The 'guaranteed top marks' advert is on a website Tariq has never heard of. No newspaper or school mentions it.</w:t>
      </w:r>
    </w:p>
    <w:p>
      <w:pPr>
        <w:spacing w:after="40"/>
        <w:ind w:left="288"/>
        <w:shd w:val="clear" w:color="auto" w:fill="E7F3F1"/>
      </w:pPr>
      <w:r>
        <w:rPr>
          <w:rFonts w:ascii="Calibri" w:hAnsi="Calibri"/>
          <w:b w:val="0"/>
          <w:i w:val="0"/>
          <w:color w:val="222222"/>
          <w:sz w:val="22"/>
        </w:rPr>
        <w:t>There is no named author, the dates are missing, and there are two spelling mistakes.</w:t>
      </w:r>
    </w:p>
    <w:p>
      <w:pPr>
        <w:spacing w:after="40"/>
        <w:ind w:left="288"/>
        <w:shd w:val="clear" w:color="auto" w:fill="E7F3F1"/>
      </w:pPr>
      <w:r>
        <w:rPr>
          <w:rFonts w:ascii="Calibri" w:hAnsi="Calibri"/>
          <w:b w:val="0"/>
          <w:i w:val="0"/>
          <w:color w:val="222222"/>
          <w:sz w:val="22"/>
        </w:rPr>
        <w:t>The only 'evidence' is a single glowing review with no name attached.</w:t>
      </w:r>
    </w:p>
    <w:p>
      <w:pPr>
        <w:spacing w:after="40"/>
        <w:ind w:left="288"/>
        <w:shd w:val="clear" w:color="auto" w:fill="E7F3F1"/>
      </w:pPr>
      <w:r>
        <w:rPr>
          <w:rFonts w:ascii="Calibri" w:hAnsi="Calibri"/>
          <w:b w:val="0"/>
          <w:i w:val="0"/>
          <w:color w:val="222222"/>
          <w:sz w:val="22"/>
        </w:rPr>
        <w:t>Almost every checklist answer is 'no'. Tariq judges the source unreliable and does not spend his money.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Pick one online source about your Challenge topic and describe it to your AI tutor.</w:t>
      </w:r>
    </w:p>
    <w:p>
      <w:pPr>
        <w:spacing w:after="40"/>
        <w:ind w:left="288"/>
        <w:shd w:val="clear" w:color="auto" w:fill="FFF4E0"/>
      </w:pPr>
      <w:r>
        <w:rPr>
          <w:rFonts w:ascii="Calibri" w:hAnsi="Calibri"/>
          <w:b w:val="0"/>
          <w:i w:val="0"/>
          <w:color w:val="222222"/>
          <w:sz w:val="22"/>
        </w:rPr>
        <w:t>Work through the reliability checklist together, answering yes or no to each question.</w:t>
      </w:r>
    </w:p>
    <w:p>
      <w:pPr>
        <w:spacing w:after="40"/>
        <w:ind w:left="288"/>
        <w:shd w:val="clear" w:color="auto" w:fill="FFF4E0"/>
      </w:pPr>
      <w:r>
        <w:rPr>
          <w:rFonts w:ascii="Calibri" w:hAnsi="Calibri"/>
          <w:b w:val="0"/>
          <w:i w:val="0"/>
          <w:color w:val="222222"/>
          <w:sz w:val="22"/>
        </w:rPr>
        <w:t>Ask the tutor: Based on our answers, how reliable is this source, and what is the single biggest warning sign?</w:t>
      </w:r>
    </w:p>
    <w:p>
      <w:pPr>
        <w:spacing w:before="360" w:after="120"/>
      </w:pPr>
      <w:r>
        <w:rPr>
          <w:rFonts w:ascii="Calibri" w:hAnsi="Calibri"/>
          <w:b/>
          <w:i w:val="0"/>
          <w:color w:val="0F6E63"/>
          <w:sz w:val="32"/>
        </w:rPr>
        <w:t>Author and purpose: who made this, and why? (Objective 3.1)</w:t>
      </w:r>
    </w:p>
    <w:p>
      <w:pPr>
        <w:spacing w:after="120"/>
      </w:pPr>
      <w:r>
        <w:rPr>
          <w:rFonts w:ascii="Calibri" w:hAnsi="Calibri"/>
          <w:color w:val="222222"/>
          <w:sz w:val="22"/>
        </w:rPr>
        <w:t xml:space="preserve">Cambridge asks you to evaluate a source by considering its </w:t>
      </w:r>
      <w:r>
        <w:rPr>
          <w:rFonts w:ascii="Calibri" w:hAnsi="Calibri"/>
          <w:b/>
          <w:color w:val="222222"/>
          <w:sz w:val="22"/>
        </w:rPr>
        <w:t>author</w:t>
      </w:r>
      <w:r>
        <w:rPr>
          <w:rFonts w:ascii="Calibri" w:hAnsi="Calibri"/>
          <w:color w:val="222222"/>
          <w:sz w:val="22"/>
        </w:rPr>
        <w:t xml:space="preserve"> and its </w:t>
      </w:r>
      <w:r>
        <w:rPr>
          <w:rFonts w:ascii="Calibri" w:hAnsi="Calibri"/>
          <w:b/>
          <w:color w:val="222222"/>
          <w:sz w:val="22"/>
        </w:rPr>
        <w:t>purpose</w:t>
      </w:r>
      <w:r>
        <w:rPr>
          <w:rFonts w:ascii="Calibri" w:hAnsi="Calibri"/>
          <w:color w:val="222222"/>
          <w:sz w:val="22"/>
        </w:rPr>
        <w:t xml:space="preserve">. Every source is made by someone, for a reason. Once you know </w:t>
      </w:r>
      <w:r>
        <w:rPr>
          <w:rFonts w:ascii="Calibri" w:hAnsi="Calibri"/>
          <w:b/>
          <w:color w:val="222222"/>
          <w:sz w:val="22"/>
        </w:rPr>
        <w:t>who</w:t>
      </w:r>
      <w:r>
        <w:rPr>
          <w:rFonts w:ascii="Calibri" w:hAnsi="Calibri"/>
          <w:color w:val="222222"/>
          <w:sz w:val="22"/>
        </w:rPr>
        <w:t xml:space="preserve"> made it and </w:t>
      </w:r>
      <w:r>
        <w:rPr>
          <w:rFonts w:ascii="Calibri" w:hAnsi="Calibri"/>
          <w:b/>
          <w:color w:val="222222"/>
          <w:sz w:val="22"/>
        </w:rPr>
        <w:t>why</w:t>
      </w:r>
      <w:r>
        <w:rPr>
          <w:rFonts w:ascii="Calibri" w:hAnsi="Calibri"/>
          <w:color w:val="222222"/>
          <w:sz w:val="22"/>
        </w:rPr>
        <w:t>, you can judge how much to trust it.</w:t>
      </w:r>
    </w:p>
    <w:p>
      <w:pPr>
        <w:spacing w:after="120"/>
      </w:pPr>
      <w:r>
        <w:rPr>
          <w:rFonts w:ascii="Calibri" w:hAnsi="Calibri"/>
          <w:color w:val="222222"/>
          <w:sz w:val="22"/>
        </w:rPr>
        <w:t xml:space="preserve">Purposes vary. A source might exist to </w:t>
      </w:r>
      <w:r>
        <w:rPr>
          <w:rFonts w:ascii="Calibri" w:hAnsi="Calibri"/>
          <w:b/>
          <w:color w:val="222222"/>
          <w:sz w:val="22"/>
        </w:rPr>
        <w:t>inform</w:t>
      </w:r>
      <w:r>
        <w:rPr>
          <w:rFonts w:ascii="Calibri" w:hAnsi="Calibri"/>
          <w:color w:val="222222"/>
          <w:sz w:val="22"/>
        </w:rPr>
        <w:t xml:space="preserve"> you honestly, to </w:t>
      </w:r>
      <w:r>
        <w:rPr>
          <w:rFonts w:ascii="Calibri" w:hAnsi="Calibri"/>
          <w:b/>
          <w:color w:val="222222"/>
          <w:sz w:val="22"/>
        </w:rPr>
        <w:t>persuade</w:t>
      </w:r>
      <w:r>
        <w:rPr>
          <w:rFonts w:ascii="Calibri" w:hAnsi="Calibri"/>
          <w:color w:val="222222"/>
          <w:sz w:val="22"/>
        </w:rPr>
        <w:t xml:space="preserve"> you to agree, to </w:t>
      </w:r>
      <w:r>
        <w:rPr>
          <w:rFonts w:ascii="Calibri" w:hAnsi="Calibri"/>
          <w:b/>
          <w:color w:val="222222"/>
          <w:sz w:val="22"/>
        </w:rPr>
        <w:t>sell</w:t>
      </w:r>
      <w:r>
        <w:rPr>
          <w:rFonts w:ascii="Calibri" w:hAnsi="Calibri"/>
          <w:color w:val="222222"/>
          <w:sz w:val="22"/>
        </w:rPr>
        <w:t xml:space="preserve"> you something, or to </w:t>
      </w:r>
      <w:r>
        <w:rPr>
          <w:rFonts w:ascii="Calibri" w:hAnsi="Calibri"/>
          <w:b/>
          <w:color w:val="222222"/>
          <w:sz w:val="22"/>
        </w:rPr>
        <w:t>entertain</w:t>
      </w:r>
      <w:r>
        <w:rPr>
          <w:rFonts w:ascii="Calibri" w:hAnsi="Calibri"/>
          <w:color w:val="222222"/>
          <w:sz w:val="22"/>
        </w:rPr>
        <w:t xml:space="preserve"> you. A source that mainly wants to sell or persuade is not automatically false, but it has a reason to show only one side, so you should read it more carefully.</w:t>
      </w:r>
    </w:p>
    <w:p>
      <w:pPr>
        <w:spacing w:before="160" w:after="40"/>
        <w:shd w:val="clear" w:color="auto" w:fill="E7F3F1"/>
      </w:pPr>
      <w:r>
        <w:rPr>
          <w:rFonts w:ascii="Calibri" w:hAnsi="Calibri"/>
          <w:b/>
          <w:i w:val="0"/>
          <w:color w:val="0F6E63"/>
          <w:sz w:val="24"/>
        </w:rPr>
        <w:t>💡 Watch for a vested interest</w:t>
      </w:r>
    </w:p>
    <w:p>
      <w:pPr>
        <w:spacing w:after="40"/>
        <w:ind w:left="288"/>
        <w:shd w:val="clear" w:color="auto" w:fill="E7F3F1"/>
      </w:pPr>
      <w:r>
        <w:rPr>
          <w:rFonts w:ascii="Calibri" w:hAnsi="Calibri"/>
          <w:b w:val="0"/>
          <w:i w:val="0"/>
          <w:color w:val="222222"/>
          <w:sz w:val="22"/>
        </w:rPr>
        <w:t>A vested interest is when the person or group behind a source has something to gain from you believing it.</w:t>
      </w:r>
    </w:p>
    <w:p>
      <w:pPr>
        <w:spacing w:after="40"/>
        <w:ind w:left="288"/>
        <w:shd w:val="clear" w:color="auto" w:fill="E7F3F1"/>
      </w:pPr>
      <w:r>
        <w:rPr>
          <w:rFonts w:ascii="Calibri" w:hAnsi="Calibri"/>
          <w:b w:val="0"/>
          <w:i w:val="0"/>
          <w:color w:val="222222"/>
          <w:sz w:val="22"/>
        </w:rPr>
        <w:t>A company selling a product has a vested interest in telling you the product is wonderful.</w:t>
      </w:r>
    </w:p>
    <w:p>
      <w:pPr>
        <w:spacing w:after="40"/>
        <w:ind w:left="288"/>
        <w:shd w:val="clear" w:color="auto" w:fill="E7F3F1"/>
      </w:pPr>
      <w:r>
        <w:rPr>
          <w:rFonts w:ascii="Calibri" w:hAnsi="Calibri"/>
          <w:b w:val="0"/>
          <w:i w:val="0"/>
          <w:color w:val="222222"/>
          <w:sz w:val="22"/>
        </w:rPr>
        <w:t>This does not prove they are lying, but it means their source is not a fair, balanced judge.</w:t>
      </w:r>
    </w:p>
    <w:p>
      <w:pPr>
        <w:spacing w:after="40"/>
        <w:ind w:left="288"/>
        <w:shd w:val="clear" w:color="auto" w:fill="E7F3F1"/>
      </w:pPr>
      <w:r>
        <w:rPr>
          <w:rFonts w:ascii="Calibri" w:hAnsi="Calibri"/>
          <w:b w:val="0"/>
          <w:i w:val="0"/>
          <w:color w:val="222222"/>
          <w:sz w:val="22"/>
        </w:rPr>
        <w:t>When you spot a vested interest, look for a second source that has nothing to gain, to balance it.</w:t>
      </w:r>
    </w:p>
    <w:p>
      <w:pPr>
        <w:spacing w:before="160" w:after="40"/>
        <w:shd w:val="clear" w:color="auto" w:fill="E7F3F1"/>
      </w:pPr>
      <w:r>
        <w:rPr>
          <w:rFonts w:ascii="Calibri" w:hAnsi="Calibri"/>
          <w:b/>
          <w:i w:val="0"/>
          <w:color w:val="0F6E63"/>
          <w:sz w:val="24"/>
        </w:rPr>
        <w:t>🔍 Karim's example: two leaflets about plastic bags</w:t>
      </w:r>
    </w:p>
    <w:p>
      <w:pPr>
        <w:spacing w:after="40"/>
        <w:ind w:left="288"/>
        <w:shd w:val="clear" w:color="auto" w:fill="E7F3F1"/>
      </w:pPr>
      <w:r>
        <w:rPr>
          <w:rFonts w:ascii="Calibri" w:hAnsi="Calibri"/>
          <w:b w:val="0"/>
          <w:i w:val="0"/>
          <w:color w:val="222222"/>
          <w:sz w:val="22"/>
        </w:rPr>
        <w:t>Karim finds two leaflets about banning thin plastic bags in his town on the Horn of Africa coast.</w:t>
      </w:r>
    </w:p>
    <w:p>
      <w:pPr>
        <w:spacing w:after="40"/>
        <w:ind w:left="288"/>
        <w:shd w:val="clear" w:color="auto" w:fill="E7F3F1"/>
      </w:pPr>
      <w:r>
        <w:rPr>
          <w:rFonts w:ascii="Calibri" w:hAnsi="Calibri"/>
          <w:b w:val="0"/>
          <w:i w:val="0"/>
          <w:color w:val="222222"/>
          <w:sz w:val="22"/>
        </w:rPr>
        <w:t>One is from a company that makes plastic bags. Its purpose is to persuade people to keep using them. That is a vested interest.</w:t>
      </w:r>
    </w:p>
    <w:p>
      <w:pPr>
        <w:spacing w:after="40"/>
        <w:ind w:left="288"/>
        <w:shd w:val="clear" w:color="auto" w:fill="E7F3F1"/>
      </w:pPr>
      <w:r>
        <w:rPr>
          <w:rFonts w:ascii="Calibri" w:hAnsi="Calibri"/>
          <w:b w:val="0"/>
          <w:i w:val="0"/>
          <w:color w:val="222222"/>
          <w:sz w:val="22"/>
        </w:rPr>
        <w:t>The other is from a volunteer beach clean-up group led by Amara Diallo, with no product to sell. Its purpose is to inform people about litter.</w:t>
      </w:r>
    </w:p>
    <w:p>
      <w:pPr>
        <w:spacing w:after="40"/>
        <w:ind w:left="288"/>
        <w:shd w:val="clear" w:color="auto" w:fill="E7F3F1"/>
      </w:pPr>
      <w:r>
        <w:rPr>
          <w:rFonts w:ascii="Calibri" w:hAnsi="Calibri"/>
          <w:b w:val="0"/>
          <w:i w:val="0"/>
          <w:color w:val="222222"/>
          <w:sz w:val="22"/>
        </w:rPr>
        <w:t>Karim does not throw the first leaflet away, but he trusts it less, because the makers gain if bags are not banned.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one source on your topic. Say who wrote it and what you think their purpose is.</w:t>
      </w:r>
    </w:p>
    <w:p>
      <w:pPr>
        <w:spacing w:after="40"/>
        <w:ind w:left="288"/>
        <w:shd w:val="clear" w:color="auto" w:fill="FFF4E0"/>
      </w:pPr>
      <w:r>
        <w:rPr>
          <w:rFonts w:ascii="Calibri" w:hAnsi="Calibri"/>
          <w:b w:val="0"/>
          <w:i w:val="0"/>
          <w:color w:val="222222"/>
          <w:sz w:val="22"/>
        </w:rPr>
        <w:t>Ask it: Does this author have a vested interest, something to gain if I agree with them?</w:t>
      </w:r>
    </w:p>
    <w:p>
      <w:pPr>
        <w:spacing w:after="40"/>
        <w:ind w:left="288"/>
        <w:shd w:val="clear" w:color="auto" w:fill="FFF4E0"/>
      </w:pPr>
      <w:r>
        <w:rPr>
          <w:rFonts w:ascii="Calibri" w:hAnsi="Calibri"/>
          <w:b w:val="0"/>
          <w:i w:val="0"/>
          <w:color w:val="222222"/>
          <w:sz w:val="22"/>
        </w:rPr>
        <w:t>Ask the tutor to suggest a second source, with nothing to gain, that could balance the first.</w:t>
      </w:r>
    </w:p>
    <w:p>
      <w:pPr>
        <w:spacing w:before="360" w:after="120"/>
      </w:pPr>
      <w:r>
        <w:rPr>
          <w:rFonts w:ascii="Calibri" w:hAnsi="Calibri"/>
          <w:b/>
          <w:i w:val="0"/>
          <w:color w:val="0F6E63"/>
          <w:sz w:val="32"/>
        </w:rPr>
        <w:t>Fact and opinion: telling them apart (Objective 3.1)</w:t>
      </w:r>
    </w:p>
    <w:p>
      <w:pPr>
        <w:spacing w:after="120"/>
      </w:pPr>
      <w:r>
        <w:rPr>
          <w:rFonts w:ascii="Calibri" w:hAnsi="Calibri"/>
          <w:color w:val="222222"/>
          <w:sz w:val="22"/>
        </w:rPr>
        <w:t xml:space="preserve">Sources mix two very different things, and a strong evaluator keeps them separate. A </w:t>
      </w:r>
      <w:r>
        <w:rPr>
          <w:rFonts w:ascii="Calibri" w:hAnsi="Calibri"/>
          <w:b/>
          <w:color w:val="222222"/>
          <w:sz w:val="22"/>
        </w:rPr>
        <w:t>fact</w:t>
      </w:r>
      <w:r>
        <w:rPr>
          <w:rFonts w:ascii="Calibri" w:hAnsi="Calibri"/>
          <w:color w:val="222222"/>
          <w:sz w:val="22"/>
        </w:rPr>
        <w:t xml:space="preserve"> is something that can be checked and proven to be true. An </w:t>
      </w:r>
      <w:r>
        <w:rPr>
          <w:rFonts w:ascii="Calibri" w:hAnsi="Calibri"/>
          <w:b/>
          <w:color w:val="222222"/>
          <w:sz w:val="22"/>
        </w:rPr>
        <w:t>opinion</w:t>
      </w:r>
      <w:r>
        <w:rPr>
          <w:rFonts w:ascii="Calibri" w:hAnsi="Calibri"/>
          <w:color w:val="222222"/>
          <w:sz w:val="22"/>
        </w:rPr>
        <w:t xml:space="preserve"> is what someone thinks or believes, which others could reasonably disagree with.</w:t>
      </w:r>
    </w:p>
    <w:p>
      <w:pPr>
        <w:pStyle w:val="ListBullet"/>
        <w:spacing w:after="40"/>
      </w:pPr>
      <w:r>
        <w:rPr>
          <w:rFonts w:ascii="Calibri" w:hAnsi="Calibri"/>
          <w:b/>
          <w:color w:val="222222"/>
          <w:sz w:val="22"/>
        </w:rPr>
        <w:t>Fact:</w:t>
      </w:r>
      <w:r>
        <w:rPr>
          <w:rFonts w:ascii="Calibri" w:hAnsi="Calibri"/>
          <w:color w:val="222222"/>
          <w:sz w:val="22"/>
        </w:rPr>
        <w:t xml:space="preserve"> 'In the dry season, some families in Hargeisa walk more than twenty minutes to collect water.' This can be checked.</w:t>
      </w:r>
    </w:p>
    <w:p>
      <w:pPr>
        <w:pStyle w:val="ListBullet"/>
        <w:spacing w:after="40"/>
      </w:pPr>
      <w:r>
        <w:rPr>
          <w:rFonts w:ascii="Calibri" w:hAnsi="Calibri"/>
          <w:b/>
          <w:color w:val="222222"/>
          <w:sz w:val="22"/>
        </w:rPr>
        <w:t>Opinion:</w:t>
      </w:r>
      <w:r>
        <w:rPr>
          <w:rFonts w:ascii="Calibri" w:hAnsi="Calibri"/>
          <w:color w:val="222222"/>
          <w:sz w:val="22"/>
        </w:rPr>
        <w:t xml:space="preserve"> 'Collecting water is the worst part of the dry season.' This is a feeling; another person might disagree.</w:t>
      </w:r>
    </w:p>
    <w:p>
      <w:pPr>
        <w:spacing w:after="120"/>
      </w:pPr>
      <w:r>
        <w:rPr>
          <w:rFonts w:ascii="Calibri" w:hAnsi="Calibri"/>
          <w:color w:val="222222"/>
          <w:sz w:val="22"/>
        </w:rPr>
        <w:t>Opinions are not bad. A strong argument often includes them. But you must know which is which, because a source that hides an opinion inside factual-sounding words is trying, perhaps without meaning to, to slip a judgement past you.</w:t>
      </w:r>
    </w:p>
    <w:p>
      <w:pPr>
        <w:spacing w:before="160" w:after="40"/>
        <w:shd w:val="clear" w:color="auto" w:fill="E7F3F1"/>
      </w:pPr>
      <w:r>
        <w:rPr>
          <w:rFonts w:ascii="Calibri" w:hAnsi="Calibri"/>
          <w:b/>
          <w:i w:val="0"/>
          <w:color w:val="0F6E63"/>
          <w:sz w:val="24"/>
        </w:rPr>
        <w:t>🔍 Nadia's example: a paragraph about school meals</w:t>
      </w:r>
    </w:p>
    <w:p>
      <w:pPr>
        <w:spacing w:after="40"/>
        <w:ind w:left="288"/>
        <w:shd w:val="clear" w:color="auto" w:fill="E7F3F1"/>
      </w:pPr>
      <w:r>
        <w:rPr>
          <w:rFonts w:ascii="Calibri" w:hAnsi="Calibri"/>
          <w:b w:val="0"/>
          <w:i w:val="0"/>
          <w:color w:val="222222"/>
          <w:sz w:val="22"/>
        </w:rPr>
        <w:t>Nadia reads: 'The school serves rice four days a week. This is clearly a terrible diet, and everyone knows fruit is the only healthy food.'</w:t>
      </w:r>
    </w:p>
    <w:p>
      <w:pPr>
        <w:spacing w:after="40"/>
        <w:ind w:left="288"/>
        <w:shd w:val="clear" w:color="auto" w:fill="E7F3F1"/>
      </w:pPr>
      <w:r>
        <w:rPr>
          <w:rFonts w:ascii="Calibri" w:hAnsi="Calibri"/>
          <w:b w:val="0"/>
          <w:i w:val="0"/>
          <w:color w:val="222222"/>
          <w:sz w:val="22"/>
        </w:rPr>
        <w:t>Fact: the school serves rice four days a week. That can be checked.</w:t>
      </w:r>
    </w:p>
    <w:p>
      <w:pPr>
        <w:spacing w:after="40"/>
        <w:ind w:left="288"/>
        <w:shd w:val="clear" w:color="auto" w:fill="E7F3F1"/>
      </w:pPr>
      <w:r>
        <w:rPr>
          <w:rFonts w:ascii="Calibri" w:hAnsi="Calibri"/>
          <w:b w:val="0"/>
          <w:i w:val="0"/>
          <w:color w:val="222222"/>
          <w:sz w:val="22"/>
        </w:rPr>
        <w:t>Opinion: the diet is 'terrible' and fruit is 'the only healthy food'. Those are judgements, not proven facts.</w:t>
      </w:r>
    </w:p>
    <w:p>
      <w:pPr>
        <w:spacing w:after="40"/>
        <w:ind w:left="288"/>
        <w:shd w:val="clear" w:color="auto" w:fill="E7F3F1"/>
      </w:pPr>
      <w:r>
        <w:rPr>
          <w:rFonts w:ascii="Calibri" w:hAnsi="Calibri"/>
          <w:b w:val="0"/>
          <w:i w:val="0"/>
          <w:color w:val="222222"/>
          <w:sz w:val="22"/>
        </w:rPr>
        <w:t>Spotting the mix, Nadia trusts the fact but tests the opinion against other sources before she accepts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AI tutor two sentences from a source about your topic: one you think is a fact and one you think is an opinion.</w:t>
      </w:r>
    </w:p>
    <w:p>
      <w:pPr>
        <w:spacing w:after="40"/>
        <w:ind w:left="288"/>
        <w:shd w:val="clear" w:color="auto" w:fill="FFF4E0"/>
      </w:pPr>
      <w:r>
        <w:rPr>
          <w:rFonts w:ascii="Calibri" w:hAnsi="Calibri"/>
          <w:b w:val="0"/>
          <w:i w:val="0"/>
          <w:color w:val="222222"/>
          <w:sz w:val="22"/>
        </w:rPr>
        <w:t>Ask it to check whether you sorted them correctly, and to explain any it would sort differently.</w:t>
      </w:r>
    </w:p>
    <w:p>
      <w:pPr>
        <w:spacing w:after="40"/>
        <w:ind w:left="288"/>
        <w:shd w:val="clear" w:color="auto" w:fill="FFF4E0"/>
      </w:pPr>
      <w:r>
        <w:rPr>
          <w:rFonts w:ascii="Calibri" w:hAnsi="Calibri"/>
          <w:b w:val="0"/>
          <w:i w:val="0"/>
          <w:color w:val="222222"/>
          <w:sz w:val="22"/>
        </w:rPr>
        <w:t>Ask the tutor: How can I tell when an opinion is being dressed up to sound like a fact?</w:t>
      </w:r>
    </w:p>
    <w:p>
      <w:pPr>
        <w:spacing w:before="360" w:after="120"/>
      </w:pPr>
      <w:r>
        <w:rPr>
          <w:rFonts w:ascii="Calibri" w:hAnsi="Calibri"/>
          <w:b/>
          <w:i w:val="0"/>
          <w:color w:val="0F6E63"/>
          <w:sz w:val="32"/>
        </w:rPr>
        <w:t>Spotting bias, exaggeration and unsupported claims (Objective 3.1)</w:t>
      </w:r>
    </w:p>
    <w:p>
      <w:pPr>
        <w:spacing w:after="120"/>
      </w:pPr>
      <w:r>
        <w:rPr>
          <w:rFonts w:ascii="Calibri" w:hAnsi="Calibri"/>
          <w:b/>
          <w:color w:val="222222"/>
          <w:sz w:val="22"/>
        </w:rPr>
        <w:t>Bias</w:t>
      </w:r>
      <w:r>
        <w:rPr>
          <w:rFonts w:ascii="Calibri" w:hAnsi="Calibri"/>
          <w:color w:val="222222"/>
          <w:sz w:val="22"/>
        </w:rPr>
        <w:t xml:space="preserve"> is when a source leans unfairly to one side instead of being balanced. It is a judgement based on a personal point of view, a kind of favouring one side or being prejudiced for or against something. A source with a vested interest is often biased, because it has a reason to show only the good or only the bad.</w:t>
      </w:r>
    </w:p>
    <w:p>
      <w:pPr>
        <w:spacing w:after="120"/>
      </w:pPr>
      <w:r>
        <w:rPr>
          <w:rFonts w:ascii="Calibri" w:hAnsi="Calibri"/>
          <w:color w:val="222222"/>
          <w:sz w:val="22"/>
        </w:rPr>
        <w:t xml:space="preserve">Two close relatives of bias are worth naming. </w:t>
      </w:r>
      <w:r>
        <w:rPr>
          <w:rFonts w:ascii="Calibri" w:hAnsi="Calibri"/>
          <w:b/>
          <w:color w:val="222222"/>
          <w:sz w:val="22"/>
        </w:rPr>
        <w:t>Exaggeration</w:t>
      </w:r>
      <w:r>
        <w:rPr>
          <w:rFonts w:ascii="Calibri" w:hAnsi="Calibri"/>
          <w:color w:val="222222"/>
          <w:sz w:val="22"/>
        </w:rPr>
        <w:t xml:space="preserve"> is stretching the truth to make it sound bigger or worse than it is, such as 'phones destroy every single child's brain'. An </w:t>
      </w:r>
      <w:r>
        <w:rPr>
          <w:rFonts w:ascii="Calibri" w:hAnsi="Calibri"/>
          <w:b/>
          <w:color w:val="222222"/>
          <w:sz w:val="22"/>
        </w:rPr>
        <w:t>unsupported claim</w:t>
      </w:r>
      <w:r>
        <w:rPr>
          <w:rFonts w:ascii="Calibri" w:hAnsi="Calibri"/>
          <w:color w:val="222222"/>
          <w:sz w:val="22"/>
        </w:rPr>
        <w:t xml:space="preserve"> is a statement given with no evidence at all, such as 'everyone knows this is the best'. Both are signals to slow down and ask for proof.</w:t>
      </w:r>
    </w:p>
    <w:p>
      <w:pPr>
        <w:spacing w:before="160" w:after="40"/>
        <w:shd w:val="clear" w:color="auto" w:fill="E7F3F1"/>
      </w:pPr>
      <w:r>
        <w:rPr>
          <w:rFonts w:ascii="Calibri" w:hAnsi="Calibri"/>
          <w:b/>
          <w:i w:val="0"/>
          <w:color w:val="0F6E63"/>
          <w:sz w:val="24"/>
        </w:rPr>
        <w:t>💡 A fairness note for Global Perspectives</w:t>
      </w:r>
    </w:p>
    <w:p>
      <w:pPr>
        <w:spacing w:after="40"/>
        <w:ind w:left="288"/>
        <w:shd w:val="clear" w:color="auto" w:fill="E7F3F1"/>
      </w:pPr>
      <w:r>
        <w:rPr>
          <w:rFonts w:ascii="Calibri" w:hAnsi="Calibri"/>
          <w:b w:val="0"/>
          <w:i w:val="0"/>
          <w:color w:val="222222"/>
          <w:sz w:val="22"/>
        </w:rPr>
        <w:t>Imagine a community question that Muslim and Christian families might see differently, such as which holidays a shared calendar should include.</w:t>
      </w:r>
    </w:p>
    <w:p>
      <w:pPr>
        <w:spacing w:after="40"/>
        <w:ind w:left="288"/>
        <w:shd w:val="clear" w:color="auto" w:fill="E7F3F1"/>
      </w:pPr>
      <w:r>
        <w:rPr>
          <w:rFonts w:ascii="Calibri" w:hAnsi="Calibri"/>
          <w:b w:val="0"/>
          <w:i w:val="0"/>
          <w:color w:val="222222"/>
          <w:sz w:val="22"/>
        </w:rPr>
        <w:t>A biased source quotes only one group and calls the other group unreasonable.</w:t>
      </w:r>
    </w:p>
    <w:p>
      <w:pPr>
        <w:spacing w:after="40"/>
        <w:ind w:left="288"/>
        <w:shd w:val="clear" w:color="auto" w:fill="E7F3F1"/>
      </w:pPr>
      <w:r>
        <w:rPr>
          <w:rFonts w:ascii="Calibri" w:hAnsi="Calibri"/>
          <w:b w:val="0"/>
          <w:i w:val="0"/>
          <w:color w:val="222222"/>
          <w:sz w:val="22"/>
        </w:rPr>
        <w:t>A fair source explains both viewpoints evenly and lets you weigh them yourself.</w:t>
      </w:r>
    </w:p>
    <w:p>
      <w:pPr>
        <w:spacing w:after="40"/>
        <w:ind w:left="288"/>
        <w:shd w:val="clear" w:color="auto" w:fill="E7F3F1"/>
      </w:pPr>
      <w:r>
        <w:rPr>
          <w:rFonts w:ascii="Calibri" w:hAnsi="Calibri"/>
          <w:b w:val="0"/>
          <w:i w:val="0"/>
          <w:color w:val="222222"/>
          <w:sz w:val="22"/>
        </w:rPr>
        <w:t>Being fair does not mean having no view. It means forming your view only after listening to every side, which is the heart of Global Perspectives.</w:t>
      </w:r>
    </w:p>
    <w:p>
      <w:pPr>
        <w:spacing w:before="160" w:after="40"/>
        <w:shd w:val="clear" w:color="auto" w:fill="E7F3F1"/>
      </w:pPr>
      <w:r>
        <w:rPr>
          <w:rFonts w:ascii="Calibri" w:hAnsi="Calibri"/>
          <w:b/>
          <w:i w:val="0"/>
          <w:color w:val="0F6E63"/>
          <w:sz w:val="24"/>
        </w:rPr>
        <w:t>🔍 Omar's example: a solar-lamp advert</w:t>
      </w:r>
    </w:p>
    <w:p>
      <w:pPr>
        <w:spacing w:after="40"/>
        <w:ind w:left="288"/>
        <w:shd w:val="clear" w:color="auto" w:fill="E7F3F1"/>
      </w:pPr>
      <w:r>
        <w:rPr>
          <w:rFonts w:ascii="Calibri" w:hAnsi="Calibri"/>
          <w:b w:val="0"/>
          <w:i w:val="0"/>
          <w:color w:val="222222"/>
          <w:sz w:val="22"/>
        </w:rPr>
        <w:t>Omar reads an advert that says: 'Our solar lamp is the best in the whole world. Everyone agrees. Buy it today before it is too late!'</w:t>
      </w:r>
    </w:p>
    <w:p>
      <w:pPr>
        <w:spacing w:after="40"/>
        <w:ind w:left="288"/>
        <w:shd w:val="clear" w:color="auto" w:fill="E7F3F1"/>
      </w:pPr>
      <w:r>
        <w:rPr>
          <w:rFonts w:ascii="Calibri" w:hAnsi="Calibri"/>
          <w:b w:val="0"/>
          <w:i w:val="0"/>
          <w:color w:val="222222"/>
          <w:sz w:val="22"/>
        </w:rPr>
        <w:t>Bias: it is made by the seller, who favours their own product.</w:t>
      </w:r>
    </w:p>
    <w:p>
      <w:pPr>
        <w:spacing w:after="40"/>
        <w:ind w:left="288"/>
        <w:shd w:val="clear" w:color="auto" w:fill="E7F3F1"/>
      </w:pPr>
      <w:r>
        <w:rPr>
          <w:rFonts w:ascii="Calibri" w:hAnsi="Calibri"/>
          <w:b w:val="0"/>
          <w:i w:val="0"/>
          <w:color w:val="222222"/>
          <w:sz w:val="22"/>
        </w:rPr>
        <w:t>Exaggeration: 'the best in the whole world' stretches the truth.</w:t>
      </w:r>
    </w:p>
    <w:p>
      <w:pPr>
        <w:spacing w:after="40"/>
        <w:ind w:left="288"/>
        <w:shd w:val="clear" w:color="auto" w:fill="E7F3F1"/>
      </w:pPr>
      <w:r>
        <w:rPr>
          <w:rFonts w:ascii="Calibri" w:hAnsi="Calibri"/>
          <w:b w:val="0"/>
          <w:i w:val="0"/>
          <w:color w:val="222222"/>
          <w:sz w:val="22"/>
        </w:rPr>
        <w:t>Unsupported claim: 'everyone agrees' is given with no evidence. Omar looks for an independent review before deciding.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Show your AI tutor a sentence from an advert or a strongly worded post about your topic.</w:t>
      </w:r>
    </w:p>
    <w:p>
      <w:pPr>
        <w:spacing w:after="40"/>
        <w:ind w:left="288"/>
        <w:shd w:val="clear" w:color="auto" w:fill="FFF4E0"/>
      </w:pPr>
      <w:r>
        <w:rPr>
          <w:rFonts w:ascii="Calibri" w:hAnsi="Calibri"/>
          <w:b w:val="0"/>
          <w:i w:val="0"/>
          <w:color w:val="222222"/>
          <w:sz w:val="22"/>
        </w:rPr>
        <w:t>Ask it to help you find any bias, exaggeration, or claim that is given with no evidence.</w:t>
      </w:r>
    </w:p>
    <w:p>
      <w:pPr>
        <w:spacing w:after="40"/>
        <w:ind w:left="288"/>
        <w:shd w:val="clear" w:color="auto" w:fill="FFF4E0"/>
      </w:pPr>
      <w:r>
        <w:rPr>
          <w:rFonts w:ascii="Calibri" w:hAnsi="Calibri"/>
          <w:b w:val="0"/>
          <w:i w:val="0"/>
          <w:color w:val="222222"/>
          <w:sz w:val="22"/>
        </w:rPr>
        <w:t>Ask the tutor: How would a fair, balanced source have written this same sentence?</w:t>
      </w:r>
    </w:p>
    <w:p>
      <w:pPr>
        <w:spacing w:before="360" w:after="120"/>
      </w:pPr>
      <w:r>
        <w:rPr>
          <w:rFonts w:ascii="Calibri" w:hAnsi="Calibri"/>
          <w:b/>
          <w:i w:val="0"/>
          <w:color w:val="0F6E63"/>
          <w:sz w:val="32"/>
        </w:rPr>
        <w:t>What is an argument? (Objective 3.2)</w:t>
      </w:r>
    </w:p>
    <w:p>
      <w:pPr>
        <w:spacing w:after="120"/>
      </w:pPr>
      <w:r>
        <w:rPr>
          <w:rFonts w:ascii="Calibri" w:hAnsi="Calibri"/>
          <w:color w:val="222222"/>
          <w:sz w:val="22"/>
        </w:rPr>
        <w:t xml:space="preserve">Evaluation is not only about single sources; it is also about </w:t>
      </w:r>
      <w:r>
        <w:rPr>
          <w:rFonts w:ascii="Calibri" w:hAnsi="Calibri"/>
          <w:b/>
          <w:color w:val="222222"/>
          <w:sz w:val="22"/>
        </w:rPr>
        <w:t>arguments</w:t>
      </w:r>
      <w:r>
        <w:rPr>
          <w:rFonts w:ascii="Calibri" w:hAnsi="Calibri"/>
          <w:color w:val="222222"/>
          <w:sz w:val="22"/>
        </w:rPr>
        <w:t xml:space="preserve">. In Global Perspectives, an argument does not mean a quarrel or shouting. </w:t>
      </w:r>
      <w:r>
        <w:rPr>
          <w:rFonts w:ascii="Calibri" w:hAnsi="Calibri"/>
          <w:b/>
          <w:color w:val="222222"/>
          <w:sz w:val="22"/>
        </w:rPr>
        <w:t>An argument is a claim, plus the reasons for that claim, plus the evidence that supports it.</w:t>
      </w:r>
      <w:r>
        <w:rPr>
          <w:rFonts w:ascii="Calibri" w:hAnsi="Calibri"/>
          <w:color w:val="222222"/>
          <w:sz w:val="22"/>
        </w:rPr>
        <w:t xml:space="preserve"> Those three parts are what you look for and what you judge.</w:t>
      </w:r>
    </w:p>
    <w:p>
      <w:pPr>
        <w:spacing w:after="120"/>
      </w:pPr>
      <w:r>
        <w:rPr>
          <w:rFonts w:ascii="Calibri" w:hAnsi="Calibri"/>
          <w:color w:val="222222"/>
          <w:sz w:val="22"/>
        </w:rPr>
        <w:t>A simple way to remember the three parts is to ask three questions:</w:t>
      </w:r>
    </w:p>
    <w:p>
      <w:pPr>
        <w:pStyle w:val="ListBullet"/>
        <w:spacing w:after="40"/>
      </w:pPr>
      <w:r>
        <w:rPr>
          <w:rFonts w:ascii="Calibri" w:hAnsi="Calibri"/>
          <w:color w:val="222222"/>
          <w:sz w:val="22"/>
        </w:rPr>
        <w:t xml:space="preserve">The </w:t>
      </w:r>
      <w:r>
        <w:rPr>
          <w:rFonts w:ascii="Calibri" w:hAnsi="Calibri"/>
          <w:b/>
          <w:color w:val="222222"/>
          <w:sz w:val="22"/>
        </w:rPr>
        <w:t>claim</w:t>
      </w:r>
      <w:r>
        <w:rPr>
          <w:rFonts w:ascii="Calibri" w:hAnsi="Calibri"/>
          <w:color w:val="222222"/>
          <w:sz w:val="22"/>
        </w:rPr>
        <w:t xml:space="preserve"> answers: What do I think?</w:t>
      </w:r>
    </w:p>
    <w:p>
      <w:pPr>
        <w:pStyle w:val="ListBullet"/>
        <w:spacing w:after="40"/>
      </w:pPr>
      <w:r>
        <w:rPr>
          <w:rFonts w:ascii="Calibri" w:hAnsi="Calibri"/>
          <w:color w:val="222222"/>
          <w:sz w:val="22"/>
        </w:rPr>
        <w:t xml:space="preserve">The </w:t>
      </w:r>
      <w:r>
        <w:rPr>
          <w:rFonts w:ascii="Calibri" w:hAnsi="Calibri"/>
          <w:b/>
          <w:color w:val="222222"/>
          <w:sz w:val="22"/>
        </w:rPr>
        <w:t>reason</w:t>
      </w:r>
      <w:r>
        <w:rPr>
          <w:rFonts w:ascii="Calibri" w:hAnsi="Calibri"/>
          <w:color w:val="222222"/>
          <w:sz w:val="22"/>
        </w:rPr>
        <w:t xml:space="preserve"> answers: Why do I think this?</w:t>
      </w:r>
    </w:p>
    <w:p>
      <w:pPr>
        <w:pStyle w:val="ListBullet"/>
        <w:spacing w:after="40"/>
      </w:pPr>
      <w:r>
        <w:rPr>
          <w:rFonts w:ascii="Calibri" w:hAnsi="Calibri"/>
          <w:color w:val="222222"/>
          <w:sz w:val="22"/>
        </w:rPr>
        <w:t xml:space="preserve">The </w:t>
      </w:r>
      <w:r>
        <w:rPr>
          <w:rFonts w:ascii="Calibri" w:hAnsi="Calibri"/>
          <w:b/>
          <w:color w:val="222222"/>
          <w:sz w:val="22"/>
        </w:rPr>
        <w:t>evidence</w:t>
      </w:r>
      <w:r>
        <w:rPr>
          <w:rFonts w:ascii="Calibri" w:hAnsi="Calibri"/>
          <w:color w:val="222222"/>
          <w:sz w:val="22"/>
        </w:rPr>
        <w:t xml:space="preserve"> answers: How do I know this?</w:t>
      </w:r>
    </w:p>
    <w:p>
      <w:pPr>
        <w:spacing w:after="120"/>
      </w:pPr>
      <w:r>
        <w:rPr>
          <w:rFonts w:ascii="Calibri" w:hAnsi="Calibri"/>
          <w:color w:val="222222"/>
          <w:sz w:val="22"/>
        </w:rPr>
        <w:t>A strong argument has all three, and the evidence really does support the claim. A weak argument is missing a part, usually the evidence, or offers evidence that does not actually fit the claim.</w:t>
      </w:r>
    </w:p>
    <w:p>
      <w:pPr>
        <w:spacing w:before="160" w:after="40"/>
        <w:shd w:val="clear" w:color="auto" w:fill="E7F3F1"/>
      </w:pPr>
      <w:r>
        <w:rPr>
          <w:rFonts w:ascii="Calibri" w:hAnsi="Calibri"/>
          <w:b/>
          <w:i w:val="0"/>
          <w:color w:val="0F6E63"/>
          <w:sz w:val="24"/>
        </w:rPr>
        <w:t>🔍 Layla's example: finding the three parts</w:t>
      </w:r>
    </w:p>
    <w:p>
      <w:pPr>
        <w:spacing w:after="40"/>
        <w:ind w:left="288"/>
        <w:shd w:val="clear" w:color="auto" w:fill="E7F3F1"/>
      </w:pPr>
      <w:r>
        <w:rPr>
          <w:rFonts w:ascii="Calibri" w:hAnsi="Calibri"/>
          <w:b w:val="0"/>
          <w:i w:val="0"/>
          <w:color w:val="222222"/>
          <w:sz w:val="22"/>
        </w:rPr>
        <w:t>Layla reads: 'Our school should start later. Students would learn more, because research shows teenagers who sleep longer concentrate better in class.'</w:t>
      </w:r>
    </w:p>
    <w:p>
      <w:pPr>
        <w:spacing w:after="40"/>
        <w:ind w:left="288"/>
        <w:shd w:val="clear" w:color="auto" w:fill="E7F3F1"/>
      </w:pPr>
      <w:r>
        <w:rPr>
          <w:rFonts w:ascii="Calibri" w:hAnsi="Calibri"/>
          <w:b w:val="0"/>
          <w:i w:val="0"/>
          <w:color w:val="222222"/>
          <w:sz w:val="22"/>
        </w:rPr>
        <w:t>Claim: the school should start later.</w:t>
      </w:r>
    </w:p>
    <w:p>
      <w:pPr>
        <w:spacing w:after="40"/>
        <w:ind w:left="288"/>
        <w:shd w:val="clear" w:color="auto" w:fill="E7F3F1"/>
      </w:pPr>
      <w:r>
        <w:rPr>
          <w:rFonts w:ascii="Calibri" w:hAnsi="Calibri"/>
          <w:b w:val="0"/>
          <w:i w:val="0"/>
          <w:color w:val="222222"/>
          <w:sz w:val="22"/>
        </w:rPr>
        <w:t>Reason: students would learn more.</w:t>
      </w:r>
    </w:p>
    <w:p>
      <w:pPr>
        <w:spacing w:after="40"/>
        <w:ind w:left="288"/>
        <w:shd w:val="clear" w:color="auto" w:fill="E7F3F1"/>
      </w:pPr>
      <w:r>
        <w:rPr>
          <w:rFonts w:ascii="Calibri" w:hAnsi="Calibri"/>
          <w:b w:val="0"/>
          <w:i w:val="0"/>
          <w:color w:val="222222"/>
          <w:sz w:val="22"/>
        </w:rPr>
        <w:t>Evidence: research showing that teenagers who sleep longer concentrate better. All three parts are present, so this is a reasonably strong argument.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Find a short argument about your topic and read it to your AI tutor.</w:t>
      </w:r>
    </w:p>
    <w:p>
      <w:pPr>
        <w:spacing w:after="40"/>
        <w:ind w:left="288"/>
        <w:shd w:val="clear" w:color="auto" w:fill="FFF4E0"/>
      </w:pPr>
      <w:r>
        <w:rPr>
          <w:rFonts w:ascii="Calibri" w:hAnsi="Calibri"/>
          <w:b w:val="0"/>
          <w:i w:val="0"/>
          <w:color w:val="222222"/>
          <w:sz w:val="22"/>
        </w:rPr>
        <w:t>Ask it to help you name the claim, the reason and the evidence.</w:t>
      </w:r>
    </w:p>
    <w:p>
      <w:pPr>
        <w:spacing w:after="40"/>
        <w:ind w:left="288"/>
        <w:shd w:val="clear" w:color="auto" w:fill="FFF4E0"/>
      </w:pPr>
      <w:r>
        <w:rPr>
          <w:rFonts w:ascii="Calibri" w:hAnsi="Calibri"/>
          <w:b w:val="0"/>
          <w:i w:val="0"/>
          <w:color w:val="222222"/>
          <w:sz w:val="22"/>
        </w:rPr>
        <w:t>Ask the tutor: Is any of the three parts missing, and if so, which one, and how does that weaken the argument?</w:t>
      </w:r>
    </w:p>
    <w:p>
      <w:pPr>
        <w:spacing w:before="360" w:after="120"/>
      </w:pPr>
      <w:r>
        <w:rPr>
          <w:rFonts w:ascii="Calibri" w:hAnsi="Calibri"/>
          <w:b/>
          <w:i w:val="0"/>
          <w:color w:val="0F6E63"/>
          <w:sz w:val="32"/>
        </w:rPr>
        <w:t>Claims, and how to test them (Objective 3.2)</w:t>
      </w:r>
    </w:p>
    <w:p>
      <w:pPr>
        <w:spacing w:after="120"/>
      </w:pPr>
      <w:r>
        <w:rPr>
          <w:rFonts w:ascii="Calibri" w:hAnsi="Calibri"/>
          <w:color w:val="222222"/>
          <w:sz w:val="22"/>
        </w:rPr>
        <w:t xml:space="preserve">The heart of any argument is its </w:t>
      </w:r>
      <w:r>
        <w:rPr>
          <w:rFonts w:ascii="Calibri" w:hAnsi="Calibri"/>
          <w:b/>
          <w:color w:val="222222"/>
          <w:sz w:val="22"/>
        </w:rPr>
        <w:t>claim</w:t>
      </w:r>
      <w:r>
        <w:rPr>
          <w:rFonts w:ascii="Calibri" w:hAnsi="Calibri"/>
          <w:color w:val="222222"/>
          <w:sz w:val="22"/>
        </w:rPr>
        <w:t xml:space="preserve">: the thing the author wants you to accept. A good claim is </w:t>
      </w:r>
      <w:r>
        <w:rPr>
          <w:rFonts w:ascii="Calibri" w:hAnsi="Calibri"/>
          <w:b/>
          <w:color w:val="222222"/>
          <w:sz w:val="22"/>
        </w:rPr>
        <w:t>debatable</w:t>
      </w:r>
      <w:r>
        <w:rPr>
          <w:rFonts w:ascii="Calibri" w:hAnsi="Calibri"/>
          <w:color w:val="222222"/>
          <w:sz w:val="22"/>
        </w:rPr>
        <w:t>, which means sensible people could disagree with it. 'Water is wet' is not a claim, because nobody argues about it. 'Our town should ban plastic bags' is a claim, because people take different sides.</w:t>
      </w:r>
    </w:p>
    <w:p>
      <w:pPr>
        <w:spacing w:after="120"/>
      </w:pPr>
      <w:r>
        <w:rPr>
          <w:rFonts w:ascii="Calibri" w:hAnsi="Calibri"/>
          <w:color w:val="222222"/>
          <w:sz w:val="22"/>
        </w:rPr>
        <w:t xml:space="preserve">A quick way to write or spot a claim is to start with the words </w:t>
      </w:r>
      <w:r>
        <w:rPr>
          <w:rFonts w:ascii="Calibri" w:hAnsi="Calibri"/>
          <w:b/>
          <w:color w:val="222222"/>
          <w:sz w:val="22"/>
        </w:rPr>
        <w:t>'The author believes ...'</w:t>
      </w:r>
      <w:r>
        <w:rPr>
          <w:rFonts w:ascii="Calibri" w:hAnsi="Calibri"/>
          <w:color w:val="222222"/>
          <w:sz w:val="22"/>
        </w:rPr>
        <w:t xml:space="preserve"> or </w:t>
      </w:r>
      <w:r>
        <w:rPr>
          <w:rFonts w:ascii="Calibri" w:hAnsi="Calibri"/>
          <w:b/>
          <w:color w:val="222222"/>
          <w:sz w:val="22"/>
        </w:rPr>
        <w:t>'I believe ...'</w:t>
      </w:r>
      <w:r>
        <w:rPr>
          <w:rFonts w:ascii="Calibri" w:hAnsi="Calibri"/>
          <w:color w:val="222222"/>
          <w:sz w:val="22"/>
        </w:rPr>
        <w:t>. Whatever comes next is the claim.</w:t>
      </w:r>
    </w:p>
    <w:p>
      <w:pPr>
        <w:spacing w:after="120"/>
      </w:pPr>
      <w:r>
        <w:rPr>
          <w:rFonts w:ascii="Calibri" w:hAnsi="Calibri"/>
          <w:color w:val="222222"/>
          <w:sz w:val="22"/>
        </w:rPr>
        <w:t xml:space="preserve">Once you have found a claim, you </w:t>
      </w:r>
      <w:r>
        <w:rPr>
          <w:rFonts w:ascii="Calibri" w:hAnsi="Calibri"/>
          <w:b/>
          <w:color w:val="222222"/>
          <w:sz w:val="22"/>
        </w:rPr>
        <w:t>test</w:t>
      </w:r>
      <w:r>
        <w:rPr>
          <w:rFonts w:ascii="Calibri" w:hAnsi="Calibri"/>
          <w:color w:val="222222"/>
          <w:sz w:val="22"/>
        </w:rPr>
        <w:t xml:space="preserve"> it. Testing a claim means checking it against evidence and against what other people think, to see whether it holds up. You do this by asking sharp questions such as: What evidence is there? Who might disagree, and why? Is there another explanation?</w:t>
      </w:r>
    </w:p>
    <w:p>
      <w:pPr>
        <w:spacing w:before="160" w:after="40"/>
        <w:shd w:val="clear" w:color="auto" w:fill="E7F3F1"/>
      </w:pPr>
      <w:r>
        <w:rPr>
          <w:rFonts w:ascii="Calibri" w:hAnsi="Calibri"/>
          <w:b/>
          <w:i w:val="0"/>
          <w:color w:val="0F6E63"/>
          <w:sz w:val="24"/>
        </w:rPr>
        <w:t>🔍 Tariq's example: testing a claim about phones</w:t>
      </w:r>
    </w:p>
    <w:p>
      <w:pPr>
        <w:spacing w:after="40"/>
        <w:ind w:left="288"/>
        <w:shd w:val="clear" w:color="auto" w:fill="E7F3F1"/>
      </w:pPr>
      <w:r>
        <w:rPr>
          <w:rFonts w:ascii="Calibri" w:hAnsi="Calibri"/>
          <w:b w:val="0"/>
          <w:i w:val="0"/>
          <w:color w:val="222222"/>
          <w:sz w:val="22"/>
        </w:rPr>
        <w:t>Claim from a post: 'Phones make young people fail every exam.'</w:t>
      </w:r>
    </w:p>
    <w:p>
      <w:pPr>
        <w:spacing w:after="40"/>
        <w:ind w:left="288"/>
        <w:shd w:val="clear" w:color="auto" w:fill="E7F3F1"/>
      </w:pPr>
      <w:r>
        <w:rPr>
          <w:rFonts w:ascii="Calibri" w:hAnsi="Calibri"/>
          <w:b w:val="0"/>
          <w:i w:val="0"/>
          <w:color w:val="222222"/>
          <w:sz w:val="22"/>
        </w:rPr>
        <w:t>Tariq rewrites it clearly: the author believes phones cause exam failure.</w:t>
      </w:r>
    </w:p>
    <w:p>
      <w:pPr>
        <w:spacing w:after="40"/>
        <w:ind w:left="288"/>
        <w:shd w:val="clear" w:color="auto" w:fill="E7F3F1"/>
      </w:pPr>
      <w:r>
        <w:rPr>
          <w:rFonts w:ascii="Calibri" w:hAnsi="Calibri"/>
          <w:b w:val="0"/>
          <w:i w:val="0"/>
          <w:color w:val="222222"/>
          <w:sz w:val="22"/>
        </w:rPr>
        <w:t>He tests it with questions: Where is the evidence? Do some students with phones still do well? Could other things, such as not sleeping, be the real cause?</w:t>
      </w:r>
    </w:p>
    <w:p>
      <w:pPr>
        <w:spacing w:after="40"/>
        <w:ind w:left="288"/>
        <w:shd w:val="clear" w:color="auto" w:fill="E7F3F1"/>
      </w:pPr>
      <w:r>
        <w:rPr>
          <w:rFonts w:ascii="Calibri" w:hAnsi="Calibri"/>
          <w:b w:val="0"/>
          <w:i w:val="0"/>
          <w:color w:val="222222"/>
          <w:sz w:val="22"/>
        </w:rPr>
        <w:t>The claim is an exaggeration that ignores other causes, so Tariq judges it weak, even though phones can be a distraction.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Write one debatable claim about your Challenge topic, starting with 'I believe ...'.</w:t>
      </w:r>
    </w:p>
    <w:p>
      <w:pPr>
        <w:spacing w:after="40"/>
        <w:ind w:left="288"/>
        <w:shd w:val="clear" w:color="auto" w:fill="FFF4E0"/>
      </w:pPr>
      <w:r>
        <w:rPr>
          <w:rFonts w:ascii="Calibri" w:hAnsi="Calibri"/>
          <w:b w:val="0"/>
          <w:i w:val="0"/>
          <w:color w:val="222222"/>
          <w:sz w:val="22"/>
        </w:rPr>
        <w:t>Tell it to your AI tutor and ask it to help you write three questions that would test your claim.</w:t>
      </w:r>
    </w:p>
    <w:p>
      <w:pPr>
        <w:spacing w:after="40"/>
        <w:ind w:left="288"/>
        <w:shd w:val="clear" w:color="auto" w:fill="FFF4E0"/>
      </w:pPr>
      <w:r>
        <w:rPr>
          <w:rFonts w:ascii="Calibri" w:hAnsi="Calibri"/>
          <w:b w:val="0"/>
          <w:i w:val="0"/>
          <w:color w:val="222222"/>
          <w:sz w:val="22"/>
        </w:rPr>
        <w:t>Ask the tutor: Who might disagree with my claim, and what would be their strongest point?</w:t>
      </w:r>
    </w:p>
    <w:p>
      <w:pPr>
        <w:spacing w:before="360" w:after="120"/>
      </w:pPr>
      <w:r>
        <w:rPr>
          <w:rFonts w:ascii="Calibri" w:hAnsi="Calibri"/>
          <w:b/>
          <w:i w:val="0"/>
          <w:color w:val="0F6E63"/>
          <w:sz w:val="32"/>
        </w:rPr>
        <w:t>Evidence: numerical and narrative (Objective 3.2)</w:t>
      </w:r>
    </w:p>
    <w:p>
      <w:pPr>
        <w:spacing w:after="120"/>
      </w:pPr>
      <w:r>
        <w:rPr>
          <w:rFonts w:ascii="Calibri" w:hAnsi="Calibri"/>
          <w:color w:val="222222"/>
          <w:sz w:val="22"/>
        </w:rPr>
        <w:t xml:space="preserve">A claim is only as strong as its </w:t>
      </w:r>
      <w:r>
        <w:rPr>
          <w:rFonts w:ascii="Calibri" w:hAnsi="Calibri"/>
          <w:b/>
          <w:color w:val="222222"/>
          <w:sz w:val="22"/>
        </w:rPr>
        <w:t>evidence</w:t>
      </w:r>
      <w:r>
        <w:rPr>
          <w:rFonts w:ascii="Calibri" w:hAnsi="Calibri"/>
          <w:color w:val="222222"/>
          <w:sz w:val="22"/>
        </w:rPr>
        <w:t xml:space="preserve">. Evidence is anything that can back up a claim, such as a survey result, a report or a study. In this context, useful evidence must also be </w:t>
      </w:r>
      <w:r>
        <w:rPr>
          <w:rFonts w:ascii="Calibri" w:hAnsi="Calibri"/>
          <w:b/>
          <w:color w:val="222222"/>
          <w:sz w:val="22"/>
        </w:rPr>
        <w:t>relevant</w:t>
      </w:r>
      <w:r>
        <w:rPr>
          <w:rFonts w:ascii="Calibri" w:hAnsi="Calibri"/>
          <w:color w:val="222222"/>
          <w:sz w:val="22"/>
        </w:rPr>
        <w:t>, meaning it is genuinely related to the claim being made, not just interesting.</w:t>
      </w:r>
    </w:p>
    <w:p>
      <w:pPr>
        <w:spacing w:after="120"/>
      </w:pPr>
      <w:r>
        <w:rPr>
          <w:rFonts w:ascii="Calibri" w:hAnsi="Calibri"/>
          <w:color w:val="222222"/>
          <w:sz w:val="22"/>
        </w:rPr>
        <w:t>Evidence comes in two helpful types, and strong arguments often use both:</w:t>
      </w:r>
    </w:p>
    <w:p>
      <w:pPr>
        <w:pStyle w:val="ListBullet"/>
        <w:spacing w:after="40"/>
      </w:pPr>
      <w:r>
        <w:rPr>
          <w:rFonts w:ascii="Calibri" w:hAnsi="Calibri"/>
          <w:b/>
          <w:color w:val="222222"/>
          <w:sz w:val="22"/>
        </w:rPr>
        <w:t>Numerical evidence</w:t>
      </w:r>
      <w:r>
        <w:rPr>
          <w:rFonts w:ascii="Calibri" w:hAnsi="Calibri"/>
          <w:color w:val="222222"/>
          <w:sz w:val="22"/>
        </w:rPr>
        <w:t xml:space="preserve"> comes from closed questions that give numbers, such as a yes or no answer or a choice from a list. Example: '80 out of 100 students own a phone.'</w:t>
      </w:r>
    </w:p>
    <w:p>
      <w:pPr>
        <w:pStyle w:val="ListBullet"/>
        <w:spacing w:after="40"/>
      </w:pPr>
      <w:r>
        <w:rPr>
          <w:rFonts w:ascii="Calibri" w:hAnsi="Calibri"/>
          <w:b/>
          <w:color w:val="222222"/>
          <w:sz w:val="22"/>
        </w:rPr>
        <w:t>Narrative evidence</w:t>
      </w:r>
      <w:r>
        <w:rPr>
          <w:rFonts w:ascii="Calibri" w:hAnsi="Calibri"/>
          <w:color w:val="222222"/>
          <w:sz w:val="22"/>
        </w:rPr>
        <w:t xml:space="preserve"> comes from open questions, often 'why' questions, that give a fuller story in someone's own words. Example: a student explaining why her phone helps her study at night.</w:t>
      </w:r>
    </w:p>
    <w:p>
      <w:pPr>
        <w:spacing w:after="120"/>
      </w:pPr>
      <w:r>
        <w:rPr>
          <w:rFonts w:ascii="Calibri" w:hAnsi="Calibri"/>
          <w:color w:val="222222"/>
          <w:sz w:val="22"/>
        </w:rPr>
        <w:t xml:space="preserve">Numbers show how </w:t>
      </w:r>
      <w:r>
        <w:rPr>
          <w:rFonts w:ascii="Calibri" w:hAnsi="Calibri"/>
          <w:b/>
          <w:color w:val="222222"/>
          <w:sz w:val="22"/>
        </w:rPr>
        <w:t>widespread</w:t>
      </w:r>
      <w:r>
        <w:rPr>
          <w:rFonts w:ascii="Calibri" w:hAnsi="Calibri"/>
          <w:color w:val="222222"/>
          <w:sz w:val="22"/>
        </w:rPr>
        <w:t xml:space="preserve"> something is; narratives show what it </w:t>
      </w:r>
      <w:r>
        <w:rPr>
          <w:rFonts w:ascii="Calibri" w:hAnsi="Calibri"/>
          <w:b/>
          <w:color w:val="222222"/>
          <w:sz w:val="22"/>
        </w:rPr>
        <w:t>feels like</w:t>
      </w:r>
      <w:r>
        <w:rPr>
          <w:rFonts w:ascii="Calibri" w:hAnsi="Calibri"/>
          <w:color w:val="222222"/>
          <w:sz w:val="22"/>
        </w:rPr>
        <w:t xml:space="preserve"> and </w:t>
      </w:r>
      <w:r>
        <w:rPr>
          <w:rFonts w:ascii="Calibri" w:hAnsi="Calibri"/>
          <w:b/>
          <w:color w:val="222222"/>
          <w:sz w:val="22"/>
        </w:rPr>
        <w:t>why</w:t>
      </w:r>
      <w:r>
        <w:rPr>
          <w:rFonts w:ascii="Calibri" w:hAnsi="Calibri"/>
          <w:color w:val="222222"/>
          <w:sz w:val="22"/>
        </w:rPr>
        <w:t>. An argument backed by both a clear number and a real story is usually more convincing than one with only one type.</w:t>
      </w:r>
    </w:p>
    <w:p>
      <w:pPr>
        <w:spacing w:before="160" w:after="40"/>
        <w:shd w:val="clear" w:color="auto" w:fill="E7F3F1"/>
      </w:pPr>
      <w:r>
        <w:rPr>
          <w:rFonts w:ascii="Calibri" w:hAnsi="Calibri"/>
          <w:b/>
          <w:i w:val="0"/>
          <w:color w:val="0F6E63"/>
          <w:sz w:val="24"/>
        </w:rPr>
        <w:t>🔍 Tariq's example: two kinds of evidence about phones</w:t>
      </w:r>
    </w:p>
    <w:p>
      <w:pPr>
        <w:spacing w:after="40"/>
        <w:ind w:left="288"/>
        <w:shd w:val="clear" w:color="auto" w:fill="E7F3F1"/>
      </w:pPr>
      <w:r>
        <w:rPr>
          <w:rFonts w:ascii="Calibri" w:hAnsi="Calibri"/>
          <w:b w:val="0"/>
          <w:i w:val="0"/>
          <w:color w:val="222222"/>
          <w:sz w:val="22"/>
        </w:rPr>
        <w:t>Tariq runs a small survey. A closed question gives numerical evidence: 18 of 25 classmates use a phone to study at least once a week.</w:t>
      </w:r>
    </w:p>
    <w:p>
      <w:pPr>
        <w:spacing w:after="40"/>
        <w:ind w:left="288"/>
        <w:shd w:val="clear" w:color="auto" w:fill="E7F3F1"/>
      </w:pPr>
      <w:r>
        <w:rPr>
          <w:rFonts w:ascii="Calibri" w:hAnsi="Calibri"/>
          <w:b w:val="0"/>
          <w:i w:val="0"/>
          <w:color w:val="222222"/>
          <w:sz w:val="22"/>
        </w:rPr>
        <w:t>An open question gives narrative evidence: one classmate explains that she reads lessons on her phone after dark because there is no other light.</w:t>
      </w:r>
    </w:p>
    <w:p>
      <w:pPr>
        <w:spacing w:after="40"/>
        <w:ind w:left="288"/>
        <w:shd w:val="clear" w:color="auto" w:fill="E7F3F1"/>
      </w:pPr>
      <w:r>
        <w:rPr>
          <w:rFonts w:ascii="Calibri" w:hAnsi="Calibri"/>
          <w:b w:val="0"/>
          <w:i w:val="0"/>
          <w:color w:val="222222"/>
          <w:sz w:val="22"/>
        </w:rPr>
        <w:t>Together, the number and the story make a far stronger case than either alone.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 claim about your topic that you want to support with evidence.</w:t>
      </w:r>
    </w:p>
    <w:p>
      <w:pPr>
        <w:spacing w:after="40"/>
        <w:ind w:left="288"/>
        <w:shd w:val="clear" w:color="auto" w:fill="FFF4E0"/>
      </w:pPr>
      <w:r>
        <w:rPr>
          <w:rFonts w:ascii="Calibri" w:hAnsi="Calibri"/>
          <w:b w:val="0"/>
          <w:i w:val="0"/>
          <w:color w:val="222222"/>
          <w:sz w:val="22"/>
        </w:rPr>
        <w:t>Ask it to help you write one closed question for numerical evidence and one open question for narrative evidence.</w:t>
      </w:r>
    </w:p>
    <w:p>
      <w:pPr>
        <w:spacing w:after="40"/>
        <w:ind w:left="288"/>
        <w:shd w:val="clear" w:color="auto" w:fill="FFF4E0"/>
      </w:pPr>
      <w:r>
        <w:rPr>
          <w:rFonts w:ascii="Calibri" w:hAnsi="Calibri"/>
          <w:b w:val="0"/>
          <w:i w:val="0"/>
          <w:color w:val="222222"/>
          <w:sz w:val="22"/>
        </w:rPr>
        <w:t>Ask the tutor: Which type of evidence would make my claim most convincing, and why?</w:t>
      </w:r>
    </w:p>
    <w:p>
      <w:pPr>
        <w:spacing w:before="360" w:after="120"/>
      </w:pPr>
      <w:r>
        <w:rPr>
          <w:rFonts w:ascii="Calibri" w:hAnsi="Calibri"/>
          <w:b/>
          <w:i w:val="0"/>
          <w:color w:val="0F6E63"/>
          <w:sz w:val="32"/>
        </w:rPr>
        <w:t>Judging how strong an argument is (Objective 3.2)</w:t>
      </w:r>
    </w:p>
    <w:p>
      <w:pPr>
        <w:spacing w:after="120"/>
      </w:pPr>
      <w:r>
        <w:rPr>
          <w:rFonts w:ascii="Calibri" w:hAnsi="Calibri"/>
          <w:color w:val="222222"/>
          <w:sz w:val="22"/>
        </w:rPr>
        <w:t xml:space="preserve">Now you can judge a whole argument, not just its parts. To evaluate an argument, you weigh its </w:t>
      </w:r>
      <w:r>
        <w:rPr>
          <w:rFonts w:ascii="Calibri" w:hAnsi="Calibri"/>
          <w:b/>
          <w:color w:val="222222"/>
          <w:sz w:val="22"/>
        </w:rPr>
        <w:t>strengths</w:t>
      </w:r>
      <w:r>
        <w:rPr>
          <w:rFonts w:ascii="Calibri" w:hAnsi="Calibri"/>
          <w:color w:val="222222"/>
          <w:sz w:val="22"/>
        </w:rPr>
        <w:t xml:space="preserve"> and its </w:t>
      </w:r>
      <w:r>
        <w:rPr>
          <w:rFonts w:ascii="Calibri" w:hAnsi="Calibri"/>
          <w:b/>
          <w:color w:val="222222"/>
          <w:sz w:val="22"/>
        </w:rPr>
        <w:t>weaknesses</w:t>
      </w:r>
      <w:r>
        <w:rPr>
          <w:rFonts w:ascii="Calibri" w:hAnsi="Calibri"/>
          <w:color w:val="222222"/>
          <w:sz w:val="22"/>
        </w:rPr>
        <w:t xml:space="preserve">, exactly as Cambridge asks. You are deciding how </w:t>
      </w:r>
      <w:r>
        <w:rPr>
          <w:rFonts w:ascii="Calibri" w:hAnsi="Calibri"/>
          <w:b/>
          <w:color w:val="222222"/>
          <w:sz w:val="22"/>
        </w:rPr>
        <w:t>effective</w:t>
      </w:r>
      <w:r>
        <w:rPr>
          <w:rFonts w:ascii="Calibri" w:hAnsi="Calibri"/>
          <w:color w:val="222222"/>
          <w:sz w:val="22"/>
        </w:rPr>
        <w:t xml:space="preserve"> and </w:t>
      </w:r>
      <w:r>
        <w:rPr>
          <w:rFonts w:ascii="Calibri" w:hAnsi="Calibri"/>
          <w:b/>
          <w:color w:val="222222"/>
          <w:sz w:val="22"/>
        </w:rPr>
        <w:t>convincing</w:t>
      </w:r>
      <w:r>
        <w:rPr>
          <w:rFonts w:ascii="Calibri" w:hAnsi="Calibri"/>
          <w:color w:val="222222"/>
          <w:sz w:val="22"/>
        </w:rPr>
        <w:t xml:space="preserve"> it is.</w:t>
      </w:r>
    </w:p>
    <w:p>
      <w:pPr>
        <w:spacing w:after="120"/>
      </w:pPr>
      <w:r>
        <w:rPr>
          <w:rFonts w:ascii="Calibri" w:hAnsi="Calibri"/>
          <w:color w:val="222222"/>
          <w:sz w:val="22"/>
        </w:rPr>
        <w:t>Here are questions that reveal an argument's strengths and weaknesses:</w:t>
      </w:r>
    </w:p>
    <w:p>
      <w:pPr>
        <w:pStyle w:val="ListBullet"/>
        <w:spacing w:after="40"/>
      </w:pPr>
      <w:r>
        <w:rPr>
          <w:rFonts w:ascii="Calibri" w:hAnsi="Calibri"/>
          <w:color w:val="222222"/>
          <w:sz w:val="22"/>
        </w:rPr>
        <w:t>Does it have a clear claim, real reasons and relevant evidence?</w:t>
      </w:r>
    </w:p>
    <w:p>
      <w:pPr>
        <w:pStyle w:val="ListBullet"/>
        <w:spacing w:after="40"/>
      </w:pPr>
      <w:r>
        <w:rPr>
          <w:rFonts w:ascii="Calibri" w:hAnsi="Calibri"/>
          <w:color w:val="222222"/>
          <w:sz w:val="22"/>
        </w:rPr>
        <w:t>Is the evidence reliable, and does it actually support the claim?</w:t>
      </w:r>
    </w:p>
    <w:p>
      <w:pPr>
        <w:pStyle w:val="ListBullet"/>
        <w:spacing w:after="40"/>
      </w:pPr>
      <w:r>
        <w:rPr>
          <w:rFonts w:ascii="Calibri" w:hAnsi="Calibri"/>
          <w:color w:val="222222"/>
          <w:sz w:val="22"/>
        </w:rPr>
        <w:t>Does it deal fairly with the other side, or ignore it?</w:t>
      </w:r>
    </w:p>
    <w:p>
      <w:pPr>
        <w:pStyle w:val="ListBullet"/>
        <w:spacing w:after="40"/>
      </w:pPr>
      <w:r>
        <w:rPr>
          <w:rFonts w:ascii="Calibri" w:hAnsi="Calibri"/>
          <w:color w:val="222222"/>
          <w:sz w:val="22"/>
        </w:rPr>
        <w:t>Is anything exaggerated, biased, or claimed with no support?</w:t>
      </w:r>
    </w:p>
    <w:p>
      <w:pPr>
        <w:spacing w:after="120"/>
      </w:pPr>
      <w:r>
        <w:rPr>
          <w:rFonts w:ascii="Calibri" w:hAnsi="Calibri"/>
          <w:color w:val="222222"/>
          <w:sz w:val="22"/>
        </w:rPr>
        <w:t>A fair evaluation names at least one strength and at least one weakness, and then reaches an overall judgement. Even a weak argument usually has one strength, and even a strong one usually has a weakness. Finding both is what makes your evaluation trustworthy.</w:t>
      </w:r>
    </w:p>
    <w:p>
      <w:pPr>
        <w:spacing w:before="160" w:after="40"/>
        <w:shd w:val="clear" w:color="auto" w:fill="E7F3F1"/>
      </w:pPr>
      <w:r>
        <w:rPr>
          <w:rFonts w:ascii="Calibri" w:hAnsi="Calibri"/>
          <w:b/>
          <w:i w:val="0"/>
          <w:color w:val="0F6E63"/>
          <w:sz w:val="24"/>
        </w:rPr>
        <w:t>🔍 Dina's example: weighing one argument</w:t>
      </w:r>
    </w:p>
    <w:p>
      <w:pPr>
        <w:spacing w:after="40"/>
        <w:ind w:left="288"/>
        <w:shd w:val="clear" w:color="auto" w:fill="E7F3F1"/>
      </w:pPr>
      <w:r>
        <w:rPr>
          <w:rFonts w:ascii="Calibri" w:hAnsi="Calibri"/>
          <w:b w:val="0"/>
          <w:i w:val="0"/>
          <w:color w:val="222222"/>
          <w:sz w:val="22"/>
        </w:rPr>
        <w:t>Argument: 'Our school should ban fizzy drinks, because a school survey found most students feel tired after drinking them.'</w:t>
      </w:r>
    </w:p>
    <w:p>
      <w:pPr>
        <w:spacing w:after="40"/>
        <w:ind w:left="288"/>
        <w:shd w:val="clear" w:color="auto" w:fill="E7F3F1"/>
      </w:pPr>
      <w:r>
        <w:rPr>
          <w:rFonts w:ascii="Calibri" w:hAnsi="Calibri"/>
          <w:b w:val="0"/>
          <w:i w:val="0"/>
          <w:color w:val="222222"/>
          <w:sz w:val="22"/>
        </w:rPr>
        <w:t>Strength: it has a clear claim and offers evidence from a survey.</w:t>
      </w:r>
    </w:p>
    <w:p>
      <w:pPr>
        <w:spacing w:after="40"/>
        <w:ind w:left="288"/>
        <w:shd w:val="clear" w:color="auto" w:fill="E7F3F1"/>
      </w:pPr>
      <w:r>
        <w:rPr>
          <w:rFonts w:ascii="Calibri" w:hAnsi="Calibri"/>
          <w:b w:val="0"/>
          <w:i w:val="0"/>
          <w:color w:val="222222"/>
          <w:sz w:val="22"/>
        </w:rPr>
        <w:t>Weakness: 'feeling tired' is an opinion the students reported, not a proven medical fact, and no other side is considered.</w:t>
      </w:r>
    </w:p>
    <w:p>
      <w:pPr>
        <w:spacing w:after="40"/>
        <w:ind w:left="288"/>
        <w:shd w:val="clear" w:color="auto" w:fill="E7F3F1"/>
      </w:pPr>
      <w:r>
        <w:rPr>
          <w:rFonts w:ascii="Calibri" w:hAnsi="Calibri"/>
          <w:b w:val="0"/>
          <w:i w:val="0"/>
          <w:color w:val="222222"/>
          <w:sz w:val="22"/>
        </w:rPr>
        <w:t>Dina's judgement: a fair start, but not yet convincing, because the evidence is thin and one-sided.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AI tutor an argument about your topic.</w:t>
      </w:r>
    </w:p>
    <w:p>
      <w:pPr>
        <w:spacing w:after="40"/>
        <w:ind w:left="288"/>
        <w:shd w:val="clear" w:color="auto" w:fill="FFF4E0"/>
      </w:pPr>
      <w:r>
        <w:rPr>
          <w:rFonts w:ascii="Calibri" w:hAnsi="Calibri"/>
          <w:b w:val="0"/>
          <w:i w:val="0"/>
          <w:color w:val="222222"/>
          <w:sz w:val="22"/>
        </w:rPr>
        <w:t>Ask it to help you name one strength and one weakness of the argument.</w:t>
      </w:r>
    </w:p>
    <w:p>
      <w:pPr>
        <w:spacing w:after="40"/>
        <w:ind w:left="288"/>
        <w:shd w:val="clear" w:color="auto" w:fill="FFF4E0"/>
      </w:pPr>
      <w:r>
        <w:rPr>
          <w:rFonts w:ascii="Calibri" w:hAnsi="Calibri"/>
          <w:b w:val="0"/>
          <w:i w:val="0"/>
          <w:color w:val="222222"/>
          <w:sz w:val="22"/>
        </w:rPr>
        <w:t>Ask the tutor: Overall, how convincing is this argument, and what one change would make it stronger?</w:t>
      </w:r>
    </w:p>
    <w:p>
      <w:pPr>
        <w:spacing w:before="360" w:after="120"/>
      </w:pPr>
      <w:r>
        <w:rPr>
          <w:rFonts w:ascii="Calibri" w:hAnsi="Calibri"/>
          <w:b/>
          <w:i w:val="0"/>
          <w:color w:val="0F6E63"/>
          <w:sz w:val="32"/>
        </w:rPr>
        <w:t>Comparing two arguments (Objectives 3.1 and 3.2)</w:t>
      </w:r>
    </w:p>
    <w:p>
      <w:pPr>
        <w:spacing w:after="120"/>
      </w:pPr>
      <w:r>
        <w:rPr>
          <w:rFonts w:ascii="Calibri" w:hAnsi="Calibri"/>
          <w:color w:val="222222"/>
          <w:sz w:val="22"/>
        </w:rPr>
        <w:t xml:space="preserve">The most useful evaluation of all is comparing </w:t>
      </w:r>
      <w:r>
        <w:rPr>
          <w:rFonts w:ascii="Calibri" w:hAnsi="Calibri"/>
          <w:b/>
          <w:color w:val="222222"/>
          <w:sz w:val="22"/>
        </w:rPr>
        <w:t>two</w:t>
      </w:r>
      <w:r>
        <w:rPr>
          <w:rFonts w:ascii="Calibri" w:hAnsi="Calibri"/>
          <w:color w:val="222222"/>
          <w:sz w:val="22"/>
        </w:rPr>
        <w:t xml:space="preserve"> arguments on opposite sides of a question and deciding which is stronger. This brings every skill in this unit together: you judge each source, weigh each argument's strengths and weaknesses, and then compare them fairly.</w:t>
      </w:r>
    </w:p>
    <w:p>
      <w:pPr>
        <w:spacing w:after="120"/>
      </w:pPr>
      <w:r>
        <w:rPr>
          <w:rFonts w:ascii="Calibri" w:hAnsi="Calibri"/>
          <w:color w:val="222222"/>
          <w:sz w:val="22"/>
        </w:rPr>
        <w:t xml:space="preserve">To compare fairly, judge both arguments by the </w:t>
      </w:r>
      <w:r>
        <w:rPr>
          <w:rFonts w:ascii="Calibri" w:hAnsi="Calibri"/>
          <w:b/>
          <w:color w:val="222222"/>
          <w:sz w:val="22"/>
        </w:rPr>
        <w:t>same</w:t>
      </w:r>
      <w:r>
        <w:rPr>
          <w:rFonts w:ascii="Calibri" w:hAnsi="Calibri"/>
          <w:color w:val="222222"/>
          <w:sz w:val="22"/>
        </w:rPr>
        <w:t xml:space="preserve"> questions. Do not be tougher on the side you already disagree with. Line them up, strength against strength and weakness against weakness, and see which one truly stands up better.</w:t>
      </w:r>
    </w:p>
    <w:p>
      <w:pPr>
        <w:spacing w:before="160" w:after="40"/>
        <w:shd w:val="clear" w:color="auto" w:fill="E7F3F1"/>
      </w:pPr>
      <w:r>
        <w:rPr>
          <w:rFonts w:ascii="Calibri" w:hAnsi="Calibri"/>
          <w:b/>
          <w:i w:val="0"/>
          <w:color w:val="0F6E63"/>
          <w:sz w:val="24"/>
        </w:rPr>
        <w:t>🔍 Tariq's example: two articles about phones for students</w:t>
      </w:r>
    </w:p>
    <w:p>
      <w:pPr>
        <w:spacing w:after="40"/>
        <w:ind w:left="288"/>
        <w:shd w:val="clear" w:color="auto" w:fill="E7F3F1"/>
      </w:pPr>
      <w:r>
        <w:rPr>
          <w:rFonts w:ascii="Calibri" w:hAnsi="Calibri"/>
          <w:b w:val="0"/>
          <w:i w:val="0"/>
          <w:color w:val="222222"/>
          <w:sz w:val="22"/>
        </w:rPr>
        <w:t>Article A, from a company that sells phones, argues students should all have phones. Strength: it gives a real example of a pupil learning online. Weakness: it has a vested interest and ignores any downside.</w:t>
      </w:r>
    </w:p>
    <w:p>
      <w:pPr>
        <w:spacing w:after="40"/>
        <w:ind w:left="288"/>
        <w:shd w:val="clear" w:color="auto" w:fill="E7F3F1"/>
      </w:pPr>
      <w:r>
        <w:rPr>
          <w:rFonts w:ascii="Calibri" w:hAnsi="Calibri"/>
          <w:b w:val="0"/>
          <w:i w:val="0"/>
          <w:color w:val="222222"/>
          <w:sz w:val="22"/>
        </w:rPr>
        <w:t>Article B, a children's-charity report by Dr Amina Kapoor with nothing to sell, argues for limits on phone use. Strength: it uses a survey and admits phones have some benefits. Weakness: its survey was quite small.</w:t>
      </w:r>
    </w:p>
    <w:p>
      <w:pPr>
        <w:spacing w:after="40"/>
        <w:ind w:left="288"/>
        <w:shd w:val="clear" w:color="auto" w:fill="E7F3F1"/>
      </w:pPr>
      <w:r>
        <w:rPr>
          <w:rFonts w:ascii="Calibri" w:hAnsi="Calibri"/>
          <w:b w:val="0"/>
          <w:i w:val="0"/>
          <w:color w:val="222222"/>
          <w:sz w:val="22"/>
        </w:rPr>
        <w:t>Comparing them by the same questions, Tariq judges Article B stronger: it uses evidence, deals fairly with both sides, and has no vested interest, even though its evidence is not perfect.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to your AI tutor two arguments on opposite sides of your Challenge question.</w:t>
      </w:r>
    </w:p>
    <w:p>
      <w:pPr>
        <w:spacing w:after="40"/>
        <w:ind w:left="288"/>
        <w:shd w:val="clear" w:color="auto" w:fill="FFF4E0"/>
      </w:pPr>
      <w:r>
        <w:rPr>
          <w:rFonts w:ascii="Calibri" w:hAnsi="Calibri"/>
          <w:b w:val="0"/>
          <w:i w:val="0"/>
          <w:color w:val="222222"/>
          <w:sz w:val="22"/>
        </w:rPr>
        <w:t>Ask it to help you judge both by the same set of questions, so the comparison is fair.</w:t>
      </w:r>
    </w:p>
    <w:p>
      <w:pPr>
        <w:spacing w:after="40"/>
        <w:ind w:left="288"/>
        <w:shd w:val="clear" w:color="auto" w:fill="FFF4E0"/>
      </w:pPr>
      <w:r>
        <w:rPr>
          <w:rFonts w:ascii="Calibri" w:hAnsi="Calibri"/>
          <w:b w:val="0"/>
          <w:i w:val="0"/>
          <w:color w:val="222222"/>
          <w:sz w:val="22"/>
        </w:rPr>
        <w:t>Ask the tutor: Based on strengths and weaknesses, which argument is stronger, and am I being fair to the side I disagree with?</w:t>
      </w:r>
    </w:p>
    <w:p>
      <w:pPr>
        <w:spacing w:before="360" w:after="120"/>
      </w:pPr>
      <w:r>
        <w:rPr>
          <w:rFonts w:ascii="Calibri" w:hAnsi="Calibri"/>
          <w:b/>
          <w:i w:val="0"/>
          <w:color w:val="0F6E63"/>
          <w:sz w:val="32"/>
        </w:rPr>
        <w:t>Making and justifying your judgement</w:t>
      </w:r>
    </w:p>
    <w:p>
      <w:pPr>
        <w:spacing w:after="120"/>
      </w:pPr>
      <w:r>
        <w:rPr>
          <w:rFonts w:ascii="Calibri" w:hAnsi="Calibri"/>
          <w:color w:val="222222"/>
          <w:sz w:val="22"/>
        </w:rPr>
        <w:t xml:space="preserve">Evaluation always ends in a </w:t>
      </w:r>
      <w:r>
        <w:rPr>
          <w:rFonts w:ascii="Calibri" w:hAnsi="Calibri"/>
          <w:b/>
          <w:color w:val="222222"/>
          <w:sz w:val="22"/>
        </w:rPr>
        <w:t>judgement</w:t>
      </w:r>
      <w:r>
        <w:rPr>
          <w:rFonts w:ascii="Calibri" w:hAnsi="Calibri"/>
          <w:color w:val="222222"/>
          <w:sz w:val="22"/>
        </w:rPr>
        <w:t xml:space="preserve">: a clear decision about how much to trust a source, or which argument is stronger. But a judgement on its own is not enough. You must </w:t>
      </w:r>
      <w:r>
        <w:rPr>
          <w:rFonts w:ascii="Calibri" w:hAnsi="Calibri"/>
          <w:b/>
          <w:color w:val="222222"/>
          <w:sz w:val="22"/>
        </w:rPr>
        <w:t>justify</w:t>
      </w:r>
      <w:r>
        <w:rPr>
          <w:rFonts w:ascii="Calibri" w:hAnsi="Calibri"/>
          <w:color w:val="222222"/>
          <w:sz w:val="22"/>
        </w:rPr>
        <w:t xml:space="preserve"> it, which means giving the reasons and evidence that led you there.</w:t>
      </w:r>
    </w:p>
    <w:p>
      <w:pPr>
        <w:spacing w:after="120"/>
      </w:pPr>
      <w:r>
        <w:rPr>
          <w:rFonts w:ascii="Calibri" w:hAnsi="Calibri"/>
          <w:color w:val="222222"/>
          <w:sz w:val="22"/>
        </w:rPr>
        <w:t>A well-justified judgement usually follows this shape: state your decision, give your main reason, point to the evidence, and honestly note the strongest point on the other side. Admitting the other side's best point does not weaken you; it shows you judged fairly.</w:t>
      </w:r>
    </w:p>
    <w:p>
      <w:pPr>
        <w:spacing w:before="160" w:after="40"/>
        <w:shd w:val="clear" w:color="auto" w:fill="E7F3F1"/>
      </w:pPr>
      <w:r>
        <w:rPr>
          <w:rFonts w:ascii="Calibri" w:hAnsi="Calibri"/>
          <w:b/>
          <w:i w:val="0"/>
          <w:color w:val="0F6E63"/>
          <w:sz w:val="24"/>
        </w:rPr>
        <w:t>🔍 Tariq's justified judgement about phones</w:t>
      </w:r>
    </w:p>
    <w:p>
      <w:pPr>
        <w:spacing w:after="40"/>
        <w:ind w:left="288"/>
        <w:shd w:val="clear" w:color="auto" w:fill="E7F3F1"/>
      </w:pPr>
      <w:r>
        <w:rPr>
          <w:rFonts w:ascii="Calibri" w:hAnsi="Calibri"/>
          <w:b w:val="0"/>
          <w:i w:val="0"/>
          <w:color w:val="222222"/>
          <w:sz w:val="22"/>
        </w:rPr>
        <w:t>Judgement: I think the argument for sensible limits on phone use is stronger than the claim that phones ruin every student.</w:t>
      </w:r>
    </w:p>
    <w:p>
      <w:pPr>
        <w:spacing w:after="40"/>
        <w:ind w:left="288"/>
        <w:shd w:val="clear" w:color="auto" w:fill="E7F3F1"/>
      </w:pPr>
      <w:r>
        <w:rPr>
          <w:rFonts w:ascii="Calibri" w:hAnsi="Calibri"/>
          <w:b w:val="0"/>
          <w:i w:val="0"/>
          <w:color w:val="222222"/>
          <w:sz w:val="22"/>
        </w:rPr>
        <w:t>Reason and evidence: the stronger source uses a survey, has no vested interest, and deals fairly with both sides.</w:t>
      </w:r>
    </w:p>
    <w:p>
      <w:pPr>
        <w:spacing w:after="40"/>
        <w:ind w:left="288"/>
        <w:shd w:val="clear" w:color="auto" w:fill="E7F3F1"/>
      </w:pPr>
      <w:r>
        <w:rPr>
          <w:rFonts w:ascii="Calibri" w:hAnsi="Calibri"/>
          <w:b w:val="0"/>
          <w:i w:val="0"/>
          <w:color w:val="222222"/>
          <w:sz w:val="22"/>
        </w:rPr>
        <w:t>Fair note: I accept that phones can genuinely help students who study online after dark, so limits should be sensible, not a total ban.</w:t>
      </w:r>
    </w:p>
    <w:p>
      <w:pPr>
        <w:spacing w:after="40"/>
        <w:ind w:left="288"/>
        <w:shd w:val="clear" w:color="auto" w:fill="E7F3F1"/>
      </w:pPr>
      <w:r>
        <w:rPr>
          <w:rFonts w:ascii="Calibri" w:hAnsi="Calibri"/>
          <w:b w:val="0"/>
          <w:i w:val="0"/>
          <w:color w:val="222222"/>
          <w:sz w:val="22"/>
        </w:rPr>
        <w:t>That is a judgement Tariq can defend, because every part of it rests on a reason.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overall judgement on your Challenge question so far.</w:t>
      </w:r>
    </w:p>
    <w:p>
      <w:pPr>
        <w:spacing w:after="40"/>
        <w:ind w:left="288"/>
        <w:shd w:val="clear" w:color="auto" w:fill="FFF4E0"/>
      </w:pPr>
      <w:r>
        <w:rPr>
          <w:rFonts w:ascii="Calibri" w:hAnsi="Calibri"/>
          <w:b w:val="0"/>
          <w:i w:val="0"/>
          <w:color w:val="222222"/>
          <w:sz w:val="22"/>
        </w:rPr>
        <w:t>Ask it to check that you gave a reason and evidence, not just an opinion.</w:t>
      </w:r>
    </w:p>
    <w:p>
      <w:pPr>
        <w:spacing w:after="40"/>
        <w:ind w:left="288"/>
        <w:shd w:val="clear" w:color="auto" w:fill="FFF4E0"/>
      </w:pPr>
      <w:r>
        <w:rPr>
          <w:rFonts w:ascii="Calibri" w:hAnsi="Calibri"/>
          <w:b w:val="0"/>
          <w:i w:val="0"/>
          <w:color w:val="222222"/>
          <w:sz w:val="22"/>
        </w:rPr>
        <w:t>Ask the tutor: What is the strongest point on the other side, and have I dealt with it fairly?</w:t>
      </w:r>
    </w:p>
    <w:p>
      <w:pPr>
        <w:spacing w:before="360" w:after="120"/>
      </w:pPr>
      <w:r>
        <w:rPr>
          <w:rFonts w:ascii="Calibri" w:hAnsi="Calibri"/>
          <w:b/>
          <w:i w:val="0"/>
          <w:color w:val="0F6E63"/>
          <w:sz w:val="32"/>
        </w:rPr>
        <w:t>How evaluation connects to the other skills</w:t>
      </w:r>
    </w:p>
    <w:p>
      <w:pPr>
        <w:spacing w:after="120"/>
      </w:pPr>
      <w:r>
        <w:rPr>
          <w:rFonts w:ascii="Calibri" w:hAnsi="Calibri"/>
          <w:color w:val="222222"/>
          <w:sz w:val="22"/>
        </w:rPr>
        <w:t>Evaluation sits in the middle of the six skills, and it links to all of them.</w:t>
      </w:r>
    </w:p>
    <w:p>
      <w:pPr>
        <w:pStyle w:val="ListBullet"/>
        <w:spacing w:after="40"/>
      </w:pPr>
      <w:r>
        <w:rPr>
          <w:rFonts w:ascii="Calibri" w:hAnsi="Calibri"/>
          <w:b/>
          <w:color w:val="222222"/>
          <w:sz w:val="22"/>
        </w:rPr>
        <w:t>Research</w:t>
      </w:r>
      <w:r>
        <w:rPr>
          <w:rFonts w:ascii="Calibri" w:hAnsi="Calibri"/>
          <w:color w:val="222222"/>
          <w:sz w:val="22"/>
        </w:rPr>
        <w:t xml:space="preserve"> gives you the sources; evaluation decides which ones deserve your trust.</w:t>
      </w:r>
    </w:p>
    <w:p>
      <w:pPr>
        <w:pStyle w:val="ListBullet"/>
        <w:spacing w:after="40"/>
      </w:pPr>
      <w:r>
        <w:rPr>
          <w:rFonts w:ascii="Calibri" w:hAnsi="Calibri"/>
          <w:b/>
          <w:color w:val="222222"/>
          <w:sz w:val="22"/>
        </w:rPr>
        <w:t>Analysis</w:t>
      </w:r>
      <w:r>
        <w:rPr>
          <w:rFonts w:ascii="Calibri" w:hAnsi="Calibri"/>
          <w:color w:val="222222"/>
          <w:sz w:val="22"/>
        </w:rPr>
        <w:t xml:space="preserve"> breaks a topic into parts; evaluation then judges which parts and arguments are strong.</w:t>
      </w:r>
    </w:p>
    <w:p>
      <w:pPr>
        <w:pStyle w:val="ListBullet"/>
        <w:spacing w:after="40"/>
      </w:pPr>
      <w:r>
        <w:rPr>
          <w:rFonts w:ascii="Calibri" w:hAnsi="Calibri"/>
          <w:b/>
          <w:color w:val="222222"/>
          <w:sz w:val="22"/>
        </w:rPr>
        <w:t>Reflection</w:t>
      </w:r>
      <w:r>
        <w:rPr>
          <w:rFonts w:ascii="Calibri" w:hAnsi="Calibri"/>
          <w:color w:val="222222"/>
          <w:sz w:val="22"/>
        </w:rPr>
        <w:t xml:space="preserve"> grows every time you notice a source that changed your mind, or a judgement you got wrong at first.</w:t>
      </w:r>
    </w:p>
    <w:p>
      <w:pPr>
        <w:pStyle w:val="ListBullet"/>
        <w:spacing w:after="40"/>
      </w:pPr>
      <w:r>
        <w:rPr>
          <w:rFonts w:ascii="Calibri" w:hAnsi="Calibri"/>
          <w:b/>
          <w:color w:val="222222"/>
          <w:sz w:val="22"/>
        </w:rPr>
        <w:t>Collaboration</w:t>
      </w:r>
      <w:r>
        <w:rPr>
          <w:rFonts w:ascii="Calibri" w:hAnsi="Calibri"/>
          <w:color w:val="222222"/>
          <w:sz w:val="22"/>
        </w:rPr>
        <w:t xml:space="preserve"> works better when you can weigh a partner's idea fairly, praising its strengths and naming its weaknesses kindly.</w:t>
      </w:r>
    </w:p>
    <w:p>
      <w:pPr>
        <w:pStyle w:val="ListBullet"/>
        <w:spacing w:after="40"/>
      </w:pPr>
      <w:r>
        <w:rPr>
          <w:rFonts w:ascii="Calibri" w:hAnsi="Calibri"/>
          <w:b/>
          <w:color w:val="222222"/>
          <w:sz w:val="22"/>
        </w:rPr>
        <w:t>Communication</w:t>
      </w:r>
      <w:r>
        <w:rPr>
          <w:rFonts w:ascii="Calibri" w:hAnsi="Calibri"/>
          <w:color w:val="222222"/>
          <w:sz w:val="22"/>
        </w:rPr>
        <w:t xml:space="preserve"> becomes powerful when you back your message with well-judged sources instead of weak ones.</w:t>
      </w:r>
    </w:p>
    <w:p>
      <w:pPr>
        <w:spacing w:after="120"/>
      </w:pPr>
      <w:r>
        <w:rPr>
          <w:rFonts w:ascii="Calibri" w:hAnsi="Calibri"/>
          <w:color w:val="222222"/>
          <w:sz w:val="22"/>
        </w:rPr>
        <w:t>So evaluation is not a step you finish and leave behind. It is a habit of mind you carry into every other skill, and into every choice you make with information.</w:t>
      </w:r>
    </w:p>
    <w:p>
      <w:pPr>
        <w:spacing w:before="360" w:after="120"/>
      </w:pPr>
      <w:r>
        <w:rPr>
          <w:rFonts w:ascii="Calibri" w:hAnsi="Calibri"/>
          <w:b/>
          <w:i w:val="0"/>
          <w:color w:val="0F6E63"/>
          <w:sz w:val="32"/>
        </w:rPr>
        <w:t>Putting it all together: the evaluation cycle</w:t>
      </w:r>
    </w:p>
    <w:p>
      <w:pPr>
        <w:spacing w:after="120"/>
      </w:pPr>
      <w:r>
        <w:rPr>
          <w:rFonts w:ascii="Calibri" w:hAnsi="Calibri"/>
          <w:color w:val="222222"/>
          <w:sz w:val="22"/>
        </w:rPr>
        <w:t>You have now met every part of evaluation in this unit. Here is how they fit into one smooth cycle you can use for any source or argument:</w:t>
      </w:r>
    </w:p>
    <w:p>
      <w:pPr>
        <w:pStyle w:val="ListNumber"/>
        <w:spacing w:after="40"/>
      </w:pPr>
      <w:r>
        <w:rPr>
          <w:rFonts w:ascii="Calibri" w:hAnsi="Calibri"/>
          <w:color w:val="222222"/>
          <w:sz w:val="22"/>
        </w:rPr>
        <w:t>Check the source: is it real or fake? Run the reliability checklist.</w:t>
      </w:r>
    </w:p>
    <w:p>
      <w:pPr>
        <w:pStyle w:val="ListNumber"/>
        <w:spacing w:after="40"/>
      </w:pPr>
      <w:r>
        <w:rPr>
          <w:rFonts w:ascii="Calibri" w:hAnsi="Calibri"/>
          <w:color w:val="222222"/>
          <w:sz w:val="22"/>
        </w:rPr>
        <w:t>Consider the author and purpose, and watch for a vested interest.</w:t>
      </w:r>
    </w:p>
    <w:p>
      <w:pPr>
        <w:pStyle w:val="ListNumber"/>
        <w:spacing w:after="40"/>
      </w:pPr>
      <w:r>
        <w:rPr>
          <w:rFonts w:ascii="Calibri" w:hAnsi="Calibri"/>
          <w:color w:val="222222"/>
          <w:sz w:val="22"/>
        </w:rPr>
        <w:t>Separate the facts from the opinions.</w:t>
      </w:r>
    </w:p>
    <w:p>
      <w:pPr>
        <w:pStyle w:val="ListNumber"/>
        <w:spacing w:after="40"/>
      </w:pPr>
      <w:r>
        <w:rPr>
          <w:rFonts w:ascii="Calibri" w:hAnsi="Calibri"/>
          <w:color w:val="222222"/>
          <w:sz w:val="22"/>
        </w:rPr>
        <w:t>Spot any bias, exaggeration or unsupported claims.</w:t>
      </w:r>
    </w:p>
    <w:p>
      <w:pPr>
        <w:pStyle w:val="ListNumber"/>
        <w:spacing w:after="40"/>
      </w:pPr>
      <w:r>
        <w:rPr>
          <w:rFonts w:ascii="Calibri" w:hAnsi="Calibri"/>
          <w:color w:val="222222"/>
          <w:sz w:val="22"/>
        </w:rPr>
        <w:t>Find the argument: name the claim, the reasons and the evidence.</w:t>
      </w:r>
    </w:p>
    <w:p>
      <w:pPr>
        <w:pStyle w:val="ListNumber"/>
        <w:spacing w:after="40"/>
      </w:pPr>
      <w:r>
        <w:rPr>
          <w:rFonts w:ascii="Calibri" w:hAnsi="Calibri"/>
          <w:color w:val="222222"/>
          <w:sz w:val="22"/>
        </w:rPr>
        <w:t>Weigh the strengths and weaknesses, and compare the two sides fairly.</w:t>
      </w:r>
    </w:p>
    <w:p>
      <w:pPr>
        <w:pStyle w:val="ListNumber"/>
        <w:spacing w:after="40"/>
      </w:pPr>
      <w:r>
        <w:rPr>
          <w:rFonts w:ascii="Calibri" w:hAnsi="Calibri"/>
          <w:color w:val="222222"/>
          <w:sz w:val="22"/>
        </w:rPr>
        <w:t>Reach a judgement, and justify it with reasons and evidence.</w:t>
      </w:r>
    </w:p>
    <w:p>
      <w:pPr>
        <w:spacing w:before="160" w:after="40"/>
        <w:shd w:val="clear" w:color="auto" w:fill="E7F3F1"/>
      </w:pPr>
      <w:r>
        <w:rPr>
          <w:rFonts w:ascii="Calibri" w:hAnsi="Calibri"/>
          <w:b/>
          <w:i w:val="0"/>
          <w:color w:val="0F6E63"/>
          <w:sz w:val="24"/>
        </w:rPr>
        <w:t>🔍 Tariq's whole journey, from confusion to judgement</w:t>
      </w:r>
    </w:p>
    <w:p>
      <w:pPr>
        <w:spacing w:after="40"/>
        <w:ind w:left="288"/>
        <w:shd w:val="clear" w:color="auto" w:fill="E7F3F1"/>
      </w:pPr>
      <w:r>
        <w:rPr>
          <w:rFonts w:ascii="Calibri" w:hAnsi="Calibri"/>
          <w:b w:val="0"/>
          <w:i w:val="0"/>
          <w:color w:val="222222"/>
          <w:sz w:val="22"/>
        </w:rPr>
        <w:t>He learned that a source can look like news but be fake, and ran the reliability checklist on the study-app advert.</w:t>
      </w:r>
    </w:p>
    <w:p>
      <w:pPr>
        <w:spacing w:after="40"/>
        <w:ind w:left="288"/>
        <w:shd w:val="clear" w:color="auto" w:fill="E7F3F1"/>
      </w:pPr>
      <w:r>
        <w:rPr>
          <w:rFonts w:ascii="Calibri" w:hAnsi="Calibri"/>
          <w:b w:val="0"/>
          <w:i w:val="0"/>
          <w:color w:val="222222"/>
          <w:sz w:val="22"/>
        </w:rPr>
        <w:t>He asked who wrote each source and why, and spotted a vested interest in the sellers.</w:t>
      </w:r>
    </w:p>
    <w:p>
      <w:pPr>
        <w:spacing w:after="40"/>
        <w:ind w:left="288"/>
        <w:shd w:val="clear" w:color="auto" w:fill="E7F3F1"/>
      </w:pPr>
      <w:r>
        <w:rPr>
          <w:rFonts w:ascii="Calibri" w:hAnsi="Calibri"/>
          <w:b w:val="0"/>
          <w:i w:val="0"/>
          <w:color w:val="222222"/>
          <w:sz w:val="22"/>
        </w:rPr>
        <w:t>He separated fact from opinion, and named the bias and exaggeration in the loudest posts.</w:t>
      </w:r>
    </w:p>
    <w:p>
      <w:pPr>
        <w:spacing w:after="40"/>
        <w:ind w:left="288"/>
        <w:shd w:val="clear" w:color="auto" w:fill="E7F3F1"/>
      </w:pPr>
      <w:r>
        <w:rPr>
          <w:rFonts w:ascii="Calibri" w:hAnsi="Calibri"/>
          <w:b w:val="0"/>
          <w:i w:val="0"/>
          <w:color w:val="222222"/>
          <w:sz w:val="22"/>
        </w:rPr>
        <w:t>He found the claims, reasons and evidence in two opposing articles about phones.</w:t>
      </w:r>
    </w:p>
    <w:p>
      <w:pPr>
        <w:spacing w:after="40"/>
        <w:ind w:left="288"/>
        <w:shd w:val="clear" w:color="auto" w:fill="E7F3F1"/>
      </w:pPr>
      <w:r>
        <w:rPr>
          <w:rFonts w:ascii="Calibri" w:hAnsi="Calibri"/>
          <w:b w:val="0"/>
          <w:i w:val="0"/>
          <w:color w:val="222222"/>
          <w:sz w:val="22"/>
        </w:rPr>
        <w:t>He weighed each argument's strengths and weaknesses and compared them by the same questions.</w:t>
      </w:r>
    </w:p>
    <w:p>
      <w:pPr>
        <w:spacing w:after="40"/>
        <w:ind w:left="288"/>
        <w:shd w:val="clear" w:color="auto" w:fill="E7F3F1"/>
      </w:pPr>
      <w:r>
        <w:rPr>
          <w:rFonts w:ascii="Calibri" w:hAnsi="Calibri"/>
          <w:b w:val="0"/>
          <w:i w:val="0"/>
          <w:color w:val="222222"/>
          <w:sz w:val="22"/>
        </w:rPr>
        <w:t>He reached a justified judgement he can defend, and he stayed fair to the other side.</w:t>
      </w:r>
    </w:p>
    <w:p>
      <w:pPr>
        <w:spacing w:after="120"/>
      </w:pPr>
      <w:r>
        <w:rPr>
          <w:rFonts w:ascii="Calibri" w:hAnsi="Calibri"/>
          <w:color w:val="222222"/>
          <w:sz w:val="22"/>
        </w:rPr>
        <w:t>By following this cycle, Tariq turned a confusing storm of online claims into a calm, well-reasoned judgement. In the Activities file, you will run the same cycle on sources about your own Challenge topic, one step at a time, with your AI tutor beside you the whole way.</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Reflection</w:t>
      </w:r>
      <w:r>
        <w:rPr>
          <w:rFonts w:ascii="Calibri" w:hAnsi="Calibri"/>
          <w:color w:val="222222"/>
          <w:sz w:val="22"/>
        </w:rPr>
        <w:t>. Once you can judge sources and arguments, reflection teaches you to turn that judging inward: to think about how you learn, how your mind has changed, and how you can improve. Strong evaluation now will make strong reflection much easier later. Well done for building a skill that will keep you from being fooled for the rest of your life.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