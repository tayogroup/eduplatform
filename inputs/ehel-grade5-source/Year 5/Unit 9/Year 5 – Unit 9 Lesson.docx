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Lights, Camera, Action…</w:t>
      </w:r>
    </w:p>
    <w:p>
      <w:pPr>
        <w:spacing w:after="200"/>
      </w:pPr>
      <w:r>
        <w:rPr>
          <w:i/>
          <w:color w:val="1E885E"/>
          <w:sz w:val="25"/>
        </w:rPr>
        <w:t>Year 5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Work through each section at your own pace.</w:t>
            </w:r>
          </w:p>
          <w:p>
            <w:pPr>
              <w:spacing w:after="40"/>
            </w:pPr>
            <w:r>
              <w:rPr>
                <w:sz w:val="21"/>
              </w:rPr>
              <w:t>You also have three companion files: Vocabulary, Grammar (Compound Nouns), and the Story “Nookwatch: The Forest Mission”.</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9! This unit is all about </w:t>
      </w:r>
      <w:r>
        <w:rPr>
          <w:b/>
        </w:rPr>
        <w:t>drama</w:t>
      </w:r>
      <w:r>
        <w:t xml:space="preserve"> and </w:t>
      </w:r>
      <w:r>
        <w:rPr>
          <w:b/>
        </w:rPr>
        <w:t>scripts</w:t>
      </w:r>
      <w:r>
        <w:t xml:space="preserve"> — the special kinds of writing used for plays and films. When actors perform on a stage or in front of a camera, they follow a </w:t>
      </w:r>
      <w:r>
        <w:rPr>
          <w:b/>
        </w:rPr>
        <w:t>script</w:t>
      </w:r>
      <w:r>
        <w:t xml:space="preserve">. A script is very different from a story in a book. Instead of long descriptions, a script uses </w:t>
      </w:r>
      <w:r>
        <w:rPr>
          <w:b/>
        </w:rPr>
        <w:t>dialogue</w:t>
      </w:r>
      <w:r>
        <w:t xml:space="preserve"> (the words characters say), </w:t>
      </w:r>
      <w:r>
        <w:rPr>
          <w:b/>
        </w:rPr>
        <w:t>stage directions</w:t>
      </w:r>
      <w:r>
        <w:t xml:space="preserve"> (instructions for the actors), and sometimes </w:t>
      </w:r>
      <w:r>
        <w:rPr>
          <w:b/>
        </w:rPr>
        <w:t>camera directions</w:t>
      </w:r>
      <w:r>
        <w:t xml:space="preserve"> (instructions for how to film a scene). In this unit, you will learn how to read, understand, and write your own play scripts.</w:t>
      </w:r>
    </w:p>
    <w:p>
      <w:r>
        <w:t xml:space="preserve">You will also learn about </w:t>
      </w:r>
      <w:r>
        <w:rPr>
          <w:b/>
        </w:rPr>
        <w:t>compound nouns</w:t>
      </w:r>
      <w:r>
        <w:t xml:space="preserve"> — words made by combining two smaller words to create a new meaning, such as </w:t>
      </w:r>
      <w:r>
        <w:rPr>
          <w:b/>
        </w:rPr>
        <w:t>woodland</w:t>
      </w:r>
      <w:r>
        <w:t xml:space="preserve"> or </w:t>
      </w:r>
      <w:r>
        <w:rPr>
          <w:b/>
        </w:rPr>
        <w:t>textbook</w:t>
      </w:r>
      <w:r>
        <w:t>. Compound nouns appear everywhere in English, and understanding them will help you build your vocabulary quickly.</w:t>
      </w:r>
    </w:p>
    <w:p>
      <w:r>
        <w:t>By the end of this unit, you will read a play script excerpt called “The Forest Guardians”, explore how scripts work, practise writing your own short scene, and enjoy the full story “Nookwatch: The Forest Mission” about two students who help rescue animals at a wildlife centre in Uganda.</w:t>
      </w:r>
    </w:p>
    <w:p>
      <w:pPr>
        <w:spacing w:before="240" w:after="80"/>
      </w:pPr>
      <w:r>
        <w:rPr>
          <w:b/>
          <w:color w:val="0F6E63"/>
          <w:sz w:val="32"/>
        </w:rPr>
        <w:t>What You Will Learn</w:t>
      </w:r>
    </w:p>
    <w:p>
      <w:r>
        <w:t>By the end of this unit, you will be able to:</w:t>
      </w:r>
    </w:p>
    <w:p>
      <w:pPr>
        <w:pStyle w:val="ListBullet"/>
      </w:pPr>
      <w:r>
        <w:t xml:space="preserve">Recognise the layout and features of a </w:t>
      </w:r>
      <w:r>
        <w:rPr>
          <w:b/>
        </w:rPr>
        <w:t>play script</w:t>
      </w:r>
      <w:r>
        <w:t>, including character names, colons, dialogue, and stage directions.</w:t>
      </w:r>
    </w:p>
    <w:p>
      <w:pPr>
        <w:pStyle w:val="ListBullet"/>
      </w:pPr>
      <w:r>
        <w:t xml:space="preserve">Explain the difference between a </w:t>
      </w:r>
      <w:r>
        <w:rPr>
          <w:b/>
        </w:rPr>
        <w:t>play script</w:t>
      </w:r>
      <w:r>
        <w:t xml:space="preserve"> and a </w:t>
      </w:r>
      <w:r>
        <w:rPr>
          <w:b/>
        </w:rPr>
        <w:t>film script</w:t>
      </w:r>
      <w:r>
        <w:t>.</w:t>
      </w:r>
    </w:p>
    <w:p>
      <w:pPr>
        <w:pStyle w:val="ListBullet"/>
      </w:pPr>
      <w:r>
        <w:t xml:space="preserve">Read stage directions and understand terms like </w:t>
      </w:r>
      <w:r>
        <w:rPr>
          <w:b/>
        </w:rPr>
        <w:t>upstage</w:t>
      </w:r>
      <w:r>
        <w:t xml:space="preserve">, </w:t>
      </w:r>
      <w:r>
        <w:rPr>
          <w:b/>
        </w:rPr>
        <w:t>downstage</w:t>
      </w:r>
      <w:r>
        <w:t xml:space="preserve">, </w:t>
      </w:r>
      <w:r>
        <w:rPr>
          <w:b/>
        </w:rPr>
        <w:t>centre stage</w:t>
      </w:r>
      <w:r>
        <w:t xml:space="preserve">, and </w:t>
      </w:r>
      <w:r>
        <w:rPr>
          <w:b/>
        </w:rPr>
        <w:t>exits/enters</w:t>
      </w:r>
      <w:r>
        <w:t>.</w:t>
      </w:r>
    </w:p>
    <w:p>
      <w:pPr>
        <w:pStyle w:val="ListBullet"/>
      </w:pPr>
      <w:r>
        <w:t xml:space="preserve">Understand and use drama vocabulary such as </w:t>
      </w:r>
      <w:r>
        <w:rPr>
          <w:b/>
        </w:rPr>
        <w:t>pan</w:t>
      </w:r>
      <w:r>
        <w:t xml:space="preserve">, </w:t>
      </w:r>
      <w:r>
        <w:rPr>
          <w:b/>
        </w:rPr>
        <w:t>zoom</w:t>
      </w:r>
      <w:r>
        <w:t xml:space="preserve">, </w:t>
      </w:r>
      <w:r>
        <w:rPr>
          <w:b/>
        </w:rPr>
        <w:t>cut</w:t>
      </w:r>
      <w:r>
        <w:t xml:space="preserve">, </w:t>
      </w:r>
      <w:r>
        <w:rPr>
          <w:b/>
        </w:rPr>
        <w:t>close-up</w:t>
      </w:r>
      <w:r>
        <w:t xml:space="preserve">, and </w:t>
      </w:r>
      <w:r>
        <w:rPr>
          <w:b/>
        </w:rPr>
        <w:t>POV</w:t>
      </w:r>
      <w:r>
        <w:t xml:space="preserve"> (point of view).</w:t>
      </w:r>
    </w:p>
    <w:p>
      <w:pPr>
        <w:pStyle w:val="ListBullet"/>
      </w:pPr>
      <w:r>
        <w:t xml:space="preserve">Identify, form, and use </w:t>
      </w:r>
      <w:r>
        <w:rPr>
          <w:b/>
        </w:rPr>
        <w:t>compound nouns</w:t>
      </w:r>
      <w:r>
        <w:t xml:space="preserve"> in sentences (e.g. </w:t>
      </w:r>
      <w:r>
        <w:rPr>
          <w:b/>
        </w:rPr>
        <w:t>woodland</w:t>
      </w:r>
      <w:r>
        <w:t xml:space="preserve">, </w:t>
      </w:r>
      <w:r>
        <w:rPr>
          <w:b/>
        </w:rPr>
        <w:t>textbook</w:t>
      </w:r>
      <w:r>
        <w:t xml:space="preserve">, </w:t>
      </w:r>
      <w:r>
        <w:rPr>
          <w:b/>
        </w:rPr>
        <w:t>bamboo grove</w:t>
      </w:r>
      <w:r>
        <w:t>).</w:t>
      </w:r>
    </w:p>
    <w:p>
      <w:pPr>
        <w:pStyle w:val="ListBullet"/>
      </w:pPr>
      <w:r>
        <w:t>Write a short play script scene with correct formatting: character names in capitals, colons before dialogue, stage directions in brackets.</w:t>
      </w:r>
    </w:p>
    <w:p>
      <w:pPr>
        <w:pStyle w:val="ListBullet"/>
      </w:pPr>
      <w:r>
        <w:t>Perform a short script aloud, paying attention to tone, expression, and stage directions.</w:t>
      </w:r>
    </w:p>
    <w:p>
      <w:pPr>
        <w:pStyle w:val="ListBullet"/>
      </w:pPr>
      <w:r>
        <w:t>Use the unit’s vocabulary words confidently in speech and writing.</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Work through the </w:t>
      </w:r>
      <w:r>
        <w:rPr>
          <w:b/>
        </w:rPr>
        <w:t>Grammar</w:t>
      </w:r>
      <w:r>
        <w:t xml:space="preserve"> file on </w:t>
      </w:r>
      <w:r>
        <w:rPr>
          <w:b/>
        </w:rPr>
        <w:t>Compound Nouns</w:t>
      </w:r>
      <w:r>
        <w:t>.</w:t>
      </w:r>
    </w:p>
    <w:p>
      <w:pPr>
        <w:pStyle w:val="ListNumber"/>
      </w:pPr>
      <w:r>
        <w:t xml:space="preserve">Read the </w:t>
      </w:r>
      <w:r>
        <w:rPr>
          <w:b/>
        </w:rPr>
        <w:t>Story</w:t>
      </w:r>
      <w:r>
        <w:t xml:space="preserve"> file, “Nookwatch: The Forest Mission”, and answer the reflection questions.</w:t>
      </w:r>
    </w:p>
    <w:p>
      <w:pPr>
        <w:pStyle w:val="ListNumber"/>
      </w:pPr>
      <w:r>
        <w:t xml:space="preserve">Work through the sections below: </w:t>
      </w:r>
      <w:r>
        <w:rPr>
          <w:b/>
        </w:rPr>
        <w:t>Key Vocabulary → Reading → Understanding the Text → Grammar Focus → Writing Workshop → Listening &amp; Speaking → Activities</w:t>
      </w:r>
      <w:r>
        <w:t>.</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play script, make sure you know these important drama and script words. You will meet them throughout this unit.</w:t>
      </w:r>
    </w:p>
    <w:p>
      <w:pPr>
        <w:spacing w:after="80"/>
      </w:pPr>
    </w:p>
    <w:p>
      <w:pPr>
        <w:spacing w:before="160" w:after="40"/>
      </w:pPr>
      <w:r>
        <w:rPr>
          <w:b/>
          <w:color w:val="1E885E"/>
          <w:sz w:val="26"/>
        </w:rPr>
        <w:t>Drama and Stage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script</w:t>
            </w:r>
          </w:p>
        </w:tc>
        <w:tc>
          <w:tcPr>
            <w:tcW w:type="dxa" w:w="2160"/>
          </w:tcPr>
          <w:p>
            <w:r>
              <w:rPr>
                <w:sz w:val="20"/>
              </w:rPr>
              <w:t>noun</w:t>
            </w:r>
          </w:p>
        </w:tc>
        <w:tc>
          <w:tcPr>
            <w:tcW w:type="dxa" w:w="2160"/>
          </w:tcPr>
          <w:p>
            <w:r>
              <w:rPr>
                <w:sz w:val="20"/>
              </w:rPr>
              <w:t>The written text of a play or film, with dialogue and directions.</w:t>
            </w:r>
          </w:p>
        </w:tc>
        <w:tc>
          <w:tcPr>
            <w:tcW w:type="dxa" w:w="2160"/>
          </w:tcPr>
          <w:p>
            <w:r>
              <w:rPr>
                <w:sz w:val="20"/>
              </w:rPr>
              <w:t>The actors studied the script before rehearsal.</w:t>
            </w:r>
          </w:p>
        </w:tc>
      </w:tr>
      <w:tr>
        <w:tc>
          <w:tcPr>
            <w:tcW w:type="dxa" w:w="2160"/>
          </w:tcPr>
          <w:p>
            <w:r>
              <w:rPr>
                <w:b/>
                <w:sz w:val="20"/>
              </w:rPr>
              <w:t>dialogue</w:t>
            </w:r>
          </w:p>
        </w:tc>
        <w:tc>
          <w:tcPr>
            <w:tcW w:type="dxa" w:w="2160"/>
          </w:tcPr>
          <w:p>
            <w:r>
              <w:rPr>
                <w:sz w:val="20"/>
              </w:rPr>
              <w:t>noun</w:t>
            </w:r>
          </w:p>
        </w:tc>
        <w:tc>
          <w:tcPr>
            <w:tcW w:type="dxa" w:w="2160"/>
          </w:tcPr>
          <w:p>
            <w:r>
              <w:rPr>
                <w:sz w:val="20"/>
              </w:rPr>
              <w:t>The words that characters speak in a play or story.</w:t>
            </w:r>
          </w:p>
        </w:tc>
        <w:tc>
          <w:tcPr>
            <w:tcW w:type="dxa" w:w="2160"/>
          </w:tcPr>
          <w:p>
            <w:r>
              <w:rPr>
                <w:sz w:val="20"/>
              </w:rPr>
              <w:t>Good dialogue sounds natural, as if real people are talking.</w:t>
            </w:r>
          </w:p>
        </w:tc>
      </w:tr>
      <w:tr>
        <w:tc>
          <w:tcPr>
            <w:tcW w:type="dxa" w:w="2160"/>
          </w:tcPr>
          <w:p>
            <w:r>
              <w:rPr>
                <w:b/>
                <w:sz w:val="20"/>
              </w:rPr>
              <w:t>stage direction</w:t>
            </w:r>
          </w:p>
        </w:tc>
        <w:tc>
          <w:tcPr>
            <w:tcW w:type="dxa" w:w="2160"/>
          </w:tcPr>
          <w:p>
            <w:r>
              <w:rPr>
                <w:sz w:val="20"/>
              </w:rPr>
              <w:t>noun</w:t>
            </w:r>
          </w:p>
        </w:tc>
        <w:tc>
          <w:tcPr>
            <w:tcW w:type="dxa" w:w="2160"/>
          </w:tcPr>
          <w:p>
            <w:r>
              <w:rPr>
                <w:sz w:val="20"/>
              </w:rPr>
              <w:t>An instruction in a script that tells actors what to do.</w:t>
            </w:r>
          </w:p>
        </w:tc>
        <w:tc>
          <w:tcPr>
            <w:tcW w:type="dxa" w:w="2160"/>
          </w:tcPr>
          <w:p>
            <w:r>
              <w:rPr>
                <w:sz w:val="20"/>
              </w:rPr>
              <w:t>The stage direction said: [Walks slowly to the door].</w:t>
            </w:r>
          </w:p>
        </w:tc>
      </w:tr>
      <w:tr>
        <w:tc>
          <w:tcPr>
            <w:tcW w:type="dxa" w:w="2160"/>
          </w:tcPr>
          <w:p>
            <w:r>
              <w:rPr>
                <w:b/>
                <w:sz w:val="20"/>
              </w:rPr>
              <w:t>upstage</w:t>
            </w:r>
          </w:p>
        </w:tc>
        <w:tc>
          <w:tcPr>
            <w:tcW w:type="dxa" w:w="2160"/>
          </w:tcPr>
          <w:p>
            <w:r>
              <w:rPr>
                <w:sz w:val="20"/>
              </w:rPr>
              <w:t>noun</w:t>
            </w:r>
          </w:p>
        </w:tc>
        <w:tc>
          <w:tcPr>
            <w:tcW w:type="dxa" w:w="2160"/>
          </w:tcPr>
          <w:p>
            <w:r>
              <w:rPr>
                <w:sz w:val="20"/>
              </w:rPr>
              <w:t>The back of the stage, furthest from the audience.</w:t>
            </w:r>
          </w:p>
        </w:tc>
        <w:tc>
          <w:tcPr>
            <w:tcW w:type="dxa" w:w="2160"/>
          </w:tcPr>
          <w:p>
            <w:r>
              <w:rPr>
                <w:sz w:val="20"/>
              </w:rPr>
              <w:t>The narrator stood upstage while the main characters spoke.</w:t>
            </w:r>
          </w:p>
        </w:tc>
      </w:tr>
      <w:tr>
        <w:tc>
          <w:tcPr>
            <w:tcW w:type="dxa" w:w="2160"/>
          </w:tcPr>
          <w:p>
            <w:r>
              <w:rPr>
                <w:b/>
                <w:sz w:val="20"/>
              </w:rPr>
              <w:t>downstage</w:t>
            </w:r>
          </w:p>
        </w:tc>
        <w:tc>
          <w:tcPr>
            <w:tcW w:type="dxa" w:w="2160"/>
          </w:tcPr>
          <w:p>
            <w:r>
              <w:rPr>
                <w:sz w:val="20"/>
              </w:rPr>
              <w:t>noun</w:t>
            </w:r>
          </w:p>
        </w:tc>
        <w:tc>
          <w:tcPr>
            <w:tcW w:type="dxa" w:w="2160"/>
          </w:tcPr>
          <w:p>
            <w:r>
              <w:rPr>
                <w:sz w:val="20"/>
              </w:rPr>
              <w:t>The front of the stage, closest to the audience.</w:t>
            </w:r>
          </w:p>
        </w:tc>
        <w:tc>
          <w:tcPr>
            <w:tcW w:type="dxa" w:w="2160"/>
          </w:tcPr>
          <w:p>
            <w:r>
              <w:rPr>
                <w:sz w:val="20"/>
              </w:rPr>
              <w:t>Amina stepped downstage to deliver her final line.</w:t>
            </w:r>
          </w:p>
        </w:tc>
      </w:tr>
    </w:tbl>
    <w:p>
      <w:pPr>
        <w:spacing w:after="80"/>
      </w:pPr>
    </w:p>
    <w:p>
      <w:pPr>
        <w:spacing w:before="160" w:after="40"/>
      </w:pPr>
      <w:r>
        <w:rPr>
          <w:b/>
          <w:color w:val="1E885E"/>
          <w:sz w:val="26"/>
        </w:rPr>
        <w:t>Film and Camera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pan</w:t>
            </w:r>
          </w:p>
        </w:tc>
        <w:tc>
          <w:tcPr>
            <w:tcW w:type="dxa" w:w="2160"/>
          </w:tcPr>
          <w:p>
            <w:r>
              <w:rPr>
                <w:sz w:val="20"/>
              </w:rPr>
              <w:t>verb</w:t>
            </w:r>
          </w:p>
        </w:tc>
        <w:tc>
          <w:tcPr>
            <w:tcW w:type="dxa" w:w="2160"/>
          </w:tcPr>
          <w:p>
            <w:r>
              <w:rPr>
                <w:sz w:val="20"/>
              </w:rPr>
              <w:t>A slow, horizontal camera movement across a scene.</w:t>
            </w:r>
          </w:p>
        </w:tc>
        <w:tc>
          <w:tcPr>
            <w:tcW w:type="dxa" w:w="2160"/>
          </w:tcPr>
          <w:p>
            <w:r>
              <w:rPr>
                <w:sz w:val="20"/>
              </w:rPr>
              <w:t>The camera panned across the bamboo forest.</w:t>
            </w:r>
          </w:p>
        </w:tc>
      </w:tr>
      <w:tr>
        <w:tc>
          <w:tcPr>
            <w:tcW w:type="dxa" w:w="2160"/>
          </w:tcPr>
          <w:p>
            <w:r>
              <w:rPr>
                <w:b/>
                <w:sz w:val="20"/>
              </w:rPr>
              <w:t>zoom</w:t>
            </w:r>
          </w:p>
        </w:tc>
        <w:tc>
          <w:tcPr>
            <w:tcW w:type="dxa" w:w="2160"/>
          </w:tcPr>
          <w:p>
            <w:r>
              <w:rPr>
                <w:sz w:val="20"/>
              </w:rPr>
              <w:t>verb</w:t>
            </w:r>
          </w:p>
        </w:tc>
        <w:tc>
          <w:tcPr>
            <w:tcW w:type="dxa" w:w="2160"/>
          </w:tcPr>
          <w:p>
            <w:r>
              <w:rPr>
                <w:sz w:val="20"/>
              </w:rPr>
              <w:t>To move the camera view closer to or further from a subject.</w:t>
            </w:r>
          </w:p>
        </w:tc>
        <w:tc>
          <w:tcPr>
            <w:tcW w:type="dxa" w:w="2160"/>
          </w:tcPr>
          <w:p>
            <w:r>
              <w:rPr>
                <w:sz w:val="20"/>
              </w:rPr>
              <w:t>The director asked the camera to zoom in on the footprints.</w:t>
            </w:r>
          </w:p>
        </w:tc>
      </w:tr>
      <w:tr>
        <w:tc>
          <w:tcPr>
            <w:tcW w:type="dxa" w:w="2160"/>
          </w:tcPr>
          <w:p>
            <w:r>
              <w:rPr>
                <w:b/>
                <w:sz w:val="20"/>
              </w:rPr>
              <w:t>cut</w:t>
            </w:r>
          </w:p>
        </w:tc>
        <w:tc>
          <w:tcPr>
            <w:tcW w:type="dxa" w:w="2160"/>
          </w:tcPr>
          <w:p>
            <w:r>
              <w:rPr>
                <w:sz w:val="20"/>
              </w:rPr>
              <w:t>noun</w:t>
            </w:r>
          </w:p>
        </w:tc>
        <w:tc>
          <w:tcPr>
            <w:tcW w:type="dxa" w:w="2160"/>
          </w:tcPr>
          <w:p>
            <w:r>
              <w:rPr>
                <w:sz w:val="20"/>
              </w:rPr>
              <w:t>A sudden change from one scene or shot to another.</w:t>
            </w:r>
          </w:p>
        </w:tc>
        <w:tc>
          <w:tcPr>
            <w:tcW w:type="dxa" w:w="2160"/>
          </w:tcPr>
          <w:p>
            <w:r>
              <w:rPr>
                <w:sz w:val="20"/>
              </w:rPr>
              <w:t>After the rescue, there was a quick cut to the next morning.</w:t>
            </w:r>
          </w:p>
        </w:tc>
      </w:tr>
      <w:tr>
        <w:tc>
          <w:tcPr>
            <w:tcW w:type="dxa" w:w="2160"/>
          </w:tcPr>
          <w:p>
            <w:r>
              <w:rPr>
                <w:b/>
                <w:sz w:val="20"/>
              </w:rPr>
              <w:t>close-up</w:t>
            </w:r>
          </w:p>
        </w:tc>
        <w:tc>
          <w:tcPr>
            <w:tcW w:type="dxa" w:w="2160"/>
          </w:tcPr>
          <w:p>
            <w:r>
              <w:rPr>
                <w:sz w:val="20"/>
              </w:rPr>
              <w:t>noun</w:t>
            </w:r>
          </w:p>
        </w:tc>
        <w:tc>
          <w:tcPr>
            <w:tcW w:type="dxa" w:w="2160"/>
          </w:tcPr>
          <w:p>
            <w:r>
              <w:rPr>
                <w:sz w:val="20"/>
              </w:rPr>
              <w:t>A camera shot that shows a subject very near.</w:t>
            </w:r>
          </w:p>
        </w:tc>
        <w:tc>
          <w:tcPr>
            <w:tcW w:type="dxa" w:w="2160"/>
          </w:tcPr>
          <w:p>
            <w:r>
              <w:rPr>
                <w:sz w:val="20"/>
              </w:rPr>
              <w:t>The close-up of Kobi’s face showed how tired he was.</w:t>
            </w:r>
          </w:p>
        </w:tc>
      </w:tr>
      <w:tr>
        <w:tc>
          <w:tcPr>
            <w:tcW w:type="dxa" w:w="2160"/>
          </w:tcPr>
          <w:p>
            <w:r>
              <w:rPr>
                <w:b/>
                <w:sz w:val="20"/>
              </w:rPr>
              <w:t>POV</w:t>
            </w:r>
          </w:p>
        </w:tc>
        <w:tc>
          <w:tcPr>
            <w:tcW w:type="dxa" w:w="2160"/>
          </w:tcPr>
          <w:p>
            <w:r>
              <w:rPr>
                <w:sz w:val="20"/>
              </w:rPr>
              <w:t>noun</w:t>
            </w:r>
          </w:p>
        </w:tc>
        <w:tc>
          <w:tcPr>
            <w:tcW w:type="dxa" w:w="2160"/>
          </w:tcPr>
          <w:p>
            <w:r>
              <w:rPr>
                <w:sz w:val="20"/>
              </w:rPr>
              <w:t>Point of view — a shot from a character’s own eyes.</w:t>
            </w:r>
          </w:p>
        </w:tc>
        <w:tc>
          <w:tcPr>
            <w:tcW w:type="dxa" w:w="2160"/>
          </w:tcPr>
          <w:p>
            <w:r>
              <w:rPr>
                <w:sz w:val="20"/>
              </w:rPr>
              <w:t>The POV shot showed what Yusuf could see from the treetop.</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upstage and downstage?”</w:t>
            </w:r>
          </w:p>
          <w:p>
            <w:pPr>
              <w:spacing w:after="40"/>
            </w:pPr>
            <w:r>
              <w:rPr>
                <w:sz w:val="21"/>
              </w:rPr>
              <w:t>“Can you quiz me on the drama words before I start reading?”</w:t>
            </w:r>
          </w:p>
        </w:tc>
      </w:tr>
    </w:tbl>
    <w:p>
      <w:pPr>
        <w:spacing w:after="40"/>
      </w:pPr>
    </w:p>
    <w:p>
      <w:pPr>
        <w:spacing w:before="240" w:after="80"/>
      </w:pPr>
      <w:r>
        <w:rPr>
          <w:b/>
          <w:color w:val="0F6E63"/>
          <w:sz w:val="32"/>
        </w:rPr>
        <w:t>Reading: “The Forest Guardians” — A Play Script</w:t>
      </w:r>
    </w:p>
    <w:p>
      <w:r>
        <w:t xml:space="preserve">Below is a short play script. Notice how it is different from a normal story. There are </w:t>
      </w:r>
      <w:r>
        <w:rPr>
          <w:b/>
        </w:rPr>
        <w:t>no speech marks</w:t>
      </w:r>
      <w:r>
        <w:t xml:space="preserve">. Each character’s name is written in </w:t>
      </w:r>
      <w:r>
        <w:rPr>
          <w:b/>
        </w:rPr>
        <w:t>capitals</w:t>
      </w:r>
      <w:r>
        <w:t xml:space="preserve">, followed by a </w:t>
      </w:r>
      <w:r>
        <w:rPr>
          <w:b/>
        </w:rPr>
        <w:t>colon</w:t>
      </w:r>
      <w:r>
        <w:t xml:space="preserve">. Instructions for the actors are written in </w:t>
      </w:r>
      <w:r>
        <w:rPr>
          <w:b/>
        </w:rPr>
        <w:t>brackets</w:t>
      </w:r>
      <w:r>
        <w:t xml:space="preserve"> — these are called </w:t>
      </w:r>
      <w:r>
        <w:rPr>
          <w:b/>
        </w:rPr>
        <w:t>stage directions</w:t>
      </w:r>
      <w:r>
        <w:t>. Read it carefully, then answer the questions that follow.</w:t>
      </w:r>
    </w:p>
    <w:p>
      <w:pPr>
        <w:spacing w:after="80"/>
      </w:pPr>
    </w:p>
    <w:p>
      <w:pPr>
        <w:spacing w:before="160" w:after="40"/>
      </w:pPr>
      <w:r>
        <w:rPr>
          <w:b/>
          <w:color w:val="1E885E"/>
          <w:sz w:val="26"/>
        </w:rPr>
        <w:t>THE FOREST GUARDIANS</w:t>
      </w:r>
    </w:p>
    <w:p>
      <w:r>
        <w:rPr>
          <w:i/>
        </w:rPr>
        <w:t>A Play in One Scene</w:t>
      </w:r>
    </w:p>
    <w:p>
      <w:pPr>
        <w:spacing w:after="80"/>
      </w:pPr>
    </w:p>
    <w:p>
      <w:r>
        <w:rPr>
          <w:b/>
        </w:rPr>
        <w:t>CHARACTERS:</w:t>
      </w:r>
    </w:p>
    <w:p>
      <w:pPr>
        <w:pStyle w:val="ListBullet"/>
      </w:pPr>
      <w:r>
        <w:t>NARRATOR — tells the audience what is happening</w:t>
      </w:r>
    </w:p>
    <w:p>
      <w:pPr>
        <w:pStyle w:val="ListBullet"/>
      </w:pPr>
      <w:r>
        <w:t>AMINA — a student who cares deeply about animals</w:t>
      </w:r>
    </w:p>
    <w:p>
      <w:pPr>
        <w:pStyle w:val="ListBullet"/>
      </w:pPr>
      <w:r>
        <w:t>YUSUF — a student who loves exploring the forest</w:t>
      </w:r>
    </w:p>
    <w:p>
      <w:pPr>
        <w:pStyle w:val="ListBullet"/>
      </w:pPr>
      <w:r>
        <w:t>MAMA HALIMA — the director of the wildlife rescue centre</w:t>
      </w:r>
    </w:p>
    <w:p>
      <w:pPr>
        <w:pStyle w:val="ListBullet"/>
      </w:pPr>
      <w:r>
        <w:t>RANGER DANIEL — a young veterinarian</w:t>
      </w:r>
    </w:p>
    <w:p>
      <w:r>
        <w:rPr>
          <w:b/>
          <w:i/>
        </w:rPr>
        <w:t>SETTING:</w:t>
      </w:r>
      <w:r>
        <w:rPr>
          <w:i/>
        </w:rPr>
        <w:t xml:space="preserve"> A clearing near a bamboo forest in Uganda. There is a wooden shelter upstage right and a path leading into the trees downstage left.</w:t>
      </w:r>
    </w:p>
    <w:p>
      <w:pPr>
        <w:spacing w:after="80"/>
      </w:pPr>
    </w:p>
    <w:p>
      <w:r>
        <w:rPr>
          <w:i/>
        </w:rPr>
        <w:t>NARRATOR: [Stands centre stage, holding a clipboard] It is early morning. The sun has just risen over the bamboo forest. Two students have arrived at the Nookwatch Animal Rescue Centre for their first day.</w:t>
      </w:r>
    </w:p>
    <w:p>
      <w:pPr>
        <w:spacing w:after="80"/>
      </w:pPr>
    </w:p>
    <w:p>
      <w:r>
        <w:rPr>
          <w:i/>
        </w:rPr>
        <w:t>[AMINA and YUSUF enter downstage left, carrying notebooks.]</w:t>
      </w:r>
    </w:p>
    <w:p>
      <w:pPr>
        <w:spacing w:after="80"/>
      </w:pPr>
    </w:p>
    <w:p>
      <w:r>
        <w:rPr>
          <w:i/>
        </w:rPr>
        <w:t>AMINA: [Looking around in wonder] This place is beautiful. I can hear the birds singing in every direction.</w:t>
      </w:r>
    </w:p>
    <w:p>
      <w:pPr>
        <w:spacing w:after="80"/>
      </w:pPr>
    </w:p>
    <w:p>
      <w:r>
        <w:rPr>
          <w:i/>
        </w:rPr>
        <w:t>YUSUF: [Pointing upstage] Look at that bamboo grove! The guidebook says gibbons like to swing between the tall stems.</w:t>
      </w:r>
    </w:p>
    <w:p>
      <w:pPr>
        <w:spacing w:after="80"/>
      </w:pPr>
    </w:p>
    <w:p>
      <w:r>
        <w:rPr>
          <w:i/>
        </w:rPr>
        <w:t>MAMA HALIMA: [Enters upstage right, wearing a green hat] Welcome, both of you. I am Mama Halima, the centre director. Are you ready to work?</w:t>
      </w:r>
    </w:p>
    <w:p>
      <w:pPr>
        <w:spacing w:after="80"/>
      </w:pPr>
    </w:p>
    <w:p>
      <w:r>
        <w:rPr>
          <w:i/>
        </w:rPr>
        <w:t>AMINA: Yes! We read the animal-care manual last night. We even made a checklist.</w:t>
      </w:r>
    </w:p>
    <w:p>
      <w:pPr>
        <w:spacing w:after="80"/>
      </w:pPr>
    </w:p>
    <w:p>
      <w:r>
        <w:rPr>
          <w:i/>
        </w:rPr>
        <w:t>MAMA HALIMA: [Smiling] Good teamwork. Today, our oldest lemur is missing from his sleeping nook. We need your help to find him.</w:t>
      </w:r>
    </w:p>
    <w:p>
      <w:pPr>
        <w:spacing w:after="80"/>
      </w:pPr>
    </w:p>
    <w:p>
      <w:r>
        <w:rPr>
          <w:i/>
        </w:rPr>
        <w:t>YUSUF: [Opening his notebook] What does he look like?</w:t>
      </w:r>
    </w:p>
    <w:p>
      <w:pPr>
        <w:spacing w:after="80"/>
      </w:pPr>
    </w:p>
    <w:p>
      <w:r>
        <w:rPr>
          <w:i/>
        </w:rPr>
        <w:t>MAMA HALIMA: He is called Kobi. He has dark eyes and thick, brown fur — like a soft textile.</w:t>
      </w:r>
    </w:p>
    <w:p>
      <w:pPr>
        <w:spacing w:after="80"/>
      </w:pPr>
    </w:p>
    <w:p>
      <w:r>
        <w:rPr>
          <w:i/>
        </w:rPr>
        <w:t>AMINA: Where was he last seen?</w:t>
      </w:r>
    </w:p>
    <w:p>
      <w:pPr>
        <w:spacing w:after="80"/>
      </w:pPr>
    </w:p>
    <w:p>
      <w:r>
        <w:rPr>
          <w:i/>
        </w:rPr>
        <w:t>MAMA HALIMA: [Pointing downstage left] Near the footpath, by the bamboo grove. Daniel, our young vet, found unusual footprints there this morning.</w:t>
      </w:r>
    </w:p>
    <w:p>
      <w:pPr>
        <w:spacing w:after="80"/>
      </w:pPr>
    </w:p>
    <w:p>
      <w:r>
        <w:rPr>
          <w:i/>
        </w:rPr>
        <w:t>YUSUF: [Kneeling and examining the ground] These prints look abnormal. His back foot seems twisted.</w:t>
      </w:r>
    </w:p>
    <w:p>
      <w:pPr>
        <w:spacing w:after="80"/>
      </w:pPr>
    </w:p>
    <w:p>
      <w:r>
        <w:rPr>
          <w:i/>
        </w:rPr>
        <w:t>AMINA: [Worried] We must alert the vet straight away.</w:t>
      </w:r>
    </w:p>
    <w:p>
      <w:pPr>
        <w:spacing w:after="80"/>
      </w:pPr>
    </w:p>
    <w:p>
      <w:r>
        <w:rPr>
          <w:i/>
        </w:rPr>
        <w:t>MAMA HALIMA: Mark the trail with this tape. I will radio Daniel.</w:t>
      </w:r>
    </w:p>
    <w:p>
      <w:pPr>
        <w:spacing w:after="80"/>
      </w:pPr>
    </w:p>
    <w:p>
      <w:r>
        <w:rPr>
          <w:i/>
        </w:rPr>
        <w:t>[AMINA ties tape to a low branch. YUSUF sketches the footprints in his notebook.]</w:t>
      </w:r>
    </w:p>
    <w:p>
      <w:pPr>
        <w:spacing w:after="80"/>
      </w:pPr>
    </w:p>
    <w:p>
      <w:r>
        <w:rPr>
          <w:i/>
        </w:rPr>
        <w:t>NARRATOR: [Stepping forward] The students worked quickly and carefully. By lunchtime, the search team had found Kobi resting in the bamboo grove, tired but safe. He had ample food around him, but his foot needed treatment.</w:t>
      </w:r>
    </w:p>
    <w:p>
      <w:pPr>
        <w:spacing w:after="80"/>
      </w:pPr>
    </w:p>
    <w:p>
      <w:r>
        <w:rPr>
          <w:i/>
        </w:rPr>
        <w:t>[RANGER DANIEL enters downstage right carrying a first-aid kit.]</w:t>
      </w:r>
    </w:p>
    <w:p>
      <w:pPr>
        <w:spacing w:after="80"/>
      </w:pPr>
    </w:p>
    <w:p>
      <w:r>
        <w:rPr>
          <w:i/>
        </w:rPr>
        <w:t>RANGER DANIEL: [To YUSUF] Good work spotting those prints. You may have saved Kobi’s life.</w:t>
      </w:r>
    </w:p>
    <w:p>
      <w:pPr>
        <w:spacing w:after="80"/>
      </w:pPr>
    </w:p>
    <w:p>
      <w:r>
        <w:rPr>
          <w:i/>
        </w:rPr>
        <w:t>YUSUF: [Standing proudly] We just followed the manual and used our eyes.</w:t>
      </w:r>
    </w:p>
    <w:p>
      <w:pPr>
        <w:spacing w:after="80"/>
      </w:pPr>
    </w:p>
    <w:p>
      <w:r>
        <w:rPr>
          <w:i/>
        </w:rPr>
        <w:t>AMINA: Caring for woodland creatures is everyone’s duty. If we work together, we can protect this whole forest.</w:t>
      </w:r>
    </w:p>
    <w:p>
      <w:pPr>
        <w:spacing w:after="80"/>
      </w:pPr>
    </w:p>
    <w:p>
      <w:r>
        <w:rPr>
          <w:i/>
        </w:rPr>
        <w:t>NARRATOR: [Stepping forward] And so the Forest Guardians began their mission — one footprint, one creature, one act of kindness at a time.</w:t>
      </w:r>
    </w:p>
    <w:p>
      <w:pPr>
        <w:spacing w:after="80"/>
      </w:pPr>
    </w:p>
    <w:p>
      <w:r>
        <w:rPr>
          <w:i/>
        </w:rPr>
        <w:t>[ALL bow. CURTAIN.]</w:t>
      </w:r>
    </w:p>
    <w:p>
      <w:pPr>
        <w:spacing w:before="240" w:after="80"/>
      </w:pPr>
      <w:r>
        <w:rPr>
          <w:b/>
          <w:color w:val="0F6E63"/>
          <w:sz w:val="32"/>
        </w:rPr>
        <w:t>Understanding the Text</w:t>
      </w:r>
    </w:p>
    <w:p>
      <w:pPr>
        <w:spacing w:before="160" w:after="40"/>
      </w:pPr>
      <w:r>
        <w:rPr>
          <w:b/>
          <w:color w:val="1E885E"/>
          <w:sz w:val="26"/>
        </w:rPr>
        <w:t>Comprehension Questions</w:t>
      </w:r>
    </w:p>
    <w:p>
      <w:r>
        <w:t>Answer these questions about the play script you just read.</w:t>
      </w:r>
    </w:p>
    <w:p>
      <w:pPr>
        <w:pStyle w:val="ListNumber"/>
      </w:pPr>
      <w:r>
        <w:t>Who are the five characters in the play?</w:t>
      </w:r>
    </w:p>
    <w:p>
      <w:pPr>
        <w:pStyle w:val="ListNumber"/>
      </w:pPr>
      <w:r>
        <w:t>Where is the play set? Describe the setting in your own words.</w:t>
      </w:r>
    </w:p>
    <w:p>
      <w:pPr>
        <w:pStyle w:val="ListNumber"/>
      </w:pPr>
      <w:r>
        <w:t>Why are Amina and Yusuf at the rescue centre?</w:t>
      </w:r>
    </w:p>
    <w:p>
      <w:pPr>
        <w:pStyle w:val="ListNumber"/>
      </w:pPr>
      <w:r>
        <w:t>What has happened to Kobi the lemur?</w:t>
      </w:r>
    </w:p>
    <w:p>
      <w:pPr>
        <w:pStyle w:val="ListNumber"/>
      </w:pPr>
      <w:r>
        <w:t>How do the students help? Name two things they do.</w:t>
      </w:r>
    </w:p>
    <w:p>
      <w:pPr>
        <w:pStyle w:val="ListNumber"/>
      </w:pPr>
      <w:r>
        <w:t>What does Ranger Daniel say about the students’ work?</w:t>
      </w:r>
    </w:p>
    <w:p>
      <w:pPr>
        <w:pStyle w:val="ListNumber"/>
      </w:pPr>
      <w:r>
        <w:t>What is the main message of the play?</w:t>
      </w:r>
    </w:p>
    <w:p>
      <w:pPr>
        <w:spacing w:before="160" w:after="40"/>
      </w:pPr>
      <w:r>
        <w:rPr>
          <w:b/>
          <w:color w:val="1E885E"/>
          <w:sz w:val="26"/>
        </w:rPr>
        <w:t>Script Features Questions</w:t>
      </w:r>
    </w:p>
    <w:p>
      <w:r>
        <w:t xml:space="preserve">Now think about </w:t>
      </w:r>
      <w:r>
        <w:rPr>
          <w:b/>
        </w:rPr>
        <w:t>how</w:t>
      </w:r>
      <w:r>
        <w:t xml:space="preserve"> the script is written, not just what happens.</w:t>
      </w:r>
    </w:p>
    <w:p>
      <w:pPr>
        <w:pStyle w:val="ListNumber"/>
      </w:pPr>
      <w:r>
        <w:t>How can you tell which character is speaking? What comes before each line of dialogue?</w:t>
      </w:r>
    </w:p>
    <w:p>
      <w:pPr>
        <w:pStyle w:val="ListNumber"/>
      </w:pPr>
      <w:r>
        <w:t xml:space="preserve">What are the words in </w:t>
      </w:r>
      <w:r>
        <w:rPr>
          <w:b/>
        </w:rPr>
        <w:t>brackets</w:t>
      </w:r>
      <w:r>
        <w:t xml:space="preserve"> called? Give one example from the script.</w:t>
      </w:r>
    </w:p>
    <w:p>
      <w:pPr>
        <w:pStyle w:val="ListNumber"/>
      </w:pPr>
      <w:r>
        <w:t>Does the script use speech marks (quotation marks) around what the characters say? Why or why not?</w:t>
      </w:r>
    </w:p>
    <w:p>
      <w:pPr>
        <w:pStyle w:val="ListNumber"/>
      </w:pPr>
      <w:r>
        <w:t xml:space="preserve">What does the stage direction </w:t>
      </w:r>
      <w:r>
        <w:rPr>
          <w:b/>
        </w:rPr>
        <w:t>[Enters upstage right]</w:t>
      </w:r>
      <w:r>
        <w:t xml:space="preserve"> tell us? Where on the stage is that?</w:t>
      </w:r>
    </w:p>
    <w:p>
      <w:pPr>
        <w:pStyle w:val="ListNumber"/>
      </w:pPr>
      <w:r>
        <w:t>How is a play script different from the way a story is written in a book?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 the stage directions in the play?”</w:t>
            </w:r>
          </w:p>
          <w:p>
            <w:pPr>
              <w:spacing w:after="40"/>
            </w:pPr>
            <w:r>
              <w:rPr>
                <w:sz w:val="21"/>
              </w:rPr>
              <w:t>“I am not sure about the difference between upstage and downstage. Can you draw it for me?”</w:t>
            </w:r>
          </w:p>
          <w:p>
            <w:pPr>
              <w:spacing w:after="40"/>
            </w:pPr>
            <w:r>
              <w:rPr>
                <w:sz w:val="21"/>
              </w:rPr>
              <w:t>“Can you ask me more questions about the script to check my understanding?”</w:t>
            </w:r>
          </w:p>
        </w:tc>
      </w:tr>
    </w:tbl>
    <w:p>
      <w:pPr>
        <w:spacing w:after="40"/>
      </w:pPr>
    </w:p>
    <w:p>
      <w:pPr>
        <w:spacing w:before="240" w:after="80"/>
      </w:pPr>
      <w:r>
        <w:rPr>
          <w:b/>
          <w:color w:val="0F6E63"/>
          <w:sz w:val="32"/>
        </w:rPr>
        <w:t>Reading 2: The Same Scene as a Film Script</w:t>
      </w:r>
    </w:p>
    <w:p>
      <w:r>
        <w:t xml:space="preserve">Now read the same opening scene from “The Forest Guardians”, but this time written as a </w:t>
      </w:r>
      <w:r>
        <w:rPr>
          <w:b/>
        </w:rPr>
        <w:t>film script</w:t>
      </w:r>
      <w:r>
        <w:t xml:space="preserve">. Notice how it uses </w:t>
      </w:r>
      <w:r>
        <w:rPr>
          <w:b/>
        </w:rPr>
        <w:t>camera directions</w:t>
      </w:r>
      <w:r>
        <w:t xml:space="preserve"> instead of stage directions, and how the camera tells the audience what to look at.</w:t>
      </w:r>
    </w:p>
    <w:p>
      <w:pPr>
        <w:spacing w:after="80"/>
      </w:pPr>
    </w:p>
    <w:p>
      <w:r>
        <w:rPr>
          <w:b/>
          <w:i/>
        </w:rPr>
        <w:t>SCENE 1 — EXT. NOOKWATCH ANIMAL RESCUE CENTRE — MORNING</w:t>
      </w:r>
    </w:p>
    <w:p>
      <w:pPr>
        <w:spacing w:after="80"/>
      </w:pPr>
    </w:p>
    <w:p>
      <w:r>
        <w:rPr>
          <w:i/>
        </w:rPr>
        <w:t>WIDE-ANGLE SHOT of a bamboo forest. Morning mist drifts between the tall stems. Bird calls fill the air.</w:t>
      </w:r>
    </w:p>
    <w:p>
      <w:pPr>
        <w:spacing w:after="80"/>
      </w:pPr>
    </w:p>
    <w:p>
      <w:r>
        <w:rPr>
          <w:i/>
        </w:rPr>
        <w:t>Camera PANS slowly to the right, revealing a wooden sign: NOOKWATCH ANIMAL RESCUE CENTRE.</w:t>
      </w:r>
    </w:p>
    <w:p>
      <w:pPr>
        <w:spacing w:after="80"/>
      </w:pPr>
    </w:p>
    <w:p>
      <w:r>
        <w:rPr>
          <w:i/>
        </w:rPr>
        <w:t>CUT TO: A dirt path. AMINA (10) and YUSUF (10) walk toward the camera, carrying notebooks.</w:t>
      </w:r>
    </w:p>
    <w:p>
      <w:pPr>
        <w:spacing w:after="80"/>
      </w:pPr>
    </w:p>
    <w:p>
      <w:r>
        <w:rPr>
          <w:i/>
        </w:rPr>
        <w:t>AMINA: This place is beautiful. I can hear the birds singing in every direction.</w:t>
      </w:r>
    </w:p>
    <w:p>
      <w:pPr>
        <w:spacing w:after="80"/>
      </w:pPr>
    </w:p>
    <w:p>
      <w:r>
        <w:rPr>
          <w:i/>
        </w:rPr>
        <w:t>CLOSE-UP of YUSUF pointing at the bamboo grove in the distance.</w:t>
      </w:r>
    </w:p>
    <w:p>
      <w:pPr>
        <w:spacing w:after="80"/>
      </w:pPr>
    </w:p>
    <w:p>
      <w:r>
        <w:rPr>
          <w:i/>
        </w:rPr>
        <w:t>YUSUF: Look at that bamboo grove! The guidebook says gibbons like to swing between the tall stems.</w:t>
      </w:r>
    </w:p>
    <w:p>
      <w:pPr>
        <w:spacing w:after="80"/>
      </w:pPr>
    </w:p>
    <w:p>
      <w:r>
        <w:rPr>
          <w:i/>
        </w:rPr>
        <w:t>Camera ZOOMS OUT to show MAMA HALIMA (50s) walking toward them from a wooden shelter. She wears a green hat.</w:t>
      </w:r>
    </w:p>
    <w:p>
      <w:pPr>
        <w:spacing w:after="80"/>
      </w:pPr>
    </w:p>
    <w:p>
      <w:r>
        <w:rPr>
          <w:i/>
        </w:rPr>
        <w:t>MAMA HALIMA: Welcome, both of you. I am Mama Halima, the centre director. Are you ready to work?</w:t>
      </w:r>
    </w:p>
    <w:p>
      <w:pPr>
        <w:spacing w:after="80"/>
      </w:pPr>
    </w:p>
    <w:p>
      <w:r>
        <w:rPr>
          <w:i/>
        </w:rPr>
        <w:t>POV SHOT from AMINA’s eyes: she looks around at the trees, the shelter, and the animal enclosures.</w:t>
      </w:r>
    </w:p>
    <w:p>
      <w:pPr>
        <w:spacing w:after="80"/>
      </w:pPr>
    </w:p>
    <w:p>
      <w:r>
        <w:rPr>
          <w:i/>
        </w:rPr>
        <w:t>AMINA: Yes! We read the animal-care manual last night. We even made a checklist.</w:t>
      </w:r>
    </w:p>
    <w:p>
      <w:pPr>
        <w:spacing w:after="80"/>
      </w:pPr>
    </w:p>
    <w:p>
      <w:r>
        <w:rPr>
          <w:i/>
        </w:rPr>
        <w:t>AERIAL SHOT looking down on the three figures standing at the edge of the forest.</w:t>
      </w:r>
    </w:p>
    <w:p>
      <w:pPr>
        <w:spacing w:after="80"/>
      </w:pPr>
    </w:p>
    <w:p>
      <w:r>
        <w:rPr>
          <w:i/>
        </w:rPr>
        <w:t>CUT TO: SCENE 2.</w:t>
      </w:r>
    </w:p>
    <w:p>
      <w:pPr>
        <w:spacing w:before="160" w:after="40"/>
      </w:pPr>
      <w:r>
        <w:rPr>
          <w:b/>
          <w:color w:val="1E885E"/>
          <w:sz w:val="26"/>
        </w:rPr>
        <w:t>Comparing the Two Versions</w:t>
      </w:r>
    </w:p>
    <w:p>
      <w:r>
        <w:t>Now that you have read the same scene written as both a play script and a film script, answer these questions:</w:t>
      </w:r>
    </w:p>
    <w:p>
      <w:pPr>
        <w:pStyle w:val="ListNumber"/>
      </w:pPr>
      <w:r>
        <w:t>What does the film script have that the play script does not? Name at least two things.</w:t>
      </w:r>
    </w:p>
    <w:p>
      <w:pPr>
        <w:pStyle w:val="ListNumber"/>
      </w:pPr>
      <w:r>
        <w:t>What does the play script have that the film script does not? Name at least one thing.</w:t>
      </w:r>
    </w:p>
    <w:p>
      <w:pPr>
        <w:pStyle w:val="ListNumber"/>
      </w:pPr>
      <w:r>
        <w:t>In the film script, how does the audience first see the setting? What camera shot is used?</w:t>
      </w:r>
    </w:p>
    <w:p>
      <w:pPr>
        <w:pStyle w:val="ListNumber"/>
      </w:pPr>
      <w:r>
        <w:t xml:space="preserve">What does </w:t>
      </w:r>
      <w:r>
        <w:rPr>
          <w:b/>
        </w:rPr>
        <w:t>CUT TO:</w:t>
      </w:r>
      <w:r>
        <w:t xml:space="preserve"> tell us? Why is this useful in a film?</w:t>
      </w:r>
    </w:p>
    <w:p>
      <w:pPr>
        <w:pStyle w:val="ListNumber"/>
      </w:pPr>
      <w:r>
        <w:t>The film script says “CLOSE-UP of YUSUF pointing.” What does this mean the camera does?</w:t>
      </w:r>
    </w:p>
    <w:p>
      <w:pPr>
        <w:pStyle w:val="ListNumber"/>
      </w:pPr>
      <w:r>
        <w:t>Which version would be better for a live performance in your school hall? Why?</w:t>
      </w:r>
    </w:p>
    <w:p>
      <w:pPr>
        <w:pStyle w:val="ListNumber"/>
      </w:pPr>
      <w:r>
        <w:t>Which version gives you more control over what the audience sees? Explain your answer.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compare the play script and film script side by side?”</w:t>
            </w:r>
          </w:p>
          <w:p>
            <w:pPr>
              <w:spacing w:after="40"/>
            </w:pPr>
            <w:r>
              <w:rPr>
                <w:sz w:val="21"/>
              </w:rPr>
              <w:t>“What other camera directions are used in real films?”</w:t>
            </w:r>
          </w:p>
          <w:p>
            <w:pPr>
              <w:spacing w:after="40"/>
            </w:pPr>
            <w:r>
              <w:rPr>
                <w:sz w:val="21"/>
              </w:rPr>
              <w:t>“Can you explain what an aerial shot looks like?”</w:t>
            </w:r>
          </w:p>
        </w:tc>
      </w:tr>
    </w:tbl>
    <w:p>
      <w:pPr>
        <w:spacing w:after="40"/>
      </w:pPr>
    </w:p>
    <w:p>
      <w:pPr>
        <w:spacing w:before="240" w:after="80"/>
      </w:pPr>
      <w:r>
        <w:rPr>
          <w:b/>
          <w:color w:val="0F6E63"/>
          <w:sz w:val="32"/>
        </w:rPr>
        <w:t>Comparing Play Scripts and Film Scripts</w:t>
      </w:r>
    </w:p>
    <w:p>
      <w:r>
        <w:t xml:space="preserve">There are two main types of scripts: </w:t>
      </w:r>
      <w:r>
        <w:rPr>
          <w:b/>
        </w:rPr>
        <w:t>play scripts</w:t>
      </w:r>
      <w:r>
        <w:t xml:space="preserve"> (for the stage) and </w:t>
      </w:r>
      <w:r>
        <w:rPr>
          <w:b/>
        </w:rPr>
        <w:t>film scripts</w:t>
      </w:r>
      <w:r>
        <w:t xml:space="preserve"> (for movies and television). They share some features but also have important differences.</w:t>
      </w:r>
    </w:p>
    <w:p>
      <w:pPr>
        <w:spacing w:before="160" w:after="40"/>
      </w:pPr>
      <w:r>
        <w:rPr>
          <w:b/>
          <w:color w:val="1E885E"/>
          <w:sz w:val="26"/>
        </w:rPr>
        <w:t>What They Share</w:t>
      </w:r>
    </w:p>
    <w:p>
      <w:pPr>
        <w:pStyle w:val="ListBullet"/>
      </w:pPr>
      <w:r>
        <w:t xml:space="preserve">Both use </w:t>
      </w:r>
      <w:r>
        <w:rPr>
          <w:b/>
        </w:rPr>
        <w:t>character names</w:t>
      </w:r>
      <w:r>
        <w:t xml:space="preserve"> followed by a </w:t>
      </w:r>
      <w:r>
        <w:rPr>
          <w:b/>
        </w:rPr>
        <w:t>colon</w:t>
      </w:r>
      <w:r>
        <w:t xml:space="preserve"> before dialogue.</w:t>
      </w:r>
    </w:p>
    <w:p>
      <w:pPr>
        <w:pStyle w:val="ListBullet"/>
      </w:pPr>
      <w:r>
        <w:t xml:space="preserve">Both have </w:t>
      </w:r>
      <w:r>
        <w:rPr>
          <w:b/>
        </w:rPr>
        <w:t>no speech marks</w:t>
      </w:r>
      <w:r>
        <w:t xml:space="preserve"> around what characters say.</w:t>
      </w:r>
    </w:p>
    <w:p>
      <w:pPr>
        <w:pStyle w:val="ListBullet"/>
      </w:pPr>
      <w:r>
        <w:t>Both include instructions for performers (stage directions or camera directions).</w:t>
      </w:r>
    </w:p>
    <w:p>
      <w:pPr>
        <w:spacing w:before="160" w:after="40"/>
      </w:pPr>
      <w:r>
        <w:rPr>
          <w:b/>
          <w:color w:val="1E885E"/>
          <w:sz w:val="26"/>
        </w:rPr>
        <w:t>How They Differ</w:t>
      </w:r>
    </w:p>
    <w:p>
      <w:r>
        <w:t xml:space="preserve">A </w:t>
      </w:r>
      <w:r>
        <w:rPr>
          <w:b/>
        </w:rPr>
        <w:t>play script</w:t>
      </w:r>
      <w:r>
        <w:t xml:space="preserve"> is written for actors performing live on a stage. It includes:</w:t>
      </w:r>
    </w:p>
    <w:p>
      <w:pPr>
        <w:pStyle w:val="ListBullet"/>
      </w:pPr>
      <w:r>
        <w:rPr>
          <w:b/>
        </w:rPr>
        <w:t>Stage directions</w:t>
      </w:r>
      <w:r>
        <w:t xml:space="preserve"> in brackets, using present tense: [Walks to the door].</w:t>
      </w:r>
    </w:p>
    <w:p>
      <w:pPr>
        <w:pStyle w:val="ListBullet"/>
      </w:pPr>
      <w:r>
        <w:rPr>
          <w:b/>
        </w:rPr>
        <w:t>Stage positions</w:t>
      </w:r>
      <w:r>
        <w:t xml:space="preserve"> like upstage (back), downstage (front), stage left, stage right, centre stage.</w:t>
      </w:r>
    </w:p>
    <w:p>
      <w:pPr>
        <w:pStyle w:val="ListBullet"/>
      </w:pPr>
      <w:r>
        <w:t xml:space="preserve">Sometimes a </w:t>
      </w:r>
      <w:r>
        <w:rPr>
          <w:b/>
        </w:rPr>
        <w:t>narrator</w:t>
      </w:r>
      <w:r>
        <w:t xml:space="preserve"> who speaks directly to the audience.</w:t>
      </w:r>
    </w:p>
    <w:p>
      <w:pPr>
        <w:pStyle w:val="ListBullet"/>
      </w:pPr>
      <w:r>
        <w:t xml:space="preserve">Abbreviations like </w:t>
      </w:r>
      <w:r>
        <w:rPr>
          <w:b/>
        </w:rPr>
        <w:t>DL</w:t>
      </w:r>
      <w:r>
        <w:t xml:space="preserve"> (downstage left), </w:t>
      </w:r>
      <w:r>
        <w:rPr>
          <w:b/>
        </w:rPr>
        <w:t>UC</w:t>
      </w:r>
      <w:r>
        <w:t xml:space="preserve"> (upstage centre), </w:t>
      </w:r>
      <w:r>
        <w:rPr>
          <w:b/>
        </w:rPr>
        <w:t>C</w:t>
      </w:r>
      <w:r>
        <w:t xml:space="preserve"> (centre).</w:t>
      </w:r>
    </w:p>
    <w:p>
      <w:r>
        <w:t xml:space="preserve">A </w:t>
      </w:r>
      <w:r>
        <w:rPr>
          <w:b/>
        </w:rPr>
        <w:t>film script</w:t>
      </w:r>
      <w:r>
        <w:t xml:space="preserve"> is written for actors being recorded by cameras. It includes:</w:t>
      </w:r>
    </w:p>
    <w:p>
      <w:pPr>
        <w:pStyle w:val="ListBullet"/>
      </w:pPr>
      <w:r>
        <w:rPr>
          <w:b/>
        </w:rPr>
        <w:t>Camera directions</w:t>
      </w:r>
      <w:r>
        <w:t xml:space="preserve"> like </w:t>
      </w:r>
      <w:r>
        <w:rPr>
          <w:b/>
        </w:rPr>
        <w:t>PAN</w:t>
      </w:r>
      <w:r>
        <w:t xml:space="preserve"> (slow horizontal sweep), </w:t>
      </w:r>
      <w:r>
        <w:rPr>
          <w:b/>
        </w:rPr>
        <w:t>ZOOM</w:t>
      </w:r>
      <w:r>
        <w:t xml:space="preserve"> (move closer/further), and </w:t>
      </w:r>
      <w:r>
        <w:rPr>
          <w:b/>
        </w:rPr>
        <w:t>CUT</w:t>
      </w:r>
      <w:r>
        <w:t xml:space="preserve"> (sudden scene change).</w:t>
      </w:r>
    </w:p>
    <w:p>
      <w:pPr>
        <w:pStyle w:val="ListBullet"/>
      </w:pPr>
      <w:r>
        <w:rPr>
          <w:b/>
        </w:rPr>
        <w:t>Shot types</w:t>
      </w:r>
      <w:r>
        <w:t xml:space="preserve"> like </w:t>
      </w:r>
      <w:r>
        <w:rPr>
          <w:b/>
        </w:rPr>
        <w:t>close-up</w:t>
      </w:r>
      <w:r>
        <w:t xml:space="preserve"> (face or detail), </w:t>
      </w:r>
      <w:r>
        <w:rPr>
          <w:b/>
        </w:rPr>
        <w:t>wide-angle</w:t>
      </w:r>
      <w:r>
        <w:t xml:space="preserve"> (broad view), </w:t>
      </w:r>
      <w:r>
        <w:rPr>
          <w:b/>
        </w:rPr>
        <w:t>aerial shot</w:t>
      </w:r>
      <w:r>
        <w:t xml:space="preserve"> (from above), and </w:t>
      </w:r>
      <w:r>
        <w:rPr>
          <w:b/>
        </w:rPr>
        <w:t>POV</w:t>
      </w:r>
      <w:r>
        <w:t xml:space="preserve"> (point of view).</w:t>
      </w:r>
    </w:p>
    <w:p>
      <w:pPr>
        <w:pStyle w:val="ListBullet"/>
      </w:pPr>
      <w:r>
        <w:rPr>
          <w:b/>
        </w:rPr>
        <w:t>Scene headings</w:t>
      </w:r>
      <w:r>
        <w:t xml:space="preserve"> that tell us where and when: INT. SCHOOL HALL – MORNING.</w:t>
      </w:r>
    </w:p>
    <w:p>
      <w:pPr>
        <w:pStyle w:val="ListBullet"/>
      </w:pPr>
      <w:r>
        <w:t xml:space="preserve">The word </w:t>
      </w:r>
      <w:r>
        <w:rPr>
          <w:b/>
        </w:rPr>
        <w:t>CUT TO:</w:t>
      </w:r>
      <w:r>
        <w:t xml:space="preserve"> to show a sudden change between scenes.</w:t>
      </w:r>
    </w:p>
    <w:p>
      <w:pPr>
        <w:spacing w:before="160" w:after="40"/>
      </w:pPr>
      <w:r>
        <w:rPr>
          <w:b/>
          <w:color w:val="1E885E"/>
          <w:sz w:val="26"/>
        </w:rPr>
        <w:t>Quick Comparison</w:t>
      </w:r>
    </w:p>
    <w:p>
      <w:r>
        <w:t>Imagine a character is looking at a beautiful forest:</w:t>
      </w:r>
    </w:p>
    <w:p>
      <w:r>
        <w:rPr>
          <w:b/>
        </w:rPr>
        <w:t>Play script:</w:t>
      </w:r>
      <w:r>
        <w:t xml:space="preserve"> AMINA: [Moves downstage, gazing out] This forest is breathtaking.</w:t>
      </w:r>
    </w:p>
    <w:p>
      <w:r>
        <w:rPr>
          <w:b/>
        </w:rPr>
        <w:t>Film script:</w:t>
      </w:r>
      <w:r>
        <w:t xml:space="preserve"> WIDE-ANGLE SHOT of the bamboo forest. Camera pans slowly across the trees. AMINA: This forest is breathtaking.</w:t>
      </w:r>
    </w:p>
    <w:p>
      <w:r>
        <w:t>Notice how the play script tells the actor where to move on stage, while the film script tells the camera operator what to film.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show me an example of a film script and a play script side by side?”</w:t>
            </w:r>
          </w:p>
          <w:p>
            <w:pPr>
              <w:spacing w:after="40"/>
            </w:pPr>
            <w:r>
              <w:rPr>
                <w:sz w:val="21"/>
              </w:rPr>
              <w:t>“What does CUT TO mean in a film script?”</w:t>
            </w:r>
          </w:p>
          <w:p>
            <w:pPr>
              <w:spacing w:after="40"/>
            </w:pPr>
            <w:r>
              <w:rPr>
                <w:sz w:val="21"/>
              </w:rPr>
              <w:t>“Can you quiz me on the differences between play and film scripts?”</w:t>
            </w:r>
          </w:p>
        </w:tc>
      </w:tr>
    </w:tbl>
    <w:p>
      <w:pPr>
        <w:spacing w:after="40"/>
      </w:pPr>
    </w:p>
    <w:p>
      <w:pPr>
        <w:spacing w:before="240" w:after="80"/>
      </w:pPr>
      <w:r>
        <w:rPr>
          <w:b/>
          <w:color w:val="0F6E63"/>
          <w:sz w:val="32"/>
        </w:rPr>
        <w:t>Grammar Focus: Compound Nouns</w:t>
      </w:r>
    </w:p>
    <w:p>
      <w:r>
        <w:t xml:space="preserve">A </w:t>
      </w:r>
      <w:r>
        <w:rPr>
          <w:b/>
        </w:rPr>
        <w:t>compound noun</w:t>
      </w:r>
      <w:r>
        <w:t xml:space="preserve"> is a noun made from two or more words that are put together to create a new meaning. You have already seen many compound nouns in this unit! Understanding them helps you read faster and describe things more clearly.</w:t>
      </w:r>
    </w:p>
    <w:p>
      <w:pPr>
        <w:spacing w:before="160" w:after="40"/>
      </w:pPr>
      <w:r>
        <w:rPr>
          <w:b/>
          <w:color w:val="1E885E"/>
          <w:sz w:val="26"/>
        </w:rPr>
        <w:t>Three Types of Compound Nouns</w:t>
      </w:r>
    </w:p>
    <w:p>
      <w:pPr>
        <w:pStyle w:val="ListNumber"/>
      </w:pPr>
      <w:r>
        <w:rPr>
          <w:b/>
        </w:rPr>
        <w:t>Open form</w:t>
      </w:r>
      <w:r>
        <w:t xml:space="preserve"> — two separate words: </w:t>
      </w:r>
      <w:r>
        <w:rPr>
          <w:b/>
        </w:rPr>
        <w:t>bamboo grove</w:t>
      </w:r>
      <w:r>
        <w:t xml:space="preserve">, </w:t>
      </w:r>
      <w:r>
        <w:rPr>
          <w:b/>
        </w:rPr>
        <w:t>stage direction</w:t>
      </w:r>
      <w:r>
        <w:t xml:space="preserve">, </w:t>
      </w:r>
      <w:r>
        <w:rPr>
          <w:b/>
        </w:rPr>
        <w:t>ice cream</w:t>
      </w:r>
      <w:r>
        <w:t>.</w:t>
      </w:r>
    </w:p>
    <w:p>
      <w:pPr>
        <w:pStyle w:val="ListNumber"/>
      </w:pPr>
      <w:r>
        <w:rPr>
          <w:b/>
        </w:rPr>
        <w:t>Closed form</w:t>
      </w:r>
      <w:r>
        <w:t xml:space="preserve"> — joined into one word: </w:t>
      </w:r>
      <w:r>
        <w:rPr>
          <w:b/>
        </w:rPr>
        <w:t>woodland</w:t>
      </w:r>
      <w:r>
        <w:t xml:space="preserve">, </w:t>
      </w:r>
      <w:r>
        <w:rPr>
          <w:b/>
        </w:rPr>
        <w:t>textbook</w:t>
      </w:r>
      <w:r>
        <w:t xml:space="preserve">, </w:t>
      </w:r>
      <w:r>
        <w:rPr>
          <w:b/>
        </w:rPr>
        <w:t>toothbrush</w:t>
      </w:r>
      <w:r>
        <w:t xml:space="preserve">, </w:t>
      </w:r>
      <w:r>
        <w:rPr>
          <w:b/>
        </w:rPr>
        <w:t>footprint</w:t>
      </w:r>
      <w:r>
        <w:t>.</w:t>
      </w:r>
    </w:p>
    <w:p>
      <w:pPr>
        <w:pStyle w:val="ListNumber"/>
      </w:pPr>
      <w:r>
        <w:rPr>
          <w:b/>
        </w:rPr>
        <w:t>Hyphenated form</w:t>
      </w:r>
      <w:r>
        <w:t xml:space="preserve"> — connected by a hyphen: </w:t>
      </w:r>
      <w:r>
        <w:rPr>
          <w:b/>
        </w:rPr>
        <w:t>mother-in-law</w:t>
      </w:r>
      <w:r>
        <w:t xml:space="preserve">, </w:t>
      </w:r>
      <w:r>
        <w:rPr>
          <w:b/>
        </w:rPr>
        <w:t>well-being</w:t>
      </w:r>
      <w:r>
        <w:t xml:space="preserve">, </w:t>
      </w:r>
      <w:r>
        <w:rPr>
          <w:b/>
        </w:rPr>
        <w:t>close-up</w:t>
      </w:r>
      <w:r>
        <w:t>.</w:t>
      </w:r>
    </w:p>
    <w:p>
      <w:pPr>
        <w:spacing w:before="160" w:after="40"/>
      </w:pPr>
      <w:r>
        <w:rPr>
          <w:b/>
          <w:color w:val="1E885E"/>
          <w:sz w:val="26"/>
        </w:rPr>
        <w:t>How to Spot a Compound Noun</w:t>
      </w:r>
    </w:p>
    <w:p>
      <w:r>
        <w:t xml:space="preserve">Ask yourself: do these two words </w:t>
      </w:r>
      <w:r>
        <w:rPr>
          <w:b/>
        </w:rPr>
        <w:t>work together</w:t>
      </w:r>
      <w:r>
        <w:t xml:space="preserve"> to name one thing? If the answer is yes, you probably have a compound noun.</w:t>
      </w:r>
    </w:p>
    <w:p>
      <w:pPr>
        <w:pStyle w:val="ListBullet"/>
      </w:pPr>
      <w:r>
        <w:rPr>
          <w:b/>
        </w:rPr>
        <w:t>bamboo</w:t>
      </w:r>
      <w:r>
        <w:t xml:space="preserve"> + </w:t>
      </w:r>
      <w:r>
        <w:rPr>
          <w:b/>
        </w:rPr>
        <w:t>grove</w:t>
      </w:r>
      <w:r>
        <w:t xml:space="preserve"> = </w:t>
      </w:r>
      <w:r>
        <w:rPr>
          <w:b/>
        </w:rPr>
        <w:t>bamboo grove</w:t>
      </w:r>
      <w:r>
        <w:t xml:space="preserve"> (a grove made of bamboo — one specific place).</w:t>
      </w:r>
    </w:p>
    <w:p>
      <w:pPr>
        <w:pStyle w:val="ListBullet"/>
      </w:pPr>
      <w:r>
        <w:rPr>
          <w:b/>
        </w:rPr>
        <w:t>wood</w:t>
      </w:r>
      <w:r>
        <w:t xml:space="preserve"> + </w:t>
      </w:r>
      <w:r>
        <w:rPr>
          <w:b/>
        </w:rPr>
        <w:t>land</w:t>
      </w:r>
      <w:r>
        <w:t xml:space="preserve"> = </w:t>
      </w:r>
      <w:r>
        <w:rPr>
          <w:b/>
        </w:rPr>
        <w:t>woodland</w:t>
      </w:r>
      <w:r>
        <w:t xml:space="preserve"> (land with woods — one type of habitat).</w:t>
      </w:r>
    </w:p>
    <w:p>
      <w:pPr>
        <w:pStyle w:val="ListBullet"/>
      </w:pPr>
      <w:r>
        <w:rPr>
          <w:b/>
        </w:rPr>
        <w:t>foot</w:t>
      </w:r>
      <w:r>
        <w:t xml:space="preserve"> + </w:t>
      </w:r>
      <w:r>
        <w:rPr>
          <w:b/>
        </w:rPr>
        <w:t>print</w:t>
      </w:r>
      <w:r>
        <w:t xml:space="preserve"> = </w:t>
      </w:r>
      <w:r>
        <w:rPr>
          <w:b/>
        </w:rPr>
        <w:t>footprint</w:t>
      </w:r>
      <w:r>
        <w:t xml:space="preserve"> (a print made by a foot — one mark on the ground).</w:t>
      </w:r>
    </w:p>
    <w:p>
      <w:pPr>
        <w:pStyle w:val="ListBullet"/>
      </w:pPr>
      <w:r>
        <w:rPr>
          <w:b/>
        </w:rPr>
        <w:t>text</w:t>
      </w:r>
      <w:r>
        <w:t xml:space="preserve"> + </w:t>
      </w:r>
      <w:r>
        <w:rPr>
          <w:b/>
        </w:rPr>
        <w:t>book</w:t>
      </w:r>
      <w:r>
        <w:t xml:space="preserve"> = </w:t>
      </w:r>
      <w:r>
        <w:rPr>
          <w:b/>
        </w:rPr>
        <w:t>textbook</w:t>
      </w:r>
      <w:r>
        <w:t xml:space="preserve"> (a book of texts for studying — one type of book).</w:t>
      </w:r>
    </w:p>
    <w:p>
      <w:pPr>
        <w:spacing w:before="160" w:after="40"/>
      </w:pPr>
      <w:r>
        <w:rPr>
          <w:b/>
          <w:color w:val="1E885E"/>
          <w:sz w:val="26"/>
        </w:rPr>
        <w:t>Compound Nouns from This Unit</w:t>
      </w:r>
    </w:p>
    <w:p>
      <w:r>
        <w:t>Here are compound nouns you will find in the story and the play script:</w:t>
      </w:r>
    </w:p>
    <w:p>
      <w:pPr>
        <w:pStyle w:val="ListBullet"/>
      </w:pPr>
      <w:r>
        <w:rPr>
          <w:b/>
        </w:rPr>
        <w:t>woodland</w:t>
      </w:r>
      <w:r>
        <w:t xml:space="preserve"> creature — an animal that lives in the woodland.</w:t>
      </w:r>
    </w:p>
    <w:p>
      <w:pPr>
        <w:pStyle w:val="ListBullet"/>
      </w:pPr>
      <w:r>
        <w:rPr>
          <w:b/>
        </w:rPr>
        <w:t>bamboo</w:t>
      </w:r>
      <w:r>
        <w:t xml:space="preserve"> grove — a group of bamboo plants growing together.</w:t>
      </w:r>
    </w:p>
    <w:p>
      <w:pPr>
        <w:pStyle w:val="ListBullet"/>
      </w:pPr>
      <w:r>
        <w:rPr>
          <w:b/>
        </w:rPr>
        <w:t>footpath</w:t>
      </w:r>
      <w:r>
        <w:t xml:space="preserve"> — a path made for walking on foot.</w:t>
      </w:r>
    </w:p>
    <w:p>
      <w:pPr>
        <w:pStyle w:val="ListBullet"/>
      </w:pPr>
      <w:r>
        <w:rPr>
          <w:b/>
        </w:rPr>
        <w:t>guidebook</w:t>
      </w:r>
      <w:r>
        <w:t xml:space="preserve"> — a book that guides you.</w:t>
      </w:r>
    </w:p>
    <w:p>
      <w:pPr>
        <w:pStyle w:val="ListBullet"/>
      </w:pPr>
      <w:r>
        <w:rPr>
          <w:b/>
        </w:rPr>
        <w:t>clipboard</w:t>
      </w:r>
      <w:r>
        <w:t xml:space="preserve"> — a board with a clip to hold papers.</w:t>
      </w:r>
    </w:p>
    <w:p>
      <w:pPr>
        <w:pStyle w:val="ListBullet"/>
      </w:pPr>
      <w:r>
        <w:rPr>
          <w:b/>
        </w:rPr>
        <w:t>first-aid</w:t>
      </w:r>
      <w:r>
        <w:t xml:space="preserve"> kit — a kit for giving first aid.</w:t>
      </w:r>
    </w:p>
    <w:p>
      <w:pPr>
        <w:pStyle w:val="ListBullet"/>
      </w:pPr>
      <w:r>
        <w:rPr>
          <w:b/>
        </w:rPr>
        <w:t>textbook</w:t>
      </w:r>
      <w:r>
        <w:t xml:space="preserve"> — a book used for studying a subject.</w:t>
      </w:r>
    </w:p>
    <w:p>
      <w:pPr>
        <w:spacing w:before="160" w:after="40"/>
      </w:pPr>
      <w:r>
        <w:rPr>
          <w:b/>
          <w:color w:val="1E885E"/>
          <w:sz w:val="26"/>
        </w:rPr>
        <w:t>A Common Mistake</w:t>
      </w:r>
    </w:p>
    <w:p>
      <w:r>
        <w:t>Some learners write compound nouns incorrectly by splitting words that should be joined, or joining words that should be separate.</w:t>
      </w:r>
    </w:p>
    <w:p>
      <w:r>
        <w:t>Mistake: “wood land creature” or “woodlandcreature”</w:t>
      </w:r>
    </w:p>
    <w:p>
      <w:r>
        <w:t xml:space="preserve">Fix: The correct form is </w:t>
      </w:r>
      <w:r>
        <w:rPr>
          <w:b/>
        </w:rPr>
        <w:t>woodland creature</w:t>
      </w:r>
      <w:r>
        <w:t xml:space="preserve"> (one closed compound + one separate word).</w:t>
      </w:r>
    </w:p>
    <w:p>
      <w:r>
        <w:t>Tip: if you are not sure, check a dictionary. Over time, you will remember the most common ones.</w:t>
      </w:r>
    </w:p>
    <w:p>
      <w:pPr>
        <w:spacing w:before="160" w:after="40"/>
      </w:pPr>
      <w:r>
        <w:rPr>
          <w:b/>
          <w:color w:val="1E885E"/>
          <w:sz w:val="26"/>
        </w:rPr>
        <w:t>Memory Tip</w:t>
      </w:r>
    </w:p>
    <w:p>
      <w:r>
        <w:t xml:space="preserve">Think of compound nouns as </w:t>
      </w:r>
      <w:r>
        <w:rPr>
          <w:b/>
        </w:rPr>
        <w:t>word friends</w:t>
      </w:r>
      <w:r>
        <w:t xml:space="preserve"> — two words that come together to make one clear idea. Just like Amina and Yusuf worked together in the play to rescue Kobi, two words can work together to name something new!</w:t>
      </w:r>
    </w:p>
    <w:p>
      <w:pPr>
        <w:spacing w:before="240" w:after="80"/>
      </w:pPr>
      <w:r>
        <w:rPr>
          <w:b/>
          <w:color w:val="0F6E63"/>
          <w:sz w:val="32"/>
        </w:rPr>
        <w:t>Grammar Practice</w:t>
      </w:r>
    </w:p>
    <w:p>
      <w:pPr>
        <w:spacing w:before="160" w:after="40"/>
      </w:pPr>
      <w:r>
        <w:rPr>
          <w:b/>
          <w:color w:val="1E885E"/>
          <w:sz w:val="26"/>
        </w:rPr>
        <w:t>Exercise 1: Match the Parts</w:t>
      </w:r>
    </w:p>
    <w:p>
      <w:r>
        <w:t>Match a word from Column A with a word from Column B to make a compound noun. Write the compound noun.</w:t>
      </w:r>
    </w:p>
    <w:p>
      <w:r>
        <w:rPr>
          <w:b/>
        </w:rPr>
        <w:t>Column A:</w:t>
      </w:r>
      <w:r>
        <w:t xml:space="preserve"> foot, text, guide, cup, bamboo</w:t>
      </w:r>
    </w:p>
    <w:p>
      <w:r>
        <w:rPr>
          <w:b/>
        </w:rPr>
        <w:t>Column B:</w:t>
      </w:r>
      <w:r>
        <w:t xml:space="preserve"> board, book, path, forest, print</w:t>
      </w:r>
    </w:p>
    <w:p>
      <w:pPr>
        <w:spacing w:after="80"/>
      </w:pPr>
    </w:p>
    <w:p>
      <w:r>
        <w:rPr>
          <w:i/>
        </w:rPr>
        <w:t>Answers: footprint, textbook, guidebook, cupboard, bamboo forest</w:t>
      </w:r>
    </w:p>
    <w:p>
      <w:pPr>
        <w:spacing w:before="160" w:after="40"/>
      </w:pPr>
      <w:r>
        <w:rPr>
          <w:b/>
          <w:color w:val="1E885E"/>
          <w:sz w:val="26"/>
        </w:rPr>
        <w:t>Exercise 2: Find the Compound Nouns</w:t>
      </w:r>
    </w:p>
    <w:p>
      <w:r>
        <w:t>Read each sentence and underline or write the compound noun.</w:t>
      </w:r>
    </w:p>
    <w:p>
      <w:pPr>
        <w:pStyle w:val="ListNumber"/>
      </w:pPr>
      <w:r>
        <w:t>The woodland near our school is home to many birds.</w:t>
      </w:r>
    </w:p>
    <w:p>
      <w:pPr>
        <w:pStyle w:val="ListNumber"/>
      </w:pPr>
      <w:r>
        <w:t>Yusuf carried a clipboard to record his observations.</w:t>
      </w:r>
    </w:p>
    <w:p>
      <w:pPr>
        <w:pStyle w:val="ListNumber"/>
      </w:pPr>
      <w:r>
        <w:t>We walked along the footpath to reach the bamboo grove.</w:t>
      </w:r>
    </w:p>
    <w:p>
      <w:pPr>
        <w:pStyle w:val="ListNumber"/>
      </w:pPr>
      <w:r>
        <w:t>The ranger used a first-aid kit to treat Kobi’s foot.</w:t>
      </w:r>
    </w:p>
    <w:p>
      <w:pPr>
        <w:pStyle w:val="ListNumber"/>
      </w:pPr>
      <w:r>
        <w:t>I found the answer in my textbook.</w:t>
      </w:r>
    </w:p>
    <w:p>
      <w:pPr>
        <w:spacing w:after="80"/>
      </w:pPr>
    </w:p>
    <w:p>
      <w:r>
        <w:rPr>
          <w:i/>
        </w:rPr>
        <w:t>Answers: 1. woodland  2. clipboard  3. footpath, bamboo grove  4. first-aid kit  5. textbook</w:t>
      </w:r>
    </w:p>
    <w:p>
      <w:pPr>
        <w:spacing w:before="160" w:after="40"/>
      </w:pPr>
      <w:r>
        <w:rPr>
          <w:b/>
          <w:color w:val="1E885E"/>
          <w:sz w:val="26"/>
        </w:rPr>
        <w:t>Exercise 3: Create Your Own</w:t>
      </w:r>
    </w:p>
    <w:p>
      <w:r>
        <w:t>Use each compound noun in a sentence of your own.</w:t>
      </w:r>
    </w:p>
    <w:p>
      <w:pPr>
        <w:pStyle w:val="ListNumber"/>
      </w:pPr>
      <w:r>
        <w:rPr>
          <w:b/>
        </w:rPr>
        <w:t>woodland</w:t>
      </w:r>
      <w:r>
        <w:t xml:space="preserve"> — _______________________________________________</w:t>
      </w:r>
    </w:p>
    <w:p>
      <w:pPr>
        <w:pStyle w:val="ListNumber"/>
      </w:pPr>
      <w:r>
        <w:rPr>
          <w:b/>
        </w:rPr>
        <w:t>footprint</w:t>
      </w:r>
      <w:r>
        <w:t xml:space="preserve"> — _______________________________________________</w:t>
      </w:r>
    </w:p>
    <w:p>
      <w:pPr>
        <w:pStyle w:val="ListNumber"/>
      </w:pPr>
      <w:r>
        <w:rPr>
          <w:b/>
        </w:rPr>
        <w:t>bamboo grove</w:t>
      </w:r>
      <w:r>
        <w:t xml:space="preserve"> — _______________________________________________</w:t>
      </w:r>
    </w:p>
    <w:p>
      <w:pPr>
        <w:pStyle w:val="ListNumber"/>
      </w:pPr>
      <w:r>
        <w:rPr>
          <w:b/>
        </w:rPr>
        <w:t>guidebook</w:t>
      </w:r>
      <w:r>
        <w:t xml:space="preserve"> — _______________________________________________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compound noun sentences?”</w:t>
            </w:r>
          </w:p>
          <w:p>
            <w:pPr>
              <w:spacing w:after="40"/>
            </w:pPr>
            <w:r>
              <w:rPr>
                <w:sz w:val="21"/>
              </w:rPr>
              <w:t>“Can you give me five more compound nouns to practise with?”</w:t>
            </w:r>
          </w:p>
          <w:p>
            <w:pPr>
              <w:spacing w:after="40"/>
            </w:pPr>
            <w:r>
              <w:rPr>
                <w:sz w:val="21"/>
              </w:rPr>
              <w:t>“How do I know if a compound noun is one word or two words?”</w:t>
            </w:r>
          </w:p>
        </w:tc>
      </w:tr>
    </w:tbl>
    <w:p>
      <w:pPr>
        <w:spacing w:after="40"/>
      </w:pPr>
    </w:p>
    <w:p>
      <w:pPr>
        <w:spacing w:before="240" w:after="80"/>
      </w:pPr>
      <w:r>
        <w:rPr>
          <w:b/>
          <w:color w:val="0F6E63"/>
          <w:sz w:val="32"/>
        </w:rPr>
        <w:t>Writing Workshop: Write Your Own Play Script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for play scripts</w:t>
            </w:r>
          </w:p>
          <w:p>
            <w:pPr>
              <w:spacing w:after="40"/>
            </w:pPr>
            <w:r>
              <w:rPr>
                <w:sz w:val="21"/>
              </w:rPr>
              <w:t>Write each character's name in CAPITALS, followed by a colon (:) before their dialogue.</w:t>
            </w:r>
          </w:p>
          <w:p>
            <w:pPr>
              <w:spacing w:after="40"/>
            </w:pPr>
            <w:r>
              <w:rPr>
                <w:sz w:val="21"/>
              </w:rPr>
              <w:t>Do NOT use speech marks around what characters say.</w:t>
            </w:r>
          </w:p>
          <w:p>
            <w:pPr>
              <w:spacing w:after="40"/>
            </w:pPr>
            <w:r>
              <w:rPr>
                <w:sz w:val="21"/>
              </w:rPr>
              <w:t>Write stage directions in brackets, using the present tense: [Walks to the window].</w:t>
            </w:r>
          </w:p>
          <w:p>
            <w:pPr>
              <w:spacing w:after="40"/>
            </w:pPr>
            <w:r>
              <w:rPr>
                <w:sz w:val="21"/>
              </w:rPr>
              <w:t>Keep dialogue natural — write the way people actually speak.</w:t>
            </w:r>
          </w:p>
          <w:p>
            <w:pPr>
              <w:spacing w:after="40"/>
            </w:pPr>
            <w:r>
              <w:rPr>
                <w:sz w:val="21"/>
              </w:rPr>
              <w:t>Start with a list of characters and a short description of the setting.</w:t>
            </w:r>
          </w:p>
        </w:tc>
      </w:tr>
    </w:tbl>
    <w:p>
      <w:pPr>
        <w:spacing w:after="40"/>
      </w:pPr>
    </w:p>
    <w:p>
      <w:pPr>
        <w:spacing w:before="160" w:after="40"/>
      </w:pPr>
      <w:r>
        <w:rPr>
          <w:b/>
          <w:color w:val="1E885E"/>
          <w:sz w:val="26"/>
        </w:rPr>
        <w:t>Writing Task 1: Write a Short Scene</w:t>
      </w:r>
    </w:p>
    <w:p>
      <w:r>
        <w:t xml:space="preserve">Write a play script scene of </w:t>
      </w:r>
      <w:r>
        <w:rPr>
          <w:b/>
        </w:rPr>
        <w:t>8–12 lines of dialogue</w:t>
      </w:r>
      <w:r>
        <w:t xml:space="preserve"> (about half a page). Choose one of these ideas, or think of your own:</w:t>
      </w:r>
    </w:p>
    <w:p>
      <w:pPr>
        <w:pStyle w:val="ListBullet"/>
      </w:pPr>
      <w:r>
        <w:t>Two friends discover something unusual in a forest or park near their school.</w:t>
      </w:r>
    </w:p>
    <w:p>
      <w:pPr>
        <w:pStyle w:val="ListBullet"/>
      </w:pPr>
      <w:r>
        <w:t>A group of students prepare a presentation about protecting animals.</w:t>
      </w:r>
    </w:p>
    <w:p>
      <w:pPr>
        <w:pStyle w:val="ListBullet"/>
      </w:pPr>
      <w:r>
        <w:t>A family discusses plans for a trip to a wildlife reserve.</w:t>
      </w:r>
    </w:p>
    <w:p>
      <w:r>
        <w:t>Your scene must include:</w:t>
      </w:r>
    </w:p>
    <w:p>
      <w:pPr>
        <w:pStyle w:val="ListNumber"/>
      </w:pPr>
      <w:r>
        <w:t xml:space="preserve">At least </w:t>
      </w:r>
      <w:r>
        <w:rPr>
          <w:b/>
        </w:rPr>
        <w:t>two characters</w:t>
      </w:r>
      <w:r>
        <w:t xml:space="preserve"> with names in capitals.</w:t>
      </w:r>
    </w:p>
    <w:p>
      <w:pPr>
        <w:pStyle w:val="ListNumber"/>
      </w:pPr>
      <w:r>
        <w:t xml:space="preserve">A </w:t>
      </w:r>
      <w:r>
        <w:rPr>
          <w:b/>
        </w:rPr>
        <w:t>setting</w:t>
      </w:r>
      <w:r>
        <w:t xml:space="preserve"> description at the top (where and when the scene takes place).</w:t>
      </w:r>
    </w:p>
    <w:p>
      <w:pPr>
        <w:pStyle w:val="ListNumber"/>
      </w:pPr>
      <w:r>
        <w:t xml:space="preserve">At least </w:t>
      </w:r>
      <w:r>
        <w:rPr>
          <w:b/>
        </w:rPr>
        <w:t>three stage directions</w:t>
      </w:r>
      <w:r>
        <w:t xml:space="preserve"> in brackets.</w:t>
      </w:r>
    </w:p>
    <w:p>
      <w:pPr>
        <w:pStyle w:val="ListNumber"/>
      </w:pPr>
      <w:r>
        <w:t xml:space="preserve">At least </w:t>
      </w:r>
      <w:r>
        <w:rPr>
          <w:b/>
        </w:rPr>
        <w:t>two compound nouns</w:t>
      </w:r>
      <w:r>
        <w:t xml:space="preserve"> from this unit (e.g. woodland, textbook, footprint, bamboo grove).</w:t>
      </w:r>
    </w:p>
    <w:p>
      <w:pPr>
        <w:spacing w:before="160" w:after="40"/>
      </w:pPr>
      <w:r>
        <w:rPr>
          <w:b/>
          <w:color w:val="1E885E"/>
          <w:sz w:val="26"/>
        </w:rPr>
        <w:t>Writing Task 2: Turn a Story into a Script</w:t>
      </w:r>
    </w:p>
    <w:p>
      <w:r>
        <w:t>Read this short paragraph, then rewrite it as a play script:</w:t>
      </w:r>
    </w:p>
    <w:p>
      <w:r>
        <w:rPr>
          <w:i/>
        </w:rPr>
        <w:t>Lina looked at the injured bush baby and whispered to Jabari, “We have to help it.” Jabari nodded and opened the first-aid kit. “Hold the torch steady,” he said quietly. Mama Jalia watched from behind a tree and smiled. “You are learning well,” she said.</w:t>
      </w:r>
    </w:p>
    <w:p>
      <w:r>
        <w:t>Hint: Remove the speech marks and the words like “said” and “whispered.” Put the character’s name in capitals with a colon instead. Turn descriptions of actions into stage directions in brackets.</w:t>
      </w:r>
    </w:p>
    <w:p>
      <w:pPr>
        <w:spacing w:before="160" w:after="40"/>
      </w:pPr>
      <w:r>
        <w:rPr>
          <w:b/>
          <w:color w:val="1E885E"/>
          <w:sz w:val="26"/>
        </w:rPr>
        <w:t>Example Answer for Task 2</w:t>
      </w:r>
    </w:p>
    <w:p>
      <w:r>
        <w:rPr>
          <w:i/>
        </w:rPr>
        <w:t>[Near the woodland edge. Night. LINA and JABARI kneel beside a small bush baby. MAMA JALIA watches from behind a tree.]</w:t>
      </w:r>
    </w:p>
    <w:p>
      <w:pPr>
        <w:spacing w:after="80"/>
      </w:pPr>
    </w:p>
    <w:p>
      <w:r>
        <w:rPr>
          <w:i/>
        </w:rPr>
        <w:t>LINA: [Whispering] We have to help it.</w:t>
      </w:r>
    </w:p>
    <w:p>
      <w:pPr>
        <w:spacing w:after="80"/>
      </w:pPr>
    </w:p>
    <w:p>
      <w:r>
        <w:rPr>
          <w:i/>
        </w:rPr>
        <w:t>JABARI: [Nodding, opens the first-aid kit] Hold the torch steady.</w:t>
      </w:r>
    </w:p>
    <w:p>
      <w:pPr>
        <w:spacing w:after="80"/>
      </w:pPr>
    </w:p>
    <w:p>
      <w:r>
        <w:rPr>
          <w:i/>
        </w:rPr>
        <w:t>MAMA JALIA: [Smiling from behind the tree] You are learning well.</w:t>
      </w:r>
    </w:p>
    <w:p>
      <w:pPr>
        <w:spacing w:before="160" w:after="40"/>
      </w:pPr>
      <w:r>
        <w:rPr>
          <w:b/>
          <w:color w:val="1E885E"/>
          <w:sz w:val="26"/>
        </w:rPr>
        <w:t>Writing Task 3: Write a Film Script Version</w:t>
      </w:r>
    </w:p>
    <w:p>
      <w:r>
        <w:t xml:space="preserve">Take the scene you wrote in Writing Task 1 and rewrite it as a </w:t>
      </w:r>
      <w:r>
        <w:rPr>
          <w:b/>
        </w:rPr>
        <w:t>film script</w:t>
      </w:r>
      <w:r>
        <w:t>. Replace the stage directions with camera directions. Think about:</w:t>
      </w:r>
    </w:p>
    <w:p>
      <w:pPr>
        <w:pStyle w:val="ListBullet"/>
      </w:pPr>
      <w:r>
        <w:t>What would the audience see first? Start with a scene heading: INT. or EXT., then the location and time of day.</w:t>
      </w:r>
    </w:p>
    <w:p>
      <w:pPr>
        <w:pStyle w:val="ListBullet"/>
      </w:pPr>
      <w:r>
        <w:t xml:space="preserve">How would the camera show each moment? Use terms like </w:t>
      </w:r>
      <w:r>
        <w:rPr>
          <w:b/>
        </w:rPr>
        <w:t>WIDE-ANGLE SHOT</w:t>
      </w:r>
      <w:r>
        <w:t xml:space="preserve">, </w:t>
      </w:r>
      <w:r>
        <w:rPr>
          <w:b/>
        </w:rPr>
        <w:t>CLOSE-UP</w:t>
      </w:r>
      <w:r>
        <w:t xml:space="preserve">, </w:t>
      </w:r>
      <w:r>
        <w:rPr>
          <w:b/>
        </w:rPr>
        <w:t>PAN</w:t>
      </w:r>
      <w:r>
        <w:t xml:space="preserve">, </w:t>
      </w:r>
      <w:r>
        <w:rPr>
          <w:b/>
        </w:rPr>
        <w:t>ZOOM</w:t>
      </w:r>
      <w:r>
        <w:t xml:space="preserve">, and </w:t>
      </w:r>
      <w:r>
        <w:rPr>
          <w:b/>
        </w:rPr>
        <w:t>CUT TO</w:t>
      </w:r>
      <w:r>
        <w:t>.</w:t>
      </w:r>
    </w:p>
    <w:p>
      <w:pPr>
        <w:pStyle w:val="ListBullet"/>
      </w:pPr>
      <w:r>
        <w:t>What sounds would the audience hear? You can add notes like “Sound of birds chirping” or “Thunder rumbles.”</w:t>
      </w:r>
    </w:p>
    <w:p>
      <w:r>
        <w:t>Compare your play script version and your film script version. Which did you find easier to write? Which gives the audience more information about what to see?</w:t>
      </w:r>
    </w:p>
    <w:p>
      <w:pPr>
        <w:spacing w:before="160" w:after="40"/>
      </w:pPr>
      <w:r>
        <w:rPr>
          <w:b/>
          <w:color w:val="1E885E"/>
          <w:sz w:val="26"/>
        </w:rPr>
        <w:t>Writing Checklist</w:t>
      </w:r>
    </w:p>
    <w:p>
      <w:r>
        <w:t>Before you finish your writing, check these points:</w:t>
      </w:r>
    </w:p>
    <w:p>
      <w:pPr>
        <w:pStyle w:val="ListBullet"/>
      </w:pPr>
      <w:r>
        <w:t xml:space="preserve">Did I write character names in </w:t>
      </w:r>
      <w:r>
        <w:rPr>
          <w:b/>
        </w:rPr>
        <w:t>CAPITALS</w:t>
      </w:r>
      <w:r>
        <w:t xml:space="preserve"> followed by a </w:t>
      </w:r>
      <w:r>
        <w:rPr>
          <w:b/>
        </w:rPr>
        <w:t>colon</w:t>
      </w:r>
      <w:r>
        <w:t>?</w:t>
      </w:r>
    </w:p>
    <w:p>
      <w:pPr>
        <w:pStyle w:val="ListBullet"/>
      </w:pPr>
      <w:r>
        <w:t>Did I leave out speech marks (quotation marks) from the dialogue?</w:t>
      </w:r>
    </w:p>
    <w:p>
      <w:pPr>
        <w:pStyle w:val="ListBullet"/>
      </w:pPr>
      <w:r>
        <w:t>Did I include stage directions or camera directions in brackets or in the correct format?</w:t>
      </w:r>
    </w:p>
    <w:p>
      <w:pPr>
        <w:pStyle w:val="ListBullet"/>
      </w:pPr>
      <w:r>
        <w:t xml:space="preserve">Did I use at least two </w:t>
      </w:r>
      <w:r>
        <w:rPr>
          <w:b/>
        </w:rPr>
        <w:t>compound nouns</w:t>
      </w:r>
      <w:r>
        <w:t xml:space="preserve"> from this unit?</w:t>
      </w:r>
    </w:p>
    <w:p>
      <w:pPr>
        <w:pStyle w:val="ListBullet"/>
      </w:pPr>
      <w:r>
        <w:t xml:space="preserve">Did I describe the </w:t>
      </w:r>
      <w:r>
        <w:rPr>
          <w:b/>
        </w:rPr>
        <w:t>setting</w:t>
      </w:r>
      <w:r>
        <w:t xml:space="preserve"> at the beginning?</w:t>
      </w:r>
    </w:p>
    <w:p>
      <w:pPr>
        <w:pStyle w:val="ListBullet"/>
      </w:pPr>
      <w:r>
        <w:t>Did I read my script aloud to check it sounds natural?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play script and tell me if the format is correct?”</w:t>
            </w:r>
          </w:p>
          <w:p>
            <w:pPr>
              <w:spacing w:after="40"/>
            </w:pPr>
            <w:r>
              <w:rPr>
                <w:sz w:val="21"/>
              </w:rPr>
              <w:t>“Can you help me add better stage directions to my scene?”</w:t>
            </w:r>
          </w:p>
          <w:p>
            <w:pPr>
              <w:spacing w:after="40"/>
            </w:pPr>
            <w:r>
              <w:rPr>
                <w:sz w:val="21"/>
              </w:rPr>
              <w:t>“Can you give me more paragraphs to turn into play scripts?”</w:t>
            </w:r>
          </w:p>
        </w:tc>
      </w:tr>
    </w:tbl>
    <w:p>
      <w:pPr>
        <w:spacing w:after="40"/>
      </w:pPr>
    </w:p>
    <w:p>
      <w:pPr>
        <w:spacing w:before="240" w:after="80"/>
      </w:pPr>
      <w:r>
        <w:rPr>
          <w:b/>
          <w:color w:val="0F6E63"/>
          <w:sz w:val="32"/>
        </w:rPr>
        <w:t>Listening &amp; Speaking</w:t>
      </w:r>
    </w:p>
    <w:p>
      <w:pPr>
        <w:spacing w:before="160" w:after="40"/>
      </w:pPr>
      <w:r>
        <w:rPr>
          <w:b/>
          <w:color w:val="1E885E"/>
          <w:sz w:val="26"/>
        </w:rPr>
        <w:t>Activity 1: Read the Script Aloud</w:t>
      </w:r>
    </w:p>
    <w:p>
      <w:r>
        <w:t>Go back to “The Forest Guardians” play script. Choose a character and read their lines out loud. Pay attention to:</w:t>
      </w:r>
    </w:p>
    <w:p>
      <w:pPr>
        <w:pStyle w:val="ListBullet"/>
      </w:pPr>
      <w:r>
        <w:rPr>
          <w:b/>
        </w:rPr>
        <w:t>Tone:</w:t>
      </w:r>
      <w:r>
        <w:t xml:space="preserve"> Does your character sound worried, excited, calm, or proud? Match your voice to the emotion.</w:t>
      </w:r>
    </w:p>
    <w:p>
      <w:pPr>
        <w:pStyle w:val="ListBullet"/>
      </w:pPr>
      <w:r>
        <w:rPr>
          <w:b/>
        </w:rPr>
        <w:t>Stage directions:</w:t>
      </w:r>
      <w:r>
        <w:t xml:space="preserve"> If the direction says [Whispering], make your voice soft. If it says [Standing proudly], speak with confidence.</w:t>
      </w:r>
    </w:p>
    <w:p>
      <w:pPr>
        <w:pStyle w:val="ListBullet"/>
      </w:pPr>
      <w:r>
        <w:rPr>
          <w:b/>
        </w:rPr>
        <w:t>Pace:</w:t>
      </w:r>
      <w:r>
        <w:t xml:space="preserve"> Do not rush. Speak clearly so the audience can understand every word.</w:t>
      </w:r>
    </w:p>
    <w:p>
      <w:r>
        <w:t>If you have a family member or study partner, take turns reading different characters. If you are alone, ask your AI tutor to read some characters while you read the others.</w:t>
      </w:r>
    </w:p>
    <w:p>
      <w:pPr>
        <w:spacing w:before="160" w:after="40"/>
      </w:pPr>
      <w:r>
        <w:rPr>
          <w:b/>
          <w:color w:val="1E885E"/>
          <w:sz w:val="26"/>
        </w:rPr>
        <w:t>Activity 2: Perform Your Own Script</w:t>
      </w:r>
    </w:p>
    <w:p>
      <w:r>
        <w:t>Take the scene you wrote in the Writing Workshop and perform it. You can:</w:t>
      </w:r>
    </w:p>
    <w:p>
      <w:pPr>
        <w:pStyle w:val="ListBullet"/>
      </w:pPr>
      <w:r>
        <w:t>Read it aloud to a family member or friend and ask them to play the other character(s).</w:t>
      </w:r>
    </w:p>
    <w:p>
      <w:pPr>
        <w:pStyle w:val="ListBullet"/>
      </w:pPr>
      <w:r>
        <w:t>Record yourself playing all the characters, using a different voice for each one.</w:t>
      </w:r>
    </w:p>
    <w:p>
      <w:pPr>
        <w:pStyle w:val="ListBullet"/>
      </w:pPr>
      <w:r>
        <w:t>Ask your AI tutor to help you practise by reading one of the parts.</w:t>
      </w:r>
    </w:p>
    <w:p>
      <w:pPr>
        <w:spacing w:before="160" w:after="40"/>
      </w:pPr>
      <w:r>
        <w:rPr>
          <w:b/>
          <w:color w:val="1E885E"/>
          <w:sz w:val="26"/>
        </w:rPr>
        <w:t>Activity 3: Director’s Chair Game</w:t>
      </w:r>
    </w:p>
    <w:p>
      <w:r>
        <w:t xml:space="preserve">In this game, you are the </w:t>
      </w:r>
      <w:r>
        <w:rPr>
          <w:b/>
        </w:rPr>
        <w:t>director</w:t>
      </w:r>
      <w:r>
        <w:t xml:space="preserve"> of a play. You give instructions and someone else acts them out. Take turns with a partner or use your AI tutor.</w:t>
      </w:r>
    </w:p>
    <w:p>
      <w:r>
        <w:t>Example directions you might give:</w:t>
      </w:r>
    </w:p>
    <w:p>
      <w:pPr>
        <w:pStyle w:val="ListBullet"/>
      </w:pPr>
      <w:r>
        <w:t>“Enter from downstage left and walk slowly to centre stage.”</w:t>
      </w:r>
    </w:p>
    <w:p>
      <w:pPr>
        <w:pStyle w:val="ListBullet"/>
      </w:pPr>
      <w:r>
        <w:t>“Look around nervously, then whisper your line.”</w:t>
      </w:r>
    </w:p>
    <w:p>
      <w:pPr>
        <w:pStyle w:val="ListBullet"/>
      </w:pPr>
      <w:r>
        <w:t>“Pick up the clipboard and hold it high.”</w:t>
      </w:r>
    </w:p>
    <w:p>
      <w:pPr>
        <w:pStyle w:val="ListBullet"/>
      </w:pPr>
      <w:r>
        <w:t>“Exit upstage right, looking back over your shoulder.”</w:t>
      </w:r>
    </w:p>
    <w:p>
      <w:r>
        <w:t>This game helps you understand how stage directions work and how a director brings a script to life.</w:t>
      </w:r>
    </w:p>
    <w:p>
      <w:pPr>
        <w:spacing w:before="160" w:after="40"/>
      </w:pPr>
      <w:r>
        <w:rPr>
          <w:b/>
          <w:color w:val="1E885E"/>
          <w:sz w:val="26"/>
        </w:rPr>
        <w:t>Activity 4: Film or Stage?</w:t>
      </w:r>
    </w:p>
    <w:p>
      <w:r>
        <w:t xml:space="preserve">Your AI tutor will read you a direction. Decide whether it belongs in a </w:t>
      </w:r>
      <w:r>
        <w:rPr>
          <w:b/>
        </w:rPr>
        <w:t>film script</w:t>
      </w:r>
      <w:r>
        <w:t xml:space="preserve"> or a </w:t>
      </w:r>
      <w:r>
        <w:rPr>
          <w:b/>
        </w:rPr>
        <w:t>play script</w:t>
      </w:r>
      <w:r>
        <w:t>, and explain why.</w:t>
      </w:r>
    </w:p>
    <w:p>
      <w:r>
        <w:t xml:space="preserve">Example: “Camera pans across the forest.” → This is a </w:t>
      </w:r>
      <w:r>
        <w:rPr>
          <w:b/>
        </w:rPr>
        <w:t>film script</w:t>
      </w:r>
      <w:r>
        <w:t xml:space="preserve"> direction because it tells the camera what to do.</w:t>
      </w:r>
    </w:p>
    <w:p>
      <w:r>
        <w:t xml:space="preserve">Example: “[Enters DL, carrying a basket]” → This is a </w:t>
      </w:r>
      <w:r>
        <w:rPr>
          <w:b/>
        </w:rPr>
        <w:t>play script</w:t>
      </w:r>
      <w:r>
        <w:t xml:space="preserve"> direction because it uses stage positions and tells the actor what to do.</w:t>
      </w:r>
    </w:p>
    <w:p>
      <w:pPr>
        <w:spacing w:before="160" w:after="40"/>
      </w:pPr>
      <w:r>
        <w:rPr>
          <w:b/>
          <w:color w:val="1E885E"/>
          <w:sz w:val="26"/>
        </w:rPr>
        <w:t>Activity 5: Choral Reading</w:t>
      </w:r>
    </w:p>
    <w:p>
      <w:r>
        <w:t xml:space="preserve">The Narrator in “The Forest Guardians” speaks directly to the audience. Practise reading the Narrator’s lines aloud with clear, confident pronunciation. If you have a partner, read the Narrator’s lines together at the same time — this is called </w:t>
      </w:r>
      <w:r>
        <w:rPr>
          <w:b/>
        </w:rPr>
        <w:t>choral reading</w:t>
      </w:r>
      <w:r>
        <w:t>. It helps you practise rhythm, pace, and expression.</w:t>
      </w:r>
    </w:p>
    <w:p>
      <w:r>
        <w:t>Narrator lines to practise:</w:t>
      </w:r>
    </w:p>
    <w:p>
      <w:r>
        <w:rPr>
          <w:i/>
        </w:rPr>
        <w:t>“It is early morning. The sun has just risen over the bamboo forest. Two students have arrived at the Nookwatch Animal Rescue Centre for their first day.”</w:t>
      </w:r>
    </w:p>
    <w:p>
      <w:r>
        <w:rPr>
          <w:i/>
        </w:rPr>
        <w:t>“The students worked quickly and carefully. By lunchtime, the search team had found Kobi resting in the bamboo grove, tired but safe.”</w:t>
      </w:r>
    </w:p>
    <w:p>
      <w:r>
        <w:rPr>
          <w:i/>
        </w:rPr>
        <w:t>“And so the Forest Guardians began their mission — one footprint, one creature, one act of kindness at a time.”</w:t>
      </w:r>
    </w:p>
    <w:p>
      <w:r>
        <w:t>Tip: read each line three times. The first time, focus on pronunciation. The second time, focus on expression. The third time, try to read without looking at the text.</w:t>
      </w:r>
    </w:p>
    <w:p>
      <w:pPr>
        <w:spacing w:before="160" w:after="40"/>
      </w:pPr>
      <w:r>
        <w:rPr>
          <w:b/>
          <w:color w:val="1E885E"/>
          <w:sz w:val="26"/>
        </w:rPr>
        <w:t>Activity 6: Create a Sound Effect Script</w:t>
      </w:r>
    </w:p>
    <w:p>
      <w:r>
        <w:t xml:space="preserve">Film scripts sometimes include </w:t>
      </w:r>
      <w:r>
        <w:rPr>
          <w:b/>
        </w:rPr>
        <w:t>sound effects</w:t>
      </w:r>
      <w:r>
        <w:t xml:space="preserve"> — noises that help the audience understand what is happening. Add sound effects to this short scene by writing them in capitals between the dialogue lines.</w:t>
      </w:r>
    </w:p>
    <w:p>
      <w:r>
        <w:rPr>
          <w:i/>
        </w:rPr>
        <w:t>Example: [SFX: BIRDS CHIRPING] means the audience hears birds chirping.</w:t>
      </w:r>
    </w:p>
    <w:p>
      <w:pPr>
        <w:spacing w:after="80"/>
      </w:pPr>
    </w:p>
    <w:p>
      <w:r>
        <w:rPr>
          <w:i/>
        </w:rPr>
        <w:t>YUSUF: Look at that bamboo grove!</w:t>
      </w:r>
    </w:p>
    <w:p>
      <w:r>
        <w:rPr>
          <w:i/>
        </w:rPr>
        <w:t>[SFX: ________________________]</w:t>
      </w:r>
    </w:p>
    <w:p>
      <w:r>
        <w:rPr>
          <w:i/>
        </w:rPr>
        <w:t>AMINA: Did you hear that? Something is moving in the bushes.</w:t>
      </w:r>
    </w:p>
    <w:p>
      <w:r>
        <w:rPr>
          <w:i/>
        </w:rPr>
        <w:t>[SFX: ________________________]</w:t>
      </w:r>
    </w:p>
    <w:p>
      <w:r>
        <w:rPr>
          <w:i/>
        </w:rPr>
        <w:t>RANGER DANIEL: Stay still. Let me take a closer look.</w:t>
      </w:r>
    </w:p>
    <w:p>
      <w:r>
        <w:rPr>
          <w:i/>
        </w:rPr>
        <w:t>[SFX: ________________________]</w:t>
      </w:r>
    </w:p>
    <w:p>
      <w:r>
        <w:t>Think about what sounds would fit each moment. What might the characters hear in a forest?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play script with me? I will be Amina and you be Mama Halima.”</w:t>
            </w:r>
          </w:p>
          <w:p>
            <w:pPr>
              <w:spacing w:after="40"/>
            </w:pPr>
            <w:r>
              <w:rPr>
                <w:sz w:val="21"/>
              </w:rPr>
              <w:t>“Can you play the Director’s Chair game with me?”</w:t>
            </w:r>
          </w:p>
          <w:p>
            <w:pPr>
              <w:spacing w:after="40"/>
            </w:pPr>
            <w:r>
              <w:rPr>
                <w:sz w:val="21"/>
              </w:rPr>
              <w:t>“Can you give me five directions and I will say if they are film or stage?”</w:t>
            </w:r>
          </w:p>
          <w:p>
            <w:pPr>
              <w:spacing w:after="40"/>
            </w:pPr>
            <w:r>
              <w:rPr>
                <w:sz w:val="21"/>
              </w:rPr>
              <w:t>“Can you help me think of good sound effects for a forest scene?”</w:t>
            </w:r>
          </w:p>
        </w:tc>
      </w:tr>
    </w:tbl>
    <w:p>
      <w:pPr>
        <w:spacing w:after="40"/>
      </w:pPr>
    </w:p>
    <w:p>
      <w:pPr>
        <w:spacing w:before="240" w:after="80"/>
      </w:pPr>
      <w:r>
        <w:rPr>
          <w:b/>
          <w:color w:val="0F6E63"/>
          <w:sz w:val="32"/>
        </w:rPr>
        <w:t>Activities &amp; Exercises</w:t>
      </w:r>
    </w:p>
    <w:p>
      <w:pPr>
        <w:spacing w:before="160" w:after="40"/>
      </w:pPr>
      <w:r>
        <w:rPr>
          <w:b/>
          <w:color w:val="1E885E"/>
          <w:sz w:val="26"/>
        </w:rPr>
        <w:t>Activity 1: Match the Drama Term</w:t>
      </w:r>
    </w:p>
    <w:p>
      <w:r>
        <w:t>Match each term to its meaning. Write the letter next to the number.</w:t>
      </w:r>
    </w:p>
    <w:p>
      <w:pPr>
        <w:pStyle w:val="ListNumber"/>
      </w:pPr>
      <w:r>
        <w:t>stage direction</w:t>
      </w:r>
    </w:p>
    <w:p>
      <w:pPr>
        <w:pStyle w:val="ListNumber"/>
      </w:pPr>
      <w:r>
        <w:t>dialogue</w:t>
      </w:r>
    </w:p>
    <w:p>
      <w:pPr>
        <w:pStyle w:val="ListNumber"/>
      </w:pPr>
      <w:r>
        <w:t>upstage</w:t>
      </w:r>
    </w:p>
    <w:p>
      <w:pPr>
        <w:pStyle w:val="ListNumber"/>
      </w:pPr>
      <w:r>
        <w:t>close-up</w:t>
      </w:r>
    </w:p>
    <w:p>
      <w:pPr>
        <w:pStyle w:val="ListNumber"/>
      </w:pPr>
      <w:r>
        <w:t>compound noun</w:t>
      </w:r>
    </w:p>
    <w:p>
      <w:r>
        <w:t>a) A camera shot that shows a subject very near.   b) A word made from two smaller words.   c) The back of the stage.   d) An instruction that tells actors what to do.   e) The words that characters speak.</w:t>
      </w:r>
    </w:p>
    <w:p>
      <w:r>
        <w:rPr>
          <w:i/>
        </w:rPr>
        <w:t>Answers: 1. d   2. e   3. c   4. a   5. b</w:t>
      </w:r>
    </w:p>
    <w:p>
      <w:pPr>
        <w:spacing w:before="160" w:after="40"/>
      </w:pPr>
      <w:r>
        <w:rPr>
          <w:b/>
          <w:color w:val="1E885E"/>
          <w:sz w:val="26"/>
        </w:rPr>
        <w:t>Activity 2: True or False?</w:t>
      </w:r>
    </w:p>
    <w:p>
      <w:r>
        <w:t>Write True or False for each statement.</w:t>
      </w:r>
    </w:p>
    <w:p>
      <w:pPr>
        <w:pStyle w:val="ListNumber"/>
      </w:pPr>
      <w:r>
        <w:t>In a play script, dialogue is written inside speech marks.</w:t>
      </w:r>
    </w:p>
    <w:p>
      <w:pPr>
        <w:pStyle w:val="ListNumber"/>
      </w:pPr>
      <w:r>
        <w:t>Stage directions are usually written in brackets.</w:t>
      </w:r>
    </w:p>
    <w:p>
      <w:pPr>
        <w:pStyle w:val="ListNumber"/>
      </w:pPr>
      <w:r>
        <w:t>A film script includes camera directions such as PAN and ZOOM.</w:t>
      </w:r>
    </w:p>
    <w:p>
      <w:pPr>
        <w:pStyle w:val="ListNumber"/>
      </w:pPr>
      <w:r>
        <w:t>The word “woodland” is a compound noun.</w:t>
      </w:r>
    </w:p>
    <w:p>
      <w:pPr>
        <w:pStyle w:val="ListNumber"/>
      </w:pPr>
      <w:r>
        <w:t>In a play script, the character’s name comes after their dialogue.</w:t>
      </w:r>
    </w:p>
    <w:p>
      <w:r>
        <w:rPr>
          <w:i/>
        </w:rPr>
        <w:t>Answers: 1. False (no speech marks)   2. True   3. True   4. True   5. False (the name comes before)</w:t>
      </w:r>
    </w:p>
    <w:p>
      <w:pPr>
        <w:spacing w:before="160" w:after="40"/>
      </w:pPr>
      <w:r>
        <w:rPr>
          <w:b/>
          <w:color w:val="1E885E"/>
          <w:sz w:val="26"/>
        </w:rPr>
        <w:t>Activity 3: Write the Compound Noun</w:t>
      </w:r>
    </w:p>
    <w:p>
      <w:r>
        <w:t>Combine the two words to make a compound noun, then use it in a sentence.</w:t>
      </w:r>
    </w:p>
    <w:p>
      <w:pPr>
        <w:pStyle w:val="ListNumber"/>
      </w:pPr>
      <w:r>
        <w:t>foot + path = ________  Sentence: ___________________________________</w:t>
      </w:r>
    </w:p>
    <w:p>
      <w:pPr>
        <w:pStyle w:val="ListNumber"/>
      </w:pPr>
      <w:r>
        <w:t>text + book = ________  Sentence: ___________________________________</w:t>
      </w:r>
    </w:p>
    <w:p>
      <w:pPr>
        <w:pStyle w:val="ListNumber"/>
      </w:pPr>
      <w:r>
        <w:t>guide + book = ________  Sentence: ___________________________________</w:t>
      </w:r>
    </w:p>
    <w:p>
      <w:pPr>
        <w:pStyle w:val="ListNumber"/>
      </w:pPr>
      <w:r>
        <w:t>down + stage = ________  Sentence: ___________________________________</w:t>
      </w:r>
    </w:p>
    <w:p>
      <w:pPr>
        <w:pStyle w:val="ListNumber"/>
      </w:pPr>
      <w:r>
        <w:t>cup + board = ________  Sentence: ___________________________________</w:t>
      </w:r>
    </w:p>
    <w:p>
      <w:r>
        <w:rPr>
          <w:i/>
        </w:rPr>
        <w:t>Answers: 1. footpath   2. textbook   3. guidebook   4. downstage   5. cupboard</w:t>
      </w:r>
    </w:p>
    <w:p>
      <w:pPr>
        <w:spacing w:before="160" w:after="40"/>
      </w:pPr>
      <w:r>
        <w:rPr>
          <w:b/>
          <w:color w:val="1E885E"/>
          <w:sz w:val="26"/>
        </w:rPr>
        <w:t>Activity 4: Critical Thinking</w:t>
      </w:r>
    </w:p>
    <w:p>
      <w:r>
        <w:t>Discuss or write about these questions. There is no single right answer — explain your thinking with reasons.</w:t>
      </w:r>
    </w:p>
    <w:p>
      <w:pPr>
        <w:pStyle w:val="ListBullet"/>
      </w:pPr>
      <w:r>
        <w:t>Why do you think play scripts do not use speech marks? How does this help actors?</w:t>
      </w:r>
    </w:p>
    <w:p>
      <w:pPr>
        <w:pStyle w:val="ListBullet"/>
      </w:pPr>
      <w:r>
        <w:t>If you were directing a play about protecting animals, what would the opening scene look like? Describe it using stage directions.</w:t>
      </w:r>
    </w:p>
    <w:p>
      <w:pPr>
        <w:pStyle w:val="ListBullet"/>
      </w:pPr>
      <w:r>
        <w:t>Which do you think is harder to write: a play script or a film script? Give two reasons.</w:t>
      </w:r>
    </w:p>
    <w:p>
      <w:pPr>
        <w:pStyle w:val="ListBullet"/>
      </w:pPr>
      <w:r>
        <w:t>In the play “The Forest Guardians”, Amina says caring for animals is “everyone’s duty.” Do you agree? Why or why not?</w:t>
      </w:r>
    </w:p>
    <w:p>
      <w:pPr>
        <w:spacing w:before="160" w:after="40"/>
      </w:pPr>
      <w:r>
        <w:rPr>
          <w:b/>
          <w:color w:val="1E885E"/>
          <w:sz w:val="26"/>
        </w:rPr>
        <w:t>Activity 5: Rewrite as a Film Script</w:t>
      </w:r>
    </w:p>
    <w:p>
      <w:r>
        <w:t>Take this short play script excerpt and rewrite it as a film script. Add camera directions like PAN, ZOOM, CLOSE-UP, CUT TO, or WIDE-ANGLE SHOT.</w:t>
      </w:r>
    </w:p>
    <w:p>
      <w:r>
        <w:rPr>
          <w:b/>
        </w:rPr>
        <w:t>Play script:</w:t>
      </w:r>
    </w:p>
    <w:p>
      <w:r>
        <w:rPr>
          <w:i/>
        </w:rPr>
        <w:t>YUSUF: [Kneeling and examining the ground] These prints look abnormal. His back foot seems twisted.</w:t>
      </w:r>
    </w:p>
    <w:p>
      <w:r>
        <w:rPr>
          <w:i/>
        </w:rPr>
        <w:t>AMINA: [Worried] We must alert the vet straight away.</w:t>
      </w:r>
    </w:p>
    <w:p>
      <w:r>
        <w:t>Hint: Think about what the camera would show the audience. Would it zoom in on the footprints? Would there be a close-up of Amina’s worried face?</w:t>
      </w:r>
    </w:p>
    <w:p>
      <w:pPr>
        <w:spacing w:before="160" w:after="40"/>
      </w:pPr>
      <w:r>
        <w:rPr>
          <w:b/>
          <w:color w:val="1E885E"/>
          <w:sz w:val="26"/>
        </w:rPr>
        <w:t>Activity 6: Vocabulary in Context</w:t>
      </w:r>
    </w:p>
    <w:p>
      <w:r>
        <w:t>Choose the correct word from the list to complete each sentence about scripts and drama.</w:t>
      </w:r>
    </w:p>
    <w:p>
      <w:r>
        <w:t>Words: dialogue, stage direction, upstage, pan, close-up, narrator, compound noun</w:t>
      </w:r>
    </w:p>
    <w:p>
      <w:pPr>
        <w:pStyle w:val="ListNumber"/>
      </w:pPr>
      <w:r>
        <w:t>The words that characters speak in a play are called the ______.</w:t>
      </w:r>
    </w:p>
    <w:p>
      <w:pPr>
        <w:pStyle w:val="ListNumber"/>
      </w:pPr>
      <w:r>
        <w:t>An instruction in brackets that tells actors what to do is a ______.</w:t>
      </w:r>
    </w:p>
    <w:p>
      <w:pPr>
        <w:pStyle w:val="ListNumber"/>
      </w:pPr>
      <w:r>
        <w:t>The back of the stage, furthest from the audience, is called ______.</w:t>
      </w:r>
    </w:p>
    <w:p>
      <w:pPr>
        <w:pStyle w:val="ListNumber"/>
      </w:pPr>
      <w:r>
        <w:t>When the camera moves slowly across a scene, it is called a ______.</w:t>
      </w:r>
    </w:p>
    <w:p>
      <w:pPr>
        <w:pStyle w:val="ListNumber"/>
      </w:pPr>
      <w:r>
        <w:t>A camera shot that shows a face or small detail very near is a ______.</w:t>
      </w:r>
    </w:p>
    <w:p>
      <w:pPr>
        <w:pStyle w:val="ListNumber"/>
      </w:pPr>
      <w:r>
        <w:t>A person who tells the audience what is happening in the story is the ______.</w:t>
      </w:r>
    </w:p>
    <w:p>
      <w:pPr>
        <w:pStyle w:val="ListNumber"/>
      </w:pPr>
      <w:r>
        <w:t>The word “textbook” is an example of a ______.</w:t>
      </w:r>
    </w:p>
    <w:p>
      <w:r>
        <w:rPr>
          <w:i/>
        </w:rPr>
        <w:t>Answers: 1. dialogue   2. stage direction   3. upstage   4. pan   5. close-up   6. narrator   7. compound noun</w:t>
      </w:r>
    </w:p>
    <w:p>
      <w:pPr>
        <w:spacing w:before="240" w:after="80"/>
      </w:pPr>
      <w:r>
        <w:rPr>
          <w:b/>
          <w:color w:val="0F6E63"/>
          <w:sz w:val="32"/>
        </w:rPr>
        <w:t>Self-Study Tips</w:t>
      </w:r>
    </w:p>
    <w:p>
      <w:r>
        <w:t>Your AI tutor is ready to help you at any time. Use it well:</w:t>
      </w:r>
    </w:p>
    <w:p>
      <w:pPr>
        <w:pStyle w:val="ListBullet"/>
      </w:pPr>
      <w:r>
        <w:rPr>
          <w:b/>
        </w:rPr>
        <w:t>Ask for another explanation:</w:t>
      </w:r>
      <w:r>
        <w:t xml:space="preserve"> “I do not understand. Can you explain it in a different way?”</w:t>
      </w:r>
    </w:p>
    <w:p>
      <w:pPr>
        <w:pStyle w:val="ListBullet"/>
      </w:pPr>
      <w:r>
        <w:rPr>
          <w:b/>
        </w:rPr>
        <w:t>Practise speaking:</w:t>
      </w:r>
      <w:r>
        <w:t xml:space="preserve"> “Can you read this script with me and help me with my tone?”</w:t>
      </w:r>
    </w:p>
    <w:p>
      <w:pPr>
        <w:pStyle w:val="ListBullet"/>
      </w:pPr>
      <w:r>
        <w:rPr>
          <w:b/>
        </w:rPr>
        <w:t>Get feedback:</w:t>
      </w:r>
      <w:r>
        <w:t xml:space="preserve"> “Can you check my play script and tell me what to fix?”</w:t>
      </w:r>
    </w:p>
    <w:p>
      <w:pPr>
        <w:pStyle w:val="ListBullet"/>
      </w:pPr>
      <w:r>
        <w:rPr>
          <w:b/>
        </w:rPr>
        <w:t>Ask for more practice:</w:t>
      </w:r>
      <w:r>
        <w:t xml:space="preserve"> “Can you give me more compound nouns to practise?”</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compound noun in a sentence.</w:t>
            </w:r>
          </w:p>
          <w:p>
            <w:pPr>
              <w:spacing w:after="40"/>
            </w:pPr>
            <w:r>
              <w:rPr>
                <w:sz w:val="21"/>
              </w:rPr>
              <w:t>Afternoon: do one section from this lesson OR one grammar exercise from the Grammar file.</w:t>
            </w:r>
          </w:p>
          <w:p>
            <w:pPr>
              <w:spacing w:after="40"/>
            </w:pPr>
            <w:r>
              <w:rPr>
                <w:sz w:val="21"/>
              </w:rPr>
              <w:t>Evening: read part of the story and practise reading a script aloud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Check Your Learning</w:t>
      </w:r>
    </w:p>
    <w:p>
      <w:r>
        <w:t>Tick “Yes” or “Not yet”. For every “Not yet”, ask your AI tutor for more practice.</w:t>
      </w:r>
    </w:p>
    <w:p>
      <w:pPr>
        <w:pStyle w:val="ListBullet"/>
      </w:pPr>
      <w:r>
        <w:t>I can recognise the features of a play script (character names, colons, stage directions).   Yes ☐   Not yet ☐</w:t>
      </w:r>
    </w:p>
    <w:p>
      <w:pPr>
        <w:pStyle w:val="ListBullet"/>
      </w:pPr>
      <w:r>
        <w:t>I can explain the difference between a play script and a film script.   Yes ☐   Not yet ☐</w:t>
      </w:r>
    </w:p>
    <w:p>
      <w:pPr>
        <w:pStyle w:val="ListBullet"/>
      </w:pPr>
      <w:r>
        <w:t>I understand stage terms like upstage, downstage, and centre stage.   Yes ☐   Not yet ☐</w:t>
      </w:r>
    </w:p>
    <w:p>
      <w:pPr>
        <w:pStyle w:val="ListBullet"/>
      </w:pPr>
      <w:r>
        <w:t>I can identify and form compound nouns.   Yes ☐   Not yet ☐</w:t>
      </w:r>
    </w:p>
    <w:p>
      <w:pPr>
        <w:pStyle w:val="ListBullet"/>
      </w:pPr>
      <w:r>
        <w:t>I can write a short play script scene with correct formatting.   Yes ☐   Not yet ☐</w:t>
      </w:r>
    </w:p>
    <w:p>
      <w:pPr>
        <w:pStyle w:val="ListBullet"/>
      </w:pPr>
      <w:r>
        <w:t>I can read a play script aloud with expression and attention to stage directions.   Yes ☐   Not yet ☐</w:t>
      </w:r>
    </w:p>
    <w:p>
      <w:pPr>
        <w:pStyle w:val="ListBullet"/>
      </w:pPr>
      <w:r>
        <w:t>I can use the unit’s vocabulary words confidently.   Yes ☐   Not yet ☐</w:t>
      </w:r>
    </w:p>
    <w:p>
      <w:pPr>
        <w:spacing w:before="240" w:after="80"/>
      </w:pPr>
      <w:r>
        <w:rPr>
          <w:b/>
          <w:color w:val="0F6E63"/>
          <w:sz w:val="32"/>
        </w:rPr>
        <w:t>Well Done!</w:t>
      </w:r>
    </w:p>
    <w:p>
      <w:r>
        <w:t>You have completed Unit 9: Lights, Camera, Action! You now know how to read, understand, and write play scripts. You have learned about compound nouns and explored the difference between stage and film directions. Keep practising by reading scripts, performing with friends, and writing your own scenes.</w:t>
      </w:r>
    </w:p>
    <w:p>
      <w:pPr>
        <w:pStyle w:val="ListBullet"/>
      </w:pPr>
      <w:r>
        <w:t>Make sure you know all the Unit 9 words on your Word Wall.</w:t>
      </w:r>
    </w:p>
    <w:p>
      <w:pPr>
        <w:pStyle w:val="ListBullet"/>
      </w:pPr>
      <w:r>
        <w:t>Keep using English every day, even for just a few minutes.</w:t>
      </w:r>
    </w:p>
    <w:p>
      <w:pPr>
        <w:pStyle w:val="ListBullet"/>
      </w:pPr>
      <w:r>
        <w:t>Tell your AI tutor: “Can you help me write another play script scene for fun?”</w:t>
      </w:r>
    </w:p>
    <w:p>
      <w:r>
        <w:rPr>
          <w:i/>
        </w:rPr>
        <w:t>Learning a language takes time and practice. Be patient with yourself, and celebrate every new word and every new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