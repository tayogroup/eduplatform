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Emotions, Behaviour, and Identity</w:t>
      </w:r>
    </w:p>
    <w:p>
      <w:pPr>
        <w:spacing w:after="200"/>
      </w:pPr>
      <w:r>
        <w:rPr>
          <w:i/>
          <w:color w:val="1E885E"/>
          <w:sz w:val="25"/>
        </w:rPr>
        <w:t>Year 4 English  ·  Ehel Academy  ·  Self-study word book</w:t>
      </w:r>
    </w:p>
    <w:p>
      <w:pPr>
        <w:pBdr>
          <w:bottom w:val="single" w:sz="12" w:space="1" w:color="0F6E63"/>
        </w:pBdr>
        <w:spacing w:after="160"/>
      </w:pPr>
    </w:p>
    <w:p>
      <w:r>
        <w:rPr>
          <w:i/>
        </w:rPr>
        <w:t>These are the important words for Unit 7.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Feelings and Emotions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nervous</w:t>
            </w:r>
          </w:p>
        </w:tc>
        <w:tc>
          <w:tcPr>
            <w:tcW w:type="dxa" w:w="2160"/>
          </w:tcPr>
          <w:p>
            <w:r>
              <w:rPr>
                <w:sz w:val="20"/>
              </w:rPr>
              <w:t>adjective</w:t>
            </w:r>
          </w:p>
        </w:tc>
        <w:tc>
          <w:tcPr>
            <w:tcW w:type="dxa" w:w="2160"/>
          </w:tcPr>
          <w:p>
            <w:r>
              <w:rPr>
                <w:sz w:val="20"/>
              </w:rPr>
              <w:t>Feeling worried or a little afraid about something that might happen.</w:t>
            </w:r>
          </w:p>
        </w:tc>
        <w:tc>
          <w:tcPr>
            <w:tcW w:type="dxa" w:w="2160"/>
          </w:tcPr>
          <w:p>
            <w:r>
              <w:rPr>
                <w:sz w:val="20"/>
              </w:rPr>
              <w:t>I felt nervous before my big test at school.</w:t>
            </w:r>
          </w:p>
        </w:tc>
      </w:tr>
      <w:tr>
        <w:tc>
          <w:tcPr>
            <w:tcW w:type="dxa" w:w="2160"/>
          </w:tcPr>
          <w:p>
            <w:r>
              <w:rPr>
                <w:b/>
                <w:sz w:val="20"/>
              </w:rPr>
              <w:t>anxious</w:t>
            </w:r>
          </w:p>
        </w:tc>
        <w:tc>
          <w:tcPr>
            <w:tcW w:type="dxa" w:w="2160"/>
          </w:tcPr>
          <w:p>
            <w:r>
              <w:rPr>
                <w:sz w:val="20"/>
              </w:rPr>
              <w:t>adjective</w:t>
            </w:r>
          </w:p>
        </w:tc>
        <w:tc>
          <w:tcPr>
            <w:tcW w:type="dxa" w:w="2160"/>
          </w:tcPr>
          <w:p>
            <w:r>
              <w:rPr>
                <w:sz w:val="20"/>
              </w:rPr>
              <w:t>Feeling very worried, with lots of worried thoughts.</w:t>
            </w:r>
          </w:p>
        </w:tc>
        <w:tc>
          <w:tcPr>
            <w:tcW w:type="dxa" w:w="2160"/>
          </w:tcPr>
          <w:p>
            <w:r>
              <w:rPr>
                <w:sz w:val="20"/>
              </w:rPr>
              <w:t>She was anxious about being in the dark.</w:t>
            </w:r>
          </w:p>
        </w:tc>
      </w:tr>
      <w:tr>
        <w:tc>
          <w:tcPr>
            <w:tcW w:type="dxa" w:w="2160"/>
          </w:tcPr>
          <w:p>
            <w:r>
              <w:rPr>
                <w:b/>
                <w:sz w:val="20"/>
              </w:rPr>
              <w:t>terrified</w:t>
            </w:r>
          </w:p>
        </w:tc>
        <w:tc>
          <w:tcPr>
            <w:tcW w:type="dxa" w:w="2160"/>
          </w:tcPr>
          <w:p>
            <w:r>
              <w:rPr>
                <w:sz w:val="20"/>
              </w:rPr>
              <w:t>adjective</w:t>
            </w:r>
          </w:p>
        </w:tc>
        <w:tc>
          <w:tcPr>
            <w:tcW w:type="dxa" w:w="2160"/>
          </w:tcPr>
          <w:p>
            <w:r>
              <w:rPr>
                <w:sz w:val="20"/>
              </w:rPr>
              <w:t>Very, very scared.</w:t>
            </w:r>
          </w:p>
        </w:tc>
        <w:tc>
          <w:tcPr>
            <w:tcW w:type="dxa" w:w="2160"/>
          </w:tcPr>
          <w:p>
            <w:r>
              <w:rPr>
                <w:sz w:val="20"/>
              </w:rPr>
              <w:t>I was terrified when I saw the huge spider.</w:t>
            </w:r>
          </w:p>
        </w:tc>
      </w:tr>
      <w:tr>
        <w:tc>
          <w:tcPr>
            <w:tcW w:type="dxa" w:w="2160"/>
          </w:tcPr>
          <w:p>
            <w:r>
              <w:rPr>
                <w:b/>
                <w:sz w:val="20"/>
              </w:rPr>
              <w:t>doubtful</w:t>
            </w:r>
          </w:p>
        </w:tc>
        <w:tc>
          <w:tcPr>
            <w:tcW w:type="dxa" w:w="2160"/>
          </w:tcPr>
          <w:p>
            <w:r>
              <w:rPr>
                <w:sz w:val="20"/>
              </w:rPr>
              <w:t>adjective</w:t>
            </w:r>
          </w:p>
        </w:tc>
        <w:tc>
          <w:tcPr>
            <w:tcW w:type="dxa" w:w="2160"/>
          </w:tcPr>
          <w:p>
            <w:r>
              <w:rPr>
                <w:sz w:val="20"/>
              </w:rPr>
              <w:t>Not sure that something is true or will happen.</w:t>
            </w:r>
          </w:p>
        </w:tc>
        <w:tc>
          <w:tcPr>
            <w:tcW w:type="dxa" w:w="2160"/>
          </w:tcPr>
          <w:p>
            <w:r>
              <w:rPr>
                <w:sz w:val="20"/>
              </w:rPr>
              <w:t>He felt doubtful about winning the game.</w:t>
            </w:r>
          </w:p>
        </w:tc>
      </w:tr>
      <w:tr>
        <w:tc>
          <w:tcPr>
            <w:tcW w:type="dxa" w:w="2160"/>
          </w:tcPr>
          <w:p>
            <w:r>
              <w:rPr>
                <w:b/>
                <w:sz w:val="20"/>
              </w:rPr>
              <w:t>curious</w:t>
            </w:r>
          </w:p>
        </w:tc>
        <w:tc>
          <w:tcPr>
            <w:tcW w:type="dxa" w:w="2160"/>
          </w:tcPr>
          <w:p>
            <w:r>
              <w:rPr>
                <w:sz w:val="20"/>
              </w:rPr>
              <w:t>adjective</w:t>
            </w:r>
          </w:p>
        </w:tc>
        <w:tc>
          <w:tcPr>
            <w:tcW w:type="dxa" w:w="2160"/>
          </w:tcPr>
          <w:p>
            <w:r>
              <w:rPr>
                <w:sz w:val="20"/>
              </w:rPr>
              <w:t>Really wanting to know or learn something.</w:t>
            </w:r>
          </w:p>
        </w:tc>
        <w:tc>
          <w:tcPr>
            <w:tcW w:type="dxa" w:w="2160"/>
          </w:tcPr>
          <w:p>
            <w:r>
              <w:rPr>
                <w:sz w:val="20"/>
              </w:rPr>
              <w:t>The curious cat looked inside the open box.</w:t>
            </w:r>
          </w:p>
        </w:tc>
      </w:tr>
      <w:tr>
        <w:tc>
          <w:tcPr>
            <w:tcW w:type="dxa" w:w="2160"/>
          </w:tcPr>
          <w:p>
            <w:r>
              <w:rPr>
                <w:b/>
                <w:sz w:val="20"/>
              </w:rPr>
              <w:t>proud</w:t>
            </w:r>
          </w:p>
        </w:tc>
        <w:tc>
          <w:tcPr>
            <w:tcW w:type="dxa" w:w="2160"/>
          </w:tcPr>
          <w:p>
            <w:r>
              <w:rPr>
                <w:sz w:val="20"/>
              </w:rPr>
              <w:t>adjective</w:t>
            </w:r>
          </w:p>
        </w:tc>
        <w:tc>
          <w:tcPr>
            <w:tcW w:type="dxa" w:w="2160"/>
          </w:tcPr>
          <w:p>
            <w:r>
              <w:rPr>
                <w:sz w:val="20"/>
              </w:rPr>
              <w:t>Feeling happy about something you did or who you are.</w:t>
            </w:r>
          </w:p>
        </w:tc>
        <w:tc>
          <w:tcPr>
            <w:tcW w:type="dxa" w:w="2160"/>
          </w:tcPr>
          <w:p>
            <w:r>
              <w:rPr>
                <w:sz w:val="20"/>
              </w:rPr>
              <w:t>I am proud of my drawing because I worked hard on it.</w:t>
            </w:r>
          </w:p>
        </w:tc>
      </w:tr>
    </w:tbl>
    <w:p>
      <w:pPr>
        <w:spacing w:after="80"/>
      </w:pPr>
    </w:p>
    <w:p>
      <w:pPr>
        <w:spacing w:before="160" w:after="40"/>
      </w:pPr>
      <w:r>
        <w:rPr>
          <w:b/>
          <w:color w:val="1E885E"/>
          <w:sz w:val="26"/>
        </w:rPr>
        <w:t>Practise these words</w:t>
      </w:r>
    </w:p>
    <w:p>
      <w:pPr>
        <w:pStyle w:val="ListNumber"/>
      </w:pPr>
      <w:r>
        <w:t>Finish the sentence three times with different words: “Today I feel ______ because ______.”</w:t>
      </w:r>
    </w:p>
    <w:p>
      <w:pPr>
        <w:pStyle w:val="ListNumber"/>
      </w:pPr>
      <w:r>
        <w:t>Which is stronger — nervous or terrified? Say a sentence for each one.</w:t>
      </w:r>
    </w:p>
    <w:p>
      <w:pPr>
        <w:pStyle w:val="ListNumber"/>
      </w:pPr>
      <w:r>
        <w:t>Say one thing that makes you feel curious. Record yourself.</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feelings words?”</w:t>
            </w:r>
          </w:p>
          <w:p>
            <w:pPr>
              <w:spacing w:after="40"/>
            </w:pPr>
            <w:r>
              <w:rPr>
                <w:sz w:val="21"/>
              </w:rPr>
              <w:t>“What is the difference between nervous and anxious?”</w:t>
            </w:r>
          </w:p>
          <w:p>
            <w:pPr>
              <w:spacing w:after="40"/>
            </w:pPr>
            <w:r>
              <w:rPr>
                <w:sz w:val="21"/>
              </w:rPr>
              <w:t>“Can you help me say ‘terrified’ and ‘curious’ correctly?”</w:t>
            </w:r>
          </w:p>
        </w:tc>
      </w:tr>
    </w:tbl>
    <w:p>
      <w:pPr>
        <w:spacing w:after="40"/>
      </w:pPr>
    </w:p>
    <w:p>
      <w:pPr>
        <w:spacing w:before="240" w:after="80"/>
      </w:pPr>
      <w:r>
        <w:rPr>
          <w:b/>
          <w:color w:val="0F6E63"/>
          <w:sz w:val="32"/>
        </w:rPr>
        <w:t>Group 2: How People Behave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gentle</w:t>
            </w:r>
          </w:p>
        </w:tc>
        <w:tc>
          <w:tcPr>
            <w:tcW w:type="dxa" w:w="2160"/>
          </w:tcPr>
          <w:p>
            <w:r>
              <w:rPr>
                <w:sz w:val="20"/>
              </w:rPr>
              <w:t>adjective</w:t>
            </w:r>
          </w:p>
        </w:tc>
        <w:tc>
          <w:tcPr>
            <w:tcW w:type="dxa" w:w="2160"/>
          </w:tcPr>
          <w:p>
            <w:r>
              <w:rPr>
                <w:sz w:val="20"/>
              </w:rPr>
              <w:t>Kind and soft in the way you act; not rough or loud.</w:t>
            </w:r>
          </w:p>
        </w:tc>
        <w:tc>
          <w:tcPr>
            <w:tcW w:type="dxa" w:w="2160"/>
          </w:tcPr>
          <w:p>
            <w:r>
              <w:rPr>
                <w:sz w:val="20"/>
              </w:rPr>
              <w:t>She gave the puppy a gentle hug.</w:t>
            </w:r>
          </w:p>
        </w:tc>
      </w:tr>
      <w:tr>
        <w:tc>
          <w:tcPr>
            <w:tcW w:type="dxa" w:w="2160"/>
          </w:tcPr>
          <w:p>
            <w:r>
              <w:rPr>
                <w:b/>
                <w:sz w:val="20"/>
              </w:rPr>
              <w:t>polite</w:t>
            </w:r>
          </w:p>
        </w:tc>
        <w:tc>
          <w:tcPr>
            <w:tcW w:type="dxa" w:w="2160"/>
          </w:tcPr>
          <w:p>
            <w:r>
              <w:rPr>
                <w:sz w:val="20"/>
              </w:rPr>
              <w:t>adjective</w:t>
            </w:r>
          </w:p>
        </w:tc>
        <w:tc>
          <w:tcPr>
            <w:tcW w:type="dxa" w:w="2160"/>
          </w:tcPr>
          <w:p>
            <w:r>
              <w:rPr>
                <w:sz w:val="20"/>
              </w:rPr>
              <w:t>Showing good manners and being kind to others.</w:t>
            </w:r>
          </w:p>
        </w:tc>
        <w:tc>
          <w:tcPr>
            <w:tcW w:type="dxa" w:w="2160"/>
          </w:tcPr>
          <w:p>
            <w:r>
              <w:rPr>
                <w:sz w:val="20"/>
              </w:rPr>
              <w:t>It is polite to say 'please' and 'thank you.'</w:t>
            </w:r>
          </w:p>
        </w:tc>
      </w:tr>
      <w:tr>
        <w:tc>
          <w:tcPr>
            <w:tcW w:type="dxa" w:w="2160"/>
          </w:tcPr>
          <w:p>
            <w:r>
              <w:rPr>
                <w:b/>
                <w:sz w:val="20"/>
              </w:rPr>
              <w:t>generous</w:t>
            </w:r>
          </w:p>
        </w:tc>
        <w:tc>
          <w:tcPr>
            <w:tcW w:type="dxa" w:w="2160"/>
          </w:tcPr>
          <w:p>
            <w:r>
              <w:rPr>
                <w:sz w:val="20"/>
              </w:rPr>
              <w:t>adjective</w:t>
            </w:r>
          </w:p>
        </w:tc>
        <w:tc>
          <w:tcPr>
            <w:tcW w:type="dxa" w:w="2160"/>
          </w:tcPr>
          <w:p>
            <w:r>
              <w:rPr>
                <w:sz w:val="20"/>
              </w:rPr>
              <w:t>Happy to share or give to others.</w:t>
            </w:r>
          </w:p>
        </w:tc>
        <w:tc>
          <w:tcPr>
            <w:tcW w:type="dxa" w:w="2160"/>
          </w:tcPr>
          <w:p>
            <w:r>
              <w:rPr>
                <w:sz w:val="20"/>
              </w:rPr>
              <w:t>The generous boy gave his snack to a friend.</w:t>
            </w:r>
          </w:p>
        </w:tc>
      </w:tr>
      <w:tr>
        <w:tc>
          <w:tcPr>
            <w:tcW w:type="dxa" w:w="2160"/>
          </w:tcPr>
          <w:p>
            <w:r>
              <w:rPr>
                <w:b/>
                <w:sz w:val="20"/>
              </w:rPr>
              <w:t>selfish</w:t>
            </w:r>
          </w:p>
        </w:tc>
        <w:tc>
          <w:tcPr>
            <w:tcW w:type="dxa" w:w="2160"/>
          </w:tcPr>
          <w:p>
            <w:r>
              <w:rPr>
                <w:sz w:val="20"/>
              </w:rPr>
              <w:t>adjective</w:t>
            </w:r>
          </w:p>
        </w:tc>
        <w:tc>
          <w:tcPr>
            <w:tcW w:type="dxa" w:w="2160"/>
          </w:tcPr>
          <w:p>
            <w:r>
              <w:rPr>
                <w:sz w:val="20"/>
              </w:rPr>
              <w:t>Only caring about yourself and not about other people.</w:t>
            </w:r>
          </w:p>
        </w:tc>
        <w:tc>
          <w:tcPr>
            <w:tcW w:type="dxa" w:w="2160"/>
          </w:tcPr>
          <w:p>
            <w:r>
              <w:rPr>
                <w:sz w:val="20"/>
              </w:rPr>
              <w:t>It was selfish to take all the cookies and not share.</w:t>
            </w:r>
          </w:p>
        </w:tc>
      </w:tr>
      <w:tr>
        <w:tc>
          <w:tcPr>
            <w:tcW w:type="dxa" w:w="2160"/>
          </w:tcPr>
          <w:p>
            <w:r>
              <w:rPr>
                <w:b/>
                <w:sz w:val="20"/>
              </w:rPr>
              <w:t>serious</w:t>
            </w:r>
          </w:p>
        </w:tc>
        <w:tc>
          <w:tcPr>
            <w:tcW w:type="dxa" w:w="2160"/>
          </w:tcPr>
          <w:p>
            <w:r>
              <w:rPr>
                <w:sz w:val="20"/>
              </w:rPr>
              <w:t>adjective</w:t>
            </w:r>
          </w:p>
        </w:tc>
        <w:tc>
          <w:tcPr>
            <w:tcW w:type="dxa" w:w="2160"/>
          </w:tcPr>
          <w:p>
            <w:r>
              <w:rPr>
                <w:sz w:val="20"/>
              </w:rPr>
              <w:t>Not joking or silly; important and needing attention.</w:t>
            </w:r>
          </w:p>
        </w:tc>
        <w:tc>
          <w:tcPr>
            <w:tcW w:type="dxa" w:w="2160"/>
          </w:tcPr>
          <w:p>
            <w:r>
              <w:rPr>
                <w:sz w:val="20"/>
              </w:rPr>
              <w:t>She had a serious look on her face.</w:t>
            </w:r>
          </w:p>
        </w:tc>
      </w:tr>
      <w:tr>
        <w:tc>
          <w:tcPr>
            <w:tcW w:type="dxa" w:w="2160"/>
          </w:tcPr>
          <w:p>
            <w:r>
              <w:rPr>
                <w:b/>
                <w:sz w:val="20"/>
              </w:rPr>
              <w:t>humorous</w:t>
            </w:r>
          </w:p>
        </w:tc>
        <w:tc>
          <w:tcPr>
            <w:tcW w:type="dxa" w:w="2160"/>
          </w:tcPr>
          <w:p>
            <w:r>
              <w:rPr>
                <w:sz w:val="20"/>
              </w:rPr>
              <w:t>adjective</w:t>
            </w:r>
          </w:p>
        </w:tc>
        <w:tc>
          <w:tcPr>
            <w:tcW w:type="dxa" w:w="2160"/>
          </w:tcPr>
          <w:p>
            <w:r>
              <w:rPr>
                <w:sz w:val="20"/>
              </w:rPr>
              <w:t>Funny, or making people laugh.</w:t>
            </w:r>
          </w:p>
        </w:tc>
        <w:tc>
          <w:tcPr>
            <w:tcW w:type="dxa" w:w="2160"/>
          </w:tcPr>
          <w:p>
            <w:r>
              <w:rPr>
                <w:sz w:val="20"/>
              </w:rPr>
              <w:t>The teacher told a humorous story, and everyone laughed.</w:t>
            </w:r>
          </w:p>
        </w:tc>
      </w:tr>
      <w:tr>
        <w:tc>
          <w:tcPr>
            <w:tcW w:type="dxa" w:w="2160"/>
          </w:tcPr>
          <w:p>
            <w:r>
              <w:rPr>
                <w:b/>
                <w:sz w:val="20"/>
              </w:rPr>
              <w:t>fierce</w:t>
            </w:r>
          </w:p>
        </w:tc>
        <w:tc>
          <w:tcPr>
            <w:tcW w:type="dxa" w:w="2160"/>
          </w:tcPr>
          <w:p>
            <w:r>
              <w:rPr>
                <w:sz w:val="20"/>
              </w:rPr>
              <w:t>adjective</w:t>
            </w:r>
          </w:p>
        </w:tc>
        <w:tc>
          <w:tcPr>
            <w:tcW w:type="dxa" w:w="2160"/>
          </w:tcPr>
          <w:p>
            <w:r>
              <w:rPr>
                <w:sz w:val="20"/>
              </w:rPr>
              <w:t>Very strong, powerful, or angry.</w:t>
            </w:r>
          </w:p>
        </w:tc>
        <w:tc>
          <w:tcPr>
            <w:tcW w:type="dxa" w:w="2160"/>
          </w:tcPr>
          <w:p>
            <w:r>
              <w:rPr>
                <w:sz w:val="20"/>
              </w:rPr>
              <w:t>The fierce wind blew the leaves off the trees.</w:t>
            </w:r>
          </w:p>
        </w:tc>
      </w:tr>
      <w:tr>
        <w:tc>
          <w:tcPr>
            <w:tcW w:type="dxa" w:w="2160"/>
          </w:tcPr>
          <w:p>
            <w:r>
              <w:rPr>
                <w:b/>
                <w:sz w:val="20"/>
              </w:rPr>
              <w:t>evil</w:t>
            </w:r>
          </w:p>
        </w:tc>
        <w:tc>
          <w:tcPr>
            <w:tcW w:type="dxa" w:w="2160"/>
          </w:tcPr>
          <w:p>
            <w:r>
              <w:rPr>
                <w:sz w:val="20"/>
              </w:rPr>
              <w:t>adjective</w:t>
            </w:r>
          </w:p>
        </w:tc>
        <w:tc>
          <w:tcPr>
            <w:tcW w:type="dxa" w:w="2160"/>
          </w:tcPr>
          <w:p>
            <w:r>
              <w:rPr>
                <w:sz w:val="20"/>
              </w:rPr>
              <w:t>Very bad or cruel.</w:t>
            </w:r>
          </w:p>
        </w:tc>
        <w:tc>
          <w:tcPr>
            <w:tcW w:type="dxa" w:w="2160"/>
          </w:tcPr>
          <w:p>
            <w:r>
              <w:rPr>
                <w:sz w:val="20"/>
              </w:rPr>
              <w:t>The story had an evil villain who wanted to hurt people.</w:t>
            </w:r>
          </w:p>
        </w:tc>
      </w:tr>
    </w:tbl>
    <w:p>
      <w:pPr>
        <w:spacing w:after="80"/>
      </w:pPr>
    </w:p>
    <w:p>
      <w:pPr>
        <w:spacing w:before="160" w:after="40"/>
      </w:pPr>
      <w:r>
        <w:rPr>
          <w:b/>
          <w:color w:val="1E885E"/>
          <w:sz w:val="26"/>
        </w:rPr>
        <w:t>Practise these words</w:t>
      </w:r>
    </w:p>
    <w:p>
      <w:pPr>
        <w:pStyle w:val="ListNumber"/>
      </w:pPr>
      <w:r>
        <w:t>Say one kind way to behave and one unkind way, using two words from the table.</w:t>
      </w:r>
    </w:p>
    <w:p>
      <w:pPr>
        <w:pStyle w:val="ListNumber"/>
      </w:pPr>
      <w:r>
        <w:t>Finish the sentence: “A good friend is ______ and ______.”</w:t>
      </w:r>
    </w:p>
    <w:p>
      <w:pPr>
        <w:pStyle w:val="ListNumber"/>
      </w:pPr>
      <w:r>
        <w:t>Act out being polite. What do you say? Record yourself.</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an example of generous behaviour and selfish behaviour?”</w:t>
            </w:r>
          </w:p>
          <w:p>
            <w:pPr>
              <w:spacing w:after="40"/>
            </w:pPr>
            <w:r>
              <w:rPr>
                <w:sz w:val="21"/>
              </w:rPr>
              <w:t>“Can you help me use ‘gentle’ and ‘polite’ in sentences?”</w:t>
            </w:r>
          </w:p>
          <w:p>
            <w:pPr>
              <w:spacing w:after="40"/>
            </w:pPr>
            <w:r>
              <w:rPr>
                <w:sz w:val="21"/>
              </w:rPr>
              <w:t>“What is the opposite of selfish?”</w:t>
            </w:r>
          </w:p>
        </w:tc>
      </w:tr>
    </w:tbl>
    <w:p>
      <w:pPr>
        <w:spacing w:after="40"/>
      </w:pPr>
    </w:p>
    <w:p>
      <w:pPr>
        <w:spacing w:before="240" w:after="80"/>
      </w:pPr>
      <w:r>
        <w:rPr>
          <w:b/>
          <w:color w:val="0F6E63"/>
          <w:sz w:val="32"/>
        </w:rPr>
        <w:t>Group 3: Identity and Everyday Life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shy</w:t>
            </w:r>
          </w:p>
        </w:tc>
        <w:tc>
          <w:tcPr>
            <w:tcW w:type="dxa" w:w="2160"/>
          </w:tcPr>
          <w:p>
            <w:r>
              <w:rPr>
                <w:sz w:val="20"/>
              </w:rPr>
              <w:t>adjective</w:t>
            </w:r>
          </w:p>
        </w:tc>
        <w:tc>
          <w:tcPr>
            <w:tcW w:type="dxa" w:w="2160"/>
          </w:tcPr>
          <w:p>
            <w:r>
              <w:rPr>
                <w:sz w:val="20"/>
              </w:rPr>
              <w:t>Quiet and a little afraid to talk to other people.</w:t>
            </w:r>
          </w:p>
        </w:tc>
        <w:tc>
          <w:tcPr>
            <w:tcW w:type="dxa" w:w="2160"/>
          </w:tcPr>
          <w:p>
            <w:r>
              <w:rPr>
                <w:sz w:val="20"/>
              </w:rPr>
              <w:t>The shy girl hid behind her mother.</w:t>
            </w:r>
          </w:p>
        </w:tc>
      </w:tr>
      <w:tr>
        <w:tc>
          <w:tcPr>
            <w:tcW w:type="dxa" w:w="2160"/>
          </w:tcPr>
          <w:p>
            <w:r>
              <w:rPr>
                <w:b/>
                <w:sz w:val="20"/>
              </w:rPr>
              <w:t>ethnic</w:t>
            </w:r>
          </w:p>
        </w:tc>
        <w:tc>
          <w:tcPr>
            <w:tcW w:type="dxa" w:w="2160"/>
          </w:tcPr>
          <w:p>
            <w:r>
              <w:rPr>
                <w:sz w:val="20"/>
              </w:rPr>
              <w:t>adjective</w:t>
            </w:r>
          </w:p>
        </w:tc>
        <w:tc>
          <w:tcPr>
            <w:tcW w:type="dxa" w:w="2160"/>
          </w:tcPr>
          <w:p>
            <w:r>
              <w:rPr>
                <w:sz w:val="20"/>
              </w:rPr>
              <w:t>Belonging to a group of people who share the same culture, language, or history.</w:t>
            </w:r>
          </w:p>
        </w:tc>
        <w:tc>
          <w:tcPr>
            <w:tcW w:type="dxa" w:w="2160"/>
          </w:tcPr>
          <w:p>
            <w:r>
              <w:rPr>
                <w:sz w:val="20"/>
              </w:rPr>
              <w:t>In our class we celebrate many ethnic traditions.</w:t>
            </w:r>
          </w:p>
        </w:tc>
      </w:tr>
      <w:tr>
        <w:tc>
          <w:tcPr>
            <w:tcW w:type="dxa" w:w="2160"/>
          </w:tcPr>
          <w:p>
            <w:r>
              <w:rPr>
                <w:b/>
                <w:sz w:val="20"/>
              </w:rPr>
              <w:t>attract</w:t>
            </w:r>
          </w:p>
        </w:tc>
        <w:tc>
          <w:tcPr>
            <w:tcW w:type="dxa" w:w="2160"/>
          </w:tcPr>
          <w:p>
            <w:r>
              <w:rPr>
                <w:sz w:val="20"/>
              </w:rPr>
              <w:t>verb</w:t>
            </w:r>
          </w:p>
        </w:tc>
        <w:tc>
          <w:tcPr>
            <w:tcW w:type="dxa" w:w="2160"/>
          </w:tcPr>
          <w:p>
            <w:r>
              <w:rPr>
                <w:sz w:val="20"/>
              </w:rPr>
              <w:t>To make someone or something come closer.</w:t>
            </w:r>
          </w:p>
        </w:tc>
        <w:tc>
          <w:tcPr>
            <w:tcW w:type="dxa" w:w="2160"/>
          </w:tcPr>
          <w:p>
            <w:r>
              <w:rPr>
                <w:sz w:val="20"/>
              </w:rPr>
              <w:t>The bright flowers attract many bees.</w:t>
            </w:r>
          </w:p>
        </w:tc>
      </w:tr>
      <w:tr>
        <w:tc>
          <w:tcPr>
            <w:tcW w:type="dxa" w:w="2160"/>
          </w:tcPr>
          <w:p>
            <w:r>
              <w:rPr>
                <w:b/>
                <w:sz w:val="20"/>
              </w:rPr>
              <w:t>risky</w:t>
            </w:r>
          </w:p>
        </w:tc>
        <w:tc>
          <w:tcPr>
            <w:tcW w:type="dxa" w:w="2160"/>
          </w:tcPr>
          <w:p>
            <w:r>
              <w:rPr>
                <w:sz w:val="20"/>
              </w:rPr>
              <w:t>adjective</w:t>
            </w:r>
          </w:p>
        </w:tc>
        <w:tc>
          <w:tcPr>
            <w:tcW w:type="dxa" w:w="2160"/>
          </w:tcPr>
          <w:p>
            <w:r>
              <w:rPr>
                <w:sz w:val="20"/>
              </w:rPr>
              <w:t>Something that might be dangerous or have a bad result.</w:t>
            </w:r>
          </w:p>
        </w:tc>
        <w:tc>
          <w:tcPr>
            <w:tcW w:type="dxa" w:w="2160"/>
          </w:tcPr>
          <w:p>
            <w:r>
              <w:rPr>
                <w:sz w:val="20"/>
              </w:rPr>
              <w:t>Riding a bike without a helmet is risky.</w:t>
            </w:r>
          </w:p>
        </w:tc>
      </w:tr>
      <w:tr>
        <w:tc>
          <w:tcPr>
            <w:tcW w:type="dxa" w:w="2160"/>
          </w:tcPr>
          <w:p>
            <w:r>
              <w:rPr>
                <w:b/>
                <w:sz w:val="20"/>
              </w:rPr>
              <w:t>frequent</w:t>
            </w:r>
          </w:p>
        </w:tc>
        <w:tc>
          <w:tcPr>
            <w:tcW w:type="dxa" w:w="2160"/>
          </w:tcPr>
          <w:p>
            <w:r>
              <w:rPr>
                <w:sz w:val="20"/>
              </w:rPr>
              <w:t>adjective</w:t>
            </w:r>
          </w:p>
        </w:tc>
        <w:tc>
          <w:tcPr>
            <w:tcW w:type="dxa" w:w="2160"/>
          </w:tcPr>
          <w:p>
            <w:r>
              <w:rPr>
                <w:sz w:val="20"/>
              </w:rPr>
              <w:t>Happening often, or many times.</w:t>
            </w:r>
          </w:p>
        </w:tc>
        <w:tc>
          <w:tcPr>
            <w:tcW w:type="dxa" w:w="2160"/>
          </w:tcPr>
          <w:p>
            <w:r>
              <w:rPr>
                <w:sz w:val="20"/>
              </w:rPr>
              <w:t>We take frequent breaks during our lessons.</w:t>
            </w:r>
          </w:p>
        </w:tc>
      </w:tr>
      <w:tr>
        <w:tc>
          <w:tcPr>
            <w:tcW w:type="dxa" w:w="2160"/>
          </w:tcPr>
          <w:p>
            <w:r>
              <w:rPr>
                <w:b/>
                <w:sz w:val="20"/>
              </w:rPr>
              <w:t>dishwasher</w:t>
            </w:r>
          </w:p>
        </w:tc>
        <w:tc>
          <w:tcPr>
            <w:tcW w:type="dxa" w:w="2160"/>
          </w:tcPr>
          <w:p>
            <w:r>
              <w:rPr>
                <w:sz w:val="20"/>
              </w:rPr>
              <w:t>noun</w:t>
            </w:r>
          </w:p>
        </w:tc>
        <w:tc>
          <w:tcPr>
            <w:tcW w:type="dxa" w:w="2160"/>
          </w:tcPr>
          <w:p>
            <w:r>
              <w:rPr>
                <w:sz w:val="20"/>
              </w:rPr>
              <w:t>A machine that washes dirty plates, cups, and spoons.</w:t>
            </w:r>
          </w:p>
        </w:tc>
        <w:tc>
          <w:tcPr>
            <w:tcW w:type="dxa" w:w="2160"/>
          </w:tcPr>
          <w:p>
            <w:r>
              <w:rPr>
                <w:sz w:val="20"/>
              </w:rPr>
              <w:t>We put the dirty plates in the dishwasher after dinner.</w:t>
            </w:r>
          </w:p>
        </w:tc>
      </w:tr>
    </w:tbl>
    <w:p>
      <w:pPr>
        <w:spacing w:after="80"/>
      </w:pPr>
    </w:p>
    <w:p>
      <w:pPr>
        <w:spacing w:before="160" w:after="40"/>
      </w:pPr>
      <w:r>
        <w:rPr>
          <w:b/>
          <w:color w:val="1E885E"/>
          <w:sz w:val="26"/>
        </w:rPr>
        <w:t>Practise these words</w:t>
      </w:r>
    </w:p>
    <w:p>
      <w:pPr>
        <w:pStyle w:val="ListNumber"/>
      </w:pPr>
      <w:r>
        <w:t>Say one sentence about a tradition from your family's ethnic background.</w:t>
      </w:r>
    </w:p>
    <w:p>
      <w:pPr>
        <w:pStyle w:val="ListNumber"/>
      </w:pPr>
      <w:r>
        <w:t>Name one thing that is risky, and say why we should be careful.</w:t>
      </w:r>
    </w:p>
    <w:p>
      <w:pPr>
        <w:pStyle w:val="ListNumber"/>
      </w:pPr>
      <w:r>
        <w:t>Look around your home. Which machines do you see? (You know one already: the dishwasher!)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talk about my family's ethnic background?”</w:t>
            </w:r>
          </w:p>
          <w:p>
            <w:pPr>
              <w:spacing w:after="40"/>
            </w:pPr>
            <w:r>
              <w:rPr>
                <w:sz w:val="21"/>
              </w:rPr>
              <w:t>“Can you give me more examples of risky and safe activities?”</w:t>
            </w:r>
          </w:p>
          <w:p>
            <w:pPr>
              <w:spacing w:after="40"/>
            </w:pPr>
            <w:r>
              <w:rPr>
                <w:sz w:val="21"/>
              </w:rPr>
              <w:t>“Can you check my sentence using the word ‘frequent’?”</w:t>
            </w:r>
          </w:p>
        </w:tc>
      </w:tr>
    </w:tbl>
    <w:p>
      <w:pPr>
        <w:spacing w:after="40"/>
      </w:pPr>
    </w:p>
    <w:p>
      <w:pPr>
        <w:spacing w:before="240" w:after="80"/>
      </w:pPr>
      <w:r>
        <w:rPr>
          <w:b/>
          <w:color w:val="0F6E63"/>
          <w:sz w:val="32"/>
        </w:rPr>
        <w:t>Group 4: Word Building — Adverbs</w:t>
      </w:r>
    </w:p>
    <w:p>
      <w:r>
        <w:t xml:space="preserve">Many of our adjectives become adverbs (words that tell us </w:t>
      </w:r>
      <w:r>
        <w:rPr>
          <w:b/>
        </w:rPr>
        <w:t>how</w:t>
      </w:r>
      <w:r>
        <w:t xml:space="preserve"> something is done) by adding </w:t>
      </w:r>
      <w:r>
        <w:rPr>
          <w:b/>
        </w:rPr>
        <w:t>-ly</w:t>
      </w:r>
      <w:r>
        <w:t>. Watch the spelling carefully!</w:t>
      </w:r>
    </w:p>
    <w:p>
      <w:pPr>
        <w:spacing w:before="160" w:after="40"/>
      </w:pPr>
      <w:r>
        <w:rPr>
          <w:b/>
          <w:color w:val="1E885E"/>
          <w:sz w:val="26"/>
        </w:rPr>
        <w:t>Adjective  →  Adverb</w:t>
      </w:r>
    </w:p>
    <w:p>
      <w:r>
        <w:t>nervous → nervously · polite → politely · frequent → frequently · gentle → gently · serious → seriously</w:t>
      </w:r>
    </w:p>
    <w:p>
      <w:pPr>
        <w:spacing w:after="80"/>
      </w:pPr>
    </w:p>
    <w:p>
      <w:pPr>
        <w:spacing w:before="160" w:after="40"/>
      </w:pPr>
      <w:r>
        <w:rPr>
          <w:b/>
          <w:color w:val="1E885E"/>
          <w:sz w:val="26"/>
        </w:rPr>
        <w:t>Practise</w:t>
      </w:r>
    </w:p>
    <w:p>
      <w:pPr>
        <w:pStyle w:val="ListNumber"/>
      </w:pPr>
      <w:r>
        <w:t>Finish the sentence: “She spoke ______ to the new student.” (politely / gently)</w:t>
      </w:r>
    </w:p>
    <w:p>
      <w:pPr>
        <w:pStyle w:val="ListNumber"/>
      </w:pPr>
      <w:r>
        <w:t>Say what you do frequently: “I frequently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turning adjectives into adverbs?”</w:t>
            </w:r>
          </w:p>
          <w:p>
            <w:pPr>
              <w:spacing w:after="40"/>
            </w:pPr>
            <w:r>
              <w:rPr>
                <w:sz w:val="21"/>
              </w:rPr>
              <w:t>“Why does ‘gentle’ become ‘gently’ and not ‘gentlely’?”</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nervous □   anxious □   terrified □   doubtful □   curious □   proud □</w:t>
      </w:r>
    </w:p>
    <w:p>
      <w:pPr>
        <w:pStyle w:val="ListBullet"/>
      </w:pPr>
      <w:r>
        <w:t>gentle □   polite □   generous □   selfish □   serious □   humorous □   fierce □   evil □</w:t>
      </w:r>
    </w:p>
    <w:p>
      <w:pPr>
        <w:pStyle w:val="ListBullet"/>
      </w:pPr>
      <w:r>
        <w:t>shy □   ethnic □   attract □   risky □   frequent □   dishwasher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