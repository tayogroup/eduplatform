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Adjectives + Prepositions</w:t>
      </w:r>
    </w:p>
    <w:p>
      <w:pPr>
        <w:spacing w:after="200"/>
      </w:pPr>
      <w:r>
        <w:rPr>
          <w:i/>
          <w:color w:val="1E885E"/>
          <w:sz w:val="25"/>
        </w:rPr>
        <w:t>Year 5 English · Ehel Academy · Unit 1 Grammar</w:t>
      </w:r>
    </w:p>
    <w:p>
      <w:pPr>
        <w:pBdr>
          <w:bottom w:val="single" w:sz="12" w:space="1" w:color="0F6E63"/>
        </w:pBdr>
        <w:spacing w:after="160"/>
      </w:pPr>
    </w:p>
    <w:p>
      <w:r>
        <w:t>In this grammar lesson, you will learn how adjectives and prepositions work together to make your sentences clearer and more interesting. By the end, you will be able to choose the right preposition for each adjective and use these combinations confidently in your writing and speaking.</w:t>
      </w:r>
    </w:p>
    <w:p>
      <w:pPr>
        <w:spacing w:before="240" w:after="80"/>
      </w:pPr>
      <w:r>
        <w:rPr>
          <w:b/>
          <w:color w:val="0F6E63"/>
          <w:sz w:val="32"/>
        </w:rPr>
        <w:t>What Are Adjectives + Prepositions?</w:t>
      </w:r>
    </w:p>
    <w:p>
      <w:r>
        <w:t xml:space="preserve">An </w:t>
      </w:r>
      <w:r>
        <w:rPr>
          <w:b/>
        </w:rPr>
        <w:t>adjective</w:t>
      </w:r>
      <w:r>
        <w:t xml:space="preserve"> is a word that describes a noun or a pronoun. It tells us about a quality, feeling, or characteristic. For example: proud, anxious, afraid, excited, interested, good, sorry, angry, kind, grateful, jealous, keen.</w:t>
      </w:r>
    </w:p>
    <w:p>
      <w:r>
        <w:t xml:space="preserve">A </w:t>
      </w:r>
      <w:r>
        <w:rPr>
          <w:b/>
        </w:rPr>
        <w:t>preposition</w:t>
      </w:r>
      <w:r>
        <w:t xml:space="preserve"> is a small word that shows the relationship between the adjective and the thing it refers to. Common prepositions include: </w:t>
      </w:r>
      <w:r>
        <w:rPr>
          <w:b/>
        </w:rPr>
        <w:t>of, about, in, at, for, with, to, on</w:t>
      </w:r>
      <w:r>
        <w:t>.</w:t>
      </w:r>
    </w:p>
    <w:p>
      <w:r>
        <w:t xml:space="preserve">When an adjective needs more information to complete its meaning, it uses a preposition to connect to the noun or idea that follows. This is called an </w:t>
      </w:r>
      <w:r>
        <w:rPr>
          <w:b/>
        </w:rPr>
        <w:t>adjective + preposition combination</w:t>
      </w:r>
      <w:r>
        <w:t>.</w:t>
      </w:r>
    </w:p>
    <w:p>
      <w:r>
        <w:t>For example:</w:t>
      </w:r>
    </w:p>
    <w:p>
      <w:pPr>
        <w:pStyle w:val="ListBullet"/>
      </w:pPr>
      <w:r>
        <w:t xml:space="preserve">I am </w:t>
      </w:r>
      <w:r>
        <w:rPr>
          <w:b/>
        </w:rPr>
        <w:t>proud of</w:t>
      </w:r>
      <w:r>
        <w:t xml:space="preserve"> my work. (proud + of + my work)</w:t>
      </w:r>
    </w:p>
    <w:p>
      <w:pPr>
        <w:pStyle w:val="ListBullet"/>
      </w:pPr>
      <w:r>
        <w:t xml:space="preserve">She was </w:t>
      </w:r>
      <w:r>
        <w:rPr>
          <w:b/>
        </w:rPr>
        <w:t>anxious about</w:t>
      </w:r>
      <w:r>
        <w:t xml:space="preserve"> the test. (anxious + about + the test)</w:t>
      </w:r>
    </w:p>
    <w:p>
      <w:pPr>
        <w:pStyle w:val="ListBullet"/>
      </w:pPr>
      <w:r>
        <w:t xml:space="preserve">They are </w:t>
      </w:r>
      <w:r>
        <w:rPr>
          <w:b/>
        </w:rPr>
        <w:t>interested in</w:t>
      </w:r>
      <w:r>
        <w:t xml:space="preserve"> science. (interested + in + science)</w:t>
      </w:r>
    </w:p>
    <w:p>
      <w:r>
        <w:t xml:space="preserve">Without the preposition, the sentence would feel incomplete. You would not say “I am proud my work” — you need the word </w:t>
      </w:r>
      <w:r>
        <w:rPr>
          <w:b/>
        </w:rPr>
        <w:t>of</w:t>
      </w:r>
      <w:r>
        <w:t xml:space="preserve"> to connect the adjective to the noun.</w:t>
      </w:r>
    </w:p>
    <w:p>
      <w:pPr>
        <w:spacing w:before="240" w:after="80"/>
      </w:pPr>
      <w:r>
        <w:rPr>
          <w:b/>
          <w:color w:val="0F6E63"/>
          <w:sz w:val="32"/>
        </w:rPr>
        <w:t>How to Use Adjectives + Prepositions</w:t>
      </w:r>
    </w:p>
    <w:p>
      <w:r>
        <w:t>Follow these four steps to use adjective + preposition combinations correctly:</w:t>
      </w:r>
    </w:p>
    <w:p>
      <w:pPr>
        <w:spacing w:after="80"/>
      </w:pPr>
    </w:p>
    <w:p>
      <w:pPr>
        <w:spacing w:before="160" w:after="40"/>
      </w:pPr>
      <w:r>
        <w:rPr>
          <w:b/>
          <w:color w:val="1E885E"/>
          <w:sz w:val="26"/>
        </w:rPr>
        <w:t>Step 1: Identify the Adjective</w:t>
      </w:r>
    </w:p>
    <w:p>
      <w:r>
        <w:t>Find the describing word in your sentence. Ask yourself: “Which word tells me about a feeling, quality, or opinion?”</w:t>
      </w:r>
    </w:p>
    <w:p>
      <w:r>
        <w:t xml:space="preserve">Example: Safiya felt anxious. → The adjective is </w:t>
      </w:r>
      <w:r>
        <w:rPr>
          <w:b/>
        </w:rPr>
        <w:t>anxious</w:t>
      </w:r>
      <w:r>
        <w:t>.</w:t>
      </w:r>
    </w:p>
    <w:p>
      <w:pPr>
        <w:spacing w:after="80"/>
      </w:pPr>
    </w:p>
    <w:p>
      <w:pPr>
        <w:spacing w:before="160" w:after="40"/>
      </w:pPr>
      <w:r>
        <w:rPr>
          <w:b/>
          <w:color w:val="1E885E"/>
          <w:sz w:val="26"/>
        </w:rPr>
        <w:t>Step 2: Choose the Correct Preposition</w:t>
      </w:r>
    </w:p>
    <w:p>
      <w:r>
        <w:t>Each adjective has one or two prepositions that go with it. Here is a reference table of the most common combinations:</w:t>
      </w:r>
    </w:p>
    <w:p>
      <w:pPr>
        <w:spacing w:after="80"/>
      </w:pP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F6E63"/>
          </w:tcPr>
          <w:p>
            <w:r>
              <w:rPr>
                <w:b/>
                <w:color w:val="FFFFFF"/>
                <w:sz w:val="21"/>
              </w:rPr>
              <w:t>Adjective</w:t>
            </w:r>
          </w:p>
        </w:tc>
        <w:tc>
          <w:tcPr>
            <w:tcW w:type="dxa" w:w="2880"/>
            <w:shd w:val="clear" w:color="auto" w:fill="0F6E63"/>
          </w:tcPr>
          <w:p>
            <w:r>
              <w:rPr>
                <w:b/>
                <w:color w:val="FFFFFF"/>
                <w:sz w:val="21"/>
              </w:rPr>
              <w:t>Preposition</w:t>
            </w:r>
          </w:p>
        </w:tc>
        <w:tc>
          <w:tcPr>
            <w:tcW w:type="dxa" w:w="2880"/>
            <w:shd w:val="clear" w:color="auto" w:fill="0F6E63"/>
          </w:tcPr>
          <w:p>
            <w:r>
              <w:rPr>
                <w:b/>
                <w:color w:val="FFFFFF"/>
                <w:sz w:val="21"/>
              </w:rPr>
              <w:t>Example Sentence</w:t>
            </w:r>
          </w:p>
        </w:tc>
      </w:tr>
      <w:tr>
        <w:tc>
          <w:tcPr>
            <w:tcW w:type="dxa" w:w="2880"/>
          </w:tcPr>
          <w:p>
            <w:r>
              <w:rPr>
                <w:b/>
                <w:sz w:val="20"/>
              </w:rPr>
              <w:t>proud</w:t>
            </w:r>
          </w:p>
        </w:tc>
        <w:tc>
          <w:tcPr>
            <w:tcW w:type="dxa" w:w="2880"/>
          </w:tcPr>
          <w:p>
            <w:r>
              <w:rPr>
                <w:sz w:val="20"/>
              </w:rPr>
              <w:t>of</w:t>
            </w:r>
          </w:p>
        </w:tc>
        <w:tc>
          <w:tcPr>
            <w:tcW w:type="dxa" w:w="2880"/>
          </w:tcPr>
          <w:p>
            <w:r>
              <w:rPr>
                <w:sz w:val="20"/>
              </w:rPr>
              <w:t>She was proud of her team.</w:t>
            </w:r>
          </w:p>
        </w:tc>
      </w:tr>
      <w:tr>
        <w:tc>
          <w:tcPr>
            <w:tcW w:type="dxa" w:w="2880"/>
          </w:tcPr>
          <w:p>
            <w:r>
              <w:rPr>
                <w:b/>
                <w:sz w:val="20"/>
              </w:rPr>
              <w:t>anxious</w:t>
            </w:r>
          </w:p>
        </w:tc>
        <w:tc>
          <w:tcPr>
            <w:tcW w:type="dxa" w:w="2880"/>
          </w:tcPr>
          <w:p>
            <w:r>
              <w:rPr>
                <w:sz w:val="20"/>
              </w:rPr>
              <w:t>about</w:t>
            </w:r>
          </w:p>
        </w:tc>
        <w:tc>
          <w:tcPr>
            <w:tcW w:type="dxa" w:w="2880"/>
          </w:tcPr>
          <w:p>
            <w:r>
              <w:rPr>
                <w:sz w:val="20"/>
              </w:rPr>
              <w:t>He was anxious about the exam.</w:t>
            </w:r>
          </w:p>
        </w:tc>
      </w:tr>
      <w:tr>
        <w:tc>
          <w:tcPr>
            <w:tcW w:type="dxa" w:w="2880"/>
          </w:tcPr>
          <w:p>
            <w:r>
              <w:rPr>
                <w:b/>
                <w:sz w:val="20"/>
              </w:rPr>
              <w:t>interested</w:t>
            </w:r>
          </w:p>
        </w:tc>
        <w:tc>
          <w:tcPr>
            <w:tcW w:type="dxa" w:w="2880"/>
          </w:tcPr>
          <w:p>
            <w:r>
              <w:rPr>
                <w:sz w:val="20"/>
              </w:rPr>
              <w:t>in</w:t>
            </w:r>
          </w:p>
        </w:tc>
        <w:tc>
          <w:tcPr>
            <w:tcW w:type="dxa" w:w="2880"/>
          </w:tcPr>
          <w:p>
            <w:r>
              <w:rPr>
                <w:sz w:val="20"/>
              </w:rPr>
              <w:t>I am interested in history.</w:t>
            </w:r>
          </w:p>
        </w:tc>
      </w:tr>
      <w:tr>
        <w:tc>
          <w:tcPr>
            <w:tcW w:type="dxa" w:w="2880"/>
          </w:tcPr>
          <w:p>
            <w:r>
              <w:rPr>
                <w:b/>
                <w:sz w:val="20"/>
              </w:rPr>
              <w:t>good</w:t>
            </w:r>
          </w:p>
        </w:tc>
        <w:tc>
          <w:tcPr>
            <w:tcW w:type="dxa" w:w="2880"/>
          </w:tcPr>
          <w:p>
            <w:r>
              <w:rPr>
                <w:sz w:val="20"/>
              </w:rPr>
              <w:t>at</w:t>
            </w:r>
          </w:p>
        </w:tc>
        <w:tc>
          <w:tcPr>
            <w:tcW w:type="dxa" w:w="2880"/>
          </w:tcPr>
          <w:p>
            <w:r>
              <w:rPr>
                <w:sz w:val="20"/>
              </w:rPr>
              <w:t>She is good at running.</w:t>
            </w:r>
          </w:p>
        </w:tc>
      </w:tr>
      <w:tr>
        <w:tc>
          <w:tcPr>
            <w:tcW w:type="dxa" w:w="2880"/>
          </w:tcPr>
          <w:p>
            <w:r>
              <w:rPr>
                <w:b/>
                <w:sz w:val="20"/>
              </w:rPr>
              <w:t>bad</w:t>
            </w:r>
          </w:p>
        </w:tc>
        <w:tc>
          <w:tcPr>
            <w:tcW w:type="dxa" w:w="2880"/>
          </w:tcPr>
          <w:p>
            <w:r>
              <w:rPr>
                <w:sz w:val="20"/>
              </w:rPr>
              <w:t>at</w:t>
            </w:r>
          </w:p>
        </w:tc>
        <w:tc>
          <w:tcPr>
            <w:tcW w:type="dxa" w:w="2880"/>
          </w:tcPr>
          <w:p>
            <w:r>
              <w:rPr>
                <w:sz w:val="20"/>
              </w:rPr>
              <w:t>I am bad at cooking.</w:t>
            </w:r>
          </w:p>
        </w:tc>
      </w:tr>
      <w:tr>
        <w:tc>
          <w:tcPr>
            <w:tcW w:type="dxa" w:w="2880"/>
          </w:tcPr>
          <w:p>
            <w:r>
              <w:rPr>
                <w:b/>
                <w:sz w:val="20"/>
              </w:rPr>
              <w:t>afraid</w:t>
            </w:r>
          </w:p>
        </w:tc>
        <w:tc>
          <w:tcPr>
            <w:tcW w:type="dxa" w:w="2880"/>
          </w:tcPr>
          <w:p>
            <w:r>
              <w:rPr>
                <w:sz w:val="20"/>
              </w:rPr>
              <w:t>of</w:t>
            </w:r>
          </w:p>
        </w:tc>
        <w:tc>
          <w:tcPr>
            <w:tcW w:type="dxa" w:w="2880"/>
          </w:tcPr>
          <w:p>
            <w:r>
              <w:rPr>
                <w:sz w:val="20"/>
              </w:rPr>
              <w:t>The child was afraid of the storm.</w:t>
            </w:r>
          </w:p>
        </w:tc>
      </w:tr>
      <w:tr>
        <w:tc>
          <w:tcPr>
            <w:tcW w:type="dxa" w:w="2880"/>
          </w:tcPr>
          <w:p>
            <w:r>
              <w:rPr>
                <w:b/>
                <w:sz w:val="20"/>
              </w:rPr>
              <w:t>excited</w:t>
            </w:r>
          </w:p>
        </w:tc>
        <w:tc>
          <w:tcPr>
            <w:tcW w:type="dxa" w:w="2880"/>
          </w:tcPr>
          <w:p>
            <w:r>
              <w:rPr>
                <w:sz w:val="20"/>
              </w:rPr>
              <w:t>about</w:t>
            </w:r>
          </w:p>
        </w:tc>
        <w:tc>
          <w:tcPr>
            <w:tcW w:type="dxa" w:w="2880"/>
          </w:tcPr>
          <w:p>
            <w:r>
              <w:rPr>
                <w:sz w:val="20"/>
              </w:rPr>
              <w:t>They were excited about the trip.</w:t>
            </w:r>
          </w:p>
        </w:tc>
      </w:tr>
      <w:tr>
        <w:tc>
          <w:tcPr>
            <w:tcW w:type="dxa" w:w="2880"/>
          </w:tcPr>
          <w:p>
            <w:r>
              <w:rPr>
                <w:b/>
                <w:sz w:val="20"/>
              </w:rPr>
              <w:t>sorry</w:t>
            </w:r>
          </w:p>
        </w:tc>
        <w:tc>
          <w:tcPr>
            <w:tcW w:type="dxa" w:w="2880"/>
          </w:tcPr>
          <w:p>
            <w:r>
              <w:rPr>
                <w:sz w:val="20"/>
              </w:rPr>
              <w:t>for</w:t>
            </w:r>
          </w:p>
        </w:tc>
        <w:tc>
          <w:tcPr>
            <w:tcW w:type="dxa" w:w="2880"/>
          </w:tcPr>
          <w:p>
            <w:r>
              <w:rPr>
                <w:sz w:val="20"/>
              </w:rPr>
              <w:t>I am sorry for the mistake.</w:t>
            </w:r>
          </w:p>
        </w:tc>
      </w:tr>
      <w:tr>
        <w:tc>
          <w:tcPr>
            <w:tcW w:type="dxa" w:w="2880"/>
          </w:tcPr>
          <w:p>
            <w:r>
              <w:rPr>
                <w:b/>
                <w:sz w:val="20"/>
              </w:rPr>
              <w:t>angry</w:t>
            </w:r>
          </w:p>
        </w:tc>
        <w:tc>
          <w:tcPr>
            <w:tcW w:type="dxa" w:w="2880"/>
          </w:tcPr>
          <w:p>
            <w:r>
              <w:rPr>
                <w:sz w:val="20"/>
              </w:rPr>
              <w:t>with</w:t>
            </w:r>
          </w:p>
        </w:tc>
        <w:tc>
          <w:tcPr>
            <w:tcW w:type="dxa" w:w="2880"/>
          </w:tcPr>
          <w:p>
            <w:r>
              <w:rPr>
                <w:sz w:val="20"/>
              </w:rPr>
              <w:t>She was angry with her brother.</w:t>
            </w:r>
          </w:p>
        </w:tc>
      </w:tr>
      <w:tr>
        <w:tc>
          <w:tcPr>
            <w:tcW w:type="dxa" w:w="2880"/>
          </w:tcPr>
          <w:p>
            <w:r>
              <w:rPr>
                <w:b/>
                <w:sz w:val="20"/>
              </w:rPr>
              <w:t>kind</w:t>
            </w:r>
          </w:p>
        </w:tc>
        <w:tc>
          <w:tcPr>
            <w:tcW w:type="dxa" w:w="2880"/>
          </w:tcPr>
          <w:p>
            <w:r>
              <w:rPr>
                <w:sz w:val="20"/>
              </w:rPr>
              <w:t>to</w:t>
            </w:r>
          </w:p>
        </w:tc>
        <w:tc>
          <w:tcPr>
            <w:tcW w:type="dxa" w:w="2880"/>
          </w:tcPr>
          <w:p>
            <w:r>
              <w:rPr>
                <w:sz w:val="20"/>
              </w:rPr>
              <w:t>Always be kind to others.</w:t>
            </w:r>
          </w:p>
        </w:tc>
      </w:tr>
      <w:tr>
        <w:tc>
          <w:tcPr>
            <w:tcW w:type="dxa" w:w="2880"/>
          </w:tcPr>
          <w:p>
            <w:r>
              <w:rPr>
                <w:b/>
                <w:sz w:val="20"/>
              </w:rPr>
              <w:t>responsible</w:t>
            </w:r>
          </w:p>
        </w:tc>
        <w:tc>
          <w:tcPr>
            <w:tcW w:type="dxa" w:w="2880"/>
          </w:tcPr>
          <w:p>
            <w:r>
              <w:rPr>
                <w:sz w:val="20"/>
              </w:rPr>
              <w:t>for</w:t>
            </w:r>
          </w:p>
        </w:tc>
        <w:tc>
          <w:tcPr>
            <w:tcW w:type="dxa" w:w="2880"/>
          </w:tcPr>
          <w:p>
            <w:r>
              <w:rPr>
                <w:sz w:val="20"/>
              </w:rPr>
              <w:t>He is responsible for the garden.</w:t>
            </w:r>
          </w:p>
        </w:tc>
      </w:tr>
      <w:tr>
        <w:tc>
          <w:tcPr>
            <w:tcW w:type="dxa" w:w="2880"/>
          </w:tcPr>
          <w:p>
            <w:r>
              <w:rPr>
                <w:b/>
                <w:sz w:val="20"/>
              </w:rPr>
              <w:t>jealous</w:t>
            </w:r>
          </w:p>
        </w:tc>
        <w:tc>
          <w:tcPr>
            <w:tcW w:type="dxa" w:w="2880"/>
          </w:tcPr>
          <w:p>
            <w:r>
              <w:rPr>
                <w:sz w:val="20"/>
              </w:rPr>
              <w:t>of</w:t>
            </w:r>
          </w:p>
        </w:tc>
        <w:tc>
          <w:tcPr>
            <w:tcW w:type="dxa" w:w="2880"/>
          </w:tcPr>
          <w:p>
            <w:r>
              <w:rPr>
                <w:sz w:val="20"/>
              </w:rPr>
              <w:t>She was jealous of her friend.</w:t>
            </w:r>
          </w:p>
        </w:tc>
      </w:tr>
      <w:tr>
        <w:tc>
          <w:tcPr>
            <w:tcW w:type="dxa" w:w="2880"/>
          </w:tcPr>
          <w:p>
            <w:r>
              <w:rPr>
                <w:b/>
                <w:sz w:val="20"/>
              </w:rPr>
              <w:t>grateful</w:t>
            </w:r>
          </w:p>
        </w:tc>
        <w:tc>
          <w:tcPr>
            <w:tcW w:type="dxa" w:w="2880"/>
          </w:tcPr>
          <w:p>
            <w:r>
              <w:rPr>
                <w:sz w:val="20"/>
              </w:rPr>
              <w:t>for</w:t>
            </w:r>
          </w:p>
        </w:tc>
        <w:tc>
          <w:tcPr>
            <w:tcW w:type="dxa" w:w="2880"/>
          </w:tcPr>
          <w:p>
            <w:r>
              <w:rPr>
                <w:sz w:val="20"/>
              </w:rPr>
              <w:t>We are grateful for your help.</w:t>
            </w:r>
          </w:p>
        </w:tc>
      </w:tr>
      <w:tr>
        <w:tc>
          <w:tcPr>
            <w:tcW w:type="dxa" w:w="2880"/>
          </w:tcPr>
          <w:p>
            <w:r>
              <w:rPr>
                <w:b/>
                <w:sz w:val="20"/>
              </w:rPr>
              <w:t>worried</w:t>
            </w:r>
          </w:p>
        </w:tc>
        <w:tc>
          <w:tcPr>
            <w:tcW w:type="dxa" w:w="2880"/>
          </w:tcPr>
          <w:p>
            <w:r>
              <w:rPr>
                <w:sz w:val="20"/>
              </w:rPr>
              <w:t>about</w:t>
            </w:r>
          </w:p>
        </w:tc>
        <w:tc>
          <w:tcPr>
            <w:tcW w:type="dxa" w:w="2880"/>
          </w:tcPr>
          <w:p>
            <w:r>
              <w:rPr>
                <w:sz w:val="20"/>
              </w:rPr>
              <w:t>Mum is worried about the weather.</w:t>
            </w:r>
          </w:p>
        </w:tc>
      </w:tr>
      <w:tr>
        <w:tc>
          <w:tcPr>
            <w:tcW w:type="dxa" w:w="2880"/>
          </w:tcPr>
          <w:p>
            <w:r>
              <w:rPr>
                <w:b/>
                <w:sz w:val="20"/>
              </w:rPr>
              <w:t>keen</w:t>
            </w:r>
          </w:p>
        </w:tc>
        <w:tc>
          <w:tcPr>
            <w:tcW w:type="dxa" w:w="2880"/>
          </w:tcPr>
          <w:p>
            <w:r>
              <w:rPr>
                <w:sz w:val="20"/>
              </w:rPr>
              <w:t>on</w:t>
            </w:r>
          </w:p>
        </w:tc>
        <w:tc>
          <w:tcPr>
            <w:tcW w:type="dxa" w:w="2880"/>
          </w:tcPr>
          <w:p>
            <w:r>
              <w:rPr>
                <w:sz w:val="20"/>
              </w:rPr>
              <w:t>I am keen on football.</w:t>
            </w:r>
          </w:p>
        </w:tc>
      </w:tr>
    </w:tbl>
    <w:p>
      <w:pPr>
        <w:spacing w:after="80"/>
      </w:pPr>
    </w:p>
    <w:p>
      <w:pPr>
        <w:spacing w:before="160" w:after="40"/>
      </w:pPr>
      <w:r>
        <w:rPr>
          <w:b/>
          <w:color w:val="1E885E"/>
          <w:sz w:val="26"/>
        </w:rPr>
        <w:t>Step 3: Complete the Phrase</w:t>
      </w:r>
    </w:p>
    <w:p>
      <w:r>
        <w:t>After the preposition, add the noun, pronoun, or idea that the adjective refers to.</w:t>
      </w:r>
    </w:p>
    <w:p>
      <w:pPr>
        <w:pStyle w:val="ListBullet"/>
      </w:pPr>
      <w:r>
        <w:t xml:space="preserve">anxious + about + </w:t>
      </w:r>
      <w:r>
        <w:rPr>
          <w:b/>
        </w:rPr>
        <w:t>the journey</w:t>
      </w:r>
      <w:r>
        <w:t xml:space="preserve"> → “She was anxious about the journey.”</w:t>
      </w:r>
    </w:p>
    <w:p>
      <w:pPr>
        <w:pStyle w:val="ListBullet"/>
      </w:pPr>
      <w:r>
        <w:t xml:space="preserve">proud + of + </w:t>
      </w:r>
      <w:r>
        <w:rPr>
          <w:b/>
        </w:rPr>
        <w:t>his ancestor</w:t>
      </w:r>
      <w:r>
        <w:t xml:space="preserve"> → “He was proud of his ancestor.”</w:t>
      </w:r>
    </w:p>
    <w:p>
      <w:pPr>
        <w:pStyle w:val="ListBullet"/>
      </w:pPr>
      <w:r>
        <w:t xml:space="preserve">interested + in + </w:t>
      </w:r>
      <w:r>
        <w:rPr>
          <w:b/>
        </w:rPr>
        <w:t>marine life</w:t>
      </w:r>
      <w:r>
        <w:t xml:space="preserve"> → “She is interested in marine life.”</w:t>
      </w:r>
    </w:p>
    <w:p>
      <w:pPr>
        <w:spacing w:after="80"/>
      </w:pPr>
    </w:p>
    <w:p>
      <w:pPr>
        <w:spacing w:before="160" w:after="40"/>
      </w:pPr>
      <w:r>
        <w:rPr>
          <w:b/>
          <w:color w:val="1E885E"/>
          <w:sz w:val="26"/>
        </w:rPr>
        <w:t>Step 4: Build a Full Sentence</w:t>
      </w:r>
    </w:p>
    <w:p>
      <w:r>
        <w:t xml:space="preserve">Make sure your sentence has a </w:t>
      </w:r>
      <w:r>
        <w:rPr>
          <w:b/>
        </w:rPr>
        <w:t>subject</w:t>
      </w:r>
      <w:r>
        <w:t xml:space="preserve">, a </w:t>
      </w:r>
      <w:r>
        <w:rPr>
          <w:b/>
        </w:rPr>
        <w:t>verb</w:t>
      </w:r>
      <w:r>
        <w:t xml:space="preserve">, and the </w:t>
      </w:r>
      <w:r>
        <w:rPr>
          <w:b/>
        </w:rPr>
        <w:t>adjective + preposition phrase</w:t>
      </w:r>
      <w:r>
        <w:t>.</w:t>
      </w:r>
    </w:p>
    <w:p>
      <w:r>
        <w:t xml:space="preserve">Pattern: </w:t>
      </w:r>
      <w:r>
        <w:rPr>
          <w:b/>
        </w:rPr>
        <w:t>Subject + verb + adjective + preposition + noun</w:t>
      </w:r>
    </w:p>
    <w:p>
      <w:pPr>
        <w:pStyle w:val="ListBullet"/>
      </w:pPr>
      <w:r>
        <w:rPr>
          <w:b/>
        </w:rPr>
        <w:t>Tendo</w:t>
      </w:r>
      <w:r>
        <w:t xml:space="preserve"> was proud </w:t>
      </w:r>
      <w:r>
        <w:rPr>
          <w:b/>
        </w:rPr>
        <w:t>of</w:t>
      </w:r>
      <w:r>
        <w:t xml:space="preserve"> her role at the courthouse.</w:t>
      </w:r>
    </w:p>
    <w:p>
      <w:pPr>
        <w:pStyle w:val="ListBullet"/>
      </w:pPr>
      <w:r>
        <w:rPr>
          <w:b/>
        </w:rPr>
        <w:t>The children</w:t>
      </w:r>
      <w:r>
        <w:t xml:space="preserve"> were excited </w:t>
      </w:r>
      <w:r>
        <w:rPr>
          <w:b/>
        </w:rPr>
        <w:t>about</w:t>
      </w:r>
      <w:r>
        <w:t xml:space="preserve"> the school trip.</w:t>
      </w:r>
    </w:p>
    <w:p>
      <w:pPr>
        <w:pStyle w:val="ListBullet"/>
      </w:pPr>
      <w:r>
        <w:rPr>
          <w:b/>
        </w:rPr>
        <w:t>My brother</w:t>
      </w:r>
      <w:r>
        <w:t xml:space="preserve"> is afraid </w:t>
      </w:r>
      <w:r>
        <w:rPr>
          <w:b/>
        </w:rPr>
        <w:t>of</w:t>
      </w:r>
      <w:r>
        <w:t xml:space="preserve"> spiders.</w:t>
      </w:r>
    </w:p>
    <w:p>
      <w:pPr>
        <w:spacing w:before="240" w:after="80"/>
      </w:pPr>
      <w:r>
        <w:rPr>
          <w:b/>
          <w:color w:val="0F6E63"/>
          <w:sz w:val="32"/>
        </w:rPr>
        <w:t>Special Cases and Exceptions</w:t>
      </w:r>
    </w:p>
    <w:p>
      <w:r>
        <w:t>Most adjectives pair with just one preposition, but there are some special cases to be aware of.</w:t>
      </w:r>
    </w:p>
    <w:p>
      <w:pPr>
        <w:spacing w:after="80"/>
      </w:pPr>
    </w:p>
    <w:p>
      <w:pPr>
        <w:spacing w:before="160" w:after="40"/>
      </w:pPr>
      <w:r>
        <w:rPr>
          <w:b/>
          <w:color w:val="1E885E"/>
          <w:sz w:val="26"/>
        </w:rPr>
        <w:t>Adjectives with More Than One Preposition</w:t>
      </w:r>
    </w:p>
    <w:p>
      <w:r>
        <w:t>Some adjectives can use different prepositions depending on the meaning of the sentence:</w:t>
      </w:r>
    </w:p>
    <w:p>
      <w:pPr>
        <w:pStyle w:val="ListBullet"/>
      </w:pPr>
      <w:r>
        <w:rPr>
          <w:b/>
        </w:rPr>
        <w:t>angry with</w:t>
      </w:r>
      <w:r>
        <w:t xml:space="preserve"> (a person) → “She was angry with her friend.”</w:t>
      </w:r>
    </w:p>
    <w:p>
      <w:pPr>
        <w:pStyle w:val="ListBullet"/>
      </w:pPr>
      <w:r>
        <w:rPr>
          <w:b/>
        </w:rPr>
        <w:t>angry about</w:t>
      </w:r>
      <w:r>
        <w:t xml:space="preserve"> (a situation) → “She was angry about the decision.”</w:t>
      </w:r>
    </w:p>
    <w:p>
      <w:pPr>
        <w:pStyle w:val="ListBullet"/>
      </w:pPr>
      <w:r>
        <w:rPr>
          <w:b/>
        </w:rPr>
        <w:t>sorry for</w:t>
      </w:r>
      <w:r>
        <w:t xml:space="preserve"> (feeling sympathy) → “I am sorry for your loss.”</w:t>
      </w:r>
    </w:p>
    <w:p>
      <w:pPr>
        <w:pStyle w:val="ListBullet"/>
      </w:pPr>
      <w:r>
        <w:rPr>
          <w:b/>
        </w:rPr>
        <w:t>sorry about</w:t>
      </w:r>
      <w:r>
        <w:t xml:space="preserve"> (apologising) → “I am sorry about the mess.”</w:t>
      </w:r>
    </w:p>
    <w:p>
      <w:pPr>
        <w:pStyle w:val="ListBullet"/>
      </w:pPr>
      <w:r>
        <w:rPr>
          <w:b/>
        </w:rPr>
        <w:t>grateful for</w:t>
      </w:r>
      <w:r>
        <w:t xml:space="preserve"> (a thing) → “I am grateful for the food.”</w:t>
      </w:r>
    </w:p>
    <w:p>
      <w:pPr>
        <w:pStyle w:val="ListBullet"/>
      </w:pPr>
      <w:r>
        <w:rPr>
          <w:b/>
        </w:rPr>
        <w:t>grateful to</w:t>
      </w:r>
      <w:r>
        <w:t xml:space="preserve"> (a person) → “I am grateful to my teacher.”</w:t>
      </w:r>
    </w:p>
    <w:p>
      <w:pPr>
        <w:spacing w:after="80"/>
      </w:pPr>
    </w:p>
    <w:p>
      <w:pPr>
        <w:spacing w:before="160" w:after="40"/>
      </w:pPr>
      <w:r>
        <w:rPr>
          <w:b/>
          <w:color w:val="1E885E"/>
          <w:sz w:val="26"/>
        </w:rPr>
        <w:t>Adjectives That Do Not Need a Preposition</w:t>
      </w:r>
    </w:p>
    <w:p>
      <w:r>
        <w:t xml:space="preserve">When an adjective comes </w:t>
      </w:r>
      <w:r>
        <w:rPr>
          <w:b/>
        </w:rPr>
        <w:t>directly before a noun</w:t>
      </w:r>
      <w:r>
        <w:t>, it does not need a preposition:</w:t>
      </w:r>
    </w:p>
    <w:p>
      <w:pPr>
        <w:pStyle w:val="ListBullet"/>
      </w:pPr>
      <w:r>
        <w:t xml:space="preserve">“The </w:t>
      </w:r>
      <w:r>
        <w:rPr>
          <w:b/>
        </w:rPr>
        <w:t>noble</w:t>
      </w:r>
      <w:r>
        <w:t xml:space="preserve"> elder spoke wisely.” (noble describes elder directly)</w:t>
      </w:r>
    </w:p>
    <w:p>
      <w:pPr>
        <w:pStyle w:val="ListBullet"/>
      </w:pPr>
      <w:r>
        <w:t xml:space="preserve">“A </w:t>
      </w:r>
      <w:r>
        <w:rPr>
          <w:b/>
        </w:rPr>
        <w:t>misty</w:t>
      </w:r>
      <w:r>
        <w:t xml:space="preserve"> morning greeted the village.” (misty describes morning directly)</w:t>
      </w:r>
    </w:p>
    <w:p>
      <w:r>
        <w:t xml:space="preserve">Prepositions are only needed when the adjective comes </w:t>
      </w:r>
      <w:r>
        <w:rPr>
          <w:b/>
        </w:rPr>
        <w:t>after the verb</w:t>
      </w:r>
      <w:r>
        <w:t xml:space="preserve"> in the sentence. Compare these two patterns:</w:t>
      </w:r>
    </w:p>
    <w:p>
      <w:pPr>
        <w:pStyle w:val="ListBullet"/>
      </w:pPr>
      <w:r>
        <w:t xml:space="preserve">Before the noun (no preposition): “a </w:t>
      </w:r>
      <w:r>
        <w:rPr>
          <w:b/>
        </w:rPr>
        <w:t>proud</w:t>
      </w:r>
      <w:r>
        <w:t xml:space="preserve"> father”</w:t>
      </w:r>
    </w:p>
    <w:p>
      <w:pPr>
        <w:pStyle w:val="ListBullet"/>
      </w:pPr>
      <w:r>
        <w:t xml:space="preserve">After the verb (preposition needed): “The father was </w:t>
      </w:r>
      <w:r>
        <w:rPr>
          <w:b/>
        </w:rPr>
        <w:t>proud of</w:t>
      </w:r>
      <w:r>
        <w:t xml:space="preserve"> his son.”</w:t>
      </w:r>
    </w:p>
    <w:p>
      <w:pPr>
        <w:spacing w:before="240" w:after="80"/>
      </w:pPr>
      <w:r>
        <w:rPr>
          <w:b/>
          <w:color w:val="0F6E63"/>
          <w:sz w:val="32"/>
        </w:rPr>
        <w:t>Common Mistakes and How to Fix Them</w:t>
      </w:r>
    </w:p>
    <w:p>
      <w:pPr>
        <w:spacing w:after="80"/>
      </w:pPr>
    </w:p>
    <w:p>
      <w:pPr>
        <w:spacing w:before="160" w:after="40"/>
      </w:pPr>
      <w:r>
        <w:rPr>
          <w:b/>
          <w:color w:val="1E885E"/>
          <w:sz w:val="26"/>
        </w:rPr>
        <w:t>Mistake 1: Using the Wrong Preposition</w:t>
      </w:r>
    </w:p>
    <w:p>
      <w:pPr>
        <w:pStyle w:val="ListBullet"/>
      </w:pPr>
      <w:r>
        <w:t xml:space="preserve">WRONG: “I am afraid </w:t>
      </w:r>
      <w:r>
        <w:rPr>
          <w:b/>
        </w:rPr>
        <w:t>from</w:t>
      </w:r>
      <w:r>
        <w:t xml:space="preserve"> the dark.” → RIGHT: “I am afraid </w:t>
      </w:r>
      <w:r>
        <w:rPr>
          <w:b/>
        </w:rPr>
        <w:t>of</w:t>
      </w:r>
      <w:r>
        <w:t xml:space="preserve"> the dark.”</w:t>
      </w:r>
    </w:p>
    <w:p>
      <w:pPr>
        <w:pStyle w:val="ListBullet"/>
      </w:pPr>
      <w:r>
        <w:t xml:space="preserve">WRONG: “She is good </w:t>
      </w:r>
      <w:r>
        <w:rPr>
          <w:b/>
        </w:rPr>
        <w:t>in</w:t>
      </w:r>
      <w:r>
        <w:t xml:space="preserve"> maths.” → RIGHT: “She is good </w:t>
      </w:r>
      <w:r>
        <w:rPr>
          <w:b/>
        </w:rPr>
        <w:t>at</w:t>
      </w:r>
      <w:r>
        <w:t xml:space="preserve"> maths.”</w:t>
      </w:r>
    </w:p>
    <w:p>
      <w:pPr>
        <w:pStyle w:val="ListBullet"/>
      </w:pPr>
      <w:r>
        <w:t xml:space="preserve">WRONG: “He was proud </w:t>
      </w:r>
      <w:r>
        <w:rPr>
          <w:b/>
        </w:rPr>
        <w:t>for</w:t>
      </w:r>
      <w:r>
        <w:t xml:space="preserve"> his work.” → RIGHT: “He was proud </w:t>
      </w:r>
      <w:r>
        <w:rPr>
          <w:b/>
        </w:rPr>
        <w:t>of</w:t>
      </w:r>
      <w:r>
        <w:t xml:space="preserve"> his work.”</w:t>
      </w:r>
    </w:p>
    <w:p>
      <w:pPr>
        <w:spacing w:after="80"/>
      </w:pPr>
    </w:p>
    <w:p>
      <w:pPr>
        <w:spacing w:before="160" w:after="40"/>
      </w:pPr>
      <w:r>
        <w:rPr>
          <w:b/>
          <w:color w:val="1E885E"/>
          <w:sz w:val="26"/>
        </w:rPr>
        <w:t>Mistake 2: Forgetting the Preposition</w:t>
      </w:r>
    </w:p>
    <w:p>
      <w:pPr>
        <w:pStyle w:val="ListBullet"/>
      </w:pPr>
      <w:r>
        <w:t xml:space="preserve">WRONG: “She was proud her team.” → RIGHT: “She was proud </w:t>
      </w:r>
      <w:r>
        <w:rPr>
          <w:b/>
        </w:rPr>
        <w:t>of</w:t>
      </w:r>
      <w:r>
        <w:t xml:space="preserve"> her team.”</w:t>
      </w:r>
    </w:p>
    <w:p>
      <w:pPr>
        <w:pStyle w:val="ListBullet"/>
      </w:pPr>
      <w:r>
        <w:t xml:space="preserve">WRONG: “I am interested science.” → RIGHT: “I am interested </w:t>
      </w:r>
      <w:r>
        <w:rPr>
          <w:b/>
        </w:rPr>
        <w:t>in</w:t>
      </w:r>
      <w:r>
        <w:t xml:space="preserve"> science.”</w:t>
      </w:r>
    </w:p>
    <w:p>
      <w:pPr>
        <w:spacing w:after="80"/>
      </w:pPr>
    </w:p>
    <w:p>
      <w:pPr>
        <w:spacing w:before="160" w:after="40"/>
      </w:pPr>
      <w:r>
        <w:rPr>
          <w:b/>
          <w:color w:val="1E885E"/>
          <w:sz w:val="26"/>
        </w:rPr>
        <w:t>Mistake 3: Adding an Unnecessary Preposition</w:t>
      </w:r>
    </w:p>
    <w:p>
      <w:pPr>
        <w:pStyle w:val="ListBullet"/>
      </w:pPr>
      <w:r>
        <w:t xml:space="preserve">WRONG: “The noble of elder spoke.” → RIGHT: “The </w:t>
      </w:r>
      <w:r>
        <w:rPr>
          <w:b/>
        </w:rPr>
        <w:t>noble</w:t>
      </w:r>
      <w:r>
        <w:t xml:space="preserve"> elder spoke.” (No preposition when the adjective is directly before the noun.)</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Memory Tip</w:t>
            </w:r>
          </w:p>
          <w:p>
            <w:pPr>
              <w:spacing w:after="40"/>
            </w:pPr>
            <w:r>
              <w:rPr>
                <w:sz w:val="21"/>
              </w:rPr>
              <w:t>Think of each adjective as having a 'best friend' preposition.</w:t>
            </w:r>
          </w:p>
          <w:p>
            <w:pPr>
              <w:spacing w:after="40"/>
            </w:pPr>
            <w:r>
              <w:rPr>
                <w:sz w:val="21"/>
              </w:rPr>
              <w:t>When you learn a new adjective, write it with its preposition in your notebook:</w:t>
            </w:r>
          </w:p>
          <w:p>
            <w:pPr>
              <w:spacing w:after="40"/>
            </w:pPr>
            <w:r>
              <w:rPr>
                <w:sz w:val="21"/>
              </w:rPr>
              <w:t>proud + of, anxious + about, interested + in, good + at</w:t>
            </w:r>
          </w:p>
          <w:p>
            <w:pPr>
              <w:spacing w:after="40"/>
            </w:pPr>
            <w:r>
              <w:rPr>
                <w:sz w:val="21"/>
              </w:rPr>
              <w:t>Review your list regularly and soon it will feel completely natural!</w:t>
            </w:r>
          </w:p>
        </w:tc>
      </w:tr>
    </w:tbl>
    <w:p>
      <w:pPr>
        <w:spacing w:after="40"/>
      </w:pPr>
    </w:p>
    <w:p>
      <w:pPr>
        <w:spacing w:before="240" w:after="80"/>
      </w:pPr>
      <w:r>
        <w:rPr>
          <w:b/>
          <w:color w:val="0F6E63"/>
          <w:sz w:val="32"/>
        </w:rPr>
        <w:t>Practice Exercises</w:t>
      </w:r>
    </w:p>
    <w:p>
      <w:pPr>
        <w:spacing w:after="80"/>
      </w:pPr>
    </w:p>
    <w:p>
      <w:pPr>
        <w:spacing w:before="160" w:after="40"/>
      </w:pPr>
      <w:r>
        <w:rPr>
          <w:b/>
          <w:color w:val="1E885E"/>
          <w:sz w:val="26"/>
        </w:rPr>
        <w:t>Exercise 1: Fill in the Correct Preposition</w:t>
      </w:r>
    </w:p>
    <w:p>
      <w:r>
        <w:t>Complete each sentence with the correct preposition.</w:t>
      </w:r>
    </w:p>
    <w:p>
      <w:pPr>
        <w:pStyle w:val="ListNumber"/>
      </w:pPr>
      <w:r>
        <w:t>The students were excited _______ the school play.</w:t>
      </w:r>
    </w:p>
    <w:p>
      <w:pPr>
        <w:pStyle w:val="ListNumber"/>
      </w:pPr>
      <w:r>
        <w:t>My mother is very good _______ baking cakes.</w:t>
      </w:r>
    </w:p>
    <w:p>
      <w:pPr>
        <w:pStyle w:val="ListNumber"/>
      </w:pPr>
      <w:r>
        <w:t>Tendo was proud _______ her job at the courthouse.</w:t>
      </w:r>
    </w:p>
    <w:p>
      <w:pPr>
        <w:pStyle w:val="ListNumber"/>
      </w:pPr>
      <w:r>
        <w:t>I am interested _______ learning about marine species.</w:t>
      </w:r>
    </w:p>
    <w:p>
      <w:pPr>
        <w:pStyle w:val="ListNumber"/>
      </w:pPr>
      <w:r>
        <w:t>The little girl was afraid _______ the loud rumble of thunder.</w:t>
      </w:r>
    </w:p>
    <w:p>
      <w:pPr>
        <w:pStyle w:val="ListNumber"/>
      </w:pPr>
      <w:r>
        <w:t>We should all be responsible _______ keeping our environment clean.</w:t>
      </w:r>
    </w:p>
    <w:p>
      <w:pPr>
        <w:pStyle w:val="ListNumber"/>
      </w:pPr>
      <w:r>
        <w:t>He was anxious _______ his first day at a new school.</w:t>
      </w:r>
    </w:p>
    <w:p>
      <w:pPr>
        <w:pStyle w:val="ListNumber"/>
      </w:pPr>
      <w:r>
        <w:t>She was angry _______ her brother for breaking her pencil.</w:t>
      </w:r>
    </w:p>
    <w:p>
      <w:pPr>
        <w:pStyle w:val="ListNumber"/>
      </w:pPr>
      <w:r>
        <w:t>The teacher was kind _______ every student in the class.</w:t>
      </w:r>
    </w:p>
    <w:p>
      <w:pPr>
        <w:pStyle w:val="ListNumber"/>
      </w:pPr>
      <w:r>
        <w:t>We are grateful _______ the food we eat every day.</w:t>
      </w:r>
    </w:p>
    <w:p>
      <w:pPr>
        <w:spacing w:after="80"/>
      </w:pPr>
    </w:p>
    <w:p>
      <w:pPr>
        <w:spacing w:before="160" w:after="40"/>
      </w:pPr>
      <w:r>
        <w:rPr>
          <w:b/>
          <w:color w:val="1E885E"/>
          <w:sz w:val="26"/>
        </w:rPr>
        <w:t>Exercise 2: Match the Adjective to Its Preposition</w:t>
      </w:r>
    </w:p>
    <w:p>
      <w:r>
        <w:t>Write the letter of the correct preposition next to each adjective.</w:t>
      </w:r>
    </w:p>
    <w:p>
      <w:pPr>
        <w:pStyle w:val="ListNumber"/>
      </w:pPr>
      <w:r>
        <w:t>worried ___         a) at</w:t>
      </w:r>
    </w:p>
    <w:p>
      <w:pPr>
        <w:pStyle w:val="ListNumber"/>
      </w:pPr>
      <w:r>
        <w:t>keen ___             b) of</w:t>
      </w:r>
    </w:p>
    <w:p>
      <w:pPr>
        <w:pStyle w:val="ListNumber"/>
      </w:pPr>
      <w:r>
        <w:t>jealous ___          c) for</w:t>
      </w:r>
    </w:p>
    <w:p>
      <w:pPr>
        <w:pStyle w:val="ListNumber"/>
      </w:pPr>
      <w:r>
        <w:t>bad ___              d) about</w:t>
      </w:r>
    </w:p>
    <w:p>
      <w:pPr>
        <w:pStyle w:val="ListNumber"/>
      </w:pPr>
      <w:r>
        <w:t>sorry ___            e) on</w:t>
      </w:r>
    </w:p>
    <w:p>
      <w:pPr>
        <w:spacing w:after="80"/>
      </w:pPr>
    </w:p>
    <w:p>
      <w:pPr>
        <w:spacing w:before="160" w:after="40"/>
      </w:pPr>
      <w:r>
        <w:rPr>
          <w:b/>
          <w:color w:val="1E885E"/>
          <w:sz w:val="26"/>
        </w:rPr>
        <w:t>Exercise 3: Spot and Correct the Mistakes</w:t>
      </w:r>
    </w:p>
    <w:p>
      <w:r>
        <w:t>Each sentence below has an error with the adjective + preposition. Rewrite the sentence correctly.</w:t>
      </w:r>
    </w:p>
    <w:p>
      <w:pPr>
        <w:pStyle w:val="ListNumber"/>
      </w:pPr>
      <w:r>
        <w:t>I am interested about dinosaurs.</w:t>
      </w:r>
    </w:p>
    <w:p>
      <w:pPr>
        <w:pStyle w:val="ListNumber"/>
      </w:pPr>
      <w:r>
        <w:t>She was afraid from the big dog.</w:t>
      </w:r>
    </w:p>
    <w:p>
      <w:pPr>
        <w:pStyle w:val="ListNumber"/>
      </w:pPr>
      <w:r>
        <w:t>We are proud for our school.</w:t>
      </w:r>
    </w:p>
    <w:p>
      <w:pPr>
        <w:pStyle w:val="ListNumber"/>
      </w:pPr>
      <w:r>
        <w:t>He is good in football.</w:t>
      </w:r>
    </w:p>
    <w:p>
      <w:pPr>
        <w:pStyle w:val="ListNumber"/>
      </w:pPr>
      <w:r>
        <w:t>The children were excited for the Eid celebration.</w:t>
      </w:r>
    </w:p>
    <w:p>
      <w:pPr>
        <w:pStyle w:val="ListNumber"/>
      </w:pPr>
      <w:r>
        <w:t>They are keen about swimming.</w:t>
      </w:r>
    </w:p>
    <w:p>
      <w:pPr>
        <w:spacing w:after="80"/>
      </w:pPr>
    </w:p>
    <w:p>
      <w:pPr>
        <w:spacing w:before="160" w:after="40"/>
      </w:pPr>
      <w:r>
        <w:rPr>
          <w:b/>
          <w:color w:val="1E885E"/>
          <w:sz w:val="26"/>
        </w:rPr>
        <w:t>Exercise 4: Complete the Sentences</w:t>
      </w:r>
    </w:p>
    <w:p>
      <w:r>
        <w:t>Finish each sentence using the adjective + preposition given. Add your own ideas to make the sentence complete.</w:t>
      </w:r>
    </w:p>
    <w:p>
      <w:pPr>
        <w:pStyle w:val="ListNumber"/>
      </w:pPr>
      <w:r>
        <w:t>I am proud of __________________________________________.</w:t>
      </w:r>
    </w:p>
    <w:p>
      <w:pPr>
        <w:pStyle w:val="ListNumber"/>
      </w:pPr>
      <w:r>
        <w:t>My friend is interested in __________________________________________.</w:t>
      </w:r>
    </w:p>
    <w:p>
      <w:pPr>
        <w:pStyle w:val="ListNumber"/>
      </w:pPr>
      <w:r>
        <w:t>Our teacher is good at __________________________________________.</w:t>
      </w:r>
    </w:p>
    <w:p>
      <w:pPr>
        <w:pStyle w:val="ListNumber"/>
      </w:pPr>
      <w:r>
        <w:t>I was anxious about __________________________________________.</w:t>
      </w:r>
    </w:p>
    <w:p>
      <w:pPr>
        <w:pStyle w:val="ListNumber"/>
      </w:pPr>
      <w:r>
        <w:t>We should be grateful for __________________________________________.</w:t>
      </w:r>
    </w:p>
    <w:p>
      <w:pPr>
        <w:spacing w:after="80"/>
      </w:pPr>
    </w:p>
    <w:p>
      <w:pPr>
        <w:spacing w:before="160" w:after="40"/>
      </w:pPr>
      <w:r>
        <w:rPr>
          <w:b/>
          <w:color w:val="1E885E"/>
          <w:sz w:val="26"/>
        </w:rPr>
        <w:t>Exercise 5: Write Your Own Sentences</w:t>
      </w:r>
    </w:p>
    <w:p>
      <w:r>
        <w:t>Write one complete sentence for each adjective + preposition combination below. Try to make your sentences about your own life, your family, or your community.</w:t>
      </w:r>
    </w:p>
    <w:p>
      <w:pPr>
        <w:pStyle w:val="ListNumber"/>
      </w:pPr>
      <w:r>
        <w:t>afraid of</w:t>
      </w:r>
    </w:p>
    <w:p>
      <w:pPr>
        <w:pStyle w:val="ListNumber"/>
      </w:pPr>
      <w:r>
        <w:t>excited about</w:t>
      </w:r>
    </w:p>
    <w:p>
      <w:pPr>
        <w:pStyle w:val="ListNumber"/>
      </w:pPr>
      <w:r>
        <w:t>kind to</w:t>
      </w:r>
    </w:p>
    <w:p>
      <w:pPr>
        <w:pStyle w:val="ListNumber"/>
      </w:pPr>
      <w:r>
        <w:t>responsible for</w:t>
      </w:r>
    </w:p>
    <w:p>
      <w:pPr>
        <w:pStyle w:val="ListNumber"/>
      </w:pPr>
      <w:r>
        <w:t>sorry for</w:t>
      </w:r>
    </w:p>
    <w:p>
      <w:pPr>
        <w:pStyle w:val="ListNumber"/>
      </w:pPr>
      <w:r>
        <w:t>angry with</w:t>
      </w:r>
    </w:p>
    <w:p>
      <w:pPr>
        <w:spacing w:before="240" w:after="80"/>
      </w:pPr>
      <w:r>
        <w:rPr>
          <w:b/>
          <w:color w:val="0F6E63"/>
          <w:sz w:val="32"/>
        </w:rPr>
        <w:t>Answer Key</w:t>
      </w:r>
    </w:p>
    <w:p>
      <w:pPr>
        <w:spacing w:after="80"/>
      </w:pPr>
    </w:p>
    <w:p>
      <w:pPr>
        <w:spacing w:before="160" w:after="40"/>
      </w:pPr>
      <w:r>
        <w:rPr>
          <w:b/>
          <w:color w:val="1E885E"/>
          <w:sz w:val="26"/>
        </w:rPr>
        <w:t>Exercise 1 Answers</w:t>
      </w:r>
    </w:p>
    <w:p>
      <w:pPr>
        <w:pStyle w:val="ListNumber"/>
      </w:pPr>
      <w:r>
        <w:t>about</w:t>
      </w:r>
    </w:p>
    <w:p>
      <w:pPr>
        <w:pStyle w:val="ListNumber"/>
      </w:pPr>
      <w:r>
        <w:t>at</w:t>
      </w:r>
    </w:p>
    <w:p>
      <w:pPr>
        <w:pStyle w:val="ListNumber"/>
      </w:pPr>
      <w:r>
        <w:t>of</w:t>
      </w:r>
    </w:p>
    <w:p>
      <w:pPr>
        <w:pStyle w:val="ListNumber"/>
      </w:pPr>
      <w:r>
        <w:t>in</w:t>
      </w:r>
    </w:p>
    <w:p>
      <w:pPr>
        <w:pStyle w:val="ListNumber"/>
      </w:pPr>
      <w:r>
        <w:t>of</w:t>
      </w:r>
    </w:p>
    <w:p>
      <w:pPr>
        <w:pStyle w:val="ListNumber"/>
      </w:pPr>
      <w:r>
        <w:t>for</w:t>
      </w:r>
    </w:p>
    <w:p>
      <w:pPr>
        <w:pStyle w:val="ListNumber"/>
      </w:pPr>
      <w:r>
        <w:t>about</w:t>
      </w:r>
    </w:p>
    <w:p>
      <w:pPr>
        <w:pStyle w:val="ListNumber"/>
      </w:pPr>
      <w:r>
        <w:t>with</w:t>
      </w:r>
    </w:p>
    <w:p>
      <w:pPr>
        <w:pStyle w:val="ListNumber"/>
      </w:pPr>
      <w:r>
        <w:t>to</w:t>
      </w:r>
    </w:p>
    <w:p>
      <w:pPr>
        <w:pStyle w:val="ListNumber"/>
      </w:pPr>
      <w:r>
        <w:t>for</w:t>
      </w:r>
    </w:p>
    <w:p>
      <w:pPr>
        <w:spacing w:after="80"/>
      </w:pPr>
    </w:p>
    <w:p>
      <w:pPr>
        <w:spacing w:before="160" w:after="40"/>
      </w:pPr>
      <w:r>
        <w:rPr>
          <w:b/>
          <w:color w:val="1E885E"/>
          <w:sz w:val="26"/>
        </w:rPr>
        <w:t>Exercise 2 Answers</w:t>
      </w:r>
    </w:p>
    <w:p>
      <w:pPr>
        <w:pStyle w:val="ListNumber"/>
      </w:pPr>
      <w:r>
        <w:t>worried — d) about</w:t>
      </w:r>
    </w:p>
    <w:p>
      <w:pPr>
        <w:pStyle w:val="ListNumber"/>
      </w:pPr>
      <w:r>
        <w:t>keen — e) on</w:t>
      </w:r>
    </w:p>
    <w:p>
      <w:pPr>
        <w:pStyle w:val="ListNumber"/>
      </w:pPr>
      <w:r>
        <w:t>jealous — b) of</w:t>
      </w:r>
    </w:p>
    <w:p>
      <w:pPr>
        <w:pStyle w:val="ListNumber"/>
      </w:pPr>
      <w:r>
        <w:t>bad — a) at</w:t>
      </w:r>
    </w:p>
    <w:p>
      <w:pPr>
        <w:pStyle w:val="ListNumber"/>
      </w:pPr>
      <w:r>
        <w:t>sorry — c) for</w:t>
      </w:r>
    </w:p>
    <w:p>
      <w:pPr>
        <w:spacing w:after="80"/>
      </w:pPr>
    </w:p>
    <w:p>
      <w:pPr>
        <w:spacing w:before="160" w:after="40"/>
      </w:pPr>
      <w:r>
        <w:rPr>
          <w:b/>
          <w:color w:val="1E885E"/>
          <w:sz w:val="26"/>
        </w:rPr>
        <w:t>Exercise 3 Answers</w:t>
      </w:r>
    </w:p>
    <w:p>
      <w:pPr>
        <w:pStyle w:val="ListNumber"/>
      </w:pPr>
      <w:r>
        <w:t xml:space="preserve">I am interested </w:t>
      </w:r>
      <w:r>
        <w:rPr>
          <w:b/>
        </w:rPr>
        <w:t>in</w:t>
      </w:r>
      <w:r>
        <w:t xml:space="preserve"> dinosaurs.</w:t>
      </w:r>
    </w:p>
    <w:p>
      <w:pPr>
        <w:pStyle w:val="ListNumber"/>
      </w:pPr>
      <w:r>
        <w:t xml:space="preserve">She was afraid </w:t>
      </w:r>
      <w:r>
        <w:rPr>
          <w:b/>
        </w:rPr>
        <w:t>of</w:t>
      </w:r>
      <w:r>
        <w:t xml:space="preserve"> the big dog.</w:t>
      </w:r>
    </w:p>
    <w:p>
      <w:pPr>
        <w:pStyle w:val="ListNumber"/>
      </w:pPr>
      <w:r>
        <w:t xml:space="preserve">We are proud </w:t>
      </w:r>
      <w:r>
        <w:rPr>
          <w:b/>
        </w:rPr>
        <w:t>of</w:t>
      </w:r>
      <w:r>
        <w:t xml:space="preserve"> our school.</w:t>
      </w:r>
    </w:p>
    <w:p>
      <w:pPr>
        <w:pStyle w:val="ListNumber"/>
      </w:pPr>
      <w:r>
        <w:t xml:space="preserve">He is good </w:t>
      </w:r>
      <w:r>
        <w:rPr>
          <w:b/>
        </w:rPr>
        <w:t>at</w:t>
      </w:r>
      <w:r>
        <w:t xml:space="preserve"> football.</w:t>
      </w:r>
    </w:p>
    <w:p>
      <w:pPr>
        <w:pStyle w:val="ListNumber"/>
      </w:pPr>
      <w:r>
        <w:t xml:space="preserve">The children were excited </w:t>
      </w:r>
      <w:r>
        <w:rPr>
          <w:b/>
        </w:rPr>
        <w:t>about</w:t>
      </w:r>
      <w:r>
        <w:t xml:space="preserve"> the Eid celebration.</w:t>
      </w:r>
    </w:p>
    <w:p>
      <w:pPr>
        <w:pStyle w:val="ListNumber"/>
      </w:pPr>
      <w:r>
        <w:t xml:space="preserve">They are keen </w:t>
      </w:r>
      <w:r>
        <w:rPr>
          <w:b/>
        </w:rPr>
        <w:t>on</w:t>
      </w:r>
      <w:r>
        <w:t xml:space="preserve"> swimming.</w:t>
      </w:r>
    </w:p>
    <w:p>
      <w:pPr>
        <w:spacing w:after="80"/>
      </w:pPr>
    </w:p>
    <w:p>
      <w:pPr>
        <w:spacing w:before="160" w:after="40"/>
      </w:pPr>
      <w:r>
        <w:rPr>
          <w:b/>
          <w:color w:val="1E885E"/>
          <w:sz w:val="26"/>
        </w:rPr>
        <w:t>Exercise 4: Sample Answers</w:t>
      </w:r>
    </w:p>
    <w:p>
      <w:r>
        <w:t>Your answers will be different from these — that is perfectly fine! Here are some examples:</w:t>
      </w:r>
    </w:p>
    <w:p>
      <w:pPr>
        <w:pStyle w:val="ListNumber"/>
      </w:pPr>
      <w:r>
        <w:t>I am proud of my family and our traditions.</w:t>
      </w:r>
    </w:p>
    <w:p>
      <w:pPr>
        <w:pStyle w:val="ListNumber"/>
      </w:pPr>
      <w:r>
        <w:t>My friend is interested in reading books about animals.</w:t>
      </w:r>
    </w:p>
    <w:p>
      <w:pPr>
        <w:pStyle w:val="ListNumber"/>
      </w:pPr>
      <w:r>
        <w:t>Our teacher is good at explaining difficult things simply.</w:t>
      </w:r>
    </w:p>
    <w:p>
      <w:pPr>
        <w:pStyle w:val="ListNumber"/>
      </w:pPr>
      <w:r>
        <w:t>I was anxious about my first day at a new school.</w:t>
      </w:r>
    </w:p>
    <w:p>
      <w:pPr>
        <w:pStyle w:val="ListNumber"/>
      </w:pPr>
      <w:r>
        <w:t>We should be grateful for clean water and good food.</w:t>
      </w:r>
    </w:p>
    <w:p>
      <w:pPr>
        <w:spacing w:after="80"/>
      </w:pPr>
    </w:p>
    <w:p>
      <w:r>
        <w:rPr>
          <w:b/>
        </w:rPr>
        <w:t>End of Grammar Lesson — Adjectives + Prepositions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