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9: Amazing Arts</w:t>
      </w:r>
    </w:p>
    <w:p>
      <w:pPr>
        <w:spacing w:after="200"/>
      </w:pPr>
      <w:r>
        <w:rPr>
          <w:i/>
          <w:color w:val="1E885E"/>
          <w:sz w:val="25"/>
        </w:rPr>
        <w:t>Year 6 English  ·  Ehel Academy  ·  "The Children of Wind Valley"</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about environmental action and youth leadership.</w:t>
            </w:r>
          </w:p>
          <w:p>
            <w:pPr>
              <w:spacing w:after="40"/>
            </w:pPr>
            <w:r>
              <w:rPr>
                <w:sz w:val="21"/>
              </w:rPr>
              <w:t>Theme: Environmental justice, sacrifice, and the power of young people to create change.</w:t>
            </w:r>
          </w:p>
          <w:p>
            <w:pPr>
              <w:spacing w:after="40"/>
            </w:pPr>
            <w:r>
              <w:rPr>
                <w:sz w:val="21"/>
              </w:rPr>
              <w:t>Setting: A mountain town near Mount Elgon, East Africa.</w:t>
            </w:r>
          </w:p>
          <w:p>
            <w:pPr>
              <w:spacing w:after="40"/>
            </w:pPr>
            <w:r>
              <w:rPr>
                <w:sz w:val="21"/>
              </w:rPr>
              <w:t>Moral: True reform begins with those willing to sacrifice comfort for the future.</w:t>
            </w:r>
          </w:p>
          <w:p>
            <w:pPr>
              <w:spacing w:after="40"/>
            </w:pPr>
            <w:r>
              <w:rPr>
                <w:sz w:val="21"/>
              </w:rPr>
              <w:t>Read it slowly. When you meet a vocabulary word from your list (shown in bold), say it out loud!</w:t>
            </w:r>
          </w:p>
        </w:tc>
      </w:tr>
    </w:tbl>
    <w:p>
      <w:pPr>
        <w:spacing w:after="40"/>
      </w:pPr>
    </w:p>
    <w:p>
      <w:pPr>
        <w:spacing w:before="240" w:after="80"/>
      </w:pPr>
      <w:r>
        <w:rPr>
          <w:b/>
          <w:color w:val="0F6E63"/>
          <w:sz w:val="32"/>
        </w:rPr>
        <w:t>The Children of Wind Valley</w:t>
      </w:r>
    </w:p>
    <w:p>
      <w:pPr>
        <w:spacing w:after="160"/>
      </w:pPr>
      <w:r>
        <w:t>The village of Lusinga rested in a wide valley surrounded by high ridges and evergreen trees. It was once famous for its cool climate, wildflowers, and strong winds that whispered through the hills. But recently, the land had begun to suffer.</w:t>
      </w:r>
    </w:p>
    <w:p>
      <w:pPr>
        <w:spacing w:after="160"/>
      </w:pPr>
      <w:r>
        <w:t>"There used to be so many trees here," said Achieng, age 13, as she climbed a slope with her twin brother, Omondi. "Now look at this mess."</w:t>
      </w:r>
    </w:p>
    <w:p>
      <w:pPr>
        <w:spacing w:after="160"/>
      </w:pPr>
      <w:r>
        <w:t xml:space="preserve">The mountain </w:t>
      </w:r>
      <w:r>
        <w:rPr>
          <w:b/>
        </w:rPr>
        <w:t>landscape</w:t>
      </w:r>
      <w:r>
        <w:t xml:space="preserve"> was dry. Broken stumps replaced old forest trails. Empty cans and plastic hung on fallen branches. People had cleared much of the forest for firewood and farming. It was called </w:t>
      </w:r>
      <w:r>
        <w:rPr>
          <w:b/>
        </w:rPr>
        <w:t>deforestation</w:t>
      </w:r>
      <w:r>
        <w:t xml:space="preserve"> — and it had changed everything.</w:t>
      </w:r>
    </w:p>
    <w:p>
      <w:pPr>
        <w:spacing w:after="160"/>
      </w:pPr>
      <w:r>
        <w:t xml:space="preserve">"Even the wind feels wrong," said Omondi. "It's hotter now. The streams have dried. And the </w:t>
      </w:r>
      <w:r>
        <w:rPr>
          <w:b/>
        </w:rPr>
        <w:t>peppermint</w:t>
      </w:r>
      <w:r>
        <w:t xml:space="preserve"> plants are gone."</w:t>
      </w:r>
    </w:p>
    <w:p>
      <w:pPr>
        <w:spacing w:after="160"/>
      </w:pPr>
      <w:r>
        <w:t>They sat on a rock overlooking the valley.</w:t>
      </w:r>
    </w:p>
    <w:p>
      <w:pPr>
        <w:spacing w:after="160"/>
      </w:pPr>
      <w:r>
        <w:t>"We need to do something," Achieng said.</w:t>
      </w:r>
    </w:p>
    <w:p>
      <w:pPr>
        <w:spacing w:after="160"/>
      </w:pPr>
      <w:r>
        <w:t>At school the next day, their science teacher announced a project.</w:t>
      </w:r>
    </w:p>
    <w:p>
      <w:pPr>
        <w:spacing w:after="160"/>
      </w:pPr>
      <w:r>
        <w:t>"You will design a plan to help the environment," she said. "This region has suffered. Now it's your turn to help it recover."</w:t>
      </w:r>
    </w:p>
    <w:p>
      <w:pPr>
        <w:spacing w:after="160"/>
      </w:pPr>
      <w:r>
        <w:t>"What can we do?" asked a boy.</w:t>
      </w:r>
    </w:p>
    <w:p>
      <w:pPr>
        <w:spacing w:after="160"/>
      </w:pPr>
      <w:r>
        <w:t xml:space="preserve">"That's for you to </w:t>
      </w:r>
      <w:r>
        <w:rPr>
          <w:b/>
        </w:rPr>
        <w:t>analyze</w:t>
      </w:r>
      <w:r>
        <w:t>," she replied. "It may involve new tools, new rules — or even a new way of thinking."</w:t>
      </w:r>
    </w:p>
    <w:p>
      <w:pPr>
        <w:spacing w:after="160"/>
      </w:pPr>
      <w:r>
        <w:t xml:space="preserve">The students were excited. Achieng and Omondi formed a group with their </w:t>
      </w:r>
      <w:r>
        <w:rPr>
          <w:b/>
        </w:rPr>
        <w:t>classmates</w:t>
      </w:r>
      <w:r>
        <w:t xml:space="preserve"> Jamila and Kiptoo. They named their group The Children of Wind Valley.</w:t>
      </w:r>
    </w:p>
    <w:p>
      <w:pPr>
        <w:spacing w:after="160"/>
      </w:pPr>
      <w:r>
        <w:t>The first thing they did was research.</w:t>
      </w:r>
    </w:p>
    <w:p>
      <w:pPr>
        <w:spacing w:after="160"/>
      </w:pPr>
      <w:r>
        <w:t xml:space="preserve">"We've already lost 60% of our forest," said Jamila, reading aloud. "Many animals have </w:t>
      </w:r>
      <w:r>
        <w:rPr>
          <w:b/>
        </w:rPr>
        <w:t>relocated</w:t>
      </w:r>
      <w:r>
        <w:t>. The soil is dry. And we've had more floods this year than ever before."</w:t>
      </w:r>
    </w:p>
    <w:p>
      <w:pPr>
        <w:spacing w:after="160"/>
      </w:pPr>
      <w:r>
        <w:t xml:space="preserve">Omondi pointed at a graph. "Temperatures have </w:t>
      </w:r>
      <w:r>
        <w:rPr>
          <w:b/>
        </w:rPr>
        <w:t>flourished</w:t>
      </w:r>
      <w:r>
        <w:t xml:space="preserve">, too. This valley used to be cooler. Now it's close to the </w:t>
      </w:r>
      <w:r>
        <w:rPr>
          <w:b/>
        </w:rPr>
        <w:t>subtropics</w:t>
      </w:r>
      <w:r>
        <w:t>."</w:t>
      </w:r>
    </w:p>
    <w:p>
      <w:pPr>
        <w:spacing w:after="160"/>
      </w:pPr>
      <w:r>
        <w:t>Kiptoo nodded. "My grandmother says the wind used to sing. Now it screams."</w:t>
      </w:r>
    </w:p>
    <w:p>
      <w:pPr>
        <w:spacing w:after="160"/>
      </w:pPr>
      <w:r>
        <w:t xml:space="preserve">They decided on a goal: to </w:t>
      </w:r>
      <w:r>
        <w:rPr>
          <w:b/>
        </w:rPr>
        <w:t>preserve</w:t>
      </w:r>
      <w:r>
        <w:t xml:space="preserve"> what was left and replant what had been lost.</w:t>
      </w:r>
    </w:p>
    <w:p>
      <w:pPr>
        <w:spacing w:after="160"/>
      </w:pPr>
      <w:r>
        <w:t xml:space="preserve">They made posters and maps. Kiptoo wrote all their titles in neat </w:t>
      </w:r>
      <w:r>
        <w:rPr>
          <w:b/>
        </w:rPr>
        <w:t>cursive</w:t>
      </w:r>
      <w:r>
        <w:t>. One said:</w:t>
      </w:r>
    </w:p>
    <w:p>
      <w:pPr>
        <w:spacing w:after="160"/>
      </w:pPr>
      <w:r>
        <w:t>"Plant. Protect. Pass it on."</w:t>
      </w:r>
    </w:p>
    <w:p>
      <w:pPr>
        <w:spacing w:after="160"/>
      </w:pPr>
      <w:r>
        <w:t>Jamila added captions:</w:t>
      </w:r>
    </w:p>
    <w:p>
      <w:pPr>
        <w:spacing w:after="160"/>
      </w:pPr>
      <w:r>
        <w:t>"Wind Valley is our heritage.</w:t>
        <w:br/>
        <w:t>Nature is not just space — it's memory."</w:t>
      </w:r>
    </w:p>
    <w:p>
      <w:pPr>
        <w:spacing w:after="160"/>
      </w:pPr>
      <w:r>
        <w:t xml:space="preserve">They visited a local farm with a wind </w:t>
      </w:r>
      <w:r>
        <w:rPr>
          <w:b/>
        </w:rPr>
        <w:t>turbine</w:t>
      </w:r>
      <w:r>
        <w:t>. The farmer explained how it worked.</w:t>
      </w:r>
    </w:p>
    <w:p>
      <w:pPr>
        <w:spacing w:after="160"/>
      </w:pPr>
      <w:r>
        <w:t>"The turbine collects the wind's power and turns it into electricity," he said.</w:t>
      </w:r>
    </w:p>
    <w:p>
      <w:pPr>
        <w:spacing w:after="160"/>
      </w:pPr>
      <w:r>
        <w:t>"Could we build a small one at school?" Omondi asked.</w:t>
      </w:r>
    </w:p>
    <w:p>
      <w:pPr>
        <w:spacing w:after="160"/>
      </w:pPr>
      <w:r>
        <w:t xml:space="preserve">"With the right support," the farmer replied. "You'd need planning, </w:t>
      </w:r>
      <w:r>
        <w:rPr>
          <w:b/>
        </w:rPr>
        <w:t>commitment</w:t>
      </w:r>
      <w:r>
        <w:t>, and money."</w:t>
      </w:r>
    </w:p>
    <w:p>
      <w:pPr>
        <w:spacing w:after="160"/>
      </w:pPr>
      <w:r>
        <w:t>The team met under the big fig tree after school. Jamila held up a drawing.</w:t>
      </w:r>
    </w:p>
    <w:p>
      <w:pPr>
        <w:spacing w:after="160"/>
      </w:pPr>
      <w:r>
        <w:t>"Imagine it," she said. "A small wind farm. A tree nursery. A learning centre."</w:t>
      </w:r>
    </w:p>
    <w:p>
      <w:pPr>
        <w:spacing w:after="160"/>
      </w:pPr>
      <w:r>
        <w:t xml:space="preserve">"It'll take real </w:t>
      </w:r>
      <w:r>
        <w:rPr>
          <w:b/>
        </w:rPr>
        <w:t>sacrifice</w:t>
      </w:r>
      <w:r>
        <w:t>," said Achieng. "Time, energy... Maybe people won't like it."</w:t>
      </w:r>
    </w:p>
    <w:p>
      <w:pPr>
        <w:spacing w:after="160"/>
      </w:pPr>
      <w:r>
        <w:t xml:space="preserve">"But it could be a model for other schools," said Kiptoo. "A </w:t>
      </w:r>
      <w:r>
        <w:rPr>
          <w:b/>
        </w:rPr>
        <w:t>thriving</w:t>
      </w:r>
      <w:r>
        <w:t xml:space="preserve"> space for nature and learning."</w:t>
      </w:r>
    </w:p>
    <w:p>
      <w:pPr>
        <w:spacing w:after="160"/>
      </w:pPr>
      <w:r>
        <w:t>They called it the Ridge Replanting Project.</w:t>
      </w:r>
    </w:p>
    <w:p>
      <w:pPr>
        <w:spacing w:after="160"/>
      </w:pPr>
      <w:r>
        <w:t>They wrote a proposal using the present perfect:</w:t>
      </w:r>
    </w:p>
    <w:p>
      <w:pPr>
        <w:spacing w:after="160"/>
      </w:pPr>
      <w:r>
        <w:t>"We have measured changes in temperature and soil quality.</w:t>
        <w:br/>
        <w:t>We have mapped the affected zones.</w:t>
        <w:br/>
        <w:t>We have spoken to local farmers and elders."</w:t>
      </w:r>
    </w:p>
    <w:p>
      <w:pPr>
        <w:spacing w:after="160"/>
      </w:pPr>
      <w:r>
        <w:t>They practised future tense:</w:t>
      </w:r>
    </w:p>
    <w:p>
      <w:pPr>
        <w:spacing w:after="160"/>
      </w:pPr>
      <w:r>
        <w:t>"We will plant 100 trees.</w:t>
        <w:br/>
        <w:t>We will build a wind model.</w:t>
        <w:br/>
        <w:t>We will create a new environmental club."</w:t>
      </w:r>
    </w:p>
    <w:p>
      <w:pPr>
        <w:spacing w:after="160"/>
      </w:pPr>
      <w:r>
        <w:t>They used clear adjective order too: "a small wooden solar-powered nursery," and "a wide circular concrete platform."</w:t>
      </w:r>
    </w:p>
    <w:p>
      <w:pPr>
        <w:spacing w:after="160"/>
      </w:pPr>
      <w:r>
        <w:t>Not everyone supported them.</w:t>
      </w:r>
    </w:p>
    <w:p>
      <w:pPr>
        <w:spacing w:after="160"/>
      </w:pPr>
      <w:r>
        <w:t>"This is just school talk," said a shopkeeper. "It's not real."</w:t>
      </w:r>
    </w:p>
    <w:p>
      <w:pPr>
        <w:spacing w:after="160"/>
      </w:pPr>
      <w:r>
        <w:t>One man shouted, "Stop blaming us for cutting trees! You want us to starve?"</w:t>
      </w:r>
    </w:p>
    <w:p>
      <w:pPr>
        <w:spacing w:after="160"/>
      </w:pPr>
      <w:r>
        <w:t xml:space="preserve">Some accused them of trying to </w:t>
      </w:r>
      <w:r>
        <w:rPr>
          <w:b/>
        </w:rPr>
        <w:t>overthrow</w:t>
      </w:r>
      <w:r>
        <w:t xml:space="preserve"> tradition.</w:t>
      </w:r>
    </w:p>
    <w:p>
      <w:pPr>
        <w:spacing w:after="160"/>
      </w:pPr>
      <w:r>
        <w:t>"That's not our goal," Achieng said in a public meeting. "We're not blaming. We're planting. Not to destroy the past — but to protect the future."</w:t>
      </w:r>
    </w:p>
    <w:p>
      <w:pPr>
        <w:spacing w:after="160"/>
      </w:pPr>
      <w:r>
        <w:t>The district officer, Ms. Nabwire, came to their school.</w:t>
      </w:r>
    </w:p>
    <w:p>
      <w:pPr>
        <w:spacing w:after="160"/>
      </w:pPr>
      <w:r>
        <w:t xml:space="preserve">"I've read your proposal," she said. "It's detailed. And powerful. Especially your section on </w:t>
      </w:r>
      <w:r>
        <w:rPr>
          <w:b/>
        </w:rPr>
        <w:t>reform</w:t>
      </w:r>
      <w:r>
        <w:t>."</w:t>
      </w:r>
    </w:p>
    <w:p>
      <w:pPr>
        <w:spacing w:after="160"/>
      </w:pPr>
      <w:r>
        <w:t>She showed them her notes. "You've used real data. Emotional writing. And vision."</w:t>
      </w:r>
    </w:p>
    <w:p>
      <w:pPr>
        <w:spacing w:after="160"/>
      </w:pPr>
      <w:r>
        <w:t>"Will we get support?" Achieng asked.</w:t>
      </w:r>
    </w:p>
    <w:p>
      <w:pPr>
        <w:spacing w:after="160"/>
      </w:pPr>
      <w:r>
        <w:t>"You've earned a pilot grant," she said. "Enough for 50 seedlings, and a model turbine. But you must monitor everything — and report weekly."</w:t>
      </w:r>
    </w:p>
    <w:p>
      <w:pPr>
        <w:spacing w:after="160"/>
      </w:pPr>
      <w:r>
        <w:t>They were shocked. "We did it!" said Jamila.</w:t>
      </w:r>
    </w:p>
    <w:p>
      <w:pPr>
        <w:spacing w:after="160"/>
      </w:pPr>
      <w:r>
        <w:t>That weekend, they began the planting. Students dug holes. Elders helped carry compost. A local artist painted signs:</w:t>
      </w:r>
    </w:p>
    <w:p>
      <w:pPr>
        <w:spacing w:after="160"/>
      </w:pPr>
      <w:r>
        <w:t xml:space="preserve">"This ridge is a </w:t>
      </w:r>
      <w:r>
        <w:rPr>
          <w:b/>
        </w:rPr>
        <w:t>pluralistic</w:t>
      </w:r>
      <w:r>
        <w:t xml:space="preserve"> place — where animals, trees, and children all belong."</w:t>
      </w:r>
    </w:p>
    <w:p>
      <w:pPr>
        <w:spacing w:after="160"/>
      </w:pPr>
      <w:r>
        <w:t>They cleaned an old storehouse and turned it into a learning room.</w:t>
      </w:r>
    </w:p>
    <w:p>
      <w:pPr>
        <w:spacing w:after="160"/>
      </w:pPr>
      <w:r>
        <w:t>They called it The Green Room.</w:t>
      </w:r>
    </w:p>
    <w:p>
      <w:pPr>
        <w:spacing w:after="160"/>
      </w:pPr>
      <w:r>
        <w:t>Inside, Achieng taped a sign on the wall:</w:t>
      </w:r>
    </w:p>
    <w:p>
      <w:pPr>
        <w:spacing w:after="160"/>
      </w:pPr>
      <w:r>
        <w:t xml:space="preserve">"We have </w:t>
      </w:r>
      <w:r>
        <w:rPr>
          <w:b/>
        </w:rPr>
        <w:t>sacrificed</w:t>
      </w:r>
      <w:r>
        <w:t xml:space="preserve"> comfort for hope. We have </w:t>
      </w:r>
      <w:r>
        <w:rPr>
          <w:b/>
        </w:rPr>
        <w:t>collided</w:t>
      </w:r>
      <w:r>
        <w:t xml:space="preserve"> with doubt.</w:t>
        <w:br/>
        <w:t xml:space="preserve">But this is our space of </w:t>
      </w:r>
      <w:r>
        <w:rPr>
          <w:b/>
        </w:rPr>
        <w:t>transformation</w:t>
      </w:r>
      <w:r>
        <w:t>."</w:t>
      </w:r>
    </w:p>
    <w:p>
      <w:pPr>
        <w:spacing w:after="160"/>
      </w:pPr>
      <w:r>
        <w:t xml:space="preserve">By the end of the term, 47 trees had survived. Bees returned. Butterflies fluttered near the new flowers. Some </w:t>
      </w:r>
      <w:r>
        <w:rPr>
          <w:b/>
        </w:rPr>
        <w:t>peppermint</w:t>
      </w:r>
      <w:r>
        <w:t xml:space="preserve"> bushes sprouted again.</w:t>
      </w:r>
    </w:p>
    <w:p>
      <w:pPr>
        <w:spacing w:after="160"/>
      </w:pPr>
      <w:r>
        <w:t>The school held an open day. Visitors toured the ridge and the Green Room. Many said it was beautiful.</w:t>
      </w:r>
    </w:p>
    <w:p>
      <w:pPr>
        <w:spacing w:after="160"/>
      </w:pPr>
      <w:r>
        <w:rPr>
          <w:b/>
        </w:rPr>
        <w:t>Occasionally</w:t>
      </w:r>
      <w:r>
        <w:t>, someone called it "just a school project."</w:t>
      </w:r>
    </w:p>
    <w:p>
      <w:pPr>
        <w:spacing w:after="160"/>
      </w:pPr>
      <w:r>
        <w:t>But then came a letter — from a school in Rwanda.</w:t>
      </w:r>
    </w:p>
    <w:p>
      <w:pPr>
        <w:spacing w:after="160"/>
      </w:pPr>
      <w:r>
        <w:t>"We heard about your work.</w:t>
        <w:br/>
        <w:t>Could you send us your report?</w:t>
        <w:br/>
        <w:t>We want to start something too."</w:t>
      </w:r>
    </w:p>
    <w:p>
      <w:pPr>
        <w:spacing w:after="160"/>
      </w:pPr>
      <w:r>
        <w:t>In the final assembly, the principal read from their original submission.</w:t>
      </w:r>
    </w:p>
    <w:p>
      <w:pPr>
        <w:spacing w:after="160"/>
      </w:pPr>
      <w:r>
        <w:t>"We believe in environmental action rooted in education and respect.</w:t>
        <w:br/>
        <w:t>The wind has shaped our stories. Now we shape the wind."</w:t>
      </w:r>
    </w:p>
    <w:p>
      <w:pPr>
        <w:spacing w:after="160"/>
      </w:pPr>
      <w:r>
        <w:t>The entire hall applauded.</w:t>
      </w:r>
    </w:p>
    <w:p>
      <w:pPr>
        <w:spacing w:after="160"/>
      </w:pPr>
      <w:r>
        <w:t>Outside, the wind turned again — this time softer. The trees moved gently, and the ridge whispered.</w:t>
      </w:r>
    </w:p>
    <w:p>
      <w:pPr>
        <w:spacing w:after="160"/>
      </w:pPr>
      <w:r>
        <w:t>Achieng smiled.</w:t>
      </w:r>
    </w:p>
    <w:p>
      <w:pPr>
        <w:spacing w:after="160"/>
      </w:pPr>
      <w:r>
        <w:t>"They said we couldn't change anything."</w:t>
      </w:r>
    </w:p>
    <w:p>
      <w:pPr>
        <w:spacing w:after="160"/>
      </w:pPr>
      <w:r>
        <w:t>"And yet," said Omondi, "we've changed everything."</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these questions in full sentences. Use evidence from the story.</w:t>
      </w:r>
    </w:p>
    <w:p>
      <w:pPr>
        <w:pStyle w:val="ListNumber"/>
      </w:pPr>
      <w:r>
        <w:t>What was the village of Lusinga once famous for?</w:t>
      </w:r>
    </w:p>
    <w:p>
      <w:pPr>
        <w:pStyle w:val="ListNumber"/>
      </w:pPr>
      <w:r>
        <w:t xml:space="preserve">What had happened to the forest and why? Use the word </w:t>
      </w:r>
      <w:r>
        <w:rPr>
          <w:b/>
        </w:rPr>
        <w:t>deforestation</w:t>
      </w:r>
      <w:r>
        <w:t xml:space="preserve"> in your answer.</w:t>
      </w:r>
    </w:p>
    <w:p>
      <w:pPr>
        <w:pStyle w:val="ListNumber"/>
      </w:pPr>
      <w:r>
        <w:t>Who were the four members of the group, and what did they call themselves?</w:t>
      </w:r>
    </w:p>
    <w:p>
      <w:pPr>
        <w:pStyle w:val="ListNumber"/>
      </w:pPr>
      <w:r>
        <w:t>What did the group learn from their research? Name at least two facts.</w:t>
      </w:r>
    </w:p>
    <w:p>
      <w:pPr>
        <w:pStyle w:val="ListNumber"/>
      </w:pPr>
      <w:r>
        <w:t>Describe the Ridge Replanting Project. What did the group plan to do?</w:t>
      </w:r>
    </w:p>
    <w:p>
      <w:pPr>
        <w:pStyle w:val="ListNumber"/>
      </w:pPr>
      <w:r>
        <w:t>How did the group use the present perfect tense in their proposal? Give one example.</w:t>
      </w:r>
    </w:p>
    <w:p>
      <w:pPr>
        <w:pStyle w:val="ListNumber"/>
      </w:pPr>
      <w:r>
        <w:t>Not everyone supported the children. What did the shopkeeper and one man say?</w:t>
      </w:r>
    </w:p>
    <w:p>
      <w:pPr>
        <w:pStyle w:val="ListNumber"/>
      </w:pPr>
      <w:r>
        <w:t>How did Achieng respond to the criticism at the public meeting?</w:t>
      </w:r>
    </w:p>
    <w:p>
      <w:pPr>
        <w:pStyle w:val="ListNumber"/>
      </w:pPr>
      <w:r>
        <w:t>What did the district officer, Ms. Nabwire, think of their proposal?</w:t>
      </w:r>
    </w:p>
    <w:p>
      <w:pPr>
        <w:pStyle w:val="ListNumber"/>
      </w:pPr>
      <w:r>
        <w:t>What happened by the end of the term? How did the environment begin to change?</w:t>
      </w:r>
    </w:p>
    <w:p>
      <w:pPr>
        <w:pStyle w:val="ListNumber"/>
      </w:pPr>
      <w:r>
        <w:t>Why was the letter from Rwanda important?</w:t>
      </w:r>
    </w:p>
    <w:p>
      <w:pPr>
        <w:pStyle w:val="ListNumber"/>
      </w:pPr>
      <w:r>
        <w:t>What does Omondi mean when he says, "we've changed everything"?</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The shopkeeper said the project was "not real." Do you think he was right? Why or why not?</w:t>
      </w:r>
    </w:p>
    <w:p>
      <w:pPr>
        <w:pStyle w:val="ListBullet"/>
      </w:pPr>
      <w:r>
        <w:t>Achieng said, "We're not blaming. We're planting." What does this tell us about her approach to change?</w:t>
      </w:r>
    </w:p>
    <w:p>
      <w:pPr>
        <w:pStyle w:val="ListBullet"/>
      </w:pPr>
      <w:r>
        <w:t>The sign in the Green Room says, "We have sacrificed comfort for hope." What sacrifices did the children make?</w:t>
      </w:r>
    </w:p>
    <w:p>
      <w:pPr>
        <w:pStyle w:val="ListBullet"/>
      </w:pPr>
      <w:r>
        <w:t>The story ends with the image of the wind turning softer. What do you think this symbolises?</w:t>
      </w:r>
    </w:p>
    <w:p>
      <w:pPr>
        <w:pStyle w:val="ListBullet"/>
      </w:pPr>
      <w:r>
        <w:t>How is this story connected to the reading passage about the Mural Makers?</w:t>
      </w:r>
    </w:p>
    <w:p>
      <w:pPr>
        <w:pStyle w:val="ListBullet"/>
      </w:pPr>
      <w:r>
        <w:t>If you could start a project like this in your own community, what would you do?</w:t>
      </w:r>
    </w:p>
    <w:p>
      <w:pPr>
        <w:spacing w:before="160" w:after="40"/>
      </w:pPr>
      <w:r>
        <w:rPr>
          <w:b/>
          <w:color w:val="1E885E"/>
          <w:sz w:val="26"/>
        </w:rPr>
        <w:t>Find the Vocabulary Words</w:t>
      </w:r>
    </w:p>
    <w:p>
      <w:r>
        <w:t>Read the story again. Find these Unit 9 words and read out the sentence they appear in:</w:t>
      </w:r>
    </w:p>
    <w:p>
      <w:pPr>
        <w:pStyle w:val="ListBullet"/>
      </w:pPr>
      <w:r>
        <w:t>landscape</w:t>
      </w:r>
    </w:p>
    <w:p>
      <w:pPr>
        <w:pStyle w:val="ListBullet"/>
      </w:pPr>
      <w:r>
        <w:t>deforestation</w:t>
      </w:r>
    </w:p>
    <w:p>
      <w:pPr>
        <w:pStyle w:val="ListBullet"/>
      </w:pPr>
      <w:r>
        <w:t>peppermint</w:t>
      </w:r>
    </w:p>
    <w:p>
      <w:pPr>
        <w:pStyle w:val="ListBullet"/>
      </w:pPr>
      <w:r>
        <w:t>analyze</w:t>
      </w:r>
    </w:p>
    <w:p>
      <w:pPr>
        <w:pStyle w:val="ListBullet"/>
      </w:pPr>
      <w:r>
        <w:t>classmates</w:t>
      </w:r>
    </w:p>
    <w:p>
      <w:pPr>
        <w:pStyle w:val="ListBullet"/>
      </w:pPr>
      <w:r>
        <w:t>relocated</w:t>
      </w:r>
    </w:p>
    <w:p>
      <w:pPr>
        <w:pStyle w:val="ListBullet"/>
      </w:pPr>
      <w:r>
        <w:t>flourished</w:t>
      </w:r>
    </w:p>
    <w:p>
      <w:pPr>
        <w:pStyle w:val="ListBullet"/>
      </w:pPr>
      <w:r>
        <w:t>subtropics</w:t>
      </w:r>
    </w:p>
    <w:p>
      <w:pPr>
        <w:pStyle w:val="ListBullet"/>
      </w:pPr>
      <w:r>
        <w:t>preserve</w:t>
      </w:r>
    </w:p>
    <w:p>
      <w:pPr>
        <w:pStyle w:val="ListBullet"/>
      </w:pPr>
      <w:r>
        <w:t>cursive</w:t>
      </w:r>
    </w:p>
    <w:p>
      <w:pPr>
        <w:pStyle w:val="ListBullet"/>
      </w:pPr>
      <w:r>
        <w:t>turbine</w:t>
      </w:r>
    </w:p>
    <w:p>
      <w:pPr>
        <w:pStyle w:val="ListBullet"/>
      </w:pPr>
      <w:r>
        <w:t>sacrifice</w:t>
      </w:r>
    </w:p>
    <w:p>
      <w:pPr>
        <w:pStyle w:val="ListBullet"/>
      </w:pPr>
      <w:r>
        <w:t>thriving</w:t>
      </w:r>
    </w:p>
    <w:p>
      <w:pPr>
        <w:pStyle w:val="ListBullet"/>
      </w:pPr>
      <w:r>
        <w:t>overthrow</w:t>
      </w:r>
    </w:p>
    <w:p>
      <w:pPr>
        <w:pStyle w:val="ListBullet"/>
      </w:pPr>
      <w:r>
        <w:t>reform</w:t>
      </w:r>
    </w:p>
    <w:p>
      <w:pPr>
        <w:pStyle w:val="ListBullet"/>
      </w:pPr>
      <w:r>
        <w:t>pluralistic</w:t>
      </w:r>
    </w:p>
    <w:p>
      <w:pPr>
        <w:pStyle w:val="ListBullet"/>
      </w:pPr>
      <w:r>
        <w:t>collided</w:t>
      </w:r>
    </w:p>
    <w:p>
      <w:pPr>
        <w:pStyle w:val="ListBullet"/>
      </w:pPr>
      <w:r>
        <w:t>occasionally</w:t>
      </w:r>
    </w:p>
    <w:p>
      <w:pPr>
        <w:pStyle w:val="ListBullet"/>
      </w:pPr>
      <w:r>
        <w:t>transform</w:t>
      </w:r>
    </w:p>
    <w:p>
      <w:pPr>
        <w:spacing w:before="160" w:after="40"/>
      </w:pPr>
      <w:r>
        <w:rPr>
          <w:b/>
          <w:color w:val="1E885E"/>
          <w:sz w:val="26"/>
        </w:rPr>
        <w:t>Grammar in the Story</w:t>
      </w:r>
    </w:p>
    <w:p>
      <w:r>
        <w:t>The story uses several grammar features from this unit. Find examples of:</w:t>
      </w:r>
    </w:p>
    <w:p>
      <w:pPr>
        <w:pStyle w:val="ListNumber"/>
      </w:pPr>
      <w:r>
        <w:rPr>
          <w:b/>
        </w:rPr>
        <w:t>Present perfect tense:</w:t>
      </w:r>
      <w:r>
        <w:t xml:space="preserve"> Find at least three sentences that use "have" or "has" + past participle.</w:t>
      </w:r>
    </w:p>
    <w:p>
      <w:pPr>
        <w:pStyle w:val="ListNumber"/>
      </w:pPr>
      <w:r>
        <w:rPr>
          <w:b/>
        </w:rPr>
        <w:t>Future tense:</w:t>
      </w:r>
      <w:r>
        <w:t xml:space="preserve"> Find two sentences that use "will" to talk about plans.</w:t>
      </w:r>
    </w:p>
    <w:p>
      <w:pPr>
        <w:pStyle w:val="ListNumber"/>
      </w:pPr>
      <w:r>
        <w:rPr>
          <w:b/>
        </w:rPr>
        <w:t>Adjective order:</w:t>
      </w:r>
      <w:r>
        <w:t xml:space="preserve"> Find the two phrases where adjectives appear in a specific order before a noun.</w:t>
      </w:r>
    </w:p>
    <w:p>
      <w:pPr>
        <w:pStyle w:val="ListNumber"/>
      </w:pPr>
      <w:r>
        <w:rPr>
          <w:b/>
        </w:rPr>
        <w:t>Reported speech:</w:t>
      </w:r>
      <w:r>
        <w:t xml:space="preserve"> Find one example where someone's words are reported rather than quoted directly.</w:t>
      </w:r>
    </w:p>
    <w:p>
      <w:pPr>
        <w:spacing w:before="240" w:after="80"/>
      </w:pPr>
      <w:r>
        <w:rPr>
          <w:b/>
          <w:color w:val="0F6E63"/>
          <w:sz w:val="32"/>
        </w:rPr>
        <w:t>Now You Try: Writing</w:t>
      </w:r>
    </w:p>
    <w:p>
      <w:pPr>
        <w:spacing w:before="160" w:after="40"/>
      </w:pPr>
      <w:r>
        <w:rPr>
          <w:b/>
          <w:color w:val="1E885E"/>
          <w:sz w:val="26"/>
        </w:rPr>
        <w:t>Writing Activities</w:t>
      </w:r>
    </w:p>
    <w:p>
      <w:pPr>
        <w:pStyle w:val="ListNumber"/>
      </w:pPr>
      <w:r>
        <w:rPr>
          <w:b/>
        </w:rPr>
        <w:t>Retell a scene:</w:t>
      </w:r>
      <w:r>
        <w:t xml:space="preserve"> Choose your favourite part of the story and retell it in your own words. Write at least five sentences. Use at least three vocabulary words from this unit.</w:t>
      </w:r>
    </w:p>
    <w:p>
      <w:pPr>
        <w:pStyle w:val="ListNumber"/>
      </w:pPr>
      <w:r>
        <w:rPr>
          <w:b/>
        </w:rPr>
        <w:t>Write a letter:</w:t>
      </w:r>
      <w:r>
        <w:t xml:space="preserve"> Imagine you are the students in Rwanda who wrote to the Children of Wind Valley. Write a short letter (six to eight sentences) asking about their project. Use at least two indefinite pronouns.</w:t>
      </w:r>
    </w:p>
    <w:p>
      <w:pPr>
        <w:pStyle w:val="ListNumber"/>
      </w:pPr>
      <w:r>
        <w:rPr>
          <w:b/>
        </w:rPr>
        <w:t>Create a motto:</w:t>
      </w:r>
      <w:r>
        <w:t xml:space="preserve"> The group's motto was "Plant. Protect. Pass it on." Create your own three-word motto for an environmental or art project. Then write a paragraph explaining what it means.</w:t>
      </w:r>
    </w:p>
    <w:p>
      <w:pPr>
        <w:pStyle w:val="ListNumber"/>
      </w:pPr>
      <w:r>
        <w:rPr>
          <w:b/>
        </w:rPr>
        <w:t>Art project plan:</w:t>
      </w:r>
      <w:r>
        <w:t xml:space="preserve"> Using the skills from the Writing Workshop in your Lesson file, write a short description (one paragraph) of a project similar to the Ridge Replanting Project that you could start at your school.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difficult words or sentences?</w:t>
            </w:r>
          </w:p>
          <w:p>
            <w:pPr>
              <w:spacing w:after="40"/>
            </w:pPr>
            <w:r>
              <w:rPr>
                <w:sz w:val="21"/>
              </w:rPr>
              <w:t>Can you quiz me on the comprehension questions to check my understanding?</w:t>
            </w:r>
          </w:p>
          <w:p>
            <w:pPr>
              <w:spacing w:after="40"/>
            </w:pPr>
            <w:r>
              <w:rPr>
                <w:sz w:val="21"/>
              </w:rPr>
              <w:t>Can you help me write my letter to the Children of Wind Valley?</w:t>
            </w:r>
          </w:p>
          <w:p>
            <w:pPr>
              <w:spacing w:after="40"/>
            </w:pPr>
            <w:r>
              <w:rPr>
                <w:sz w:val="21"/>
              </w:rPr>
              <w:t>Can you check my motto and paragraph for grammar and vocabulary?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