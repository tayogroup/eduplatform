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1: Welcome and Calendar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“Nasra's First Week”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school story with dialogue.</w:t>
            </w:r>
          </w:p>
          <w:p>
            <w:pPr>
              <w:spacing w:after="40"/>
            </w:pPr>
            <w:r>
              <w:rPr>
                <w:sz w:val="21"/>
              </w:rPr>
              <w:t>Theme: Meeting new friends, saying your name, and the days of the week.</w:t>
            </w:r>
          </w:p>
          <w:p>
            <w:pPr>
              <w:spacing w:after="40"/>
            </w:pPr>
            <w:r>
              <w:rPr>
                <w:sz w:val="21"/>
              </w:rPr>
              <w:t>Setting: A primary school in a Somali town.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from your Vocabulary list,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Nasra's First Week</w:t>
      </w:r>
    </w:p>
    <w:p>
      <w:pPr>
        <w:spacing w:after="160"/>
      </w:pPr>
      <w:r>
        <w:rPr>
          <w:b w:val="0"/>
          <w:i w:val="0"/>
        </w:rPr>
        <w:t>It was Nasra's first day at a new school. The school was near the market in her town. Nasra held her mother's hand and looked at the big blue door.</w:t>
      </w:r>
    </w:p>
    <w:p>
      <w:pPr>
        <w:spacing w:after="160"/>
      </w:pPr>
      <w:r>
        <w:rPr>
          <w:b w:val="0"/>
          <w:i w:val="0"/>
        </w:rPr>
        <w:t>“Good morning,” said a kind teacher. “Welcome! My name is Teacher Halima. What is your name?”</w:t>
      </w:r>
    </w:p>
    <w:p>
      <w:pPr>
        <w:spacing w:after="160"/>
      </w:pPr>
      <w:r>
        <w:rPr>
          <w:b w:val="0"/>
          <w:i w:val="0"/>
        </w:rPr>
        <w:t>“My name is Nasra,” she said in a small voice.</w:t>
      </w:r>
    </w:p>
    <w:p>
      <w:pPr>
        <w:spacing w:after="160"/>
      </w:pPr>
      <w:r>
        <w:rPr>
          <w:b w:val="0"/>
          <w:i w:val="0"/>
        </w:rPr>
        <w:t>“Can you spell it for me, Nasra?” asked Teacher Halima.</w:t>
      </w:r>
    </w:p>
    <w:p>
      <w:pPr>
        <w:spacing w:after="160"/>
      </w:pPr>
      <w:r>
        <w:rPr>
          <w:b w:val="0"/>
          <w:i w:val="0"/>
        </w:rPr>
        <w:t>“N-A-S-R-A,” said Nasra. She felt a little braver now.</w:t>
      </w:r>
    </w:p>
    <w:p>
      <w:pPr>
        <w:spacing w:after="160"/>
      </w:pPr>
      <w:r>
        <w:rPr>
          <w:b w:val="0"/>
          <w:i w:val="0"/>
        </w:rPr>
        <w:t>Inside the classroom, the children sat in a circle. On the wall there was a big calendar and a chart of colours. A boy with a yellow cap smiled at Nasra.</w:t>
      </w:r>
    </w:p>
    <w:p>
      <w:pPr>
        <w:spacing w:after="160"/>
      </w:pPr>
      <w:r>
        <w:rPr>
          <w:b w:val="0"/>
          <w:i w:val="0"/>
        </w:rPr>
        <w:t>“Hello! My name is Liban,” he said. “Today is Saturday. It is the first day of our school week. You can be my partner!”</w:t>
      </w:r>
    </w:p>
    <w:p>
      <w:pPr>
        <w:spacing w:after="160"/>
      </w:pPr>
      <w:r>
        <w:rPr>
          <w:b w:val="0"/>
          <w:i w:val="0"/>
        </w:rPr>
        <w:t>“Thank you, Liban,” said Nasra. She liked him already.</w:t>
      </w:r>
    </w:p>
    <w:p>
      <w:pPr>
        <w:spacing w:after="160"/>
      </w:pPr>
      <w:r>
        <w:rPr>
          <w:b w:val="0"/>
          <w:i w:val="0"/>
        </w:rPr>
        <w:t>Teacher Halima pointed to the calendar. “Let us say the days of the week together,” she said. The whole class sang: “Saturday, Sunday, Monday, Tuesday, Wednesday, Thursday, Friday!”</w:t>
      </w:r>
    </w:p>
    <w:p>
      <w:pPr>
        <w:spacing w:after="160"/>
      </w:pPr>
      <w:r>
        <w:rPr>
          <w:b w:val="0"/>
          <w:i w:val="0"/>
        </w:rPr>
        <w:t>“Now,” said Teacher Halima, “tell your partner one thing you like.”</w:t>
      </w:r>
    </w:p>
    <w:p>
      <w:pPr>
        <w:spacing w:after="160"/>
      </w:pPr>
      <w:r>
        <w:rPr>
          <w:b w:val="0"/>
          <w:i w:val="0"/>
        </w:rPr>
        <w:t>Nasra turned to Liban. “I like drawing,” she said. “What do you like?”</w:t>
      </w:r>
    </w:p>
    <w:p>
      <w:pPr>
        <w:spacing w:after="160"/>
      </w:pPr>
      <w:r>
        <w:rPr>
          <w:b w:val="0"/>
          <w:i w:val="0"/>
        </w:rPr>
        <w:t>“I like football,” said Liban. “And I like mangoes! My birthday is in the month of June, when the mangoes are sweet.”</w:t>
      </w:r>
    </w:p>
    <w:p>
      <w:pPr>
        <w:spacing w:after="160"/>
      </w:pPr>
      <w:r>
        <w:rPr>
          <w:b w:val="0"/>
          <w:i w:val="0"/>
        </w:rPr>
        <w:t>Nasra laughed. “My birthday is in December,” she said. “I will be eight years old.”</w:t>
      </w:r>
    </w:p>
    <w:p>
      <w:pPr>
        <w:spacing w:after="160"/>
      </w:pPr>
      <w:r>
        <w:rPr>
          <w:b w:val="0"/>
          <w:i w:val="0"/>
        </w:rPr>
        <w:t>All week, Nasra learned something new. On Monday she learned her colours. On Tuesday she counted to twelve. On Wednesday she read her first English book about a clever fox.</w:t>
      </w:r>
    </w:p>
    <w:p>
      <w:pPr>
        <w:spacing w:after="160"/>
      </w:pPr>
      <w:r>
        <w:rPr>
          <w:b w:val="0"/>
          <w:i w:val="0"/>
        </w:rPr>
        <w:t>On Thursday, a new girl came to the class. She stood by the door and looked shy, just like Nasra on her first day.</w:t>
      </w:r>
    </w:p>
    <w:p>
      <w:pPr>
        <w:spacing w:after="160"/>
      </w:pPr>
      <w:r>
        <w:rPr>
          <w:b w:val="0"/>
          <w:i w:val="0"/>
        </w:rPr>
        <w:t>Nasra remembered how kind Liban had been. She walked over and smiled.</w:t>
      </w:r>
    </w:p>
    <w:p>
      <w:pPr>
        <w:spacing w:after="160"/>
      </w:pPr>
      <w:r>
        <w:rPr>
          <w:b w:val="0"/>
          <w:i w:val="0"/>
        </w:rPr>
        <w:t>“Hello,” said Nasra. “My name is Nasra. What is your name? You can be my partner today.”</w:t>
      </w:r>
    </w:p>
    <w:p>
      <w:pPr>
        <w:spacing w:after="160"/>
      </w:pPr>
      <w:r>
        <w:rPr>
          <w:b w:val="0"/>
          <w:i w:val="0"/>
        </w:rPr>
        <w:t>The new girl smiled back. “My name is Sagal,” she said. “Thank you.”</w:t>
      </w:r>
    </w:p>
    <w:p>
      <w:pPr>
        <w:spacing w:after="160"/>
      </w:pPr>
      <w:r>
        <w:rPr>
          <w:b w:val="0"/>
          <w:i w:val="0"/>
        </w:rPr>
        <w:t>Teacher Halima watched and nodded. “Well done, Nasra,” she said softly. “A good friend makes everyone feel welcome.”</w:t>
      </w:r>
    </w:p>
    <w:p>
      <w:pPr>
        <w:spacing w:after="160"/>
      </w:pPr>
      <w:r>
        <w:rPr>
          <w:b w:val="0"/>
          <w:i w:val="0"/>
        </w:rPr>
        <w:t>That night, Nasra told her mother about her week. “I have two friends now,” she said happily. “Liban and Sagal. And I know all the days of the week!”</w:t>
      </w:r>
    </w:p>
    <w:p>
      <w:pPr>
        <w:spacing w:after="160"/>
      </w:pPr>
      <w:r>
        <w:rPr>
          <w:b w:val="0"/>
          <w:i w:val="0"/>
        </w:rPr>
        <w:t>Her mother hugged her. “You had a wonderful first week,” she said. “Tomorrow is Friday — a day to rest.”</w:t>
      </w:r>
    </w:p>
    <w:p>
      <w:pPr>
        <w:spacing w:after="160"/>
      </w:pPr>
      <w:r>
        <w:rPr>
          <w:b w:val="0"/>
          <w:i w:val="0"/>
        </w:rPr>
        <w:t>Nasra closed her eyes and smiled. She could not wait for Saturday, when a brand new school week would begin again.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is the name of the new girl on the first day?</w:t>
      </w:r>
    </w:p>
    <w:p>
      <w:pPr>
        <w:pStyle w:val="ListNumber"/>
      </w:pPr>
      <w:r>
        <w:t>Who is Nasra's first partner? What does he like?</w:t>
      </w:r>
    </w:p>
    <w:p>
      <w:pPr>
        <w:pStyle w:val="ListNumber"/>
      </w:pPr>
      <w:r>
        <w:t>What is the first day of the school week in the story?</w:t>
      </w:r>
    </w:p>
    <w:p>
      <w:pPr>
        <w:pStyle w:val="ListNumber"/>
      </w:pPr>
      <w:r>
        <w:t>In which month is Liban's birthday? In which month is Nasra's?</w:t>
      </w:r>
    </w:p>
    <w:p>
      <w:pPr>
        <w:pStyle w:val="ListNumber"/>
      </w:pPr>
      <w:r>
        <w:t>What kind thing did Nasra do for Sagal on Thursday? Why?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How did Nasra feel on her first day? How did she feel by Thursday? What changed?</w:t>
      </w:r>
    </w:p>
    <w:p>
      <w:pPr>
        <w:pStyle w:val="ListBullet"/>
      </w:pPr>
      <w:r>
        <w:t>Teacher Halima said, “A good friend makes everyone feel welcome.” How do you make a new person feel welcome?</w:t>
      </w:r>
    </w:p>
    <w:p>
      <w:pPr>
        <w:pStyle w:val="ListBullet"/>
      </w:pPr>
      <w:r>
        <w:t>How was Nasra's week the same as, or different from, your own week at school?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1 words and say the sentence they are in:</w:t>
      </w:r>
    </w:p>
    <w:p>
      <w:pPr>
        <w:pStyle w:val="ListBullet"/>
      </w:pPr>
      <w:r>
        <w:t>name</w:t>
      </w:r>
    </w:p>
    <w:p>
      <w:pPr>
        <w:pStyle w:val="ListBullet"/>
      </w:pPr>
      <w:r>
        <w:t>spell</w:t>
      </w:r>
    </w:p>
    <w:p>
      <w:pPr>
        <w:pStyle w:val="ListBullet"/>
      </w:pPr>
      <w:r>
        <w:t>partner</w:t>
      </w:r>
    </w:p>
    <w:p>
      <w:pPr>
        <w:pStyle w:val="ListBullet"/>
      </w:pPr>
      <w:r>
        <w:t>like</w:t>
      </w:r>
    </w:p>
    <w:p>
      <w:pPr>
        <w:pStyle w:val="ListBullet"/>
      </w:pPr>
      <w:r>
        <w:t>calendar</w:t>
      </w:r>
    </w:p>
    <w:p>
      <w:pPr>
        <w:pStyle w:val="ListBullet"/>
      </w:pPr>
      <w:r>
        <w:t>day</w:t>
      </w:r>
    </w:p>
    <w:p>
      <w:pPr>
        <w:pStyle w:val="ListBullet"/>
      </w:pPr>
      <w:r>
        <w:t>week</w:t>
      </w:r>
    </w:p>
    <w:p>
      <w:pPr>
        <w:pStyle w:val="ListBullet"/>
      </w:pPr>
      <w:r>
        <w:t>month</w:t>
      </w:r>
    </w:p>
    <w:p>
      <w:pPr>
        <w:pStyle w:val="ListBullet"/>
      </w:pPr>
      <w:r>
        <w:t>birthday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Write three sentences about your own first week at school. Start with: “On Monday I ______.”</w:t>
      </w:r>
    </w:p>
    <w:p>
      <w:pPr>
        <w:pStyle w:val="ListNumber"/>
      </w:pPr>
      <w:r>
        <w:t>Draw Nasra, Liban and Sagal. Write one sentence under your picture about what each person likes.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sentences about my school week?”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