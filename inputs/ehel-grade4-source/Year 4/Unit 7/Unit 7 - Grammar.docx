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7: Emotions, Behaviour, and Identity</w:t>
      </w:r>
    </w:p>
    <w:p>
      <w:pPr>
        <w:spacing w:after="200"/>
      </w:pPr>
      <w:r>
        <w:rPr>
          <w:i/>
          <w:color w:val="1E885E"/>
          <w:sz w:val="25"/>
        </w:rPr>
        <w:t>Year 4 English  ·  Ehel Academy  ·  Seven grammar mini-lessons</w:t>
      </w:r>
    </w:p>
    <w:p>
      <w:pPr>
        <w:pBdr>
          <w:bottom w:val="single" w:sz="12" w:space="1" w:color="0F6E63"/>
        </w:pBdr>
        <w:spacing w:after="160"/>
      </w:pPr>
    </w:p>
    <w:p>
      <w:r>
        <w:rPr>
          <w:i/>
        </w:rPr>
        <w:t>This unit has seven small grammar lessons. Read one lesson, try the practice, and then check your answers in the Answer Key at the bottom. Say the example sentences out loud — grammar sticks better when you hear it! Do one lesson at a time, not all in one day.</w:t>
      </w:r>
    </w:p>
    <w:p>
      <w:pPr>
        <w:spacing w:before="240" w:after="80"/>
      </w:pPr>
      <w:r>
        <w:rPr>
          <w:b/>
          <w:color w:val="0F6E63"/>
          <w:sz w:val="32"/>
        </w:rPr>
        <w:t>Lesson 1:  Present Perfect (for life experiences)</w:t>
      </w:r>
    </w:p>
    <w:p>
      <w:pPr>
        <w:spacing w:before="160" w:after="40"/>
      </w:pPr>
      <w:r>
        <w:rPr>
          <w:b/>
          <w:color w:val="1E885E"/>
          <w:sz w:val="26"/>
        </w:rPr>
        <w:t>What it means and why it matters</w:t>
      </w:r>
    </w:p>
    <w:p>
      <w:r>
        <w:t xml:space="preserve">We use the </w:t>
      </w:r>
      <w:r>
        <w:rPr>
          <w:b/>
        </w:rPr>
        <w:t>present perfect</w:t>
      </w:r>
      <w:r>
        <w:t xml:space="preserve"> to talk about things we have done or felt at some time in our life, when the exact time does not matter. It connects the past to now. Saying “I have felt nervous before” shows the feeling happened, and it still helps us understand ourselves today.</w:t>
      </w:r>
    </w:p>
    <w:p>
      <w:pPr>
        <w:spacing w:before="160" w:after="40"/>
      </w:pPr>
      <w:r>
        <w:rPr>
          <w:b/>
          <w:color w:val="1E885E"/>
          <w:sz w:val="26"/>
        </w:rPr>
        <w:t>How to form it</w:t>
      </w:r>
    </w:p>
    <w:p>
      <w:r>
        <w:t xml:space="preserve">Use this pattern: </w:t>
      </w:r>
      <w:r>
        <w:rPr>
          <w:b/>
        </w:rPr>
        <w:t>subject + have / has + past participle</w:t>
      </w:r>
      <w:r>
        <w:t>.</w:t>
      </w:r>
    </w:p>
    <w:p>
      <w:pPr>
        <w:pStyle w:val="ListBullet"/>
      </w:pPr>
      <w:r>
        <w:t xml:space="preserve">Use </w:t>
      </w:r>
      <w:r>
        <w:rPr>
          <w:b/>
        </w:rPr>
        <w:t>have</w:t>
      </w:r>
      <w:r>
        <w:t xml:space="preserve"> with: I, you, we, they.  →  “I </w:t>
      </w:r>
      <w:r>
        <w:rPr>
          <w:b/>
        </w:rPr>
        <w:t>have</w:t>
      </w:r>
      <w:r>
        <w:t xml:space="preserve"> travelled to many places.”</w:t>
      </w:r>
    </w:p>
    <w:p>
      <w:pPr>
        <w:pStyle w:val="ListBullet"/>
      </w:pPr>
      <w:r>
        <w:t xml:space="preserve">Use </w:t>
      </w:r>
      <w:r>
        <w:rPr>
          <w:b/>
        </w:rPr>
        <w:t>has</w:t>
      </w:r>
      <w:r>
        <w:t xml:space="preserve"> with: he, she, it.  →  “She </w:t>
      </w:r>
      <w:r>
        <w:rPr>
          <w:b/>
        </w:rPr>
        <w:t>has</w:t>
      </w:r>
      <w:r>
        <w:t xml:space="preserve"> never been shy.”</w:t>
      </w:r>
    </w:p>
    <w:p>
      <w:pPr>
        <w:pStyle w:val="ListBullet"/>
      </w:pPr>
      <w:r>
        <w:t xml:space="preserve">The past participle is the third form of a verb. Regular verbs add </w:t>
      </w:r>
      <w:r>
        <w:rPr>
          <w:b/>
        </w:rPr>
        <w:t>-ed</w:t>
      </w:r>
      <w:r>
        <w:t xml:space="preserve"> (play → played). Irregular verbs change (go → gone, eat → eaten, be → been).</w:t>
      </w:r>
    </w:p>
    <w:p>
      <w:pPr>
        <w:spacing w:before="160" w:after="40"/>
      </w:pPr>
      <w:r>
        <w:rPr>
          <w:b/>
          <w:color w:val="1E885E"/>
          <w:sz w:val="26"/>
        </w:rPr>
        <w:t>A common mistake</w:t>
      </w:r>
    </w:p>
    <w:p>
      <w:r>
        <w:t>Mistake: “I have eat lunch.”  ✗</w:t>
      </w:r>
    </w:p>
    <w:p>
      <w:r>
        <w:t xml:space="preserve">Fix: Use the past participle, not the base verb: “I </w:t>
      </w:r>
      <w:r>
        <w:rPr>
          <w:b/>
        </w:rPr>
        <w:t>have eaten</w:t>
      </w:r>
      <w:r>
        <w:t xml:space="preserve"> lunch.”  ✓</w:t>
      </w:r>
    </w:p>
    <w:p>
      <w:r>
        <w:t xml:space="preserve">Mistake: “She have seen that film.”  ✗   Fix: “She </w:t>
      </w:r>
      <w:r>
        <w:rPr>
          <w:b/>
        </w:rPr>
        <w:t>has</w:t>
      </w:r>
      <w:r>
        <w:t xml:space="preserve"> seen that film.”  ✓</w:t>
      </w:r>
    </w:p>
    <w:p>
      <w:pPr>
        <w:spacing w:before="160" w:after="40"/>
      </w:pPr>
      <w:r>
        <w:rPr>
          <w:b/>
          <w:color w:val="1E885E"/>
          <w:sz w:val="26"/>
        </w:rPr>
        <w:t>Memory tip</w:t>
      </w:r>
    </w:p>
    <w:p>
      <w:r>
        <w:t xml:space="preserve">Think of </w:t>
      </w:r>
      <w:r>
        <w:rPr>
          <w:b/>
        </w:rPr>
        <w:t>have / has</w:t>
      </w:r>
      <w:r>
        <w:t xml:space="preserve"> as a bridge between your past and now. He, she, and it always take </w:t>
      </w:r>
      <w:r>
        <w:rPr>
          <w:b/>
        </w:rPr>
        <w:t>has</w:t>
      </w:r>
      <w:r>
        <w:t>.</w:t>
      </w:r>
    </w:p>
    <w:p>
      <w:pPr>
        <w:spacing w:before="160" w:after="40"/>
      </w:pPr>
      <w:r>
        <w:rPr>
          <w:b/>
          <w:color w:val="1E885E"/>
          <w:sz w:val="26"/>
        </w:rPr>
        <w:t>Practice 1</w:t>
      </w:r>
    </w:p>
    <w:p>
      <w:r>
        <w:t>Complete each sentence using the present perfect.</w:t>
      </w:r>
    </w:p>
    <w:p>
      <w:pPr>
        <w:pStyle w:val="ListNumber"/>
      </w:pPr>
      <w:r>
        <w:t>I __________ (never / try) sushi.</w:t>
      </w:r>
    </w:p>
    <w:p>
      <w:pPr>
        <w:pStyle w:val="ListNumber"/>
      </w:pPr>
      <w:r>
        <w:t>He __________ (see) that film three times.</w:t>
      </w:r>
    </w:p>
    <w:p>
      <w:pPr>
        <w:pStyle w:val="ListNumber"/>
      </w:pPr>
      <w:r>
        <w:t>They __________ (travel) to Kenya.</w:t>
      </w:r>
    </w:p>
    <w:p>
      <w:pPr>
        <w:pStyle w:val="ListNumber"/>
      </w:pPr>
      <w:r>
        <w:t>She __________ (not / be) to a concert.</w:t>
      </w:r>
    </w:p>
    <w:p>
      <w:pPr>
        <w:spacing w:before="240" w:after="80"/>
      </w:pPr>
      <w:r>
        <w:rPr>
          <w:b/>
          <w:color w:val="0F6E63"/>
          <w:sz w:val="32"/>
        </w:rPr>
        <w:t>Lesson 2:  Present Continuous for Future Plans</w:t>
      </w:r>
    </w:p>
    <w:p>
      <w:pPr>
        <w:spacing w:before="160" w:after="40"/>
      </w:pPr>
      <w:r>
        <w:rPr>
          <w:b/>
          <w:color w:val="1E885E"/>
          <w:sz w:val="26"/>
        </w:rPr>
        <w:t>What it means and why it matters</w:t>
      </w:r>
    </w:p>
    <w:p>
      <w:r>
        <w:t xml:space="preserve">The present continuous is not only for things happening right now. We also use it to talk about future </w:t>
      </w:r>
      <w:r>
        <w:rPr>
          <w:b/>
        </w:rPr>
        <w:t>plans</w:t>
      </w:r>
      <w:r>
        <w:t xml:space="preserve"> that we have already arranged. It tells people what we have decided to do.</w:t>
      </w:r>
    </w:p>
    <w:p>
      <w:pPr>
        <w:spacing w:before="160" w:after="40"/>
      </w:pPr>
      <w:r>
        <w:rPr>
          <w:b/>
          <w:color w:val="1E885E"/>
          <w:sz w:val="26"/>
        </w:rPr>
        <w:t>How to form it</w:t>
      </w:r>
    </w:p>
    <w:p>
      <w:r>
        <w:t xml:space="preserve">Use this pattern: </w:t>
      </w:r>
      <w:r>
        <w:rPr>
          <w:b/>
        </w:rPr>
        <w:t>subject + am / is / are + verb-ing + a future time word</w:t>
      </w:r>
      <w:r>
        <w:t>.</w:t>
      </w:r>
    </w:p>
    <w:p>
      <w:pPr>
        <w:pStyle w:val="ListBullet"/>
      </w:pPr>
      <w:r>
        <w:t xml:space="preserve">Use </w:t>
      </w:r>
      <w:r>
        <w:rPr>
          <w:b/>
        </w:rPr>
        <w:t>am</w:t>
      </w:r>
      <w:r>
        <w:t xml:space="preserve"> with I, </w:t>
      </w:r>
      <w:r>
        <w:rPr>
          <w:b/>
        </w:rPr>
        <w:t>is</w:t>
      </w:r>
      <w:r>
        <w:t xml:space="preserve"> with he / she / it, and </w:t>
      </w:r>
      <w:r>
        <w:rPr>
          <w:b/>
        </w:rPr>
        <w:t>are</w:t>
      </w:r>
      <w:r>
        <w:t xml:space="preserve"> with you / we / they.</w:t>
      </w:r>
    </w:p>
    <w:p>
      <w:pPr>
        <w:pStyle w:val="ListBullet"/>
      </w:pPr>
      <w:r>
        <w:t xml:space="preserve">Add a time word for the future, like </w:t>
      </w:r>
      <w:r>
        <w:rPr>
          <w:b/>
        </w:rPr>
        <w:t>tomorrow</w:t>
      </w:r>
      <w:r>
        <w:t xml:space="preserve">, </w:t>
      </w:r>
      <w:r>
        <w:rPr>
          <w:b/>
        </w:rPr>
        <w:t>next week</w:t>
      </w:r>
      <w:r>
        <w:t xml:space="preserve">, or </w:t>
      </w:r>
      <w:r>
        <w:rPr>
          <w:b/>
        </w:rPr>
        <w:t>on Friday</w:t>
      </w:r>
      <w:r>
        <w:t>.</w:t>
      </w:r>
    </w:p>
    <w:p>
      <w:pPr>
        <w:pStyle w:val="ListBullet"/>
      </w:pPr>
      <w:r>
        <w:t xml:space="preserve">Example: “We </w:t>
      </w:r>
      <w:r>
        <w:rPr>
          <w:b/>
        </w:rPr>
        <w:t>are visiting</w:t>
      </w:r>
      <w:r>
        <w:t xml:space="preserve"> a cultural fair </w:t>
      </w:r>
      <w:r>
        <w:rPr>
          <w:b/>
        </w:rPr>
        <w:t>tomorrow</w:t>
      </w:r>
      <w:r>
        <w:t>.”</w:t>
      </w:r>
    </w:p>
    <w:p>
      <w:pPr>
        <w:spacing w:before="160" w:after="40"/>
      </w:pPr>
      <w:r>
        <w:rPr>
          <w:b/>
          <w:color w:val="1E885E"/>
          <w:sz w:val="26"/>
        </w:rPr>
        <w:t>A common mistake</w:t>
      </w:r>
    </w:p>
    <w:p>
      <w:r>
        <w:t>Mistake: “I am go to the fair tomorrow.”  ✗</w:t>
      </w:r>
    </w:p>
    <w:p>
      <w:r>
        <w:t xml:space="preserve">Fix: Add </w:t>
      </w:r>
      <w:r>
        <w:rPr>
          <w:b/>
        </w:rPr>
        <w:t>-ing</w:t>
      </w:r>
      <w:r>
        <w:t xml:space="preserve"> to the verb: “I </w:t>
      </w:r>
      <w:r>
        <w:rPr>
          <w:b/>
        </w:rPr>
        <w:t>am going</w:t>
      </w:r>
      <w:r>
        <w:t xml:space="preserve"> to the fair tomorrow.”  ✓</w:t>
      </w:r>
    </w:p>
    <w:p>
      <w:pPr>
        <w:spacing w:before="160" w:after="40"/>
      </w:pPr>
      <w:r>
        <w:rPr>
          <w:b/>
          <w:color w:val="1E885E"/>
          <w:sz w:val="26"/>
        </w:rPr>
        <w:t>Memory tip</w:t>
      </w:r>
    </w:p>
    <w:p>
      <w:r>
        <w:t>A present-continuous future is like a promise you have already made. Always add a future time word so people know you mean later, not now.</w:t>
      </w:r>
    </w:p>
    <w:p>
      <w:pPr>
        <w:spacing w:before="160" w:after="40"/>
      </w:pPr>
      <w:r>
        <w:rPr>
          <w:b/>
          <w:color w:val="1E885E"/>
          <w:sz w:val="26"/>
        </w:rPr>
        <w:t>Practice 2</w:t>
      </w:r>
    </w:p>
    <w:p>
      <w:r>
        <w:t>Put the verb in the present continuous for a future plan.</w:t>
      </w:r>
    </w:p>
    <w:p>
      <w:pPr>
        <w:pStyle w:val="ListNumber"/>
      </w:pPr>
      <w:r>
        <w:t>I __________ (visit) my grandparents this weekend.</w:t>
      </w:r>
    </w:p>
    <w:p>
      <w:pPr>
        <w:pStyle w:val="ListNumber"/>
      </w:pPr>
      <w:r>
        <w:t>They __________ (have) a picnic next Sunday.</w:t>
      </w:r>
    </w:p>
    <w:p>
      <w:pPr>
        <w:pStyle w:val="ListNumber"/>
      </w:pPr>
      <w:r>
        <w:t>She __________ (join) the football team next month.</w:t>
      </w:r>
    </w:p>
    <w:p>
      <w:pPr>
        <w:pStyle w:val="ListNumber"/>
      </w:pPr>
      <w:r>
        <w:t>We __________ (watch) a film tonight.</w:t>
      </w:r>
    </w:p>
    <w:p>
      <w:pPr>
        <w:spacing w:before="240" w:after="80"/>
      </w:pPr>
      <w:r>
        <w:rPr>
          <w:b/>
          <w:color w:val="0F6E63"/>
          <w:sz w:val="32"/>
        </w:rPr>
        <w:t>Lesson 3:  Past Simple (for finished actions)</w:t>
      </w:r>
    </w:p>
    <w:p>
      <w:pPr>
        <w:spacing w:before="160" w:after="40"/>
      </w:pPr>
      <w:r>
        <w:rPr>
          <w:b/>
          <w:color w:val="1E885E"/>
          <w:sz w:val="26"/>
        </w:rPr>
        <w:t>What it means and why it matters</w:t>
      </w:r>
    </w:p>
    <w:p>
      <w:r>
        <w:t xml:space="preserve">We use the </w:t>
      </w:r>
      <w:r>
        <w:rPr>
          <w:b/>
        </w:rPr>
        <w:t>past simple</w:t>
      </w:r>
      <w:r>
        <w:t xml:space="preserve"> to talk about actions that started and finished in the past. It helps us tell stories and share what happened — like “She </w:t>
      </w:r>
      <w:r>
        <w:rPr>
          <w:b/>
        </w:rPr>
        <w:t>felt</w:t>
      </w:r>
      <w:r>
        <w:t xml:space="preserve"> anxious last night.”</w:t>
      </w:r>
    </w:p>
    <w:p>
      <w:pPr>
        <w:spacing w:before="160" w:after="40"/>
      </w:pPr>
      <w:r>
        <w:rPr>
          <w:b/>
          <w:color w:val="1E885E"/>
          <w:sz w:val="26"/>
        </w:rPr>
        <w:t>How to form it</w:t>
      </w:r>
    </w:p>
    <w:p>
      <w:pPr>
        <w:pStyle w:val="ListBullet"/>
      </w:pPr>
      <w:r>
        <w:t xml:space="preserve">Regular verbs add </w:t>
      </w:r>
      <w:r>
        <w:rPr>
          <w:b/>
        </w:rPr>
        <w:t>-ed</w:t>
      </w:r>
      <w:r>
        <w:t>:  play → played,  walk → walked.</w:t>
      </w:r>
    </w:p>
    <w:p>
      <w:pPr>
        <w:pStyle w:val="ListBullet"/>
      </w:pPr>
      <w:r>
        <w:t>Irregular verbs change in their own way:  go → went,  see → saw,  eat → ate,  feel → felt.</w:t>
      </w:r>
    </w:p>
    <w:p>
      <w:pPr>
        <w:pStyle w:val="ListBullet"/>
      </w:pPr>
      <w:r>
        <w:t xml:space="preserve">Add a past time word: </w:t>
      </w:r>
      <w:r>
        <w:rPr>
          <w:b/>
        </w:rPr>
        <w:t>yesterday</w:t>
      </w:r>
      <w:r>
        <w:t xml:space="preserve">, </w:t>
      </w:r>
      <w:r>
        <w:rPr>
          <w:b/>
        </w:rPr>
        <w:t>last night</w:t>
      </w:r>
      <w:r>
        <w:t xml:space="preserve">, </w:t>
      </w:r>
      <w:r>
        <w:rPr>
          <w:b/>
        </w:rPr>
        <w:t>last week</w:t>
      </w:r>
      <w:r>
        <w:t>.</w:t>
      </w:r>
    </w:p>
    <w:p>
      <w:pPr>
        <w:spacing w:before="160" w:after="40"/>
      </w:pPr>
      <w:r>
        <w:rPr>
          <w:b/>
          <w:color w:val="1E885E"/>
          <w:sz w:val="26"/>
        </w:rPr>
        <w:t>A common mistake</w:t>
      </w:r>
    </w:p>
    <w:p>
      <w:r>
        <w:t>Mistake: “She feels anxious last night.”  ✗</w:t>
      </w:r>
    </w:p>
    <w:p>
      <w:r>
        <w:t xml:space="preserve">Fix: Change the verb to the past: “She </w:t>
      </w:r>
      <w:r>
        <w:rPr>
          <w:b/>
        </w:rPr>
        <w:t>felt</w:t>
      </w:r>
      <w:r>
        <w:t xml:space="preserve"> anxious last night.”  ✓</w:t>
      </w:r>
    </w:p>
    <w:p>
      <w:pPr>
        <w:spacing w:before="160" w:after="40"/>
      </w:pPr>
      <w:r>
        <w:rPr>
          <w:b/>
          <w:color w:val="1E885E"/>
          <w:sz w:val="26"/>
        </w:rPr>
        <w:t>Memory tip</w:t>
      </w:r>
    </w:p>
    <w:p>
      <w:r>
        <w:t xml:space="preserve">Yesterday's actions use </w:t>
      </w:r>
      <w:r>
        <w:rPr>
          <w:b/>
        </w:rPr>
        <w:t>-ed</w:t>
      </w:r>
      <w:r>
        <w:t xml:space="preserve"> for regular verbs. For irregular verbs, learn a few each day.</w:t>
      </w:r>
    </w:p>
    <w:p>
      <w:pPr>
        <w:spacing w:before="160" w:after="40"/>
      </w:pPr>
      <w:r>
        <w:rPr>
          <w:b/>
          <w:color w:val="1E885E"/>
          <w:sz w:val="26"/>
        </w:rPr>
        <w:t>Practice 3</w:t>
      </w:r>
    </w:p>
    <w:p>
      <w:r>
        <w:t>Write the past simple form of the verb.</w:t>
      </w:r>
    </w:p>
    <w:p>
      <w:pPr>
        <w:pStyle w:val="ListNumber"/>
      </w:pPr>
      <w:r>
        <w:t>I __________ (play) football after school yesterday.</w:t>
      </w:r>
    </w:p>
    <w:p>
      <w:pPr>
        <w:pStyle w:val="ListNumber"/>
      </w:pPr>
      <w:r>
        <w:t>They __________ (go) to the zoo last weekend.</w:t>
      </w:r>
    </w:p>
    <w:p>
      <w:pPr>
        <w:pStyle w:val="ListNumber"/>
      </w:pPr>
      <w:r>
        <w:t>She __________ (feel) tired after the party.</w:t>
      </w:r>
    </w:p>
    <w:p>
      <w:pPr>
        <w:pStyle w:val="ListNumber"/>
      </w:pPr>
      <w:r>
        <w:t>He __________ (eat) rice for dinner yesterday.</w:t>
      </w:r>
    </w:p>
    <w:p>
      <w:pPr>
        <w:spacing w:before="240" w:after="80"/>
      </w:pPr>
      <w:r>
        <w:rPr>
          <w:b/>
          <w:color w:val="0F6E63"/>
          <w:sz w:val="32"/>
        </w:rPr>
        <w:t>Lesson 4:  Imperatives for Advice and Safety</w:t>
      </w:r>
    </w:p>
    <w:p>
      <w:pPr>
        <w:spacing w:before="160" w:after="40"/>
      </w:pPr>
      <w:r>
        <w:rPr>
          <w:b/>
          <w:color w:val="1E885E"/>
          <w:sz w:val="26"/>
        </w:rPr>
        <w:t>What it means and why it matters</w:t>
      </w:r>
    </w:p>
    <w:p>
      <w:r>
        <w:rPr>
          <w:b/>
        </w:rPr>
        <w:t>Imperatives</w:t>
      </w:r>
      <w:r>
        <w:t xml:space="preserve"> are sentences that give advice, instructions, or safety tips. They help us tell people clearly what to do, or what not to do, to stay safe and be kind.</w:t>
      </w:r>
    </w:p>
    <w:p>
      <w:pPr>
        <w:spacing w:before="160" w:after="40"/>
      </w:pPr>
      <w:r>
        <w:rPr>
          <w:b/>
          <w:color w:val="1E885E"/>
          <w:sz w:val="26"/>
        </w:rPr>
        <w:t>How to form it</w:t>
      </w:r>
    </w:p>
    <w:p>
      <w:pPr>
        <w:pStyle w:val="ListBullet"/>
      </w:pPr>
      <w:r>
        <w:t xml:space="preserve">Start with the </w:t>
      </w:r>
      <w:r>
        <w:rPr>
          <w:b/>
        </w:rPr>
        <w:t>base form</w:t>
      </w:r>
      <w:r>
        <w:t xml:space="preserve"> of the verb: “</w:t>
      </w:r>
      <w:r>
        <w:rPr>
          <w:b/>
        </w:rPr>
        <w:t>Be</w:t>
      </w:r>
      <w:r>
        <w:t xml:space="preserve"> polite.” “</w:t>
      </w:r>
      <w:r>
        <w:rPr>
          <w:b/>
        </w:rPr>
        <w:t>Listen</w:t>
      </w:r>
      <w:r>
        <w:t xml:space="preserve"> to your teacher.”</w:t>
      </w:r>
    </w:p>
    <w:p>
      <w:pPr>
        <w:pStyle w:val="ListBullet"/>
      </w:pPr>
      <w:r>
        <w:t xml:space="preserve">For negative advice, start with </w:t>
      </w:r>
      <w:r>
        <w:rPr>
          <w:b/>
        </w:rPr>
        <w:t>Don't</w:t>
      </w:r>
      <w:r>
        <w:t>: “</w:t>
      </w:r>
      <w:r>
        <w:rPr>
          <w:b/>
        </w:rPr>
        <w:t>Don't</w:t>
      </w:r>
      <w:r>
        <w:t xml:space="preserve"> be selfish.”</w:t>
      </w:r>
    </w:p>
    <w:p>
      <w:pPr>
        <w:pStyle w:val="ListBullet"/>
      </w:pPr>
      <w:r>
        <w:t>You do not need to say “you” — it is already understood.</w:t>
      </w:r>
    </w:p>
    <w:p>
      <w:pPr>
        <w:pStyle w:val="ListBullet"/>
      </w:pPr>
      <w:r>
        <w:t xml:space="preserve">Add </w:t>
      </w:r>
      <w:r>
        <w:rPr>
          <w:b/>
        </w:rPr>
        <w:t>Always</w:t>
      </w:r>
      <w:r>
        <w:t xml:space="preserve"> or </w:t>
      </w:r>
      <w:r>
        <w:rPr>
          <w:b/>
        </w:rPr>
        <w:t>Please</w:t>
      </w:r>
      <w:r>
        <w:t xml:space="preserve"> to sound friendly: “</w:t>
      </w:r>
      <w:r>
        <w:rPr>
          <w:b/>
        </w:rPr>
        <w:t>Always</w:t>
      </w:r>
      <w:r>
        <w:t xml:space="preserve"> say thank you.”</w:t>
      </w:r>
    </w:p>
    <w:p>
      <w:pPr>
        <w:spacing w:before="160" w:after="40"/>
      </w:pPr>
      <w:r>
        <w:rPr>
          <w:b/>
          <w:color w:val="1E885E"/>
          <w:sz w:val="26"/>
        </w:rPr>
        <w:t>A common mistake</w:t>
      </w:r>
    </w:p>
    <w:p>
      <w:r>
        <w:t>Mistake: “You be polite.”  ✗   Fix: Just say “</w:t>
      </w:r>
      <w:r>
        <w:rPr>
          <w:b/>
        </w:rPr>
        <w:t>Be</w:t>
      </w:r>
      <w:r>
        <w:t xml:space="preserve"> polite.”  ✓</w:t>
      </w:r>
    </w:p>
    <w:p>
      <w:r>
        <w:t xml:space="preserve">Mistake: “Don't be selfishly.”  ✗   Fix: Keep the base word: “Don't be </w:t>
      </w:r>
      <w:r>
        <w:rPr>
          <w:b/>
        </w:rPr>
        <w:t>selfish</w:t>
      </w:r>
      <w:r>
        <w:t>.”  ✓</w:t>
      </w:r>
    </w:p>
    <w:p>
      <w:pPr>
        <w:spacing w:before="160" w:after="40"/>
      </w:pPr>
      <w:r>
        <w:rPr>
          <w:b/>
          <w:color w:val="1E885E"/>
          <w:sz w:val="26"/>
        </w:rPr>
        <w:t>Memory tip</w:t>
      </w:r>
    </w:p>
    <w:p>
      <w:r>
        <w:t>Think of imperatives as friendly commands — a helpful nudge in the right direction. No “you” needed!</w:t>
      </w:r>
    </w:p>
    <w:p>
      <w:pPr>
        <w:spacing w:before="160" w:after="40"/>
      </w:pPr>
      <w:r>
        <w:rPr>
          <w:b/>
          <w:color w:val="1E885E"/>
          <w:sz w:val="26"/>
        </w:rPr>
        <w:t>Practice 4</w:t>
      </w:r>
    </w:p>
    <w:p>
      <w:r>
        <w:t>Complete each sentence with the correct imperative.</w:t>
      </w:r>
    </w:p>
    <w:p>
      <w:pPr>
        <w:pStyle w:val="ListNumber"/>
      </w:pPr>
      <w:r>
        <w:t>__________ (be) careful when you cross the road.</w:t>
      </w:r>
    </w:p>
    <w:p>
      <w:pPr>
        <w:pStyle w:val="ListNumber"/>
      </w:pPr>
      <w:r>
        <w:t>__________ (not / touch) the hot stove!</w:t>
      </w:r>
    </w:p>
    <w:p>
      <w:pPr>
        <w:pStyle w:val="ListNumber"/>
      </w:pPr>
      <w:r>
        <w:t>__________ (always / say) thank you.</w:t>
      </w:r>
    </w:p>
    <w:p>
      <w:pPr>
        <w:pStyle w:val="ListNumber"/>
      </w:pPr>
      <w:r>
        <w:t>__________ (not / interrupt) when someone is speaking.</w:t>
      </w:r>
    </w:p>
    <w:p>
      <w:pPr>
        <w:spacing w:before="240" w:after="80"/>
      </w:pPr>
      <w:r>
        <w:rPr>
          <w:b/>
          <w:color w:val="0F6E63"/>
          <w:sz w:val="32"/>
        </w:rPr>
        <w:t>Lesson 5:  Modal Verbs for Advice (must, mustn't, should)</w:t>
      </w:r>
    </w:p>
    <w:p>
      <w:pPr>
        <w:spacing w:before="160" w:after="40"/>
      </w:pPr>
      <w:r>
        <w:rPr>
          <w:b/>
          <w:color w:val="1E885E"/>
          <w:sz w:val="26"/>
        </w:rPr>
        <w:t>What it means and why it matters</w:t>
      </w:r>
    </w:p>
    <w:p>
      <w:r>
        <w:rPr>
          <w:b/>
        </w:rPr>
        <w:t>Modal verbs</w:t>
      </w:r>
      <w:r>
        <w:t xml:space="preserve"> like </w:t>
      </w:r>
      <w:r>
        <w:rPr>
          <w:b/>
        </w:rPr>
        <w:t>must</w:t>
      </w:r>
      <w:r>
        <w:t xml:space="preserve">, </w:t>
      </w:r>
      <w:r>
        <w:rPr>
          <w:b/>
        </w:rPr>
        <w:t>mustn't</w:t>
      </w:r>
      <w:r>
        <w:t xml:space="preserve">, and </w:t>
      </w:r>
      <w:r>
        <w:rPr>
          <w:b/>
        </w:rPr>
        <w:t>should</w:t>
      </w:r>
      <w:r>
        <w:t xml:space="preserve"> are helping verbs that give advice or strong suggestions. They let us tell people what is necessary or what is a good idea.</w:t>
      </w:r>
    </w:p>
    <w:p>
      <w:pPr>
        <w:spacing w:before="160" w:after="40"/>
      </w:pPr>
      <w:r>
        <w:rPr>
          <w:b/>
          <w:color w:val="1E885E"/>
          <w:sz w:val="26"/>
        </w:rPr>
        <w:t>How to form it</w:t>
      </w:r>
    </w:p>
    <w:p>
      <w:r>
        <w:t xml:space="preserve">Use this pattern: </w:t>
      </w:r>
      <w:r>
        <w:rPr>
          <w:b/>
        </w:rPr>
        <w:t>subject + modal verb + base form of the verb</w:t>
      </w:r>
      <w:r>
        <w:t>.</w:t>
      </w:r>
    </w:p>
    <w:p>
      <w:pPr>
        <w:pStyle w:val="ListBullet"/>
      </w:pPr>
      <w:r>
        <w:rPr>
          <w:b/>
        </w:rPr>
        <w:t>must</w:t>
      </w:r>
      <w:r>
        <w:t xml:space="preserve"> = strong advice, very important:  “You </w:t>
      </w:r>
      <w:r>
        <w:rPr>
          <w:b/>
        </w:rPr>
        <w:t>must</w:t>
      </w:r>
      <w:r>
        <w:t xml:space="preserve"> wash your hands before eating.”</w:t>
      </w:r>
    </w:p>
    <w:p>
      <w:pPr>
        <w:pStyle w:val="ListBullet"/>
      </w:pPr>
      <w:r>
        <w:rPr>
          <w:b/>
        </w:rPr>
        <w:t>mustn't</w:t>
      </w:r>
      <w:r>
        <w:t xml:space="preserve"> = do not do this:  “You </w:t>
      </w:r>
      <w:r>
        <w:rPr>
          <w:b/>
        </w:rPr>
        <w:t>mustn't</w:t>
      </w:r>
      <w:r>
        <w:t xml:space="preserve"> run in the hallway.”</w:t>
      </w:r>
    </w:p>
    <w:p>
      <w:pPr>
        <w:pStyle w:val="ListBullet"/>
      </w:pPr>
      <w:r>
        <w:rPr>
          <w:b/>
        </w:rPr>
        <w:t>should</w:t>
      </w:r>
      <w:r>
        <w:t xml:space="preserve"> = a good idea, softer advice:  “You </w:t>
      </w:r>
      <w:r>
        <w:rPr>
          <w:b/>
        </w:rPr>
        <w:t>should</w:t>
      </w:r>
      <w:r>
        <w:t xml:space="preserve"> be gentle with others.”</w:t>
      </w:r>
    </w:p>
    <w:p>
      <w:pPr>
        <w:spacing w:before="160" w:after="40"/>
      </w:pPr>
      <w:r>
        <w:rPr>
          <w:b/>
          <w:color w:val="1E885E"/>
          <w:sz w:val="26"/>
        </w:rPr>
        <w:t>A common mistake</w:t>
      </w:r>
    </w:p>
    <w:p>
      <w:r>
        <w:t xml:space="preserve">Mistake: “You must goes outside.”  ✗   Fix: Use the base verb: “You must </w:t>
      </w:r>
      <w:r>
        <w:rPr>
          <w:b/>
        </w:rPr>
        <w:t>go</w:t>
      </w:r>
      <w:r>
        <w:t xml:space="preserve"> outside.”  ✓</w:t>
      </w:r>
    </w:p>
    <w:p>
      <w:r>
        <w:t xml:space="preserve">Mistake: Using </w:t>
      </w:r>
      <w:r>
        <w:rPr>
          <w:b/>
        </w:rPr>
        <w:t>must</w:t>
      </w:r>
      <w:r>
        <w:t xml:space="preserve"> for gentle advice. Use </w:t>
      </w:r>
      <w:r>
        <w:rPr>
          <w:b/>
        </w:rPr>
        <w:t>should</w:t>
      </w:r>
      <w:r>
        <w:t xml:space="preserve"> instead: “You </w:t>
      </w:r>
      <w:r>
        <w:rPr>
          <w:b/>
        </w:rPr>
        <w:t>should</w:t>
      </w:r>
      <w:r>
        <w:t xml:space="preserve"> relax.”  ✓</w:t>
      </w:r>
    </w:p>
    <w:p>
      <w:pPr>
        <w:spacing w:before="160" w:after="40"/>
      </w:pPr>
      <w:r>
        <w:rPr>
          <w:b/>
          <w:color w:val="1E885E"/>
          <w:sz w:val="26"/>
        </w:rPr>
        <w:t>Memory tip</w:t>
      </w:r>
    </w:p>
    <w:p>
      <w:r>
        <w:rPr>
          <w:b/>
        </w:rPr>
        <w:t>must</w:t>
      </w:r>
      <w:r>
        <w:t xml:space="preserve"> is a strong “you really need to”, </w:t>
      </w:r>
      <w:r>
        <w:rPr>
          <w:b/>
        </w:rPr>
        <w:t>mustn't</w:t>
      </w:r>
      <w:r>
        <w:t xml:space="preserve"> is a warning “stop!”, and </w:t>
      </w:r>
      <w:r>
        <w:rPr>
          <w:b/>
        </w:rPr>
        <w:t>should</w:t>
      </w:r>
      <w:r>
        <w:t xml:space="preserve"> is a friendly “it's a good idea”.</w:t>
      </w:r>
    </w:p>
    <w:p>
      <w:pPr>
        <w:spacing w:before="160" w:after="40"/>
      </w:pPr>
      <w:r>
        <w:rPr>
          <w:b/>
          <w:color w:val="1E885E"/>
          <w:sz w:val="26"/>
        </w:rPr>
        <w:t>Practice 5</w:t>
      </w:r>
    </w:p>
    <w:p>
      <w:r>
        <w:t xml:space="preserve">Complete each sentence with </w:t>
      </w:r>
      <w:r>
        <w:rPr>
          <w:b/>
        </w:rPr>
        <w:t>must</w:t>
      </w:r>
      <w:r>
        <w:t xml:space="preserve">, </w:t>
      </w:r>
      <w:r>
        <w:rPr>
          <w:b/>
        </w:rPr>
        <w:t>mustn't</w:t>
      </w:r>
      <w:r>
        <w:t xml:space="preserve">, or </w:t>
      </w:r>
      <w:r>
        <w:rPr>
          <w:b/>
        </w:rPr>
        <w:t>should</w:t>
      </w:r>
      <w:r>
        <w:t>.</w:t>
      </w:r>
    </w:p>
    <w:p>
      <w:pPr>
        <w:pStyle w:val="ListNumber"/>
      </w:pPr>
      <w:r>
        <w:t>You __________ eat your vegetables to stay healthy.</w:t>
      </w:r>
    </w:p>
    <w:p>
      <w:pPr>
        <w:pStyle w:val="ListNumber"/>
      </w:pPr>
      <w:r>
        <w:t>You __________ leave your toys on the floor; pick them up!</w:t>
      </w:r>
    </w:p>
    <w:p>
      <w:pPr>
        <w:pStyle w:val="ListNumber"/>
      </w:pPr>
      <w:r>
        <w:t>You __________ say kind things to your friends.</w:t>
      </w:r>
    </w:p>
    <w:p>
      <w:pPr>
        <w:pStyle w:val="ListNumber"/>
      </w:pPr>
      <w:r>
        <w:t>You __________ talk to strangers you do not know.</w:t>
      </w:r>
    </w:p>
    <w:p>
      <w:pPr>
        <w:spacing w:before="240" w:after="80"/>
      </w:pPr>
      <w:r>
        <w:rPr>
          <w:b/>
          <w:color w:val="0F6E63"/>
          <w:sz w:val="32"/>
        </w:rPr>
        <w:t>Lesson 6:  Question Forms</w:t>
      </w:r>
    </w:p>
    <w:p>
      <w:pPr>
        <w:spacing w:before="160" w:after="40"/>
      </w:pPr>
      <w:r>
        <w:rPr>
          <w:b/>
          <w:color w:val="1E885E"/>
          <w:sz w:val="26"/>
        </w:rPr>
        <w:t>What it means and why it matters</w:t>
      </w:r>
    </w:p>
    <w:p>
      <w:r>
        <w:rPr>
          <w:b/>
        </w:rPr>
        <w:t>Questions</w:t>
      </w:r>
      <w:r>
        <w:t xml:space="preserve"> help us learn about each other and the world. Good learners ask good questions! In this unit we ask people how they feel and what they have done.</w:t>
      </w:r>
    </w:p>
    <w:p>
      <w:pPr>
        <w:spacing w:before="160" w:after="40"/>
      </w:pPr>
      <w:r>
        <w:rPr>
          <w:b/>
          <w:color w:val="1E885E"/>
          <w:sz w:val="26"/>
        </w:rPr>
        <w:t>How to form it</w:t>
      </w:r>
    </w:p>
    <w:p>
      <w:pPr>
        <w:pStyle w:val="ListBullet"/>
      </w:pPr>
      <w:r>
        <w:rPr>
          <w:b/>
        </w:rPr>
        <w:t>Yes / No questions</w:t>
      </w:r>
      <w:r>
        <w:t xml:space="preserve"> start with a verb:  “</w:t>
      </w:r>
      <w:r>
        <w:rPr>
          <w:b/>
        </w:rPr>
        <w:t>Do</w:t>
      </w:r>
      <w:r>
        <w:t xml:space="preserve"> you like football?” “</w:t>
      </w:r>
      <w:r>
        <w:rPr>
          <w:b/>
        </w:rPr>
        <w:t>Are</w:t>
      </w:r>
      <w:r>
        <w:t xml:space="preserve"> you happy?”</w:t>
      </w:r>
    </w:p>
    <w:p>
      <w:pPr>
        <w:pStyle w:val="ListBullet"/>
      </w:pPr>
      <w:r>
        <w:rPr>
          <w:b/>
        </w:rPr>
        <w:t>Wh- questions</w:t>
      </w:r>
      <w:r>
        <w:t xml:space="preserve"> start with a question word (who, what, where, when, why, how):  “</w:t>
      </w:r>
      <w:r>
        <w:rPr>
          <w:b/>
        </w:rPr>
        <w:t>How</w:t>
      </w:r>
      <w:r>
        <w:t xml:space="preserve"> do you feel today?”</w:t>
      </w:r>
    </w:p>
    <w:p>
      <w:pPr>
        <w:pStyle w:val="ListBullet"/>
      </w:pPr>
      <w:r>
        <w:t>For experiences, use the present perfect:  “</w:t>
      </w:r>
      <w:r>
        <w:rPr>
          <w:b/>
        </w:rPr>
        <w:t>Have</w:t>
      </w:r>
      <w:r>
        <w:t xml:space="preserve"> you ever felt proud?”</w:t>
      </w:r>
    </w:p>
    <w:p>
      <w:pPr>
        <w:pStyle w:val="ListBullet"/>
      </w:pPr>
      <w:r>
        <w:t xml:space="preserve">Always end a question with a </w:t>
      </w:r>
      <w:r>
        <w:rPr>
          <w:b/>
        </w:rPr>
        <w:t>question mark (?)</w:t>
      </w:r>
      <w:r>
        <w:t>.</w:t>
      </w:r>
    </w:p>
    <w:p>
      <w:pPr>
        <w:spacing w:before="160" w:after="40"/>
      </w:pPr>
      <w:r>
        <w:rPr>
          <w:b/>
          <w:color w:val="1E885E"/>
          <w:sz w:val="26"/>
        </w:rPr>
        <w:t>A common mistake</w:t>
      </w:r>
    </w:p>
    <w:p>
      <w:r>
        <w:t>Mistake: “You are happy?”  ✗   Fix: Swap the order: “</w:t>
      </w:r>
      <w:r>
        <w:rPr>
          <w:b/>
        </w:rPr>
        <w:t>Are</w:t>
      </w:r>
      <w:r>
        <w:t xml:space="preserve"> you happy?”  ✓</w:t>
      </w:r>
    </w:p>
    <w:p>
      <w:r>
        <w:t>Mistake: “How do you feel today” (no mark)  ✗   Fix: “How do you feel today</w:t>
      </w:r>
      <w:r>
        <w:rPr>
          <w:b/>
        </w:rPr>
        <w:t>?</w:t>
      </w:r>
      <w:r>
        <w:t>”  ✓</w:t>
      </w:r>
    </w:p>
    <w:p>
      <w:pPr>
        <w:spacing w:before="160" w:after="40"/>
      </w:pPr>
      <w:r>
        <w:rPr>
          <w:b/>
          <w:color w:val="1E885E"/>
          <w:sz w:val="26"/>
        </w:rPr>
        <w:t>Memory tip</w:t>
      </w:r>
    </w:p>
    <w:p>
      <w:r>
        <w:t>Each question word is like a key that unlocks new information. Start with a question word or a verb, and never forget the question mark.</w:t>
      </w:r>
    </w:p>
    <w:p>
      <w:pPr>
        <w:spacing w:before="160" w:after="40"/>
      </w:pPr>
      <w:r>
        <w:rPr>
          <w:b/>
          <w:color w:val="1E885E"/>
          <w:sz w:val="26"/>
        </w:rPr>
        <w:t>Practice 6</w:t>
      </w:r>
    </w:p>
    <w:p>
      <w:r>
        <w:t>Change each statement into a question.</w:t>
      </w:r>
    </w:p>
    <w:p>
      <w:pPr>
        <w:pStyle w:val="ListNumber"/>
      </w:pPr>
      <w:r>
        <w:t>You like football.  →  __________________________?</w:t>
      </w:r>
    </w:p>
    <w:p>
      <w:pPr>
        <w:pStyle w:val="ListNumber"/>
      </w:pPr>
      <w:r>
        <w:t>She is happy.  →  __________________________?</w:t>
      </w:r>
    </w:p>
    <w:p>
      <w:pPr>
        <w:pStyle w:val="ListNumber"/>
      </w:pPr>
      <w:r>
        <w:t>They went to the park.  →  __________________________?</w:t>
      </w:r>
    </w:p>
    <w:p>
      <w:pPr>
        <w:spacing w:before="240" w:after="80"/>
      </w:pPr>
      <w:r>
        <w:rPr>
          <w:b/>
          <w:color w:val="0F6E63"/>
          <w:sz w:val="32"/>
        </w:rPr>
        <w:t>Lesson 7:  Descriptive Collocations</w:t>
      </w:r>
    </w:p>
    <w:p>
      <w:pPr>
        <w:spacing w:before="160" w:after="40"/>
      </w:pPr>
      <w:r>
        <w:rPr>
          <w:b/>
          <w:color w:val="1E885E"/>
          <w:sz w:val="26"/>
        </w:rPr>
        <w:t>What it means and why it matters</w:t>
      </w:r>
    </w:p>
    <w:p>
      <w:r>
        <w:t xml:space="preserve">A </w:t>
      </w:r>
      <w:r>
        <w:rPr>
          <w:b/>
        </w:rPr>
        <w:t>collocation</w:t>
      </w:r>
      <w:r>
        <w:t xml:space="preserve"> is a pair of words that often go together and sound natural. For feelings and behaviour, some adjectives are “best friends” with certain nouns, like </w:t>
      </w:r>
      <w:r>
        <w:rPr>
          <w:b/>
        </w:rPr>
        <w:t>anxious thoughts</w:t>
      </w:r>
      <w:r>
        <w:t xml:space="preserve"> or a </w:t>
      </w:r>
      <w:r>
        <w:rPr>
          <w:b/>
        </w:rPr>
        <w:t>proud smile</w:t>
      </w:r>
      <w:r>
        <w:t>. Using them makes your writing richer.</w:t>
      </w:r>
    </w:p>
    <w:p>
      <w:pPr>
        <w:spacing w:before="160" w:after="40"/>
      </w:pPr>
      <w:r>
        <w:rPr>
          <w:b/>
          <w:color w:val="1E885E"/>
          <w:sz w:val="26"/>
        </w:rPr>
        <w:t>How to form it</w:t>
      </w:r>
    </w:p>
    <w:p>
      <w:pPr>
        <w:pStyle w:val="ListBullet"/>
      </w:pPr>
      <w:r>
        <w:t xml:space="preserve">Choose a noun: </w:t>
      </w:r>
      <w:r>
        <w:rPr>
          <w:b/>
        </w:rPr>
        <w:t>thoughts</w:t>
      </w:r>
      <w:r>
        <w:t>.</w:t>
      </w:r>
    </w:p>
    <w:p>
      <w:pPr>
        <w:pStyle w:val="ListBullet"/>
      </w:pPr>
      <w:r>
        <w:t xml:space="preserve">Choose the adjective that fits it best: </w:t>
      </w:r>
      <w:r>
        <w:rPr>
          <w:b/>
        </w:rPr>
        <w:t>anxious</w:t>
      </w:r>
      <w:r>
        <w:t>.</w:t>
      </w:r>
    </w:p>
    <w:p>
      <w:pPr>
        <w:pStyle w:val="ListBullet"/>
      </w:pPr>
      <w:r>
        <w:t xml:space="preserve">Put them together: </w:t>
      </w:r>
      <w:r>
        <w:rPr>
          <w:b/>
        </w:rPr>
        <w:t>anxious thoughts</w:t>
      </w:r>
      <w:r>
        <w:t>.</w:t>
      </w:r>
    </w:p>
    <w:p>
      <w:pPr>
        <w:pStyle w:val="ListBullet"/>
      </w:pPr>
      <w:r>
        <w:t xml:space="preserve">Other good pairs: </w:t>
      </w:r>
      <w:r>
        <w:rPr>
          <w:b/>
        </w:rPr>
        <w:t>fierce debate</w:t>
      </w:r>
      <w:r>
        <w:t xml:space="preserve">, </w:t>
      </w:r>
      <w:r>
        <w:rPr>
          <w:b/>
        </w:rPr>
        <w:t>proud smile</w:t>
      </w:r>
      <w:r>
        <w:t xml:space="preserve">, </w:t>
      </w:r>
      <w:r>
        <w:rPr>
          <w:b/>
        </w:rPr>
        <w:t>gentle voice</w:t>
      </w:r>
      <w:r>
        <w:t>.</w:t>
      </w:r>
    </w:p>
    <w:p>
      <w:pPr>
        <w:spacing w:before="160" w:after="40"/>
      </w:pPr>
      <w:r>
        <w:rPr>
          <w:b/>
          <w:color w:val="1E885E"/>
          <w:sz w:val="26"/>
        </w:rPr>
        <w:t>A common mistake</w:t>
      </w:r>
    </w:p>
    <w:p>
      <w:r>
        <w:t>Mistake: “fierce thoughts” — this sounds strange.  ✗</w:t>
      </w:r>
    </w:p>
    <w:p>
      <w:r>
        <w:t>Fix: Choose an adjective that fits: “</w:t>
      </w:r>
      <w:r>
        <w:rPr>
          <w:b/>
        </w:rPr>
        <w:t>anxious</w:t>
      </w:r>
      <w:r>
        <w:t xml:space="preserve"> thoughts.”  ✓  If a pair sounds odd, try another word.</w:t>
      </w:r>
    </w:p>
    <w:p>
      <w:pPr>
        <w:spacing w:before="160" w:after="40"/>
      </w:pPr>
      <w:r>
        <w:rPr>
          <w:b/>
          <w:color w:val="1E885E"/>
          <w:sz w:val="26"/>
        </w:rPr>
        <w:t>Memory tip</w:t>
      </w:r>
    </w:p>
    <w:p>
      <w:r>
        <w:t>When you find a pair that sounds natural, remember it as a special team of words.</w:t>
      </w:r>
    </w:p>
    <w:p>
      <w:pPr>
        <w:spacing w:before="160" w:after="40"/>
      </w:pPr>
      <w:r>
        <w:rPr>
          <w:b/>
          <w:color w:val="1E885E"/>
          <w:sz w:val="26"/>
        </w:rPr>
        <w:t>Practice 7</w:t>
      </w:r>
    </w:p>
    <w:p>
      <w:r>
        <w:t>Choose the word that makes the natural collocation.</w:t>
      </w:r>
    </w:p>
    <w:p>
      <w:pPr>
        <w:pStyle w:val="ListNumber"/>
      </w:pPr>
      <w:r>
        <w:t>I had __________ (anxious / happy) thoughts before the exam.</w:t>
      </w:r>
    </w:p>
    <w:p>
      <w:pPr>
        <w:pStyle w:val="ListNumber"/>
      </w:pPr>
      <w:r>
        <w:t>The class had a __________ (fierce / soft) debate about the best game.</w:t>
      </w:r>
    </w:p>
    <w:p>
      <w:pPr>
        <w:pStyle w:val="ListNumber"/>
      </w:pPr>
      <w:r>
        <w:t>She gave me a __________ (sad / proud) smile after my presentation.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‘I have felt’ and not ‘I felt’ for a life experience?”</w:t>
            </w:r>
          </w:p>
          <w:p>
            <w:pPr>
              <w:spacing w:after="40"/>
            </w:pPr>
            <w:r>
              <w:rPr>
                <w:sz w:val="21"/>
              </w:rPr>
              <w:t>“Can you give me five more sentences to practise modal verbs?”</w:t>
            </w:r>
          </w:p>
        </w:tc>
      </w:tr>
    </w:tbl>
    <w:p>
      <w:pPr>
        <w:spacing w:after="40"/>
      </w:pPr>
    </w:p>
    <w:p>
      <w:pPr>
        <w:spacing w:before="240" w:after="80"/>
      </w:pPr>
      <w:r>
        <w:rPr>
          <w:b/>
          <w:color w:val="0F6E63"/>
          <w:sz w:val="32"/>
        </w:rPr>
        <w:t>Answer Key</w:t>
      </w:r>
    </w:p>
    <w:p>
      <w:pPr>
        <w:spacing w:before="160" w:after="40"/>
      </w:pPr>
      <w:r>
        <w:rPr>
          <w:b/>
          <w:color w:val="1E885E"/>
          <w:sz w:val="26"/>
        </w:rPr>
        <w:t>Practice 1 (Present Perfect)</w:t>
      </w:r>
    </w:p>
    <w:p>
      <w:r>
        <w:t>1. have never tried   2. has seen   3. have travelled   4. has not (hasn't) been</w:t>
      </w:r>
    </w:p>
    <w:p>
      <w:pPr>
        <w:spacing w:before="160" w:after="40"/>
      </w:pPr>
      <w:r>
        <w:rPr>
          <w:b/>
          <w:color w:val="1E885E"/>
          <w:sz w:val="26"/>
        </w:rPr>
        <w:t>Practice 2 (Present Continuous for Future)</w:t>
      </w:r>
    </w:p>
    <w:p>
      <w:r>
        <w:t>1. am visiting   2. are having   3. is joining   4. are watching</w:t>
      </w:r>
    </w:p>
    <w:p>
      <w:pPr>
        <w:spacing w:before="160" w:after="40"/>
      </w:pPr>
      <w:r>
        <w:rPr>
          <w:b/>
          <w:color w:val="1E885E"/>
          <w:sz w:val="26"/>
        </w:rPr>
        <w:t>Practice 3 (Past Simple)</w:t>
      </w:r>
    </w:p>
    <w:p>
      <w:r>
        <w:t>1. played   2. went   3. felt   4. ate</w:t>
      </w:r>
    </w:p>
    <w:p>
      <w:pPr>
        <w:spacing w:before="160" w:after="40"/>
      </w:pPr>
      <w:r>
        <w:rPr>
          <w:b/>
          <w:color w:val="1E885E"/>
          <w:sz w:val="26"/>
        </w:rPr>
        <w:t>Practice 4 (Imperatives)</w:t>
      </w:r>
    </w:p>
    <w:p>
      <w:r>
        <w:t>1. Be   2. Don't touch   3. Always say   4. Don't interrupt</w:t>
      </w:r>
    </w:p>
    <w:p>
      <w:pPr>
        <w:spacing w:before="160" w:after="40"/>
      </w:pPr>
      <w:r>
        <w:rPr>
          <w:b/>
          <w:color w:val="1E885E"/>
          <w:sz w:val="26"/>
        </w:rPr>
        <w:t>Practice 5 (Modal Verbs)</w:t>
      </w:r>
    </w:p>
    <w:p>
      <w:r>
        <w:t>1. must   2. mustn't   3. should   4. mustn't</w:t>
      </w:r>
    </w:p>
    <w:p>
      <w:pPr>
        <w:spacing w:before="160" w:after="40"/>
      </w:pPr>
      <w:r>
        <w:rPr>
          <w:b/>
          <w:color w:val="1E885E"/>
          <w:sz w:val="26"/>
        </w:rPr>
        <w:t>Practice 6 (Question Forms)</w:t>
      </w:r>
    </w:p>
    <w:p>
      <w:pPr>
        <w:pStyle w:val="ListBullet"/>
      </w:pPr>
      <w:r>
        <w:t>Do you like football?</w:t>
      </w:r>
    </w:p>
    <w:p>
      <w:pPr>
        <w:pStyle w:val="ListBullet"/>
      </w:pPr>
      <w:r>
        <w:t>Is she happy?</w:t>
      </w:r>
    </w:p>
    <w:p>
      <w:pPr>
        <w:pStyle w:val="ListBullet"/>
      </w:pPr>
      <w:r>
        <w:t>Did they go to the park?</w:t>
      </w:r>
    </w:p>
    <w:p>
      <w:pPr>
        <w:spacing w:before="160" w:after="40"/>
      </w:pPr>
      <w:r>
        <w:rPr>
          <w:b/>
          <w:color w:val="1E885E"/>
          <w:sz w:val="26"/>
        </w:rPr>
        <w:t>Practice 7 (Descriptive Collocations)</w:t>
      </w:r>
    </w:p>
    <w:p>
      <w:r>
        <w:t>1. anxious   2. fierce   3. proud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