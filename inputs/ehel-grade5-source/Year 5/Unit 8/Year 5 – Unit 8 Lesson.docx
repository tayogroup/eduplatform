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8: Share Your Views</w:t>
      </w:r>
    </w:p>
    <w:p>
      <w:pPr>
        <w:spacing w:after="200"/>
      </w:pPr>
      <w:r>
        <w:rPr>
          <w:i/>
          <w:color w:val="1E885E"/>
          <w:sz w:val="25"/>
        </w:rPr>
        <w:t>Year 5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for Unit 8. It walks you through everything step by step.</w:t>
            </w:r>
          </w:p>
          <w:p>
            <w:pPr>
              <w:spacing w:after="40"/>
            </w:pPr>
            <w:r>
              <w:rPr>
                <w:sz w:val="21"/>
              </w:rPr>
              <w:t>You also have three companion files: Vocabulary, Grammar, and the Story "The Temple of One Step".</w:t>
            </w:r>
          </w:p>
          <w:p>
            <w:pPr>
              <w:spacing w:after="40"/>
            </w:pPr>
            <w:r>
              <w:rPr>
                <w:sz w:val="21"/>
              </w:rPr>
              <w:t>Study a little every day. Use your AI tutor whenever you get stuck, and bring your work to your teacher sessions.</w:t>
            </w:r>
          </w:p>
        </w:tc>
      </w:tr>
    </w:tbl>
    <w:p>
      <w:pPr>
        <w:spacing w:after="40"/>
      </w:pPr>
    </w:p>
    <w:p>
      <w:pPr>
        <w:spacing w:before="240" w:after="80"/>
      </w:pPr>
      <w:r>
        <w:rPr>
          <w:b/>
          <w:color w:val="0F6E63"/>
          <w:sz w:val="32"/>
        </w:rPr>
        <w:t>Unit Overview</w:t>
      </w:r>
    </w:p>
    <w:p>
      <w:r>
        <w:t xml:space="preserve">Welcome to Unit 8! In this unit you will learn how people </w:t>
      </w:r>
      <w:r>
        <w:rPr>
          <w:b/>
        </w:rPr>
        <w:t>share their views</w:t>
      </w:r>
      <w:r>
        <w:t xml:space="preserve"> and try to </w:t>
      </w:r>
      <w:r>
        <w:rPr>
          <w:b/>
        </w:rPr>
        <w:t>persuade</w:t>
      </w:r>
      <w:r>
        <w:t xml:space="preserve"> others. Persuasive writing and speaking are everywhere: in posters that ask you to join an event, in letters to the headteacher asking for something new, in film reviews that recommend a movie, and even in the conversations you have with your friends every day. By the end of this unit, you will know how to tell the difference between a </w:t>
      </w:r>
      <w:r>
        <w:rPr>
          <w:b/>
        </w:rPr>
        <w:t>fact</w:t>
      </w:r>
      <w:r>
        <w:t xml:space="preserve"> and an </w:t>
      </w:r>
      <w:r>
        <w:rPr>
          <w:b/>
        </w:rPr>
        <w:t>opinion</w:t>
      </w:r>
      <w:r>
        <w:t>, how to use powerful language to persuade an audience, and how to structure a piece of writing that makes people sit up and listen.</w:t>
      </w:r>
    </w:p>
    <w:p>
      <w:r>
        <w:t>You will also explore a wonderful story called "The Temple of One Step", set in the highlands of Ethiopia. It is about two young students, Amin and Safiya, who investigate an ancient temple and discover that real power comes not from climbing high, but from thinking deeply. As you read, you will meet all twenty-five vocabulary words for this unit and see the grammar patterns in action.</w:t>
      </w:r>
    </w:p>
    <w:p>
      <w:pPr>
        <w:spacing w:before="240" w:after="80"/>
      </w:pPr>
      <w:r>
        <w:rPr>
          <w:b/>
          <w:color w:val="0F6E63"/>
          <w:sz w:val="32"/>
        </w:rPr>
        <w:t>What You Will Learn</w:t>
      </w:r>
    </w:p>
    <w:p>
      <w:r>
        <w:t>By the end of this unit, you will be able to:</w:t>
      </w:r>
    </w:p>
    <w:p>
      <w:pPr>
        <w:pStyle w:val="ListBullet"/>
      </w:pPr>
      <w:r>
        <w:t xml:space="preserve">Recognise and write </w:t>
      </w:r>
      <w:r>
        <w:rPr>
          <w:b/>
        </w:rPr>
        <w:t>persuasive texts</w:t>
      </w:r>
      <w:r>
        <w:t xml:space="preserve"> such as posters, letters, and reviews.</w:t>
      </w:r>
    </w:p>
    <w:p>
      <w:pPr>
        <w:pStyle w:val="ListBullet"/>
      </w:pPr>
      <w:r>
        <w:t xml:space="preserve">Tell the difference between a </w:t>
      </w:r>
      <w:r>
        <w:rPr>
          <w:b/>
        </w:rPr>
        <w:t>fact</w:t>
      </w:r>
      <w:r>
        <w:t xml:space="preserve"> (something that can be proved) and an </w:t>
      </w:r>
      <w:r>
        <w:rPr>
          <w:b/>
        </w:rPr>
        <w:t>opinion</w:t>
      </w:r>
      <w:r>
        <w:t xml:space="preserve"> (what someone thinks or feels).</w:t>
      </w:r>
    </w:p>
    <w:p>
      <w:pPr>
        <w:pStyle w:val="ListBullet"/>
      </w:pPr>
      <w:r>
        <w:t xml:space="preserve">Use </w:t>
      </w:r>
      <w:r>
        <w:rPr>
          <w:b/>
        </w:rPr>
        <w:t>comparative</w:t>
      </w:r>
      <w:r>
        <w:t xml:space="preserve"> and </w:t>
      </w:r>
      <w:r>
        <w:rPr>
          <w:b/>
        </w:rPr>
        <w:t>superlative</w:t>
      </w:r>
      <w:r>
        <w:t xml:space="preserve"> adjectives to make your arguments stronger.</w:t>
      </w:r>
    </w:p>
    <w:p>
      <w:pPr>
        <w:pStyle w:val="ListBullet"/>
      </w:pPr>
      <w:r>
        <w:t xml:space="preserve">Write in both </w:t>
      </w:r>
      <w:r>
        <w:rPr>
          <w:b/>
        </w:rPr>
        <w:t>formal</w:t>
      </w:r>
      <w:r>
        <w:t xml:space="preserve"> and </w:t>
      </w:r>
      <w:r>
        <w:rPr>
          <w:b/>
        </w:rPr>
        <w:t>informal</w:t>
      </w:r>
      <w:r>
        <w:t xml:space="preserve"> registers, choosing the right tone for the audience.</w:t>
      </w:r>
    </w:p>
    <w:p>
      <w:pPr>
        <w:pStyle w:val="ListBullet"/>
      </w:pPr>
      <w:r>
        <w:t xml:space="preserve">Use the </w:t>
      </w:r>
      <w:r>
        <w:rPr>
          <w:b/>
        </w:rPr>
        <w:t>present perfect tense</w:t>
      </w:r>
      <w:r>
        <w:t xml:space="preserve"> to talk about experiences: "I have visited the museum."</w:t>
      </w:r>
    </w:p>
    <w:p>
      <w:pPr>
        <w:pStyle w:val="ListBullet"/>
      </w:pPr>
      <w:r>
        <w:t xml:space="preserve">Use </w:t>
      </w:r>
      <w:r>
        <w:rPr>
          <w:b/>
        </w:rPr>
        <w:t>modal verbs</w:t>
      </w:r>
      <w:r>
        <w:t xml:space="preserve"> such as should, must, and could to express opinions and recommendations.</w:t>
      </w:r>
    </w:p>
    <w:p>
      <w:pPr>
        <w:pStyle w:val="ListBullet"/>
      </w:pPr>
      <w:r>
        <w:t>Plan and write a persuasive poster, a formal letter, and a film review.</w:t>
      </w:r>
    </w:p>
    <w:p>
      <w:pPr>
        <w:pStyle w:val="ListBullet"/>
      </w:pPr>
      <w:r>
        <w:t>Present your views clearly in speech, using evidence and expressive language.</w:t>
      </w:r>
    </w:p>
    <w:p>
      <w:pPr>
        <w:spacing w:before="240" w:after="80"/>
      </w:pPr>
      <w:r>
        <w:rPr>
          <w:b/>
          <w:color w:val="0F6E63"/>
          <w:sz w:val="32"/>
        </w:rPr>
        <w:t>Key Vocabulary</w:t>
      </w:r>
    </w:p>
    <w:p>
      <w:r>
        <w:t>Here are some of the most important words for this unit. You will find all twenty-five words in your separate Vocabulary file, but these are the ones you will meet most often in the lesson: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persuasive</w:t>
            </w:r>
          </w:p>
        </w:tc>
        <w:tc>
          <w:tcPr>
            <w:tcW w:type="dxa" w:w="2160"/>
          </w:tcPr>
          <w:p>
            <w:r>
              <w:rPr>
                <w:sz w:val="20"/>
              </w:rPr>
              <w:t>adjective</w:t>
            </w:r>
          </w:p>
        </w:tc>
        <w:tc>
          <w:tcPr>
            <w:tcW w:type="dxa" w:w="2160"/>
          </w:tcPr>
          <w:p>
            <w:r>
              <w:rPr>
                <w:sz w:val="20"/>
              </w:rPr>
              <w:t>Designed to convince someone to do or believe something</w:t>
            </w:r>
          </w:p>
        </w:tc>
        <w:tc>
          <w:tcPr>
            <w:tcW w:type="dxa" w:w="2160"/>
          </w:tcPr>
          <w:p>
            <w:r>
              <w:rPr>
                <w:sz w:val="20"/>
              </w:rPr>
              <w:t>The poster used persuasive language to get people to come.</w:t>
            </w:r>
          </w:p>
        </w:tc>
      </w:tr>
      <w:tr>
        <w:tc>
          <w:tcPr>
            <w:tcW w:type="dxa" w:w="2160"/>
          </w:tcPr>
          <w:p>
            <w:r>
              <w:rPr>
                <w:b/>
                <w:sz w:val="20"/>
              </w:rPr>
              <w:t>evidence</w:t>
            </w:r>
          </w:p>
        </w:tc>
        <w:tc>
          <w:tcPr>
            <w:tcW w:type="dxa" w:w="2160"/>
          </w:tcPr>
          <w:p>
            <w:r>
              <w:rPr>
                <w:sz w:val="20"/>
              </w:rPr>
              <w:t>noun</w:t>
            </w:r>
          </w:p>
        </w:tc>
        <w:tc>
          <w:tcPr>
            <w:tcW w:type="dxa" w:w="2160"/>
          </w:tcPr>
          <w:p>
            <w:r>
              <w:rPr>
                <w:sz w:val="20"/>
              </w:rPr>
              <w:t>Something that shows whether a claim is true</w:t>
            </w:r>
          </w:p>
        </w:tc>
        <w:tc>
          <w:tcPr>
            <w:tcW w:type="dxa" w:w="2160"/>
          </w:tcPr>
          <w:p>
            <w:r>
              <w:rPr>
                <w:sz w:val="20"/>
              </w:rPr>
              <w:t>The footprints were evidence that someone had been there.</w:t>
            </w:r>
          </w:p>
        </w:tc>
      </w:tr>
      <w:tr>
        <w:tc>
          <w:tcPr>
            <w:tcW w:type="dxa" w:w="2160"/>
          </w:tcPr>
          <w:p>
            <w:r>
              <w:rPr>
                <w:b/>
                <w:sz w:val="20"/>
              </w:rPr>
              <w:t>opinion</w:t>
            </w:r>
          </w:p>
        </w:tc>
        <w:tc>
          <w:tcPr>
            <w:tcW w:type="dxa" w:w="2160"/>
          </w:tcPr>
          <w:p>
            <w:r>
              <w:rPr>
                <w:sz w:val="20"/>
              </w:rPr>
              <w:t>noun</w:t>
            </w:r>
          </w:p>
        </w:tc>
        <w:tc>
          <w:tcPr>
            <w:tcW w:type="dxa" w:w="2160"/>
          </w:tcPr>
          <w:p>
            <w:r>
              <w:rPr>
                <w:sz w:val="20"/>
              </w:rPr>
              <w:t>A personal belief or judgement, not a fact</w:t>
            </w:r>
          </w:p>
        </w:tc>
        <w:tc>
          <w:tcPr>
            <w:tcW w:type="dxa" w:w="2160"/>
          </w:tcPr>
          <w:p>
            <w:r>
              <w:rPr>
                <w:sz w:val="20"/>
              </w:rPr>
              <w:t>It is my opinion that reading is the best hobby.</w:t>
            </w:r>
          </w:p>
        </w:tc>
      </w:tr>
      <w:tr>
        <w:tc>
          <w:tcPr>
            <w:tcW w:type="dxa" w:w="2160"/>
          </w:tcPr>
          <w:p>
            <w:r>
              <w:rPr>
                <w:b/>
                <w:sz w:val="20"/>
              </w:rPr>
              <w:t>promote</w:t>
            </w:r>
          </w:p>
        </w:tc>
        <w:tc>
          <w:tcPr>
            <w:tcW w:type="dxa" w:w="2160"/>
          </w:tcPr>
          <w:p>
            <w:r>
              <w:rPr>
                <w:sz w:val="20"/>
              </w:rPr>
              <w:t>verb</w:t>
            </w:r>
          </w:p>
        </w:tc>
        <w:tc>
          <w:tcPr>
            <w:tcW w:type="dxa" w:w="2160"/>
          </w:tcPr>
          <w:p>
            <w:r>
              <w:rPr>
                <w:sz w:val="20"/>
              </w:rPr>
              <w:t>To encourage support for an idea, cause, or product</w:t>
            </w:r>
          </w:p>
        </w:tc>
        <w:tc>
          <w:tcPr>
            <w:tcW w:type="dxa" w:w="2160"/>
          </w:tcPr>
          <w:p>
            <w:r>
              <w:rPr>
                <w:sz w:val="20"/>
              </w:rPr>
              <w:t>The students made posters to promote the clean-up day.</w:t>
            </w:r>
          </w:p>
        </w:tc>
      </w:tr>
      <w:tr>
        <w:tc>
          <w:tcPr>
            <w:tcW w:type="dxa" w:w="2160"/>
          </w:tcPr>
          <w:p>
            <w:r>
              <w:rPr>
                <w:b/>
                <w:sz w:val="20"/>
              </w:rPr>
              <w:t>analyse</w:t>
            </w:r>
          </w:p>
        </w:tc>
        <w:tc>
          <w:tcPr>
            <w:tcW w:type="dxa" w:w="2160"/>
          </w:tcPr>
          <w:p>
            <w:r>
              <w:rPr>
                <w:sz w:val="20"/>
              </w:rPr>
              <w:t>verb</w:t>
            </w:r>
          </w:p>
        </w:tc>
        <w:tc>
          <w:tcPr>
            <w:tcW w:type="dxa" w:w="2160"/>
          </w:tcPr>
          <w:p>
            <w:r>
              <w:rPr>
                <w:sz w:val="20"/>
              </w:rPr>
              <w:t>To examine something carefully to understand it</w:t>
            </w:r>
          </w:p>
        </w:tc>
        <w:tc>
          <w:tcPr>
            <w:tcW w:type="dxa" w:w="2160"/>
          </w:tcPr>
          <w:p>
            <w:r>
              <w:rPr>
                <w:sz w:val="20"/>
              </w:rPr>
              <w:t>We need to analyse the text before we can write about it.</w:t>
            </w:r>
          </w:p>
        </w:tc>
      </w:tr>
      <w:tr>
        <w:tc>
          <w:tcPr>
            <w:tcW w:type="dxa" w:w="2160"/>
          </w:tcPr>
          <w:p>
            <w:r>
              <w:rPr>
                <w:b/>
                <w:sz w:val="20"/>
              </w:rPr>
              <w:t>triumph</w:t>
            </w:r>
          </w:p>
        </w:tc>
        <w:tc>
          <w:tcPr>
            <w:tcW w:type="dxa" w:w="2160"/>
          </w:tcPr>
          <w:p>
            <w:r>
              <w:rPr>
                <w:sz w:val="20"/>
              </w:rPr>
              <w:t>noun</w:t>
            </w:r>
          </w:p>
        </w:tc>
        <w:tc>
          <w:tcPr>
            <w:tcW w:type="dxa" w:w="2160"/>
          </w:tcPr>
          <w:p>
            <w:r>
              <w:rPr>
                <w:sz w:val="20"/>
              </w:rPr>
              <w:t>A great victory or achievement</w:t>
            </w:r>
          </w:p>
        </w:tc>
        <w:tc>
          <w:tcPr>
            <w:tcW w:type="dxa" w:w="2160"/>
          </w:tcPr>
          <w:p>
            <w:r>
              <w:rPr>
                <w:sz w:val="20"/>
              </w:rPr>
              <w:t>Winning the debate was a triumph for our team.</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Unit 8 vocabulary words?"</w:t>
            </w:r>
          </w:p>
          <w:p>
            <w:pPr>
              <w:spacing w:after="40"/>
            </w:pPr>
            <w:r>
              <w:rPr>
                <w:sz w:val="21"/>
              </w:rPr>
              <w:t>"What is the difference between a fact and an opinion?"</w:t>
            </w:r>
          </w:p>
        </w:tc>
      </w:tr>
    </w:tbl>
    <w:p>
      <w:pPr>
        <w:spacing w:after="40"/>
      </w:pP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until you know all twenty-five.</w:t>
      </w:r>
    </w:p>
    <w:p>
      <w:pPr>
        <w:pStyle w:val="ListNumber"/>
      </w:pPr>
      <w:r>
        <w:t xml:space="preserve">Work through the grammar lessons in the </w:t>
      </w:r>
      <w:r>
        <w:rPr>
          <w:b/>
        </w:rPr>
        <w:t>Grammar</w:t>
      </w:r>
      <w:r>
        <w:t xml:space="preserve"> file. Do one at a time, not all at once!</w:t>
      </w:r>
    </w:p>
    <w:p>
      <w:pPr>
        <w:pStyle w:val="ListNumber"/>
      </w:pPr>
      <w:r>
        <w:t xml:space="preserve">Read the </w:t>
      </w:r>
      <w:r>
        <w:rPr>
          <w:b/>
        </w:rPr>
        <w:t>Story</w:t>
      </w:r>
      <w:r>
        <w:t xml:space="preserve"> file, "The Temple of One Step", and answer the questions.</w:t>
      </w:r>
    </w:p>
    <w:p>
      <w:pPr>
        <w:pStyle w:val="ListNumber"/>
      </w:pPr>
      <w:r>
        <w:t xml:space="preserve">Work through the sections below: </w:t>
      </w:r>
      <w:r>
        <w:rPr>
          <w:b/>
        </w:rPr>
        <w:t>Reading → Understanding the Text → Grammar Focus → Writing Workshop → Listening &amp; Speaking → Check Your Learning</w:t>
      </w:r>
      <w:r>
        <w:t>.</w:t>
      </w:r>
    </w:p>
    <w:p>
      <w:pPr>
        <w:pStyle w:val="ListNumber"/>
      </w:pPr>
      <w:r>
        <w:t xml:space="preserve">Finish with the </w:t>
      </w:r>
      <w:r>
        <w:rPr>
          <w:b/>
        </w:rPr>
        <w:t>Self-Assessment</w:t>
      </w:r>
      <w:r>
        <w:t xml:space="preserve"> at the end to see what you have mastered.</w:t>
      </w:r>
    </w:p>
    <w:p>
      <w:pPr>
        <w:spacing w:before="240" w:after="80"/>
      </w:pPr>
      <w:r>
        <w:rPr>
          <w:b/>
          <w:color w:val="0F6E63"/>
          <w:sz w:val="32"/>
        </w:rPr>
        <w:t>Reading: A Persuasive Text</w:t>
      </w:r>
    </w:p>
    <w:p>
      <w:pPr>
        <w:spacing w:before="160" w:after="40"/>
      </w:pPr>
      <w:r>
        <w:rPr>
          <w:b/>
          <w:color w:val="1E885E"/>
          <w:sz w:val="26"/>
        </w:rPr>
        <w:t>Save Our School Garden!</w:t>
      </w:r>
    </w:p>
    <w:p>
      <w:r>
        <w:rPr>
          <w:i/>
        </w:rPr>
        <w:t>Read this persuasive poster carefully. It was written by Year 5 students at a school in Mogadishu.</w:t>
      </w:r>
    </w:p>
    <w:p>
      <w:pPr>
        <w:spacing w:after="80"/>
      </w:pPr>
    </w:p>
    <w:p>
      <w:r>
        <w:rPr>
          <w:b/>
        </w:rPr>
        <w:t>Save Our School Garden!</w:t>
      </w:r>
    </w:p>
    <w:p>
      <w:pPr>
        <w:spacing w:after="40"/>
      </w:pPr>
    </w:p>
    <w:p>
      <w:r>
        <w:t>Dear Students, Teachers, and Parents,</w:t>
      </w:r>
    </w:p>
    <w:p>
      <w:pPr>
        <w:spacing w:after="40"/>
      </w:pPr>
    </w:p>
    <w:p>
      <w:r>
        <w:t>Have you ever walked past the empty patch of land behind the science block? Right now it is just dust and stones. But imagine if it were a beautiful, green garden full of vegetables, herbs, and flowers. We believe our school deserves a garden, and we need your help to make it happen.</w:t>
      </w:r>
    </w:p>
    <w:p>
      <w:r>
        <w:rPr>
          <w:b/>
        </w:rPr>
        <w:t>Why do we need a school garden?</w:t>
      </w:r>
    </w:p>
    <w:p>
      <w:r>
        <w:t>First, a garden teaches us important life skills. We would learn how to plant seeds, water crops, and care for living things. These are skills that many of our grandparents use every day, and they are just as valuable now as they were in ancient times. Second, growing our own food is healthier and cheaper than buying everything from the market. Fresh tomatoes, onions, and herbs could be used in the school kitchen, saving money and giving us more nutritious meals. Third, a garden makes the school more magnificent. Instead of a dusty, empty space, we would have a central area full of life and colour where students can sit, read, and enjoy nature.</w:t>
      </w:r>
    </w:p>
    <w:p>
      <w:r>
        <w:rPr>
          <w:b/>
        </w:rPr>
        <w:t>What do the experts say?</w:t>
      </w:r>
    </w:p>
    <w:p>
      <w:r>
        <w:t>According to a recent study, students who work in school gardens score higher marks in science. A physician from the National Health Board has also stated that children who eat fresh vegetables have stronger bodies and better concentration. This is not just our opinion — it is supported by evidence.</w:t>
      </w:r>
    </w:p>
    <w:p>
      <w:r>
        <w:rPr>
          <w:b/>
        </w:rPr>
        <w:t>What can you do?</w:t>
      </w:r>
    </w:p>
    <w:p>
      <w:r>
        <w:t>We are asking every class to donate a small bag of soil or a packet of seeds. Teachers, please give us one hour each week for garden time. Parents, if you have tools or experience with farming, we would love your help. Together, we can turn that empty patch into something we are all proud of.</w:t>
      </w:r>
    </w:p>
    <w:p>
      <w:r>
        <w:t xml:space="preserve">The school garden is not just a nice idea — it is the </w:t>
      </w:r>
      <w:r>
        <w:rPr>
          <w:b/>
        </w:rPr>
        <w:t>best</w:t>
      </w:r>
      <w:r>
        <w:t xml:space="preserve"> idea for our school this year. It will promote teamwork, teach us about the cycle of growth, and give us a triumph we can share. Let us take the first step today!</w:t>
      </w:r>
    </w:p>
    <w:p>
      <w:r>
        <w:rPr>
          <w:b/>
        </w:rPr>
        <w:t>Join us at the Garden Launch on Friday at 2 p.m. behind the science block. Bring seeds, bring your friends, and bring your energy!</w:t>
      </w:r>
    </w:p>
    <w:p>
      <w:pPr>
        <w:spacing w:after="40"/>
      </w:pPr>
    </w:p>
    <w:p>
      <w:r>
        <w:rPr>
          <w:i/>
        </w:rPr>
        <w:t>Written by the Year 5 Garden Committee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Think About It</w:t>
            </w:r>
          </w:p>
          <w:p>
            <w:pPr>
              <w:spacing w:after="40"/>
            </w:pPr>
            <w:r>
              <w:rPr>
                <w:sz w:val="21"/>
              </w:rPr>
              <w:t>As you read, notice how the writer uses facts, opinions, strong adjectives, and a call to action.</w:t>
            </w:r>
          </w:p>
          <w:p>
            <w:pPr>
              <w:spacing w:after="40"/>
            </w:pPr>
            <w:r>
              <w:rPr>
                <w:sz w:val="21"/>
              </w:rPr>
              <w:t>A persuasive text tries to change what you think or what you do.</w:t>
            </w:r>
          </w:p>
          <w:p>
            <w:pPr>
              <w:spacing w:after="40"/>
            </w:pPr>
            <w:r>
              <w:rPr>
                <w:sz w:val="21"/>
              </w:rPr>
              <w:t>Look for the present perfect tense and modal verbs as you read.</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pPr>
        <w:pStyle w:val="ListNumber"/>
      </w:pPr>
      <w:r>
        <w:t>What is the empty patch of land behind the science block currently used for?</w:t>
      </w:r>
    </w:p>
    <w:p>
      <w:pPr>
        <w:pStyle w:val="ListNumber"/>
      </w:pPr>
      <w:r>
        <w:t xml:space="preserve">Give </w:t>
      </w:r>
      <w:r>
        <w:rPr>
          <w:b/>
        </w:rPr>
        <w:t>three reasons</w:t>
      </w:r>
      <w:r>
        <w:t xml:space="preserve"> the writer says the school needs a garden.</w:t>
      </w:r>
    </w:p>
    <w:p>
      <w:pPr>
        <w:pStyle w:val="ListNumber"/>
      </w:pPr>
      <w:r>
        <w:t>What evidence does the writer use to support the idea that gardens are good for students?</w:t>
      </w:r>
    </w:p>
    <w:p>
      <w:pPr>
        <w:pStyle w:val="ListNumber"/>
      </w:pPr>
      <w:r>
        <w:t>What does the writer ask each class to donate?</w:t>
      </w:r>
    </w:p>
    <w:p>
      <w:pPr>
        <w:pStyle w:val="ListNumber"/>
      </w:pPr>
      <w:r>
        <w:t xml:space="preserve">Find one </w:t>
      </w:r>
      <w:r>
        <w:rPr>
          <w:b/>
        </w:rPr>
        <w:t>fact</w:t>
      </w:r>
      <w:r>
        <w:t xml:space="preserve"> and one </w:t>
      </w:r>
      <w:r>
        <w:rPr>
          <w:b/>
        </w:rPr>
        <w:t>opinion</w:t>
      </w:r>
      <w:r>
        <w:t xml:space="preserve"> in the text. Write them down and explain how you can tell the difference.</w:t>
      </w:r>
    </w:p>
    <w:p>
      <w:pPr>
        <w:pStyle w:val="ListNumber"/>
      </w:pPr>
      <w:r>
        <w:t>What is the "call to action" at the end of the poster? Why is it important in persuasive writing?</w:t>
      </w:r>
    </w:p>
    <w:p>
      <w:pPr>
        <w:spacing w:before="160" w:after="40"/>
      </w:pPr>
      <w:r>
        <w:rPr>
          <w:b/>
          <w:color w:val="1E885E"/>
          <w:sz w:val="26"/>
        </w:rPr>
        <w:t>Language Analysis</w:t>
      </w:r>
    </w:p>
    <w:p>
      <w:r>
        <w:t>Look at the text again and find examples of each persuasive technique:</w:t>
      </w:r>
    </w:p>
    <w:p>
      <w:pPr>
        <w:pStyle w:val="ListNumber"/>
      </w:pPr>
      <w:r>
        <w:rPr>
          <w:b/>
        </w:rPr>
        <w:t>Rhetorical question</w:t>
      </w:r>
      <w:r>
        <w:t xml:space="preserve"> — a question asked to make the reader think, not to get a real answer. (Hint: look at the first paragraph.)</w:t>
      </w:r>
    </w:p>
    <w:p>
      <w:pPr>
        <w:pStyle w:val="ListNumber"/>
      </w:pPr>
      <w:r>
        <w:rPr>
          <w:b/>
        </w:rPr>
        <w:t>Emotive language</w:t>
      </w:r>
      <w:r>
        <w:t xml:space="preserve"> — words chosen to make the reader feel something. Find two examples.</w:t>
      </w:r>
    </w:p>
    <w:p>
      <w:pPr>
        <w:pStyle w:val="ListNumber"/>
      </w:pPr>
      <w:r>
        <w:rPr>
          <w:b/>
        </w:rPr>
        <w:t>Expert opinion</w:t>
      </w:r>
      <w:r>
        <w:t xml:space="preserve"> — when the writer mentions what a doctor, scientist, or other authority says.</w:t>
      </w:r>
    </w:p>
    <w:p>
      <w:pPr>
        <w:pStyle w:val="ListNumber"/>
      </w:pPr>
      <w:r>
        <w:rPr>
          <w:b/>
        </w:rPr>
        <w:t>Superlative adjective</w:t>
      </w:r>
      <w:r>
        <w:t xml:space="preserve"> — a word that means "the most" (e.g. best, greatest, most important). Find one.</w:t>
      </w:r>
    </w:p>
    <w:p>
      <w:pPr>
        <w:pStyle w:val="ListNumber"/>
      </w:pPr>
      <w:r>
        <w:rPr>
          <w:b/>
        </w:rPr>
        <w:t>Modal verb</w:t>
      </w:r>
      <w:r>
        <w:t xml:space="preserve"> — a verb like should, must, could, or would. Find three examples in the text.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find all the persuasive techniques in the school garden text?"</w:t>
            </w:r>
          </w:p>
          <w:p>
            <w:pPr>
              <w:spacing w:after="40"/>
            </w:pPr>
            <w:r>
              <w:rPr>
                <w:sz w:val="21"/>
              </w:rPr>
              <w:t>"What makes this text persuasive and not just informative?"</w:t>
            </w:r>
          </w:p>
          <w:p>
            <w:pPr>
              <w:spacing w:after="40"/>
            </w:pPr>
            <w:r>
              <w:rPr>
                <w:sz w:val="21"/>
              </w:rPr>
              <w:t>"Can you explain the difference between a fact and an opinion using examples from the text?"</w:t>
            </w:r>
          </w:p>
        </w:tc>
      </w:tr>
    </w:tbl>
    <w:p>
      <w:pPr>
        <w:spacing w:after="40"/>
      </w:pPr>
    </w:p>
    <w:p>
      <w:pPr>
        <w:spacing w:before="160" w:after="40"/>
      </w:pPr>
      <w:r>
        <w:rPr>
          <w:b/>
          <w:color w:val="1E885E"/>
          <w:sz w:val="26"/>
        </w:rPr>
        <w:t>Fact vs Opinion</w:t>
      </w:r>
    </w:p>
    <w:p>
      <w:r>
        <w:t>One of the most important skills in this unit is telling facts from opinions.</w:t>
      </w:r>
    </w:p>
    <w:p>
      <w:r>
        <w:t xml:space="preserve">A </w:t>
      </w:r>
      <w:r>
        <w:rPr>
          <w:b/>
        </w:rPr>
        <w:t>fact</w:t>
      </w:r>
      <w:r>
        <w:t xml:space="preserve"> is something that can be checked and proved. For example: "A physician from the National Health Board stated that children who eat fresh vegetables have stronger bodies." You could check this by reading the study.</w:t>
      </w:r>
    </w:p>
    <w:p>
      <w:r>
        <w:t xml:space="preserve">An </w:t>
      </w:r>
      <w:r>
        <w:rPr>
          <w:b/>
        </w:rPr>
        <w:t>opinion</w:t>
      </w:r>
      <w:r>
        <w:t xml:space="preserve"> is what someone believes or feels. For example: "The school garden is the best idea for our school this year." Another person might disagree — they might think a new library is the best idea.</w:t>
      </w:r>
    </w:p>
    <w:p>
      <w:r>
        <w:t>When you read a persuasive text, always ask yourself: "Can this be proved, or is it what someone thinks?"</w:t>
      </w:r>
    </w:p>
    <w:p>
      <w:pPr>
        <w:spacing w:before="160" w:after="40"/>
      </w:pPr>
      <w:r>
        <w:rPr>
          <w:b/>
          <w:color w:val="1E885E"/>
          <w:sz w:val="26"/>
        </w:rPr>
        <w:t>Practice: Fact or Opinion?</w:t>
      </w:r>
    </w:p>
    <w:p>
      <w:r>
        <w:t>Write F for fact or O for opinion.</w:t>
      </w:r>
    </w:p>
    <w:p>
      <w:pPr>
        <w:pStyle w:val="ListNumber"/>
      </w:pPr>
      <w:r>
        <w:t>The school has an empty patch of land behind the science block.</w:t>
      </w:r>
    </w:p>
    <w:p>
      <w:pPr>
        <w:pStyle w:val="ListNumber"/>
      </w:pPr>
      <w:r>
        <w:t>A garden would make the school more magnificent.</w:t>
      </w:r>
    </w:p>
    <w:p>
      <w:pPr>
        <w:pStyle w:val="ListNumber"/>
      </w:pPr>
      <w:r>
        <w:t>Students who work in gardens score higher marks in science.</w:t>
      </w:r>
    </w:p>
    <w:p>
      <w:pPr>
        <w:pStyle w:val="ListNumber"/>
      </w:pPr>
      <w:r>
        <w:t>The garden is the best idea for our school this year.</w:t>
      </w:r>
    </w:p>
    <w:p>
      <w:pPr>
        <w:pStyle w:val="ListNumber"/>
      </w:pPr>
      <w:r>
        <w:t>Fresh tomatoes and herbs can be used in cooking.</w:t>
      </w:r>
    </w:p>
    <w:p>
      <w:pPr>
        <w:pStyle w:val="ListNumber"/>
      </w:pPr>
      <w:r>
        <w:t>Everyone should help build the garden.</w:t>
      </w:r>
    </w:p>
    <w:p>
      <w:r>
        <w:rPr>
          <w:i/>
        </w:rPr>
        <w:t>Answers: 1. F   2. O   3. F   4. O   5. F   6. O</w:t>
      </w:r>
    </w:p>
    <w:p>
      <w:pPr>
        <w:spacing w:before="240" w:after="80"/>
      </w:pPr>
      <w:r>
        <w:rPr>
          <w:b/>
          <w:color w:val="0F6E63"/>
          <w:sz w:val="32"/>
        </w:rPr>
        <w:t>Grammar Focus: Present Perfect Tense</w:t>
      </w:r>
    </w:p>
    <w:p>
      <w:r>
        <w:t>The present perfect tense is used throughout this unit. It connects the past with the present — it shows that something happened before now and is still important or relevant today.</w:t>
      </w:r>
    </w:p>
    <w:p>
      <w:pPr>
        <w:spacing w:before="160" w:after="40"/>
      </w:pPr>
      <w:r>
        <w:rPr>
          <w:b/>
          <w:color w:val="1E885E"/>
          <w:sz w:val="26"/>
        </w:rPr>
        <w:t>How to Form It</w:t>
      </w:r>
    </w:p>
    <w:p>
      <w:r>
        <w:rPr>
          <w:b/>
        </w:rPr>
        <w:t>subject + have / has + past participle</w:t>
      </w:r>
    </w:p>
    <w:p>
      <w:pPr>
        <w:pStyle w:val="ListBullet"/>
      </w:pPr>
      <w:r>
        <w:t xml:space="preserve">Use </w:t>
      </w:r>
      <w:r>
        <w:rPr>
          <w:b/>
        </w:rPr>
        <w:t>have</w:t>
      </w:r>
      <w:r>
        <w:t xml:space="preserve"> with I, you, we, they:  "I </w:t>
      </w:r>
      <w:r>
        <w:rPr>
          <w:b/>
        </w:rPr>
        <w:t>have visited</w:t>
      </w:r>
      <w:r>
        <w:t xml:space="preserve"> the museum."</w:t>
      </w:r>
    </w:p>
    <w:p>
      <w:pPr>
        <w:pStyle w:val="ListBullet"/>
      </w:pPr>
      <w:r>
        <w:t xml:space="preserve">Use </w:t>
      </w:r>
      <w:r>
        <w:rPr>
          <w:b/>
        </w:rPr>
        <w:t>has</w:t>
      </w:r>
      <w:r>
        <w:t xml:space="preserve"> with he, she, it:  "She </w:t>
      </w:r>
      <w:r>
        <w:rPr>
          <w:b/>
        </w:rPr>
        <w:t>has written</w:t>
      </w:r>
      <w:r>
        <w:t xml:space="preserve"> a letter."</w:t>
      </w:r>
    </w:p>
    <w:p>
      <w:pPr>
        <w:pStyle w:val="ListBullet"/>
      </w:pPr>
      <w:r>
        <w:t xml:space="preserve">Regular verbs: add </w:t>
      </w:r>
      <w:r>
        <w:rPr>
          <w:b/>
        </w:rPr>
        <w:t>-ed</w:t>
      </w:r>
      <w:r>
        <w:t xml:space="preserve"> (visit → visited, play → played).</w:t>
      </w:r>
    </w:p>
    <w:p>
      <w:pPr>
        <w:pStyle w:val="ListBullet"/>
      </w:pPr>
      <w:r>
        <w:t>Irregular verbs: learn by heart (see → seen, go → gone, write → written).</w:t>
      </w:r>
    </w:p>
    <w:p>
      <w:pPr>
        <w:spacing w:before="160" w:after="40"/>
      </w:pPr>
      <w:r>
        <w:rPr>
          <w:b/>
          <w:color w:val="1E885E"/>
          <w:sz w:val="26"/>
        </w:rPr>
        <w:t>When to Use It</w:t>
      </w:r>
    </w:p>
    <w:p>
      <w:pPr>
        <w:pStyle w:val="ListBullet"/>
      </w:pPr>
      <w:r>
        <w:t xml:space="preserve">To talk about </w:t>
      </w:r>
      <w:r>
        <w:rPr>
          <w:b/>
        </w:rPr>
        <w:t>experiences</w:t>
      </w:r>
      <w:r>
        <w:t xml:space="preserve">: "I </w:t>
      </w:r>
      <w:r>
        <w:rPr>
          <w:b/>
        </w:rPr>
        <w:t>have explored</w:t>
      </w:r>
      <w:r>
        <w:t xml:space="preserve"> an ancient temple."</w:t>
      </w:r>
    </w:p>
    <w:p>
      <w:pPr>
        <w:pStyle w:val="ListBullet"/>
      </w:pPr>
      <w:r>
        <w:t xml:space="preserve">To talk about </w:t>
      </w:r>
      <w:r>
        <w:rPr>
          <w:b/>
        </w:rPr>
        <w:t>achievements</w:t>
      </w:r>
      <w:r>
        <w:t xml:space="preserve">: "We </w:t>
      </w:r>
      <w:r>
        <w:rPr>
          <w:b/>
        </w:rPr>
        <w:t>have finished</w:t>
      </w:r>
      <w:r>
        <w:t xml:space="preserve"> the poster."</w:t>
      </w:r>
    </w:p>
    <w:p>
      <w:pPr>
        <w:pStyle w:val="ListBullet"/>
      </w:pPr>
      <w:r>
        <w:t xml:space="preserve">To talk about something that </w:t>
      </w:r>
      <w:r>
        <w:rPr>
          <w:b/>
        </w:rPr>
        <w:t>started in the past and continues now</w:t>
      </w:r>
      <w:r>
        <w:t xml:space="preserve">: "She </w:t>
      </w:r>
      <w:r>
        <w:rPr>
          <w:b/>
        </w:rPr>
        <w:t>has lived</w:t>
      </w:r>
      <w:r>
        <w:t xml:space="preserve"> here for five years."</w:t>
      </w:r>
    </w:p>
    <w:p>
      <w:pPr>
        <w:pStyle w:val="ListBullet"/>
      </w:pPr>
      <w:r>
        <w:t xml:space="preserve">With </w:t>
      </w:r>
      <w:r>
        <w:rPr>
          <w:b/>
        </w:rPr>
        <w:t>for</w:t>
      </w:r>
      <w:r>
        <w:t xml:space="preserve"> (a duration): "They </w:t>
      </w:r>
      <w:r>
        <w:rPr>
          <w:b/>
        </w:rPr>
        <w:t>have studied</w:t>
      </w:r>
      <w:r>
        <w:t xml:space="preserve"> for three hours."</w:t>
      </w:r>
    </w:p>
    <w:p>
      <w:pPr>
        <w:pStyle w:val="ListBullet"/>
      </w:pPr>
      <w:r>
        <w:t xml:space="preserve">With </w:t>
      </w:r>
      <w:r>
        <w:rPr>
          <w:b/>
        </w:rPr>
        <w:t>since</w:t>
      </w:r>
      <w:r>
        <w:t xml:space="preserve"> (a starting point): "He </w:t>
      </w:r>
      <w:r>
        <w:rPr>
          <w:b/>
        </w:rPr>
        <w:t>has known</w:t>
      </w:r>
      <w:r>
        <w:t xml:space="preserve"> her since 2020."</w:t>
      </w:r>
    </w:p>
    <w:p>
      <w:pPr>
        <w:spacing w:before="160" w:after="40"/>
      </w:pPr>
      <w:r>
        <w:rPr>
          <w:b/>
          <w:color w:val="1E885E"/>
          <w:sz w:val="26"/>
        </w:rPr>
        <w:t>Common Mistakes</w:t>
      </w:r>
    </w:p>
    <w:p>
      <w:r>
        <w:t>Mistake: "I have see the film."</w:t>
      </w:r>
    </w:p>
    <w:p>
      <w:r>
        <w:t xml:space="preserve">Fix: Use the past participle, not the base verb: "I </w:t>
      </w:r>
      <w:r>
        <w:rPr>
          <w:b/>
        </w:rPr>
        <w:t>have seen</w:t>
      </w:r>
      <w:r>
        <w:t xml:space="preserve"> the film."</w:t>
      </w:r>
    </w:p>
    <w:p>
      <w:pPr>
        <w:spacing w:after="40"/>
      </w:pPr>
    </w:p>
    <w:p>
      <w:r>
        <w:t>Mistake: "He have finished."</w:t>
      </w:r>
    </w:p>
    <w:p>
      <w:r>
        <w:t xml:space="preserve">Fix: Use </w:t>
      </w:r>
      <w:r>
        <w:rPr>
          <w:b/>
        </w:rPr>
        <w:t>has</w:t>
      </w:r>
      <w:r>
        <w:t xml:space="preserve"> with he, she, it: "He </w:t>
      </w:r>
      <w:r>
        <w:rPr>
          <w:b/>
        </w:rPr>
        <w:t>has finished</w:t>
      </w:r>
      <w:r>
        <w:t>."</w:t>
      </w:r>
    </w:p>
    <w:p>
      <w:pPr>
        <w:spacing w:after="40"/>
      </w:pPr>
    </w:p>
    <w:p>
      <w:r>
        <w:t>Mistake: "I have visited the zoo yesterday."</w:t>
      </w:r>
    </w:p>
    <w:p>
      <w:r>
        <w:t xml:space="preserve">Fix: Do not use the present perfect with a specific past time. Say: "I </w:t>
      </w:r>
      <w:r>
        <w:rPr>
          <w:b/>
        </w:rPr>
        <w:t>visited</w:t>
      </w:r>
      <w:r>
        <w:t xml:space="preserve"> the zoo yesterday." (simple past) or "I </w:t>
      </w:r>
      <w:r>
        <w:rPr>
          <w:b/>
        </w:rPr>
        <w:t>have visited</w:t>
      </w:r>
      <w:r>
        <w:t xml:space="preserve"> the zoo." (present perfect, no time word)</w:t>
      </w:r>
    </w:p>
    <w:p>
      <w:pPr>
        <w:spacing w:before="160" w:after="40"/>
      </w:pPr>
      <w:r>
        <w:rPr>
          <w:b/>
          <w:color w:val="1E885E"/>
          <w:sz w:val="26"/>
        </w:rPr>
        <w:t>Memory Tip</w:t>
      </w:r>
    </w:p>
    <w:p>
      <w:r>
        <w:t xml:space="preserve">Think of the present perfect as a bridge: one end is in the past, the other end reaches to right now. The word </w:t>
      </w:r>
      <w:r>
        <w:rPr>
          <w:b/>
        </w:rPr>
        <w:t>have</w:t>
      </w:r>
      <w:r>
        <w:t xml:space="preserve"> or </w:t>
      </w:r>
      <w:r>
        <w:rPr>
          <w:b/>
        </w:rPr>
        <w:t>has</w:t>
      </w:r>
      <w:r>
        <w:t xml:space="preserve"> is the bridge.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present perfect tense to me with easy examples?"</w:t>
            </w:r>
          </w:p>
          <w:p>
            <w:pPr>
              <w:spacing w:after="40"/>
            </w:pPr>
            <w:r>
              <w:rPr>
                <w:sz w:val="21"/>
              </w:rPr>
              <w:t>"What is the difference between the simple past and the present perfect?"</w:t>
            </w:r>
          </w:p>
          <w:p>
            <w:pPr>
              <w:spacing w:after="40"/>
            </w:pPr>
            <w:r>
              <w:rPr>
                <w:sz w:val="21"/>
              </w:rPr>
              <w:t>"Can you give me a list of irregular past participles to learn?"</w:t>
            </w:r>
          </w:p>
        </w:tc>
      </w:tr>
    </w:tbl>
    <w:p>
      <w:pPr>
        <w:spacing w:after="40"/>
      </w:pPr>
    </w:p>
    <w:p>
      <w:pPr>
        <w:spacing w:before="240" w:after="80"/>
      </w:pPr>
      <w:r>
        <w:rPr>
          <w:b/>
          <w:color w:val="0F6E63"/>
          <w:sz w:val="32"/>
        </w:rPr>
        <w:t>Grammar Practice</w:t>
      </w:r>
    </w:p>
    <w:p>
      <w:pPr>
        <w:spacing w:before="160" w:after="40"/>
      </w:pPr>
      <w:r>
        <w:rPr>
          <w:b/>
          <w:color w:val="1E885E"/>
          <w:sz w:val="26"/>
        </w:rPr>
        <w:t>Exercise 1: Fill in the Blanks</w:t>
      </w:r>
    </w:p>
    <w:p>
      <w:r>
        <w:t>Complete each sentence with the correct form of have/has + the past participle.</w:t>
      </w:r>
    </w:p>
    <w:p>
      <w:pPr>
        <w:pStyle w:val="ListNumber"/>
      </w:pPr>
      <w:r>
        <w:t>I ______ (read) three books this month.</w:t>
      </w:r>
    </w:p>
    <w:p>
      <w:pPr>
        <w:pStyle w:val="ListNumber"/>
      </w:pPr>
      <w:r>
        <w:t>She ______ (visit) the ancient temple twice.</w:t>
      </w:r>
    </w:p>
    <w:p>
      <w:pPr>
        <w:pStyle w:val="ListNumber"/>
      </w:pPr>
      <w:r>
        <w:t>They ______ (study) philosophy for two years.</w:t>
      </w:r>
    </w:p>
    <w:p>
      <w:pPr>
        <w:pStyle w:val="ListNumber"/>
      </w:pPr>
      <w:r>
        <w:t>He ______ (write) a persuasive letter to the headteacher.</w:t>
      </w:r>
    </w:p>
    <w:p>
      <w:pPr>
        <w:pStyle w:val="ListNumber"/>
      </w:pPr>
      <w:r>
        <w:t>We ______ (see) the ceremony at the town hall.</w:t>
      </w:r>
    </w:p>
    <w:p>
      <w:pPr>
        <w:pStyle w:val="ListNumber"/>
      </w:pPr>
      <w:r>
        <w:t>The geographer ______ (travel) across the hemisphere.</w:t>
      </w:r>
    </w:p>
    <w:p>
      <w:r>
        <w:rPr>
          <w:i/>
        </w:rPr>
        <w:t>Answers: 1. have read   2. has visited   3. have studied   4. has written   5. have seen   6. has travelled</w:t>
      </w:r>
    </w:p>
    <w:p>
      <w:pPr>
        <w:spacing w:before="160" w:after="40"/>
      </w:pPr>
      <w:r>
        <w:rPr>
          <w:b/>
          <w:color w:val="1E885E"/>
          <w:sz w:val="26"/>
        </w:rPr>
        <w:t>Exercise 2: For or Since?</w:t>
      </w:r>
    </w:p>
    <w:p>
      <w:r>
        <w:t xml:space="preserve">Fill in the gap with </w:t>
      </w:r>
      <w:r>
        <w:rPr>
          <w:b/>
        </w:rPr>
        <w:t>for</w:t>
      </w:r>
      <w:r>
        <w:t xml:space="preserve"> or </w:t>
      </w:r>
      <w:r>
        <w:rPr>
          <w:b/>
        </w:rPr>
        <w:t>since</w:t>
      </w:r>
      <w:r>
        <w:t>.</w:t>
      </w:r>
    </w:p>
    <w:p>
      <w:pPr>
        <w:pStyle w:val="ListNumber"/>
      </w:pPr>
      <w:r>
        <w:t>I have lived in this city ______ seven years.</w:t>
      </w:r>
    </w:p>
    <w:p>
      <w:pPr>
        <w:pStyle w:val="ListNumber"/>
      </w:pPr>
      <w:r>
        <w:t>She has been a student ______ September.</w:t>
      </w:r>
    </w:p>
    <w:p>
      <w:pPr>
        <w:pStyle w:val="ListNumber"/>
      </w:pPr>
      <w:r>
        <w:t>They have known each other ______ a very long time.</w:t>
      </w:r>
    </w:p>
    <w:p>
      <w:pPr>
        <w:pStyle w:val="ListNumber"/>
      </w:pPr>
      <w:r>
        <w:t>He has played football ______ he was six years old.</w:t>
      </w:r>
    </w:p>
    <w:p>
      <w:pPr>
        <w:pStyle w:val="ListNumber"/>
      </w:pPr>
      <w:r>
        <w:t>We have studied English ______ three months.</w:t>
      </w:r>
    </w:p>
    <w:p>
      <w:r>
        <w:rPr>
          <w:i/>
        </w:rPr>
        <w:t>Answers: 1. for   2. since   3. for   4. since   5. for</w:t>
      </w:r>
    </w:p>
    <w:p>
      <w:pPr>
        <w:spacing w:before="160" w:after="40"/>
      </w:pPr>
      <w:r>
        <w:rPr>
          <w:b/>
          <w:color w:val="1E885E"/>
          <w:sz w:val="26"/>
        </w:rPr>
        <w:t>Exercise 3: Correct the Mistakes</w:t>
      </w:r>
    </w:p>
    <w:p>
      <w:r>
        <w:t>Each sentence has one mistake. Find it and write the correct version.</w:t>
      </w:r>
    </w:p>
    <w:p>
      <w:pPr>
        <w:pStyle w:val="ListNumber"/>
      </w:pPr>
      <w:r>
        <w:t>She have finished her homework.</w:t>
      </w:r>
    </w:p>
    <w:p>
      <w:pPr>
        <w:pStyle w:val="ListNumber"/>
      </w:pPr>
      <w:r>
        <w:t>I have went to the market.</w:t>
      </w:r>
    </w:p>
    <w:p>
      <w:pPr>
        <w:pStyle w:val="ListNumber"/>
      </w:pPr>
      <w:r>
        <w:t>He has see the new film.</w:t>
      </w:r>
    </w:p>
    <w:p>
      <w:pPr>
        <w:pStyle w:val="ListNumber"/>
      </w:pPr>
      <w:r>
        <w:t>They has eaten lunch.</w:t>
      </w:r>
    </w:p>
    <w:p>
      <w:pPr>
        <w:pStyle w:val="ListNumber"/>
      </w:pPr>
      <w:r>
        <w:t>We have visited the mosque yesterday.</w:t>
      </w:r>
    </w:p>
    <w:p>
      <w:r>
        <w:rPr>
          <w:i/>
        </w:rPr>
        <w:t>Answers: 1. She has finished   2. I have gone   3. He has seen   4. They have eaten   5. We visited the mosque yesterday (simple past, not present perfect)</w:t>
      </w:r>
    </w:p>
    <w:p>
      <w:pPr>
        <w:spacing w:before="160" w:after="40"/>
      </w:pPr>
      <w:r>
        <w:rPr>
          <w:b/>
          <w:color w:val="1E885E"/>
          <w:sz w:val="26"/>
        </w:rPr>
        <w:t>Exercise 4: Write Your Own Sentences</w:t>
      </w:r>
    </w:p>
    <w:p>
      <w:r>
        <w:t>Write four sentences using the present perfect. Use the verbs in brackets.</w:t>
      </w:r>
    </w:p>
    <w:p>
      <w:pPr>
        <w:pStyle w:val="ListNumber"/>
      </w:pPr>
      <w:r>
        <w:t>(explore) — Write about a place you have explored.</w:t>
      </w:r>
    </w:p>
    <w:p>
      <w:pPr>
        <w:pStyle w:val="ListNumber"/>
      </w:pPr>
      <w:r>
        <w:t>(learn) — Write about something you have learned this year.</w:t>
      </w:r>
    </w:p>
    <w:p>
      <w:pPr>
        <w:pStyle w:val="ListNumber"/>
      </w:pPr>
      <w:r>
        <w:t>(help) — Write about someone you have helped.</w:t>
      </w:r>
    </w:p>
    <w:p>
      <w:pPr>
        <w:pStyle w:val="ListNumber"/>
      </w:pPr>
      <w:r>
        <w:t>(read) — Write about a book you have read.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present perfect sentences?"</w:t>
            </w:r>
          </w:p>
          <w:p>
            <w:pPr>
              <w:spacing w:after="40"/>
            </w:pPr>
            <w:r>
              <w:rPr>
                <w:sz w:val="21"/>
              </w:rPr>
              <w:t>"Can you give me more for/since practice?"</w:t>
            </w:r>
          </w:p>
          <w:p>
            <w:pPr>
              <w:spacing w:after="40"/>
            </w:pPr>
            <w:r>
              <w:rPr>
                <w:sz w:val="21"/>
              </w:rPr>
              <w:t>"Can you quiz me on irregular past participles?"</w:t>
            </w:r>
          </w:p>
        </w:tc>
      </w:tr>
    </w:tbl>
    <w:p>
      <w:pPr>
        <w:spacing w:after="40"/>
      </w:pPr>
    </w:p>
    <w:p>
      <w:pPr>
        <w:spacing w:before="240" w:after="80"/>
      </w:pPr>
      <w:r>
        <w:rPr>
          <w:b/>
          <w:color w:val="0F6E63"/>
          <w:sz w:val="32"/>
        </w:rPr>
        <w:t>Writing Workshop: Persuasive Writing</w:t>
      </w:r>
    </w:p>
    <w:p>
      <w:r>
        <w:t>Now it is your turn to write a persuasive text! In this workshop, you will plan and write your own persuasive piece step by step.</w:t>
      </w:r>
    </w:p>
    <w:p>
      <w:pPr>
        <w:spacing w:before="160" w:after="40"/>
      </w:pPr>
      <w:r>
        <w:rPr>
          <w:b/>
          <w:color w:val="1E885E"/>
          <w:sz w:val="26"/>
        </w:rPr>
        <w:t>Understanding Persuasive Writing</w:t>
      </w:r>
    </w:p>
    <w:p>
      <w:r>
        <w:t xml:space="preserve">A persuasive text tries to </w:t>
      </w:r>
      <w:r>
        <w:rPr>
          <w:b/>
        </w:rPr>
        <w:t>convince</w:t>
      </w:r>
      <w:r>
        <w:t xml:space="preserve"> the reader to think or do something. Good persuasive writing uses a clear structure:</w:t>
      </w:r>
    </w:p>
    <w:p>
      <w:pPr>
        <w:pStyle w:val="ListNumber"/>
      </w:pPr>
      <w:r>
        <w:rPr>
          <w:b/>
        </w:rPr>
        <w:t>Introduction</w:t>
      </w:r>
      <w:r>
        <w:t xml:space="preserve"> — State your opinion clearly. Grab the reader's attention.</w:t>
      </w:r>
    </w:p>
    <w:p>
      <w:pPr>
        <w:pStyle w:val="ListNumber"/>
      </w:pPr>
      <w:r>
        <w:rPr>
          <w:b/>
        </w:rPr>
        <w:t>Reasons and evidence</w:t>
      </w:r>
      <w:r>
        <w:t xml:space="preserve"> — Give at least three reasons with facts and examples.</w:t>
      </w:r>
    </w:p>
    <w:p>
      <w:pPr>
        <w:pStyle w:val="ListNumber"/>
      </w:pPr>
      <w:r>
        <w:rPr>
          <w:b/>
        </w:rPr>
        <w:t>Counter-argument</w:t>
      </w:r>
      <w:r>
        <w:t xml:space="preserve"> — Think about what someone who disagrees might say, and explain why your view is still stronger.</w:t>
      </w:r>
    </w:p>
    <w:p>
      <w:pPr>
        <w:pStyle w:val="ListNumber"/>
      </w:pPr>
      <w:r>
        <w:rPr>
          <w:b/>
        </w:rPr>
        <w:t>Conclusion</w:t>
      </w:r>
      <w:r>
        <w:t xml:space="preserve"> — Repeat your opinion and end with a powerful call to action.</w:t>
      </w:r>
    </w:p>
    <w:p>
      <w:pPr>
        <w:spacing w:before="160" w:after="40"/>
      </w:pPr>
      <w:r>
        <w:rPr>
          <w:b/>
          <w:color w:val="1E885E"/>
          <w:sz w:val="26"/>
        </w:rPr>
        <w:t>Persuasive Language Toolkit</w:t>
      </w:r>
    </w:p>
    <w:p>
      <w:r>
        <w:t>Use these language tools to make your writing more persuasive:</w:t>
      </w:r>
    </w:p>
    <w:p>
      <w:pPr>
        <w:pStyle w:val="ListBullet"/>
      </w:pPr>
      <w:r>
        <w:rPr>
          <w:b/>
        </w:rPr>
        <w:t>Rhetorical questions</w:t>
      </w:r>
      <w:r>
        <w:t>: "Don't you think every child deserves a safe place to play?"</w:t>
      </w:r>
    </w:p>
    <w:p>
      <w:pPr>
        <w:pStyle w:val="ListBullet"/>
      </w:pPr>
      <w:r>
        <w:rPr>
          <w:b/>
        </w:rPr>
        <w:t>Modal verbs</w:t>
      </w:r>
      <w:r>
        <w:t>: should, must, could, would, ought to.</w:t>
      </w:r>
    </w:p>
    <w:p>
      <w:pPr>
        <w:pStyle w:val="ListBullet"/>
      </w:pPr>
      <w:r>
        <w:rPr>
          <w:b/>
        </w:rPr>
        <w:t>Comparative adjectives</w:t>
      </w:r>
      <w:r>
        <w:t>: better, safer, more exciting, more important.</w:t>
      </w:r>
    </w:p>
    <w:p>
      <w:pPr>
        <w:pStyle w:val="ListBullet"/>
      </w:pPr>
      <w:r>
        <w:rPr>
          <w:b/>
        </w:rPr>
        <w:t>Superlative adjectives</w:t>
      </w:r>
      <w:r>
        <w:t>: the best, the safest, the most important.</w:t>
      </w:r>
    </w:p>
    <w:p>
      <w:pPr>
        <w:pStyle w:val="ListBullet"/>
      </w:pPr>
      <w:r>
        <w:rPr>
          <w:b/>
        </w:rPr>
        <w:t>Emotive language</w:t>
      </w:r>
      <w:r>
        <w:t>: words that make the reader feel something — imagine, wonderful, terrible, urgent.</w:t>
      </w:r>
    </w:p>
    <w:p>
      <w:pPr>
        <w:pStyle w:val="ListBullet"/>
      </w:pPr>
      <w:r>
        <w:rPr>
          <w:b/>
        </w:rPr>
        <w:t>Evidence and facts</w:t>
      </w:r>
      <w:r>
        <w:t>: statistics, expert opinions, real examples.</w:t>
      </w:r>
    </w:p>
    <w:p>
      <w:pPr>
        <w:pStyle w:val="ListBullet"/>
      </w:pPr>
      <w:r>
        <w:rPr>
          <w:b/>
        </w:rPr>
        <w:t>Repetition</w:t>
      </w:r>
      <w:r>
        <w:t>: repeating a key word or phrase for emphasis.</w:t>
      </w:r>
    </w:p>
    <w:p>
      <w:pPr>
        <w:pStyle w:val="ListBullet"/>
      </w:pPr>
      <w:r>
        <w:rPr>
          <w:b/>
        </w:rPr>
        <w:t>Call to action</w:t>
      </w:r>
      <w:r>
        <w:t>: telling the reader exactly what to do — "Join us!", "Sign up today!"</w:t>
      </w:r>
    </w:p>
    <w:p>
      <w:pPr>
        <w:spacing w:before="160" w:after="40"/>
      </w:pPr>
      <w:r>
        <w:rPr>
          <w:b/>
          <w:color w:val="1E885E"/>
          <w:sz w:val="26"/>
        </w:rPr>
        <w:t>Formal vs Informal Register</w:t>
      </w:r>
    </w:p>
    <w:p>
      <w:r>
        <w:t xml:space="preserve">The </w:t>
      </w:r>
      <w:r>
        <w:rPr>
          <w:b/>
        </w:rPr>
        <w:t>register</w:t>
      </w:r>
      <w:r>
        <w:t xml:space="preserve"> is how formal or informal your writing is. You choose based on your audience.</w:t>
      </w:r>
    </w:p>
    <w:p>
      <w:r>
        <w:rPr>
          <w:b/>
        </w:rPr>
        <w:t>Informal register</w:t>
      </w:r>
      <w:r>
        <w:t xml:space="preserve"> (writing to a friend or classmate):</w:t>
      </w:r>
    </w:p>
    <w:p>
      <w:pPr>
        <w:pStyle w:val="ListBullet"/>
      </w:pPr>
      <w:r>
        <w:t>Use contractions: can't, won't, I'll, we're.</w:t>
      </w:r>
    </w:p>
    <w:p>
      <w:pPr>
        <w:pStyle w:val="ListBullet"/>
      </w:pPr>
      <w:r>
        <w:t>Use first person: I, we, my.</w:t>
      </w:r>
    </w:p>
    <w:p>
      <w:pPr>
        <w:pStyle w:val="ListBullet"/>
      </w:pPr>
      <w:r>
        <w:t>Use friendly language: "Hey, you should totally come!"</w:t>
      </w:r>
    </w:p>
    <w:p>
      <w:r>
        <w:rPr>
          <w:b/>
        </w:rPr>
        <w:t>Formal register</w:t>
      </w:r>
      <w:r>
        <w:t xml:space="preserve"> (writing to a headteacher, a newspaper, or a public audience):</w:t>
      </w:r>
    </w:p>
    <w:p>
      <w:pPr>
        <w:pStyle w:val="ListBullet"/>
      </w:pPr>
      <w:r>
        <w:t>Avoid contractions: cannot, will not, I will, we are.</w:t>
      </w:r>
    </w:p>
    <w:p>
      <w:pPr>
        <w:pStyle w:val="ListBullet"/>
      </w:pPr>
      <w:r>
        <w:t>Use third person where possible: "Students would benefit..."</w:t>
      </w:r>
    </w:p>
    <w:p>
      <w:pPr>
        <w:pStyle w:val="ListBullet"/>
      </w:pPr>
      <w:r>
        <w:t>Use polite, professional language: "I am writing to request..."</w:t>
      </w:r>
    </w:p>
    <w:p>
      <w:pPr>
        <w:spacing w:before="160" w:after="40"/>
      </w:pPr>
      <w:r>
        <w:rPr>
          <w:b/>
          <w:color w:val="1E885E"/>
          <w:sz w:val="26"/>
        </w:rPr>
        <w:t>Writing Task 1: A Persuasive Poster</w:t>
      </w:r>
    </w:p>
    <w:p>
      <w:r>
        <w:t>Design a poster to persuade students at your school to do one of these things:</w:t>
      </w:r>
    </w:p>
    <w:p>
      <w:pPr>
        <w:pStyle w:val="ListBullet"/>
      </w:pPr>
      <w:r>
        <w:t>Join a reading club.</w:t>
      </w:r>
    </w:p>
    <w:p>
      <w:pPr>
        <w:pStyle w:val="ListBullet"/>
      </w:pPr>
      <w:r>
        <w:t>Take part in a community clean-up day.</w:t>
      </w:r>
    </w:p>
    <w:p>
      <w:pPr>
        <w:pStyle w:val="ListBullet"/>
      </w:pPr>
      <w:r>
        <w:t>Eat healthier lunches.</w:t>
      </w:r>
    </w:p>
    <w:p>
      <w:pPr>
        <w:pStyle w:val="ListBullet"/>
      </w:pPr>
      <w:r>
        <w:t>Help younger students with their homework.</w:t>
      </w:r>
    </w:p>
    <w:p>
      <w:r>
        <w:t>Your poster should include:</w:t>
      </w:r>
    </w:p>
    <w:p>
      <w:pPr>
        <w:pStyle w:val="ListNumber"/>
      </w:pPr>
      <w:r>
        <w:t>A bold, catchy title.</w:t>
      </w:r>
    </w:p>
    <w:p>
      <w:pPr>
        <w:pStyle w:val="ListNumber"/>
      </w:pPr>
      <w:r>
        <w:t xml:space="preserve">At least </w:t>
      </w:r>
      <w:r>
        <w:rPr>
          <w:b/>
        </w:rPr>
        <w:t>two reasons</w:t>
      </w:r>
      <w:r>
        <w:t xml:space="preserve"> why people should take part.</w:t>
      </w:r>
    </w:p>
    <w:p>
      <w:pPr>
        <w:pStyle w:val="ListNumber"/>
      </w:pPr>
      <w:r>
        <w:t xml:space="preserve">A </w:t>
      </w:r>
      <w:r>
        <w:rPr>
          <w:b/>
        </w:rPr>
        <w:t>rhetorical question</w:t>
      </w:r>
      <w:r>
        <w:t xml:space="preserve"> to make the reader think.</w:t>
      </w:r>
    </w:p>
    <w:p>
      <w:pPr>
        <w:pStyle w:val="ListNumber"/>
      </w:pPr>
      <w:r>
        <w:t xml:space="preserve">At least one </w:t>
      </w:r>
      <w:r>
        <w:rPr>
          <w:b/>
        </w:rPr>
        <w:t>comparative or superlative</w:t>
      </w:r>
      <w:r>
        <w:t xml:space="preserve"> adjective.</w:t>
      </w:r>
    </w:p>
    <w:p>
      <w:pPr>
        <w:pStyle w:val="ListNumber"/>
      </w:pPr>
      <w:r>
        <w:t xml:space="preserve">A clear </w:t>
      </w:r>
      <w:r>
        <w:rPr>
          <w:b/>
        </w:rPr>
        <w:t>call to action</w:t>
      </w:r>
      <w:r>
        <w:t xml:space="preserve"> (what to do, when, and where).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brainstorm ideas for my persuasive poster?"</w:t>
            </w:r>
          </w:p>
          <w:p>
            <w:pPr>
              <w:spacing w:after="40"/>
            </w:pPr>
            <w:r>
              <w:rPr>
                <w:sz w:val="21"/>
              </w:rPr>
              <w:t>"Can you check my poster for persuasive techniques?"</w:t>
            </w:r>
          </w:p>
        </w:tc>
      </w:tr>
    </w:tbl>
    <w:p>
      <w:pPr>
        <w:spacing w:after="40"/>
      </w:pPr>
    </w:p>
    <w:p>
      <w:pPr>
        <w:spacing w:before="160" w:after="40"/>
      </w:pPr>
      <w:r>
        <w:rPr>
          <w:b/>
          <w:color w:val="1E885E"/>
          <w:sz w:val="26"/>
        </w:rPr>
        <w:t>Writing Task 2: A Formal Letter</w:t>
      </w:r>
    </w:p>
    <w:p>
      <w:r>
        <w:t>Write a formal letter to the headteacher of your school asking for something you think the school needs. It could be a new library corner, more sports equipment, a school garden, or anything else you feel strongly about.</w:t>
      </w:r>
    </w:p>
    <w:p>
      <w:r>
        <w:t>Your letter should follow this structure:</w:t>
      </w:r>
    </w:p>
    <w:p>
      <w:pPr>
        <w:pStyle w:val="ListNumber"/>
      </w:pPr>
      <w:r>
        <w:rPr>
          <w:b/>
        </w:rPr>
        <w:t>Your address and the date</w:t>
      </w:r>
      <w:r>
        <w:t xml:space="preserve"> (top right).</w:t>
      </w:r>
    </w:p>
    <w:p>
      <w:pPr>
        <w:pStyle w:val="ListNumber"/>
      </w:pPr>
      <w:r>
        <w:rPr>
          <w:b/>
        </w:rPr>
        <w:t>Dear [Headteacher's name],</w:t>
      </w:r>
      <w:r>
        <w:t xml:space="preserve"> (formal greeting).</w:t>
      </w:r>
    </w:p>
    <w:p>
      <w:pPr>
        <w:pStyle w:val="ListNumber"/>
      </w:pPr>
      <w:r>
        <w:rPr>
          <w:b/>
        </w:rPr>
        <w:t>Paragraph 1</w:t>
      </w:r>
      <w:r>
        <w:t>: Say what you are writing about and what you want.</w:t>
      </w:r>
    </w:p>
    <w:p>
      <w:pPr>
        <w:pStyle w:val="ListNumber"/>
      </w:pPr>
      <w:r>
        <w:rPr>
          <w:b/>
        </w:rPr>
        <w:t>Paragraph 2</w:t>
      </w:r>
      <w:r>
        <w:t>: Give two or three reasons, using facts and evidence.</w:t>
      </w:r>
    </w:p>
    <w:p>
      <w:pPr>
        <w:pStyle w:val="ListNumber"/>
      </w:pPr>
      <w:r>
        <w:rPr>
          <w:b/>
        </w:rPr>
        <w:t>Paragraph 3</w:t>
      </w:r>
      <w:r>
        <w:t>: Explain what you would like the headteacher to do next.</w:t>
      </w:r>
    </w:p>
    <w:p>
      <w:pPr>
        <w:pStyle w:val="ListNumber"/>
      </w:pPr>
      <w:r>
        <w:rPr>
          <w:b/>
        </w:rPr>
        <w:t>Yours sincerely,</w:t>
      </w:r>
      <w:r>
        <w:t xml:space="preserve"> and your name.</w:t>
      </w:r>
    </w:p>
    <w:p>
      <w:r>
        <w:t xml:space="preserve">Remember to use </w:t>
      </w:r>
      <w:r>
        <w:rPr>
          <w:b/>
        </w:rPr>
        <w:t>formal register</w:t>
      </w:r>
      <w:r>
        <w:t>: no contractions, polite language, and clear reasons.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show me an example of a formal letter?"</w:t>
            </w:r>
          </w:p>
          <w:p>
            <w:pPr>
              <w:spacing w:after="40"/>
            </w:pPr>
            <w:r>
              <w:rPr>
                <w:sz w:val="21"/>
              </w:rPr>
              <w:t>"Can you check my letter for formal language?"</w:t>
            </w:r>
          </w:p>
          <w:p>
            <w:pPr>
              <w:spacing w:after="40"/>
            </w:pPr>
            <w:r>
              <w:rPr>
                <w:sz w:val="21"/>
              </w:rPr>
              <w:t>"I used contractions in my letter. Can you help me change them to formal English?"</w:t>
            </w:r>
          </w:p>
        </w:tc>
      </w:tr>
    </w:tbl>
    <w:p>
      <w:pPr>
        <w:spacing w:after="40"/>
      </w:pPr>
    </w:p>
    <w:p>
      <w:pPr>
        <w:spacing w:before="160" w:after="40"/>
      </w:pPr>
      <w:r>
        <w:rPr>
          <w:b/>
          <w:color w:val="1E885E"/>
          <w:sz w:val="26"/>
        </w:rPr>
        <w:t>Writing Task 3: A Film or Book Review</w:t>
      </w:r>
    </w:p>
    <w:p>
      <w:r>
        <w:t>Write a review of a film you have watched or a book you have read. Your review should:</w:t>
      </w:r>
    </w:p>
    <w:p>
      <w:pPr>
        <w:pStyle w:val="ListNumber"/>
      </w:pPr>
      <w:r>
        <w:t>Name the film or book, the genre, and the director or author.</w:t>
      </w:r>
    </w:p>
    <w:p>
      <w:pPr>
        <w:pStyle w:val="ListNumber"/>
      </w:pPr>
      <w:r>
        <w:t>Give a short summary of the plot (no spoilers!).</w:t>
      </w:r>
    </w:p>
    <w:p>
      <w:pPr>
        <w:pStyle w:val="ListNumber"/>
      </w:pPr>
      <w:r>
        <w:t>Share your opinion: What did you like? What could be better?</w:t>
      </w:r>
    </w:p>
    <w:p>
      <w:pPr>
        <w:pStyle w:val="ListNumber"/>
      </w:pPr>
      <w:r>
        <w:t xml:space="preserve">Use </w:t>
      </w:r>
      <w:r>
        <w:rPr>
          <w:b/>
        </w:rPr>
        <w:t>comparative adjectives</w:t>
      </w:r>
      <w:r>
        <w:t xml:space="preserve"> to compare it with another film or book.</w:t>
      </w:r>
    </w:p>
    <w:p>
      <w:pPr>
        <w:pStyle w:val="ListNumber"/>
      </w:pPr>
      <w:r>
        <w:t>Give a rating out of five stars and a recommendation.</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Tips</w:t>
            </w:r>
          </w:p>
          <w:p>
            <w:pPr>
              <w:spacing w:after="40"/>
            </w:pPr>
            <w:r>
              <w:rPr>
                <w:sz w:val="21"/>
              </w:rPr>
              <w:t>Start by planning. Write your main points as bullet notes before you write full sentences.</w:t>
            </w:r>
          </w:p>
          <w:p>
            <w:pPr>
              <w:spacing w:after="40"/>
            </w:pPr>
            <w:r>
              <w:rPr>
                <w:sz w:val="21"/>
              </w:rPr>
              <w:t>Read your writing out loud. If a sentence sounds confusing, make it simpler.</w:t>
            </w:r>
          </w:p>
          <w:p>
            <w:pPr>
              <w:spacing w:after="40"/>
            </w:pPr>
            <w:r>
              <w:rPr>
                <w:sz w:val="21"/>
              </w:rPr>
              <w:t>Ask a friend or your AI tutor to read your draft and give feedback.</w:t>
            </w:r>
          </w:p>
          <w:p>
            <w:pPr>
              <w:spacing w:after="40"/>
            </w:pPr>
            <w:r>
              <w:rPr>
                <w:sz w:val="21"/>
              </w:rPr>
              <w:t>Check your spelling, punctuation, and grammar before you finish.</w:t>
            </w:r>
          </w:p>
        </w:tc>
      </w:tr>
    </w:tbl>
    <w:p>
      <w:pPr>
        <w:spacing w:after="40"/>
      </w:pPr>
    </w:p>
    <w:p>
      <w:pPr>
        <w:spacing w:before="240" w:after="80"/>
      </w:pPr>
      <w:r>
        <w:rPr>
          <w:b/>
          <w:color w:val="0F6E63"/>
          <w:sz w:val="32"/>
        </w:rPr>
        <w:t>Listening &amp; Speaking</w:t>
      </w:r>
    </w:p>
    <w:p>
      <w:pPr>
        <w:spacing w:before="160" w:after="40"/>
      </w:pPr>
      <w:r>
        <w:rPr>
          <w:b/>
          <w:color w:val="1E885E"/>
          <w:sz w:val="26"/>
        </w:rPr>
        <w:t>Speaking Task 1: Present Your Views</w:t>
      </w:r>
    </w:p>
    <w:p>
      <w:r>
        <w:t>Choose a topic you feel strongly about. It could be one of these or your own idea:</w:t>
      </w:r>
    </w:p>
    <w:p>
      <w:pPr>
        <w:pStyle w:val="ListBullet"/>
      </w:pPr>
      <w:r>
        <w:t>"Every school should have a garden."</w:t>
      </w:r>
    </w:p>
    <w:p>
      <w:pPr>
        <w:pStyle w:val="ListBullet"/>
      </w:pPr>
      <w:r>
        <w:t>"Children should be allowed to choose their own books to read."</w:t>
      </w:r>
    </w:p>
    <w:p>
      <w:pPr>
        <w:pStyle w:val="ListBullet"/>
      </w:pPr>
      <w:r>
        <w:t>"Homework is more helpful than harmful."</w:t>
      </w:r>
    </w:p>
    <w:p>
      <w:pPr>
        <w:pStyle w:val="ListBullet"/>
      </w:pPr>
      <w:r>
        <w:t>"Sport is just as important as studying."</w:t>
      </w:r>
    </w:p>
    <w:p>
      <w:r>
        <w:t>Prepare a short speech (about one minute) to share your opinion. Use this structure:</w:t>
      </w:r>
    </w:p>
    <w:p>
      <w:pPr>
        <w:pStyle w:val="ListNumber"/>
      </w:pPr>
      <w:r>
        <w:t>State your opinion clearly: "I believe that..."</w:t>
      </w:r>
    </w:p>
    <w:p>
      <w:pPr>
        <w:pStyle w:val="ListNumber"/>
      </w:pPr>
      <w:r>
        <w:t>Give two or three reasons with evidence.</w:t>
      </w:r>
    </w:p>
    <w:p>
      <w:pPr>
        <w:pStyle w:val="ListNumber"/>
      </w:pPr>
      <w:r>
        <w:t>End with a strong closing statement or call to action.</w:t>
      </w:r>
    </w:p>
    <w:p>
      <w:r>
        <w:t>Record yourself and listen back. Check: Did you speak clearly? Did you use persuasive language? Did you include evidence?</w:t>
      </w:r>
    </w:p>
    <w:p>
      <w:pPr>
        <w:spacing w:before="160" w:after="40"/>
      </w:pPr>
      <w:r>
        <w:rPr>
          <w:b/>
          <w:color w:val="1E885E"/>
          <w:sz w:val="26"/>
        </w:rPr>
        <w:t>Speaking Task 2: Persuade a Partner</w:t>
      </w:r>
    </w:p>
    <w:p>
      <w:r>
        <w:t xml:space="preserve">Work with your AI tutor or a family member. One person argues </w:t>
      </w:r>
      <w:r>
        <w:rPr>
          <w:b/>
        </w:rPr>
        <w:t>for</w:t>
      </w:r>
      <w:r>
        <w:t xml:space="preserve"> the topic, and the other argues </w:t>
      </w:r>
      <w:r>
        <w:rPr>
          <w:b/>
        </w:rPr>
        <w:t>against</w:t>
      </w:r>
      <w:r>
        <w:t xml:space="preserve"> it. Each person speaks for thirty seconds. Then swap sides!</w:t>
      </w:r>
    </w:p>
    <w:p>
      <w:r>
        <w:t xml:space="preserve">This is called a </w:t>
      </w:r>
      <w:r>
        <w:rPr>
          <w:b/>
        </w:rPr>
        <w:t>debate</w:t>
      </w:r>
      <w:r>
        <w:t>. A good debater listens carefully, uses evidence, and stays polite even when they disagree.</w:t>
      </w:r>
    </w:p>
    <w:p>
      <w:pPr>
        <w:spacing w:before="160" w:after="40"/>
      </w:pPr>
      <w:r>
        <w:rPr>
          <w:b/>
          <w:color w:val="1E885E"/>
          <w:sz w:val="26"/>
        </w:rPr>
        <w:t>Listening Task: Spot the Technique</w:t>
      </w:r>
    </w:p>
    <w:p>
      <w:r>
        <w:t>Ask your AI tutor to read aloud a short persuasive text. As you listen, write down:</w:t>
      </w:r>
    </w:p>
    <w:p>
      <w:pPr>
        <w:pStyle w:val="ListNumber"/>
      </w:pPr>
      <w:r>
        <w:t xml:space="preserve">One </w:t>
      </w:r>
      <w:r>
        <w:rPr>
          <w:b/>
        </w:rPr>
        <w:t>fact</w:t>
      </w:r>
      <w:r>
        <w:t xml:space="preserve"> you heard.</w:t>
      </w:r>
    </w:p>
    <w:p>
      <w:pPr>
        <w:pStyle w:val="ListNumber"/>
      </w:pPr>
      <w:r>
        <w:t xml:space="preserve">One </w:t>
      </w:r>
      <w:r>
        <w:rPr>
          <w:b/>
        </w:rPr>
        <w:t>opinion</w:t>
      </w:r>
      <w:r>
        <w:t xml:space="preserve"> you heard.</w:t>
      </w:r>
    </w:p>
    <w:p>
      <w:pPr>
        <w:pStyle w:val="ListNumber"/>
      </w:pPr>
      <w:r>
        <w:t xml:space="preserve">One </w:t>
      </w:r>
      <w:r>
        <w:rPr>
          <w:b/>
        </w:rPr>
        <w:t>modal verb</w:t>
      </w:r>
      <w:r>
        <w:t xml:space="preserve"> (should, must, could).</w:t>
      </w:r>
    </w:p>
    <w:p>
      <w:pPr>
        <w:pStyle w:val="ListNumber"/>
      </w:pPr>
      <w:r>
        <w:t xml:space="preserve">One </w:t>
      </w:r>
      <w:r>
        <w:rPr>
          <w:b/>
        </w:rPr>
        <w:t>rhetorical question</w:t>
      </w:r>
      <w:r>
        <w:t xml:space="preserve"> (if there is one).</w:t>
      </w:r>
    </w:p>
    <w:p>
      <w:pPr>
        <w:spacing w:before="160" w:after="40"/>
      </w:pPr>
      <w:r>
        <w:rPr>
          <w:b/>
          <w:color w:val="1E885E"/>
          <w:sz w:val="26"/>
        </w:rPr>
        <w:t>Oral Review</w:t>
      </w:r>
    </w:p>
    <w:p>
      <w:r>
        <w:t>Give a spoken review of a film, a book, or a place you have visited. Use note cards to help you remember your key points. Try to use:</w:t>
      </w:r>
    </w:p>
    <w:p>
      <w:pPr>
        <w:pStyle w:val="ListBullet"/>
      </w:pPr>
      <w:r>
        <w:t xml:space="preserve">At least one </w:t>
      </w:r>
      <w:r>
        <w:rPr>
          <w:b/>
        </w:rPr>
        <w:t>comparative</w:t>
      </w:r>
      <w:r>
        <w:t xml:space="preserve"> adjective ("It was more exciting than...").</w:t>
      </w:r>
    </w:p>
    <w:p>
      <w:pPr>
        <w:pStyle w:val="ListBullet"/>
      </w:pPr>
      <w:r>
        <w:t xml:space="preserve">At least one </w:t>
      </w:r>
      <w:r>
        <w:rPr>
          <w:b/>
        </w:rPr>
        <w:t>superlative</w:t>
      </w:r>
      <w:r>
        <w:t xml:space="preserve"> adjective ("It was the best...").</w:t>
      </w:r>
    </w:p>
    <w:p>
      <w:pPr>
        <w:pStyle w:val="ListBullet"/>
      </w:pPr>
      <w:r>
        <w:t xml:space="preserve">An </w:t>
      </w:r>
      <w:r>
        <w:rPr>
          <w:b/>
        </w:rPr>
        <w:t>adverb of degree</w:t>
      </w:r>
      <w:r>
        <w:t xml:space="preserve"> (quite, truly, extremely, really).</w:t>
      </w:r>
    </w:p>
    <w:p>
      <w:pPr>
        <w:pStyle w:val="ListBullet"/>
      </w:pPr>
      <w:r>
        <w:t xml:space="preserve">The </w:t>
      </w:r>
      <w:r>
        <w:rPr>
          <w:b/>
        </w:rPr>
        <w:t>present perfect</w:t>
      </w:r>
      <w:r>
        <w:t xml:space="preserve"> ("I have watched this film twice.").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be my debate partner? Let me argue for the topic and you argue against."</w:t>
            </w:r>
          </w:p>
          <w:p>
            <w:pPr>
              <w:spacing w:after="40"/>
            </w:pPr>
            <w:r>
              <w:rPr>
                <w:sz w:val="21"/>
              </w:rPr>
              <w:t>"Can you read me a persuasive text and then quiz me on the techniques?"</w:t>
            </w:r>
          </w:p>
          <w:p>
            <w:pPr>
              <w:spacing w:after="40"/>
            </w:pPr>
            <w:r>
              <w:rPr>
                <w:sz w:val="21"/>
              </w:rPr>
              <w:t>"Can you listen to my speech and give me feedback?"</w:t>
            </w:r>
          </w:p>
        </w:tc>
      </w:tr>
    </w:tbl>
    <w:p>
      <w:pPr>
        <w:spacing w:after="40"/>
      </w:pPr>
    </w:p>
    <w:p>
      <w:pPr>
        <w:spacing w:before="240" w:after="80"/>
      </w:pPr>
      <w:r>
        <w:rPr>
          <w:b/>
          <w:color w:val="0F6E63"/>
          <w:sz w:val="32"/>
        </w:rPr>
        <w:t>Check Your Learning</w:t>
      </w:r>
    </w:p>
    <w:p>
      <w:pPr>
        <w:spacing w:before="160" w:after="40"/>
      </w:pPr>
      <w:r>
        <w:rPr>
          <w:b/>
          <w:color w:val="1E885E"/>
          <w:sz w:val="26"/>
        </w:rPr>
        <w:t>Activity 1: Persuasive Techniques Hunt</w:t>
      </w:r>
    </w:p>
    <w:p>
      <w:r>
        <w:t>Read the "Save Our School Garden" text again. Copy and complete this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Technique</w:t>
            </w:r>
          </w:p>
        </w:tc>
        <w:tc>
          <w:tcPr>
            <w:tcW w:type="dxa" w:w="2160"/>
            <w:shd w:val="clear" w:color="auto" w:fill="0F6E63"/>
          </w:tcPr>
          <w:p>
            <w:r>
              <w:rPr>
                <w:b/>
                <w:color w:val="FFFFFF"/>
                <w:sz w:val="21"/>
              </w:rPr>
              <w:t>Example from the text</w:t>
            </w:r>
          </w:p>
        </w:tc>
        <w:tc>
          <w:tcPr>
            <w:tcW w:type="dxa" w:w="2160"/>
            <w:shd w:val="clear" w:color="auto" w:fill="0F6E63"/>
          </w:tcPr>
          <w:p>
            <w:r>
              <w:rPr>
                <w:b/>
                <w:color w:val="FFFFFF"/>
                <w:sz w:val="21"/>
              </w:rPr>
              <w:t>What effect does it have?</w:t>
            </w:r>
          </w:p>
        </w:tc>
        <w:tc>
          <w:tcPr>
            <w:tcW w:type="dxa" w:w="2160"/>
            <w:shd w:val="clear" w:color="auto" w:fill="0F6E63"/>
          </w:tcPr>
          <w:p>
            <w:r>
              <w:rPr>
                <w:b/>
                <w:color w:val="FFFFFF"/>
                <w:sz w:val="21"/>
              </w:rPr>
            </w:r>
          </w:p>
        </w:tc>
      </w:tr>
      <w:tr>
        <w:tc>
          <w:tcPr>
            <w:tcW w:type="dxa" w:w="2160"/>
          </w:tcPr>
          <w:p>
            <w:r>
              <w:rPr>
                <w:b/>
                <w:sz w:val="20"/>
              </w:rPr>
              <w:t>Rhetorical question</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b/>
                <w:sz w:val="20"/>
              </w:rPr>
              <w:t>Fact</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b/>
                <w:sz w:val="20"/>
              </w:rPr>
              <w:t>Opinion</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b/>
                <w:sz w:val="20"/>
              </w:rPr>
              <w:t>Modal verb</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b/>
                <w:sz w:val="20"/>
              </w:rPr>
              <w:t>Superlative adjective</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b/>
                <w:sz w:val="20"/>
              </w:rPr>
              <w:t>Call to action</w:t>
            </w:r>
          </w:p>
        </w:tc>
        <w:tc>
          <w:tcPr>
            <w:tcW w:type="dxa" w:w="2160"/>
          </w:tcPr>
          <w:p>
            <w:r>
              <w:rPr>
                <w:sz w:val="20"/>
              </w:rPr>
            </w:r>
          </w:p>
        </w:tc>
        <w:tc>
          <w:tcPr>
            <w:tcW w:type="dxa" w:w="2160"/>
          </w:tcPr>
          <w:p>
            <w:r>
              <w:rPr>
                <w:sz w:val="20"/>
              </w:rPr>
            </w:r>
          </w:p>
        </w:tc>
        <w:tc>
          <w:tcPr>
            <w:tcW w:type="dxa" w:w="2160"/>
          </w:tcPr>
          <w:p>
            <w:r>
              <w:rPr>
                <w:sz w:val="20"/>
              </w:rPr>
            </w:r>
          </w:p>
        </w:tc>
      </w:tr>
    </w:tbl>
    <w:p>
      <w:pPr>
        <w:spacing w:after="80"/>
      </w:pPr>
    </w:p>
    <w:p>
      <w:pPr>
        <w:spacing w:before="160" w:after="40"/>
      </w:pPr>
      <w:r>
        <w:rPr>
          <w:b/>
          <w:color w:val="1E885E"/>
          <w:sz w:val="26"/>
        </w:rPr>
        <w:t>Activity 2: Comparative and Superlative</w:t>
      </w:r>
    </w:p>
    <w:p>
      <w:r>
        <w:t>Complete the table with the correct comparative and superlative forms.</w:t>
      </w:r>
    </w:p>
    <w:p>
      <w:pPr>
        <w:pStyle w:val="ListNumber"/>
      </w:pPr>
      <w:r>
        <w:t>good → ______ → ______</w:t>
      </w:r>
    </w:p>
    <w:p>
      <w:pPr>
        <w:pStyle w:val="ListNumber"/>
      </w:pPr>
      <w:r>
        <w:t>exciting → ______ → ______</w:t>
      </w:r>
    </w:p>
    <w:p>
      <w:pPr>
        <w:pStyle w:val="ListNumber"/>
      </w:pPr>
      <w:r>
        <w:t>scary → ______ → ______</w:t>
      </w:r>
    </w:p>
    <w:p>
      <w:pPr>
        <w:pStyle w:val="ListNumber"/>
      </w:pPr>
      <w:r>
        <w:t>bad → ______ → ______</w:t>
      </w:r>
    </w:p>
    <w:p>
      <w:pPr>
        <w:pStyle w:val="ListNumber"/>
      </w:pPr>
      <w:r>
        <w:t>important → ______ → ______</w:t>
      </w:r>
    </w:p>
    <w:p>
      <w:r>
        <w:rPr>
          <w:i/>
        </w:rPr>
        <w:t>Answers: 1. better, best   2. more exciting, most exciting   3. scarier, scariest   4. worse, worst   5. more important, most important</w:t>
      </w:r>
    </w:p>
    <w:p>
      <w:pPr>
        <w:spacing w:before="160" w:after="40"/>
      </w:pPr>
      <w:r>
        <w:rPr>
          <w:b/>
          <w:color w:val="1E885E"/>
          <w:sz w:val="26"/>
        </w:rPr>
        <w:t>Activity 3: Register Check</w:t>
      </w:r>
    </w:p>
    <w:p>
      <w:r>
        <w:t>Rewrite each informal sentence in formal register.</w:t>
      </w:r>
    </w:p>
    <w:p>
      <w:pPr>
        <w:pStyle w:val="ListNumber"/>
      </w:pPr>
      <w:r>
        <w:t>"We can't wait for the garden to be ready!"</w:t>
      </w:r>
    </w:p>
    <w:p>
      <w:pPr>
        <w:pStyle w:val="ListNumber"/>
      </w:pPr>
      <w:r>
        <w:t>"You guys should totally come to the event."</w:t>
      </w:r>
    </w:p>
    <w:p>
      <w:pPr>
        <w:pStyle w:val="ListNumber"/>
      </w:pPr>
      <w:r>
        <w:t>"It's gonna be the best thing ever."</w:t>
      </w:r>
    </w:p>
    <w:p>
      <w:pPr>
        <w:pStyle w:val="ListNumber"/>
      </w:pPr>
      <w:r>
        <w:t>"I reckon we need more books in the library."</w:t>
      </w:r>
    </w:p>
    <w:p>
      <w:r>
        <w:rPr>
          <w:i/>
        </w:rPr>
        <w:t>Possible answers: 1. We are very eager for the garden to be ready. 2. We strongly encourage all students to attend the event. 3. It will be an outstanding occasion. 4. I believe we require more books in the library.</w:t>
      </w:r>
    </w:p>
    <w:p>
      <w:pPr>
        <w:spacing w:before="160" w:after="40"/>
      </w:pPr>
      <w:r>
        <w:rPr>
          <w:b/>
          <w:color w:val="1E885E"/>
          <w:sz w:val="26"/>
        </w:rPr>
        <w:t>Activity 4: Vocabulary in Context</w:t>
      </w:r>
    </w:p>
    <w:p>
      <w:r>
        <w:t>Choose the correct word to complete each sentence.</w:t>
      </w:r>
    </w:p>
    <w:p>
      <w:pPr>
        <w:pStyle w:val="ListNumber"/>
      </w:pPr>
      <w:r>
        <w:t>The lawyer presented strong ______ (evidence / ceremony) in court.</w:t>
      </w:r>
    </w:p>
    <w:p>
      <w:pPr>
        <w:pStyle w:val="ListNumber"/>
      </w:pPr>
      <w:r>
        <w:t>Her speech was very ______ (persuasive / physical) and changed many minds.</w:t>
      </w:r>
    </w:p>
    <w:p>
      <w:pPr>
        <w:pStyle w:val="ListNumber"/>
      </w:pPr>
      <w:r>
        <w:t>The ______ (physician / geographer) gave the patient medicine.</w:t>
      </w:r>
    </w:p>
    <w:p>
      <w:pPr>
        <w:pStyle w:val="ListNumber"/>
      </w:pPr>
      <w:r>
        <w:t>The discovery of the ancient temple was a great ______ (phase / triumph).</w:t>
      </w:r>
    </w:p>
    <w:p>
      <w:pPr>
        <w:pStyle w:val="ListNumber"/>
      </w:pPr>
      <w:r>
        <w:t>We need to ______ (promote / descend) healthy eating in schools.</w:t>
      </w:r>
    </w:p>
    <w:p>
      <w:r>
        <w:rPr>
          <w:i/>
        </w:rPr>
        <w:t>Answers: 1. evidence   2. persuasive   3. physician   4. triumph   5. promote</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"Can you listen to my speech and help me improve it?"</w:t>
      </w:r>
    </w:p>
    <w:p>
      <w:pPr>
        <w:pStyle w:val="ListBullet"/>
      </w:pPr>
      <w:r>
        <w:rPr>
          <w:b/>
        </w:rPr>
        <w:t>Get feedback:</w:t>
      </w:r>
      <w:r>
        <w:t xml:space="preserve"> "Can you check my persuasive letter and tell me what to fix?"</w:t>
      </w:r>
    </w:p>
    <w:p>
      <w:pPr>
        <w:pStyle w:val="ListBullet"/>
      </w:pPr>
      <w:r>
        <w:rPr>
          <w:b/>
        </w:rPr>
        <w:t>Ask for more practice:</w:t>
      </w:r>
      <w:r>
        <w:t xml:space="preserve"> "Can you give me more fact-or-opinion questions?"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Say one new word in a sentence.</w:t>
            </w:r>
          </w:p>
          <w:p>
            <w:pPr>
              <w:spacing w:after="40"/>
            </w:pPr>
            <w:r>
              <w:rPr>
                <w:sz w:val="21"/>
              </w:rPr>
              <w:t>Afternoon: do one grammar exercise OR one activity from this file.</w:t>
            </w:r>
          </w:p>
          <w:p>
            <w:pPr>
              <w:spacing w:after="40"/>
            </w:pPr>
            <w:r>
              <w:rPr>
                <w:sz w:val="21"/>
              </w:rPr>
              <w:t>Evening: practise speaking with your AI tutor and read a section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tell the difference between a fact and an opinion.   Yes □   Not yet □</w:t>
      </w:r>
    </w:p>
    <w:p>
      <w:pPr>
        <w:pStyle w:val="ListBullet"/>
      </w:pPr>
      <w:r>
        <w:t>I can identify persuasive techniques in a text.   Yes □   Not yet □</w:t>
      </w:r>
    </w:p>
    <w:p>
      <w:pPr>
        <w:pStyle w:val="ListBullet"/>
      </w:pPr>
      <w:r>
        <w:t>I can use comparative and superlative adjectives.   Yes □   Not yet □</w:t>
      </w:r>
    </w:p>
    <w:p>
      <w:pPr>
        <w:pStyle w:val="ListBullet"/>
      </w:pPr>
      <w:r>
        <w:t>I can write in formal and informal register.   Yes □   Not yet □</w:t>
      </w:r>
    </w:p>
    <w:p>
      <w:pPr>
        <w:pStyle w:val="ListBullet"/>
      </w:pPr>
      <w:r>
        <w:t>I can use the present perfect tense correctly.   Yes □   Not yet □</w:t>
      </w:r>
    </w:p>
    <w:p>
      <w:pPr>
        <w:pStyle w:val="ListBullet"/>
      </w:pPr>
      <w:r>
        <w:t>I can plan and write a persuasive poster, letter, or review.   Yes □   Not yet □</w:t>
      </w:r>
    </w:p>
    <w:p>
      <w:pPr>
        <w:pStyle w:val="ListBullet"/>
      </w:pPr>
      <w:r>
        <w:t>I can present my views clearly in speech.   Yes □   Not yet □</w:t>
      </w:r>
    </w:p>
    <w:p>
      <w:pPr>
        <w:pStyle w:val="ListBullet"/>
      </w:pPr>
      <w:r>
        <w:t>I can use modal verbs to express opinions.   Yes □   Not yet □</w:t>
      </w:r>
    </w:p>
    <w:p>
      <w:pPr>
        <w:spacing w:before="240" w:after="80"/>
      </w:pPr>
      <w:r>
        <w:rPr>
          <w:b/>
          <w:color w:val="0F6E63"/>
          <w:sz w:val="32"/>
        </w:rPr>
        <w:t>Getting Ready for Unit 9</w:t>
      </w:r>
    </w:p>
    <w:p>
      <w:r>
        <w:t>In Unit 9, you will continue to build on the skills you have learned here.</w:t>
      </w:r>
    </w:p>
    <w:p>
      <w:pPr>
        <w:pStyle w:val="ListBullet"/>
      </w:pPr>
      <w:r>
        <w:t>Make sure you know all twenty-five vocabulary words from your Word Wall.</w:t>
      </w:r>
    </w:p>
    <w:p>
      <w:pPr>
        <w:pStyle w:val="ListBullet"/>
      </w:pPr>
      <w:r>
        <w:t>Practise writing in both formal and informal register — the more you write, the easier it gets.</w:t>
      </w:r>
    </w:p>
    <w:p>
      <w:pPr>
        <w:pStyle w:val="ListBullet"/>
      </w:pPr>
      <w:r>
        <w:t>Tell your AI tutor: "What will I learn in Unit 9? Can you get me ready?"</w:t>
      </w:r>
    </w:p>
    <w:p>
      <w:r>
        <w:rPr>
          <w:i/>
        </w:rPr>
        <w:t>Well done! You have worked hard to share your views and persuade others. Keep reading, keep writing, and keep thinking critically about the world around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