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Vocabulary — Unit 7: Tell It Another Way</w:t>
      </w:r>
    </w:p>
    <w:p>
      <w:pPr>
        <w:spacing w:after="200"/>
      </w:pPr>
      <w:r>
        <w:rPr>
          <w:i/>
          <w:color w:val="1E885E"/>
          <w:sz w:val="25"/>
        </w:rPr>
        <w:t>Year 5 English  ·  Ehel Academy  ·  Self-study word book</w:t>
      </w:r>
    </w:p>
    <w:p>
      <w:pPr>
        <w:pBdr>
          <w:bottom w:val="single" w:sz="12" w:space="1" w:color="0F6E63"/>
        </w:pBdr>
        <w:spacing w:after="160"/>
      </w:pPr>
    </w:p>
    <w:p>
      <w:r>
        <w:rPr>
          <w:i/>
        </w:rPr>
        <w:t>These are the important words for Unit 7. This unit explores retelling stories, point of view, and cultural symbols. Learn a few words each day. For every word, read the meaning, say the example out loud, and then do the quick practice. Your AI tutor can check your sentences and help you say the words correctly.</w:t>
      </w:r>
    </w:p>
    <w:p>
      <w:pPr>
        <w:spacing w:before="240" w:after="80"/>
      </w:pPr>
      <w:r>
        <w:rPr>
          <w:b/>
          <w:color w:val="0F6E63"/>
          <w:sz w:val="32"/>
        </w:rPr>
        <w:t>Group 1: Places and Spaces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local</w:t>
            </w:r>
          </w:p>
        </w:tc>
        <w:tc>
          <w:tcPr>
            <w:tcW w:type="dxa" w:w="2160"/>
          </w:tcPr>
          <w:p>
            <w:r>
              <w:rPr>
                <w:sz w:val="20"/>
              </w:rPr>
              <w:t>adjective</w:t>
            </w:r>
          </w:p>
        </w:tc>
        <w:tc>
          <w:tcPr>
            <w:tcW w:type="dxa" w:w="2160"/>
          </w:tcPr>
          <w:p>
            <w:r>
              <w:rPr>
                <w:sz w:val="20"/>
              </w:rPr>
              <w:t>Related to a specific place or area near you.</w:t>
            </w:r>
          </w:p>
        </w:tc>
        <w:tc>
          <w:tcPr>
            <w:tcW w:type="dxa" w:w="2160"/>
          </w:tcPr>
          <w:p>
            <w:r>
              <w:rPr>
                <w:sz w:val="20"/>
              </w:rPr>
              <w:t>The local park is where we play every afternoon.</w:t>
            </w:r>
          </w:p>
        </w:tc>
      </w:tr>
      <w:tr>
        <w:tc>
          <w:tcPr>
            <w:tcW w:type="dxa" w:w="2160"/>
          </w:tcPr>
          <w:p>
            <w:r>
              <w:rPr>
                <w:b/>
                <w:sz w:val="20"/>
              </w:rPr>
              <w:t>urban</w:t>
            </w:r>
          </w:p>
        </w:tc>
        <w:tc>
          <w:tcPr>
            <w:tcW w:type="dxa" w:w="2160"/>
          </w:tcPr>
          <w:p>
            <w:r>
              <w:rPr>
                <w:sz w:val="20"/>
              </w:rPr>
              <w:t>adjective</w:t>
            </w:r>
          </w:p>
        </w:tc>
        <w:tc>
          <w:tcPr>
            <w:tcW w:type="dxa" w:w="2160"/>
          </w:tcPr>
          <w:p>
            <w:r>
              <w:rPr>
                <w:sz w:val="20"/>
              </w:rPr>
              <w:t>Related to a city or town.</w:t>
            </w:r>
          </w:p>
        </w:tc>
        <w:tc>
          <w:tcPr>
            <w:tcW w:type="dxa" w:w="2160"/>
          </w:tcPr>
          <w:p>
            <w:r>
              <w:rPr>
                <w:sz w:val="20"/>
              </w:rPr>
              <w:t>The urban centre had tall buildings and busy streets.</w:t>
            </w:r>
          </w:p>
        </w:tc>
      </w:tr>
      <w:tr>
        <w:tc>
          <w:tcPr>
            <w:tcW w:type="dxa" w:w="2160"/>
          </w:tcPr>
          <w:p>
            <w:r>
              <w:rPr>
                <w:b/>
                <w:sz w:val="20"/>
              </w:rPr>
              <w:t>rural</w:t>
            </w:r>
          </w:p>
        </w:tc>
        <w:tc>
          <w:tcPr>
            <w:tcW w:type="dxa" w:w="2160"/>
          </w:tcPr>
          <w:p>
            <w:r>
              <w:rPr>
                <w:sz w:val="20"/>
              </w:rPr>
              <w:t>adjective</w:t>
            </w:r>
          </w:p>
        </w:tc>
        <w:tc>
          <w:tcPr>
            <w:tcW w:type="dxa" w:w="2160"/>
          </w:tcPr>
          <w:p>
            <w:r>
              <w:rPr>
                <w:sz w:val="20"/>
              </w:rPr>
              <w:t>Related to the countryside, not the city.</w:t>
            </w:r>
          </w:p>
        </w:tc>
        <w:tc>
          <w:tcPr>
            <w:tcW w:type="dxa" w:w="2160"/>
          </w:tcPr>
          <w:p>
            <w:r>
              <w:rPr>
                <w:sz w:val="20"/>
              </w:rPr>
              <w:t>The rural village was peaceful and surrounded by farms.</w:t>
            </w:r>
          </w:p>
        </w:tc>
      </w:tr>
      <w:tr>
        <w:tc>
          <w:tcPr>
            <w:tcW w:type="dxa" w:w="2160"/>
          </w:tcPr>
          <w:p>
            <w:r>
              <w:rPr>
                <w:b/>
                <w:sz w:val="20"/>
              </w:rPr>
              <w:t>spacious</w:t>
            </w:r>
          </w:p>
        </w:tc>
        <w:tc>
          <w:tcPr>
            <w:tcW w:type="dxa" w:w="2160"/>
          </w:tcPr>
          <w:p>
            <w:r>
              <w:rPr>
                <w:sz w:val="20"/>
              </w:rPr>
              <w:t>adjective</w:t>
            </w:r>
          </w:p>
        </w:tc>
        <w:tc>
          <w:tcPr>
            <w:tcW w:type="dxa" w:w="2160"/>
          </w:tcPr>
          <w:p>
            <w:r>
              <w:rPr>
                <w:sz w:val="20"/>
              </w:rPr>
              <w:t>Having a lot of space; not crowded or small.</w:t>
            </w:r>
          </w:p>
        </w:tc>
        <w:tc>
          <w:tcPr>
            <w:tcW w:type="dxa" w:w="2160"/>
          </w:tcPr>
          <w:p>
            <w:r>
              <w:rPr>
                <w:sz w:val="20"/>
              </w:rPr>
              <w:t>The hall was spacious enough for the whole class.</w:t>
            </w:r>
          </w:p>
        </w:tc>
      </w:tr>
      <w:tr>
        <w:tc>
          <w:tcPr>
            <w:tcW w:type="dxa" w:w="2160"/>
          </w:tcPr>
          <w:p>
            <w:r>
              <w:rPr>
                <w:b/>
                <w:sz w:val="20"/>
              </w:rPr>
              <w:t>continent</w:t>
            </w:r>
          </w:p>
        </w:tc>
        <w:tc>
          <w:tcPr>
            <w:tcW w:type="dxa" w:w="2160"/>
          </w:tcPr>
          <w:p>
            <w:r>
              <w:rPr>
                <w:sz w:val="20"/>
              </w:rPr>
              <w:t>noun</w:t>
            </w:r>
          </w:p>
        </w:tc>
        <w:tc>
          <w:tcPr>
            <w:tcW w:type="dxa" w:w="2160"/>
          </w:tcPr>
          <w:p>
            <w:r>
              <w:rPr>
                <w:sz w:val="20"/>
              </w:rPr>
              <w:t>A large area of land on Earth surrounded by water.</w:t>
            </w:r>
          </w:p>
        </w:tc>
        <w:tc>
          <w:tcPr>
            <w:tcW w:type="dxa" w:w="2160"/>
          </w:tcPr>
          <w:p>
            <w:r>
              <w:rPr>
                <w:sz w:val="20"/>
              </w:rPr>
              <w:t>Africa is a continent with many different countries and cultures.</w:t>
            </w:r>
          </w:p>
        </w:tc>
      </w:tr>
    </w:tbl>
    <w:p>
      <w:pPr>
        <w:spacing w:after="80"/>
      </w:pPr>
    </w:p>
    <w:p>
      <w:pPr>
        <w:spacing w:before="160" w:after="40"/>
      </w:pPr>
      <w:r>
        <w:rPr>
          <w:b/>
          <w:color w:val="1E885E"/>
          <w:sz w:val="26"/>
        </w:rPr>
        <w:t>Practise these words</w:t>
      </w:r>
    </w:p>
    <w:p>
      <w:pPr>
        <w:pStyle w:val="ListNumber"/>
      </w:pPr>
      <w:r>
        <w:t xml:space="preserve">Is your home in an </w:t>
      </w:r>
      <w:r>
        <w:rPr>
          <w:b/>
        </w:rPr>
        <w:t>urban</w:t>
      </w:r>
      <w:r>
        <w:t xml:space="preserve"> or </w:t>
      </w:r>
      <w:r>
        <w:rPr>
          <w:b/>
        </w:rPr>
        <w:t>rural</w:t>
      </w:r>
      <w:r>
        <w:t xml:space="preserve"> area? Write a sentence: "I live in a(n) ______ area because ______."</w:t>
      </w:r>
    </w:p>
    <w:p>
      <w:pPr>
        <w:pStyle w:val="ListNumber"/>
      </w:pPr>
      <w:r>
        <w:t xml:space="preserve">Name the </w:t>
      </w:r>
      <w:r>
        <w:rPr>
          <w:b/>
        </w:rPr>
        <w:t>continent</w:t>
      </w:r>
      <w:r>
        <w:t xml:space="preserve"> you live on. Then name two other continents.</w:t>
      </w:r>
    </w:p>
    <w:p>
      <w:pPr>
        <w:pStyle w:val="ListNumber"/>
      </w:pPr>
      <w:r>
        <w:t xml:space="preserve">Describe a </w:t>
      </w:r>
      <w:r>
        <w:rPr>
          <w:b/>
        </w:rPr>
        <w:t>spacious</w:t>
      </w:r>
      <w:r>
        <w:t xml:space="preserve"> place you have visited. What made it spacious?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explain the difference between urban and rural?"</w:t>
            </w:r>
          </w:p>
          <w:p>
            <w:pPr>
              <w:spacing w:after="40"/>
            </w:pPr>
            <w:r>
              <w:rPr>
                <w:sz w:val="21"/>
              </w:rPr>
              <w:t>"Can you name all seven continents for me?"</w:t>
            </w:r>
          </w:p>
        </w:tc>
      </w:tr>
    </w:tbl>
    <w:p>
      <w:pPr>
        <w:spacing w:after="40"/>
      </w:pPr>
    </w:p>
    <w:p>
      <w:pPr>
        <w:spacing w:before="240" w:after="80"/>
      </w:pPr>
      <w:r>
        <w:rPr>
          <w:b/>
          <w:color w:val="0F6E63"/>
          <w:sz w:val="32"/>
        </w:rPr>
        <w:t>Group 2: History and Power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colonial</w:t>
            </w:r>
          </w:p>
        </w:tc>
        <w:tc>
          <w:tcPr>
            <w:tcW w:type="dxa" w:w="2160"/>
          </w:tcPr>
          <w:p>
            <w:r>
              <w:rPr>
                <w:sz w:val="20"/>
              </w:rPr>
              <w:t>adjective</w:t>
            </w:r>
          </w:p>
        </w:tc>
        <w:tc>
          <w:tcPr>
            <w:tcW w:type="dxa" w:w="2160"/>
          </w:tcPr>
          <w:p>
            <w:r>
              <w:rPr>
                <w:sz w:val="20"/>
              </w:rPr>
              <w:t>Related to a time when one country controlled another.</w:t>
            </w:r>
          </w:p>
        </w:tc>
        <w:tc>
          <w:tcPr>
            <w:tcW w:type="dxa" w:w="2160"/>
          </w:tcPr>
          <w:p>
            <w:r>
              <w:rPr>
                <w:sz w:val="20"/>
              </w:rPr>
              <w:t>The colonial buildings in the city are very old.</w:t>
            </w:r>
          </w:p>
        </w:tc>
      </w:tr>
      <w:tr>
        <w:tc>
          <w:tcPr>
            <w:tcW w:type="dxa" w:w="2160"/>
          </w:tcPr>
          <w:p>
            <w:r>
              <w:rPr>
                <w:b/>
                <w:sz w:val="20"/>
              </w:rPr>
              <w:t>historical</w:t>
            </w:r>
          </w:p>
        </w:tc>
        <w:tc>
          <w:tcPr>
            <w:tcW w:type="dxa" w:w="2160"/>
          </w:tcPr>
          <w:p>
            <w:r>
              <w:rPr>
                <w:sz w:val="20"/>
              </w:rPr>
              <w:t>adjective</w:t>
            </w:r>
          </w:p>
        </w:tc>
        <w:tc>
          <w:tcPr>
            <w:tcW w:type="dxa" w:w="2160"/>
          </w:tcPr>
          <w:p>
            <w:r>
              <w:rPr>
                <w:sz w:val="20"/>
              </w:rPr>
              <w:t>Related to events that happened in the past.</w:t>
            </w:r>
          </w:p>
        </w:tc>
        <w:tc>
          <w:tcPr>
            <w:tcW w:type="dxa" w:w="2160"/>
          </w:tcPr>
          <w:p>
            <w:r>
              <w:rPr>
                <w:sz w:val="20"/>
              </w:rPr>
              <w:t>We learned about historical events in our history class.</w:t>
            </w:r>
          </w:p>
        </w:tc>
      </w:tr>
      <w:tr>
        <w:tc>
          <w:tcPr>
            <w:tcW w:type="dxa" w:w="2160"/>
          </w:tcPr>
          <w:p>
            <w:r>
              <w:rPr>
                <w:b/>
                <w:sz w:val="20"/>
              </w:rPr>
              <w:t>royal</w:t>
            </w:r>
          </w:p>
        </w:tc>
        <w:tc>
          <w:tcPr>
            <w:tcW w:type="dxa" w:w="2160"/>
          </w:tcPr>
          <w:p>
            <w:r>
              <w:rPr>
                <w:sz w:val="20"/>
              </w:rPr>
              <w:t>adjective</w:t>
            </w:r>
          </w:p>
        </w:tc>
        <w:tc>
          <w:tcPr>
            <w:tcW w:type="dxa" w:w="2160"/>
          </w:tcPr>
          <w:p>
            <w:r>
              <w:rPr>
                <w:sz w:val="20"/>
              </w:rPr>
              <w:t>Related to a king or queen.</w:t>
            </w:r>
          </w:p>
        </w:tc>
        <w:tc>
          <w:tcPr>
            <w:tcW w:type="dxa" w:w="2160"/>
          </w:tcPr>
          <w:p>
            <w:r>
              <w:rPr>
                <w:sz w:val="20"/>
              </w:rPr>
              <w:t>The royal palace was decorated with gold and jewels.</w:t>
            </w:r>
          </w:p>
        </w:tc>
      </w:tr>
      <w:tr>
        <w:tc>
          <w:tcPr>
            <w:tcW w:type="dxa" w:w="2160"/>
          </w:tcPr>
          <w:p>
            <w:r>
              <w:rPr>
                <w:b/>
                <w:sz w:val="20"/>
              </w:rPr>
              <w:t>federal</w:t>
            </w:r>
          </w:p>
        </w:tc>
        <w:tc>
          <w:tcPr>
            <w:tcW w:type="dxa" w:w="2160"/>
          </w:tcPr>
          <w:p>
            <w:r>
              <w:rPr>
                <w:sz w:val="20"/>
              </w:rPr>
              <w:t>adjective</w:t>
            </w:r>
          </w:p>
        </w:tc>
        <w:tc>
          <w:tcPr>
            <w:tcW w:type="dxa" w:w="2160"/>
          </w:tcPr>
          <w:p>
            <w:r>
              <w:rPr>
                <w:sz w:val="20"/>
              </w:rPr>
              <w:t>Related to the national government of a country.</w:t>
            </w:r>
          </w:p>
        </w:tc>
        <w:tc>
          <w:tcPr>
            <w:tcW w:type="dxa" w:w="2160"/>
          </w:tcPr>
          <w:p>
            <w:r>
              <w:rPr>
                <w:sz w:val="20"/>
              </w:rPr>
              <w:t>The federal government makes important laws for everyone.</w:t>
            </w:r>
          </w:p>
        </w:tc>
      </w:tr>
      <w:tr>
        <w:tc>
          <w:tcPr>
            <w:tcW w:type="dxa" w:w="2160"/>
          </w:tcPr>
          <w:p>
            <w:r>
              <w:rPr>
                <w:b/>
                <w:sz w:val="20"/>
              </w:rPr>
              <w:t>political</w:t>
            </w:r>
          </w:p>
        </w:tc>
        <w:tc>
          <w:tcPr>
            <w:tcW w:type="dxa" w:w="2160"/>
          </w:tcPr>
          <w:p>
            <w:r>
              <w:rPr>
                <w:sz w:val="20"/>
              </w:rPr>
              <w:t>adjective</w:t>
            </w:r>
          </w:p>
        </w:tc>
        <w:tc>
          <w:tcPr>
            <w:tcW w:type="dxa" w:w="2160"/>
          </w:tcPr>
          <w:p>
            <w:r>
              <w:rPr>
                <w:sz w:val="20"/>
              </w:rPr>
              <w:t>Related to government or how people make decisions about rules and laws.</w:t>
            </w:r>
          </w:p>
        </w:tc>
        <w:tc>
          <w:tcPr>
            <w:tcW w:type="dxa" w:w="2160"/>
          </w:tcPr>
          <w:p>
            <w:r>
              <w:rPr>
                <w:sz w:val="20"/>
              </w:rPr>
              <w:t>The political leaders helped make important decisions for the town.</w:t>
            </w:r>
          </w:p>
        </w:tc>
      </w:tr>
      <w:tr>
        <w:tc>
          <w:tcPr>
            <w:tcW w:type="dxa" w:w="2160"/>
          </w:tcPr>
          <w:p>
            <w:r>
              <w:rPr>
                <w:b/>
                <w:sz w:val="20"/>
              </w:rPr>
              <w:t>revolutionary</w:t>
            </w:r>
          </w:p>
        </w:tc>
        <w:tc>
          <w:tcPr>
            <w:tcW w:type="dxa" w:w="2160"/>
          </w:tcPr>
          <w:p>
            <w:r>
              <w:rPr>
                <w:sz w:val="20"/>
              </w:rPr>
              <w:t>adjective</w:t>
            </w:r>
          </w:p>
        </w:tc>
        <w:tc>
          <w:tcPr>
            <w:tcW w:type="dxa" w:w="2160"/>
          </w:tcPr>
          <w:p>
            <w:r>
              <w:rPr>
                <w:sz w:val="20"/>
              </w:rPr>
              <w:t>Causing big changes or new ideas.</w:t>
            </w:r>
          </w:p>
        </w:tc>
        <w:tc>
          <w:tcPr>
            <w:tcW w:type="dxa" w:w="2160"/>
          </w:tcPr>
          <w:p>
            <w:r>
              <w:rPr>
                <w:sz w:val="20"/>
              </w:rPr>
              <w:t>The invention of the printing press was a revolutionary moment in history.</w:t>
            </w:r>
          </w:p>
        </w:tc>
      </w:tr>
      <w:tr>
        <w:tc>
          <w:tcPr>
            <w:tcW w:type="dxa" w:w="2160"/>
          </w:tcPr>
          <w:p>
            <w:r>
              <w:rPr>
                <w:b/>
                <w:sz w:val="20"/>
              </w:rPr>
              <w:t>invasion</w:t>
            </w:r>
          </w:p>
        </w:tc>
        <w:tc>
          <w:tcPr>
            <w:tcW w:type="dxa" w:w="2160"/>
          </w:tcPr>
          <w:p>
            <w:r>
              <w:rPr>
                <w:sz w:val="20"/>
              </w:rPr>
              <w:t>noun</w:t>
            </w:r>
          </w:p>
        </w:tc>
        <w:tc>
          <w:tcPr>
            <w:tcW w:type="dxa" w:w="2160"/>
          </w:tcPr>
          <w:p>
            <w:r>
              <w:rPr>
                <w:sz w:val="20"/>
              </w:rPr>
              <w:t>When a group enters a place and takes control, often by force.</w:t>
            </w:r>
          </w:p>
        </w:tc>
        <w:tc>
          <w:tcPr>
            <w:tcW w:type="dxa" w:w="2160"/>
          </w:tcPr>
          <w:p>
            <w:r>
              <w:rPr>
                <w:sz w:val="20"/>
              </w:rPr>
              <w:t>The history book described the invasion of the coastal city.</w:t>
            </w:r>
          </w:p>
        </w:tc>
      </w:tr>
      <w:tr>
        <w:tc>
          <w:tcPr>
            <w:tcW w:type="dxa" w:w="2160"/>
          </w:tcPr>
          <w:p>
            <w:r>
              <w:rPr>
                <w:b/>
                <w:sz w:val="20"/>
              </w:rPr>
              <w:t>conquer</w:t>
            </w:r>
          </w:p>
        </w:tc>
        <w:tc>
          <w:tcPr>
            <w:tcW w:type="dxa" w:w="2160"/>
          </w:tcPr>
          <w:p>
            <w:r>
              <w:rPr>
                <w:sz w:val="20"/>
              </w:rPr>
              <w:t>verb</w:t>
            </w:r>
          </w:p>
        </w:tc>
        <w:tc>
          <w:tcPr>
            <w:tcW w:type="dxa" w:w="2160"/>
          </w:tcPr>
          <w:p>
            <w:r>
              <w:rPr>
                <w:sz w:val="20"/>
              </w:rPr>
              <w:t>To win against something or take control of a place.</w:t>
            </w:r>
          </w:p>
        </w:tc>
        <w:tc>
          <w:tcPr>
            <w:tcW w:type="dxa" w:w="2160"/>
          </w:tcPr>
          <w:p>
            <w:r>
              <w:rPr>
                <w:sz w:val="20"/>
              </w:rPr>
              <w:t>The army tried to conquer the neighbouring kingdom.</w:t>
            </w:r>
          </w:p>
        </w:tc>
      </w:tr>
    </w:tbl>
    <w:p>
      <w:pPr>
        <w:spacing w:after="80"/>
      </w:pPr>
    </w:p>
    <w:p>
      <w:pPr>
        <w:spacing w:before="160" w:after="40"/>
      </w:pPr>
      <w:r>
        <w:rPr>
          <w:b/>
          <w:color w:val="1E885E"/>
          <w:sz w:val="26"/>
        </w:rPr>
        <w:t>Practise these words</w:t>
      </w:r>
    </w:p>
    <w:p>
      <w:pPr>
        <w:pStyle w:val="ListNumber"/>
      </w:pPr>
      <w:r>
        <w:t xml:space="preserve">Write a sentence using both </w:t>
      </w:r>
      <w:r>
        <w:rPr>
          <w:b/>
        </w:rPr>
        <w:t>colonial</w:t>
      </w:r>
      <w:r>
        <w:t xml:space="preserve"> and </w:t>
      </w:r>
      <w:r>
        <w:rPr>
          <w:b/>
        </w:rPr>
        <w:t>historical</w:t>
      </w:r>
      <w:r>
        <w:t>: "During the ______ period, many ______ events happened."</w:t>
      </w:r>
    </w:p>
    <w:p>
      <w:pPr>
        <w:pStyle w:val="ListNumber"/>
      </w:pPr>
      <w:r>
        <w:t xml:space="preserve">What is the difference between </w:t>
      </w:r>
      <w:r>
        <w:rPr>
          <w:b/>
        </w:rPr>
        <w:t>royal</w:t>
      </w:r>
      <w:r>
        <w:t xml:space="preserve"> and </w:t>
      </w:r>
      <w:r>
        <w:rPr>
          <w:b/>
        </w:rPr>
        <w:t>political</w:t>
      </w:r>
      <w:r>
        <w:t>? Give an example of each.</w:t>
      </w:r>
    </w:p>
    <w:p>
      <w:pPr>
        <w:pStyle w:val="ListNumber"/>
      </w:pPr>
      <w:r>
        <w:t xml:space="preserve">Can you think of a </w:t>
      </w:r>
      <w:r>
        <w:rPr>
          <w:b/>
        </w:rPr>
        <w:t>revolutionary</w:t>
      </w:r>
      <w:r>
        <w:t xml:space="preserve"> idea that changed the world? Write a sentence about it.</w:t>
      </w:r>
    </w:p>
    <w:p>
      <w:pPr>
        <w:pStyle w:val="ListNumber"/>
      </w:pPr>
      <w:r>
        <w:t xml:space="preserve">Use </w:t>
      </w:r>
      <w:r>
        <w:rPr>
          <w:b/>
        </w:rPr>
        <w:t>federal</w:t>
      </w:r>
      <w:r>
        <w:t xml:space="preserve"> in a sentence about your own country.</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explain what colonial times means in simple words?"</w:t>
            </w:r>
          </w:p>
          <w:p>
            <w:pPr>
              <w:spacing w:after="40"/>
            </w:pPr>
            <w:r>
              <w:rPr>
                <w:sz w:val="21"/>
              </w:rPr>
              <w:t>"Can you help me use revolutionary in a sentence?"</w:t>
            </w:r>
          </w:p>
        </w:tc>
      </w:tr>
    </w:tbl>
    <w:p>
      <w:pPr>
        <w:spacing w:after="40"/>
      </w:pPr>
    </w:p>
    <w:p>
      <w:pPr>
        <w:spacing w:before="240" w:after="80"/>
      </w:pPr>
      <w:r>
        <w:rPr>
          <w:b/>
          <w:color w:val="0F6E63"/>
          <w:sz w:val="32"/>
        </w:rPr>
        <w:t>Group 3: Culture and Community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cultural</w:t>
            </w:r>
          </w:p>
        </w:tc>
        <w:tc>
          <w:tcPr>
            <w:tcW w:type="dxa" w:w="2160"/>
          </w:tcPr>
          <w:p>
            <w:r>
              <w:rPr>
                <w:sz w:val="20"/>
              </w:rPr>
              <w:t>adjective</w:t>
            </w:r>
          </w:p>
        </w:tc>
        <w:tc>
          <w:tcPr>
            <w:tcW w:type="dxa" w:w="2160"/>
          </w:tcPr>
          <w:p>
            <w:r>
              <w:rPr>
                <w:sz w:val="20"/>
              </w:rPr>
              <w:t>Related to the ideas, customs, and behaviour of a group of people.</w:t>
            </w:r>
          </w:p>
        </w:tc>
        <w:tc>
          <w:tcPr>
            <w:tcW w:type="dxa" w:w="2160"/>
          </w:tcPr>
          <w:p>
            <w:r>
              <w:rPr>
                <w:sz w:val="20"/>
              </w:rPr>
              <w:t>We celebrated the cultural traditions of different countries.</w:t>
            </w:r>
          </w:p>
        </w:tc>
      </w:tr>
      <w:tr>
        <w:tc>
          <w:tcPr>
            <w:tcW w:type="dxa" w:w="2160"/>
          </w:tcPr>
          <w:p>
            <w:r>
              <w:rPr>
                <w:b/>
                <w:sz w:val="20"/>
              </w:rPr>
              <w:t>mural</w:t>
            </w:r>
          </w:p>
        </w:tc>
        <w:tc>
          <w:tcPr>
            <w:tcW w:type="dxa" w:w="2160"/>
          </w:tcPr>
          <w:p>
            <w:r>
              <w:rPr>
                <w:sz w:val="20"/>
              </w:rPr>
              <w:t>noun</w:t>
            </w:r>
          </w:p>
        </w:tc>
        <w:tc>
          <w:tcPr>
            <w:tcW w:type="dxa" w:w="2160"/>
          </w:tcPr>
          <w:p>
            <w:r>
              <w:rPr>
                <w:sz w:val="20"/>
              </w:rPr>
              <w:t>A large painting or picture painted on a wall.</w:t>
            </w:r>
          </w:p>
        </w:tc>
        <w:tc>
          <w:tcPr>
            <w:tcW w:type="dxa" w:w="2160"/>
          </w:tcPr>
          <w:p>
            <w:r>
              <w:rPr>
                <w:sz w:val="20"/>
              </w:rPr>
              <w:t>The mural on the school wall shows children playing and having fun.</w:t>
            </w:r>
          </w:p>
        </w:tc>
      </w:tr>
      <w:tr>
        <w:tc>
          <w:tcPr>
            <w:tcW w:type="dxa" w:w="2160"/>
          </w:tcPr>
          <w:p>
            <w:r>
              <w:rPr>
                <w:b/>
                <w:sz w:val="20"/>
              </w:rPr>
              <w:t>festival</w:t>
            </w:r>
          </w:p>
        </w:tc>
        <w:tc>
          <w:tcPr>
            <w:tcW w:type="dxa" w:w="2160"/>
          </w:tcPr>
          <w:p>
            <w:r>
              <w:rPr>
                <w:sz w:val="20"/>
              </w:rPr>
              <w:t>noun</w:t>
            </w:r>
          </w:p>
        </w:tc>
        <w:tc>
          <w:tcPr>
            <w:tcW w:type="dxa" w:w="2160"/>
          </w:tcPr>
          <w:p>
            <w:r>
              <w:rPr>
                <w:sz w:val="20"/>
              </w:rPr>
              <w:t>A special event with fun activities, food, and music.</w:t>
            </w:r>
          </w:p>
        </w:tc>
        <w:tc>
          <w:tcPr>
            <w:tcW w:type="dxa" w:w="2160"/>
          </w:tcPr>
          <w:p>
            <w:r>
              <w:rPr>
                <w:sz w:val="20"/>
              </w:rPr>
              <w:t>We went to the music festival and danced to our favourite songs.</w:t>
            </w:r>
          </w:p>
        </w:tc>
      </w:tr>
      <w:tr>
        <w:tc>
          <w:tcPr>
            <w:tcW w:type="dxa" w:w="2160"/>
          </w:tcPr>
          <w:p>
            <w:r>
              <w:rPr>
                <w:b/>
                <w:sz w:val="20"/>
              </w:rPr>
              <w:t>symbol</w:t>
            </w:r>
          </w:p>
        </w:tc>
        <w:tc>
          <w:tcPr>
            <w:tcW w:type="dxa" w:w="2160"/>
          </w:tcPr>
          <w:p>
            <w:r>
              <w:rPr>
                <w:sz w:val="20"/>
              </w:rPr>
              <w:t>noun</w:t>
            </w:r>
          </w:p>
        </w:tc>
        <w:tc>
          <w:tcPr>
            <w:tcW w:type="dxa" w:w="2160"/>
          </w:tcPr>
          <w:p>
            <w:r>
              <w:rPr>
                <w:sz w:val="20"/>
              </w:rPr>
              <w:t>A picture or sign that represents something else.</w:t>
            </w:r>
          </w:p>
        </w:tc>
        <w:tc>
          <w:tcPr>
            <w:tcW w:type="dxa" w:w="2160"/>
          </w:tcPr>
          <w:p>
            <w:r>
              <w:rPr>
                <w:sz w:val="20"/>
              </w:rPr>
              <w:t>The heart is a symbol of love.</w:t>
            </w:r>
          </w:p>
        </w:tc>
      </w:tr>
      <w:tr>
        <w:tc>
          <w:tcPr>
            <w:tcW w:type="dxa" w:w="2160"/>
          </w:tcPr>
          <w:p>
            <w:r>
              <w:rPr>
                <w:b/>
                <w:sz w:val="20"/>
              </w:rPr>
              <w:t>pluralism</w:t>
            </w:r>
          </w:p>
        </w:tc>
        <w:tc>
          <w:tcPr>
            <w:tcW w:type="dxa" w:w="2160"/>
          </w:tcPr>
          <w:p>
            <w:r>
              <w:rPr>
                <w:sz w:val="20"/>
              </w:rPr>
              <w:t>noun</w:t>
            </w:r>
          </w:p>
        </w:tc>
        <w:tc>
          <w:tcPr>
            <w:tcW w:type="dxa" w:w="2160"/>
          </w:tcPr>
          <w:p>
            <w:r>
              <w:rPr>
                <w:sz w:val="20"/>
              </w:rPr>
              <w:t>The idea that many different groups, cultures, or beliefs can exist together.</w:t>
            </w:r>
          </w:p>
        </w:tc>
        <w:tc>
          <w:tcPr>
            <w:tcW w:type="dxa" w:w="2160"/>
          </w:tcPr>
          <w:p>
            <w:r>
              <w:rPr>
                <w:sz w:val="20"/>
              </w:rPr>
              <w:t>In our school, pluralism means we celebrate many different cultures.</w:t>
            </w:r>
          </w:p>
        </w:tc>
      </w:tr>
    </w:tbl>
    <w:p>
      <w:pPr>
        <w:spacing w:after="80"/>
      </w:pPr>
    </w:p>
    <w:p>
      <w:pPr>
        <w:spacing w:before="160" w:after="40"/>
      </w:pPr>
      <w:r>
        <w:rPr>
          <w:b/>
          <w:color w:val="1E885E"/>
          <w:sz w:val="26"/>
        </w:rPr>
        <w:t>Practise these words</w:t>
      </w:r>
    </w:p>
    <w:p>
      <w:pPr>
        <w:pStyle w:val="ListNumber"/>
      </w:pPr>
      <w:r>
        <w:t xml:space="preserve">Describe a </w:t>
      </w:r>
      <w:r>
        <w:rPr>
          <w:b/>
        </w:rPr>
        <w:t>cultural</w:t>
      </w:r>
      <w:r>
        <w:t xml:space="preserve"> tradition in your family or community.</w:t>
      </w:r>
    </w:p>
    <w:p>
      <w:pPr>
        <w:pStyle w:val="ListNumber"/>
      </w:pPr>
      <w:r>
        <w:t xml:space="preserve">If you could paint a </w:t>
      </w:r>
      <w:r>
        <w:rPr>
          <w:b/>
        </w:rPr>
        <w:t>mural</w:t>
      </w:r>
      <w:r>
        <w:t xml:space="preserve"> on your school wall, what would it show? Write two sentences.</w:t>
      </w:r>
    </w:p>
    <w:p>
      <w:pPr>
        <w:pStyle w:val="ListNumber"/>
      </w:pPr>
      <w:r>
        <w:t xml:space="preserve">What is a </w:t>
      </w:r>
      <w:r>
        <w:rPr>
          <w:b/>
        </w:rPr>
        <w:t>festival</w:t>
      </w:r>
      <w:r>
        <w:t xml:space="preserve"> you enjoy? Write: "My favourite festival is ______ because ______."</w:t>
      </w:r>
    </w:p>
    <w:p>
      <w:pPr>
        <w:pStyle w:val="ListNumber"/>
      </w:pPr>
      <w:r>
        <w:t xml:space="preserve">Draw a </w:t>
      </w:r>
      <w:r>
        <w:rPr>
          <w:b/>
        </w:rPr>
        <w:t>symbol</w:t>
      </w:r>
      <w:r>
        <w:t xml:space="preserve"> that represents something important to you. Then write a sentence explaining it.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tell me about a famous mural from another country?"</w:t>
            </w:r>
          </w:p>
          <w:p>
            <w:pPr>
              <w:spacing w:after="40"/>
            </w:pPr>
            <w:r>
              <w:rPr>
                <w:sz w:val="21"/>
              </w:rPr>
              <w:t>"Can you help me think of symbols from my culture?"</w:t>
            </w:r>
          </w:p>
        </w:tc>
      </w:tr>
    </w:tbl>
    <w:p>
      <w:pPr>
        <w:spacing w:after="40"/>
      </w:pPr>
    </w:p>
    <w:p>
      <w:pPr>
        <w:spacing w:before="240" w:after="80"/>
      </w:pPr>
      <w:r>
        <w:rPr>
          <w:b/>
          <w:color w:val="0F6E63"/>
          <w:sz w:val="32"/>
        </w:rPr>
        <w:t>Group 4: Thinking and Doing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detect</w:t>
            </w:r>
          </w:p>
        </w:tc>
        <w:tc>
          <w:tcPr>
            <w:tcW w:type="dxa" w:w="2160"/>
          </w:tcPr>
          <w:p>
            <w:r>
              <w:rPr>
                <w:sz w:val="20"/>
              </w:rPr>
              <w:t>verb</w:t>
            </w:r>
          </w:p>
        </w:tc>
        <w:tc>
          <w:tcPr>
            <w:tcW w:type="dxa" w:w="2160"/>
          </w:tcPr>
          <w:p>
            <w:r>
              <w:rPr>
                <w:sz w:val="20"/>
              </w:rPr>
              <w:t>To find or notice something that is not easy to see or hear.</w:t>
            </w:r>
          </w:p>
        </w:tc>
        <w:tc>
          <w:tcPr>
            <w:tcW w:type="dxa" w:w="2160"/>
          </w:tcPr>
          <w:p>
            <w:r>
              <w:rPr>
                <w:sz w:val="20"/>
              </w:rPr>
              <w:t>The detective was able to detect the clues hidden in the room.</w:t>
            </w:r>
          </w:p>
        </w:tc>
      </w:tr>
      <w:tr>
        <w:tc>
          <w:tcPr>
            <w:tcW w:type="dxa" w:w="2160"/>
          </w:tcPr>
          <w:p>
            <w:r>
              <w:rPr>
                <w:b/>
                <w:sz w:val="20"/>
              </w:rPr>
              <w:t>contact</w:t>
            </w:r>
          </w:p>
        </w:tc>
        <w:tc>
          <w:tcPr>
            <w:tcW w:type="dxa" w:w="2160"/>
          </w:tcPr>
          <w:p>
            <w:r>
              <w:rPr>
                <w:sz w:val="20"/>
              </w:rPr>
              <w:t>noun / verb</w:t>
            </w:r>
          </w:p>
        </w:tc>
        <w:tc>
          <w:tcPr>
            <w:tcW w:type="dxa" w:w="2160"/>
          </w:tcPr>
          <w:p>
            <w:r>
              <w:rPr>
                <w:sz w:val="20"/>
              </w:rPr>
              <w:t>The act of touching or communicating with someone.</w:t>
            </w:r>
          </w:p>
        </w:tc>
        <w:tc>
          <w:tcPr>
            <w:tcW w:type="dxa" w:w="2160"/>
          </w:tcPr>
          <w:p>
            <w:r>
              <w:rPr>
                <w:sz w:val="20"/>
              </w:rPr>
              <w:t>I will contact my friend to ask about the homework.</w:t>
            </w:r>
          </w:p>
        </w:tc>
      </w:tr>
      <w:tr>
        <w:tc>
          <w:tcPr>
            <w:tcW w:type="dxa" w:w="2160"/>
          </w:tcPr>
          <w:p>
            <w:r>
              <w:rPr>
                <w:b/>
                <w:sz w:val="20"/>
              </w:rPr>
              <w:t>journal</w:t>
            </w:r>
          </w:p>
        </w:tc>
        <w:tc>
          <w:tcPr>
            <w:tcW w:type="dxa" w:w="2160"/>
          </w:tcPr>
          <w:p>
            <w:r>
              <w:rPr>
                <w:sz w:val="20"/>
              </w:rPr>
              <w:t>noun</w:t>
            </w:r>
          </w:p>
        </w:tc>
        <w:tc>
          <w:tcPr>
            <w:tcW w:type="dxa" w:w="2160"/>
          </w:tcPr>
          <w:p>
            <w:r>
              <w:rPr>
                <w:sz w:val="20"/>
              </w:rPr>
              <w:t>A book where you write your thoughts, feelings, and daily activities.</w:t>
            </w:r>
          </w:p>
        </w:tc>
        <w:tc>
          <w:tcPr>
            <w:tcW w:type="dxa" w:w="2160"/>
          </w:tcPr>
          <w:p>
            <w:r>
              <w:rPr>
                <w:sz w:val="20"/>
              </w:rPr>
              <w:t>I write in my journal every night before I go to bed.</w:t>
            </w:r>
          </w:p>
        </w:tc>
      </w:tr>
      <w:tr>
        <w:tc>
          <w:tcPr>
            <w:tcW w:type="dxa" w:w="2160"/>
          </w:tcPr>
          <w:p>
            <w:r>
              <w:rPr>
                <w:b/>
                <w:sz w:val="20"/>
              </w:rPr>
              <w:t>current</w:t>
            </w:r>
          </w:p>
        </w:tc>
        <w:tc>
          <w:tcPr>
            <w:tcW w:type="dxa" w:w="2160"/>
          </w:tcPr>
          <w:p>
            <w:r>
              <w:rPr>
                <w:sz w:val="20"/>
              </w:rPr>
              <w:t>adjective</w:t>
            </w:r>
          </w:p>
        </w:tc>
        <w:tc>
          <w:tcPr>
            <w:tcW w:type="dxa" w:w="2160"/>
          </w:tcPr>
          <w:p>
            <w:r>
              <w:rPr>
                <w:sz w:val="20"/>
              </w:rPr>
              <w:t>Happening now, at this time.</w:t>
            </w:r>
          </w:p>
        </w:tc>
        <w:tc>
          <w:tcPr>
            <w:tcW w:type="dxa" w:w="2160"/>
          </w:tcPr>
          <w:p>
            <w:r>
              <w:rPr>
                <w:sz w:val="20"/>
              </w:rPr>
              <w:t>The current weather is sunny and warm.</w:t>
            </w:r>
          </w:p>
        </w:tc>
      </w:tr>
      <w:tr>
        <w:tc>
          <w:tcPr>
            <w:tcW w:type="dxa" w:w="2160"/>
          </w:tcPr>
          <w:p>
            <w:r>
              <w:rPr>
                <w:b/>
                <w:sz w:val="20"/>
              </w:rPr>
              <w:t>surplus</w:t>
            </w:r>
          </w:p>
        </w:tc>
        <w:tc>
          <w:tcPr>
            <w:tcW w:type="dxa" w:w="2160"/>
          </w:tcPr>
          <w:p>
            <w:r>
              <w:rPr>
                <w:sz w:val="20"/>
              </w:rPr>
              <w:t>noun</w:t>
            </w:r>
          </w:p>
        </w:tc>
        <w:tc>
          <w:tcPr>
            <w:tcW w:type="dxa" w:w="2160"/>
          </w:tcPr>
          <w:p>
            <w:r>
              <w:rPr>
                <w:sz w:val="20"/>
              </w:rPr>
              <w:t>An amount that is more than what is needed.</w:t>
            </w:r>
          </w:p>
        </w:tc>
        <w:tc>
          <w:tcPr>
            <w:tcW w:type="dxa" w:w="2160"/>
          </w:tcPr>
          <w:p>
            <w:r>
              <w:rPr>
                <w:sz w:val="20"/>
              </w:rPr>
              <w:t>After we finished our project, we had a surplus of materials.</w:t>
            </w:r>
          </w:p>
        </w:tc>
      </w:tr>
      <w:tr>
        <w:tc>
          <w:tcPr>
            <w:tcW w:type="dxa" w:w="2160"/>
          </w:tcPr>
          <w:p>
            <w:r>
              <w:rPr>
                <w:b/>
                <w:sz w:val="20"/>
              </w:rPr>
              <w:t>impractical</w:t>
            </w:r>
          </w:p>
        </w:tc>
        <w:tc>
          <w:tcPr>
            <w:tcW w:type="dxa" w:w="2160"/>
          </w:tcPr>
          <w:p>
            <w:r>
              <w:rPr>
                <w:sz w:val="20"/>
              </w:rPr>
              <w:t>adjective</w:t>
            </w:r>
          </w:p>
        </w:tc>
        <w:tc>
          <w:tcPr>
            <w:tcW w:type="dxa" w:w="2160"/>
          </w:tcPr>
          <w:p>
            <w:r>
              <w:rPr>
                <w:sz w:val="20"/>
              </w:rPr>
              <w:t>Not useful or realistic in a situation.</w:t>
            </w:r>
          </w:p>
        </w:tc>
        <w:tc>
          <w:tcPr>
            <w:tcW w:type="dxa" w:w="2160"/>
          </w:tcPr>
          <w:p>
            <w:r>
              <w:rPr>
                <w:sz w:val="20"/>
              </w:rPr>
              <w:t>Wearing a heavy coat in the summer is impractical.</w:t>
            </w:r>
          </w:p>
        </w:tc>
      </w:tr>
      <w:tr>
        <w:tc>
          <w:tcPr>
            <w:tcW w:type="dxa" w:w="2160"/>
          </w:tcPr>
          <w:p>
            <w:r>
              <w:rPr>
                <w:b/>
                <w:sz w:val="20"/>
              </w:rPr>
              <w:t>industrial</w:t>
            </w:r>
          </w:p>
        </w:tc>
        <w:tc>
          <w:tcPr>
            <w:tcW w:type="dxa" w:w="2160"/>
          </w:tcPr>
          <w:p>
            <w:r>
              <w:rPr>
                <w:sz w:val="20"/>
              </w:rPr>
              <w:t>adjective</w:t>
            </w:r>
          </w:p>
        </w:tc>
        <w:tc>
          <w:tcPr>
            <w:tcW w:type="dxa" w:w="2160"/>
          </w:tcPr>
          <w:p>
            <w:r>
              <w:rPr>
                <w:sz w:val="20"/>
              </w:rPr>
              <w:t>Related to factories and making things.</w:t>
            </w:r>
          </w:p>
        </w:tc>
        <w:tc>
          <w:tcPr>
            <w:tcW w:type="dxa" w:w="2160"/>
          </w:tcPr>
          <w:p>
            <w:r>
              <w:rPr>
                <w:sz w:val="20"/>
              </w:rPr>
              <w:t>The industrial area has many factories that produce goods.</w:t>
            </w:r>
          </w:p>
        </w:tc>
      </w:tr>
    </w:tbl>
    <w:p>
      <w:pPr>
        <w:spacing w:after="80"/>
      </w:pPr>
    </w:p>
    <w:p>
      <w:pPr>
        <w:spacing w:before="160" w:after="40"/>
      </w:pPr>
      <w:r>
        <w:rPr>
          <w:b/>
          <w:color w:val="1E885E"/>
          <w:sz w:val="26"/>
        </w:rPr>
        <w:t>Practise these words</w:t>
      </w:r>
    </w:p>
    <w:p>
      <w:pPr>
        <w:pStyle w:val="ListNumber"/>
      </w:pPr>
      <w:r>
        <w:t xml:space="preserve">Write a sentence using </w:t>
      </w:r>
      <w:r>
        <w:rPr>
          <w:b/>
        </w:rPr>
        <w:t>detect</w:t>
      </w:r>
      <w:r>
        <w:t>: "I was able to detect ______."</w:t>
      </w:r>
    </w:p>
    <w:p>
      <w:pPr>
        <w:pStyle w:val="ListNumber"/>
      </w:pPr>
      <w:r>
        <w:t xml:space="preserve">Do you keep a </w:t>
      </w:r>
      <w:r>
        <w:rPr>
          <w:b/>
        </w:rPr>
        <w:t>journal</w:t>
      </w:r>
      <w:r>
        <w:t>? If so, what do you write about? If not, would you like to start one?</w:t>
      </w:r>
    </w:p>
    <w:p>
      <w:pPr>
        <w:pStyle w:val="ListNumber"/>
      </w:pPr>
      <w:r>
        <w:t xml:space="preserve">What is the </w:t>
      </w:r>
      <w:r>
        <w:rPr>
          <w:b/>
        </w:rPr>
        <w:t>current</w:t>
      </w:r>
      <w:r>
        <w:t xml:space="preserve"> season where you live? Write a sentence.</w:t>
      </w:r>
    </w:p>
    <w:p>
      <w:pPr>
        <w:pStyle w:val="ListNumber"/>
      </w:pPr>
      <w:r>
        <w:t xml:space="preserve">Think of something </w:t>
      </w:r>
      <w:r>
        <w:rPr>
          <w:b/>
        </w:rPr>
        <w:t>impractical</w:t>
      </w:r>
      <w:r>
        <w:t>. Write: "It would be impractical to ______ because ______."</w:t>
      </w:r>
    </w:p>
    <w:p>
      <w:pPr>
        <w:pStyle w:val="ListNumber"/>
      </w:pPr>
      <w:r>
        <w:t xml:space="preserve">Use </w:t>
      </w:r>
      <w:r>
        <w:rPr>
          <w:b/>
        </w:rPr>
        <w:t>contact</w:t>
      </w:r>
      <w:r>
        <w:t xml:space="preserve"> as a verb in a sentence about reaching a friend.</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all the vocabulary words?"</w:t>
            </w:r>
          </w:p>
          <w:p>
            <w:pPr>
              <w:spacing w:after="40"/>
            </w:pPr>
            <w:r>
              <w:rPr>
                <w:sz w:val="21"/>
              </w:rPr>
              <w:t>"Can you help me write sentences using words from Group 4?"</w:t>
            </w:r>
          </w:p>
        </w:tc>
      </w:tr>
    </w:tbl>
    <w:p>
      <w:pPr>
        <w:spacing w:after="40"/>
      </w:pPr>
    </w:p>
    <w:p>
      <w:pPr>
        <w:spacing w:before="240" w:after="80"/>
      </w:pPr>
      <w:r>
        <w:rPr>
          <w:b/>
          <w:color w:val="0F6E63"/>
          <w:sz w:val="32"/>
        </w:rPr>
        <w:t>Group 5: Story Words</w:t>
      </w:r>
    </w:p>
    <w:p>
      <w:r>
        <w:t>These words appear in fairy tales and retelling activities throughout this unit: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synopsis</w:t>
            </w:r>
          </w:p>
        </w:tc>
        <w:tc>
          <w:tcPr>
            <w:tcW w:type="dxa" w:w="2160"/>
          </w:tcPr>
          <w:p>
            <w:r>
              <w:rPr>
                <w:sz w:val="20"/>
              </w:rPr>
              <w:t>noun</w:t>
            </w:r>
          </w:p>
        </w:tc>
        <w:tc>
          <w:tcPr>
            <w:tcW w:type="dxa" w:w="2160"/>
          </w:tcPr>
          <w:p>
            <w:r>
              <w:rPr>
                <w:sz w:val="20"/>
              </w:rPr>
              <w:t>A brief summary of a story's plot.</w:t>
            </w:r>
          </w:p>
        </w:tc>
        <w:tc>
          <w:tcPr>
            <w:tcW w:type="dxa" w:w="2160"/>
          </w:tcPr>
          <w:p>
            <w:r>
              <w:rPr>
                <w:sz w:val="20"/>
              </w:rPr>
              <w:t>Write a synopsis of the fairy tale in three sentences.</w:t>
            </w:r>
          </w:p>
        </w:tc>
      </w:tr>
      <w:tr>
        <w:tc>
          <w:tcPr>
            <w:tcW w:type="dxa" w:w="2160"/>
          </w:tcPr>
          <w:p>
            <w:r>
              <w:rPr>
                <w:b/>
                <w:sz w:val="20"/>
              </w:rPr>
              <w:t>banished</w:t>
            </w:r>
          </w:p>
        </w:tc>
        <w:tc>
          <w:tcPr>
            <w:tcW w:type="dxa" w:w="2160"/>
          </w:tcPr>
          <w:p>
            <w:r>
              <w:rPr>
                <w:sz w:val="20"/>
              </w:rPr>
              <w:t>verb (past)</w:t>
            </w:r>
          </w:p>
        </w:tc>
        <w:tc>
          <w:tcPr>
            <w:tcW w:type="dxa" w:w="2160"/>
          </w:tcPr>
          <w:p>
            <w:r>
              <w:rPr>
                <w:sz w:val="20"/>
              </w:rPr>
              <w:t>Sent someone away as punishment.</w:t>
            </w:r>
          </w:p>
        </w:tc>
        <w:tc>
          <w:tcPr>
            <w:tcW w:type="dxa" w:w="2160"/>
          </w:tcPr>
          <w:p>
            <w:r>
              <w:rPr>
                <w:sz w:val="20"/>
              </w:rPr>
              <w:t>The king banished his son from the kingdom.</w:t>
            </w:r>
          </w:p>
        </w:tc>
      </w:tr>
      <w:tr>
        <w:tc>
          <w:tcPr>
            <w:tcW w:type="dxa" w:w="2160"/>
          </w:tcPr>
          <w:p>
            <w:r>
              <w:rPr>
                <w:b/>
                <w:sz w:val="20"/>
              </w:rPr>
              <w:t>flee</w:t>
            </w:r>
          </w:p>
        </w:tc>
        <w:tc>
          <w:tcPr>
            <w:tcW w:type="dxa" w:w="2160"/>
          </w:tcPr>
          <w:p>
            <w:r>
              <w:rPr>
                <w:sz w:val="20"/>
              </w:rPr>
              <w:t>verb</w:t>
            </w:r>
          </w:p>
        </w:tc>
        <w:tc>
          <w:tcPr>
            <w:tcW w:type="dxa" w:w="2160"/>
          </w:tcPr>
          <w:p>
            <w:r>
              <w:rPr>
                <w:sz w:val="20"/>
              </w:rPr>
              <w:t>To escape by running away.</w:t>
            </w:r>
          </w:p>
        </w:tc>
        <w:tc>
          <w:tcPr>
            <w:tcW w:type="dxa" w:w="2160"/>
          </w:tcPr>
          <w:p>
            <w:r>
              <w:rPr>
                <w:sz w:val="20"/>
              </w:rPr>
              <w:t>The family had to flee the village when the river flooded.</w:t>
            </w:r>
          </w:p>
        </w:tc>
      </w:tr>
      <w:tr>
        <w:tc>
          <w:tcPr>
            <w:tcW w:type="dxa" w:w="2160"/>
          </w:tcPr>
          <w:p>
            <w:r>
              <w:rPr>
                <w:b/>
                <w:sz w:val="20"/>
              </w:rPr>
              <w:t>foundling</w:t>
            </w:r>
          </w:p>
        </w:tc>
        <w:tc>
          <w:tcPr>
            <w:tcW w:type="dxa" w:w="2160"/>
          </w:tcPr>
          <w:p>
            <w:r>
              <w:rPr>
                <w:sz w:val="20"/>
              </w:rPr>
              <w:t>noun</w:t>
            </w:r>
          </w:p>
        </w:tc>
        <w:tc>
          <w:tcPr>
            <w:tcW w:type="dxa" w:w="2160"/>
          </w:tcPr>
          <w:p>
            <w:r>
              <w:rPr>
                <w:sz w:val="20"/>
              </w:rPr>
              <w:t>A child who was abandoned and later found.</w:t>
            </w:r>
          </w:p>
        </w:tc>
        <w:tc>
          <w:tcPr>
            <w:tcW w:type="dxa" w:w="2160"/>
          </w:tcPr>
          <w:p>
            <w:r>
              <w:rPr>
                <w:sz w:val="20"/>
              </w:rPr>
              <w:t>The foundling was taken in by a kind family.</w:t>
            </w:r>
          </w:p>
        </w:tc>
      </w:tr>
      <w:tr>
        <w:tc>
          <w:tcPr>
            <w:tcW w:type="dxa" w:w="2160"/>
          </w:tcPr>
          <w:p>
            <w:r>
              <w:rPr>
                <w:b/>
                <w:sz w:val="20"/>
              </w:rPr>
              <w:t>nurtured</w:t>
            </w:r>
          </w:p>
        </w:tc>
        <w:tc>
          <w:tcPr>
            <w:tcW w:type="dxa" w:w="2160"/>
          </w:tcPr>
          <w:p>
            <w:r>
              <w:rPr>
                <w:sz w:val="20"/>
              </w:rPr>
              <w:t>verb (past)</w:t>
            </w:r>
          </w:p>
        </w:tc>
        <w:tc>
          <w:tcPr>
            <w:tcW w:type="dxa" w:w="2160"/>
          </w:tcPr>
          <w:p>
            <w:r>
              <w:rPr>
                <w:sz w:val="20"/>
              </w:rPr>
              <w:t>Cared for and encouraged growth.</w:t>
            </w:r>
          </w:p>
        </w:tc>
        <w:tc>
          <w:tcPr>
            <w:tcW w:type="dxa" w:w="2160"/>
          </w:tcPr>
          <w:p>
            <w:r>
              <w:rPr>
                <w:sz w:val="20"/>
              </w:rPr>
              <w:t>The grandmother nurtured the child with love and patience.</w:t>
            </w:r>
          </w:p>
        </w:tc>
      </w:tr>
      <w:tr>
        <w:tc>
          <w:tcPr>
            <w:tcW w:type="dxa" w:w="2160"/>
          </w:tcPr>
          <w:p>
            <w:r>
              <w:rPr>
                <w:b/>
                <w:sz w:val="20"/>
              </w:rPr>
              <w:t>plaintive</w:t>
            </w:r>
          </w:p>
        </w:tc>
        <w:tc>
          <w:tcPr>
            <w:tcW w:type="dxa" w:w="2160"/>
          </w:tcPr>
          <w:p>
            <w:r>
              <w:rPr>
                <w:sz w:val="20"/>
              </w:rPr>
              <w:t>adjective</w:t>
            </w:r>
          </w:p>
        </w:tc>
        <w:tc>
          <w:tcPr>
            <w:tcW w:type="dxa" w:w="2160"/>
          </w:tcPr>
          <w:p>
            <w:r>
              <w:rPr>
                <w:sz w:val="20"/>
              </w:rPr>
              <w:t>Sounding sad or mournful.</w:t>
            </w:r>
          </w:p>
        </w:tc>
        <w:tc>
          <w:tcPr>
            <w:tcW w:type="dxa" w:w="2160"/>
          </w:tcPr>
          <w:p>
            <w:r>
              <w:rPr>
                <w:sz w:val="20"/>
              </w:rPr>
              <w:t>The plaintive song made everyone feel quiet and thoughtful.</w:t>
            </w:r>
          </w:p>
        </w:tc>
      </w:tr>
      <w:tr>
        <w:tc>
          <w:tcPr>
            <w:tcW w:type="dxa" w:w="2160"/>
          </w:tcPr>
          <w:p>
            <w:r>
              <w:rPr>
                <w:b/>
                <w:sz w:val="20"/>
              </w:rPr>
              <w:t>thriving</w:t>
            </w:r>
          </w:p>
        </w:tc>
        <w:tc>
          <w:tcPr>
            <w:tcW w:type="dxa" w:w="2160"/>
          </w:tcPr>
          <w:p>
            <w:r>
              <w:rPr>
                <w:sz w:val="20"/>
              </w:rPr>
              <w:t>adjective</w:t>
            </w:r>
          </w:p>
        </w:tc>
        <w:tc>
          <w:tcPr>
            <w:tcW w:type="dxa" w:w="2160"/>
          </w:tcPr>
          <w:p>
            <w:r>
              <w:rPr>
                <w:sz w:val="20"/>
              </w:rPr>
              <w:t>Growing or developing successfully.</w:t>
            </w:r>
          </w:p>
        </w:tc>
        <w:tc>
          <w:tcPr>
            <w:tcW w:type="dxa" w:w="2160"/>
          </w:tcPr>
          <w:p>
            <w:r>
              <w:rPr>
                <w:sz w:val="20"/>
              </w:rPr>
              <w:t>The thriving garden was full of colourful flowers.</w:t>
            </w:r>
          </w:p>
        </w:tc>
      </w:tr>
      <w:tr>
        <w:tc>
          <w:tcPr>
            <w:tcW w:type="dxa" w:w="2160"/>
          </w:tcPr>
          <w:p>
            <w:r>
              <w:rPr>
                <w:b/>
                <w:sz w:val="20"/>
              </w:rPr>
              <w:t>vowing</w:t>
            </w:r>
          </w:p>
        </w:tc>
        <w:tc>
          <w:tcPr>
            <w:tcW w:type="dxa" w:w="2160"/>
          </w:tcPr>
          <w:p>
            <w:r>
              <w:rPr>
                <w:sz w:val="20"/>
              </w:rPr>
              <w:t>verb (-ing)</w:t>
            </w:r>
          </w:p>
        </w:tc>
        <w:tc>
          <w:tcPr>
            <w:tcW w:type="dxa" w:w="2160"/>
          </w:tcPr>
          <w:p>
            <w:r>
              <w:rPr>
                <w:sz w:val="20"/>
              </w:rPr>
              <w:t>Making a solemn promise.</w:t>
            </w:r>
          </w:p>
        </w:tc>
        <w:tc>
          <w:tcPr>
            <w:tcW w:type="dxa" w:w="2160"/>
          </w:tcPr>
          <w:p>
            <w:r>
              <w:rPr>
                <w:sz w:val="20"/>
              </w:rPr>
              <w:t>She left the village, vowing to return one day.</w:t>
            </w:r>
          </w:p>
        </w:tc>
      </w:tr>
    </w:tbl>
    <w:p>
      <w:pPr>
        <w:spacing w:after="80"/>
      </w:pPr>
    </w:p>
    <w:p>
      <w:pPr>
        <w:spacing w:before="160" w:after="40"/>
      </w:pPr>
      <w:r>
        <w:rPr>
          <w:b/>
          <w:color w:val="1E885E"/>
          <w:sz w:val="26"/>
        </w:rPr>
        <w:t>Practise these words</w:t>
      </w:r>
    </w:p>
    <w:p>
      <w:pPr>
        <w:pStyle w:val="ListNumber"/>
      </w:pPr>
      <w:r>
        <w:t xml:space="preserve">Write a one-sentence </w:t>
      </w:r>
      <w:r>
        <w:rPr>
          <w:b/>
        </w:rPr>
        <w:t>synopsis</w:t>
      </w:r>
      <w:r>
        <w:t xml:space="preserve"> of your favourite story.</w:t>
      </w:r>
    </w:p>
    <w:p>
      <w:pPr>
        <w:pStyle w:val="ListNumber"/>
      </w:pPr>
      <w:r>
        <w:t xml:space="preserve">Use </w:t>
      </w:r>
      <w:r>
        <w:rPr>
          <w:b/>
        </w:rPr>
        <w:t>banished</w:t>
      </w:r>
      <w:r>
        <w:t xml:space="preserve"> in a sentence about a fairy tale: "The ______ was banished because ______."</w:t>
      </w:r>
    </w:p>
    <w:p>
      <w:pPr>
        <w:pStyle w:val="ListNumber"/>
      </w:pPr>
      <w:r>
        <w:t xml:space="preserve">What does it mean to </w:t>
      </w:r>
      <w:r>
        <w:rPr>
          <w:b/>
        </w:rPr>
        <w:t>nurture</w:t>
      </w:r>
      <w:r>
        <w:t xml:space="preserve"> someone? Give an example from your own life.</w:t>
      </w:r>
    </w:p>
    <w:p>
      <w:pPr>
        <w:pStyle w:val="ListNumber"/>
      </w:pPr>
      <w:r>
        <w:t xml:space="preserve">Describe a sound that could be called </w:t>
      </w:r>
      <w:r>
        <w:rPr>
          <w:b/>
        </w:rPr>
        <w:t>plaintive</w:t>
      </w:r>
      <w:r>
        <w:t>.</w:t>
      </w:r>
    </w:p>
    <w:p>
      <w:pPr>
        <w:spacing w:before="240" w:after="80"/>
      </w:pPr>
      <w:r>
        <w:rPr>
          <w:b/>
          <w:color w:val="0F6E63"/>
          <w:sz w:val="32"/>
        </w:rPr>
        <w:t>Vocabulary Review Activities</w:t>
      </w:r>
    </w:p>
    <w:p>
      <w:pPr>
        <w:spacing w:before="160" w:after="40"/>
      </w:pPr>
      <w:r>
        <w:rPr>
          <w:b/>
          <w:color w:val="1E885E"/>
          <w:sz w:val="26"/>
        </w:rPr>
        <w:t>Activity 1: Word Sort</w:t>
      </w:r>
    </w:p>
    <w:p>
      <w:r>
        <w:t>Sort all 25 vocabulary words into three groups: (a) words about places, (b) words about people and actions, (c) words about ideas and concepts. Some words might fit in more than one group — explain why.</w:t>
      </w:r>
    </w:p>
    <w:p>
      <w:pPr>
        <w:spacing w:before="160" w:after="40"/>
      </w:pPr>
      <w:r>
        <w:rPr>
          <w:b/>
          <w:color w:val="1E885E"/>
          <w:sz w:val="26"/>
        </w:rPr>
        <w:t>Activity 2: Vocabulary Sentences</w:t>
      </w:r>
    </w:p>
    <w:p>
      <w:r>
        <w:t>Choose ten vocabulary words from this unit. Write one original sentence for each word. Underline the vocabulary word in each sentence.</w:t>
      </w:r>
    </w:p>
    <w:p>
      <w:pPr>
        <w:spacing w:before="160" w:after="40"/>
      </w:pPr>
      <w:r>
        <w:rPr>
          <w:b/>
          <w:color w:val="1E885E"/>
          <w:sz w:val="26"/>
        </w:rPr>
        <w:t>Activity 3: Word Connections</w:t>
      </w:r>
    </w:p>
    <w:p>
      <w:r>
        <w:t>Match each word on the left with its connection on the right:</w:t>
      </w:r>
    </w:p>
    <w:p>
      <w:pPr>
        <w:pStyle w:val="ListNumber"/>
      </w:pPr>
      <w:r>
        <w:t>colonial — (a) a large painting on a wall</w:t>
      </w:r>
    </w:p>
    <w:p>
      <w:pPr>
        <w:pStyle w:val="ListNumber"/>
      </w:pPr>
      <w:r>
        <w:t>mural — (b) related to a time one country controlled another</w:t>
      </w:r>
    </w:p>
    <w:p>
      <w:pPr>
        <w:pStyle w:val="ListNumber"/>
      </w:pPr>
      <w:r>
        <w:t>detect — (c) many groups living together</w:t>
      </w:r>
    </w:p>
    <w:p>
      <w:pPr>
        <w:pStyle w:val="ListNumber"/>
      </w:pPr>
      <w:r>
        <w:t>pluralism — (d) to find something hidden</w:t>
      </w:r>
    </w:p>
    <w:p>
      <w:pPr>
        <w:pStyle w:val="ListNumber"/>
      </w:pPr>
      <w:r>
        <w:t>synopsis — (e) a brief summary of a story</w:t>
      </w:r>
    </w:p>
    <w:p>
      <w:r>
        <w:t>Answers: 1-b, 2-a, 3-d, 4-c, 5-e</w:t>
      </w:r>
    </w:p>
    <w:p>
      <w:pPr>
        <w:spacing w:before="160" w:after="40"/>
      </w:pPr>
      <w:r>
        <w:rPr>
          <w:b/>
          <w:color w:val="1E885E"/>
          <w:sz w:val="26"/>
        </w:rPr>
        <w:t>Activity 4: Fill in the Blanks</w:t>
      </w:r>
    </w:p>
    <w:p>
      <w:r>
        <w:t>Complete each sentence with the correct vocabulary word:</w:t>
      </w:r>
    </w:p>
    <w:p>
      <w:pPr>
        <w:pStyle w:val="ListNumber"/>
      </w:pPr>
      <w:r>
        <w:t>The class travelled from the ______ village to the ______ city centre. (rural / urban)</w:t>
      </w:r>
    </w:p>
    <w:p>
      <w:pPr>
        <w:pStyle w:val="ListNumber"/>
      </w:pPr>
      <w:r>
        <w:t>Kojo wrote about his experience in his ______. (journal)</w:t>
      </w:r>
    </w:p>
    <w:p>
      <w:pPr>
        <w:pStyle w:val="ListNumber"/>
      </w:pPr>
      <w:r>
        <w:t>The students were able to ______ hidden clues in the old hall. (detect)</w:t>
      </w:r>
    </w:p>
    <w:p>
      <w:pPr>
        <w:pStyle w:val="ListNumber"/>
      </w:pPr>
      <w:r>
        <w:t>The painting on the wall was a ______ of many cultures. (symbol)</w:t>
      </w:r>
    </w:p>
    <w:p>
      <w:pPr>
        <w:pStyle w:val="ListNumber"/>
      </w:pPr>
      <w:r>
        <w:t>Africa is a ______ with over 50 countries. (continent)</w:t>
      </w:r>
    </w:p>
    <w:p>
      <w:pPr>
        <w:pStyle w:val="ListNumber"/>
      </w:pPr>
      <w:r>
        <w:t>The students believed the mural showed ______ — different people, same hope. (pluralism)</w:t>
      </w:r>
    </w:p>
    <w:p>
      <w:pPr>
        <w:pStyle w:val="ListNumber"/>
      </w:pPr>
      <w:r>
        <w:t>It would be ______ to save the original mural because it was in bad shape. (impractical)</w:t>
      </w:r>
    </w:p>
    <w:p>
      <w:pPr>
        <w:pStyle w:val="ListNumber"/>
      </w:pPr>
      <w:r>
        <w:t>During the ______ era, many local stories were hidden or removed. (colonial)</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test me on all 25 vocabulary words?"</w:t>
            </w:r>
          </w:p>
          <w:p>
            <w:pPr>
              <w:spacing w:after="40"/>
            </w:pPr>
            <w:r>
              <w:rPr>
                <w:sz w:val="21"/>
              </w:rPr>
              <w:t>"Can you give me a fill-in-the-blank quiz using these words?"</w:t>
            </w:r>
          </w:p>
          <w:p>
            <w:pPr>
              <w:spacing w:after="40"/>
            </w:pPr>
            <w:r>
              <w:rPr>
                <w:sz w:val="21"/>
              </w:rPr>
              <w:t>"Can you help me use five vocabulary words in one paragraph?"</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