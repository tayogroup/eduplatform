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1: Research</w:t>
      </w:r>
    </w:p>
    <w:p>
      <w:pPr>
        <w:spacing w:after="240"/>
        <w:jc w:val="center"/>
      </w:pPr>
      <w:r>
        <w:rPr>
          <w:rFonts w:ascii="Calibri" w:hAnsi="Calibri"/>
          <w:b w:val="0"/>
          <w:i/>
          <w:color w:val="1E885E"/>
          <w:sz w:val="26"/>
        </w:rPr>
        <w:t>Research - Global Perspectives</w:t>
      </w:r>
    </w:p>
    <w:p>
      <w:pPr>
        <w:spacing w:before="360" w:after="120"/>
      </w:pPr>
      <w:r>
        <w:rPr>
          <w:rFonts w:ascii="Calibri" w:hAnsi="Calibri"/>
          <w:b/>
          <w:i w:val="0"/>
          <w:color w:val="0F6E63"/>
          <w:sz w:val="32"/>
        </w:rPr>
        <w:t>Welcome back to Global Perspectives</w:t>
      </w:r>
    </w:p>
    <w:p>
      <w:pPr>
        <w:spacing w:after="120"/>
      </w:pPr>
      <w:r>
        <w:rPr>
          <w:rFonts w:ascii="Calibri" w:hAnsi="Calibri"/>
          <w:color w:val="222222"/>
          <w:sz w:val="22"/>
        </w:rPr>
        <w:t xml:space="preserve">Hello, and welcome to Unit 1 of Global Perspectives at Ehel Academy. Whether this subject is new to you or you met it last year, one thing stays the same: Global Perspectives is not about memorising facts for a test. It teaches you a set of </w:t>
      </w:r>
      <w:r>
        <w:rPr>
          <w:rFonts w:ascii="Calibri" w:hAnsi="Calibri"/>
          <w:b/>
          <w:color w:val="222222"/>
          <w:sz w:val="22"/>
        </w:rPr>
        <w:t>thinking skills</w:t>
      </w:r>
      <w:r>
        <w:rPr>
          <w:rFonts w:ascii="Calibri" w:hAnsi="Calibri"/>
          <w:color w:val="222222"/>
          <w:sz w:val="22"/>
        </w:rPr>
        <w:t xml:space="preserve"> you can carry into any subject, any job, and any decision you will ever make.</w:t>
      </w:r>
    </w:p>
    <w:p>
      <w:pPr>
        <w:spacing w:after="120"/>
      </w:pPr>
      <w:r>
        <w:rPr>
          <w:rFonts w:ascii="Calibri" w:hAnsi="Calibri"/>
          <w:color w:val="222222"/>
          <w:sz w:val="22"/>
        </w:rPr>
        <w:t xml:space="preserve">There are </w:t>
      </w:r>
      <w:r>
        <w:rPr>
          <w:rFonts w:ascii="Calibri" w:hAnsi="Calibri"/>
          <w:b/>
          <w:color w:val="222222"/>
          <w:sz w:val="22"/>
        </w:rPr>
        <w:t>six skills</w:t>
      </w:r>
      <w:r>
        <w:rPr>
          <w:rFonts w:ascii="Calibri" w:hAnsi="Calibri"/>
          <w:color w:val="222222"/>
          <w:sz w:val="22"/>
        </w:rPr>
        <w:t xml:space="preserve"> in Global Perspectives, and you keep growing all of them, year after year:</w:t>
      </w:r>
    </w:p>
    <w:p>
      <w:pPr>
        <w:pStyle w:val="ListBullet"/>
        <w:spacing w:after="40"/>
      </w:pPr>
      <w:r>
        <w:rPr>
          <w:rFonts w:ascii="Calibri" w:hAnsi="Calibri"/>
          <w:b/>
          <w:color w:val="222222"/>
          <w:sz w:val="22"/>
        </w:rPr>
        <w:t>Research</w:t>
      </w:r>
      <w:r>
        <w:rPr>
          <w:rFonts w:ascii="Calibri" w:hAnsi="Calibri"/>
          <w:color w:val="222222"/>
          <w:sz w:val="22"/>
        </w:rPr>
        <w:t xml:space="preserve"> - finding things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taking a topic apart to see its causes, effects and connections.</w:t>
      </w:r>
    </w:p>
    <w:p>
      <w:pPr>
        <w:pStyle w:val="ListBullet"/>
        <w:spacing w:after="40"/>
      </w:pPr>
      <w:r>
        <w:rPr>
          <w:rFonts w:ascii="Calibri" w:hAnsi="Calibri"/>
          <w:b/>
          <w:color w:val="222222"/>
          <w:sz w:val="22"/>
        </w:rPr>
        <w:t>Evaluation</w:t>
      </w:r>
      <w:r>
        <w:rPr>
          <w:rFonts w:ascii="Calibri" w:hAnsi="Calibri"/>
          <w:color w:val="222222"/>
          <w:sz w:val="22"/>
        </w:rPr>
        <w:t xml:space="preserve"> - judging how strong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honestly about how you learn and how your views change.</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 towards a shared goal.</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clearly that others truly understand.</w:t>
      </w:r>
    </w:p>
    <w:p>
      <w:pPr>
        <w:spacing w:after="120"/>
      </w:pPr>
      <w:r>
        <w:rPr>
          <w:rFonts w:ascii="Calibri" w:hAnsi="Calibri"/>
          <w:color w:val="222222"/>
          <w:sz w:val="22"/>
        </w:rPr>
        <w:t xml:space="preserve">This unit is about the first of those skills: </w:t>
      </w:r>
      <w:r>
        <w:rPr>
          <w:rFonts w:ascii="Calibri" w:hAnsi="Calibri"/>
          <w:b/>
          <w:color w:val="222222"/>
          <w:sz w:val="22"/>
        </w:rPr>
        <w:t>Research</w:t>
      </w:r>
      <w:r>
        <w:rPr>
          <w:rFonts w:ascii="Calibri" w:hAnsi="Calibri"/>
          <w:color w:val="222222"/>
          <w:sz w:val="22"/>
        </w:rPr>
        <w:t xml:space="preserve">. In Stage 8 you go further than before. You will ask questions that can be argued from more than one </w:t>
      </w:r>
      <w:r>
        <w:rPr>
          <w:rFonts w:ascii="Calibri" w:hAnsi="Calibri"/>
          <w:b/>
          <w:color w:val="222222"/>
          <w:sz w:val="22"/>
        </w:rPr>
        <w:t>perspective</w:t>
      </w:r>
      <w:r>
        <w:rPr>
          <w:rFonts w:ascii="Calibri" w:hAnsi="Calibri"/>
          <w:color w:val="222222"/>
          <w:sz w:val="22"/>
        </w:rPr>
        <w:t xml:space="preserve">, design and test your own questionnaire, cross-check sources against each other, and pull together, or </w:t>
      </w:r>
      <w:r>
        <w:rPr>
          <w:rFonts w:ascii="Calibri" w:hAnsi="Calibri"/>
          <w:b/>
          <w:color w:val="222222"/>
          <w:sz w:val="22"/>
        </w:rPr>
        <w:t>synthesise</w:t>
      </w:r>
      <w:r>
        <w:rPr>
          <w:rFonts w:ascii="Calibri" w:hAnsi="Calibri"/>
          <w:color w:val="222222"/>
          <w:sz w:val="22"/>
        </w:rPr>
        <w:t>, what you learn from several sources at once. These are the moves a real researcher makes.</w:t>
      </w:r>
    </w:p>
    <w:p>
      <w:pPr>
        <w:spacing w:after="120"/>
      </w:pPr>
      <w:r>
        <w:rPr>
          <w:rFonts w:ascii="Calibri" w:hAnsi="Calibri"/>
          <w:color w:val="222222"/>
          <w:sz w:val="22"/>
        </w:rPr>
        <w:t>Why does any of this matter beyond school? Think about the decisions adults weigh every week. A journalist checks a story against three sources before printing it. A nurse compares two treatments before advising a patient. A town council studies traffic counts and residents' views before changing a bus route. Every one of them is doing research: asking a sharp question, gathering evidence, judging who to trust, and deciding. The learner who practises these moves now will decide better for the rest of their life. That is why we begin here.</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In Global Perspectives, the topic is the vehicle and the skill is the destination.</w:t>
      </w:r>
    </w:p>
    <w:p>
      <w:pPr>
        <w:spacing w:after="40"/>
        <w:ind w:left="288"/>
        <w:shd w:val="clear" w:color="auto" w:fill="E7F3F1"/>
      </w:pPr>
      <w:r>
        <w:rPr>
          <w:rFonts w:ascii="Calibri" w:hAnsi="Calibri"/>
          <w:b w:val="0"/>
          <w:i w:val="0"/>
          <w:color w:val="222222"/>
          <w:sz w:val="22"/>
        </w:rPr>
        <w:t>We will travel through real issues such as traffic and clean air, growing towns, and work for young people.</w:t>
      </w:r>
    </w:p>
    <w:p>
      <w:pPr>
        <w:spacing w:after="40"/>
        <w:ind w:left="288"/>
        <w:shd w:val="clear" w:color="auto" w:fill="E7F3F1"/>
      </w:pPr>
      <w:r>
        <w:rPr>
          <w:rFonts w:ascii="Calibri" w:hAnsi="Calibri"/>
          <w:b w:val="0"/>
          <w:i w:val="0"/>
          <w:color w:val="222222"/>
          <w:sz w:val="22"/>
        </w:rPr>
        <w:t>But the aim is not to become an expert on traffic. The aim is to become a researcher who could find out about almost anything, fairly and well.</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the Ehel Academy way, which is self-paced. That means three kinds of support work together, and in Stage 8 you take a little more of the lead yourself:</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complete each activity in your own time. Slow down where an idea is hard; move quickly where it is easy. You decide the order and the speed.</w:t>
      </w:r>
    </w:p>
    <w:p>
      <w:pPr>
        <w:pStyle w:val="ListBullet"/>
        <w:spacing w:after="40"/>
      </w:pPr>
      <w:r>
        <w:rPr>
          <w:rFonts w:ascii="Calibri" w:hAnsi="Calibri"/>
          <w:b/>
          <w:color w:val="222222"/>
          <w:sz w:val="22"/>
        </w:rPr>
        <w:t>Your AI tutor, available every hour of the day.</w:t>
      </w:r>
      <w:r>
        <w:rPr>
          <w:rFonts w:ascii="Calibri" w:hAnsi="Calibri"/>
          <w:color w:val="222222"/>
          <w:sz w:val="22"/>
        </w:rPr>
        <w:t xml:space="preserve"> Wherever this book says 'Ask Your AI Tutor', you talk to your tutor as if it were a thoughtful study partner and a whole class rolled into one. It discusses your ideas, questions your thinking, and gives feedback whenever you are ready, day or night.</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live sessions you bring your best work and your sharpest questions, hear other learners' views, and get guidance on where to go next.</w:t>
      </w:r>
    </w:p>
    <w:p>
      <w:pPr>
        <w:spacing w:after="120"/>
      </w:pPr>
      <w:r>
        <w:rPr>
          <w:rFonts w:ascii="Calibri" w:hAnsi="Calibri"/>
          <w:color w:val="222222"/>
          <w:sz w:val="22"/>
        </w:rPr>
        <w:t xml:space="preserve">Older versions of this subject told learners to 'talk to a partner' or 'discuss with the class'. In our model, </w:t>
      </w:r>
      <w:r>
        <w:rPr>
          <w:rFonts w:ascii="Calibri" w:hAnsi="Calibri"/>
          <w:b/>
          <w:color w:val="222222"/>
          <w:sz w:val="22"/>
        </w:rPr>
        <w:t>your AI tutor is your partner and your class.</w:t>
      </w:r>
      <w:r>
        <w:rPr>
          <w:rFonts w:ascii="Calibri" w:hAnsi="Calibri"/>
          <w:color w:val="222222"/>
          <w:sz w:val="22"/>
        </w:rPr>
        <w:t xml:space="preserve"> So every 'Ask Your AI Tutor' box is a real conversation. Say or type your ideas, ask it to push back, and let it stretch your thinking further than working alone ever could.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1 of Stage 8 Global Perspectives, and the skill is Research.</w:t>
      </w:r>
    </w:p>
    <w:p>
      <w:pPr>
        <w:spacing w:after="40"/>
        <w:ind w:left="288"/>
        <w:shd w:val="clear" w:color="auto" w:fill="FFF4E0"/>
      </w:pPr>
      <w:r>
        <w:rPr>
          <w:rFonts w:ascii="Calibri" w:hAnsi="Calibri"/>
          <w:b w:val="0"/>
          <w:i w:val="0"/>
          <w:color w:val="222222"/>
          <w:sz w:val="22"/>
        </w:rPr>
        <w:t>Ask it: How is research in Stage 8 more demanding than simply looking something up online?</w:t>
      </w:r>
    </w:p>
    <w:p>
      <w:pPr>
        <w:spacing w:after="40"/>
        <w:ind w:left="288"/>
        <w:shd w:val="clear" w:color="auto" w:fill="FFF4E0"/>
      </w:pPr>
      <w:r>
        <w:rPr>
          <w:rFonts w:ascii="Calibri" w:hAnsi="Calibri"/>
          <w:b w:val="0"/>
          <w:i w:val="0"/>
          <w:color w:val="222222"/>
          <w:sz w:val="22"/>
        </w:rPr>
        <w:t>Then tell the tutor which of the six skills you feel strongest in, and which you most want to grow this year, and why.</w:t>
      </w:r>
    </w:p>
    <w:p>
      <w:pPr>
        <w:spacing w:before="360" w:after="120"/>
      </w:pPr>
      <w:r>
        <w:rPr>
          <w:rFonts w:ascii="Calibri" w:hAnsi="Calibri"/>
          <w:b/>
          <w:i w:val="0"/>
          <w:color w:val="0F6E63"/>
          <w:sz w:val="32"/>
        </w:rPr>
        <w:t>Meet Sana, our researcher for this unit</w:t>
      </w:r>
    </w:p>
    <w:p>
      <w:pPr>
        <w:spacing w:after="120"/>
      </w:pPr>
      <w:r>
        <w:rPr>
          <w:rFonts w:ascii="Calibri" w:hAnsi="Calibri"/>
          <w:color w:val="222222"/>
          <w:sz w:val="22"/>
        </w:rPr>
        <w:t xml:space="preserve">To make every skill concrete, we will follow one Year 8 learner through the whole unit. Her name is </w:t>
      </w:r>
      <w:r>
        <w:rPr>
          <w:rFonts w:ascii="Calibri" w:hAnsi="Calibri"/>
          <w:b/>
          <w:color w:val="222222"/>
          <w:sz w:val="22"/>
        </w:rPr>
        <w:t>Sana</w:t>
      </w:r>
      <w:r>
        <w:rPr>
          <w:rFonts w:ascii="Calibri" w:hAnsi="Calibri"/>
          <w:color w:val="222222"/>
          <w:sz w:val="22"/>
        </w:rPr>
        <w:t xml:space="preserve">, and she studies at Ehel Academy in </w:t>
      </w:r>
      <w:r>
        <w:rPr>
          <w:rFonts w:ascii="Calibri" w:hAnsi="Calibri"/>
          <w:b/>
          <w:color w:val="222222"/>
          <w:sz w:val="22"/>
        </w:rPr>
        <w:t>Mogadishu</w:t>
      </w:r>
      <w:r>
        <w:rPr>
          <w:rFonts w:ascii="Calibri" w:hAnsi="Calibri"/>
          <w:color w:val="222222"/>
          <w:sz w:val="22"/>
        </w:rPr>
        <w:t>.</w:t>
      </w:r>
    </w:p>
    <w:p>
      <w:pPr>
        <w:spacing w:after="120"/>
      </w:pPr>
      <w:r>
        <w:rPr>
          <w:rFonts w:ascii="Calibri" w:hAnsi="Calibri"/>
          <w:color w:val="222222"/>
          <w:sz w:val="22"/>
        </w:rPr>
        <w:t xml:space="preserve">Sana's neighbourhood is growing fast. Each year there seem to be more cars, more minibuses and more three-wheel taxis on the roads near her home. In the mornings the air by the junction smells of exhaust, and her younger brother, who has a weak chest, coughs more than he used to. Sana starts to wonder: </w:t>
      </w:r>
      <w:r>
        <w:rPr>
          <w:rFonts w:ascii="Calibri" w:hAnsi="Calibri"/>
          <w:b/>
          <w:color w:val="222222"/>
          <w:sz w:val="22"/>
        </w:rPr>
        <w:t>as the traffic grows, what is it doing to the air her family breathes, and what would help the most?</w:t>
      </w:r>
    </w:p>
    <w:p>
      <w:pPr>
        <w:spacing w:after="120"/>
      </w:pPr>
      <w:r>
        <w:rPr>
          <w:rFonts w:ascii="Calibri" w:hAnsi="Calibri"/>
          <w:color w:val="222222"/>
          <w:sz w:val="22"/>
        </w:rPr>
        <w:t>That question becomes Sana's research project for this unit. Each time you meet a new skill, you will see exactly how Sana uses it, from her first rough question to real findings she can share. You will do the very same thing with a topic that matters to you.</w:t>
      </w:r>
    </w:p>
    <w:p>
      <w:pPr>
        <w:spacing w:before="360" w:after="120"/>
      </w:pPr>
      <w:r>
        <w:rPr>
          <w:rFonts w:ascii="Calibri" w:hAnsi="Calibri"/>
          <w:b/>
          <w:i w:val="0"/>
          <w:color w:val="0F6E63"/>
          <w:sz w:val="32"/>
        </w:rPr>
        <w:t>Your Challenge: the project that runs through the unit</w:t>
      </w:r>
    </w:p>
    <w:p>
      <w:pPr>
        <w:spacing w:after="120"/>
      </w:pPr>
      <w:r>
        <w:rPr>
          <w:rFonts w:ascii="Calibri" w:hAnsi="Calibri"/>
          <w:color w:val="222222"/>
          <w:sz w:val="22"/>
        </w:rPr>
        <w:t xml:space="preserve">This unit builds towards one ongoing project we call your </w:t>
      </w:r>
      <w:r>
        <w:rPr>
          <w:rFonts w:ascii="Calibri" w:hAnsi="Calibri"/>
          <w:b/>
          <w:color w:val="222222"/>
          <w:sz w:val="22"/>
        </w:rPr>
        <w:t>Challenge</w:t>
      </w:r>
      <w:r>
        <w:rPr>
          <w:rFonts w:ascii="Calibri" w:hAnsi="Calibri"/>
          <w:color w:val="222222"/>
          <w:sz w:val="22"/>
        </w:rPr>
        <w:t>. A Challenge is a global issue that also matters right where you live. You keep returning to it, lesson after lesson, and each new skill adds another piece. In Stage 8 your Challenge should be one you can look at from several perspectives, not just your own.</w:t>
      </w:r>
    </w:p>
    <w:p>
      <w:pPr>
        <w:spacing w:after="120"/>
      </w:pPr>
      <w:r>
        <w:rPr>
          <w:rFonts w:ascii="Calibri" w:hAnsi="Calibri"/>
          <w:color w:val="222222"/>
          <w:sz w:val="22"/>
        </w:rPr>
        <w:t>Here are some issues that are global and also very real across the Horn of Africa. Any of these could become your Challenge:</w:t>
      </w:r>
    </w:p>
    <w:p>
      <w:pPr>
        <w:pStyle w:val="ListBullet"/>
        <w:spacing w:after="40"/>
      </w:pPr>
      <w:r>
        <w:rPr>
          <w:rFonts w:ascii="Calibri" w:hAnsi="Calibri"/>
          <w:color w:val="222222"/>
          <w:sz w:val="22"/>
        </w:rPr>
        <w:t>Clean air and the growth of traffic in our towns</w:t>
      </w:r>
    </w:p>
    <w:p>
      <w:pPr>
        <w:pStyle w:val="ListBullet"/>
        <w:spacing w:after="40"/>
      </w:pPr>
      <w:r>
        <w:rPr>
          <w:rFonts w:ascii="Calibri" w:hAnsi="Calibri"/>
          <w:color w:val="222222"/>
          <w:sz w:val="22"/>
        </w:rPr>
        <w:t>Growing towns and what happens to open spaces and wildlife (urbanisation)</w:t>
      </w:r>
    </w:p>
    <w:p>
      <w:pPr>
        <w:pStyle w:val="ListBullet"/>
        <w:spacing w:after="40"/>
      </w:pPr>
      <w:r>
        <w:rPr>
          <w:rFonts w:ascii="Calibri" w:hAnsi="Calibri"/>
          <w:color w:val="222222"/>
          <w:sz w:val="22"/>
        </w:rPr>
        <w:t>How people get around, and whether public transport works for everyone</w:t>
      </w:r>
    </w:p>
    <w:p>
      <w:pPr>
        <w:pStyle w:val="ListBullet"/>
        <w:spacing w:after="40"/>
      </w:pPr>
      <w:r>
        <w:rPr>
          <w:rFonts w:ascii="Calibri" w:hAnsi="Calibri"/>
          <w:color w:val="222222"/>
          <w:sz w:val="22"/>
        </w:rPr>
        <w:t>Work and training for young people leaving school</w:t>
      </w:r>
    </w:p>
    <w:p>
      <w:pPr>
        <w:pStyle w:val="ListBullet"/>
        <w:spacing w:after="40"/>
      </w:pPr>
      <w:r>
        <w:rPr>
          <w:rFonts w:ascii="Calibri" w:hAnsi="Calibri"/>
          <w:color w:val="222222"/>
          <w:sz w:val="22"/>
        </w:rPr>
        <w:t>Plastic waste on our streets and along the Berbera coast</w:t>
      </w:r>
    </w:p>
    <w:p>
      <w:pPr>
        <w:pStyle w:val="ListBullet"/>
        <w:spacing w:after="40"/>
      </w:pPr>
      <w:r>
        <w:rPr>
          <w:rFonts w:ascii="Calibri" w:hAnsi="Calibri"/>
          <w:color w:val="222222"/>
          <w:sz w:val="22"/>
        </w:rPr>
        <w:t>Renewable energy, such as solar power for homes and schools</w:t>
      </w:r>
    </w:p>
    <w:p>
      <w:pPr>
        <w:pStyle w:val="ListBullet"/>
        <w:spacing w:after="40"/>
      </w:pPr>
      <w:r>
        <w:rPr>
          <w:rFonts w:ascii="Calibri" w:hAnsi="Calibri"/>
          <w:color w:val="222222"/>
          <w:sz w:val="22"/>
        </w:rPr>
        <w:t>Healthy food and good school meals</w:t>
      </w:r>
    </w:p>
    <w:p>
      <w:pPr>
        <w:pStyle w:val="ListBullet"/>
        <w:spacing w:after="40"/>
      </w:pPr>
      <w:r>
        <w:rPr>
          <w:rFonts w:ascii="Calibri" w:hAnsi="Calibri"/>
          <w:color w:val="222222"/>
          <w:sz w:val="22"/>
        </w:rPr>
        <w:t>Road safety on busy roads</w:t>
      </w:r>
    </w:p>
    <w:p>
      <w:pPr>
        <w:pStyle w:val="ListBullet"/>
        <w:spacing w:after="40"/>
      </w:pPr>
      <w:r>
        <w:rPr>
          <w:rFonts w:ascii="Calibri" w:hAnsi="Calibri"/>
          <w:color w:val="222222"/>
          <w:sz w:val="22"/>
        </w:rPr>
        <w:t>Clean water and safe sanitation for every family</w:t>
      </w:r>
    </w:p>
    <w:p>
      <w:pPr>
        <w:pStyle w:val="ListBullet"/>
        <w:spacing w:after="40"/>
      </w:pPr>
      <w:r>
        <w:rPr>
          <w:rFonts w:ascii="Calibri" w:hAnsi="Calibri"/>
          <w:color w:val="222222"/>
          <w:sz w:val="22"/>
        </w:rPr>
        <w:t>Why people move from the countryside into cities (migration)</w:t>
      </w:r>
    </w:p>
    <w:p>
      <w:pPr>
        <w:spacing w:after="120"/>
      </w:pPr>
      <w:r>
        <w:rPr>
          <w:rFonts w:ascii="Calibri" w:hAnsi="Calibri"/>
          <w:color w:val="222222"/>
          <w:sz w:val="22"/>
        </w:rPr>
        <w:t>You do not have to choose yet. As you work through the skills, keep a note of any issue that makes you curious, or a little bit angry. Strong curiosity and a quiet 'someone should fix this' are excellent signs of a good Challenge. The best Stage 8 topics are ones where thoughtful people genuinely disagree, because that gives you something to research and argue.</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an adult in your family which local problem they most wish someone would solve, and why.</w:t>
      </w:r>
    </w:p>
    <w:p>
      <w:pPr>
        <w:spacing w:after="40"/>
        <w:ind w:left="288"/>
        <w:shd w:val="clear" w:color="auto" w:fill="E7F3F1"/>
      </w:pPr>
      <w:r>
        <w:rPr>
          <w:rFonts w:ascii="Calibri" w:hAnsi="Calibri"/>
          <w:b w:val="0"/>
          <w:i w:val="0"/>
          <w:color w:val="222222"/>
          <w:sz w:val="22"/>
        </w:rPr>
        <w:t>Then ask a second person of a different age or job the same question, and notice where their answers differ.</w:t>
      </w:r>
    </w:p>
    <w:p>
      <w:pPr>
        <w:spacing w:after="40"/>
        <w:ind w:left="288"/>
        <w:shd w:val="clear" w:color="auto" w:fill="E7F3F1"/>
      </w:pPr>
      <w:r>
        <w:rPr>
          <w:rFonts w:ascii="Calibri" w:hAnsi="Calibri"/>
          <w:b w:val="0"/>
          <w:i w:val="0"/>
          <w:color w:val="222222"/>
          <w:sz w:val="22"/>
        </w:rPr>
        <w:t>Bring both answers, and your own, to your next teacher session. Different viewpoints often point to a great Challenge.</w:t>
      </w:r>
    </w:p>
    <w:p>
      <w:pPr>
        <w:spacing w:before="360" w:after="120"/>
      </w:pPr>
      <w:r>
        <w:rPr>
          <w:rFonts w:ascii="Calibri" w:hAnsi="Calibri"/>
          <w:b/>
          <w:i w:val="0"/>
          <w:color w:val="0F6E63"/>
          <w:sz w:val="32"/>
        </w:rPr>
        <w:t>What is research, really?</w:t>
      </w:r>
    </w:p>
    <w:p>
      <w:pPr>
        <w:spacing w:after="120"/>
      </w:pPr>
      <w:r>
        <w:rPr>
          <w:rFonts w:ascii="Calibri" w:hAnsi="Calibri"/>
          <w:color w:val="222222"/>
          <w:sz w:val="22"/>
        </w:rPr>
        <w:t xml:space="preserve">Plenty of people think research just means typing a question online and reading the first result. Real research is far more careful. </w:t>
      </w:r>
      <w:r>
        <w:rPr>
          <w:rFonts w:ascii="Calibri" w:hAnsi="Calibri"/>
          <w:b/>
          <w:color w:val="222222"/>
          <w:sz w:val="22"/>
        </w:rPr>
        <w:t>Research is finding out about something in an organised way, from several sources, so that you can trust what you learn, weigh different views, and explain it clearly to others.</w:t>
      </w:r>
    </w:p>
    <w:p>
      <w:pPr>
        <w:spacing w:after="120"/>
      </w:pPr>
      <w:r>
        <w:rPr>
          <w:rFonts w:ascii="Calibri" w:hAnsi="Calibri"/>
          <w:color w:val="222222"/>
          <w:sz w:val="22"/>
        </w:rPr>
        <w:t>Good research moves through a cycle. At Stage 8 the cycle has a few extra, more demanding steps:</w:t>
      </w:r>
    </w:p>
    <w:p>
      <w:pPr>
        <w:pStyle w:val="ListNumber"/>
        <w:spacing w:after="40"/>
      </w:pPr>
      <w:r>
        <w:rPr>
          <w:rFonts w:ascii="Calibri" w:hAnsi="Calibri"/>
          <w:color w:val="222222"/>
          <w:sz w:val="22"/>
        </w:rPr>
        <w:t>Ask a clear question worth arguing, and break it into sub-questions.</w:t>
      </w:r>
    </w:p>
    <w:p>
      <w:pPr>
        <w:pStyle w:val="ListNumber"/>
        <w:spacing w:after="40"/>
      </w:pPr>
      <w:r>
        <w:rPr>
          <w:rFonts w:ascii="Calibri" w:hAnsi="Calibri"/>
          <w:color w:val="222222"/>
          <w:sz w:val="22"/>
        </w:rPr>
        <w:t>Predict what you expect to find, and choose methods to test it.</w:t>
      </w:r>
    </w:p>
    <w:p>
      <w:pPr>
        <w:pStyle w:val="ListNumber"/>
        <w:spacing w:after="40"/>
      </w:pPr>
      <w:r>
        <w:rPr>
          <w:rFonts w:ascii="Calibri" w:hAnsi="Calibri"/>
          <w:color w:val="222222"/>
          <w:sz w:val="22"/>
        </w:rPr>
        <w:t>Gather information from several primary and secondary sources.</w:t>
      </w:r>
    </w:p>
    <w:p>
      <w:pPr>
        <w:pStyle w:val="ListNumber"/>
        <w:spacing w:after="40"/>
      </w:pPr>
      <w:r>
        <w:rPr>
          <w:rFonts w:ascii="Calibri" w:hAnsi="Calibri"/>
          <w:color w:val="222222"/>
          <w:sz w:val="22"/>
        </w:rPr>
        <w:t xml:space="preserve">Judge each source, and </w:t>
      </w:r>
      <w:r>
        <w:rPr>
          <w:rFonts w:ascii="Calibri" w:hAnsi="Calibri"/>
          <w:b/>
          <w:color w:val="222222"/>
          <w:sz w:val="22"/>
        </w:rPr>
        <w:t>cross-check</w:t>
      </w:r>
      <w:r>
        <w:rPr>
          <w:rFonts w:ascii="Calibri" w:hAnsi="Calibri"/>
          <w:color w:val="222222"/>
          <w:sz w:val="22"/>
        </w:rPr>
        <w:t xml:space="preserve"> it against the others.</w:t>
      </w:r>
    </w:p>
    <w:p>
      <w:pPr>
        <w:pStyle w:val="ListNumber"/>
        <w:spacing w:after="40"/>
      </w:pPr>
      <w:r>
        <w:rPr>
          <w:rFonts w:ascii="Calibri" w:hAnsi="Calibri"/>
          <w:color w:val="222222"/>
          <w:sz w:val="22"/>
        </w:rPr>
        <w:t>Record the important parts in your own words.</w:t>
      </w:r>
    </w:p>
    <w:p>
      <w:pPr>
        <w:pStyle w:val="ListNumber"/>
        <w:spacing w:after="40"/>
      </w:pPr>
      <w:r>
        <w:rPr>
          <w:rFonts w:ascii="Calibri" w:hAnsi="Calibri"/>
          <w:color w:val="222222"/>
          <w:sz w:val="22"/>
        </w:rPr>
        <w:t xml:space="preserve">Bring the sources together, or </w:t>
      </w:r>
      <w:r>
        <w:rPr>
          <w:rFonts w:ascii="Calibri" w:hAnsi="Calibri"/>
          <w:b/>
          <w:color w:val="222222"/>
          <w:sz w:val="22"/>
        </w:rPr>
        <w:t>synthesise</w:t>
      </w:r>
      <w:r>
        <w:rPr>
          <w:rFonts w:ascii="Calibri" w:hAnsi="Calibri"/>
          <w:color w:val="222222"/>
          <w:sz w:val="22"/>
        </w:rPr>
        <w:t xml:space="preserve"> them, into your own findings.</w:t>
      </w:r>
    </w:p>
    <w:p>
      <w:pPr>
        <w:pStyle w:val="ListNumber"/>
        <w:spacing w:after="40"/>
      </w:pPr>
      <w:r>
        <w:rPr>
          <w:rFonts w:ascii="Calibri" w:hAnsi="Calibri"/>
          <w:color w:val="222222"/>
          <w:sz w:val="22"/>
        </w:rPr>
        <w:t>Present your findings clearly, and reference every source you used.</w:t>
      </w:r>
    </w:p>
    <w:p>
      <w:pPr>
        <w:spacing w:after="120"/>
      </w:pPr>
      <w:r>
        <w:rPr>
          <w:rFonts w:ascii="Calibri" w:hAnsi="Calibri"/>
          <w:color w:val="222222"/>
          <w:sz w:val="22"/>
        </w:rPr>
        <w:t>Notice that 'search online' is only a small part of one step. Strong researchers also talk to people, design surveys, watch what really happens, and read printed material. And they never trust a single source on its own.</w:t>
      </w:r>
    </w:p>
    <w:p>
      <w:pPr>
        <w:spacing w:before="160" w:after="40"/>
        <w:shd w:val="clear" w:color="auto" w:fill="E7F3F1"/>
      </w:pPr>
      <w:r>
        <w:rPr>
          <w:rFonts w:ascii="Calibri" w:hAnsi="Calibri"/>
          <w:b/>
          <w:i w:val="0"/>
          <w:color w:val="0F6E63"/>
          <w:sz w:val="24"/>
        </w:rPr>
        <w:t>🔍 Research is part of everyday life too</w:t>
      </w:r>
    </w:p>
    <w:p>
      <w:pPr>
        <w:spacing w:after="40"/>
        <w:ind w:left="288"/>
        <w:shd w:val="clear" w:color="auto" w:fill="E7F3F1"/>
      </w:pPr>
      <w:r>
        <w:rPr>
          <w:rFonts w:ascii="Calibri" w:hAnsi="Calibri"/>
          <w:b w:val="0"/>
          <w:i w:val="0"/>
          <w:color w:val="222222"/>
          <w:sz w:val="22"/>
        </w:rPr>
        <w:t>Imagine your family wants to choose a minibus route to school that is safe and good value.</w:t>
      </w:r>
    </w:p>
    <w:p>
      <w:pPr>
        <w:spacing w:after="40"/>
        <w:ind w:left="288"/>
        <w:shd w:val="clear" w:color="auto" w:fill="E7F3F1"/>
      </w:pPr>
      <w:r>
        <w:rPr>
          <w:rFonts w:ascii="Calibri" w:hAnsi="Calibri"/>
          <w:b w:val="0"/>
          <w:i w:val="0"/>
          <w:color w:val="222222"/>
          <w:sz w:val="22"/>
        </w:rPr>
        <w:t>You ask a clear question: which route is quickest, safest and cheapest in the morning rush?</w:t>
      </w:r>
    </w:p>
    <w:p>
      <w:pPr>
        <w:spacing w:after="40"/>
        <w:ind w:left="288"/>
        <w:shd w:val="clear" w:color="auto" w:fill="E7F3F1"/>
      </w:pPr>
      <w:r>
        <w:rPr>
          <w:rFonts w:ascii="Calibri" w:hAnsi="Calibri"/>
          <w:b w:val="0"/>
          <w:i w:val="0"/>
          <w:color w:val="222222"/>
          <w:sz w:val="22"/>
        </w:rPr>
        <w:t>You gather information from several sources: you time two routes yourself, ask three neighbours who travel daily, and check the fares.</w:t>
      </w:r>
    </w:p>
    <w:p>
      <w:pPr>
        <w:spacing w:after="40"/>
        <w:ind w:left="288"/>
        <w:shd w:val="clear" w:color="auto" w:fill="E7F3F1"/>
      </w:pPr>
      <w:r>
        <w:rPr>
          <w:rFonts w:ascii="Calibri" w:hAnsi="Calibri"/>
          <w:b w:val="0"/>
          <w:i w:val="0"/>
          <w:color w:val="222222"/>
          <w:sz w:val="22"/>
        </w:rPr>
        <w:t>You cross-check: one neighbour loves a route, but two others warn it floods when it rains, so you weigh that.</w:t>
      </w:r>
    </w:p>
    <w:p>
      <w:pPr>
        <w:spacing w:after="40"/>
        <w:ind w:left="288"/>
        <w:shd w:val="clear" w:color="auto" w:fill="E7F3F1"/>
      </w:pPr>
      <w:r>
        <w:rPr>
          <w:rFonts w:ascii="Calibri" w:hAnsi="Calibri"/>
          <w:b w:val="0"/>
          <w:i w:val="0"/>
          <w:color w:val="222222"/>
          <w:sz w:val="22"/>
        </w:rPr>
        <w:t>You bring it together and decide. That is real research, and you already do it without noticing.</w:t>
      </w:r>
    </w:p>
    <w:p>
      <w:pPr>
        <w:spacing w:after="120"/>
      </w:pPr>
      <w:r>
        <w:rPr>
          <w:rFonts w:ascii="Calibri" w:hAnsi="Calibri"/>
          <w:color w:val="222222"/>
          <w:sz w:val="22"/>
        </w:rPr>
        <w:t>So research is not a strange, school-only activity. It is a careful, honest way of finding things out that you can keep getting better at. This unit simply teaches you to do it on purpose, with more skill, about issues that matter to your community.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research means at Stage 8.</w:t>
      </w:r>
    </w:p>
    <w:p>
      <w:pPr>
        <w:spacing w:after="40"/>
        <w:ind w:left="288"/>
        <w:shd w:val="clear" w:color="auto" w:fill="FFF4E0"/>
      </w:pPr>
      <w:r>
        <w:rPr>
          <w:rFonts w:ascii="Calibri" w:hAnsi="Calibri"/>
          <w:b w:val="0"/>
          <w:i w:val="0"/>
          <w:color w:val="222222"/>
          <w:sz w:val="22"/>
        </w:rPr>
        <w:t>Ask it: What does my definition still leave out, especially about using more than one source?</w:t>
      </w:r>
    </w:p>
    <w:p>
      <w:pPr>
        <w:spacing w:after="40"/>
        <w:ind w:left="288"/>
        <w:shd w:val="clear" w:color="auto" w:fill="FFF4E0"/>
      </w:pPr>
      <w:r>
        <w:rPr>
          <w:rFonts w:ascii="Calibri" w:hAnsi="Calibri"/>
          <w:b w:val="0"/>
          <w:i w:val="0"/>
          <w:color w:val="222222"/>
          <w:sz w:val="22"/>
        </w:rPr>
        <w:t>Then ask the tutor for one everyday example of research where cross-checking two sources changed the answer.</w:t>
      </w:r>
    </w:p>
    <w:p>
      <w:pPr>
        <w:spacing w:before="360" w:after="120"/>
      </w:pPr>
      <w:r>
        <w:rPr>
          <w:rFonts w:ascii="Calibri" w:hAnsi="Calibri"/>
          <w:b/>
          <w:i w:val="0"/>
          <w:color w:val="0F6E63"/>
          <w:sz w:val="32"/>
        </w:rPr>
        <w:t>Keep a research log</w:t>
      </w:r>
    </w:p>
    <w:p>
      <w:pPr>
        <w:spacing w:after="120"/>
      </w:pPr>
      <w:r>
        <w:rPr>
          <w:rFonts w:ascii="Calibri" w:hAnsi="Calibri"/>
          <w:color w:val="222222"/>
          <w:sz w:val="22"/>
        </w:rPr>
        <w:t xml:space="preserve">Before you meet the first skill, start a habit every real researcher relies on: keep a </w:t>
      </w:r>
      <w:r>
        <w:rPr>
          <w:rFonts w:ascii="Calibri" w:hAnsi="Calibri"/>
          <w:b/>
          <w:color w:val="222222"/>
          <w:sz w:val="22"/>
        </w:rPr>
        <w:t>research log</w:t>
      </w:r>
      <w:r>
        <w:rPr>
          <w:rFonts w:ascii="Calibri" w:hAnsi="Calibri"/>
          <w:color w:val="222222"/>
          <w:sz w:val="22"/>
        </w:rPr>
        <w:t>. This is a notebook or a document where you record everything about your Challenge as you go. Each time you work, write the date and note what you did, what you found, which source it came from, and how much you trust it.</w:t>
      </w:r>
    </w:p>
    <w:p>
      <w:pPr>
        <w:spacing w:after="120"/>
      </w:pPr>
      <w:r>
        <w:rPr>
          <w:rFonts w:ascii="Calibri" w:hAnsi="Calibri"/>
          <w:color w:val="222222"/>
          <w:sz w:val="22"/>
        </w:rPr>
        <w:t>A research log earns its place for three reasons. It keeps your sources and notes together so nothing is lost, and so you can always reference a fact later. It shows how your thinking changes over time, which you will need for Reflection. And it makes writing up your findings far easier, because the work is already there, source by source. Keep your log beside you as you read on.</w:t>
      </w:r>
    </w:p>
    <w:p>
      <w:pPr>
        <w:spacing w:before="360" w:after="120"/>
      </w:pPr>
      <w:r>
        <w:rPr>
          <w:rFonts w:ascii="Calibri" w:hAnsi="Calibri"/>
          <w:b/>
          <w:i w:val="0"/>
          <w:color w:val="0F6E63"/>
          <w:sz w:val="32"/>
        </w:rPr>
        <w:t>Skill 1 (1.1): Asking a research question you can argue</w:t>
      </w:r>
    </w:p>
    <w:p>
      <w:pPr>
        <w:spacing w:after="120"/>
      </w:pPr>
      <w:r>
        <w:rPr>
          <w:rFonts w:ascii="Calibri" w:hAnsi="Calibri"/>
          <w:color w:val="222222"/>
          <w:sz w:val="22"/>
        </w:rPr>
        <w:t xml:space="preserve">Every strong project begins with a strong question. A weak question wastes your time, because you can never really answer it. A good Stage 8 research question has four features. It is </w:t>
      </w:r>
      <w:r>
        <w:rPr>
          <w:rFonts w:ascii="Calibri" w:hAnsi="Calibri"/>
          <w:b/>
          <w:color w:val="222222"/>
          <w:sz w:val="22"/>
        </w:rPr>
        <w:t>interesting</w:t>
      </w:r>
      <w:r>
        <w:rPr>
          <w:rFonts w:ascii="Calibri" w:hAnsi="Calibri"/>
          <w:color w:val="222222"/>
          <w:sz w:val="22"/>
        </w:rPr>
        <w:t xml:space="preserve">, it is </w:t>
      </w:r>
      <w:r>
        <w:rPr>
          <w:rFonts w:ascii="Calibri" w:hAnsi="Calibri"/>
          <w:b/>
          <w:color w:val="222222"/>
          <w:sz w:val="22"/>
        </w:rPr>
        <w:t>clear</w:t>
      </w:r>
      <w:r>
        <w:rPr>
          <w:rFonts w:ascii="Calibri" w:hAnsi="Calibri"/>
          <w:color w:val="222222"/>
          <w:sz w:val="22"/>
        </w:rPr>
        <w:t xml:space="preserve">, it is </w:t>
      </w:r>
      <w:r>
        <w:rPr>
          <w:rFonts w:ascii="Calibri" w:hAnsi="Calibri"/>
          <w:b/>
          <w:color w:val="222222"/>
          <w:sz w:val="22"/>
        </w:rPr>
        <w:t>focused</w:t>
      </w:r>
      <w:r>
        <w:rPr>
          <w:rFonts w:ascii="Calibri" w:hAnsi="Calibri"/>
          <w:color w:val="222222"/>
          <w:sz w:val="22"/>
        </w:rPr>
        <w:t xml:space="preserve">, and above all it </w:t>
      </w:r>
      <w:r>
        <w:rPr>
          <w:rFonts w:ascii="Calibri" w:hAnsi="Calibri"/>
          <w:b/>
          <w:color w:val="222222"/>
          <w:sz w:val="22"/>
        </w:rPr>
        <w:t>can be argued</w:t>
      </w:r>
      <w:r>
        <w:rPr>
          <w:rFonts w:ascii="Calibri" w:hAnsi="Calibri"/>
          <w:color w:val="222222"/>
          <w:sz w:val="22"/>
        </w:rPr>
        <w:t>.</w:t>
      </w:r>
    </w:p>
    <w:p>
      <w:pPr>
        <w:pStyle w:val="ListBullet"/>
        <w:spacing w:after="40"/>
      </w:pPr>
      <w:r>
        <w:rPr>
          <w:rFonts w:ascii="Calibri" w:hAnsi="Calibri"/>
          <w:b/>
          <w:color w:val="222222"/>
          <w:sz w:val="22"/>
        </w:rPr>
        <w:t>Interesting</w:t>
      </w:r>
      <w:r>
        <w:rPr>
          <w:rFonts w:ascii="Calibri" w:hAnsi="Calibri"/>
          <w:color w:val="222222"/>
          <w:sz w:val="22"/>
        </w:rPr>
        <w:t xml:space="preserve"> means it matters to you and to other people, so the research is worth doing.</w:t>
      </w:r>
    </w:p>
    <w:p>
      <w:pPr>
        <w:pStyle w:val="ListBullet"/>
        <w:spacing w:after="40"/>
      </w:pPr>
      <w:r>
        <w:rPr>
          <w:rFonts w:ascii="Calibri" w:hAnsi="Calibri"/>
          <w:b/>
          <w:color w:val="222222"/>
          <w:sz w:val="22"/>
        </w:rPr>
        <w:t>Clear</w:t>
      </w:r>
      <w:r>
        <w:rPr>
          <w:rFonts w:ascii="Calibri" w:hAnsi="Calibri"/>
          <w:color w:val="222222"/>
          <w:sz w:val="22"/>
        </w:rPr>
        <w:t xml:space="preserve"> means anyone could read it and know exactly what you are asking.</w:t>
      </w:r>
    </w:p>
    <w:p>
      <w:pPr>
        <w:pStyle w:val="ListBullet"/>
        <w:spacing w:after="40"/>
      </w:pPr>
      <w:r>
        <w:rPr>
          <w:rFonts w:ascii="Calibri" w:hAnsi="Calibri"/>
          <w:b/>
          <w:color w:val="222222"/>
          <w:sz w:val="22"/>
        </w:rPr>
        <w:t>Focused</w:t>
      </w:r>
      <w:r>
        <w:rPr>
          <w:rFonts w:ascii="Calibri" w:hAnsi="Calibri"/>
          <w:color w:val="222222"/>
          <w:sz w:val="22"/>
        </w:rPr>
        <w:t xml:space="preserve"> means it is not too broad, not too narrow and not too vague. Too broad and you can never finish; too narrow and there is nothing to find out; too vague and you cannot tell what to research.</w:t>
      </w:r>
    </w:p>
    <w:p>
      <w:pPr>
        <w:pStyle w:val="ListBullet"/>
        <w:spacing w:after="40"/>
      </w:pPr>
      <w:r>
        <w:rPr>
          <w:rFonts w:ascii="Calibri" w:hAnsi="Calibri"/>
          <w:b/>
          <w:color w:val="222222"/>
          <w:sz w:val="22"/>
        </w:rPr>
        <w:t>Can be argued</w:t>
      </w:r>
      <w:r>
        <w:rPr>
          <w:rFonts w:ascii="Calibri" w:hAnsi="Calibri"/>
          <w:color w:val="222222"/>
          <w:sz w:val="22"/>
        </w:rPr>
        <w:t xml:space="preserve"> means people could reasonably answer it in different ways. You have to weigh evidence and form a </w:t>
      </w:r>
      <w:r>
        <w:rPr>
          <w:rFonts w:ascii="Calibri" w:hAnsi="Calibri"/>
          <w:b/>
          <w:color w:val="222222"/>
          <w:sz w:val="22"/>
        </w:rPr>
        <w:t>perspective</w:t>
      </w:r>
      <w:r>
        <w:rPr>
          <w:rFonts w:ascii="Calibri" w:hAnsi="Calibri"/>
          <w:color w:val="222222"/>
          <w:sz w:val="22"/>
        </w:rPr>
        <w:t>, rather than look up one plain fact.</w:t>
      </w:r>
    </w:p>
    <w:p>
      <w:pPr>
        <w:spacing w:after="120"/>
      </w:pPr>
      <w:r>
        <w:rPr>
          <w:rFonts w:ascii="Calibri" w:hAnsi="Calibri"/>
          <w:color w:val="222222"/>
          <w:sz w:val="22"/>
        </w:rPr>
        <w:t>That last feature is what lifts a Stage 8 question above a Stage 7 one. A question that can be argued lets you develop, and even change, your own point of view on an issue, and back it with evidence you have gathered. If a question has only one correct answer, there is nothing to argue and little to research.</w:t>
      </w:r>
    </w:p>
    <w:p>
      <w:pPr>
        <w:spacing w:before="160" w:after="40"/>
        <w:shd w:val="clear" w:color="auto" w:fill="E7F3F1"/>
      </w:pPr>
      <w:r>
        <w:rPr>
          <w:rFonts w:ascii="Calibri" w:hAnsi="Calibri"/>
          <w:b/>
          <w:i w:val="0"/>
          <w:color w:val="0F6E63"/>
          <w:sz w:val="24"/>
        </w:rPr>
        <w:t>🔍 Sana's example: sharpening her question</w:t>
      </w:r>
    </w:p>
    <w:p>
      <w:pPr>
        <w:spacing w:after="40"/>
        <w:ind w:left="288"/>
        <w:shd w:val="clear" w:color="auto" w:fill="E7F3F1"/>
      </w:pPr>
      <w:r>
        <w:rPr>
          <w:rFonts w:ascii="Calibri" w:hAnsi="Calibri"/>
          <w:b w:val="0"/>
          <w:i w:val="0"/>
          <w:color w:val="222222"/>
          <w:sz w:val="22"/>
        </w:rPr>
        <w:t>Sana's first attempt was: Why is traffic bad? That is vague, and it hides an opinion before she has any evidence.</w:t>
      </w:r>
    </w:p>
    <w:p>
      <w:pPr>
        <w:spacing w:after="40"/>
        <w:ind w:left="288"/>
        <w:shd w:val="clear" w:color="auto" w:fill="E7F3F1"/>
      </w:pPr>
      <w:r>
        <w:rPr>
          <w:rFonts w:ascii="Calibri" w:hAnsi="Calibri"/>
          <w:b w:val="0"/>
          <w:i w:val="0"/>
          <w:color w:val="222222"/>
          <w:sz w:val="22"/>
        </w:rPr>
        <w:t>Her second attempt was: What is air pollution? That is far too broad to finish.</w:t>
      </w:r>
    </w:p>
    <w:p>
      <w:pPr>
        <w:spacing w:after="40"/>
        <w:ind w:left="288"/>
        <w:shd w:val="clear" w:color="auto" w:fill="E7F3F1"/>
      </w:pPr>
      <w:r>
        <w:rPr>
          <w:rFonts w:ascii="Calibri" w:hAnsi="Calibri"/>
          <w:b w:val="0"/>
          <w:i w:val="0"/>
          <w:color w:val="222222"/>
          <w:sz w:val="22"/>
        </w:rPr>
        <w:t>Her strong final question is: How is the growth of traffic affecting the air we breathe in my neighbourhood, and what would help the most?</w:t>
      </w:r>
    </w:p>
    <w:p>
      <w:pPr>
        <w:spacing w:after="40"/>
        <w:ind w:left="288"/>
        <w:shd w:val="clear" w:color="auto" w:fill="E7F3F1"/>
      </w:pPr>
      <w:r>
        <w:rPr>
          <w:rFonts w:ascii="Calibri" w:hAnsi="Calibri"/>
          <w:b w:val="0"/>
          <w:i w:val="0"/>
          <w:color w:val="222222"/>
          <w:sz w:val="22"/>
        </w:rPr>
        <w:t>It is interesting, clear and focused on her neighbourhood, and it can be argued, because different people would suggest different solutions.</w:t>
      </w:r>
    </w:p>
    <w:p>
      <w:pPr>
        <w:spacing w:before="160" w:after="40"/>
        <w:shd w:val="clear" w:color="auto" w:fill="E7F3F1"/>
      </w:pPr>
      <w:r>
        <w:rPr>
          <w:rFonts w:ascii="Calibri" w:hAnsi="Calibri"/>
          <w:b/>
          <w:i w:val="0"/>
          <w:color w:val="0F6E63"/>
          <w:sz w:val="24"/>
        </w:rPr>
        <w:t>💡 A fairness note for Global Perspectives</w:t>
      </w:r>
    </w:p>
    <w:p>
      <w:pPr>
        <w:spacing w:after="40"/>
        <w:ind w:left="288"/>
        <w:shd w:val="clear" w:color="auto" w:fill="E7F3F1"/>
      </w:pPr>
      <w:r>
        <w:rPr>
          <w:rFonts w:ascii="Calibri" w:hAnsi="Calibri"/>
          <w:b w:val="0"/>
          <w:i w:val="0"/>
          <w:color w:val="222222"/>
          <w:sz w:val="22"/>
        </w:rPr>
        <w:t>A strong researcher weighs many perspectives fairly, instead of pushing only their own.</w:t>
      </w:r>
    </w:p>
    <w:p>
      <w:pPr>
        <w:spacing w:after="40"/>
        <w:ind w:left="288"/>
        <w:shd w:val="clear" w:color="auto" w:fill="E7F3F1"/>
      </w:pPr>
      <w:r>
        <w:rPr>
          <w:rFonts w:ascii="Calibri" w:hAnsi="Calibri"/>
          <w:b w:val="0"/>
          <w:i w:val="0"/>
          <w:color w:val="222222"/>
          <w:sz w:val="22"/>
        </w:rPr>
        <w:t>Take a question such as: How could our school calendar respect the important days of every family it serves?</w:t>
      </w:r>
    </w:p>
    <w:p>
      <w:pPr>
        <w:spacing w:after="40"/>
        <w:ind w:left="288"/>
        <w:shd w:val="clear" w:color="auto" w:fill="E7F3F1"/>
      </w:pPr>
      <w:r>
        <w:rPr>
          <w:rFonts w:ascii="Calibri" w:hAnsi="Calibri"/>
          <w:b w:val="0"/>
          <w:i w:val="0"/>
          <w:color w:val="222222"/>
          <w:sz w:val="22"/>
        </w:rPr>
        <w:t>Answering it well means listening evenly to a family who observe Eid and a family who observe Christmas, and to families who mark neither, without favouring one.</w:t>
      </w:r>
    </w:p>
    <w:p>
      <w:pPr>
        <w:spacing w:after="40"/>
        <w:ind w:left="288"/>
        <w:shd w:val="clear" w:color="auto" w:fill="E7F3F1"/>
      </w:pPr>
      <w:r>
        <w:rPr>
          <w:rFonts w:ascii="Calibri" w:hAnsi="Calibri"/>
          <w:b w:val="0"/>
          <w:i w:val="0"/>
          <w:color w:val="222222"/>
          <w:sz w:val="22"/>
        </w:rPr>
        <w:t>Seeing an issue fairly from many sides, and only then forming your own view, is the very heart of Global Perspectives.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Write three possible research questions about a topic you care about.</w:t>
      </w:r>
    </w:p>
    <w:p>
      <w:pPr>
        <w:spacing w:after="40"/>
        <w:ind w:left="288"/>
        <w:shd w:val="clear" w:color="auto" w:fill="FFF4E0"/>
      </w:pPr>
      <w:r>
        <w:rPr>
          <w:rFonts w:ascii="Calibri" w:hAnsi="Calibri"/>
          <w:b w:val="0"/>
          <w:i w:val="0"/>
          <w:color w:val="222222"/>
          <w:sz w:val="22"/>
        </w:rPr>
        <w:t>Read all three to your AI tutor and ask: Which can be argued from more than one perspective, and which has only one answer?</w:t>
      </w:r>
    </w:p>
    <w:p>
      <w:pPr>
        <w:spacing w:after="40"/>
        <w:ind w:left="288"/>
        <w:shd w:val="clear" w:color="auto" w:fill="FFF4E0"/>
      </w:pPr>
      <w:r>
        <w:rPr>
          <w:rFonts w:ascii="Calibri" w:hAnsi="Calibri"/>
          <w:b w:val="0"/>
          <w:i w:val="0"/>
          <w:color w:val="222222"/>
          <w:sz w:val="22"/>
        </w:rPr>
        <w:t>Ask the tutor to help you reword your weakest question until it is interesting, clear, focused and arguable.</w:t>
      </w:r>
    </w:p>
    <w:p>
      <w:pPr>
        <w:spacing w:before="360" w:after="120"/>
      </w:pPr>
      <w:r>
        <w:rPr>
          <w:rFonts w:ascii="Calibri" w:hAnsi="Calibri"/>
          <w:b/>
          <w:i w:val="0"/>
          <w:color w:val="0F6E63"/>
          <w:sz w:val="32"/>
        </w:rPr>
        <w:t>Skill 2 (1.1): Breaking your question into sub-questions</w:t>
      </w:r>
    </w:p>
    <w:p>
      <w:pPr>
        <w:spacing w:after="120"/>
      </w:pPr>
      <w:r>
        <w:rPr>
          <w:rFonts w:ascii="Calibri" w:hAnsi="Calibri"/>
          <w:color w:val="222222"/>
          <w:sz w:val="22"/>
        </w:rPr>
        <w:t xml:space="preserve">A good research question is usually too big to answer in one go. The trick is to break it into smaller </w:t>
      </w:r>
      <w:r>
        <w:rPr>
          <w:rFonts w:ascii="Calibri" w:hAnsi="Calibri"/>
          <w:b/>
          <w:color w:val="222222"/>
          <w:sz w:val="22"/>
        </w:rPr>
        <w:t>sub-questions</w:t>
      </w:r>
      <w:r>
        <w:rPr>
          <w:rFonts w:ascii="Calibri" w:hAnsi="Calibri"/>
          <w:color w:val="222222"/>
          <w:sz w:val="22"/>
        </w:rPr>
        <w:t>. Each sub-question is easier to research on its own, and together they add up to an answer for the big one. Writing sub-questions is a skill Cambridge expects you to build in Stage 8.</w:t>
      </w:r>
    </w:p>
    <w:p>
      <w:pPr>
        <w:spacing w:before="160" w:after="40"/>
        <w:shd w:val="clear" w:color="auto" w:fill="E7F3F1"/>
      </w:pPr>
      <w:r>
        <w:rPr>
          <w:rFonts w:ascii="Calibri" w:hAnsi="Calibri"/>
          <w:b/>
          <w:i w:val="0"/>
          <w:color w:val="0F6E63"/>
          <w:sz w:val="24"/>
        </w:rPr>
        <w:t>🔍 Sana's example: her sub-questions</w:t>
      </w:r>
    </w:p>
    <w:p>
      <w:pPr>
        <w:spacing w:after="40"/>
        <w:ind w:left="288"/>
        <w:shd w:val="clear" w:color="auto" w:fill="E7F3F1"/>
      </w:pPr>
      <w:r>
        <w:rPr>
          <w:rFonts w:ascii="Calibri" w:hAnsi="Calibri"/>
          <w:b w:val="0"/>
          <w:i w:val="0"/>
          <w:color w:val="222222"/>
          <w:sz w:val="22"/>
        </w:rPr>
        <w:t>Big question: How is the growth of traffic affecting the air we breathe in my neighbourhood, and what would help the most?</w:t>
      </w:r>
    </w:p>
    <w:p>
      <w:pPr>
        <w:spacing w:after="40"/>
        <w:ind w:left="288"/>
        <w:shd w:val="clear" w:color="auto" w:fill="E7F3F1"/>
      </w:pPr>
      <w:r>
        <w:rPr>
          <w:rFonts w:ascii="Calibri" w:hAnsi="Calibri"/>
          <w:b w:val="0"/>
          <w:i w:val="0"/>
          <w:color w:val="222222"/>
          <w:sz w:val="22"/>
        </w:rPr>
        <w:t>Sub-question 1: How much has the traffic near my home grown in the last few years?</w:t>
      </w:r>
    </w:p>
    <w:p>
      <w:pPr>
        <w:spacing w:after="40"/>
        <w:ind w:left="288"/>
        <w:shd w:val="clear" w:color="auto" w:fill="E7F3F1"/>
      </w:pPr>
      <w:r>
        <w:rPr>
          <w:rFonts w:ascii="Calibri" w:hAnsi="Calibri"/>
          <w:b w:val="0"/>
          <w:i w:val="0"/>
          <w:color w:val="222222"/>
          <w:sz w:val="22"/>
        </w:rPr>
        <w:t>Sub-question 2: What does the traffic do to the air, and who is affected most?</w:t>
      </w:r>
    </w:p>
    <w:p>
      <w:pPr>
        <w:spacing w:after="40"/>
        <w:ind w:left="288"/>
        <w:shd w:val="clear" w:color="auto" w:fill="E7F3F1"/>
      </w:pPr>
      <w:r>
        <w:rPr>
          <w:rFonts w:ascii="Calibri" w:hAnsi="Calibri"/>
          <w:b w:val="0"/>
          <w:i w:val="0"/>
          <w:color w:val="222222"/>
          <w:sz w:val="22"/>
        </w:rPr>
        <w:t>Sub-question 3: How do different people, such as drivers, walkers and shopkeepers, see the problem?</w:t>
      </w:r>
    </w:p>
    <w:p>
      <w:pPr>
        <w:spacing w:after="40"/>
        <w:ind w:left="288"/>
        <w:shd w:val="clear" w:color="auto" w:fill="E7F3F1"/>
      </w:pPr>
      <w:r>
        <w:rPr>
          <w:rFonts w:ascii="Calibri" w:hAnsi="Calibri"/>
          <w:b w:val="0"/>
          <w:i w:val="0"/>
          <w:color w:val="222222"/>
          <w:sz w:val="22"/>
        </w:rPr>
        <w:t>Sub-question 4: What changes could reduce the pollution, and would people accept them?</w:t>
      </w:r>
    </w:p>
    <w:p>
      <w:pPr>
        <w:spacing w:after="120"/>
      </w:pPr>
      <w:r>
        <w:rPr>
          <w:rFonts w:ascii="Calibri" w:hAnsi="Calibri"/>
          <w:color w:val="222222"/>
          <w:sz w:val="22"/>
        </w:rPr>
        <w:t>Notice that each sub-question could be researched on its own. Sub-question 1 might need a traffic count she does herself; sub-question 2 might need a report from a health organisation; sub-question 3 calls for interviews with different people. Sub-questions turn one huge task into a set of doable ones, and they make sure you hear more than one perspective.</w:t>
      </w:r>
    </w:p>
    <w:p>
      <w:pPr>
        <w:spacing w:before="160" w:after="40"/>
        <w:shd w:val="clear" w:color="auto" w:fill="E7F3F1"/>
      </w:pPr>
      <w:r>
        <w:rPr>
          <w:rFonts w:ascii="Calibri" w:hAnsi="Calibri"/>
          <w:b/>
          <w:i w:val="0"/>
          <w:color w:val="0F6E63"/>
          <w:sz w:val="24"/>
        </w:rPr>
        <w:t>🔍 Tariq's example: sub-questions for a growing town</w:t>
      </w:r>
    </w:p>
    <w:p>
      <w:pPr>
        <w:spacing w:after="40"/>
        <w:ind w:left="288"/>
        <w:shd w:val="clear" w:color="auto" w:fill="E7F3F1"/>
      </w:pPr>
      <w:r>
        <w:rPr>
          <w:rFonts w:ascii="Calibri" w:hAnsi="Calibri"/>
          <w:b w:val="0"/>
          <w:i w:val="0"/>
          <w:color w:val="222222"/>
          <w:sz w:val="22"/>
        </w:rPr>
        <w:t>Big question: As my town grows, what is happening to the open spaces where children play and birds nest?</w:t>
      </w:r>
    </w:p>
    <w:p>
      <w:pPr>
        <w:spacing w:after="40"/>
        <w:ind w:left="288"/>
        <w:shd w:val="clear" w:color="auto" w:fill="E7F3F1"/>
      </w:pPr>
      <w:r>
        <w:rPr>
          <w:rFonts w:ascii="Calibri" w:hAnsi="Calibri"/>
          <w:b w:val="0"/>
          <w:i w:val="0"/>
          <w:color w:val="222222"/>
          <w:sz w:val="22"/>
        </w:rPr>
        <w:t>Sub-question 1: Which open spaces have been built on in recent years?</w:t>
      </w:r>
    </w:p>
    <w:p>
      <w:pPr>
        <w:spacing w:after="40"/>
        <w:ind w:left="288"/>
        <w:shd w:val="clear" w:color="auto" w:fill="E7F3F1"/>
      </w:pPr>
      <w:r>
        <w:rPr>
          <w:rFonts w:ascii="Calibri" w:hAnsi="Calibri"/>
          <w:b w:val="0"/>
          <w:i w:val="0"/>
          <w:color w:val="222222"/>
          <w:sz w:val="22"/>
        </w:rPr>
        <w:t>Sub-question 2: What did people use those spaces for, and what have they lost?</w:t>
      </w:r>
    </w:p>
    <w:p>
      <w:pPr>
        <w:spacing w:after="40"/>
        <w:ind w:left="288"/>
        <w:shd w:val="clear" w:color="auto" w:fill="E7F3F1"/>
      </w:pPr>
      <w:r>
        <w:rPr>
          <w:rFonts w:ascii="Calibri" w:hAnsi="Calibri"/>
          <w:b w:val="0"/>
          <w:i w:val="0"/>
          <w:color w:val="222222"/>
          <w:sz w:val="22"/>
        </w:rPr>
        <w:t>Sub-question 3: What are the benefits of the new buildings, and who gains from them?</w:t>
      </w:r>
    </w:p>
    <w:p>
      <w:pPr>
        <w:spacing w:after="40"/>
        <w:ind w:left="288"/>
        <w:shd w:val="clear" w:color="auto" w:fill="E7F3F1"/>
      </w:pPr>
      <w:r>
        <w:rPr>
          <w:rFonts w:ascii="Calibri" w:hAnsi="Calibri"/>
          <w:b w:val="0"/>
          <w:i w:val="0"/>
          <w:color w:val="222222"/>
          <w:sz w:val="22"/>
        </w:rPr>
        <w:t>Sub-question 4: How could the town grow while keeping some green space?</w:t>
      </w:r>
    </w:p>
    <w:p>
      <w:pPr>
        <w:spacing w:after="120"/>
      </w:pPr>
      <w:r>
        <w:rPr>
          <w:rFonts w:ascii="Calibri" w:hAnsi="Calibri"/>
          <w:color w:val="222222"/>
          <w:sz w:val="22"/>
        </w:rPr>
        <w:t>A good set of sub-questions covers the issue from several angles: what is happening now, why it matters, who sees it differently, and what could change. If all your sub-questions ask almost the same thing, spread them out so they cover more of the issue and more viewpoints.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big research question.</w:t>
      </w:r>
    </w:p>
    <w:p>
      <w:pPr>
        <w:spacing w:after="40"/>
        <w:ind w:left="288"/>
        <w:shd w:val="clear" w:color="auto" w:fill="FFF4E0"/>
      </w:pPr>
      <w:r>
        <w:rPr>
          <w:rFonts w:ascii="Calibri" w:hAnsi="Calibri"/>
          <w:b w:val="0"/>
          <w:i w:val="0"/>
          <w:color w:val="222222"/>
          <w:sz w:val="22"/>
        </w:rPr>
        <w:t>Ask it to help you write four sub-questions that each look at the issue from a different angle.</w:t>
      </w:r>
    </w:p>
    <w:p>
      <w:pPr>
        <w:spacing w:after="40"/>
        <w:ind w:left="288"/>
        <w:shd w:val="clear" w:color="auto" w:fill="FFF4E0"/>
      </w:pPr>
      <w:r>
        <w:rPr>
          <w:rFonts w:ascii="Calibri" w:hAnsi="Calibri"/>
          <w:b w:val="0"/>
          <w:i w:val="0"/>
          <w:color w:val="222222"/>
          <w:sz w:val="22"/>
        </w:rPr>
        <w:t>Then check together: does answering all four really add up to answering the big question, and do they include more than one perspective?</w:t>
      </w:r>
    </w:p>
    <w:p>
      <w:pPr>
        <w:spacing w:before="360" w:after="120"/>
      </w:pPr>
      <w:r>
        <w:rPr>
          <w:rFonts w:ascii="Calibri" w:hAnsi="Calibri"/>
          <w:b/>
          <w:i w:val="0"/>
          <w:color w:val="0F6E63"/>
          <w:sz w:val="32"/>
        </w:rPr>
        <w:t>Skill 3 (1.2): Knowing your sources - primary, secondary, print and multimedia</w:t>
      </w:r>
    </w:p>
    <w:p>
      <w:pPr>
        <w:spacing w:after="120"/>
      </w:pPr>
      <w:r>
        <w:rPr>
          <w:rFonts w:ascii="Calibri" w:hAnsi="Calibri"/>
          <w:color w:val="222222"/>
          <w:sz w:val="22"/>
        </w:rPr>
        <w:t xml:space="preserve">Information comes from </w:t>
      </w:r>
      <w:r>
        <w:rPr>
          <w:rFonts w:ascii="Calibri" w:hAnsi="Calibri"/>
          <w:b/>
          <w:color w:val="222222"/>
          <w:sz w:val="22"/>
        </w:rPr>
        <w:t>sources</w:t>
      </w:r>
      <w:r>
        <w:rPr>
          <w:rFonts w:ascii="Calibri" w:hAnsi="Calibri"/>
          <w:color w:val="222222"/>
          <w:sz w:val="22"/>
        </w:rPr>
        <w:t>. A source is anywhere your information comes from: a book, a website, a video, a person, or something you see for yourself. Sources come in two main types.</w:t>
      </w:r>
    </w:p>
    <w:p>
      <w:pPr>
        <w:pStyle w:val="ListBullet"/>
        <w:spacing w:after="40"/>
      </w:pPr>
      <w:r>
        <w:rPr>
          <w:rFonts w:ascii="Calibri" w:hAnsi="Calibri"/>
          <w:b/>
          <w:color w:val="222222"/>
          <w:sz w:val="22"/>
        </w:rPr>
        <w:t>Primary sources</w:t>
      </w:r>
      <w:r>
        <w:rPr>
          <w:rFonts w:ascii="Calibri" w:hAnsi="Calibri"/>
          <w:color w:val="222222"/>
          <w:sz w:val="22"/>
        </w:rPr>
        <w:t xml:space="preserve"> give first-hand information that you gather yourself. Interviews you carry out, questionnaires you run, and things you observe are all primary sources.</w:t>
      </w:r>
    </w:p>
    <w:p>
      <w:pPr>
        <w:pStyle w:val="ListBullet"/>
        <w:spacing w:after="40"/>
      </w:pPr>
      <w:r>
        <w:rPr>
          <w:rFonts w:ascii="Calibri" w:hAnsi="Calibri"/>
          <w:b/>
          <w:color w:val="222222"/>
          <w:sz w:val="22"/>
        </w:rPr>
        <w:t>Secondary sources</w:t>
      </w:r>
      <w:r>
        <w:rPr>
          <w:rFonts w:ascii="Calibri" w:hAnsi="Calibri"/>
          <w:color w:val="222222"/>
          <w:sz w:val="22"/>
        </w:rPr>
        <w:t xml:space="preserve"> are made by someone else who studied the issue before you. Books, news articles, websites and reports are secondary sources.</w:t>
      </w:r>
    </w:p>
    <w:p>
      <w:pPr>
        <w:spacing w:after="120"/>
      </w:pPr>
      <w:r>
        <w:rPr>
          <w:rFonts w:ascii="Calibri" w:hAnsi="Calibri"/>
          <w:color w:val="222222"/>
          <w:sz w:val="22"/>
        </w:rPr>
        <w:t xml:space="preserve">Strong research uses </w:t>
      </w:r>
      <w:r>
        <w:rPr>
          <w:rFonts w:ascii="Calibri" w:hAnsi="Calibri"/>
          <w:b/>
          <w:color w:val="222222"/>
          <w:sz w:val="22"/>
        </w:rPr>
        <w:t>both</w:t>
      </w:r>
      <w:r>
        <w:rPr>
          <w:rFonts w:ascii="Calibri" w:hAnsi="Calibri"/>
          <w:color w:val="222222"/>
          <w:sz w:val="22"/>
        </w:rPr>
        <w:t xml:space="preserve">. Secondary sources give you the bigger picture and facts others have already found. Primary sources tell you what is true right here, in your own community, which no book could know. At Stage 8 you are expected to move confidently between the two, and to draw on a </w:t>
      </w:r>
      <w:r>
        <w:rPr>
          <w:rFonts w:ascii="Calibri" w:hAnsi="Calibri"/>
          <w:b/>
          <w:color w:val="222222"/>
          <w:sz w:val="22"/>
        </w:rPr>
        <w:t>range</w:t>
      </w:r>
      <w:r>
        <w:rPr>
          <w:rFonts w:ascii="Calibri" w:hAnsi="Calibri"/>
          <w:color w:val="222222"/>
          <w:sz w:val="22"/>
        </w:rPr>
        <w:t xml:space="preserve"> rather than leaning on just one.</w:t>
      </w:r>
    </w:p>
    <w:p>
      <w:pPr>
        <w:spacing w:before="160" w:after="40"/>
        <w:shd w:val="clear" w:color="auto" w:fill="E7F3F1"/>
      </w:pPr>
      <w:r>
        <w:rPr>
          <w:rFonts w:ascii="Calibri" w:hAnsi="Calibri"/>
          <w:b/>
          <w:i w:val="0"/>
          <w:color w:val="0F6E63"/>
          <w:sz w:val="24"/>
        </w:rPr>
        <w:t>🔍 Zara's example: public transport in Hargeisa</w:t>
      </w:r>
    </w:p>
    <w:p>
      <w:pPr>
        <w:spacing w:after="40"/>
        <w:ind w:left="288"/>
        <w:shd w:val="clear" w:color="auto" w:fill="E7F3F1"/>
      </w:pPr>
      <w:r>
        <w:rPr>
          <w:rFonts w:ascii="Calibri" w:hAnsi="Calibri"/>
          <w:b w:val="0"/>
          <w:i w:val="0"/>
          <w:color w:val="222222"/>
          <w:sz w:val="22"/>
        </w:rPr>
        <w:t>Zara wants to know why some people avoid the minibuses in Hargeisa.</w:t>
      </w:r>
    </w:p>
    <w:p>
      <w:pPr>
        <w:spacing w:after="40"/>
        <w:ind w:left="288"/>
        <w:shd w:val="clear" w:color="auto" w:fill="E7F3F1"/>
      </w:pPr>
      <w:r>
        <w:rPr>
          <w:rFonts w:ascii="Calibri" w:hAnsi="Calibri"/>
          <w:b w:val="0"/>
          <w:i w:val="0"/>
          <w:color w:val="222222"/>
          <w:sz w:val="22"/>
        </w:rPr>
        <w:t>Secondary sources: a news article about transport, and a transport charity's web page.</w:t>
      </w:r>
    </w:p>
    <w:p>
      <w:pPr>
        <w:spacing w:after="40"/>
        <w:ind w:left="288"/>
        <w:shd w:val="clear" w:color="auto" w:fill="E7F3F1"/>
      </w:pPr>
      <w:r>
        <w:rPr>
          <w:rFonts w:ascii="Calibri" w:hAnsi="Calibri"/>
          <w:b w:val="0"/>
          <w:i w:val="0"/>
          <w:color w:val="222222"/>
          <w:sz w:val="22"/>
        </w:rPr>
        <w:t>Primary sources: counting how full the buses are at a stop for an hour, and interviewing two regular passengers and one driver.</w:t>
      </w:r>
    </w:p>
    <w:p>
      <w:pPr>
        <w:spacing w:after="40"/>
        <w:ind w:left="288"/>
        <w:shd w:val="clear" w:color="auto" w:fill="E7F3F1"/>
      </w:pPr>
      <w:r>
        <w:rPr>
          <w:rFonts w:ascii="Calibri" w:hAnsi="Calibri"/>
          <w:b w:val="0"/>
          <w:i w:val="0"/>
          <w:color w:val="222222"/>
          <w:sz w:val="22"/>
        </w:rPr>
        <w:t>Together they give Zara a far fuller answer, and more than one perspective, than either type could alone.</w:t>
      </w:r>
    </w:p>
    <w:p>
      <w:pPr>
        <w:spacing w:after="120"/>
      </w:pPr>
      <w:r>
        <w:rPr>
          <w:rFonts w:ascii="Calibri" w:hAnsi="Calibri"/>
          <w:color w:val="222222"/>
          <w:sz w:val="22"/>
        </w:rPr>
        <w:t xml:space="preserve">Sources are also </w:t>
      </w:r>
      <w:r>
        <w:rPr>
          <w:rFonts w:ascii="Calibri" w:hAnsi="Calibri"/>
          <w:b/>
          <w:color w:val="222222"/>
          <w:sz w:val="22"/>
        </w:rPr>
        <w:t>print</w:t>
      </w:r>
      <w:r>
        <w:rPr>
          <w:rFonts w:ascii="Calibri" w:hAnsi="Calibri"/>
          <w:color w:val="222222"/>
          <w:sz w:val="22"/>
        </w:rPr>
        <w:t xml:space="preserve"> or </w:t>
      </w:r>
      <w:r>
        <w:rPr>
          <w:rFonts w:ascii="Calibri" w:hAnsi="Calibri"/>
          <w:b/>
          <w:color w:val="222222"/>
          <w:sz w:val="22"/>
        </w:rPr>
        <w:t>multimedia</w:t>
      </w:r>
      <w:r>
        <w:rPr>
          <w:rFonts w:ascii="Calibri" w:hAnsi="Calibri"/>
          <w:color w:val="222222"/>
          <w:sz w:val="22"/>
        </w:rPr>
        <w:t>. Print sources are on paper: books, newspapers and printed reports. Multimedia sources are digital: websites, videos, audio and images. Each has strengths. A printed report may be checked carefully before it is published; a short video may explain an idea quickly. A Stage 8 researcher is comfortable with both, and never relies on only one kind.</w:t>
      </w:r>
    </w:p>
    <w:p>
      <w:pPr>
        <w:spacing w:before="160" w:after="40"/>
        <w:shd w:val="clear" w:color="auto" w:fill="E7F3F1"/>
      </w:pPr>
      <w:r>
        <w:rPr>
          <w:rFonts w:ascii="Calibri" w:hAnsi="Calibri"/>
          <w:b/>
          <w:i w:val="0"/>
          <w:color w:val="0F6E63"/>
          <w:sz w:val="24"/>
        </w:rPr>
        <w:t>🔍 Layla's example: work for young people</w:t>
      </w:r>
    </w:p>
    <w:p>
      <w:pPr>
        <w:spacing w:after="40"/>
        <w:ind w:left="288"/>
        <w:shd w:val="clear" w:color="auto" w:fill="E7F3F1"/>
      </w:pPr>
      <w:r>
        <w:rPr>
          <w:rFonts w:ascii="Calibri" w:hAnsi="Calibri"/>
          <w:b w:val="0"/>
          <w:i w:val="0"/>
          <w:color w:val="222222"/>
          <w:sz w:val="22"/>
        </w:rPr>
        <w:t>Layla wants to know why some young people in her area struggle to find work after school.</w:t>
      </w:r>
    </w:p>
    <w:p>
      <w:pPr>
        <w:spacing w:after="40"/>
        <w:ind w:left="288"/>
        <w:shd w:val="clear" w:color="auto" w:fill="E7F3F1"/>
      </w:pPr>
      <w:r>
        <w:rPr>
          <w:rFonts w:ascii="Calibri" w:hAnsi="Calibri"/>
          <w:b w:val="0"/>
          <w:i w:val="0"/>
          <w:color w:val="222222"/>
          <w:sz w:val="22"/>
        </w:rPr>
        <w:t>Secondary sources: a report from a jobs charity, and a printed newspaper article about training courses.</w:t>
      </w:r>
    </w:p>
    <w:p>
      <w:pPr>
        <w:spacing w:after="40"/>
        <w:ind w:left="288"/>
        <w:shd w:val="clear" w:color="auto" w:fill="E7F3F1"/>
      </w:pPr>
      <w:r>
        <w:rPr>
          <w:rFonts w:ascii="Calibri" w:hAnsi="Calibri"/>
          <w:b w:val="0"/>
          <w:i w:val="0"/>
          <w:color w:val="222222"/>
          <w:sz w:val="22"/>
        </w:rPr>
        <w:t>Primary source: a respectful interview with an older cousin who searched for work for a year.</w:t>
      </w:r>
    </w:p>
    <w:p>
      <w:pPr>
        <w:spacing w:after="40"/>
        <w:ind w:left="288"/>
        <w:shd w:val="clear" w:color="auto" w:fill="E7F3F1"/>
      </w:pPr>
      <w:r>
        <w:rPr>
          <w:rFonts w:ascii="Calibri" w:hAnsi="Calibri"/>
          <w:b w:val="0"/>
          <w:i w:val="0"/>
          <w:color w:val="222222"/>
          <w:sz w:val="22"/>
        </w:rPr>
        <w:t>The report gives the big picture; the interview gives a real story, and a perspective, that no report could capture.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w:t>
      </w:r>
    </w:p>
    <w:p>
      <w:pPr>
        <w:spacing w:after="40"/>
        <w:ind w:left="288"/>
        <w:shd w:val="clear" w:color="auto" w:fill="FFF4E0"/>
      </w:pPr>
      <w:r>
        <w:rPr>
          <w:rFonts w:ascii="Calibri" w:hAnsi="Calibri"/>
          <w:b w:val="0"/>
          <w:i w:val="0"/>
          <w:color w:val="222222"/>
          <w:sz w:val="22"/>
        </w:rPr>
        <w:t>Ask it to help you list two secondary sources and two primary sources you could use, including one print and one multimedia source.</w:t>
      </w:r>
    </w:p>
    <w:p>
      <w:pPr>
        <w:spacing w:after="40"/>
        <w:ind w:left="288"/>
        <w:shd w:val="clear" w:color="auto" w:fill="FFF4E0"/>
      </w:pPr>
      <w:r>
        <w:rPr>
          <w:rFonts w:ascii="Calibri" w:hAnsi="Calibri"/>
          <w:b w:val="0"/>
          <w:i w:val="0"/>
          <w:color w:val="222222"/>
          <w:sz w:val="22"/>
        </w:rPr>
        <w:t>Then ask: which one primary source would teach me something no secondary source ever could?</w:t>
      </w:r>
    </w:p>
    <w:p>
      <w:pPr>
        <w:spacing w:before="360" w:after="120"/>
      </w:pPr>
      <w:r>
        <w:rPr>
          <w:rFonts w:ascii="Calibri" w:hAnsi="Calibri"/>
          <w:b/>
          <w:i w:val="0"/>
          <w:color w:val="0F6E63"/>
          <w:sz w:val="32"/>
        </w:rPr>
        <w:t>Skill 4 (1.3): Making a prediction and choosing a method to test it</w:t>
      </w:r>
    </w:p>
    <w:p>
      <w:pPr>
        <w:spacing w:after="120"/>
      </w:pPr>
      <w:r>
        <w:rPr>
          <w:rFonts w:ascii="Calibri" w:hAnsi="Calibri"/>
          <w:color w:val="222222"/>
          <w:sz w:val="22"/>
        </w:rPr>
        <w:t xml:space="preserve">Before gathering first-hand information, good researchers make a </w:t>
      </w:r>
      <w:r>
        <w:rPr>
          <w:rFonts w:ascii="Calibri" w:hAnsi="Calibri"/>
          <w:b/>
          <w:color w:val="222222"/>
          <w:sz w:val="22"/>
        </w:rPr>
        <w:t>prediction</w:t>
      </w:r>
      <w:r>
        <w:rPr>
          <w:rFonts w:ascii="Calibri" w:hAnsi="Calibri"/>
          <w:color w:val="222222"/>
          <w:sz w:val="22"/>
        </w:rPr>
        <w:t xml:space="preserve">. A prediction is a clear statement of what you think will happen, or what you think is causing something. For example: 'Increased traffic will increase air pollution,' or 'People living far from a clinic get less healthcare.' Then you choose a </w:t>
      </w:r>
      <w:r>
        <w:rPr>
          <w:rFonts w:ascii="Calibri" w:hAnsi="Calibri"/>
          <w:b/>
          <w:color w:val="222222"/>
          <w:sz w:val="22"/>
        </w:rPr>
        <w:t>method</w:t>
      </w:r>
      <w:r>
        <w:rPr>
          <w:rFonts w:ascii="Calibri" w:hAnsi="Calibri"/>
          <w:color w:val="222222"/>
          <w:sz w:val="22"/>
        </w:rPr>
        <w:t xml:space="preserve"> to test whether your prediction holds. The main methods are:</w:t>
      </w:r>
    </w:p>
    <w:p>
      <w:pPr>
        <w:pStyle w:val="ListBullet"/>
        <w:spacing w:after="40"/>
      </w:pPr>
      <w:r>
        <w:rPr>
          <w:rFonts w:ascii="Calibri" w:hAnsi="Calibri"/>
          <w:b/>
          <w:color w:val="222222"/>
          <w:sz w:val="22"/>
        </w:rPr>
        <w:t>Questionnaire or survey</w:t>
      </w:r>
      <w:r>
        <w:rPr>
          <w:rFonts w:ascii="Calibri" w:hAnsi="Calibri"/>
          <w:color w:val="222222"/>
          <w:sz w:val="22"/>
        </w:rPr>
        <w:t xml:space="preserve"> - the same set of questions given to many people, to find out what a lot of people think or do.</w:t>
      </w:r>
    </w:p>
    <w:p>
      <w:pPr>
        <w:pStyle w:val="ListBullet"/>
        <w:spacing w:after="40"/>
      </w:pPr>
      <w:r>
        <w:rPr>
          <w:rFonts w:ascii="Calibri" w:hAnsi="Calibri"/>
          <w:b/>
          <w:color w:val="222222"/>
          <w:sz w:val="22"/>
        </w:rPr>
        <w:t>Interview</w:t>
      </w:r>
      <w:r>
        <w:rPr>
          <w:rFonts w:ascii="Calibri" w:hAnsi="Calibri"/>
          <w:color w:val="222222"/>
          <w:sz w:val="22"/>
        </w:rPr>
        <w:t xml:space="preserve"> - a deeper conversation with one person or a small group, to understand their views in detail.</w:t>
      </w:r>
    </w:p>
    <w:p>
      <w:pPr>
        <w:pStyle w:val="ListBullet"/>
        <w:spacing w:after="40"/>
      </w:pPr>
      <w:r>
        <w:rPr>
          <w:rFonts w:ascii="Calibri" w:hAnsi="Calibri"/>
          <w:b/>
          <w:color w:val="222222"/>
          <w:sz w:val="22"/>
        </w:rPr>
        <w:t>Observation</w:t>
      </w:r>
      <w:r>
        <w:rPr>
          <w:rFonts w:ascii="Calibri" w:hAnsi="Calibri"/>
          <w:color w:val="222222"/>
          <w:sz w:val="22"/>
        </w:rPr>
        <w:t xml:space="preserve"> - carefully watching and recording what actually happens.</w:t>
      </w:r>
    </w:p>
    <w:p>
      <w:pPr>
        <w:pStyle w:val="ListBullet"/>
        <w:spacing w:after="40"/>
      </w:pPr>
      <w:r>
        <w:rPr>
          <w:rFonts w:ascii="Calibri" w:hAnsi="Calibri"/>
          <w:b/>
          <w:color w:val="222222"/>
          <w:sz w:val="22"/>
        </w:rPr>
        <w:t>Secondary research</w:t>
      </w:r>
      <w:r>
        <w:rPr>
          <w:rFonts w:ascii="Calibri" w:hAnsi="Calibri"/>
          <w:color w:val="222222"/>
          <w:sz w:val="22"/>
        </w:rPr>
        <w:t xml:space="preserve"> - using an internet search, reports or articles to find what others have already discovered.</w:t>
      </w:r>
    </w:p>
    <w:p>
      <w:pPr>
        <w:spacing w:after="120"/>
      </w:pPr>
      <w:r>
        <w:rPr>
          <w:rFonts w:ascii="Calibri" w:hAnsi="Calibri"/>
          <w:color w:val="222222"/>
          <w:sz w:val="22"/>
        </w:rPr>
        <w:t xml:space="preserve">You choose the method that fits your question. Want numbers from many people? Use a </w:t>
      </w:r>
      <w:r>
        <w:rPr>
          <w:rFonts w:ascii="Calibri" w:hAnsi="Calibri"/>
          <w:b/>
          <w:color w:val="222222"/>
          <w:sz w:val="22"/>
        </w:rPr>
        <w:t>questionnaire</w:t>
      </w:r>
      <w:r>
        <w:rPr>
          <w:rFonts w:ascii="Calibri" w:hAnsi="Calibri"/>
          <w:color w:val="222222"/>
          <w:sz w:val="22"/>
        </w:rPr>
        <w:t xml:space="preserve">. Want the full story from one person? Use an </w:t>
      </w:r>
      <w:r>
        <w:rPr>
          <w:rFonts w:ascii="Calibri" w:hAnsi="Calibri"/>
          <w:b/>
          <w:color w:val="222222"/>
          <w:sz w:val="22"/>
        </w:rPr>
        <w:t>interview</w:t>
      </w:r>
      <w:r>
        <w:rPr>
          <w:rFonts w:ascii="Calibri" w:hAnsi="Calibri"/>
          <w:color w:val="222222"/>
          <w:sz w:val="22"/>
        </w:rPr>
        <w:t xml:space="preserve">. Want to know what really happens? Use </w:t>
      </w:r>
      <w:r>
        <w:rPr>
          <w:rFonts w:ascii="Calibri" w:hAnsi="Calibri"/>
          <w:b/>
          <w:color w:val="222222"/>
          <w:sz w:val="22"/>
        </w:rPr>
        <w:t>observation</w:t>
      </w:r>
      <w:r>
        <w:rPr>
          <w:rFonts w:ascii="Calibri" w:hAnsi="Calibri"/>
          <w:color w:val="222222"/>
          <w:sz w:val="22"/>
        </w:rPr>
        <w:t xml:space="preserve">. Want the wider picture first? Start with </w:t>
      </w:r>
      <w:r>
        <w:rPr>
          <w:rFonts w:ascii="Calibri" w:hAnsi="Calibri"/>
          <w:b/>
          <w:color w:val="222222"/>
          <w:sz w:val="22"/>
        </w:rPr>
        <w:t>secondary research</w:t>
      </w:r>
      <w:r>
        <w:rPr>
          <w:rFonts w:ascii="Calibri" w:hAnsi="Calibri"/>
          <w:color w:val="222222"/>
          <w:sz w:val="22"/>
        </w:rPr>
        <w:t>.</w:t>
      </w:r>
    </w:p>
    <w:p>
      <w:pPr>
        <w:spacing w:before="160" w:after="40"/>
        <w:shd w:val="clear" w:color="auto" w:fill="E7F3F1"/>
      </w:pPr>
      <w:r>
        <w:rPr>
          <w:rFonts w:ascii="Calibri" w:hAnsi="Calibri"/>
          <w:b/>
          <w:i w:val="0"/>
          <w:color w:val="0F6E63"/>
          <w:sz w:val="24"/>
        </w:rPr>
        <w:t>🔍 Sana's example: making and testing a prediction</w:t>
      </w:r>
    </w:p>
    <w:p>
      <w:pPr>
        <w:spacing w:after="40"/>
        <w:ind w:left="288"/>
        <w:shd w:val="clear" w:color="auto" w:fill="E7F3F1"/>
      </w:pPr>
      <w:r>
        <w:rPr>
          <w:rFonts w:ascii="Calibri" w:hAnsi="Calibri"/>
          <w:b w:val="0"/>
          <w:i w:val="0"/>
          <w:color w:val="222222"/>
          <w:sz w:val="22"/>
        </w:rPr>
        <w:t>Sana's prediction: I think most families near the junction believe the air has become worse as the traffic has grown.</w:t>
      </w:r>
    </w:p>
    <w:p>
      <w:pPr>
        <w:spacing w:after="40"/>
        <w:ind w:left="288"/>
        <w:shd w:val="clear" w:color="auto" w:fill="E7F3F1"/>
      </w:pPr>
      <w:r>
        <w:rPr>
          <w:rFonts w:ascii="Calibri" w:hAnsi="Calibri"/>
          <w:b w:val="0"/>
          <w:i w:val="0"/>
          <w:color w:val="222222"/>
          <w:sz w:val="22"/>
        </w:rPr>
        <w:t>Best method: a short questionnaire given to many neighbours, because she wants numbers from a lot of people.</w:t>
      </w:r>
    </w:p>
    <w:p>
      <w:pPr>
        <w:spacing w:after="40"/>
        <w:ind w:left="288"/>
        <w:shd w:val="clear" w:color="auto" w:fill="E7F3F1"/>
      </w:pPr>
      <w:r>
        <w:rPr>
          <w:rFonts w:ascii="Calibri" w:hAnsi="Calibri"/>
          <w:b w:val="0"/>
          <w:i w:val="0"/>
          <w:color w:val="222222"/>
          <w:sz w:val="22"/>
        </w:rPr>
        <w:t>To go deeper, she also plans two interviews, one with a shopkeeper by the junction and one with a minibus driver, to hear two different perspectives.</w:t>
      </w:r>
    </w:p>
    <w:p>
      <w:pPr>
        <w:spacing w:before="160" w:after="40"/>
        <w:shd w:val="clear" w:color="auto" w:fill="E7F3F1"/>
      </w:pPr>
      <w:r>
        <w:rPr>
          <w:rFonts w:ascii="Calibri" w:hAnsi="Calibri"/>
          <w:b/>
          <w:i w:val="0"/>
          <w:color w:val="0F6E63"/>
          <w:sz w:val="24"/>
        </w:rPr>
        <w:t>🔍 Rami's example: matching method to question</w:t>
      </w:r>
    </w:p>
    <w:p>
      <w:pPr>
        <w:spacing w:after="40"/>
        <w:ind w:left="288"/>
        <w:shd w:val="clear" w:color="auto" w:fill="E7F3F1"/>
      </w:pPr>
      <w:r>
        <w:rPr>
          <w:rFonts w:ascii="Calibri" w:hAnsi="Calibri"/>
          <w:b w:val="0"/>
          <w:i w:val="0"/>
          <w:color w:val="222222"/>
          <w:sz w:val="22"/>
        </w:rPr>
        <w:t>Rami predicts that solar lamps help students study after dark.</w:t>
      </w:r>
    </w:p>
    <w:p>
      <w:pPr>
        <w:spacing w:after="40"/>
        <w:ind w:left="288"/>
        <w:shd w:val="clear" w:color="auto" w:fill="E7F3F1"/>
      </w:pPr>
      <w:r>
        <w:rPr>
          <w:rFonts w:ascii="Calibri" w:hAnsi="Calibri"/>
          <w:b w:val="0"/>
          <w:i w:val="0"/>
          <w:color w:val="222222"/>
          <w:sz w:val="22"/>
        </w:rPr>
        <w:t>He chooses interviews with three families who already own solar lamps, because he wants their detailed experience, not just a yes or no.</w:t>
      </w:r>
    </w:p>
    <w:p>
      <w:pPr>
        <w:spacing w:after="40"/>
        <w:ind w:left="288"/>
        <w:shd w:val="clear" w:color="auto" w:fill="E7F3F1"/>
      </w:pPr>
      <w:r>
        <w:rPr>
          <w:rFonts w:ascii="Calibri" w:hAnsi="Calibri"/>
          <w:b w:val="0"/>
          <w:i w:val="0"/>
          <w:color w:val="222222"/>
          <w:sz w:val="22"/>
        </w:rPr>
        <w:t>He also plans one observation: visiting a home at night to see how the light is actually used.</w:t>
      </w:r>
    </w:p>
    <w:p>
      <w:pPr>
        <w:spacing w:after="120"/>
      </w:pPr>
      <w:r>
        <w:rPr>
          <w:rFonts w:ascii="Calibri" w:hAnsi="Calibri"/>
          <w:color w:val="222222"/>
          <w:sz w:val="22"/>
        </w:rPr>
        <w:t>The strongest research usually combines methods. A questionnaire tells you that many families think the air is worse; an interview tells you how that feels and why it matters; an observation shows you the traffic for yourself. Numbers, stories and observations together are far more convincing than any one alone.</w:t>
      </w:r>
    </w:p>
    <w:p>
      <w:pPr>
        <w:spacing w:after="120"/>
      </w:pPr>
      <w:r>
        <w:rPr>
          <w:rFonts w:ascii="Calibri" w:hAnsi="Calibri"/>
          <w:color w:val="222222"/>
          <w:sz w:val="22"/>
        </w:rPr>
        <w:t>Whatever method you choose, plan it kindly and safely. Ask people politely, let them say no, and never share anyone's name without permission. Good researchers respect the people who help them.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prediction about your Challenge, starting with the words I think.</w:t>
      </w:r>
    </w:p>
    <w:p>
      <w:pPr>
        <w:spacing w:after="40"/>
        <w:ind w:left="288"/>
        <w:shd w:val="clear" w:color="auto" w:fill="FFF4E0"/>
      </w:pPr>
      <w:r>
        <w:rPr>
          <w:rFonts w:ascii="Calibri" w:hAnsi="Calibri"/>
          <w:b w:val="0"/>
          <w:i w:val="0"/>
          <w:color w:val="222222"/>
          <w:sz w:val="22"/>
        </w:rPr>
        <w:t>Ask it which two methods together would best test your prediction, and why.</w:t>
      </w:r>
    </w:p>
    <w:p>
      <w:pPr>
        <w:spacing w:after="40"/>
        <w:ind w:left="288"/>
        <w:shd w:val="clear" w:color="auto" w:fill="FFF4E0"/>
      </w:pPr>
      <w:r>
        <w:rPr>
          <w:rFonts w:ascii="Calibri" w:hAnsi="Calibri"/>
          <w:b w:val="0"/>
          <w:i w:val="0"/>
          <w:color w:val="222222"/>
          <w:sz w:val="22"/>
        </w:rPr>
        <w:t>Ask the tutor to name one weakness of each method, so you can plan around it.</w:t>
      </w:r>
    </w:p>
    <w:p>
      <w:pPr>
        <w:spacing w:before="360" w:after="120"/>
      </w:pPr>
      <w:r>
        <w:rPr>
          <w:rFonts w:ascii="Calibri" w:hAnsi="Calibri"/>
          <w:b/>
          <w:i w:val="0"/>
          <w:color w:val="0F6E63"/>
          <w:sz w:val="32"/>
        </w:rPr>
        <w:t>Skill 5 (1.3): Designing and testing a good questionnaire</w:t>
      </w:r>
    </w:p>
    <w:p>
      <w:pPr>
        <w:spacing w:after="120"/>
      </w:pPr>
      <w:r>
        <w:rPr>
          <w:rFonts w:ascii="Calibri" w:hAnsi="Calibri"/>
          <w:color w:val="222222"/>
          <w:sz w:val="22"/>
        </w:rPr>
        <w:t xml:space="preserve">A </w:t>
      </w:r>
      <w:r>
        <w:rPr>
          <w:rFonts w:ascii="Calibri" w:hAnsi="Calibri"/>
          <w:b/>
          <w:color w:val="222222"/>
          <w:sz w:val="22"/>
        </w:rPr>
        <w:t>questionnaire</w:t>
      </w:r>
      <w:r>
        <w:rPr>
          <w:rFonts w:ascii="Calibri" w:hAnsi="Calibri"/>
          <w:color w:val="222222"/>
          <w:sz w:val="22"/>
        </w:rPr>
        <w:t xml:space="preserve"> is one of the most powerful primary methods, but only if the questions are well made. In Stage 8 you design your own, test it on real people, and improve it. A good question to gather information should:</w:t>
      </w:r>
    </w:p>
    <w:p>
      <w:pPr>
        <w:pStyle w:val="ListBullet"/>
        <w:spacing w:after="40"/>
      </w:pPr>
      <w:r>
        <w:rPr>
          <w:rFonts w:ascii="Calibri" w:hAnsi="Calibri"/>
          <w:color w:val="222222"/>
          <w:sz w:val="22"/>
        </w:rPr>
        <w:t xml:space="preserve">Use words with </w:t>
      </w:r>
      <w:r>
        <w:rPr>
          <w:rFonts w:ascii="Calibri" w:hAnsi="Calibri"/>
          <w:b/>
          <w:color w:val="222222"/>
          <w:sz w:val="22"/>
        </w:rPr>
        <w:t>clear meanings</w:t>
      </w:r>
      <w:r>
        <w:rPr>
          <w:rFonts w:ascii="Calibri" w:hAnsi="Calibri"/>
          <w:color w:val="222222"/>
          <w:sz w:val="22"/>
        </w:rPr>
        <w:t>, so everyone reads it the same way.</w:t>
      </w:r>
    </w:p>
    <w:p>
      <w:pPr>
        <w:pStyle w:val="ListBullet"/>
        <w:spacing w:after="40"/>
      </w:pPr>
      <w:r>
        <w:rPr>
          <w:rFonts w:ascii="Calibri" w:hAnsi="Calibri"/>
          <w:color w:val="222222"/>
          <w:sz w:val="22"/>
        </w:rPr>
        <w:t xml:space="preserve">Be </w:t>
      </w:r>
      <w:r>
        <w:rPr>
          <w:rFonts w:ascii="Calibri" w:hAnsi="Calibri"/>
          <w:b/>
          <w:color w:val="222222"/>
          <w:sz w:val="22"/>
        </w:rPr>
        <w:t>short</w:t>
      </w:r>
      <w:r>
        <w:rPr>
          <w:rFonts w:ascii="Calibri" w:hAnsi="Calibri"/>
          <w:color w:val="222222"/>
          <w:sz w:val="22"/>
        </w:rPr>
        <w:t xml:space="preserve"> and easy to understand.</w:t>
      </w:r>
    </w:p>
    <w:p>
      <w:pPr>
        <w:pStyle w:val="ListBullet"/>
        <w:spacing w:after="40"/>
      </w:pPr>
      <w:r>
        <w:rPr>
          <w:rFonts w:ascii="Calibri" w:hAnsi="Calibri"/>
          <w:color w:val="222222"/>
          <w:sz w:val="22"/>
        </w:rPr>
        <w:t xml:space="preserve">Be able to be </w:t>
      </w:r>
      <w:r>
        <w:rPr>
          <w:rFonts w:ascii="Calibri" w:hAnsi="Calibri"/>
          <w:b/>
          <w:color w:val="222222"/>
          <w:sz w:val="22"/>
        </w:rPr>
        <w:t>answered quickly</w:t>
      </w:r>
      <w:r>
        <w:rPr>
          <w:rFonts w:ascii="Calibri" w:hAnsi="Calibri"/>
          <w:color w:val="222222"/>
          <w:sz w:val="22"/>
        </w:rPr>
        <w:t>.</w:t>
      </w:r>
    </w:p>
    <w:p>
      <w:pPr>
        <w:pStyle w:val="ListBullet"/>
        <w:spacing w:after="40"/>
      </w:pPr>
      <w:r>
        <w:rPr>
          <w:rFonts w:ascii="Calibri" w:hAnsi="Calibri"/>
          <w:color w:val="222222"/>
          <w:sz w:val="22"/>
        </w:rPr>
        <w:t xml:space="preserve">Not offer </w:t>
      </w:r>
      <w:r>
        <w:rPr>
          <w:rFonts w:ascii="Calibri" w:hAnsi="Calibri"/>
          <w:b/>
          <w:color w:val="222222"/>
          <w:sz w:val="22"/>
        </w:rPr>
        <w:t>too many options</w:t>
      </w:r>
      <w:r>
        <w:rPr>
          <w:rFonts w:ascii="Calibri" w:hAnsi="Calibri"/>
          <w:color w:val="222222"/>
          <w:sz w:val="22"/>
        </w:rPr>
        <w:t xml:space="preserve"> to choose from.</w:t>
      </w:r>
    </w:p>
    <w:p>
      <w:pPr>
        <w:pStyle w:val="ListBullet"/>
        <w:spacing w:after="40"/>
      </w:pPr>
      <w:r>
        <w:rPr>
          <w:rFonts w:ascii="Calibri" w:hAnsi="Calibri"/>
          <w:color w:val="222222"/>
          <w:sz w:val="22"/>
        </w:rPr>
        <w:t xml:space="preserve">Not be </w:t>
      </w:r>
      <w:r>
        <w:rPr>
          <w:rFonts w:ascii="Calibri" w:hAnsi="Calibri"/>
          <w:b/>
          <w:color w:val="222222"/>
          <w:sz w:val="22"/>
        </w:rPr>
        <w:t>leading</w:t>
      </w:r>
      <w:r>
        <w:rPr>
          <w:rFonts w:ascii="Calibri" w:hAnsi="Calibri"/>
          <w:color w:val="222222"/>
          <w:sz w:val="22"/>
        </w:rPr>
        <w:t xml:space="preserve">, and not contain </w:t>
      </w:r>
      <w:r>
        <w:rPr>
          <w:rFonts w:ascii="Calibri" w:hAnsi="Calibri"/>
          <w:b/>
          <w:color w:val="222222"/>
          <w:sz w:val="22"/>
        </w:rPr>
        <w:t>bias</w:t>
      </w:r>
      <w:r>
        <w:rPr>
          <w:rFonts w:ascii="Calibri" w:hAnsi="Calibri"/>
          <w:color w:val="222222"/>
          <w:sz w:val="22"/>
        </w:rPr>
        <w:t xml:space="preserve"> that pushes people toward one answer.</w:t>
      </w:r>
    </w:p>
    <w:p>
      <w:pPr>
        <w:spacing w:after="120"/>
      </w:pPr>
      <w:r>
        <w:rPr>
          <w:rFonts w:ascii="Calibri" w:hAnsi="Calibri"/>
          <w:color w:val="222222"/>
          <w:sz w:val="22"/>
        </w:rPr>
        <w:t xml:space="preserve">A </w:t>
      </w:r>
      <w:r>
        <w:rPr>
          <w:rFonts w:ascii="Calibri" w:hAnsi="Calibri"/>
          <w:b/>
          <w:color w:val="222222"/>
          <w:sz w:val="22"/>
        </w:rPr>
        <w:t>leading</w:t>
      </w:r>
      <w:r>
        <w:rPr>
          <w:rFonts w:ascii="Calibri" w:hAnsi="Calibri"/>
          <w:color w:val="222222"/>
          <w:sz w:val="22"/>
        </w:rPr>
        <w:t xml:space="preserve"> or </w:t>
      </w:r>
      <w:r>
        <w:rPr>
          <w:rFonts w:ascii="Calibri" w:hAnsi="Calibri"/>
          <w:b/>
          <w:color w:val="222222"/>
          <w:sz w:val="22"/>
        </w:rPr>
        <w:t>biased</w:t>
      </w:r>
      <w:r>
        <w:rPr>
          <w:rFonts w:ascii="Calibri" w:hAnsi="Calibri"/>
          <w:color w:val="222222"/>
          <w:sz w:val="22"/>
        </w:rPr>
        <w:t xml:space="preserve"> question tips people towards a particular reply. For example, 'Why don't more people leave their cars at home and use the bus?' already assumes buses are better, so it is biased. A fair version would be, 'How do you usually travel, and why?' Aim for a balance too: some questions can be answered with a simple yes or no, while others invite more detail.</w:t>
      </w:r>
    </w:p>
    <w:p>
      <w:pPr>
        <w:spacing w:before="160" w:after="40"/>
        <w:shd w:val="clear" w:color="auto" w:fill="E7F3F1"/>
      </w:pPr>
      <w:r>
        <w:rPr>
          <w:rFonts w:ascii="Calibri" w:hAnsi="Calibri"/>
          <w:b/>
          <w:i w:val="0"/>
          <w:color w:val="0F6E63"/>
          <w:sz w:val="24"/>
        </w:rPr>
        <w:t>🔍 Sana's example: from a weak question to a strong one</w:t>
      </w:r>
    </w:p>
    <w:p>
      <w:pPr>
        <w:spacing w:after="40"/>
        <w:ind w:left="288"/>
        <w:shd w:val="clear" w:color="auto" w:fill="E7F3F1"/>
      </w:pPr>
      <w:r>
        <w:rPr>
          <w:rFonts w:ascii="Calibri" w:hAnsi="Calibri"/>
          <w:b w:val="0"/>
          <w:i w:val="0"/>
          <w:color w:val="222222"/>
          <w:sz w:val="22"/>
        </w:rPr>
        <w:t>Weak, leading question: Don't you agree the traffic has ruined our air?</w:t>
      </w:r>
    </w:p>
    <w:p>
      <w:pPr>
        <w:spacing w:after="40"/>
        <w:ind w:left="288"/>
        <w:shd w:val="clear" w:color="auto" w:fill="E7F3F1"/>
      </w:pPr>
      <w:r>
        <w:rPr>
          <w:rFonts w:ascii="Calibri" w:hAnsi="Calibri"/>
          <w:b w:val="0"/>
          <w:i w:val="0"/>
          <w:color w:val="222222"/>
          <w:sz w:val="22"/>
        </w:rPr>
        <w:t>Strong, fair question: How would you describe the air quality near the junction compared with a few years ago?</w:t>
      </w:r>
    </w:p>
    <w:p>
      <w:pPr>
        <w:spacing w:after="40"/>
        <w:ind w:left="288"/>
        <w:shd w:val="clear" w:color="auto" w:fill="E7F3F1"/>
      </w:pPr>
      <w:r>
        <w:rPr>
          <w:rFonts w:ascii="Calibri" w:hAnsi="Calibri"/>
          <w:b w:val="0"/>
          <w:i w:val="0"/>
          <w:color w:val="222222"/>
          <w:sz w:val="22"/>
        </w:rPr>
        <w:t>Weak, too many options: it listed nine possible causes of pollution to tick.</w:t>
      </w:r>
    </w:p>
    <w:p>
      <w:pPr>
        <w:spacing w:after="40"/>
        <w:ind w:left="288"/>
        <w:shd w:val="clear" w:color="auto" w:fill="E7F3F1"/>
      </w:pPr>
      <w:r>
        <w:rPr>
          <w:rFonts w:ascii="Calibri" w:hAnsi="Calibri"/>
          <w:b w:val="0"/>
          <w:i w:val="0"/>
          <w:color w:val="222222"/>
          <w:sz w:val="22"/>
        </w:rPr>
        <w:t>Strong version: it offers three or four clear options, plus a space for other.</w:t>
      </w:r>
    </w:p>
    <w:p>
      <w:pPr>
        <w:spacing w:after="120"/>
      </w:pPr>
      <w:r>
        <w:rPr>
          <w:rFonts w:ascii="Calibri" w:hAnsi="Calibri"/>
          <w:color w:val="222222"/>
          <w:sz w:val="22"/>
        </w:rPr>
        <w:t xml:space="preserve">Once your questionnaire is written, </w:t>
      </w:r>
      <w:r>
        <w:rPr>
          <w:rFonts w:ascii="Calibri" w:hAnsi="Calibri"/>
          <w:b/>
          <w:color w:val="222222"/>
          <w:sz w:val="22"/>
        </w:rPr>
        <w:t>test it</w:t>
      </w:r>
      <w:r>
        <w:rPr>
          <w:rFonts w:ascii="Calibri" w:hAnsi="Calibri"/>
          <w:color w:val="222222"/>
          <w:sz w:val="22"/>
        </w:rPr>
        <w:t>. Give it to about ten people, collect their answers, and see which questions confused them or produced useless replies. Rewrite anything that did not work. Field-testing like this is exactly what Stage 8 research expects, and it is how professionals build good surveys.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draft questionnaire questions to your AI tutor. This is your peer review.</w:t>
      </w:r>
    </w:p>
    <w:p>
      <w:pPr>
        <w:spacing w:after="40"/>
        <w:ind w:left="288"/>
        <w:shd w:val="clear" w:color="auto" w:fill="FFF4E0"/>
      </w:pPr>
      <w:r>
        <w:rPr>
          <w:rFonts w:ascii="Calibri" w:hAnsi="Calibri"/>
          <w:b w:val="0"/>
          <w:i w:val="0"/>
          <w:color w:val="222222"/>
          <w:sz w:val="22"/>
        </w:rPr>
        <w:t>Ask it: are any of my questions leading, biased, unclear, or offering too many options? Show me how to fix each one.</w:t>
      </w:r>
    </w:p>
    <w:p>
      <w:pPr>
        <w:spacing w:after="40"/>
        <w:ind w:left="288"/>
        <w:shd w:val="clear" w:color="auto" w:fill="FFF4E0"/>
      </w:pPr>
      <w:r>
        <w:rPr>
          <w:rFonts w:ascii="Calibri" w:hAnsi="Calibri"/>
          <w:b w:val="0"/>
          <w:i w:val="0"/>
          <w:color w:val="222222"/>
          <w:sz w:val="22"/>
        </w:rPr>
        <w:t>Ask the tutor to check that I have a good balance of quick yes or no questions and questions that invite detail.</w:t>
      </w:r>
    </w:p>
    <w:p>
      <w:pPr>
        <w:spacing w:before="360" w:after="120"/>
      </w:pPr>
      <w:r>
        <w:rPr>
          <w:rFonts w:ascii="Calibri" w:hAnsi="Calibri"/>
          <w:b/>
          <w:i w:val="0"/>
          <w:color w:val="0F6E63"/>
          <w:sz w:val="32"/>
        </w:rPr>
        <w:t>Skill 6 (1.2): Judging a source, and cross-checking it</w:t>
      </w:r>
    </w:p>
    <w:p>
      <w:pPr>
        <w:spacing w:after="120"/>
      </w:pPr>
      <w:r>
        <w:rPr>
          <w:rFonts w:ascii="Calibri" w:hAnsi="Calibri"/>
          <w:color w:val="222222"/>
          <w:sz w:val="22"/>
        </w:rPr>
        <w:t xml:space="preserve">Not everything you read or watch is true or fair. Before you use a source, judge it. A </w:t>
      </w:r>
      <w:r>
        <w:rPr>
          <w:rFonts w:ascii="Calibri" w:hAnsi="Calibri"/>
          <w:b/>
          <w:color w:val="222222"/>
          <w:sz w:val="22"/>
        </w:rPr>
        <w:t>reliable</w:t>
      </w:r>
      <w:r>
        <w:rPr>
          <w:rFonts w:ascii="Calibri" w:hAnsi="Calibri"/>
          <w:color w:val="222222"/>
          <w:sz w:val="22"/>
        </w:rPr>
        <w:t xml:space="preserve"> source lacks obvious bias, is kept up to date, is complete and free of errors, and comes from an author and publication you can check. Ask yourself four quick questions:</w:t>
      </w:r>
    </w:p>
    <w:p>
      <w:pPr>
        <w:pStyle w:val="ListBullet"/>
        <w:spacing w:after="40"/>
      </w:pPr>
      <w:r>
        <w:rPr>
          <w:rFonts w:ascii="Calibri" w:hAnsi="Calibri"/>
          <w:b/>
          <w:color w:val="222222"/>
          <w:sz w:val="22"/>
        </w:rPr>
        <w:t>Who</w:t>
      </w:r>
      <w:r>
        <w:rPr>
          <w:rFonts w:ascii="Calibri" w:hAnsi="Calibri"/>
          <w:color w:val="222222"/>
          <w:sz w:val="22"/>
        </w:rPr>
        <w:t xml:space="preserve"> wrote or made it, and do they really know the topic? Can I find out who they are?</w:t>
      </w:r>
    </w:p>
    <w:p>
      <w:pPr>
        <w:pStyle w:val="ListBullet"/>
        <w:spacing w:after="40"/>
      </w:pPr>
      <w:r>
        <w:rPr>
          <w:rFonts w:ascii="Calibri" w:hAnsi="Calibri"/>
          <w:b/>
          <w:color w:val="222222"/>
          <w:sz w:val="22"/>
        </w:rPr>
        <w:t>When</w:t>
      </w:r>
      <w:r>
        <w:rPr>
          <w:rFonts w:ascii="Calibri" w:hAnsi="Calibri"/>
          <w:color w:val="222222"/>
          <w:sz w:val="22"/>
        </w:rPr>
        <w:t xml:space="preserve"> was it made? Old information may be out of date.</w:t>
      </w:r>
    </w:p>
    <w:p>
      <w:pPr>
        <w:pStyle w:val="ListBullet"/>
        <w:spacing w:after="40"/>
      </w:pPr>
      <w:r>
        <w:rPr>
          <w:rFonts w:ascii="Calibri" w:hAnsi="Calibri"/>
          <w:b/>
          <w:color w:val="222222"/>
          <w:sz w:val="22"/>
        </w:rPr>
        <w:t>Can I trust it?</w:t>
      </w:r>
      <w:r>
        <w:rPr>
          <w:rFonts w:ascii="Calibri" w:hAnsi="Calibri"/>
          <w:color w:val="222222"/>
          <w:sz w:val="22"/>
        </w:rPr>
        <w:t xml:space="preserve"> Does it give evidence, or only opinion? Is the argument convincing?</w:t>
      </w:r>
    </w:p>
    <w:p>
      <w:pPr>
        <w:pStyle w:val="ListBullet"/>
        <w:spacing w:after="40"/>
      </w:pPr>
      <w:r>
        <w:rPr>
          <w:rFonts w:ascii="Calibri" w:hAnsi="Calibri"/>
          <w:b/>
          <w:color w:val="222222"/>
          <w:sz w:val="22"/>
        </w:rPr>
        <w:t>Is it relevant?</w:t>
      </w:r>
      <w:r>
        <w:rPr>
          <w:rFonts w:ascii="Calibri" w:hAnsi="Calibri"/>
          <w:color w:val="222222"/>
          <w:sz w:val="22"/>
        </w:rPr>
        <w:t xml:space="preserve"> Does it actually help answer my question, or is it merely interesting?</w:t>
      </w:r>
    </w:p>
    <w:p>
      <w:pPr>
        <w:spacing w:before="160" w:after="40"/>
        <w:shd w:val="clear" w:color="auto" w:fill="E7F3F1"/>
      </w:pPr>
      <w:r>
        <w:rPr>
          <w:rFonts w:ascii="Calibri" w:hAnsi="Calibri"/>
          <w:b/>
          <w:i w:val="0"/>
          <w:color w:val="0F6E63"/>
          <w:sz w:val="24"/>
        </w:rPr>
        <w:t>💡 Quick clues from a website address</w:t>
      </w:r>
    </w:p>
    <w:p>
      <w:pPr>
        <w:spacing w:after="40"/>
        <w:ind w:left="288"/>
        <w:shd w:val="clear" w:color="auto" w:fill="E7F3F1"/>
      </w:pPr>
      <w:r>
        <w:rPr>
          <w:rFonts w:ascii="Calibri" w:hAnsi="Calibri"/>
          <w:b w:val="0"/>
          <w:i w:val="0"/>
          <w:color w:val="222222"/>
          <w:sz w:val="22"/>
        </w:rPr>
        <w:t>An address ending in .gov, often with a country code such as .gov.uk, is usually an official government site and is often reliable.</w:t>
      </w:r>
    </w:p>
    <w:p>
      <w:pPr>
        <w:spacing w:after="40"/>
        <w:ind w:left="288"/>
        <w:shd w:val="clear" w:color="auto" w:fill="E7F3F1"/>
      </w:pPr>
      <w:r>
        <w:rPr>
          <w:rFonts w:ascii="Calibri" w:hAnsi="Calibri"/>
          <w:b w:val="0"/>
          <w:i w:val="0"/>
          <w:color w:val="222222"/>
          <w:sz w:val="22"/>
        </w:rPr>
        <w:t>An address ending in .org is often a non-profit organisation. These can be good sources, but they may still lean towards a cause, so read with care.</w:t>
      </w:r>
    </w:p>
    <w:p>
      <w:pPr>
        <w:spacing w:after="40"/>
        <w:ind w:left="288"/>
        <w:shd w:val="clear" w:color="auto" w:fill="E7F3F1"/>
      </w:pPr>
      <w:r>
        <w:rPr>
          <w:rFonts w:ascii="Calibri" w:hAnsi="Calibri"/>
          <w:b w:val="0"/>
          <w:i w:val="0"/>
          <w:color w:val="222222"/>
          <w:sz w:val="22"/>
        </w:rPr>
        <w:t>If the address contains the word wiki, or the page is social media, be careful: anyone can edit it, so always cross-check it elsewhere.</w:t>
      </w:r>
    </w:p>
    <w:p>
      <w:pPr>
        <w:spacing w:after="40"/>
        <w:ind w:left="288"/>
        <w:shd w:val="clear" w:color="auto" w:fill="E7F3F1"/>
      </w:pPr>
      <w:r>
        <w:rPr>
          <w:rFonts w:ascii="Calibri" w:hAnsi="Calibri"/>
          <w:b w:val="0"/>
          <w:i w:val="0"/>
          <w:color w:val="222222"/>
          <w:sz w:val="22"/>
        </w:rPr>
        <w:t>Clues are not proof. Always check who wrote it and whether other good sources agree.</w:t>
      </w:r>
    </w:p>
    <w:p>
      <w:pPr>
        <w:spacing w:after="120"/>
      </w:pPr>
      <w:r>
        <w:rPr>
          <w:rFonts w:ascii="Calibri" w:hAnsi="Calibri"/>
          <w:color w:val="222222"/>
          <w:sz w:val="22"/>
        </w:rPr>
        <w:t xml:space="preserve">The most important Stage 8 habit is </w:t>
      </w:r>
      <w:r>
        <w:rPr>
          <w:rFonts w:ascii="Calibri" w:hAnsi="Calibri"/>
          <w:b/>
          <w:color w:val="222222"/>
          <w:sz w:val="22"/>
        </w:rPr>
        <w:t>cross-checking</w:t>
      </w:r>
      <w:r>
        <w:rPr>
          <w:rFonts w:ascii="Calibri" w:hAnsi="Calibri"/>
          <w:color w:val="222222"/>
          <w:sz w:val="22"/>
        </w:rPr>
        <w:t>, also called cross-referencing. Never rely on a single source. When two or three independent, trustworthy sources agree, you can be far more confident. When they disagree, that is a signal to dig deeper and find out why. Cross-checking is how you catch mistakes and bias before they get into your findings.</w:t>
      </w:r>
    </w:p>
    <w:p>
      <w:pPr>
        <w:spacing w:before="160" w:after="40"/>
        <w:shd w:val="clear" w:color="auto" w:fill="E7F3F1"/>
      </w:pPr>
      <w:r>
        <w:rPr>
          <w:rFonts w:ascii="Calibri" w:hAnsi="Calibri"/>
          <w:b/>
          <w:i w:val="0"/>
          <w:color w:val="0F6E63"/>
          <w:sz w:val="24"/>
        </w:rPr>
        <w:t>🔍 Sana's example: cross-checking two sources</w:t>
      </w:r>
    </w:p>
    <w:p>
      <w:pPr>
        <w:spacing w:after="40"/>
        <w:ind w:left="288"/>
        <w:shd w:val="clear" w:color="auto" w:fill="E7F3F1"/>
      </w:pPr>
      <w:r>
        <w:rPr>
          <w:rFonts w:ascii="Calibri" w:hAnsi="Calibri"/>
          <w:b w:val="0"/>
          <w:i w:val="0"/>
          <w:color w:val="222222"/>
          <w:sz w:val="22"/>
        </w:rPr>
        <w:t>Sana finds a health organisation's page saying traffic fumes can harm children's lungs, written by named experts and updated last year.</w:t>
      </w:r>
    </w:p>
    <w:p>
      <w:pPr>
        <w:spacing w:after="40"/>
        <w:ind w:left="288"/>
        <w:shd w:val="clear" w:color="auto" w:fill="E7F3F1"/>
      </w:pPr>
      <w:r>
        <w:rPr>
          <w:rFonts w:ascii="Calibri" w:hAnsi="Calibri"/>
          <w:b w:val="0"/>
          <w:i w:val="0"/>
          <w:color w:val="222222"/>
          <w:sz w:val="22"/>
        </w:rPr>
        <w:t>She finds a second page, an unsigned post with no date, claiming the fumes are harmless.</w:t>
      </w:r>
    </w:p>
    <w:p>
      <w:pPr>
        <w:spacing w:after="40"/>
        <w:ind w:left="288"/>
        <w:shd w:val="clear" w:color="auto" w:fill="E7F3F1"/>
      </w:pPr>
      <w:r>
        <w:rPr>
          <w:rFonts w:ascii="Calibri" w:hAnsi="Calibri"/>
          <w:b w:val="0"/>
          <w:i w:val="0"/>
          <w:color w:val="222222"/>
          <w:sz w:val="22"/>
        </w:rPr>
        <w:t>She trusts the first far more, then looks for a third reliable source to confirm it before she uses the fact.</w:t>
      </w:r>
    </w:p>
    <w:p>
      <w:pPr>
        <w:spacing w:after="40"/>
        <w:ind w:left="288"/>
        <w:shd w:val="clear" w:color="auto" w:fill="E7F3F1"/>
      </w:pPr>
      <w:r>
        <w:rPr>
          <w:rFonts w:ascii="Calibri" w:hAnsi="Calibri"/>
          <w:b w:val="0"/>
          <w:i w:val="0"/>
          <w:color w:val="222222"/>
          <w:sz w:val="22"/>
        </w:rPr>
        <w:t>Because two independent, trustworthy sources agree, she can now rely on the point in her findings.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one source you found to your AI tutor: who made it, when, and where it is from.</w:t>
      </w:r>
    </w:p>
    <w:p>
      <w:pPr>
        <w:spacing w:after="40"/>
        <w:ind w:left="288"/>
        <w:shd w:val="clear" w:color="auto" w:fill="FFF4E0"/>
      </w:pPr>
      <w:r>
        <w:rPr>
          <w:rFonts w:ascii="Calibri" w:hAnsi="Calibri"/>
          <w:b w:val="0"/>
          <w:i w:val="0"/>
          <w:color w:val="222222"/>
          <w:sz w:val="22"/>
        </w:rPr>
        <w:t>Ask the tutor to help you judge how reliable it is, and whether its argument is convincing.</w:t>
      </w:r>
    </w:p>
    <w:p>
      <w:pPr>
        <w:spacing w:after="40"/>
        <w:ind w:left="288"/>
        <w:shd w:val="clear" w:color="auto" w:fill="FFF4E0"/>
      </w:pPr>
      <w:r>
        <w:rPr>
          <w:rFonts w:ascii="Calibri" w:hAnsi="Calibri"/>
          <w:b w:val="0"/>
          <w:i w:val="0"/>
          <w:color w:val="222222"/>
          <w:sz w:val="22"/>
        </w:rPr>
        <w:t>Ask: what is one other source I could use to cross-check this fact before I rely on it?</w:t>
      </w:r>
    </w:p>
    <w:p>
      <w:pPr>
        <w:spacing w:before="360" w:after="120"/>
      </w:pPr>
      <w:r>
        <w:rPr>
          <w:rFonts w:ascii="Calibri" w:hAnsi="Calibri"/>
          <w:b/>
          <w:i w:val="0"/>
          <w:color w:val="0F6E63"/>
          <w:sz w:val="32"/>
        </w:rPr>
        <w:t>Skill 7 (1.2): Searching the internet well</w:t>
      </w:r>
    </w:p>
    <w:p>
      <w:pPr>
        <w:spacing w:after="120"/>
      </w:pPr>
      <w:r>
        <w:rPr>
          <w:rFonts w:ascii="Calibri" w:hAnsi="Calibri"/>
          <w:color w:val="222222"/>
          <w:sz w:val="22"/>
        </w:rPr>
        <w:t>Used well, a search engine saves time and finds better information. Used weakly, it means typing a whole sentence and clicking the first link. Strong searching follows clear steps:</w:t>
      </w:r>
    </w:p>
    <w:p>
      <w:pPr>
        <w:pStyle w:val="ListNumber"/>
        <w:spacing w:after="40"/>
      </w:pPr>
      <w:r>
        <w:rPr>
          <w:rFonts w:ascii="Calibri" w:hAnsi="Calibri"/>
          <w:color w:val="222222"/>
          <w:sz w:val="22"/>
        </w:rPr>
        <w:t>Be clear about exactly what information you need before you start.</w:t>
      </w:r>
    </w:p>
    <w:p>
      <w:pPr>
        <w:pStyle w:val="ListNumber"/>
        <w:spacing w:after="40"/>
      </w:pPr>
      <w:r>
        <w:rPr>
          <w:rFonts w:ascii="Calibri" w:hAnsi="Calibri"/>
          <w:color w:val="222222"/>
          <w:sz w:val="22"/>
        </w:rPr>
        <w:t xml:space="preserve">Choose three to six important </w:t>
      </w:r>
      <w:r>
        <w:rPr>
          <w:rFonts w:ascii="Calibri" w:hAnsi="Calibri"/>
          <w:b/>
          <w:color w:val="222222"/>
          <w:sz w:val="22"/>
        </w:rPr>
        <w:t>keywords</w:t>
      </w:r>
      <w:r>
        <w:rPr>
          <w:rFonts w:ascii="Calibri" w:hAnsi="Calibri"/>
          <w:color w:val="222222"/>
          <w:sz w:val="22"/>
        </w:rPr>
        <w:t>, not a full sentence.</w:t>
      </w:r>
    </w:p>
    <w:p>
      <w:pPr>
        <w:pStyle w:val="ListNumber"/>
        <w:spacing w:after="40"/>
      </w:pPr>
      <w:r>
        <w:rPr>
          <w:rFonts w:ascii="Calibri" w:hAnsi="Calibri"/>
          <w:color w:val="222222"/>
          <w:sz w:val="22"/>
        </w:rPr>
        <w:t>Look past the first few results; strong sources are often further down.</w:t>
      </w:r>
    </w:p>
    <w:p>
      <w:pPr>
        <w:pStyle w:val="ListNumber"/>
        <w:spacing w:after="40"/>
      </w:pPr>
      <w:r>
        <w:rPr>
          <w:rFonts w:ascii="Calibri" w:hAnsi="Calibri"/>
          <w:color w:val="222222"/>
          <w:sz w:val="22"/>
        </w:rPr>
        <w:t>Skim-read a page quickly. Is it clear, relevant and useful? If so, save or note it.</w:t>
      </w:r>
    </w:p>
    <w:p>
      <w:pPr>
        <w:pStyle w:val="ListNumber"/>
        <w:spacing w:after="40"/>
      </w:pPr>
      <w:r>
        <w:rPr>
          <w:rFonts w:ascii="Calibri" w:hAnsi="Calibri"/>
          <w:color w:val="222222"/>
          <w:sz w:val="22"/>
        </w:rPr>
        <w:t>Check who made the page and when, using Skill 6, and plan to cross-check it.</w:t>
      </w:r>
    </w:p>
    <w:p>
      <w:pPr>
        <w:spacing w:before="160" w:after="40"/>
        <w:shd w:val="clear" w:color="auto" w:fill="E7F3F1"/>
      </w:pPr>
      <w:r>
        <w:rPr>
          <w:rFonts w:ascii="Calibri" w:hAnsi="Calibri"/>
          <w:b/>
          <w:i w:val="0"/>
          <w:color w:val="0F6E63"/>
          <w:sz w:val="24"/>
        </w:rPr>
        <w:t>🔍 Zara's example: searching about public transport</w:t>
      </w:r>
    </w:p>
    <w:p>
      <w:pPr>
        <w:spacing w:after="40"/>
        <w:ind w:left="288"/>
        <w:shd w:val="clear" w:color="auto" w:fill="E7F3F1"/>
      </w:pPr>
      <w:r>
        <w:rPr>
          <w:rFonts w:ascii="Calibri" w:hAnsi="Calibri"/>
          <w:b w:val="0"/>
          <w:i w:val="0"/>
          <w:color w:val="222222"/>
          <w:sz w:val="22"/>
        </w:rPr>
        <w:t>Zara's question is about why people avoid the minibuses in her town.</w:t>
      </w:r>
    </w:p>
    <w:p>
      <w:pPr>
        <w:spacing w:after="40"/>
        <w:ind w:left="288"/>
        <w:shd w:val="clear" w:color="auto" w:fill="E7F3F1"/>
      </w:pPr>
      <w:r>
        <w:rPr>
          <w:rFonts w:ascii="Calibri" w:hAnsi="Calibri"/>
          <w:b w:val="0"/>
          <w:i w:val="0"/>
          <w:color w:val="222222"/>
          <w:sz w:val="22"/>
        </w:rPr>
        <w:t>Weak search: Why do people not want to take the minibus and what could make it better.</w:t>
      </w:r>
    </w:p>
    <w:p>
      <w:pPr>
        <w:spacing w:after="40"/>
        <w:ind w:left="288"/>
        <w:shd w:val="clear" w:color="auto" w:fill="E7F3F1"/>
      </w:pPr>
      <w:r>
        <w:rPr>
          <w:rFonts w:ascii="Calibri" w:hAnsi="Calibri"/>
          <w:b w:val="0"/>
          <w:i w:val="0"/>
          <w:color w:val="222222"/>
          <w:sz w:val="22"/>
        </w:rPr>
        <w:t>Strong keywords: public transport barriers safety cost.</w:t>
      </w:r>
    </w:p>
    <w:p>
      <w:pPr>
        <w:spacing w:after="40"/>
        <w:ind w:left="288"/>
        <w:shd w:val="clear" w:color="auto" w:fill="E7F3F1"/>
      </w:pPr>
      <w:r>
        <w:rPr>
          <w:rFonts w:ascii="Calibri" w:hAnsi="Calibri"/>
          <w:b w:val="0"/>
          <w:i w:val="0"/>
          <w:color w:val="222222"/>
          <w:sz w:val="22"/>
        </w:rPr>
        <w:t>She then looks for a transport organisation's report rather than the very first result, and notes it in her log to cross-check.</w:t>
      </w:r>
    </w:p>
    <w:p>
      <w:pPr>
        <w:spacing w:after="120"/>
      </w:pPr>
      <w:r>
        <w:rPr>
          <w:rFonts w:ascii="Calibri" w:hAnsi="Calibri"/>
          <w:color w:val="222222"/>
          <w:sz w:val="22"/>
        </w:rPr>
        <w:t>Choosing sharp keywords is a skill in itself. Pull out the two or three most important ideas in your question, search for those, then add or swap one word at a time until the results fit. Too many results? Add a word to narrow it. Too few? Remove a word or try a simpler one.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sub-question from your Challenge.</w:t>
      </w:r>
    </w:p>
    <w:p>
      <w:pPr>
        <w:spacing w:after="40"/>
        <w:ind w:left="288"/>
        <w:shd w:val="clear" w:color="auto" w:fill="FFF4E0"/>
      </w:pPr>
      <w:r>
        <w:rPr>
          <w:rFonts w:ascii="Calibri" w:hAnsi="Calibri"/>
          <w:b w:val="0"/>
          <w:i w:val="0"/>
          <w:color w:val="222222"/>
          <w:sz w:val="22"/>
        </w:rPr>
        <w:t>Ask it to help you turn that sub-question into three to six strong search keywords.</w:t>
      </w:r>
    </w:p>
    <w:p>
      <w:pPr>
        <w:spacing w:after="40"/>
        <w:ind w:left="288"/>
        <w:shd w:val="clear" w:color="auto" w:fill="FFF4E0"/>
      </w:pPr>
      <w:r>
        <w:rPr>
          <w:rFonts w:ascii="Calibri" w:hAnsi="Calibri"/>
          <w:b w:val="0"/>
          <w:i w:val="0"/>
          <w:color w:val="222222"/>
          <w:sz w:val="22"/>
        </w:rPr>
        <w:t>Ask the tutor what kind of source, and whose perspective, would answer this sub-question best.</w:t>
      </w:r>
    </w:p>
    <w:p>
      <w:pPr>
        <w:spacing w:before="360" w:after="120"/>
      </w:pPr>
      <w:r>
        <w:rPr>
          <w:rFonts w:ascii="Calibri" w:hAnsi="Calibri"/>
          <w:b/>
          <w:i w:val="0"/>
          <w:color w:val="0F6E63"/>
          <w:sz w:val="32"/>
        </w:rPr>
        <w:t>Skill 8 (1.4): Reading a source closely and taking notes</w:t>
      </w:r>
    </w:p>
    <w:p>
      <w:pPr>
        <w:spacing w:after="120"/>
      </w:pPr>
      <w:r>
        <w:rPr>
          <w:rFonts w:ascii="Calibri" w:hAnsi="Calibri"/>
          <w:color w:val="222222"/>
          <w:sz w:val="22"/>
        </w:rPr>
        <w:t xml:space="preserve">When you find a good source, you do not copy it. You read it closely and take </w:t>
      </w:r>
      <w:r>
        <w:rPr>
          <w:rFonts w:ascii="Calibri" w:hAnsi="Calibri"/>
          <w:b/>
          <w:color w:val="222222"/>
          <w:sz w:val="22"/>
        </w:rPr>
        <w:t>notes</w:t>
      </w:r>
      <w:r>
        <w:rPr>
          <w:rFonts w:ascii="Calibri" w:hAnsi="Calibri"/>
          <w:color w:val="222222"/>
          <w:sz w:val="22"/>
        </w:rPr>
        <w:t xml:space="preserve"> in </w:t>
      </w:r>
      <w:r>
        <w:rPr>
          <w:rFonts w:ascii="Calibri" w:hAnsi="Calibri"/>
          <w:b/>
          <w:color w:val="222222"/>
          <w:sz w:val="22"/>
        </w:rPr>
        <w:t>your own words</w:t>
      </w:r>
      <w:r>
        <w:rPr>
          <w:rFonts w:ascii="Calibri" w:hAnsi="Calibri"/>
          <w:color w:val="222222"/>
          <w:sz w:val="22"/>
        </w:rPr>
        <w:t>. Stage 8 gives you a reliable method for getting to the heart of any text:</w:t>
      </w:r>
    </w:p>
    <w:p>
      <w:pPr>
        <w:pStyle w:val="ListNumber"/>
        <w:spacing w:after="40"/>
      </w:pPr>
      <w:r>
        <w:rPr>
          <w:rFonts w:ascii="Calibri" w:hAnsi="Calibri"/>
          <w:color w:val="222222"/>
          <w:sz w:val="22"/>
        </w:rPr>
        <w:t xml:space="preserve">Give the whole text a </w:t>
      </w:r>
      <w:r>
        <w:rPr>
          <w:rFonts w:ascii="Calibri" w:hAnsi="Calibri"/>
          <w:b/>
          <w:color w:val="222222"/>
          <w:sz w:val="22"/>
        </w:rPr>
        <w:t>title</w:t>
      </w:r>
      <w:r>
        <w:rPr>
          <w:rFonts w:ascii="Calibri" w:hAnsi="Calibri"/>
          <w:color w:val="222222"/>
          <w:sz w:val="22"/>
        </w:rPr>
        <w:t xml:space="preserve"> that captures its main idea. To find it, look for words that are </w:t>
      </w:r>
      <w:r>
        <w:rPr>
          <w:rFonts w:ascii="Calibri" w:hAnsi="Calibri"/>
          <w:b/>
          <w:color w:val="222222"/>
          <w:sz w:val="22"/>
        </w:rPr>
        <w:t>repeated</w:t>
      </w:r>
      <w:r>
        <w:rPr>
          <w:rFonts w:ascii="Calibri" w:hAnsi="Calibri"/>
          <w:color w:val="222222"/>
          <w:sz w:val="22"/>
        </w:rPr>
        <w:t>, because writers repeat what matters most.</w:t>
      </w:r>
    </w:p>
    <w:p>
      <w:pPr>
        <w:pStyle w:val="ListNumber"/>
        <w:spacing w:after="40"/>
      </w:pPr>
      <w:r>
        <w:rPr>
          <w:rFonts w:ascii="Calibri" w:hAnsi="Calibri"/>
          <w:color w:val="222222"/>
          <w:sz w:val="22"/>
        </w:rPr>
        <w:t xml:space="preserve">Pick out the </w:t>
      </w:r>
      <w:r>
        <w:rPr>
          <w:rFonts w:ascii="Calibri" w:hAnsi="Calibri"/>
          <w:b/>
          <w:color w:val="222222"/>
          <w:sz w:val="22"/>
        </w:rPr>
        <w:t>topic-specific words</w:t>
      </w:r>
      <w:r>
        <w:rPr>
          <w:rFonts w:ascii="Calibri" w:hAnsi="Calibri"/>
          <w:color w:val="222222"/>
          <w:sz w:val="22"/>
        </w:rPr>
        <w:t>: the special words tied to the subject, such as emissions, congestion or filter for a traffic topic. Write them down; you will need them.</w:t>
      </w:r>
    </w:p>
    <w:p>
      <w:pPr>
        <w:pStyle w:val="ListNumber"/>
        <w:spacing w:after="40"/>
      </w:pPr>
      <w:r>
        <w:rPr>
          <w:rFonts w:ascii="Calibri" w:hAnsi="Calibri"/>
          <w:color w:val="222222"/>
          <w:sz w:val="22"/>
        </w:rPr>
        <w:t xml:space="preserve">Give each paragraph a </w:t>
      </w:r>
      <w:r>
        <w:rPr>
          <w:rFonts w:ascii="Calibri" w:hAnsi="Calibri"/>
          <w:b/>
          <w:color w:val="222222"/>
          <w:sz w:val="22"/>
        </w:rPr>
        <w:t>sub-heading</w:t>
      </w:r>
      <w:r>
        <w:rPr>
          <w:rFonts w:ascii="Calibri" w:hAnsi="Calibri"/>
          <w:color w:val="222222"/>
          <w:sz w:val="22"/>
        </w:rPr>
        <w:t xml:space="preserve"> that names its key idea.</w:t>
      </w:r>
    </w:p>
    <w:p>
      <w:pPr>
        <w:pStyle w:val="ListNumber"/>
        <w:spacing w:after="40"/>
      </w:pPr>
      <w:r>
        <w:rPr>
          <w:rFonts w:ascii="Calibri" w:hAnsi="Calibri"/>
          <w:color w:val="222222"/>
          <w:sz w:val="22"/>
        </w:rPr>
        <w:t>Summarise each paragraph in your own words, in about two sentences.</w:t>
      </w:r>
    </w:p>
    <w:p>
      <w:pPr>
        <w:spacing w:after="120"/>
      </w:pPr>
      <w:r>
        <w:rPr>
          <w:rFonts w:ascii="Calibri" w:hAnsi="Calibri"/>
          <w:color w:val="222222"/>
          <w:sz w:val="22"/>
        </w:rPr>
        <w:t>This method forces you to understand the source, not just recopy it, and it leaves you with tidy notes you can actually use. Writing in your own words also proves you understood the idea and keeps you clear of copying.</w:t>
      </w:r>
    </w:p>
    <w:p>
      <w:pPr>
        <w:spacing w:before="160" w:after="40"/>
        <w:shd w:val="clear" w:color="auto" w:fill="E7F3F1"/>
      </w:pPr>
      <w:r>
        <w:rPr>
          <w:rFonts w:ascii="Calibri" w:hAnsi="Calibri"/>
          <w:b/>
          <w:i w:val="0"/>
          <w:color w:val="0F6E63"/>
          <w:sz w:val="24"/>
        </w:rPr>
        <w:t>🔍 Sana's example: reading a report closely</w:t>
      </w:r>
    </w:p>
    <w:p>
      <w:pPr>
        <w:spacing w:after="40"/>
        <w:ind w:left="288"/>
        <w:shd w:val="clear" w:color="auto" w:fill="E7F3F1"/>
      </w:pPr>
      <w:r>
        <w:rPr>
          <w:rFonts w:ascii="Calibri" w:hAnsi="Calibri"/>
          <w:b w:val="0"/>
          <w:i w:val="0"/>
          <w:color w:val="222222"/>
          <w:sz w:val="22"/>
        </w:rPr>
        <w:t>Sana reads a short report whose repeated words are traffic, fumes and children.</w:t>
      </w:r>
    </w:p>
    <w:p>
      <w:pPr>
        <w:spacing w:after="40"/>
        <w:ind w:left="288"/>
        <w:shd w:val="clear" w:color="auto" w:fill="E7F3F1"/>
      </w:pPr>
      <w:r>
        <w:rPr>
          <w:rFonts w:ascii="Calibri" w:hAnsi="Calibri"/>
          <w:b w:val="0"/>
          <w:i w:val="0"/>
          <w:color w:val="222222"/>
          <w:sz w:val="22"/>
        </w:rPr>
        <w:t>Her title for it: How traffic fumes affect children's health.</w:t>
      </w:r>
    </w:p>
    <w:p>
      <w:pPr>
        <w:spacing w:after="40"/>
        <w:ind w:left="288"/>
        <w:shd w:val="clear" w:color="auto" w:fill="E7F3F1"/>
      </w:pPr>
      <w:r>
        <w:rPr>
          <w:rFonts w:ascii="Calibri" w:hAnsi="Calibri"/>
          <w:b w:val="0"/>
          <w:i w:val="0"/>
          <w:color w:val="222222"/>
          <w:sz w:val="22"/>
        </w:rPr>
        <w:t>Topic-specific words she lists: emissions, congestion, asthma, particles.</w:t>
      </w:r>
    </w:p>
    <w:p>
      <w:pPr>
        <w:spacing w:after="40"/>
        <w:ind w:left="288"/>
        <w:shd w:val="clear" w:color="auto" w:fill="E7F3F1"/>
      </w:pPr>
      <w:r>
        <w:rPr>
          <w:rFonts w:ascii="Calibri" w:hAnsi="Calibri"/>
          <w:b w:val="0"/>
          <w:i w:val="0"/>
          <w:color w:val="222222"/>
          <w:sz w:val="22"/>
        </w:rPr>
        <w:t>Her sub-heading for paragraph two: who is most at risk. Her two-sentence summary, in her own words, captures the point without copying a single line.</w:t>
      </w:r>
    </w:p>
    <w:p>
      <w:pPr>
        <w:spacing w:before="160" w:after="40"/>
        <w:shd w:val="clear" w:color="auto" w:fill="E7F3F1"/>
      </w:pPr>
      <w:r>
        <w:rPr>
          <w:rFonts w:ascii="Calibri" w:hAnsi="Calibri"/>
          <w:b/>
          <w:i w:val="0"/>
          <w:color w:val="0F6E63"/>
          <w:sz w:val="24"/>
        </w:rPr>
        <w:t>💡 What makes a good note</w:t>
      </w:r>
    </w:p>
    <w:p>
      <w:pPr>
        <w:spacing w:after="40"/>
        <w:ind w:left="288"/>
        <w:shd w:val="clear" w:color="auto" w:fill="E7F3F1"/>
      </w:pPr>
      <w:r>
        <w:rPr>
          <w:rFonts w:ascii="Calibri" w:hAnsi="Calibri"/>
          <w:b w:val="0"/>
          <w:i w:val="0"/>
          <w:color w:val="222222"/>
          <w:sz w:val="22"/>
        </w:rPr>
        <w:t>Keep it short: a few words or one line, not a full paragraph.</w:t>
      </w:r>
    </w:p>
    <w:p>
      <w:pPr>
        <w:spacing w:after="40"/>
        <w:ind w:left="288"/>
        <w:shd w:val="clear" w:color="auto" w:fill="E7F3F1"/>
      </w:pPr>
      <w:r>
        <w:rPr>
          <w:rFonts w:ascii="Calibri" w:hAnsi="Calibri"/>
          <w:b w:val="0"/>
          <w:i w:val="0"/>
          <w:color w:val="222222"/>
          <w:sz w:val="22"/>
        </w:rPr>
        <w:t>Use bullet points and your own words, never copied word for word.</w:t>
      </w:r>
    </w:p>
    <w:p>
      <w:pPr>
        <w:spacing w:after="40"/>
        <w:ind w:left="288"/>
        <w:shd w:val="clear" w:color="auto" w:fill="E7F3F1"/>
      </w:pPr>
      <w:r>
        <w:rPr>
          <w:rFonts w:ascii="Calibri" w:hAnsi="Calibri"/>
          <w:b w:val="0"/>
          <w:i w:val="0"/>
          <w:color w:val="222222"/>
          <w:sz w:val="22"/>
        </w:rPr>
        <w:t>Write the source beside each note, so you can reference it later.</w:t>
      </w:r>
    </w:p>
    <w:p>
      <w:pPr>
        <w:spacing w:after="40"/>
        <w:ind w:left="288"/>
        <w:shd w:val="clear" w:color="auto" w:fill="E7F3F1"/>
      </w:pPr>
      <w:r>
        <w:rPr>
          <w:rFonts w:ascii="Calibri" w:hAnsi="Calibri"/>
          <w:b w:val="0"/>
          <w:i w:val="0"/>
          <w:color w:val="222222"/>
          <w:sz w:val="22"/>
        </w:rPr>
        <w:t>Note whether the point agrees or disagrees with your other sources, ready for cross-checking.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a short source about your topic, then give it a title, list its topic-specific words, and write a two-sentence summary of one paragraph in your own words.</w:t>
      </w:r>
    </w:p>
    <w:p>
      <w:pPr>
        <w:spacing w:after="40"/>
        <w:ind w:left="288"/>
        <w:shd w:val="clear" w:color="auto" w:fill="FFF4E0"/>
      </w:pPr>
      <w:r>
        <w:rPr>
          <w:rFonts w:ascii="Calibri" w:hAnsi="Calibri"/>
          <w:b w:val="0"/>
          <w:i w:val="0"/>
          <w:color w:val="222222"/>
          <w:sz w:val="22"/>
        </w:rPr>
        <w:t>Read your title and summary to your AI tutor and ask: have I copied any phrases, or is this genuinely in my own words?</w:t>
      </w:r>
    </w:p>
    <w:p>
      <w:pPr>
        <w:spacing w:after="40"/>
        <w:ind w:left="288"/>
        <w:shd w:val="clear" w:color="auto" w:fill="FFF4E0"/>
      </w:pPr>
      <w:r>
        <w:rPr>
          <w:rFonts w:ascii="Calibri" w:hAnsi="Calibri"/>
          <w:b w:val="0"/>
          <w:i w:val="0"/>
          <w:color w:val="222222"/>
          <w:sz w:val="22"/>
        </w:rPr>
        <w:t>Ask the tutor whether my title really captures the main idea of the text.</w:t>
      </w:r>
    </w:p>
    <w:p>
      <w:pPr>
        <w:spacing w:before="360" w:after="120"/>
      </w:pPr>
      <w:r>
        <w:rPr>
          <w:rFonts w:ascii="Calibri" w:hAnsi="Calibri"/>
          <w:b/>
          <w:i w:val="0"/>
          <w:color w:val="0F6E63"/>
          <w:sz w:val="32"/>
        </w:rPr>
        <w:t>Skill 9 (1.4): Summarising and synthesising from several sources</w:t>
      </w:r>
    </w:p>
    <w:p>
      <w:pPr>
        <w:spacing w:after="120"/>
      </w:pPr>
      <w:r>
        <w:rPr>
          <w:rFonts w:ascii="Calibri" w:hAnsi="Calibri"/>
          <w:color w:val="222222"/>
          <w:sz w:val="22"/>
        </w:rPr>
        <w:t xml:space="preserve">A </w:t>
      </w:r>
      <w:r>
        <w:rPr>
          <w:rFonts w:ascii="Calibri" w:hAnsi="Calibri"/>
          <w:b/>
          <w:color w:val="222222"/>
          <w:sz w:val="22"/>
        </w:rPr>
        <w:t>summary</w:t>
      </w:r>
      <w:r>
        <w:rPr>
          <w:rFonts w:ascii="Calibri" w:hAnsi="Calibri"/>
          <w:color w:val="222222"/>
          <w:sz w:val="22"/>
        </w:rPr>
        <w:t xml:space="preserve"> is a short version of a text, in your own words, that keeps only the most important ideas. But at Stage 8 you go one step further: you </w:t>
      </w:r>
      <w:r>
        <w:rPr>
          <w:rFonts w:ascii="Calibri" w:hAnsi="Calibri"/>
          <w:b/>
          <w:color w:val="222222"/>
          <w:sz w:val="22"/>
        </w:rPr>
        <w:t>synthesise</w:t>
      </w:r>
      <w:r>
        <w:rPr>
          <w:rFonts w:ascii="Calibri" w:hAnsi="Calibri"/>
          <w:color w:val="222222"/>
          <w:sz w:val="22"/>
        </w:rPr>
        <w:t>. To synthesise is to pull together what several sources say and combine it into your own findings, noticing where they agree and where they differ.</w:t>
      </w:r>
    </w:p>
    <w:p>
      <w:pPr>
        <w:spacing w:after="120"/>
      </w:pPr>
      <w:r>
        <w:rPr>
          <w:rFonts w:ascii="Calibri" w:hAnsi="Calibri"/>
          <w:color w:val="222222"/>
          <w:sz w:val="22"/>
        </w:rPr>
        <w:t>These sentence starters help you summarise a single source:</w:t>
      </w:r>
    </w:p>
    <w:p>
      <w:pPr>
        <w:pStyle w:val="ListBullet"/>
        <w:spacing w:after="40"/>
      </w:pPr>
      <w:r>
        <w:rPr>
          <w:rFonts w:ascii="Calibri" w:hAnsi="Calibri"/>
          <w:color w:val="222222"/>
          <w:sz w:val="22"/>
        </w:rPr>
        <w:t>The text is about ...</w:t>
      </w:r>
    </w:p>
    <w:p>
      <w:pPr>
        <w:pStyle w:val="ListBullet"/>
        <w:spacing w:after="40"/>
      </w:pPr>
      <w:r>
        <w:rPr>
          <w:rFonts w:ascii="Calibri" w:hAnsi="Calibri"/>
          <w:color w:val="222222"/>
          <w:sz w:val="22"/>
        </w:rPr>
        <w:t>The main idea is ...</w:t>
      </w:r>
    </w:p>
    <w:p>
      <w:pPr>
        <w:pStyle w:val="ListBullet"/>
        <w:spacing w:after="40"/>
      </w:pPr>
      <w:r>
        <w:rPr>
          <w:rFonts w:ascii="Calibri" w:hAnsi="Calibri"/>
          <w:color w:val="222222"/>
          <w:sz w:val="22"/>
        </w:rPr>
        <w:t>In the first part, we learn ...</w:t>
      </w:r>
    </w:p>
    <w:p>
      <w:pPr>
        <w:pStyle w:val="ListBullet"/>
        <w:spacing w:after="40"/>
      </w:pPr>
      <w:r>
        <w:rPr>
          <w:rFonts w:ascii="Calibri" w:hAnsi="Calibri"/>
          <w:color w:val="222222"/>
          <w:sz w:val="22"/>
        </w:rPr>
        <w:t>Later, it explains ...</w:t>
      </w:r>
    </w:p>
    <w:p>
      <w:pPr>
        <w:pStyle w:val="ListBullet"/>
        <w:spacing w:after="40"/>
      </w:pPr>
      <w:r>
        <w:rPr>
          <w:rFonts w:ascii="Calibri" w:hAnsi="Calibri"/>
          <w:color w:val="222222"/>
          <w:sz w:val="22"/>
        </w:rPr>
        <w:t>Finally, it argues that ...</w:t>
      </w:r>
    </w:p>
    <w:p>
      <w:pPr>
        <w:spacing w:after="120"/>
      </w:pPr>
      <w:r>
        <w:rPr>
          <w:rFonts w:ascii="Calibri" w:hAnsi="Calibri"/>
          <w:color w:val="222222"/>
          <w:sz w:val="22"/>
        </w:rPr>
        <w:t xml:space="preserve">And these help you </w:t>
      </w:r>
      <w:r>
        <w:rPr>
          <w:rFonts w:ascii="Calibri" w:hAnsi="Calibri"/>
          <w:b/>
          <w:color w:val="222222"/>
          <w:sz w:val="22"/>
        </w:rPr>
        <w:t>synthesise</w:t>
      </w:r>
      <w:r>
        <w:rPr>
          <w:rFonts w:ascii="Calibri" w:hAnsi="Calibri"/>
          <w:color w:val="222222"/>
          <w:sz w:val="22"/>
        </w:rPr>
        <w:t xml:space="preserve"> across sources, which is the real Stage 8 goal:</w:t>
      </w:r>
    </w:p>
    <w:p>
      <w:pPr>
        <w:pStyle w:val="ListBullet"/>
        <w:spacing w:after="40"/>
      </w:pPr>
      <w:r>
        <w:rPr>
          <w:rFonts w:ascii="Calibri" w:hAnsi="Calibri"/>
          <w:color w:val="222222"/>
          <w:sz w:val="22"/>
        </w:rPr>
        <w:t>Both my sources agree that ...</w:t>
      </w:r>
    </w:p>
    <w:p>
      <w:pPr>
        <w:pStyle w:val="ListBullet"/>
        <w:spacing w:after="40"/>
      </w:pPr>
      <w:r>
        <w:rPr>
          <w:rFonts w:ascii="Calibri" w:hAnsi="Calibri"/>
          <w:color w:val="222222"/>
          <w:sz w:val="22"/>
        </w:rPr>
        <w:t>However, one source claims ..., while the other says ...</w:t>
      </w:r>
    </w:p>
    <w:p>
      <w:pPr>
        <w:pStyle w:val="ListBullet"/>
        <w:spacing w:after="40"/>
      </w:pPr>
      <w:r>
        <w:rPr>
          <w:rFonts w:ascii="Calibri" w:hAnsi="Calibri"/>
          <w:color w:val="222222"/>
          <w:sz w:val="22"/>
        </w:rPr>
        <w:t>Putting my sources together, I now think ...</w:t>
      </w:r>
    </w:p>
    <w:p>
      <w:pPr>
        <w:spacing w:before="160" w:after="40"/>
        <w:shd w:val="clear" w:color="auto" w:fill="E7F3F1"/>
      </w:pPr>
      <w:r>
        <w:rPr>
          <w:rFonts w:ascii="Calibri" w:hAnsi="Calibri"/>
          <w:b/>
          <w:i w:val="0"/>
          <w:color w:val="0F6E63"/>
          <w:sz w:val="24"/>
        </w:rPr>
        <w:t>🔍 Sana's example: synthesising her findings</w:t>
      </w:r>
    </w:p>
    <w:p>
      <w:pPr>
        <w:spacing w:after="40"/>
        <w:ind w:left="288"/>
        <w:shd w:val="clear" w:color="auto" w:fill="E7F3F1"/>
      </w:pPr>
      <w:r>
        <w:rPr>
          <w:rFonts w:ascii="Calibri" w:hAnsi="Calibri"/>
          <w:b w:val="0"/>
          <w:i w:val="0"/>
          <w:color w:val="222222"/>
          <w:sz w:val="22"/>
        </w:rPr>
        <w:t>From her questionnaire: most neighbours believe the air has grown worse as the traffic has increased.</w:t>
      </w:r>
    </w:p>
    <w:p>
      <w:pPr>
        <w:spacing w:after="40"/>
        <w:ind w:left="288"/>
        <w:shd w:val="clear" w:color="auto" w:fill="E7F3F1"/>
      </w:pPr>
      <w:r>
        <w:rPr>
          <w:rFonts w:ascii="Calibri" w:hAnsi="Calibri"/>
          <w:b w:val="0"/>
          <w:i w:val="0"/>
          <w:color w:val="222222"/>
          <w:sz w:val="22"/>
        </w:rPr>
        <w:t>From a health report: traffic fumes are known to harm children's lungs.</w:t>
      </w:r>
    </w:p>
    <w:p>
      <w:pPr>
        <w:spacing w:after="40"/>
        <w:ind w:left="288"/>
        <w:shd w:val="clear" w:color="auto" w:fill="E7F3F1"/>
      </w:pPr>
      <w:r>
        <w:rPr>
          <w:rFonts w:ascii="Calibri" w:hAnsi="Calibri"/>
          <w:b w:val="0"/>
          <w:i w:val="0"/>
          <w:color w:val="222222"/>
          <w:sz w:val="22"/>
        </w:rPr>
        <w:t>From her interviews: a shopkeeper agrees the air is worse, while a driver feels the problem is exaggerated.</w:t>
      </w:r>
    </w:p>
    <w:p>
      <w:pPr>
        <w:spacing w:after="40"/>
        <w:ind w:left="288"/>
        <w:shd w:val="clear" w:color="auto" w:fill="E7F3F1"/>
      </w:pPr>
      <w:r>
        <w:rPr>
          <w:rFonts w:ascii="Calibri" w:hAnsi="Calibri"/>
          <w:b w:val="0"/>
          <w:i w:val="0"/>
          <w:color w:val="222222"/>
          <w:sz w:val="22"/>
        </w:rPr>
        <w:t>Her synthesis, in her own words: the evidence largely agrees the air has worsened with the traffic, though not everyone experiences it the same way.</w:t>
      </w:r>
    </w:p>
    <w:p>
      <w:pPr>
        <w:spacing w:after="120"/>
      </w:pPr>
      <w:r>
        <w:rPr>
          <w:rFonts w:ascii="Calibri" w:hAnsi="Calibri"/>
          <w:color w:val="222222"/>
          <w:sz w:val="22"/>
        </w:rPr>
        <w:t>When you summarise or synthesise, check three things: Is it the right length? Does it keep the key information? Is it in my own words, not copied? A good synthesis is short, fair to each source, and clearly your own thinking.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a short summary of one source to your AI tutor and ask whether it is too long or too short.</w:t>
      </w:r>
    </w:p>
    <w:p>
      <w:pPr>
        <w:spacing w:after="40"/>
        <w:ind w:left="288"/>
        <w:shd w:val="clear" w:color="auto" w:fill="FFF4E0"/>
      </w:pPr>
      <w:r>
        <w:rPr>
          <w:rFonts w:ascii="Calibri" w:hAnsi="Calibri"/>
          <w:b w:val="0"/>
          <w:i w:val="0"/>
          <w:color w:val="222222"/>
          <w:sz w:val="22"/>
        </w:rPr>
        <w:t>Then tell it what two sources say about your topic and ask it to help you synthesise them into one fair paragraph.</w:t>
      </w:r>
    </w:p>
    <w:p>
      <w:pPr>
        <w:spacing w:after="40"/>
        <w:ind w:left="288"/>
        <w:shd w:val="clear" w:color="auto" w:fill="FFF4E0"/>
      </w:pPr>
      <w:r>
        <w:rPr>
          <w:rFonts w:ascii="Calibri" w:hAnsi="Calibri"/>
          <w:b w:val="0"/>
          <w:i w:val="0"/>
          <w:color w:val="222222"/>
          <w:sz w:val="22"/>
        </w:rPr>
        <w:t>Ask the tutor to check that my synthesis notes where the sources agree and where they disagree.</w:t>
      </w:r>
    </w:p>
    <w:p>
      <w:pPr>
        <w:spacing w:before="360" w:after="120"/>
      </w:pPr>
      <w:r>
        <w:rPr>
          <w:rFonts w:ascii="Calibri" w:hAnsi="Calibri"/>
          <w:b/>
          <w:i w:val="0"/>
          <w:color w:val="0F6E63"/>
          <w:sz w:val="32"/>
        </w:rPr>
        <w:t>Skill 10 (1.4): Recording and presenting your findings</w:t>
      </w:r>
    </w:p>
    <w:p>
      <w:pPr>
        <w:spacing w:after="120"/>
      </w:pPr>
      <w:r>
        <w:rPr>
          <w:rFonts w:ascii="Calibri" w:hAnsi="Calibri"/>
          <w:color w:val="222222"/>
          <w:sz w:val="22"/>
        </w:rPr>
        <w:t xml:space="preserve">Findings are only useful if others can understand them. After you gather information, especially from a questionnaire, </w:t>
      </w:r>
      <w:r>
        <w:rPr>
          <w:rFonts w:ascii="Calibri" w:hAnsi="Calibri"/>
          <w:b/>
          <w:color w:val="222222"/>
          <w:sz w:val="22"/>
        </w:rPr>
        <w:t>record and organise</w:t>
      </w:r>
      <w:r>
        <w:rPr>
          <w:rFonts w:ascii="Calibri" w:hAnsi="Calibri"/>
          <w:color w:val="222222"/>
          <w:sz w:val="22"/>
        </w:rPr>
        <w:t xml:space="preserve"> it so a pattern shows, then </w:t>
      </w:r>
      <w:r>
        <w:rPr>
          <w:rFonts w:ascii="Calibri" w:hAnsi="Calibri"/>
          <w:b/>
          <w:color w:val="222222"/>
          <w:sz w:val="22"/>
        </w:rPr>
        <w:t>present</w:t>
      </w:r>
      <w:r>
        <w:rPr>
          <w:rFonts w:ascii="Calibri" w:hAnsi="Calibri"/>
          <w:color w:val="222222"/>
          <w:sz w:val="22"/>
        </w:rPr>
        <w:t xml:space="preserve"> it in the clearest form for your </w:t>
      </w:r>
      <w:r>
        <w:rPr>
          <w:rFonts w:ascii="Calibri" w:hAnsi="Calibri"/>
          <w:b/>
          <w:color w:val="222222"/>
          <w:sz w:val="22"/>
        </w:rPr>
        <w:t>audience</w:t>
      </w:r>
      <w:r>
        <w:rPr>
          <w:rFonts w:ascii="Calibri" w:hAnsi="Calibri"/>
          <w:color w:val="222222"/>
          <w:sz w:val="22"/>
        </w:rPr>
        <w:t xml:space="preserve"> and your </w:t>
      </w:r>
      <w:r>
        <w:rPr>
          <w:rFonts w:ascii="Calibri" w:hAnsi="Calibri"/>
          <w:b/>
          <w:color w:val="222222"/>
          <w:sz w:val="22"/>
        </w:rPr>
        <w:t>purpose</w:t>
      </w:r>
      <w:r>
        <w:rPr>
          <w:rFonts w:ascii="Calibri" w:hAnsi="Calibri"/>
          <w:color w:val="222222"/>
          <w:sz w:val="22"/>
        </w:rPr>
        <w:t>. Tables, tally charts and simple bar charts organise numbers; careful quotations bring interviews to life.</w:t>
      </w:r>
    </w:p>
    <w:p>
      <w:pPr>
        <w:spacing w:before="160" w:after="40"/>
        <w:shd w:val="clear" w:color="auto" w:fill="E7F3F1"/>
      </w:pPr>
      <w:r>
        <w:rPr>
          <w:rFonts w:ascii="Calibri" w:hAnsi="Calibri"/>
          <w:b/>
          <w:i w:val="0"/>
          <w:color w:val="0F6E63"/>
          <w:sz w:val="24"/>
        </w:rPr>
        <w:t>🔍 Sana's example: presenting her survey</w:t>
      </w:r>
    </w:p>
    <w:p>
      <w:pPr>
        <w:spacing w:after="40"/>
        <w:ind w:left="288"/>
        <w:shd w:val="clear" w:color="auto" w:fill="E7F3F1"/>
      </w:pPr>
      <w:r>
        <w:rPr>
          <w:rFonts w:ascii="Calibri" w:hAnsi="Calibri"/>
          <w:b w:val="0"/>
          <w:i w:val="0"/>
          <w:color w:val="222222"/>
          <w:sz w:val="22"/>
        </w:rPr>
        <w:t>Sana asked 20 neighbours whether they thought the air near the junction had grown worse.</w:t>
      </w:r>
    </w:p>
    <w:p>
      <w:pPr>
        <w:spacing w:after="40"/>
        <w:ind w:left="288"/>
        <w:shd w:val="clear" w:color="auto" w:fill="E7F3F1"/>
      </w:pPr>
      <w:r>
        <w:rPr>
          <w:rFonts w:ascii="Calibri" w:hAnsi="Calibri"/>
          <w:b w:val="0"/>
          <w:i w:val="0"/>
          <w:color w:val="222222"/>
          <w:sz w:val="22"/>
        </w:rPr>
        <w:t>She sorted the answers into three groups: worse, about the same, and better.</w:t>
      </w:r>
    </w:p>
    <w:p>
      <w:pPr>
        <w:spacing w:after="40"/>
        <w:ind w:left="288"/>
        <w:shd w:val="clear" w:color="auto" w:fill="E7F3F1"/>
      </w:pPr>
      <w:r>
        <w:rPr>
          <w:rFonts w:ascii="Calibri" w:hAnsi="Calibri"/>
          <w:b w:val="0"/>
          <w:i w:val="0"/>
          <w:color w:val="222222"/>
          <w:sz w:val="22"/>
        </w:rPr>
        <w:t>A simple bar chart showed that 15 of the 20 said worse, which supported her prediction at a glance.</w:t>
      </w:r>
    </w:p>
    <w:p>
      <w:pPr>
        <w:spacing w:after="40"/>
        <w:ind w:left="288"/>
        <w:shd w:val="clear" w:color="auto" w:fill="E7F3F1"/>
      </w:pPr>
      <w:r>
        <w:rPr>
          <w:rFonts w:ascii="Calibri" w:hAnsi="Calibri"/>
          <w:b w:val="0"/>
          <w:i w:val="0"/>
          <w:color w:val="222222"/>
          <w:sz w:val="22"/>
        </w:rPr>
        <w:t>Alongside the chart she placed one short quotation from her shopkeeper interview, so readers hear a real voice too.</w:t>
      </w:r>
    </w:p>
    <w:p>
      <w:pPr>
        <w:spacing w:after="120"/>
      </w:pPr>
      <w:r>
        <w:rPr>
          <w:rFonts w:ascii="Calibri" w:hAnsi="Calibri"/>
          <w:color w:val="222222"/>
          <w:sz w:val="22"/>
        </w:rPr>
        <w:t>How you present depends on your audience and your information. Numbers usually suit a chart; personal stories usually suit a few quotations. Give every table and chart a clear heading and title so a reader understands it without help. Always choose the form that makes your finding easiest to grasp.</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kind of information you gathered and who your audience is.</w:t>
      </w:r>
    </w:p>
    <w:p>
      <w:pPr>
        <w:spacing w:after="40"/>
        <w:ind w:left="288"/>
        <w:shd w:val="clear" w:color="auto" w:fill="FFF4E0"/>
      </w:pPr>
      <w:r>
        <w:rPr>
          <w:rFonts w:ascii="Calibri" w:hAnsi="Calibri"/>
          <w:b w:val="0"/>
          <w:i w:val="0"/>
          <w:color w:val="222222"/>
          <w:sz w:val="22"/>
        </w:rPr>
        <w:t>Ask it to suggest the clearest way to record and present your findings, with a heading and title.</w:t>
      </w:r>
    </w:p>
    <w:p>
      <w:pPr>
        <w:spacing w:after="40"/>
        <w:ind w:left="288"/>
        <w:shd w:val="clear" w:color="auto" w:fill="FFF4E0"/>
      </w:pPr>
      <w:r>
        <w:rPr>
          <w:rFonts w:ascii="Calibri" w:hAnsi="Calibri"/>
          <w:b w:val="0"/>
          <w:i w:val="0"/>
          <w:color w:val="222222"/>
          <w:sz w:val="22"/>
        </w:rPr>
        <w:t>Ask the tutor to check whether my draft is clear enough for someone who knows nothing about my topic.</w:t>
      </w:r>
    </w:p>
    <w:p>
      <w:pPr>
        <w:spacing w:before="360" w:after="120"/>
      </w:pPr>
      <w:r>
        <w:rPr>
          <w:rFonts w:ascii="Calibri" w:hAnsi="Calibri"/>
          <w:b/>
          <w:i w:val="0"/>
          <w:color w:val="0F6E63"/>
          <w:sz w:val="32"/>
        </w:rPr>
        <w:t>Skill 11 (1.2): Referencing accurately and building a reference list</w:t>
      </w:r>
    </w:p>
    <w:p>
      <w:pPr>
        <w:spacing w:after="120"/>
      </w:pPr>
      <w:r>
        <w:rPr>
          <w:rFonts w:ascii="Calibri" w:hAnsi="Calibri"/>
          <w:color w:val="222222"/>
          <w:sz w:val="22"/>
        </w:rPr>
        <w:t xml:space="preserve">When you use someone else's work, you must </w:t>
      </w:r>
      <w:r>
        <w:rPr>
          <w:rFonts w:ascii="Calibri" w:hAnsi="Calibri"/>
          <w:b/>
          <w:color w:val="222222"/>
          <w:sz w:val="22"/>
        </w:rPr>
        <w:t>give them credit</w:t>
      </w:r>
      <w:r>
        <w:rPr>
          <w:rFonts w:ascii="Calibri" w:hAnsi="Calibri"/>
          <w:color w:val="222222"/>
          <w:sz w:val="22"/>
        </w:rPr>
        <w:t xml:space="preserve"> by writing a </w:t>
      </w:r>
      <w:r>
        <w:rPr>
          <w:rFonts w:ascii="Calibri" w:hAnsi="Calibri"/>
          <w:b/>
          <w:color w:val="222222"/>
          <w:sz w:val="22"/>
        </w:rPr>
        <w:t>reference</w:t>
      </w:r>
      <w:r>
        <w:rPr>
          <w:rFonts w:ascii="Calibri" w:hAnsi="Calibri"/>
          <w:color w:val="222222"/>
          <w:sz w:val="22"/>
        </w:rPr>
        <w:t xml:space="preserve">. A reference says exactly where your information came from. A </w:t>
      </w:r>
      <w:r>
        <w:rPr>
          <w:rFonts w:ascii="Calibri" w:hAnsi="Calibri"/>
          <w:b/>
          <w:color w:val="222222"/>
          <w:sz w:val="22"/>
        </w:rPr>
        <w:t>reference list</w:t>
      </w:r>
      <w:r>
        <w:rPr>
          <w:rFonts w:ascii="Calibri" w:hAnsi="Calibri"/>
          <w:color w:val="222222"/>
          <w:sz w:val="22"/>
        </w:rPr>
        <w:t xml:space="preserve"> gathers all your references together at the end of your work. In Stage 8 you are expected to reference accurately, and to reference even the sources you used to write your questionnaire.</w:t>
      </w:r>
    </w:p>
    <w:p>
      <w:pPr>
        <w:spacing w:after="120"/>
      </w:pPr>
      <w:r>
        <w:rPr>
          <w:rFonts w:ascii="Calibri" w:hAnsi="Calibri"/>
          <w:color w:val="222222"/>
          <w:sz w:val="22"/>
        </w:rPr>
        <w:t xml:space="preserve">Referencing matters for two reasons. First, it is honest: taking someone's words or ideas and passing them off as your own is called </w:t>
      </w:r>
      <w:r>
        <w:rPr>
          <w:rFonts w:ascii="Calibri" w:hAnsi="Calibri"/>
          <w:b/>
          <w:color w:val="222222"/>
          <w:sz w:val="22"/>
        </w:rPr>
        <w:t>plagiarism</w:t>
      </w:r>
      <w:r>
        <w:rPr>
          <w:rFonts w:ascii="Calibri" w:hAnsi="Calibri"/>
          <w:color w:val="222222"/>
          <w:sz w:val="22"/>
        </w:rPr>
        <w:t>, and we never do it. Second, it is useful: a reader can check your sources and trust your work more.</w:t>
      </w:r>
    </w:p>
    <w:p>
      <w:pPr>
        <w:spacing w:before="160" w:after="40"/>
        <w:shd w:val="clear" w:color="auto" w:fill="E7F3F1"/>
      </w:pPr>
      <w:r>
        <w:rPr>
          <w:rFonts w:ascii="Calibri" w:hAnsi="Calibri"/>
          <w:b/>
          <w:i w:val="0"/>
          <w:color w:val="0F6E63"/>
          <w:sz w:val="24"/>
        </w:rPr>
        <w:t>💡 The five parts of a reference</w:t>
      </w:r>
    </w:p>
    <w:p>
      <w:pPr>
        <w:spacing w:after="40"/>
        <w:ind w:left="288"/>
        <w:shd w:val="clear" w:color="auto" w:fill="E7F3F1"/>
      </w:pPr>
      <w:r>
        <w:rPr>
          <w:rFonts w:ascii="Calibri" w:hAnsi="Calibri"/>
          <w:b w:val="0"/>
          <w:i w:val="0"/>
          <w:color w:val="222222"/>
          <w:sz w:val="22"/>
        </w:rPr>
        <w:t>1. The author, or who wrote it.</w:t>
      </w:r>
    </w:p>
    <w:p>
      <w:pPr>
        <w:spacing w:after="40"/>
        <w:ind w:left="288"/>
        <w:shd w:val="clear" w:color="auto" w:fill="E7F3F1"/>
      </w:pPr>
      <w:r>
        <w:rPr>
          <w:rFonts w:ascii="Calibri" w:hAnsi="Calibri"/>
          <w:b w:val="0"/>
          <w:i w:val="0"/>
          <w:color w:val="222222"/>
          <w:sz w:val="22"/>
        </w:rPr>
        <w:t>2. The title, or what it is called.</w:t>
      </w:r>
    </w:p>
    <w:p>
      <w:pPr>
        <w:spacing w:after="40"/>
        <w:ind w:left="288"/>
        <w:shd w:val="clear" w:color="auto" w:fill="E7F3F1"/>
      </w:pPr>
      <w:r>
        <w:rPr>
          <w:rFonts w:ascii="Calibri" w:hAnsi="Calibri"/>
          <w:b w:val="0"/>
          <w:i w:val="0"/>
          <w:color w:val="222222"/>
          <w:sz w:val="22"/>
        </w:rPr>
        <w:t>3. The date it was published.</w:t>
      </w:r>
    </w:p>
    <w:p>
      <w:pPr>
        <w:spacing w:after="40"/>
        <w:ind w:left="288"/>
        <w:shd w:val="clear" w:color="auto" w:fill="E7F3F1"/>
      </w:pPr>
      <w:r>
        <w:rPr>
          <w:rFonts w:ascii="Calibri" w:hAnsi="Calibri"/>
          <w:b w:val="0"/>
          <w:i w:val="0"/>
          <w:color w:val="222222"/>
          <w:sz w:val="22"/>
        </w:rPr>
        <w:t>4. Where to find it, such as the website address.</w:t>
      </w:r>
    </w:p>
    <w:p>
      <w:pPr>
        <w:spacing w:after="40"/>
        <w:ind w:left="288"/>
        <w:shd w:val="clear" w:color="auto" w:fill="E7F3F1"/>
      </w:pPr>
      <w:r>
        <w:rPr>
          <w:rFonts w:ascii="Calibri" w:hAnsi="Calibri"/>
          <w:b w:val="0"/>
          <w:i w:val="0"/>
          <w:color w:val="222222"/>
          <w:sz w:val="22"/>
        </w:rPr>
        <w:t>5. The date you looked at it.</w:t>
      </w:r>
    </w:p>
    <w:p>
      <w:pPr>
        <w:spacing w:before="160" w:after="40"/>
        <w:shd w:val="clear" w:color="auto" w:fill="E7F3F1"/>
      </w:pPr>
      <w:r>
        <w:rPr>
          <w:rFonts w:ascii="Calibri" w:hAnsi="Calibri"/>
          <w:b/>
          <w:i w:val="0"/>
          <w:color w:val="0F6E63"/>
          <w:sz w:val="24"/>
        </w:rPr>
        <w:t>🔍 What a finished reference looks like</w:t>
      </w:r>
    </w:p>
    <w:p>
      <w:pPr>
        <w:spacing w:after="40"/>
        <w:ind w:left="288"/>
        <w:shd w:val="clear" w:color="auto" w:fill="E7F3F1"/>
      </w:pPr>
      <w:r>
        <w:rPr>
          <w:rFonts w:ascii="Calibri" w:hAnsi="Calibri"/>
          <w:b w:val="0"/>
          <w:i w:val="0"/>
          <w:color w:val="222222"/>
          <w:sz w:val="22"/>
        </w:rPr>
        <w:t>Diallo (2024). Traffic and Air Quality in Growing Cities. [Online] Available at: www.example.org/traffic-air (Accessed 14/05/2025).</w:t>
      </w:r>
    </w:p>
    <w:p>
      <w:pPr>
        <w:spacing w:after="40"/>
        <w:ind w:left="288"/>
        <w:shd w:val="clear" w:color="auto" w:fill="E7F3F1"/>
      </w:pPr>
      <w:r>
        <w:rPr>
          <w:rFonts w:ascii="Calibri" w:hAnsi="Calibri"/>
          <w:b w:val="0"/>
          <w:i w:val="0"/>
          <w:color w:val="222222"/>
          <w:sz w:val="22"/>
        </w:rPr>
        <w:t>This shows the format only. Notice all five parts are present and in order.</w:t>
      </w:r>
    </w:p>
    <w:p>
      <w:pPr>
        <w:spacing w:after="120"/>
      </w:pPr>
      <w:r>
        <w:rPr>
          <w:rFonts w:ascii="Calibri" w:hAnsi="Calibri"/>
          <w:color w:val="222222"/>
          <w:sz w:val="22"/>
        </w:rPr>
        <w:t>You will practise real referencing in the Activities file and find ready-made starters in the Skills Toolkit.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the details of a source: author, title, date, and web address.</w:t>
      </w:r>
    </w:p>
    <w:p>
      <w:pPr>
        <w:spacing w:after="40"/>
        <w:ind w:left="288"/>
        <w:shd w:val="clear" w:color="auto" w:fill="FFF4E0"/>
      </w:pPr>
      <w:r>
        <w:rPr>
          <w:rFonts w:ascii="Calibri" w:hAnsi="Calibri"/>
          <w:b w:val="0"/>
          <w:i w:val="0"/>
          <w:color w:val="222222"/>
          <w:sz w:val="22"/>
        </w:rPr>
        <w:t>Ask it to help you arrange those details into an accurate reference with all five parts.</w:t>
      </w:r>
    </w:p>
    <w:p>
      <w:pPr>
        <w:spacing w:after="40"/>
        <w:ind w:left="288"/>
        <w:shd w:val="clear" w:color="auto" w:fill="FFF4E0"/>
      </w:pPr>
      <w:r>
        <w:rPr>
          <w:rFonts w:ascii="Calibri" w:hAnsi="Calibri"/>
          <w:b w:val="0"/>
          <w:i w:val="0"/>
          <w:color w:val="222222"/>
          <w:sz w:val="22"/>
        </w:rPr>
        <w:t>Ask the tutor to explain, simply, why referencing is not the same as copying.</w:t>
      </w:r>
    </w:p>
    <w:p>
      <w:pPr>
        <w:spacing w:before="360" w:after="120"/>
      </w:pPr>
      <w:r>
        <w:rPr>
          <w:rFonts w:ascii="Calibri" w:hAnsi="Calibri"/>
          <w:b/>
          <w:i w:val="0"/>
          <w:color w:val="0F6E63"/>
          <w:sz w:val="32"/>
        </w:rPr>
        <w:t>Staying safe and fair when you research</w:t>
      </w:r>
    </w:p>
    <w:p>
      <w:pPr>
        <w:spacing w:after="120"/>
      </w:pPr>
      <w:r>
        <w:rPr>
          <w:rFonts w:ascii="Calibri" w:hAnsi="Calibri"/>
          <w:color w:val="222222"/>
          <w:sz w:val="22"/>
        </w:rPr>
        <w:t>Because research takes you out into the world and online, a good researcher also learns to stay safe and to be fair. These habits are part of the skill, not extra rules.</w:t>
      </w:r>
    </w:p>
    <w:p>
      <w:pPr>
        <w:spacing w:after="120"/>
      </w:pPr>
      <w:r>
        <w:rPr>
          <w:rFonts w:ascii="Calibri" w:hAnsi="Calibri"/>
          <w:b/>
          <w:color w:val="222222"/>
          <w:sz w:val="22"/>
        </w:rPr>
        <w:t>Staying safe online.</w:t>
      </w:r>
      <w:r>
        <w:rPr>
          <w:rFonts w:ascii="Calibri" w:hAnsi="Calibri"/>
          <w:color w:val="222222"/>
          <w:sz w:val="22"/>
        </w:rPr>
        <w:t xml:space="preserve"> When you search and read online, protect yourself:</w:t>
      </w:r>
    </w:p>
    <w:p>
      <w:pPr>
        <w:pStyle w:val="ListBullet"/>
        <w:spacing w:after="40"/>
      </w:pPr>
      <w:r>
        <w:rPr>
          <w:rFonts w:ascii="Calibri" w:hAnsi="Calibri"/>
          <w:color w:val="222222"/>
          <w:sz w:val="22"/>
        </w:rPr>
        <w:t>Never share your full name, home address, school details or photos with strangers online.</w:t>
      </w:r>
    </w:p>
    <w:p>
      <w:pPr>
        <w:pStyle w:val="ListBullet"/>
        <w:spacing w:after="40"/>
      </w:pPr>
      <w:r>
        <w:rPr>
          <w:rFonts w:ascii="Calibri" w:hAnsi="Calibri"/>
          <w:color w:val="222222"/>
          <w:sz w:val="22"/>
        </w:rPr>
        <w:t>If a page asks you to sign up, download something, or 'click to win', stop and check with a trusted adult.</w:t>
      </w:r>
    </w:p>
    <w:p>
      <w:pPr>
        <w:pStyle w:val="ListBullet"/>
        <w:spacing w:after="40"/>
      </w:pPr>
      <w:r>
        <w:rPr>
          <w:rFonts w:ascii="Calibri" w:hAnsi="Calibri"/>
          <w:color w:val="222222"/>
          <w:sz w:val="22"/>
        </w:rPr>
        <w:t>If a source upsets or worries you, close it and talk to your teacher or family.</w:t>
      </w:r>
    </w:p>
    <w:p>
      <w:pPr>
        <w:spacing w:after="120"/>
      </w:pPr>
      <w:r>
        <w:rPr>
          <w:rFonts w:ascii="Calibri" w:hAnsi="Calibri"/>
          <w:b/>
          <w:color w:val="222222"/>
          <w:sz w:val="22"/>
        </w:rPr>
        <w:t>Being fair to different perspectives.</w:t>
      </w:r>
      <w:r>
        <w:rPr>
          <w:rFonts w:ascii="Calibri" w:hAnsi="Calibri"/>
          <w:color w:val="222222"/>
          <w:sz w:val="22"/>
        </w:rPr>
        <w:t xml:space="preserve"> Global Perspectives is about seeing an issue from many sides. On almost any issue, thoughtful people hold different views, and a fair researcher listens to all of them evenly before deciding. Look at an issue from four levels: how it affects </w:t>
      </w:r>
      <w:r>
        <w:rPr>
          <w:rFonts w:ascii="Calibri" w:hAnsi="Calibri"/>
          <w:b/>
          <w:color w:val="222222"/>
          <w:sz w:val="22"/>
        </w:rPr>
        <w:t>you</w:t>
      </w:r>
      <w:r>
        <w:rPr>
          <w:rFonts w:ascii="Calibri" w:hAnsi="Calibri"/>
          <w:color w:val="222222"/>
          <w:sz w:val="22"/>
        </w:rPr>
        <w:t xml:space="preserve"> personally, your </w:t>
      </w:r>
      <w:r>
        <w:rPr>
          <w:rFonts w:ascii="Calibri" w:hAnsi="Calibri"/>
          <w:b/>
          <w:color w:val="222222"/>
          <w:sz w:val="22"/>
        </w:rPr>
        <w:t>local</w:t>
      </w:r>
      <w:r>
        <w:rPr>
          <w:rFonts w:ascii="Calibri" w:hAnsi="Calibri"/>
          <w:color w:val="222222"/>
          <w:sz w:val="22"/>
        </w:rPr>
        <w:t xml:space="preserve"> community, your </w:t>
      </w:r>
      <w:r>
        <w:rPr>
          <w:rFonts w:ascii="Calibri" w:hAnsi="Calibri"/>
          <w:b/>
          <w:color w:val="222222"/>
          <w:sz w:val="22"/>
        </w:rPr>
        <w:t>nation</w:t>
      </w:r>
      <w:r>
        <w:rPr>
          <w:rFonts w:ascii="Calibri" w:hAnsi="Calibri"/>
          <w:color w:val="222222"/>
          <w:sz w:val="22"/>
        </w:rPr>
        <w:t xml:space="preserve">, and the wider </w:t>
      </w:r>
      <w:r>
        <w:rPr>
          <w:rFonts w:ascii="Calibri" w:hAnsi="Calibri"/>
          <w:b/>
          <w:color w:val="222222"/>
          <w:sz w:val="22"/>
        </w:rPr>
        <w:t>global</w:t>
      </w:r>
      <w:r>
        <w:rPr>
          <w:rFonts w:ascii="Calibri" w:hAnsi="Calibri"/>
          <w:color w:val="222222"/>
          <w:sz w:val="22"/>
        </w:rPr>
        <w:t xml:space="preserve"> world. Traffic and clean air look different at each level, and seeing all four makes your research much richer.</w:t>
      </w:r>
    </w:p>
    <w:p>
      <w:pPr>
        <w:spacing w:before="160" w:after="40"/>
        <w:shd w:val="clear" w:color="auto" w:fill="E7F3F1"/>
      </w:pPr>
      <w:r>
        <w:rPr>
          <w:rFonts w:ascii="Calibri" w:hAnsi="Calibri"/>
          <w:b/>
          <w:i w:val="0"/>
          <w:color w:val="0F6E63"/>
          <w:sz w:val="24"/>
        </w:rPr>
        <w:t>💡 Watch out for bias</w:t>
      </w:r>
    </w:p>
    <w:p>
      <w:pPr>
        <w:spacing w:after="40"/>
        <w:ind w:left="288"/>
        <w:shd w:val="clear" w:color="auto" w:fill="E7F3F1"/>
      </w:pPr>
      <w:r>
        <w:rPr>
          <w:rFonts w:ascii="Calibri" w:hAnsi="Calibri"/>
          <w:b w:val="0"/>
          <w:i w:val="0"/>
          <w:color w:val="222222"/>
          <w:sz w:val="22"/>
        </w:rPr>
        <w:t>Bias is when a source leans unfairly to one side instead of being balanced.</w:t>
      </w:r>
    </w:p>
    <w:p>
      <w:pPr>
        <w:spacing w:after="40"/>
        <w:ind w:left="288"/>
        <w:shd w:val="clear" w:color="auto" w:fill="E7F3F1"/>
      </w:pPr>
      <w:r>
        <w:rPr>
          <w:rFonts w:ascii="Calibri" w:hAnsi="Calibri"/>
          <w:b w:val="0"/>
          <w:i w:val="0"/>
          <w:color w:val="222222"/>
          <w:sz w:val="22"/>
        </w:rPr>
        <w:t>A source is not automatically wrong because it has a viewpoint, but you should notice the viewpoint and weigh it.</w:t>
      </w:r>
    </w:p>
    <w:p>
      <w:pPr>
        <w:spacing w:after="40"/>
        <w:ind w:left="288"/>
        <w:shd w:val="clear" w:color="auto" w:fill="E7F3F1"/>
      </w:pPr>
      <w:r>
        <w:rPr>
          <w:rFonts w:ascii="Calibri" w:hAnsi="Calibri"/>
          <w:b w:val="0"/>
          <w:i w:val="0"/>
          <w:color w:val="222222"/>
          <w:sz w:val="22"/>
        </w:rPr>
        <w:t>Balance a strong opinion from one side by finding a good source from another side, and cross-check the facts.</w:t>
      </w:r>
    </w:p>
    <w:p>
      <w:pPr>
        <w:spacing w:after="40"/>
        <w:ind w:left="288"/>
        <w:shd w:val="clear" w:color="auto" w:fill="E7F3F1"/>
      </w:pPr>
      <w:r>
        <w:rPr>
          <w:rFonts w:ascii="Calibri" w:hAnsi="Calibri"/>
          <w:b w:val="0"/>
          <w:i w:val="0"/>
          <w:color w:val="222222"/>
          <w:sz w:val="22"/>
        </w:rPr>
        <w:t>Being fair does not mean having no opinion. It means forming your opinion only after hearing many sides.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 and describe it from all four levels: personal, local, national and global.</w:t>
      </w:r>
    </w:p>
    <w:p>
      <w:pPr>
        <w:spacing w:after="40"/>
        <w:ind w:left="288"/>
        <w:shd w:val="clear" w:color="auto" w:fill="FFF4E0"/>
      </w:pPr>
      <w:r>
        <w:rPr>
          <w:rFonts w:ascii="Calibri" w:hAnsi="Calibri"/>
          <w:b w:val="0"/>
          <w:i w:val="0"/>
          <w:color w:val="222222"/>
          <w:sz w:val="22"/>
        </w:rPr>
        <w:t>Ask it to help you find a perspective on your topic that is different from your own.</w:t>
      </w:r>
    </w:p>
    <w:p>
      <w:pPr>
        <w:spacing w:after="40"/>
        <w:ind w:left="288"/>
        <w:shd w:val="clear" w:color="auto" w:fill="FFF4E0"/>
      </w:pPr>
      <w:r>
        <w:rPr>
          <w:rFonts w:ascii="Calibri" w:hAnsi="Calibri"/>
          <w:b w:val="0"/>
          <w:i w:val="0"/>
          <w:color w:val="222222"/>
          <w:sz w:val="22"/>
        </w:rPr>
        <w:t>Ask: how can I make sure I am being fair to people who see this issue differently?</w:t>
      </w:r>
    </w:p>
    <w:p>
      <w:pPr>
        <w:spacing w:before="360" w:after="120"/>
      </w:pPr>
      <w:r>
        <w:rPr>
          <w:rFonts w:ascii="Calibri" w:hAnsi="Calibri"/>
          <w:b/>
          <w:i w:val="0"/>
          <w:color w:val="0F6E63"/>
          <w:sz w:val="32"/>
        </w:rPr>
        <w:t>How research feeds the other five skills</w:t>
      </w:r>
    </w:p>
    <w:p>
      <w:pPr>
        <w:spacing w:after="120"/>
      </w:pPr>
      <w:r>
        <w:rPr>
          <w:rFonts w:ascii="Calibri" w:hAnsi="Calibri"/>
          <w:color w:val="222222"/>
          <w:sz w:val="22"/>
        </w:rPr>
        <w:t>Research is the first Global Perspectives skill for a reason: it feeds all the others. Once you have researched an issue well, the rest becomes possible.</w:t>
      </w:r>
    </w:p>
    <w:p>
      <w:pPr>
        <w:pStyle w:val="ListBullet"/>
        <w:spacing w:after="40"/>
      </w:pPr>
      <w:r>
        <w:rPr>
          <w:rFonts w:ascii="Calibri" w:hAnsi="Calibri"/>
          <w:b/>
          <w:color w:val="222222"/>
          <w:sz w:val="22"/>
        </w:rPr>
        <w:t>Analysis</w:t>
      </w:r>
      <w:r>
        <w:rPr>
          <w:rFonts w:ascii="Calibri" w:hAnsi="Calibri"/>
          <w:color w:val="222222"/>
          <w:sz w:val="22"/>
        </w:rPr>
        <w:t xml:space="preserve"> needs good information before you can break an issue into causes, effects and connections.</w:t>
      </w:r>
    </w:p>
    <w:p>
      <w:pPr>
        <w:pStyle w:val="ListBullet"/>
        <w:spacing w:after="40"/>
      </w:pPr>
      <w:r>
        <w:rPr>
          <w:rFonts w:ascii="Calibri" w:hAnsi="Calibri"/>
          <w:b/>
          <w:color w:val="222222"/>
          <w:sz w:val="22"/>
        </w:rPr>
        <w:t>Evaluation</w:t>
      </w:r>
      <w:r>
        <w:rPr>
          <w:rFonts w:ascii="Calibri" w:hAnsi="Calibri"/>
          <w:color w:val="222222"/>
          <w:sz w:val="22"/>
        </w:rPr>
        <w:t xml:space="preserve"> needs trustworthy, cross-checked sources before you can judge how strong an argument is.</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how your research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works better when everyone brings well-researched ideas and evidence to share.</w:t>
      </w:r>
    </w:p>
    <w:p>
      <w:pPr>
        <w:pStyle w:val="ListBullet"/>
        <w:spacing w:after="40"/>
      </w:pPr>
      <w:r>
        <w:rPr>
          <w:rFonts w:ascii="Calibri" w:hAnsi="Calibri"/>
          <w:b/>
          <w:color w:val="222222"/>
          <w:sz w:val="22"/>
        </w:rPr>
        <w:t>Communication</w:t>
      </w:r>
      <w:r>
        <w:rPr>
          <w:rFonts w:ascii="Calibri" w:hAnsi="Calibri"/>
          <w:color w:val="222222"/>
          <w:sz w:val="22"/>
        </w:rPr>
        <w:t xml:space="preserve"> is only as strong as the research behind it; cross-checked facts make your message believable.</w:t>
      </w:r>
    </w:p>
    <w:p>
      <w:pPr>
        <w:spacing w:after="120"/>
      </w:pPr>
      <w:r>
        <w:rPr>
          <w:rFonts w:ascii="Calibri" w:hAnsi="Calibri"/>
          <w:color w:val="222222"/>
          <w:sz w:val="22"/>
        </w:rPr>
        <w:t>So the effort you put into research now is never wasted. It is the foundation the whole subject is built on.</w:t>
      </w:r>
    </w:p>
    <w:p>
      <w:pPr>
        <w:spacing w:before="360" w:after="120"/>
      </w:pPr>
      <w:r>
        <w:rPr>
          <w:rFonts w:ascii="Calibri" w:hAnsi="Calibri"/>
          <w:b/>
          <w:i w:val="0"/>
          <w:color w:val="0F6E63"/>
          <w:sz w:val="32"/>
        </w:rPr>
        <w:t>Putting it all together: the research cycle</w:t>
      </w:r>
    </w:p>
    <w:p>
      <w:pPr>
        <w:spacing w:after="120"/>
      </w:pPr>
      <w:r>
        <w:rPr>
          <w:rFonts w:ascii="Calibri" w:hAnsi="Calibri"/>
          <w:color w:val="222222"/>
          <w:sz w:val="22"/>
        </w:rPr>
        <w:t>You have now met every research skill in this unit. Here is how they fit into one cycle you can use for any issue:</w:t>
      </w:r>
    </w:p>
    <w:p>
      <w:pPr>
        <w:pStyle w:val="ListNumber"/>
        <w:spacing w:after="40"/>
      </w:pPr>
      <w:r>
        <w:rPr>
          <w:rFonts w:ascii="Calibri" w:hAnsi="Calibri"/>
          <w:color w:val="222222"/>
          <w:sz w:val="22"/>
        </w:rPr>
        <w:t>Ask a clear, focused, arguable question, and break it into sub-questions.</w:t>
      </w:r>
    </w:p>
    <w:p>
      <w:pPr>
        <w:pStyle w:val="ListNumber"/>
        <w:spacing w:after="40"/>
      </w:pPr>
      <w:r>
        <w:rPr>
          <w:rFonts w:ascii="Calibri" w:hAnsi="Calibri"/>
          <w:color w:val="222222"/>
          <w:sz w:val="22"/>
        </w:rPr>
        <w:t>Predict what you expect, and choose methods to test it.</w:t>
      </w:r>
    </w:p>
    <w:p>
      <w:pPr>
        <w:pStyle w:val="ListNumber"/>
        <w:spacing w:after="40"/>
      </w:pPr>
      <w:r>
        <w:rPr>
          <w:rFonts w:ascii="Calibri" w:hAnsi="Calibri"/>
          <w:color w:val="222222"/>
          <w:sz w:val="22"/>
        </w:rPr>
        <w:t>Gather information from a range of primary and secondary sources.</w:t>
      </w:r>
    </w:p>
    <w:p>
      <w:pPr>
        <w:pStyle w:val="ListNumber"/>
        <w:spacing w:after="40"/>
      </w:pPr>
      <w:r>
        <w:rPr>
          <w:rFonts w:ascii="Calibri" w:hAnsi="Calibri"/>
          <w:color w:val="222222"/>
          <w:sz w:val="22"/>
        </w:rPr>
        <w:t>Judge each source, and cross-check it against the others.</w:t>
      </w:r>
    </w:p>
    <w:p>
      <w:pPr>
        <w:pStyle w:val="ListNumber"/>
        <w:spacing w:after="40"/>
      </w:pPr>
      <w:r>
        <w:rPr>
          <w:rFonts w:ascii="Calibri" w:hAnsi="Calibri"/>
          <w:color w:val="222222"/>
          <w:sz w:val="22"/>
        </w:rPr>
        <w:t>Read closely and take notes in your own words.</w:t>
      </w:r>
    </w:p>
    <w:p>
      <w:pPr>
        <w:pStyle w:val="ListNumber"/>
        <w:spacing w:after="40"/>
      </w:pPr>
      <w:r>
        <w:rPr>
          <w:rFonts w:ascii="Calibri" w:hAnsi="Calibri"/>
          <w:color w:val="222222"/>
          <w:sz w:val="22"/>
        </w:rPr>
        <w:t>Synthesise your sources into your own findings.</w:t>
      </w:r>
    </w:p>
    <w:p>
      <w:pPr>
        <w:pStyle w:val="ListNumber"/>
        <w:spacing w:after="40"/>
      </w:pPr>
      <w:r>
        <w:rPr>
          <w:rFonts w:ascii="Calibri" w:hAnsi="Calibri"/>
          <w:color w:val="222222"/>
          <w:sz w:val="22"/>
        </w:rPr>
        <w:t>Present your findings clearly, and reference every source.</w:t>
      </w:r>
    </w:p>
    <w:p>
      <w:pPr>
        <w:spacing w:before="160" w:after="40"/>
        <w:shd w:val="clear" w:color="auto" w:fill="E7F3F1"/>
      </w:pPr>
      <w:r>
        <w:rPr>
          <w:rFonts w:ascii="Calibri" w:hAnsi="Calibri"/>
          <w:b/>
          <w:i w:val="0"/>
          <w:color w:val="0F6E63"/>
          <w:sz w:val="24"/>
        </w:rPr>
        <w:t>🔍 Sana's whole journey, from worry to findings</w:t>
      </w:r>
    </w:p>
    <w:p>
      <w:pPr>
        <w:spacing w:after="40"/>
        <w:ind w:left="288"/>
        <w:shd w:val="clear" w:color="auto" w:fill="E7F3F1"/>
      </w:pPr>
      <w:r>
        <w:rPr>
          <w:rFonts w:ascii="Calibri" w:hAnsi="Calibri"/>
          <w:b w:val="0"/>
          <w:i w:val="0"/>
          <w:color w:val="222222"/>
          <w:sz w:val="22"/>
        </w:rPr>
        <w:t>Skills 1 and 2: she turned a worry about traffic into an arguable question and four sub-questions.</w:t>
      </w:r>
    </w:p>
    <w:p>
      <w:pPr>
        <w:spacing w:after="40"/>
        <w:ind w:left="288"/>
        <w:shd w:val="clear" w:color="auto" w:fill="E7F3F1"/>
      </w:pPr>
      <w:r>
        <w:rPr>
          <w:rFonts w:ascii="Calibri" w:hAnsi="Calibri"/>
          <w:b w:val="0"/>
          <w:i w:val="0"/>
          <w:color w:val="222222"/>
          <w:sz w:val="22"/>
        </w:rPr>
        <w:t>Skills 3 and 4: she chose secondary reports and primary methods, and made a prediction to test.</w:t>
      </w:r>
    </w:p>
    <w:p>
      <w:pPr>
        <w:spacing w:after="40"/>
        <w:ind w:left="288"/>
        <w:shd w:val="clear" w:color="auto" w:fill="E7F3F1"/>
      </w:pPr>
      <w:r>
        <w:rPr>
          <w:rFonts w:ascii="Calibri" w:hAnsi="Calibri"/>
          <w:b w:val="0"/>
          <w:i w:val="0"/>
          <w:color w:val="222222"/>
          <w:sz w:val="22"/>
        </w:rPr>
        <w:t>Skill 5: she designed a questionnaire and tested it on her neighbours.</w:t>
      </w:r>
    </w:p>
    <w:p>
      <w:pPr>
        <w:spacing w:after="40"/>
        <w:ind w:left="288"/>
        <w:shd w:val="clear" w:color="auto" w:fill="E7F3F1"/>
      </w:pPr>
      <w:r>
        <w:rPr>
          <w:rFonts w:ascii="Calibri" w:hAnsi="Calibri"/>
          <w:b w:val="0"/>
          <w:i w:val="0"/>
          <w:color w:val="222222"/>
          <w:sz w:val="22"/>
        </w:rPr>
        <w:t>Skills 6 and 7: she searched well, judged her sources, and cross-checked her key fact.</w:t>
      </w:r>
    </w:p>
    <w:p>
      <w:pPr>
        <w:spacing w:after="40"/>
        <w:ind w:left="288"/>
        <w:shd w:val="clear" w:color="auto" w:fill="E7F3F1"/>
      </w:pPr>
      <w:r>
        <w:rPr>
          <w:rFonts w:ascii="Calibri" w:hAnsi="Calibri"/>
          <w:b w:val="0"/>
          <w:i w:val="0"/>
          <w:color w:val="222222"/>
          <w:sz w:val="22"/>
        </w:rPr>
        <w:t>Skills 8 and 9: she read closely, took notes in her own words, and synthesised her sources.</w:t>
      </w:r>
    </w:p>
    <w:p>
      <w:pPr>
        <w:spacing w:after="40"/>
        <w:ind w:left="288"/>
        <w:shd w:val="clear" w:color="auto" w:fill="E7F3F1"/>
      </w:pPr>
      <w:r>
        <w:rPr>
          <w:rFonts w:ascii="Calibri" w:hAnsi="Calibri"/>
          <w:b w:val="0"/>
          <w:i w:val="0"/>
          <w:color w:val="222222"/>
          <w:sz w:val="22"/>
        </w:rPr>
        <w:t>Skills 10 and 11: she presented her findings in a chart with a quotation, and referenced every source.</w:t>
      </w:r>
    </w:p>
    <w:p>
      <w:pPr>
        <w:spacing w:after="120"/>
      </w:pPr>
      <w:r>
        <w:rPr>
          <w:rFonts w:ascii="Calibri" w:hAnsi="Calibri"/>
          <w:color w:val="222222"/>
          <w:sz w:val="22"/>
        </w:rPr>
        <w:t>By following this cycle, Sana turned an everyday worry about the air into real, organised findings she can share with her teacher and her community. In the Activities file you will run the same cycle on your own Challenge, one step at a time, with your AI tutor beside you the whole way.</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Analysis</w:t>
      </w:r>
      <w:r>
        <w:rPr>
          <w:rFonts w:ascii="Calibri" w:hAnsi="Calibri"/>
          <w:color w:val="222222"/>
          <w:sz w:val="22"/>
        </w:rPr>
        <w:t>. Once you can research an issue well, analysis teaches you to take it apart: to trace causes and effects, weigh consequences, and see how the pieces connect. Strong, cross-checked research now will make strong analysis much easier later. Well done for building your Stage 8 journey on a solid foundation.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