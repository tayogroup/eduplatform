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Entertainment and Media</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each section at your own pace.</w:t>
            </w:r>
          </w:p>
          <w:p>
            <w:pPr>
              <w:spacing w:after="40"/>
            </w:pPr>
            <w:r>
              <w:rPr>
                <w:sz w:val="21"/>
              </w:rPr>
              <w:t>You also have three companion files: Vocabulary, Grammar, and the Story "The Scroll of Nuru".</w:t>
            </w:r>
          </w:p>
          <w:p>
            <w:pPr>
              <w:spacing w:after="40"/>
            </w:pPr>
            <w:r>
              <w:rPr>
                <w:sz w:val="21"/>
              </w:rPr>
              <w:t>Read carefully and do every activity. Use your AI tutor whenever you need help, and bring your finished writing to your teacher sessions.</w:t>
            </w:r>
          </w:p>
          <w:p>
            <w:pPr>
              <w:spacing w:after="40"/>
            </w:pPr>
            <w:r>
              <w:rPr>
                <w:sz w:val="21"/>
              </w:rPr>
              <w:t>Study a little every day rather than all at once. Read passages out loud and discuss them with someone at home.</w:t>
            </w:r>
          </w:p>
        </w:tc>
      </w:tr>
    </w:tbl>
    <w:p>
      <w:pPr>
        <w:spacing w:after="40"/>
      </w:pPr>
    </w:p>
    <w:p>
      <w:pPr>
        <w:spacing w:before="240" w:after="80"/>
      </w:pPr>
      <w:r>
        <w:rPr>
          <w:b/>
          <w:color w:val="0F6E63"/>
          <w:sz w:val="32"/>
        </w:rPr>
        <w:t>Unit Overview</w:t>
      </w:r>
    </w:p>
    <w:p>
      <w:r>
        <w:t xml:space="preserve">Welcome to Unit 8: </w:t>
      </w:r>
      <w:r>
        <w:rPr>
          <w:b/>
        </w:rPr>
        <w:t>Entertainment and Media</w:t>
      </w:r>
      <w:r>
        <w:t xml:space="preserve">. In today's world, entertainment is everywhere. We watch films and documentaries on screens, listen to podcasts and radio shows, follow stories through books and graphic novels, and even create our own content. But how much do we think about the media we consume? How does a film tell a story? What makes a documentary different from a drama? Why do some </w:t>
      </w:r>
      <w:r>
        <w:rPr>
          <w:b/>
        </w:rPr>
        <w:t>commercials</w:t>
      </w:r>
      <w:r>
        <w:t xml:space="preserve"> stay in our minds long after we have seen them?</w:t>
      </w:r>
    </w:p>
    <w:p>
      <w:r>
        <w:t xml:space="preserve">In this unit, you will explore the world of entertainment and media through reading, writing, speaking, and listening. You will read about how stories are told through film and television, and you will think critically about the media around you. You will learn important grammar skills, including </w:t>
      </w:r>
      <w:r>
        <w:rPr>
          <w:b/>
        </w:rPr>
        <w:t>participle adjectives</w:t>
      </w:r>
      <w:r>
        <w:t xml:space="preserve"> (words like *excited* and *exciting*, *bored* and *boring*), the </w:t>
      </w:r>
      <w:r>
        <w:rPr>
          <w:b/>
        </w:rPr>
        <w:t>past simple passive</w:t>
      </w:r>
      <w:r>
        <w:t xml:space="preserve"> (sentences like "The film was directed by a young Somali filmmaker"), and </w:t>
      </w:r>
      <w:r>
        <w:rPr>
          <w:b/>
        </w:rPr>
        <w:t>adverbs of time and frequency</w:t>
      </w:r>
      <w:r>
        <w:t xml:space="preserve"> (words like *usually*, *often*, *always*, and *never*). These grammar tools will help you write a confident </w:t>
      </w:r>
      <w:r>
        <w:rPr>
          <w:b/>
        </w:rPr>
        <w:t>film review</w:t>
      </w:r>
      <w:r>
        <w:t xml:space="preserve"> by the end of the unit.</w:t>
      </w:r>
    </w:p>
    <w:p>
      <w:r>
        <w:t xml:space="preserve">Alongside this lesson, you will read the story </w:t>
      </w:r>
      <w:r>
        <w:rPr>
          <w:b/>
        </w:rPr>
        <w:t>"The Scroll of Nuru"</w:t>
      </w:r>
      <w:r>
        <w:t xml:space="preserve">, a mystery about a young boy named Jabari who discovers an ancient scroll buried in the highlands of a fictional East African region. The story explores themes of belief, </w:t>
      </w:r>
      <w:r>
        <w:rPr>
          <w:b/>
        </w:rPr>
        <w:t>legacy</w:t>
      </w:r>
      <w:r>
        <w:t>, memory, and how people choose to remember the past. It will challenge you to think about power, truth, and the stories we tell about history.</w:t>
      </w:r>
    </w:p>
    <w:p>
      <w:r>
        <w:t xml:space="preserve">Entertainment is not only about relaxation. It shapes how we see the world. A good film, a powerful documentary, or even a well-made </w:t>
      </w:r>
      <w:r>
        <w:rPr>
          <w:b/>
        </w:rPr>
        <w:t>commercial</w:t>
      </w:r>
      <w:r>
        <w:t xml:space="preserve"> can change how people think and feel. In many East African and Somali communities, storytelling has always been at the heart of culture, from poetry and oral history to modern cinema. This unit helps you become a more thoughtful viewer, reader, and creator of media.</w:t>
      </w:r>
    </w:p>
    <w:p>
      <w:pPr>
        <w:spacing w:before="240" w:after="80"/>
      </w:pPr>
      <w:r>
        <w:rPr>
          <w:b/>
          <w:color w:val="0F6E63"/>
          <w:sz w:val="32"/>
        </w:rPr>
        <w:t>What You Will Learn</w:t>
      </w:r>
    </w:p>
    <w:p>
      <w:r>
        <w:t>By the end of this unit, you will be able to:</w:t>
      </w:r>
    </w:p>
    <w:p>
      <w:pPr>
        <w:pStyle w:val="ListBullet"/>
      </w:pPr>
      <w:r>
        <w:t xml:space="preserve">Read and understand texts about </w:t>
      </w:r>
      <w:r>
        <w:rPr>
          <w:b/>
        </w:rPr>
        <w:t>entertainment and media</w:t>
      </w:r>
      <w:r>
        <w:t>, including film, television, and storytelling traditions.</w:t>
      </w:r>
    </w:p>
    <w:p>
      <w:pPr>
        <w:pStyle w:val="ListBullet"/>
      </w:pPr>
      <w:r>
        <w:t xml:space="preserve">Use </w:t>
      </w:r>
      <w:r>
        <w:rPr>
          <w:b/>
        </w:rPr>
        <w:t>participle adjectives</w:t>
      </w:r>
      <w:r>
        <w:t xml:space="preserve"> correctly, choosing between the </w:t>
      </w:r>
      <w:r>
        <w:rPr>
          <w:b/>
        </w:rPr>
        <w:t>-ed</w:t>
      </w:r>
      <w:r>
        <w:t xml:space="preserve"> form (how someone feels) and the </w:t>
      </w:r>
      <w:r>
        <w:rPr>
          <w:b/>
        </w:rPr>
        <w:t>-ing</w:t>
      </w:r>
      <w:r>
        <w:t xml:space="preserve"> form (what causes the feeling).</w:t>
      </w:r>
    </w:p>
    <w:p>
      <w:pPr>
        <w:pStyle w:val="ListBullet"/>
      </w:pPr>
      <w:r>
        <w:t xml:space="preserve">Form sentences in the </w:t>
      </w:r>
      <w:r>
        <w:rPr>
          <w:b/>
        </w:rPr>
        <w:t>past simple passive</w:t>
      </w:r>
      <w:r>
        <w:t xml:space="preserve"> to describe events in film and history (e.g. "The documentary was filmed in Mogadishu").</w:t>
      </w:r>
    </w:p>
    <w:p>
      <w:pPr>
        <w:pStyle w:val="ListBullet"/>
      </w:pPr>
      <w:r>
        <w:t xml:space="preserve">Use </w:t>
      </w:r>
      <w:r>
        <w:rPr>
          <w:b/>
        </w:rPr>
        <w:t>adverbs of time and frequency</w:t>
      </w:r>
      <w:r>
        <w:t xml:space="preserve"> to describe how often things happen (e.g. *usually*, *always*, *never*, *often*).</w:t>
      </w:r>
    </w:p>
    <w:p>
      <w:pPr>
        <w:pStyle w:val="ListBullet"/>
      </w:pPr>
      <w:r>
        <w:t xml:space="preserve">Write a structured </w:t>
      </w:r>
      <w:r>
        <w:rPr>
          <w:b/>
        </w:rPr>
        <w:t>film review</w:t>
      </w:r>
      <w:r>
        <w:t xml:space="preserve"> with an introduction, summary, opinion, and recommendation.</w:t>
      </w:r>
    </w:p>
    <w:p>
      <w:pPr>
        <w:pStyle w:val="ListBullet"/>
      </w:pPr>
      <w:r>
        <w:t xml:space="preserve">Use </w:t>
      </w:r>
      <w:r>
        <w:rPr>
          <w:b/>
        </w:rPr>
        <w:t>imperatives</w:t>
      </w:r>
      <w:r>
        <w:t xml:space="preserve"> to give clear instructions (e.g. "Watch this film", "Do not miss the final scene").</w:t>
      </w:r>
    </w:p>
    <w:p>
      <w:pPr>
        <w:pStyle w:val="ListBullet"/>
      </w:pPr>
      <w:r>
        <w:t>Speak clearly when presenting a film review or discussing media habits.</w:t>
      </w:r>
    </w:p>
    <w:p>
      <w:pPr>
        <w:pStyle w:val="ListBullet"/>
      </w:pPr>
      <w:r>
        <w:t xml:space="preserve">Think critically about </w:t>
      </w:r>
      <w:r>
        <w:rPr>
          <w:b/>
        </w:rPr>
        <w:t>screen time</w:t>
      </w:r>
      <w:r>
        <w:t>, media messages, and storytelling techniques.</w:t>
      </w:r>
    </w:p>
    <w:p>
      <w:pPr>
        <w:pStyle w:val="ListBullet"/>
      </w:pPr>
      <w:r>
        <w:t xml:space="preserve">Understand and enjoy the story </w:t>
      </w:r>
      <w:r>
        <w:rPr>
          <w:b/>
        </w:rPr>
        <w:t>"The Scroll of Nuru"</w:t>
      </w:r>
      <w:r>
        <w:t xml:space="preserve"> and explore themes of legacy, belief, and memory.</w:t>
      </w:r>
    </w:p>
    <w:p>
      <w:pPr>
        <w:spacing w:before="240" w:after="80"/>
      </w:pPr>
      <w:r>
        <w:rPr>
          <w:b/>
          <w:color w:val="0F6E63"/>
          <w:sz w:val="32"/>
        </w:rPr>
        <w:t>Your Learning Path</w:t>
      </w:r>
    </w:p>
    <w:p>
      <w:pPr>
        <w:pStyle w:val="ListNumber"/>
      </w:pPr>
      <w:r>
        <w:t xml:space="preserve">Start with the </w:t>
      </w:r>
      <w:r>
        <w:rPr>
          <w:b/>
        </w:rPr>
        <w:t>Vocabulary</w:t>
      </w:r>
      <w:r>
        <w:t xml:space="preserve"> file. Learn the unit words a few at a time and say the example sentences aloud.</w:t>
      </w:r>
    </w:p>
    <w:p>
      <w:pPr>
        <w:pStyle w:val="ListNumber"/>
      </w:pPr>
      <w:r>
        <w:t xml:space="preserve">Work through the </w:t>
      </w:r>
      <w:r>
        <w:rPr>
          <w:b/>
        </w:rPr>
        <w:t>Grammar</w:t>
      </w:r>
      <w:r>
        <w:t xml:space="preserve"> file. Focus especially on participle adjectives, as they will appear throughout the unit.</w:t>
      </w:r>
    </w:p>
    <w:p>
      <w:pPr>
        <w:pStyle w:val="ListNumber"/>
      </w:pPr>
      <w:r>
        <w:t xml:space="preserve">Read the </w:t>
      </w:r>
      <w:r>
        <w:rPr>
          <w:b/>
        </w:rPr>
        <w:t>Story</w:t>
      </w:r>
      <w:r>
        <w:t xml:space="preserve"> file, "The Scroll of Nuru", and answer the comprehension and discussion questions.</w:t>
      </w:r>
    </w:p>
    <w:p>
      <w:pPr>
        <w:pStyle w:val="ListNumber"/>
      </w:pPr>
      <w:r>
        <w:t xml:space="preserve">Work through the sections below: </w:t>
      </w:r>
      <w:r>
        <w:rPr>
          <w:b/>
        </w:rPr>
        <w:t>Key Vocabulary → Reading → Understanding the Text → Grammar Focus → Grammar Practice → Writing Workshop → Listening &amp; Speaking → Check Your Learning</w:t>
      </w:r>
      <w:r>
        <w:t>.</w:t>
      </w:r>
    </w:p>
    <w:p>
      <w:pPr>
        <w:pStyle w:val="ListNumber"/>
      </w:pPr>
      <w:r>
        <w:t xml:space="preserve">Finish with the </w:t>
      </w:r>
      <w:r>
        <w:rPr>
          <w:b/>
        </w:rPr>
        <w:t>Check Your Learning</w:t>
      </w:r>
      <w:r>
        <w:t xml:space="preserve"> self-assessment to see what you have achieved.</w:t>
      </w:r>
    </w:p>
    <w:p>
      <w:pPr>
        <w:spacing w:before="240" w:after="80"/>
      </w:pPr>
      <w:r>
        <w:rPr>
          <w:b/>
          <w:color w:val="0F6E63"/>
          <w:sz w:val="32"/>
        </w:rPr>
        <w:t>Key Vocabulary</w:t>
      </w:r>
    </w:p>
    <w:p>
      <w:r>
        <w:t xml:space="preserve">Here are some of the most important words you will meet in this unit. You will find the full word list with definitions and examples in your </w:t>
      </w:r>
      <w:r>
        <w:rPr>
          <w:b/>
        </w:rPr>
        <w:t>Vocabulary</w:t>
      </w:r>
      <w:r>
        <w:t xml:space="preserve"> companion file. For now, read through these words and make sure you can say each one aloud.</w:t>
      </w:r>
    </w:p>
    <w:p>
      <w:pPr>
        <w:spacing w:before="160" w:after="40"/>
      </w:pPr>
      <w:r>
        <w:rPr>
          <w:b/>
          <w:color w:val="1E885E"/>
          <w:sz w:val="26"/>
        </w:rPr>
        <w:t>Entertainment and Media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commercial</w:t>
            </w:r>
          </w:p>
        </w:tc>
        <w:tc>
          <w:tcPr>
            <w:tcW w:type="dxa" w:w="2160"/>
          </w:tcPr>
          <w:p>
            <w:r>
              <w:rPr>
                <w:sz w:val="20"/>
              </w:rPr>
              <w:t>noun</w:t>
            </w:r>
          </w:p>
        </w:tc>
        <w:tc>
          <w:tcPr>
            <w:tcW w:type="dxa" w:w="2160"/>
          </w:tcPr>
          <w:p>
            <w:r>
              <w:rPr>
                <w:sz w:val="20"/>
              </w:rPr>
              <w:t>A short video or audio message that promotes a product or service.</w:t>
            </w:r>
          </w:p>
        </w:tc>
        <w:tc>
          <w:tcPr>
            <w:tcW w:type="dxa" w:w="2160"/>
          </w:tcPr>
          <w:p>
            <w:r>
              <w:rPr>
                <w:sz w:val="20"/>
              </w:rPr>
              <w:t>I saw a funny commercial on TV about a new toy.</w:t>
            </w:r>
          </w:p>
        </w:tc>
      </w:tr>
      <w:tr>
        <w:tc>
          <w:tcPr>
            <w:tcW w:type="dxa" w:w="2160"/>
          </w:tcPr>
          <w:p>
            <w:r>
              <w:rPr>
                <w:b/>
                <w:sz w:val="20"/>
              </w:rPr>
              <w:t>cartoonist</w:t>
            </w:r>
          </w:p>
        </w:tc>
        <w:tc>
          <w:tcPr>
            <w:tcW w:type="dxa" w:w="2160"/>
          </w:tcPr>
          <w:p>
            <w:r>
              <w:rPr>
                <w:sz w:val="20"/>
              </w:rPr>
              <w:t>noun</w:t>
            </w:r>
          </w:p>
        </w:tc>
        <w:tc>
          <w:tcPr>
            <w:tcW w:type="dxa" w:w="2160"/>
          </w:tcPr>
          <w:p>
            <w:r>
              <w:rPr>
                <w:sz w:val="20"/>
              </w:rPr>
              <w:t>A person who creates cartoons — funny drawings or animations.</w:t>
            </w:r>
          </w:p>
        </w:tc>
        <w:tc>
          <w:tcPr>
            <w:tcW w:type="dxa" w:w="2160"/>
          </w:tcPr>
          <w:p>
            <w:r>
              <w:rPr>
                <w:sz w:val="20"/>
              </w:rPr>
              <w:t>The cartoonist drew a funny picture of a cat wearing a hat.</w:t>
            </w:r>
          </w:p>
        </w:tc>
      </w:tr>
      <w:tr>
        <w:tc>
          <w:tcPr>
            <w:tcW w:type="dxa" w:w="2160"/>
          </w:tcPr>
          <w:p>
            <w:r>
              <w:rPr>
                <w:b/>
                <w:sz w:val="20"/>
              </w:rPr>
              <w:t>legacy</w:t>
            </w:r>
          </w:p>
        </w:tc>
        <w:tc>
          <w:tcPr>
            <w:tcW w:type="dxa" w:w="2160"/>
          </w:tcPr>
          <w:p>
            <w:r>
              <w:rPr>
                <w:sz w:val="20"/>
              </w:rPr>
              <w:t>noun</w:t>
            </w:r>
          </w:p>
        </w:tc>
        <w:tc>
          <w:tcPr>
            <w:tcW w:type="dxa" w:w="2160"/>
          </w:tcPr>
          <w:p>
            <w:r>
              <w:rPr>
                <w:sz w:val="20"/>
              </w:rPr>
              <w:t>Something passed down from the past, like traditions or stories.</w:t>
            </w:r>
          </w:p>
        </w:tc>
        <w:tc>
          <w:tcPr>
            <w:tcW w:type="dxa" w:w="2160"/>
          </w:tcPr>
          <w:p>
            <w:r>
              <w:rPr>
                <w:sz w:val="20"/>
              </w:rPr>
              <w:t>My grandfather left me a legacy of stories about our family.</w:t>
            </w:r>
          </w:p>
        </w:tc>
      </w:tr>
      <w:tr>
        <w:tc>
          <w:tcPr>
            <w:tcW w:type="dxa" w:w="2160"/>
          </w:tcPr>
          <w:p>
            <w:r>
              <w:rPr>
                <w:b/>
                <w:sz w:val="20"/>
              </w:rPr>
              <w:t>characteristics</w:t>
            </w:r>
          </w:p>
        </w:tc>
        <w:tc>
          <w:tcPr>
            <w:tcW w:type="dxa" w:w="2160"/>
          </w:tcPr>
          <w:p>
            <w:r>
              <w:rPr>
                <w:sz w:val="20"/>
              </w:rPr>
              <w:t>noun</w:t>
            </w:r>
          </w:p>
        </w:tc>
        <w:tc>
          <w:tcPr>
            <w:tcW w:type="dxa" w:w="2160"/>
          </w:tcPr>
          <w:p>
            <w:r>
              <w:rPr>
                <w:sz w:val="20"/>
              </w:rPr>
              <w:t>Special qualities or features that make something different.</w:t>
            </w:r>
          </w:p>
        </w:tc>
        <w:tc>
          <w:tcPr>
            <w:tcW w:type="dxa" w:w="2160"/>
          </w:tcPr>
          <w:p>
            <w:r>
              <w:rPr>
                <w:sz w:val="20"/>
              </w:rPr>
              <w:t>One of the characteristics of a good film is strong dialogue.</w:t>
            </w:r>
          </w:p>
        </w:tc>
      </w:tr>
      <w:tr>
        <w:tc>
          <w:tcPr>
            <w:tcW w:type="dxa" w:w="2160"/>
          </w:tcPr>
          <w:p>
            <w:r>
              <w:rPr>
                <w:b/>
                <w:sz w:val="20"/>
              </w:rPr>
              <w:t>revival</w:t>
            </w:r>
          </w:p>
        </w:tc>
        <w:tc>
          <w:tcPr>
            <w:tcW w:type="dxa" w:w="2160"/>
          </w:tcPr>
          <w:p>
            <w:r>
              <w:rPr>
                <w:sz w:val="20"/>
              </w:rPr>
              <w:t>noun</w:t>
            </w:r>
          </w:p>
        </w:tc>
        <w:tc>
          <w:tcPr>
            <w:tcW w:type="dxa" w:w="2160"/>
          </w:tcPr>
          <w:p>
            <w:r>
              <w:rPr>
                <w:sz w:val="20"/>
              </w:rPr>
              <w:t>A time when something becomes popular or important again.</w:t>
            </w:r>
          </w:p>
        </w:tc>
        <w:tc>
          <w:tcPr>
            <w:tcW w:type="dxa" w:w="2160"/>
          </w:tcPr>
          <w:p>
            <w:r>
              <w:rPr>
                <w:sz w:val="20"/>
              </w:rPr>
              <w:t>The revival of old Somali films made many people want to watch them again.</w:t>
            </w:r>
          </w:p>
        </w:tc>
      </w:tr>
    </w:tbl>
    <w:p>
      <w:pPr>
        <w:spacing w:after="80"/>
      </w:pPr>
    </w:p>
    <w:p>
      <w:pPr>
        <w:spacing w:before="160" w:after="40"/>
      </w:pPr>
      <w:r>
        <w:rPr>
          <w:b/>
          <w:color w:val="1E885E"/>
          <w:sz w:val="26"/>
        </w:rPr>
        <w:t>History and Society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dynasty</w:t>
            </w:r>
          </w:p>
        </w:tc>
        <w:tc>
          <w:tcPr>
            <w:tcW w:type="dxa" w:w="2160"/>
          </w:tcPr>
          <w:p>
            <w:r>
              <w:rPr>
                <w:sz w:val="20"/>
              </w:rPr>
              <w:t>noun</w:t>
            </w:r>
          </w:p>
        </w:tc>
        <w:tc>
          <w:tcPr>
            <w:tcW w:type="dxa" w:w="2160"/>
          </w:tcPr>
          <w:p>
            <w:r>
              <w:rPr>
                <w:sz w:val="20"/>
              </w:rPr>
              <w:t>A series of rulers from the same family over a long time.</w:t>
            </w:r>
          </w:p>
        </w:tc>
        <w:tc>
          <w:tcPr>
            <w:tcW w:type="dxa" w:w="2160"/>
          </w:tcPr>
          <w:p>
            <w:r>
              <w:rPr>
                <w:sz w:val="20"/>
              </w:rPr>
              <w:t>The dynasty ruled the region for three hundred years.</w:t>
            </w:r>
          </w:p>
        </w:tc>
      </w:tr>
      <w:tr>
        <w:tc>
          <w:tcPr>
            <w:tcW w:type="dxa" w:w="2160"/>
          </w:tcPr>
          <w:p>
            <w:r>
              <w:rPr>
                <w:b/>
                <w:sz w:val="20"/>
              </w:rPr>
              <w:t>monarchy</w:t>
            </w:r>
          </w:p>
        </w:tc>
        <w:tc>
          <w:tcPr>
            <w:tcW w:type="dxa" w:w="2160"/>
          </w:tcPr>
          <w:p>
            <w:r>
              <w:rPr>
                <w:sz w:val="20"/>
              </w:rPr>
              <w:t>noun</w:t>
            </w:r>
          </w:p>
        </w:tc>
        <w:tc>
          <w:tcPr>
            <w:tcW w:type="dxa" w:w="2160"/>
          </w:tcPr>
          <w:p>
            <w:r>
              <w:rPr>
                <w:sz w:val="20"/>
              </w:rPr>
              <w:t>A type of government where a king or queen rules.</w:t>
            </w:r>
          </w:p>
        </w:tc>
        <w:tc>
          <w:tcPr>
            <w:tcW w:type="dxa" w:w="2160"/>
          </w:tcPr>
          <w:p>
            <w:r>
              <w:rPr>
                <w:sz w:val="20"/>
              </w:rPr>
              <w:t>In a monarchy, the king makes important decisions for the country.</w:t>
            </w:r>
          </w:p>
        </w:tc>
      </w:tr>
      <w:tr>
        <w:tc>
          <w:tcPr>
            <w:tcW w:type="dxa" w:w="2160"/>
          </w:tcPr>
          <w:p>
            <w:r>
              <w:rPr>
                <w:b/>
                <w:sz w:val="20"/>
              </w:rPr>
              <w:t>feudal</w:t>
            </w:r>
          </w:p>
        </w:tc>
        <w:tc>
          <w:tcPr>
            <w:tcW w:type="dxa" w:w="2160"/>
          </w:tcPr>
          <w:p>
            <w:r>
              <w:rPr>
                <w:sz w:val="20"/>
              </w:rPr>
              <w:t>adjective</w:t>
            </w:r>
          </w:p>
        </w:tc>
        <w:tc>
          <w:tcPr>
            <w:tcW w:type="dxa" w:w="2160"/>
          </w:tcPr>
          <w:p>
            <w:r>
              <w:rPr>
                <w:sz w:val="20"/>
              </w:rPr>
              <w:t>Related to a system where people worked for a lord in exchange for protection.</w:t>
            </w:r>
          </w:p>
        </w:tc>
        <w:tc>
          <w:tcPr>
            <w:tcW w:type="dxa" w:w="2160"/>
          </w:tcPr>
          <w:p>
            <w:r>
              <w:rPr>
                <w:sz w:val="20"/>
              </w:rPr>
              <w:t>In a feudal system, farmers gave part of their crops to the lord.</w:t>
            </w:r>
          </w:p>
        </w:tc>
      </w:tr>
      <w:tr>
        <w:tc>
          <w:tcPr>
            <w:tcW w:type="dxa" w:w="2160"/>
          </w:tcPr>
          <w:p>
            <w:r>
              <w:rPr>
                <w:b/>
                <w:sz w:val="20"/>
              </w:rPr>
              <w:t>archeological</w:t>
            </w:r>
          </w:p>
        </w:tc>
        <w:tc>
          <w:tcPr>
            <w:tcW w:type="dxa" w:w="2160"/>
          </w:tcPr>
          <w:p>
            <w:r>
              <w:rPr>
                <w:sz w:val="20"/>
              </w:rPr>
              <w:t>adjective</w:t>
            </w:r>
          </w:p>
        </w:tc>
        <w:tc>
          <w:tcPr>
            <w:tcW w:type="dxa" w:w="2160"/>
          </w:tcPr>
          <w:p>
            <w:r>
              <w:rPr>
                <w:sz w:val="20"/>
              </w:rPr>
              <w:t>Related to the study of ancient cultures by looking at their objects.</w:t>
            </w:r>
          </w:p>
        </w:tc>
        <w:tc>
          <w:tcPr>
            <w:tcW w:type="dxa" w:w="2160"/>
          </w:tcPr>
          <w:p>
            <w:r>
              <w:rPr>
                <w:sz w:val="20"/>
              </w:rPr>
              <w:t>The archeological team found old pottery at the ancient site.</w:t>
            </w:r>
          </w:p>
        </w:tc>
      </w:tr>
      <w:tr>
        <w:tc>
          <w:tcPr>
            <w:tcW w:type="dxa" w:w="2160"/>
          </w:tcPr>
          <w:p>
            <w:r>
              <w:rPr>
                <w:b/>
                <w:sz w:val="20"/>
              </w:rPr>
              <w:t>eternal</w:t>
            </w:r>
          </w:p>
        </w:tc>
        <w:tc>
          <w:tcPr>
            <w:tcW w:type="dxa" w:w="2160"/>
          </w:tcPr>
          <w:p>
            <w:r>
              <w:rPr>
                <w:sz w:val="20"/>
              </w:rPr>
              <w:t>adjective</w:t>
            </w:r>
          </w:p>
        </w:tc>
        <w:tc>
          <w:tcPr>
            <w:tcW w:type="dxa" w:w="2160"/>
          </w:tcPr>
          <w:p>
            <w:r>
              <w:rPr>
                <w:sz w:val="20"/>
              </w:rPr>
              <w:t>Lasting forever; never ending.</w:t>
            </w:r>
          </w:p>
        </w:tc>
        <w:tc>
          <w:tcPr>
            <w:tcW w:type="dxa" w:w="2160"/>
          </w:tcPr>
          <w:p>
            <w:r>
              <w:rPr>
                <w:sz w:val="20"/>
              </w:rPr>
              <w:t>The love between a parent and child is often seen as eternal.</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saying these words and check my pronunciation?"</w:t>
            </w:r>
          </w:p>
          <w:p>
            <w:pPr>
              <w:spacing w:after="40"/>
            </w:pPr>
            <w:r>
              <w:rPr>
                <w:sz w:val="21"/>
              </w:rPr>
              <w:t>"Can you give me a sentence for each word so I can hear how it sounds?"</w:t>
            </w:r>
          </w:p>
          <w:p>
            <w:pPr>
              <w:spacing w:after="40"/>
            </w:pPr>
            <w:r>
              <w:rPr>
                <w:sz w:val="21"/>
              </w:rPr>
              <w:t>"Which of these words come from Arabic or other languages I might know?"</w:t>
            </w:r>
          </w:p>
        </w:tc>
      </w:tr>
    </w:tbl>
    <w:p>
      <w:pPr>
        <w:spacing w:after="40"/>
      </w:pPr>
    </w:p>
    <w:p>
      <w:pPr>
        <w:spacing w:before="240" w:after="80"/>
      </w:pPr>
      <w:r>
        <w:rPr>
          <w:b/>
          <w:color w:val="0F6E63"/>
          <w:sz w:val="32"/>
        </w:rPr>
        <w:t>Reading</w:t>
      </w:r>
    </w:p>
    <w:p>
      <w:pPr>
        <w:spacing w:before="160" w:after="40"/>
      </w:pPr>
      <w:r>
        <w:rPr>
          <w:b/>
          <w:color w:val="1E885E"/>
          <w:sz w:val="26"/>
        </w:rPr>
        <w:t>Before you read</w:t>
      </w:r>
    </w:p>
    <w:p>
      <w:r>
        <w:t>The passage below is about how storytelling has changed over time, from ancient oral traditions to modern films and digital media. As you read, think about these questions:</w:t>
      </w:r>
    </w:p>
    <w:p>
      <w:pPr>
        <w:pStyle w:val="ListBullet"/>
      </w:pPr>
      <w:r>
        <w:t>How is storytelling in films similar to storytelling around a fire?</w:t>
      </w:r>
    </w:p>
    <w:p>
      <w:pPr>
        <w:pStyle w:val="ListBullet"/>
      </w:pPr>
      <w:r>
        <w:t>What role does media play in your own life?</w:t>
      </w:r>
    </w:p>
    <w:p>
      <w:pPr>
        <w:pStyle w:val="ListBullet"/>
      </w:pPr>
      <w:r>
        <w:t xml:space="preserve">What makes a film or documentary </w:t>
      </w:r>
      <w:r>
        <w:rPr>
          <w:b/>
        </w:rPr>
        <w:t>interesting</w:t>
      </w:r>
      <w:r>
        <w:t xml:space="preserve"> rather than </w:t>
      </w:r>
      <w:r>
        <w:rPr>
          <w:b/>
        </w:rPr>
        <w:t>boring</w:t>
      </w:r>
      <w:r>
        <w:t>?</w:t>
      </w:r>
    </w:p>
    <w:p>
      <w:pPr>
        <w:spacing w:before="160" w:after="40"/>
      </w:pPr>
      <w:r>
        <w:rPr>
          <w:b/>
          <w:color w:val="1E885E"/>
          <w:sz w:val="26"/>
        </w:rPr>
        <w:t>Screens, Stories, and the Art of Telling Tales</w:t>
      </w:r>
    </w:p>
    <w:p>
      <w:r>
        <w:t xml:space="preserve">Long before anyone owned a television or a smartphone, stories were told around fires. In the </w:t>
      </w:r>
      <w:r>
        <w:rPr>
          <w:b/>
        </w:rPr>
        <w:t>suburbs</w:t>
      </w:r>
      <w:r>
        <w:t xml:space="preserve"> of ancient cities and in the open deserts of East Africa, people gathered to listen. A storyteller would stand, clear her voice, and begin. The audience was </w:t>
      </w:r>
      <w:r>
        <w:rPr>
          <w:b/>
        </w:rPr>
        <w:t>captivated</w:t>
      </w:r>
      <w:r>
        <w:t>. No one moved. No one spoke. The story held them like a spell.</w:t>
      </w:r>
    </w:p>
    <w:p>
      <w:r>
        <w:t xml:space="preserve">Those early stories were the first form of entertainment. They taught lessons, preserved history, and brought communities together. A tale about a clever fox might teach children about honesty. A poem about a brave </w:t>
      </w:r>
      <w:r>
        <w:rPr>
          <w:b/>
        </w:rPr>
        <w:t>admiral</w:t>
      </w:r>
      <w:r>
        <w:t xml:space="preserve"> might remind a whole town of its </w:t>
      </w:r>
      <w:r>
        <w:rPr>
          <w:b/>
        </w:rPr>
        <w:t>legacy</w:t>
      </w:r>
      <w:r>
        <w:t>. These were not just idle pastimes — they were the glue that held societies together.</w:t>
      </w:r>
    </w:p>
    <w:p>
      <w:r>
        <w:t xml:space="preserve">Today, our stories come through screens. A film director is, in many ways, a modern storyteller. She decides how the tale unfolds, which characters we care about, and what feelings we carry away. Think of the last film you watched. Were you </w:t>
      </w:r>
      <w:r>
        <w:rPr>
          <w:b/>
        </w:rPr>
        <w:t>excited</w:t>
      </w:r>
      <w:r>
        <w:t xml:space="preserve"> by the action? Were you </w:t>
      </w:r>
      <w:r>
        <w:rPr>
          <w:b/>
        </w:rPr>
        <w:t>moved</w:t>
      </w:r>
      <w:r>
        <w:t xml:space="preserve"> by a sad moment? Were you </w:t>
      </w:r>
      <w:r>
        <w:rPr>
          <w:b/>
        </w:rPr>
        <w:t>frightened</w:t>
      </w:r>
      <w:r>
        <w:t xml:space="preserve"> by a sudden twist? Those feelings did not happen by accident. The director, the actors, the music composer, and even the </w:t>
      </w:r>
      <w:r>
        <w:rPr>
          <w:b/>
        </w:rPr>
        <w:t>cartoonist</w:t>
      </w:r>
      <w:r>
        <w:t xml:space="preserve"> who designed the opening titles all worked together to make you feel that way.</w:t>
      </w:r>
    </w:p>
    <w:p>
      <w:r>
        <w:t xml:space="preserve">Documentaries tell true stories. A documentary filmmaker might travel to an </w:t>
      </w:r>
      <w:r>
        <w:rPr>
          <w:b/>
        </w:rPr>
        <w:t>archeological</w:t>
      </w:r>
      <w:r>
        <w:t xml:space="preserve"> site in the highlands, or follow a family through Ramadan, or show how a school in a </w:t>
      </w:r>
      <w:r>
        <w:rPr>
          <w:b/>
        </w:rPr>
        <w:t>spartan</w:t>
      </w:r>
      <w:r>
        <w:t xml:space="preserve"> building with few resources produces </w:t>
      </w:r>
      <w:r>
        <w:rPr>
          <w:b/>
        </w:rPr>
        <w:t>inspiring</w:t>
      </w:r>
      <w:r>
        <w:t xml:space="preserve"> students. Unlike a drama, a documentary does not invent characters. Instead, it uses real people, real places, and real events to make us think.</w:t>
      </w:r>
    </w:p>
    <w:p>
      <w:r>
        <w:t xml:space="preserve">But not all media is created equally. </w:t>
      </w:r>
      <w:r>
        <w:rPr>
          <w:b/>
        </w:rPr>
        <w:t>Commercials</w:t>
      </w:r>
      <w:r>
        <w:t xml:space="preserve">, for example, are designed to persuade. They use bright colours, catchy music, and </w:t>
      </w:r>
      <w:r>
        <w:rPr>
          <w:b/>
        </w:rPr>
        <w:t>exciting</w:t>
      </w:r>
      <w:r>
        <w:t xml:space="preserve"> images to make us want to buy something. A </w:t>
      </w:r>
      <w:r>
        <w:rPr>
          <w:b/>
        </w:rPr>
        <w:t>discerning</w:t>
      </w:r>
      <w:r>
        <w:t xml:space="preserve"> viewer — someone who thinks carefully about what they watch — can spot the difference between a story that informs and a message that tries to sell.</w:t>
      </w:r>
    </w:p>
    <w:p>
      <w:r>
        <w:t xml:space="preserve">In East Africa and across the Somali diaspora, a </w:t>
      </w:r>
      <w:r>
        <w:rPr>
          <w:b/>
        </w:rPr>
        <w:t>revival</w:t>
      </w:r>
      <w:r>
        <w:t xml:space="preserve"> of local filmmaking has brought new voices to the screen. Young directors are telling stories about their own communities, their faith, their families, and their dreams. Some of these films have been shown at festivals in </w:t>
      </w:r>
      <w:r>
        <w:rPr>
          <w:b/>
        </w:rPr>
        <w:t>Paris</w:t>
      </w:r>
      <w:r>
        <w:t xml:space="preserve"> and other international cities. They prove that the ancient tradition of storytelling is not dying. It is simply finding new forms.</w:t>
      </w:r>
    </w:p>
    <w:p>
      <w:r>
        <w:t xml:space="preserve">Whether it is a grandmother telling a tale by lamplight, a </w:t>
      </w:r>
      <w:r>
        <w:rPr>
          <w:b/>
        </w:rPr>
        <w:t>cartoonist</w:t>
      </w:r>
      <w:r>
        <w:t xml:space="preserve"> drawing a comic strip for a newspaper, or a filmmaker recording a documentary about the </w:t>
      </w:r>
      <w:r>
        <w:rPr>
          <w:b/>
        </w:rPr>
        <w:t>characteristics</w:t>
      </w:r>
      <w:r>
        <w:t xml:space="preserve"> of a vanishing craft, the human need to tell and hear stories remains </w:t>
      </w:r>
      <w:r>
        <w:rPr>
          <w:b/>
        </w:rPr>
        <w:t>eternal</w:t>
      </w:r>
      <w:r>
        <w:t>. The tools change, but the heart of entertainment stays the same: a good story, well told, that makes us feel something real.</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Reading tip</w:t>
            </w:r>
          </w:p>
          <w:p>
            <w:pPr>
              <w:spacing w:after="40"/>
            </w:pPr>
            <w:r>
              <w:rPr>
                <w:sz w:val="21"/>
              </w:rPr>
              <w:t>When you find a word you do not know, do not stop. Read the whole sentence first. Often the words around it give you clues about the meaning. This skill is called using context clues.</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Look back at the passage to find the evidence.</w:t>
      </w:r>
    </w:p>
    <w:p>
      <w:pPr>
        <w:pStyle w:val="ListNumber"/>
      </w:pPr>
      <w:r>
        <w:t>What was the earliest form of entertainment described in the passage?</w:t>
      </w:r>
    </w:p>
    <w:p>
      <w:pPr>
        <w:pStyle w:val="ListNumber"/>
      </w:pPr>
      <w:r>
        <w:t>According to the passage, what are three things that early stories did for communities?</w:t>
      </w:r>
    </w:p>
    <w:p>
      <w:pPr>
        <w:pStyle w:val="ListNumber"/>
      </w:pPr>
      <w:r>
        <w:t>The passage says a film director is "a modern storyteller." In what ways is a director like an ancient storyteller?</w:t>
      </w:r>
    </w:p>
    <w:p>
      <w:pPr>
        <w:pStyle w:val="ListNumber"/>
      </w:pPr>
      <w:r>
        <w:t>What is the difference between a documentary and a drama, according to the text?</w:t>
      </w:r>
    </w:p>
    <w:p>
      <w:pPr>
        <w:pStyle w:val="ListNumber"/>
      </w:pPr>
      <w:r>
        <w:t>Why does the passage say that commercials are different from other forms of media?</w:t>
      </w:r>
    </w:p>
    <w:p>
      <w:pPr>
        <w:pStyle w:val="ListNumber"/>
      </w:pPr>
      <w:r>
        <w:t>What is happening with filmmaking in East Africa and the Somali diaspora?</w:t>
      </w:r>
    </w:p>
    <w:p>
      <w:pPr>
        <w:pStyle w:val="ListNumber"/>
      </w:pPr>
      <w:r>
        <w:t>The passage ends by saying "the heart of entertainment stays the same." What does this mean?</w:t>
      </w:r>
    </w:p>
    <w:p>
      <w:pPr>
        <w:spacing w:before="160" w:after="40"/>
      </w:pPr>
      <w:r>
        <w:rPr>
          <w:b/>
          <w:color w:val="1E885E"/>
          <w:sz w:val="26"/>
        </w:rPr>
        <w:t>Vocabulary in Context</w:t>
      </w:r>
    </w:p>
    <w:p>
      <w:r>
        <w:t>Find these words in the passage. Use the sentence around them to work out their meaning, then check with your Vocabulary file.</w:t>
      </w:r>
    </w:p>
    <w:p>
      <w:pPr>
        <w:pStyle w:val="ListBullet"/>
      </w:pPr>
      <w:r>
        <w:rPr>
          <w:b/>
        </w:rPr>
        <w:t>captivated</w:t>
      </w:r>
      <w:r>
        <w:t xml:space="preserve"> (paragraph 1) — What do you think this means? What clue words help you?</w:t>
      </w:r>
    </w:p>
    <w:p>
      <w:pPr>
        <w:pStyle w:val="ListBullet"/>
      </w:pPr>
      <w:r>
        <w:rPr>
          <w:b/>
        </w:rPr>
        <w:t>spartan</w:t>
      </w:r>
      <w:r>
        <w:t xml:space="preserve"> (paragraph 4) — The text says "a spartan building with few resources." What does *spartan* suggest about the building?</w:t>
      </w:r>
    </w:p>
    <w:p>
      <w:pPr>
        <w:pStyle w:val="ListBullet"/>
      </w:pPr>
      <w:r>
        <w:rPr>
          <w:b/>
        </w:rPr>
        <w:t>discerning</w:t>
      </w:r>
      <w:r>
        <w:t xml:space="preserve"> (paragraph 5) — The passage defines this word for you. What does a discerning viewer do?</w:t>
      </w:r>
    </w:p>
    <w:p>
      <w:pPr>
        <w:pStyle w:val="ListBullet"/>
      </w:pPr>
      <w:r>
        <w:rPr>
          <w:b/>
        </w:rPr>
        <w:t>revival</w:t>
      </w:r>
      <w:r>
        <w:t xml:space="preserve"> (paragraph 6) — What is being revived? How do you know?</w:t>
      </w:r>
    </w:p>
    <w:p>
      <w:pPr>
        <w:spacing w:before="160" w:after="40"/>
      </w:pPr>
      <w:r>
        <w:rPr>
          <w:b/>
          <w:color w:val="1E885E"/>
          <w:sz w:val="26"/>
        </w:rPr>
        <w:t>Deeper Thinking</w:t>
      </w:r>
    </w:p>
    <w:p>
      <w:r>
        <w:t>These questions ask you to think beyond what the passage says directly. There is no single right answer, but you should explain your thinking clearly.</w:t>
      </w:r>
    </w:p>
    <w:p>
      <w:pPr>
        <w:pStyle w:val="ListNumber"/>
      </w:pPr>
      <w:r>
        <w:t xml:space="preserve">The passage compares ancient storytelling to modern filmmaking. Do you think anything is </w:t>
      </w:r>
      <w:r>
        <w:rPr>
          <w:b/>
        </w:rPr>
        <w:t>lost</w:t>
      </w:r>
      <w:r>
        <w:t xml:space="preserve"> when stories move from spoken words to screens? Explain your answer.</w:t>
      </w:r>
    </w:p>
    <w:p>
      <w:pPr>
        <w:pStyle w:val="ListNumber"/>
      </w:pPr>
      <w:r>
        <w:t>The passage says commercials "use bright colours, catchy music, and exciting images to make us want to buy something." Think of a commercial you have seen. How did it try to persuade you?</w:t>
      </w:r>
    </w:p>
    <w:p>
      <w:pPr>
        <w:pStyle w:val="ListNumber"/>
      </w:pPr>
      <w:r>
        <w:t>Why do you think it matters that young East African filmmakers are telling their own stories, rather than having outsiders tell stories about them?</w:t>
      </w:r>
    </w:p>
    <w:p>
      <w:pPr>
        <w:pStyle w:val="ListNumber"/>
      </w:pPr>
      <w:r>
        <w:t xml:space="preserve">The author writes that a good story makes us "feel something real." What is the most </w:t>
      </w:r>
      <w:r>
        <w:rPr>
          <w:b/>
        </w:rPr>
        <w:t>moving</w:t>
      </w:r>
      <w:r>
        <w:t xml:space="preserve"> or </w:t>
      </w:r>
      <w:r>
        <w:rPr>
          <w:b/>
        </w:rPr>
        <w:t>exciting</w:t>
      </w:r>
      <w:r>
        <w:t xml:space="preserve"> story you have ever seen or heard? What made it powerful?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the answer to question 3? I am not sure where to look in the passage."</w:t>
            </w:r>
          </w:p>
          <w:p>
            <w:pPr>
              <w:spacing w:after="40"/>
            </w:pPr>
            <w:r>
              <w:rPr>
                <w:sz w:val="21"/>
              </w:rPr>
              <w:t>"Can you explain what context clues are and help me practise using them?"</w:t>
            </w:r>
          </w:p>
          <w:p>
            <w:pPr>
              <w:spacing w:after="40"/>
            </w:pPr>
            <w:r>
              <w:rPr>
                <w:sz w:val="21"/>
              </w:rPr>
              <w:t>"Can you ask me more questions about the passage to check I understood it?"</w:t>
            </w:r>
          </w:p>
        </w:tc>
      </w:tr>
    </w:tbl>
    <w:p>
      <w:pPr>
        <w:spacing w:after="40"/>
      </w:pPr>
    </w:p>
    <w:p>
      <w:pPr>
        <w:spacing w:before="240" w:after="80"/>
      </w:pPr>
      <w:r>
        <w:rPr>
          <w:b/>
          <w:color w:val="0F6E63"/>
          <w:sz w:val="32"/>
        </w:rPr>
        <w:t>Grammar Focus: Participle Adjectives</w:t>
      </w:r>
    </w:p>
    <w:p>
      <w:r>
        <w:t xml:space="preserve">In the reading passage, you met words like *excited*, *exciting*, *frightened*, *boring*, and *moved*. These are called </w:t>
      </w:r>
      <w:r>
        <w:rPr>
          <w:b/>
        </w:rPr>
        <w:t>participle adjectives</w:t>
      </w:r>
      <w:r>
        <w:t>. They come from verbs but work as describing words. Understanding participle adjectives is one of the most important grammar skills in this unit, because they help you write vivid, precise descriptions — especially when you are reviewing a film or describing your reaction to a story.</w:t>
      </w:r>
    </w:p>
    <w:p>
      <w:pPr>
        <w:spacing w:before="160" w:after="40"/>
      </w:pPr>
      <w:r>
        <w:rPr>
          <w:b/>
          <w:color w:val="1E885E"/>
          <w:sz w:val="26"/>
        </w:rPr>
        <w:t>What are participle adjectives?</w:t>
      </w:r>
    </w:p>
    <w:p>
      <w:r>
        <w:t xml:space="preserve">A </w:t>
      </w:r>
      <w:r>
        <w:rPr>
          <w:b/>
        </w:rPr>
        <w:t>participle adjective</w:t>
      </w:r>
      <w:r>
        <w:t xml:space="preserve"> is a word that started as a verb and turned into an adjective. There are two forms:</w:t>
      </w:r>
    </w:p>
    <w:p>
      <w:pPr>
        <w:pStyle w:val="ListBullet"/>
      </w:pPr>
      <w:r>
        <w:t xml:space="preserve">The </w:t>
      </w:r>
      <w:r>
        <w:rPr>
          <w:b/>
        </w:rPr>
        <w:t>-ed form</w:t>
      </w:r>
      <w:r>
        <w:t xml:space="preserve"> (past participle): describes </w:t>
      </w:r>
      <w:r>
        <w:rPr>
          <w:b/>
        </w:rPr>
        <w:t>how someone feels</w:t>
      </w:r>
      <w:r>
        <w:t xml:space="preserve">. Example: "I was </w:t>
      </w:r>
      <w:r>
        <w:rPr>
          <w:b/>
        </w:rPr>
        <w:t>excited</w:t>
      </w:r>
      <w:r>
        <w:t xml:space="preserve"> about the film."</w:t>
      </w:r>
    </w:p>
    <w:p>
      <w:pPr>
        <w:pStyle w:val="ListBullet"/>
      </w:pPr>
      <w:r>
        <w:t xml:space="preserve">The </w:t>
      </w:r>
      <w:r>
        <w:rPr>
          <w:b/>
        </w:rPr>
        <w:t>-ing form</w:t>
      </w:r>
      <w:r>
        <w:t xml:space="preserve"> (present participle): describes </w:t>
      </w:r>
      <w:r>
        <w:rPr>
          <w:b/>
        </w:rPr>
        <w:t>the thing that causes the feeling</w:t>
      </w:r>
      <w:r>
        <w:t xml:space="preserve">. Example: "The film was </w:t>
      </w:r>
      <w:r>
        <w:rPr>
          <w:b/>
        </w:rPr>
        <w:t>exciting</w:t>
      </w:r>
      <w:r>
        <w:t>."</w:t>
      </w:r>
    </w:p>
    <w:p>
      <w:r>
        <w:t xml:space="preserve">This is one of the trickiest areas of English grammar for learners, but the rule is actually simple once you understand it. The </w:t>
      </w:r>
      <w:r>
        <w:rPr>
          <w:b/>
        </w:rPr>
        <w:t>-ed</w:t>
      </w:r>
      <w:r>
        <w:t xml:space="preserve"> adjective always points inward, toward the person experiencing the feeling. The </w:t>
      </w:r>
      <w:r>
        <w:rPr>
          <w:b/>
        </w:rPr>
        <w:t>-ing</w:t>
      </w:r>
      <w:r>
        <w:t xml:space="preserve"> adjective always points outward, toward the thing producing the feeling.</w:t>
      </w:r>
    </w:p>
    <w:p>
      <w:pPr>
        <w:spacing w:before="160" w:after="40"/>
      </w:pPr>
      <w:r>
        <w:rPr>
          <w:b/>
          <w:color w:val="1E885E"/>
          <w:sz w:val="26"/>
        </w:rPr>
        <w:t>The key rule</w:t>
      </w:r>
    </w:p>
    <w:p>
      <w:r>
        <w:t>Think of it this way:</w:t>
      </w:r>
    </w:p>
    <w:p>
      <w:pPr>
        <w:pStyle w:val="ListBullet"/>
      </w:pPr>
      <w:r>
        <w:rPr>
          <w:b/>
        </w:rPr>
        <w:t>-ed = the person who feels</w:t>
      </w:r>
      <w:r>
        <w:t xml:space="preserve"> → "Jabari was </w:t>
      </w:r>
      <w:r>
        <w:rPr>
          <w:b/>
        </w:rPr>
        <w:t>fascinated</w:t>
      </w:r>
      <w:r>
        <w:t xml:space="preserve"> by the scroll." (Jabari is the one feeling fascination.)</w:t>
      </w:r>
    </w:p>
    <w:p>
      <w:pPr>
        <w:pStyle w:val="ListBullet"/>
      </w:pPr>
      <w:r>
        <w:rPr>
          <w:b/>
        </w:rPr>
        <w:t>-ing = the thing that causes the feeling</w:t>
      </w:r>
      <w:r>
        <w:t xml:space="preserve"> → "The scroll was </w:t>
      </w:r>
      <w:r>
        <w:rPr>
          <w:b/>
        </w:rPr>
        <w:t>fascinating</w:t>
      </w:r>
      <w:r>
        <w:t>." (The scroll causes the fascination.)</w:t>
      </w:r>
    </w:p>
    <w:p>
      <w:r>
        <w:t>Here are more examples to make the pattern clear:</w:t>
      </w:r>
    </w:p>
    <w:p>
      <w:pPr>
        <w:pStyle w:val="ListBullet"/>
      </w:pPr>
      <w:r>
        <w:t xml:space="preserve">The documentary was </w:t>
      </w:r>
      <w:r>
        <w:rPr>
          <w:b/>
        </w:rPr>
        <w:t>boring</w:t>
      </w:r>
      <w:r>
        <w:t xml:space="preserve">. → I was </w:t>
      </w:r>
      <w:r>
        <w:rPr>
          <w:b/>
        </w:rPr>
        <w:t>bored</w:t>
      </w:r>
      <w:r>
        <w:t xml:space="preserve"> by the documentary.</w:t>
      </w:r>
    </w:p>
    <w:p>
      <w:pPr>
        <w:pStyle w:val="ListBullet"/>
      </w:pPr>
      <w:r>
        <w:t xml:space="preserve">The news about the </w:t>
      </w:r>
      <w:r>
        <w:rPr>
          <w:b/>
        </w:rPr>
        <w:t>revival</w:t>
      </w:r>
      <w:r>
        <w:t xml:space="preserve"> was </w:t>
      </w:r>
      <w:r>
        <w:rPr>
          <w:b/>
        </w:rPr>
        <w:t>surprising</w:t>
      </w:r>
      <w:r>
        <w:t xml:space="preserve">. → We were </w:t>
      </w:r>
      <w:r>
        <w:rPr>
          <w:b/>
        </w:rPr>
        <w:t>surprised</w:t>
      </w:r>
      <w:r>
        <w:t xml:space="preserve"> by the news.</w:t>
      </w:r>
    </w:p>
    <w:p>
      <w:pPr>
        <w:pStyle w:val="ListBullet"/>
      </w:pPr>
      <w:r>
        <w:t xml:space="preserve">The commercial was </w:t>
      </w:r>
      <w:r>
        <w:rPr>
          <w:b/>
        </w:rPr>
        <w:t>annoying</w:t>
      </w:r>
      <w:r>
        <w:t xml:space="preserve">. → The viewers were </w:t>
      </w:r>
      <w:r>
        <w:rPr>
          <w:b/>
        </w:rPr>
        <w:t>annoyed</w:t>
      </w:r>
      <w:r>
        <w:t xml:space="preserve"> by the commercial.</w:t>
      </w:r>
    </w:p>
    <w:p>
      <w:pPr>
        <w:pStyle w:val="ListBullet"/>
      </w:pPr>
      <w:r>
        <w:t xml:space="preserve">The story of the Monk of Nuru was </w:t>
      </w:r>
      <w:r>
        <w:rPr>
          <w:b/>
        </w:rPr>
        <w:t>inspiring</w:t>
      </w:r>
      <w:r>
        <w:t xml:space="preserve">. → Jabari felt </w:t>
      </w:r>
      <w:r>
        <w:rPr>
          <w:b/>
        </w:rPr>
        <w:t>inspired</w:t>
      </w:r>
      <w:r>
        <w:t xml:space="preserve"> by the Monk’s story.</w:t>
      </w:r>
    </w:p>
    <w:p>
      <w:pPr>
        <w:pStyle w:val="ListBullet"/>
      </w:pPr>
      <w:r>
        <w:t xml:space="preserve">The scene in the </w:t>
      </w:r>
      <w:r>
        <w:rPr>
          <w:b/>
        </w:rPr>
        <w:t>cemetery</w:t>
      </w:r>
      <w:r>
        <w:t xml:space="preserve"> was </w:t>
      </w:r>
      <w:r>
        <w:rPr>
          <w:b/>
        </w:rPr>
        <w:t>frightening</w:t>
      </w:r>
      <w:r>
        <w:t xml:space="preserve">. → The children were </w:t>
      </w:r>
      <w:r>
        <w:rPr>
          <w:b/>
        </w:rPr>
        <w:t>frightened</w:t>
      </w:r>
      <w:r>
        <w:t xml:space="preserve"> by the scene.</w:t>
      </w:r>
    </w:p>
    <w:p>
      <w:pPr>
        <w:spacing w:before="160" w:after="40"/>
      </w:pPr>
      <w:r>
        <w:rPr>
          <w:b/>
          <w:color w:val="1E885E"/>
          <w:sz w:val="26"/>
        </w:rPr>
        <w:t>Common participle adjective pairs</w:t>
      </w:r>
    </w:p>
    <w:p>
      <w:r>
        <w:t>Here are ten pairs you should learn. Say each pair aloud and notice the difference: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Verb</w:t>
            </w:r>
          </w:p>
        </w:tc>
        <w:tc>
          <w:tcPr>
            <w:tcW w:type="dxa" w:w="2160"/>
            <w:shd w:val="clear" w:color="auto" w:fill="0F6E63"/>
          </w:tcPr>
          <w:p>
            <w:r>
              <w:rPr>
                <w:b/>
                <w:color w:val="FFFFFF"/>
                <w:sz w:val="21"/>
              </w:rPr>
              <w:t>-ed form</w:t>
            </w:r>
          </w:p>
        </w:tc>
        <w:tc>
          <w:tcPr>
            <w:tcW w:type="dxa" w:w="2160"/>
            <w:shd w:val="clear" w:color="auto" w:fill="0F6E63"/>
          </w:tcPr>
          <w:p>
            <w:r>
              <w:rPr>
                <w:b/>
                <w:color w:val="FFFFFF"/>
                <w:sz w:val="21"/>
              </w:rPr>
              <w:t>-ing form</w:t>
            </w:r>
          </w:p>
        </w:tc>
        <w:tc>
          <w:tcPr>
            <w:tcW w:type="dxa" w:w="2160"/>
            <w:shd w:val="clear" w:color="auto" w:fill="0F6E63"/>
          </w:tcPr>
          <w:p>
            <w:r>
              <w:rPr>
                <w:b/>
                <w:color w:val="FFFFFF"/>
                <w:sz w:val="21"/>
              </w:rPr>
              <w:t>Example sentence</w:t>
            </w:r>
          </w:p>
        </w:tc>
      </w:tr>
      <w:tr>
        <w:tc>
          <w:tcPr>
            <w:tcW w:type="dxa" w:w="2160"/>
          </w:tcPr>
          <w:p>
            <w:r>
              <w:rPr>
                <w:b/>
                <w:sz w:val="20"/>
              </w:rPr>
              <w:t>excite</w:t>
            </w:r>
          </w:p>
        </w:tc>
        <w:tc>
          <w:tcPr>
            <w:tcW w:type="dxa" w:w="2160"/>
          </w:tcPr>
          <w:p>
            <w:r>
              <w:rPr>
                <w:sz w:val="20"/>
              </w:rPr>
              <w:t>excited (person feels)</w:t>
            </w:r>
          </w:p>
        </w:tc>
        <w:tc>
          <w:tcPr>
            <w:tcW w:type="dxa" w:w="2160"/>
          </w:tcPr>
          <w:p>
            <w:r>
              <w:rPr>
                <w:sz w:val="20"/>
              </w:rPr>
              <w:t>exciting (thing causes)</w:t>
            </w:r>
          </w:p>
        </w:tc>
        <w:tc>
          <w:tcPr>
            <w:tcW w:type="dxa" w:w="2160"/>
          </w:tcPr>
          <w:p>
            <w:r>
              <w:rPr>
                <w:sz w:val="20"/>
              </w:rPr>
              <w:t>The excited children watched the exciting show.</w:t>
            </w:r>
          </w:p>
        </w:tc>
      </w:tr>
      <w:tr>
        <w:tc>
          <w:tcPr>
            <w:tcW w:type="dxa" w:w="2160"/>
          </w:tcPr>
          <w:p>
            <w:r>
              <w:rPr>
                <w:b/>
                <w:sz w:val="20"/>
              </w:rPr>
              <w:t>bore</w:t>
            </w:r>
          </w:p>
        </w:tc>
        <w:tc>
          <w:tcPr>
            <w:tcW w:type="dxa" w:w="2160"/>
          </w:tcPr>
          <w:p>
            <w:r>
              <w:rPr>
                <w:sz w:val="20"/>
              </w:rPr>
              <w:t>bored (person feels)</w:t>
            </w:r>
          </w:p>
        </w:tc>
        <w:tc>
          <w:tcPr>
            <w:tcW w:type="dxa" w:w="2160"/>
          </w:tcPr>
          <w:p>
            <w:r>
              <w:rPr>
                <w:sz w:val="20"/>
              </w:rPr>
              <w:t>boring (thing causes)</w:t>
            </w:r>
          </w:p>
        </w:tc>
        <w:tc>
          <w:tcPr>
            <w:tcW w:type="dxa" w:w="2160"/>
          </w:tcPr>
          <w:p>
            <w:r>
              <w:rPr>
                <w:sz w:val="20"/>
              </w:rPr>
              <w:t>The bored students sat through a boring lecture.</w:t>
            </w:r>
          </w:p>
        </w:tc>
      </w:tr>
      <w:tr>
        <w:tc>
          <w:tcPr>
            <w:tcW w:type="dxa" w:w="2160"/>
          </w:tcPr>
          <w:p>
            <w:r>
              <w:rPr>
                <w:b/>
                <w:sz w:val="20"/>
              </w:rPr>
              <w:t>interest</w:t>
            </w:r>
          </w:p>
        </w:tc>
        <w:tc>
          <w:tcPr>
            <w:tcW w:type="dxa" w:w="2160"/>
          </w:tcPr>
          <w:p>
            <w:r>
              <w:rPr>
                <w:sz w:val="20"/>
              </w:rPr>
              <w:t>interested (person feels)</w:t>
            </w:r>
          </w:p>
        </w:tc>
        <w:tc>
          <w:tcPr>
            <w:tcW w:type="dxa" w:w="2160"/>
          </w:tcPr>
          <w:p>
            <w:r>
              <w:rPr>
                <w:sz w:val="20"/>
              </w:rPr>
              <w:t>interesting (thing causes)</w:t>
            </w:r>
          </w:p>
        </w:tc>
        <w:tc>
          <w:tcPr>
            <w:tcW w:type="dxa" w:w="2160"/>
          </w:tcPr>
          <w:p>
            <w:r>
              <w:rPr>
                <w:sz w:val="20"/>
              </w:rPr>
              <w:t>She was interested in the interesting documentary.</w:t>
            </w:r>
          </w:p>
        </w:tc>
      </w:tr>
      <w:tr>
        <w:tc>
          <w:tcPr>
            <w:tcW w:type="dxa" w:w="2160"/>
          </w:tcPr>
          <w:p>
            <w:r>
              <w:rPr>
                <w:b/>
                <w:sz w:val="20"/>
              </w:rPr>
              <w:t>frighten</w:t>
            </w:r>
          </w:p>
        </w:tc>
        <w:tc>
          <w:tcPr>
            <w:tcW w:type="dxa" w:w="2160"/>
          </w:tcPr>
          <w:p>
            <w:r>
              <w:rPr>
                <w:sz w:val="20"/>
              </w:rPr>
              <w:t>frightened (person feels)</w:t>
            </w:r>
          </w:p>
        </w:tc>
        <w:tc>
          <w:tcPr>
            <w:tcW w:type="dxa" w:w="2160"/>
          </w:tcPr>
          <w:p>
            <w:r>
              <w:rPr>
                <w:sz w:val="20"/>
              </w:rPr>
              <w:t>frightening (thing causes)</w:t>
            </w:r>
          </w:p>
        </w:tc>
        <w:tc>
          <w:tcPr>
            <w:tcW w:type="dxa" w:w="2160"/>
          </w:tcPr>
          <w:p>
            <w:r>
              <w:rPr>
                <w:sz w:val="20"/>
              </w:rPr>
              <w:t>The frightened girl hid during the frightening film.</w:t>
            </w:r>
          </w:p>
        </w:tc>
      </w:tr>
      <w:tr>
        <w:tc>
          <w:tcPr>
            <w:tcW w:type="dxa" w:w="2160"/>
          </w:tcPr>
          <w:p>
            <w:r>
              <w:rPr>
                <w:b/>
                <w:sz w:val="20"/>
              </w:rPr>
              <w:t>amaze</w:t>
            </w:r>
          </w:p>
        </w:tc>
        <w:tc>
          <w:tcPr>
            <w:tcW w:type="dxa" w:w="2160"/>
          </w:tcPr>
          <w:p>
            <w:r>
              <w:rPr>
                <w:sz w:val="20"/>
              </w:rPr>
              <w:t>amazed (person feels)</w:t>
            </w:r>
          </w:p>
        </w:tc>
        <w:tc>
          <w:tcPr>
            <w:tcW w:type="dxa" w:w="2160"/>
          </w:tcPr>
          <w:p>
            <w:r>
              <w:rPr>
                <w:sz w:val="20"/>
              </w:rPr>
              <w:t>amazing (thing causes)</w:t>
            </w:r>
          </w:p>
        </w:tc>
        <w:tc>
          <w:tcPr>
            <w:tcW w:type="dxa" w:w="2160"/>
          </w:tcPr>
          <w:p>
            <w:r>
              <w:rPr>
                <w:sz w:val="20"/>
              </w:rPr>
              <w:t>We were amazed by the amazing performance.</w:t>
            </w:r>
          </w:p>
        </w:tc>
      </w:tr>
      <w:tr>
        <w:tc>
          <w:tcPr>
            <w:tcW w:type="dxa" w:w="2160"/>
          </w:tcPr>
          <w:p>
            <w:r>
              <w:rPr>
                <w:b/>
                <w:sz w:val="20"/>
              </w:rPr>
              <w:t>confuse</w:t>
            </w:r>
          </w:p>
        </w:tc>
        <w:tc>
          <w:tcPr>
            <w:tcW w:type="dxa" w:w="2160"/>
          </w:tcPr>
          <w:p>
            <w:r>
              <w:rPr>
                <w:sz w:val="20"/>
              </w:rPr>
              <w:t>confused (person feels)</w:t>
            </w:r>
          </w:p>
        </w:tc>
        <w:tc>
          <w:tcPr>
            <w:tcW w:type="dxa" w:w="2160"/>
          </w:tcPr>
          <w:p>
            <w:r>
              <w:rPr>
                <w:sz w:val="20"/>
              </w:rPr>
              <w:t>confusing (thing causes)</w:t>
            </w:r>
          </w:p>
        </w:tc>
        <w:tc>
          <w:tcPr>
            <w:tcW w:type="dxa" w:w="2160"/>
          </w:tcPr>
          <w:p>
            <w:r>
              <w:rPr>
                <w:sz w:val="20"/>
              </w:rPr>
              <w:t>The confused boy read the confusing instructions again.</w:t>
            </w:r>
          </w:p>
        </w:tc>
      </w:tr>
      <w:tr>
        <w:tc>
          <w:tcPr>
            <w:tcW w:type="dxa" w:w="2160"/>
          </w:tcPr>
          <w:p>
            <w:r>
              <w:rPr>
                <w:b/>
                <w:sz w:val="20"/>
              </w:rPr>
              <w:t>tire</w:t>
            </w:r>
          </w:p>
        </w:tc>
        <w:tc>
          <w:tcPr>
            <w:tcW w:type="dxa" w:w="2160"/>
          </w:tcPr>
          <w:p>
            <w:r>
              <w:rPr>
                <w:sz w:val="20"/>
              </w:rPr>
              <w:t>tired (person feels)</w:t>
            </w:r>
          </w:p>
        </w:tc>
        <w:tc>
          <w:tcPr>
            <w:tcW w:type="dxa" w:w="2160"/>
          </w:tcPr>
          <w:p>
            <w:r>
              <w:rPr>
                <w:sz w:val="20"/>
              </w:rPr>
              <w:t>tiring (thing causes)</w:t>
            </w:r>
          </w:p>
        </w:tc>
        <w:tc>
          <w:tcPr>
            <w:tcW w:type="dxa" w:w="2160"/>
          </w:tcPr>
          <w:p>
            <w:r>
              <w:rPr>
                <w:sz w:val="20"/>
              </w:rPr>
              <w:t>After a tiring journey, the tired traveller rested.</w:t>
            </w:r>
          </w:p>
        </w:tc>
      </w:tr>
      <w:tr>
        <w:tc>
          <w:tcPr>
            <w:tcW w:type="dxa" w:w="2160"/>
          </w:tcPr>
          <w:p>
            <w:r>
              <w:rPr>
                <w:b/>
                <w:sz w:val="20"/>
              </w:rPr>
              <w:t>surprise</w:t>
            </w:r>
          </w:p>
        </w:tc>
        <w:tc>
          <w:tcPr>
            <w:tcW w:type="dxa" w:w="2160"/>
          </w:tcPr>
          <w:p>
            <w:r>
              <w:rPr>
                <w:sz w:val="20"/>
              </w:rPr>
              <w:t>surprised (person feels)</w:t>
            </w:r>
          </w:p>
        </w:tc>
        <w:tc>
          <w:tcPr>
            <w:tcW w:type="dxa" w:w="2160"/>
          </w:tcPr>
          <w:p>
            <w:r>
              <w:rPr>
                <w:sz w:val="20"/>
              </w:rPr>
              <w:t>surprising (thing causes)</w:t>
            </w:r>
          </w:p>
        </w:tc>
        <w:tc>
          <w:tcPr>
            <w:tcW w:type="dxa" w:w="2160"/>
          </w:tcPr>
          <w:p>
            <w:r>
              <w:rPr>
                <w:sz w:val="20"/>
              </w:rPr>
              <w:t>I was surprised by the surprising ending.</w:t>
            </w:r>
          </w:p>
        </w:tc>
      </w:tr>
      <w:tr>
        <w:tc>
          <w:tcPr>
            <w:tcW w:type="dxa" w:w="2160"/>
          </w:tcPr>
          <w:p>
            <w:r>
              <w:rPr>
                <w:b/>
                <w:sz w:val="20"/>
              </w:rPr>
              <w:t>disappoint</w:t>
            </w:r>
          </w:p>
        </w:tc>
        <w:tc>
          <w:tcPr>
            <w:tcW w:type="dxa" w:w="2160"/>
          </w:tcPr>
          <w:p>
            <w:r>
              <w:rPr>
                <w:sz w:val="20"/>
              </w:rPr>
              <w:t>disappointed (person feels)</w:t>
            </w:r>
          </w:p>
        </w:tc>
        <w:tc>
          <w:tcPr>
            <w:tcW w:type="dxa" w:w="2160"/>
          </w:tcPr>
          <w:p>
            <w:r>
              <w:rPr>
                <w:sz w:val="20"/>
              </w:rPr>
              <w:t>disappointing (thing causes)</w:t>
            </w:r>
          </w:p>
        </w:tc>
        <w:tc>
          <w:tcPr>
            <w:tcW w:type="dxa" w:w="2160"/>
          </w:tcPr>
          <w:p>
            <w:r>
              <w:rPr>
                <w:sz w:val="20"/>
              </w:rPr>
              <w:t>The disappointed fans left the disappointing match.</w:t>
            </w:r>
          </w:p>
        </w:tc>
      </w:tr>
      <w:tr>
        <w:tc>
          <w:tcPr>
            <w:tcW w:type="dxa" w:w="2160"/>
          </w:tcPr>
          <w:p>
            <w:r>
              <w:rPr>
                <w:b/>
                <w:sz w:val="20"/>
              </w:rPr>
              <w:t>inspire</w:t>
            </w:r>
          </w:p>
        </w:tc>
        <w:tc>
          <w:tcPr>
            <w:tcW w:type="dxa" w:w="2160"/>
          </w:tcPr>
          <w:p>
            <w:r>
              <w:rPr>
                <w:sz w:val="20"/>
              </w:rPr>
              <w:t>inspired (person feels)</w:t>
            </w:r>
          </w:p>
        </w:tc>
        <w:tc>
          <w:tcPr>
            <w:tcW w:type="dxa" w:w="2160"/>
          </w:tcPr>
          <w:p>
            <w:r>
              <w:rPr>
                <w:sz w:val="20"/>
              </w:rPr>
              <w:t>inspiring (thing causes)</w:t>
            </w:r>
          </w:p>
        </w:tc>
        <w:tc>
          <w:tcPr>
            <w:tcW w:type="dxa" w:w="2160"/>
          </w:tcPr>
          <w:p>
            <w:r>
              <w:rPr>
                <w:sz w:val="20"/>
              </w:rPr>
              <w:t>The inspired writer thanked her inspiring teacher.</w:t>
            </w:r>
          </w:p>
        </w:tc>
      </w:tr>
    </w:tbl>
    <w:p>
      <w:pPr>
        <w:spacing w:after="80"/>
      </w:pPr>
    </w:p>
    <w:p>
      <w:pPr>
        <w:spacing w:before="160" w:after="40"/>
      </w:pPr>
      <w:r>
        <w:rPr>
          <w:b/>
          <w:color w:val="1E885E"/>
          <w:sz w:val="26"/>
        </w:rPr>
        <w:t>Where to place participle adjectives</w:t>
      </w:r>
    </w:p>
    <w:p>
      <w:r>
        <w:t>Participle adjectives can go in two places in a sentence:</w:t>
      </w:r>
    </w:p>
    <w:p>
      <w:pPr>
        <w:pStyle w:val="ListBullet"/>
      </w:pPr>
      <w:r>
        <w:rPr>
          <w:b/>
        </w:rPr>
        <w:t>Before the noun</w:t>
      </w:r>
      <w:r>
        <w:t xml:space="preserve">: "It was an </w:t>
      </w:r>
      <w:r>
        <w:rPr>
          <w:b/>
        </w:rPr>
        <w:t>exciting</w:t>
      </w:r>
      <w:r>
        <w:t xml:space="preserve"> film." / "The </w:t>
      </w:r>
      <w:r>
        <w:rPr>
          <w:b/>
        </w:rPr>
        <w:t>bored</w:t>
      </w:r>
      <w:r>
        <w:t xml:space="preserve"> audience left early."</w:t>
      </w:r>
    </w:p>
    <w:p>
      <w:pPr>
        <w:pStyle w:val="ListBullet"/>
      </w:pPr>
      <w:r>
        <w:rPr>
          <w:b/>
        </w:rPr>
        <w:t>After a linking verb</w:t>
      </w:r>
      <w:r>
        <w:t xml:space="preserve"> (be, feel, seem, look, become): "The film was </w:t>
      </w:r>
      <w:r>
        <w:rPr>
          <w:b/>
        </w:rPr>
        <w:t>exciting</w:t>
      </w:r>
      <w:r>
        <w:t xml:space="preserve">." / "I felt </w:t>
      </w:r>
      <w:r>
        <w:rPr>
          <w:b/>
        </w:rPr>
        <w:t>bored</w:t>
      </w:r>
      <w:r>
        <w:t>."</w:t>
      </w:r>
    </w:p>
    <w:p>
      <w:r>
        <w:t>Both positions are correct. Using the adjective before the noun is common in writing ("an inspiring documentary"), while using it after a linking verb is common in speech ("The documentary was inspiring").</w:t>
      </w:r>
    </w:p>
    <w:p>
      <w:pPr>
        <w:spacing w:before="160" w:after="40"/>
      </w:pPr>
      <w:r>
        <w:rPr>
          <w:b/>
          <w:color w:val="1E885E"/>
          <w:sz w:val="26"/>
        </w:rPr>
        <w:t>A common mistake and how to avoid it</w:t>
      </w:r>
    </w:p>
    <w:p>
      <w:r>
        <w:t>Many learners mix up the two forms. Here is the mistake and the fix:</w:t>
      </w:r>
    </w:p>
    <w:p>
      <w:r>
        <w:rPr>
          <w:i/>
        </w:rPr>
        <w:t xml:space="preserve">Mistake: "I was </w:t>
      </w:r>
      <w:r>
        <w:rPr>
          <w:b/>
          <w:i/>
        </w:rPr>
        <w:t>boring</w:t>
      </w:r>
      <w:r>
        <w:rPr>
          <w:i/>
        </w:rPr>
        <w:t xml:space="preserve"> during the lesson." ✘</w:t>
      </w:r>
    </w:p>
    <w:p>
      <w:r>
        <w:t xml:space="preserve">This actually means </w:t>
      </w:r>
      <w:r>
        <w:rPr>
          <w:b/>
        </w:rPr>
        <w:t>you</w:t>
      </w:r>
      <w:r>
        <w:t xml:space="preserve"> are the thing causing boredom — you are saying that you are a boring person! What you probably mean is:</w:t>
      </w:r>
    </w:p>
    <w:p>
      <w:r>
        <w:rPr>
          <w:i/>
        </w:rPr>
        <w:t xml:space="preserve">Fix: "I was </w:t>
      </w:r>
      <w:r>
        <w:rPr>
          <w:b/>
          <w:i/>
        </w:rPr>
        <w:t>bored</w:t>
      </w:r>
      <w:r>
        <w:rPr>
          <w:i/>
        </w:rPr>
        <w:t xml:space="preserve"> during the lesson." ✔</w:t>
      </w:r>
    </w:p>
    <w:p>
      <w:r>
        <w:t>Similarly:</w:t>
      </w:r>
    </w:p>
    <w:p>
      <w:r>
        <w:rPr>
          <w:i/>
        </w:rPr>
        <w:t xml:space="preserve">Mistake: "The film was very </w:t>
      </w:r>
      <w:r>
        <w:rPr>
          <w:b/>
          <w:i/>
        </w:rPr>
        <w:t>interested</w:t>
      </w:r>
      <w:r>
        <w:rPr>
          <w:i/>
        </w:rPr>
        <w:t>." ✘</w:t>
      </w:r>
    </w:p>
    <w:p>
      <w:r>
        <w:rPr>
          <w:i/>
        </w:rPr>
        <w:t xml:space="preserve">Fix: "The film was very </w:t>
      </w:r>
      <w:r>
        <w:rPr>
          <w:b/>
          <w:i/>
        </w:rPr>
        <w:t>interesting</w:t>
      </w:r>
      <w:r>
        <w:rPr>
          <w:i/>
        </w:rPr>
        <w:t>." ✔ (The film causes interest.)</w:t>
      </w:r>
    </w:p>
    <w:p>
      <w:r>
        <w:rPr>
          <w:b/>
        </w:rPr>
        <w:t>Memory trick</w:t>
      </w:r>
      <w:r>
        <w:t xml:space="preserve">: Ask yourself, "Am I describing a </w:t>
      </w:r>
      <w:r>
        <w:rPr>
          <w:b/>
        </w:rPr>
        <w:t>person</w:t>
      </w:r>
      <w:r>
        <w:t xml:space="preserve"> who has a feeling, or a </w:t>
      </w:r>
      <w:r>
        <w:rPr>
          <w:b/>
        </w:rPr>
        <w:t>thing</w:t>
      </w:r>
      <w:r>
        <w:t xml:space="preserve"> that creates a feeling?" Person = </w:t>
      </w:r>
      <w:r>
        <w:rPr>
          <w:b/>
        </w:rPr>
        <w:t>-ed</w:t>
      </w:r>
      <w:r>
        <w:t xml:space="preserve">. Thing = </w:t>
      </w:r>
      <w:r>
        <w:rPr>
          <w:b/>
        </w:rPr>
        <w:t>-ing</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 keep mixing up -ed and -ing adjectives. Can you give me ten sentences to practise?"</w:t>
            </w:r>
          </w:p>
          <w:p>
            <w:pPr>
              <w:spacing w:after="40"/>
            </w:pPr>
            <w:r>
              <w:rPr>
                <w:sz w:val="21"/>
              </w:rPr>
              <w:t>"Can you explain the difference between 'I am bored' and 'I am boring'?"</w:t>
            </w:r>
          </w:p>
          <w:p>
            <w:pPr>
              <w:spacing w:after="40"/>
            </w:pPr>
            <w:r>
              <w:rPr>
                <w:sz w:val="21"/>
              </w:rPr>
              <w:t>"Can you check my sentences and tell me if I used the right form?"</w:t>
            </w:r>
          </w:p>
        </w:tc>
      </w:tr>
    </w:tbl>
    <w:p>
      <w:pPr>
        <w:spacing w:after="40"/>
      </w:pPr>
    </w:p>
    <w:p>
      <w:pPr>
        <w:spacing w:before="240" w:after="80"/>
      </w:pPr>
      <w:r>
        <w:rPr>
          <w:b/>
          <w:color w:val="0F6E63"/>
          <w:sz w:val="32"/>
        </w:rPr>
        <w:t>Grammar Practice</w:t>
      </w:r>
    </w:p>
    <w:p>
      <w:pPr>
        <w:spacing w:before="160" w:after="40"/>
      </w:pPr>
      <w:r>
        <w:rPr>
          <w:b/>
          <w:color w:val="1E885E"/>
          <w:sz w:val="26"/>
        </w:rPr>
        <w:t>Practice 1: Choose the correct form</w:t>
      </w:r>
    </w:p>
    <w:p>
      <w:r>
        <w:t>Read each sentence and choose the correct participle adjective. Write the full sentence in your notebook.</w:t>
      </w:r>
    </w:p>
    <w:p>
      <w:pPr>
        <w:pStyle w:val="ListNumber"/>
      </w:pPr>
      <w:r>
        <w:t xml:space="preserve">The documentary about </w:t>
      </w:r>
      <w:r>
        <w:rPr>
          <w:b/>
        </w:rPr>
        <w:t>archeological</w:t>
      </w:r>
      <w:r>
        <w:t xml:space="preserve"> sites was (fascinated / </w:t>
      </w:r>
      <w:r>
        <w:rPr>
          <w:b/>
        </w:rPr>
        <w:t>fascinating</w:t>
      </w:r>
      <w:r>
        <w:t>).</w:t>
      </w:r>
    </w:p>
    <w:p>
      <w:pPr>
        <w:pStyle w:val="ListNumber"/>
      </w:pPr>
      <w:r>
        <w:t xml:space="preserve">After watching the long film, the children felt (tired / </w:t>
      </w:r>
      <w:r>
        <w:rPr>
          <w:b/>
        </w:rPr>
        <w:t>tiring</w:t>
      </w:r>
      <w:r>
        <w:t>).</w:t>
      </w:r>
    </w:p>
    <w:p>
      <w:pPr>
        <w:pStyle w:val="ListNumber"/>
      </w:pPr>
      <w:r>
        <w:t>The (</w:t>
      </w:r>
      <w:r>
        <w:rPr>
          <w:b/>
        </w:rPr>
        <w:t>excited</w:t>
      </w:r>
      <w:r>
        <w:t xml:space="preserve"> / exciting) audience cheered when the hero appeared.</w:t>
      </w:r>
    </w:p>
    <w:p>
      <w:pPr>
        <w:pStyle w:val="ListNumber"/>
      </w:pPr>
      <w:r>
        <w:t>We were (</w:t>
      </w:r>
      <w:r>
        <w:rPr>
          <w:b/>
        </w:rPr>
        <w:t>amazed</w:t>
      </w:r>
      <w:r>
        <w:t xml:space="preserve"> / amazing) by the special effects in the movie.</w:t>
      </w:r>
    </w:p>
    <w:p>
      <w:pPr>
        <w:pStyle w:val="ListNumber"/>
      </w:pPr>
      <w:r>
        <w:t xml:space="preserve">The plot of the film was very (confused / </w:t>
      </w:r>
      <w:r>
        <w:rPr>
          <w:b/>
        </w:rPr>
        <w:t>confusing</w:t>
      </w:r>
      <w:r>
        <w:t>).</w:t>
      </w:r>
    </w:p>
    <w:p>
      <w:pPr>
        <w:pStyle w:val="ListNumber"/>
      </w:pPr>
      <w:r>
        <w:t>Jabari was (</w:t>
      </w:r>
      <w:r>
        <w:rPr>
          <w:b/>
        </w:rPr>
        <w:t>inspired</w:t>
      </w:r>
      <w:r>
        <w:t xml:space="preserve"> / inspiring) by the Monk of Nuru's story.</w:t>
      </w:r>
    </w:p>
    <w:p>
      <w:pPr>
        <w:pStyle w:val="ListNumber"/>
      </w:pPr>
      <w:r>
        <w:t>The (</w:t>
      </w:r>
      <w:r>
        <w:rPr>
          <w:b/>
        </w:rPr>
        <w:t>disappointed</w:t>
      </w:r>
      <w:r>
        <w:t xml:space="preserve"> / disappointing) fans left the cinema early.</w:t>
      </w:r>
    </w:p>
    <w:p>
      <w:pPr>
        <w:pStyle w:val="ListNumber"/>
      </w:pPr>
      <w:r>
        <w:t xml:space="preserve">Have you ever seen a truly (frightened / </w:t>
      </w:r>
      <w:r>
        <w:rPr>
          <w:b/>
        </w:rPr>
        <w:t>frightening</w:t>
      </w:r>
      <w:r>
        <w:t>) scene in a film?</w:t>
      </w:r>
    </w:p>
    <w:p>
      <w:pPr>
        <w:spacing w:before="160" w:after="40"/>
      </w:pPr>
      <w:r>
        <w:rPr>
          <w:b/>
          <w:color w:val="1E885E"/>
          <w:sz w:val="26"/>
        </w:rPr>
        <w:t>Practice 2: Complete the sentences</w:t>
      </w:r>
    </w:p>
    <w:p>
      <w:r>
        <w:t xml:space="preserve">Use the correct </w:t>
      </w:r>
      <w:r>
        <w:rPr>
          <w:b/>
        </w:rPr>
        <w:t>-ed</w:t>
      </w:r>
      <w:r>
        <w:t xml:space="preserve"> or </w:t>
      </w:r>
      <w:r>
        <w:rPr>
          <w:b/>
        </w:rPr>
        <w:t>-ing</w:t>
      </w:r>
      <w:r>
        <w:t xml:space="preserve"> form of the verb in brackets.</w:t>
      </w:r>
    </w:p>
    <w:p>
      <w:pPr>
        <w:pStyle w:val="ListNumber"/>
      </w:pPr>
      <w:r>
        <w:t>The new Somali film was very ______. I was completely ______. (move)</w:t>
      </w:r>
    </w:p>
    <w:p>
      <w:pPr>
        <w:pStyle w:val="ListNumber"/>
      </w:pPr>
      <w:r>
        <w:t>The commercial was so ______ that everyone felt ______ by it. (annoy)</w:t>
      </w:r>
    </w:p>
    <w:p>
      <w:pPr>
        <w:pStyle w:val="ListNumber"/>
      </w:pPr>
      <w:r>
        <w:t>My little sister was ______ by the cartoon. She said it was really ______. (amuse)</w:t>
      </w:r>
    </w:p>
    <w:p>
      <w:pPr>
        <w:pStyle w:val="ListNumber"/>
      </w:pPr>
      <w:r>
        <w:t xml:space="preserve">The story of the </w:t>
      </w:r>
      <w:r>
        <w:rPr>
          <w:b/>
        </w:rPr>
        <w:t>dynasty</w:t>
      </w:r>
      <w:r>
        <w:t xml:space="preserve"> was ______. All the students were ______ in it. (interest)</w:t>
      </w:r>
    </w:p>
    <w:p>
      <w:pPr>
        <w:pStyle w:val="ListNumber"/>
      </w:pPr>
      <w:r>
        <w:t>I find horror films ______. I always feel ______ afterwards. (frighten)</w:t>
      </w:r>
    </w:p>
    <w:p>
      <w:pPr>
        <w:spacing w:before="160" w:after="40"/>
      </w:pPr>
      <w:r>
        <w:rPr>
          <w:b/>
          <w:color w:val="1E885E"/>
          <w:sz w:val="26"/>
        </w:rPr>
        <w:t>Practice 3: Spot and fix the mistakes</w:t>
      </w:r>
    </w:p>
    <w:p>
      <w:r>
        <w:t>Each sentence has an error with a participle adjective. Find the mistake and rewrite the sentence correctly.</w:t>
      </w:r>
    </w:p>
    <w:p>
      <w:pPr>
        <w:pStyle w:val="ListNumber"/>
      </w:pPr>
      <w:r>
        <w:t>The film was very bored. (The film causes boredom, so it should be …)</w:t>
      </w:r>
    </w:p>
    <w:p>
      <w:pPr>
        <w:pStyle w:val="ListNumber"/>
      </w:pPr>
      <w:r>
        <w:t>I was very interesting in the documentary. (You are the person feeling interest, so …)</w:t>
      </w:r>
    </w:p>
    <w:p>
      <w:pPr>
        <w:pStyle w:val="ListNumber"/>
      </w:pPr>
      <w:r>
        <w:t>The children looked very exciting before the show. (The children are the ones feeling excitement, so …)</w:t>
      </w:r>
    </w:p>
    <w:p>
      <w:pPr>
        <w:pStyle w:val="ListNumber"/>
      </w:pPr>
      <w:r>
        <w:t>It was a very tired journey across the desert. (The journey causes tiredness, so …)</w:t>
      </w:r>
    </w:p>
    <w:p>
      <w:pPr>
        <w:spacing w:before="160" w:after="40"/>
      </w:pPr>
      <w:r>
        <w:rPr>
          <w:b/>
          <w:color w:val="1E885E"/>
          <w:sz w:val="26"/>
        </w:rPr>
        <w:t>Answers</w:t>
      </w:r>
    </w:p>
    <w:p>
      <w:r>
        <w:rPr>
          <w:b/>
        </w:rPr>
        <w:t>Practice 1:</w:t>
      </w:r>
      <w:r>
        <w:t xml:space="preserve"> 1. fascinating  2. tired  3. excited  4. amazed  5. confusing  6. inspired  7. disappointed  8. frightening</w:t>
      </w:r>
    </w:p>
    <w:p>
      <w:r>
        <w:rPr>
          <w:b/>
        </w:rPr>
        <w:t>Practice 2:</w:t>
      </w:r>
      <w:r>
        <w:t xml:space="preserve"> 1. moving / moved  2. annoying / annoyed  3. amused / amusing  4. interesting / interested  5. frightening / frightened</w:t>
      </w:r>
    </w:p>
    <w:p>
      <w:r>
        <w:rPr>
          <w:b/>
        </w:rPr>
        <w:t>Practice 3:</w:t>
      </w:r>
      <w:r>
        <w:t xml:space="preserve"> 1. The film was very </w:t>
      </w:r>
      <w:r>
        <w:rPr>
          <w:b/>
        </w:rPr>
        <w:t>boring</w:t>
      </w:r>
      <w:r>
        <w:t xml:space="preserve">.  2. I was very </w:t>
      </w:r>
      <w:r>
        <w:rPr>
          <w:b/>
        </w:rPr>
        <w:t>interested</w:t>
      </w:r>
      <w:r>
        <w:t xml:space="preserve"> in the documentary.  3. The children looked very </w:t>
      </w:r>
      <w:r>
        <w:rPr>
          <w:b/>
        </w:rPr>
        <w:t>excited</w:t>
      </w:r>
      <w:r>
        <w:t xml:space="preserve"> before the show.  4. It was a very </w:t>
      </w:r>
      <w:r>
        <w:rPr>
          <w:b/>
        </w:rPr>
        <w:t>tiring</w:t>
      </w:r>
      <w:r>
        <w:t xml:space="preserve"> journey across the desert.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five more sentences to practise participle adjectives?"</w:t>
            </w:r>
          </w:p>
          <w:p>
            <w:pPr>
              <w:spacing w:after="40"/>
            </w:pPr>
            <w:r>
              <w:rPr>
                <w:sz w:val="21"/>
              </w:rPr>
              <w:t>"I got question 5 wrong. Can you explain why the answer is 'frightening'?"</w:t>
            </w:r>
          </w:p>
          <w:p>
            <w:pPr>
              <w:spacing w:after="40"/>
            </w:pPr>
            <w:r>
              <w:rPr>
                <w:sz w:val="21"/>
              </w:rPr>
              <w:t>"Can you make a quiz where I have to choose between -ed and -ing?"</w:t>
            </w:r>
          </w:p>
        </w:tc>
      </w:tr>
    </w:tbl>
    <w:p>
      <w:pPr>
        <w:spacing w:after="40"/>
      </w:pPr>
    </w:p>
    <w:p>
      <w:pPr>
        <w:spacing w:before="240" w:after="80"/>
      </w:pPr>
      <w:r>
        <w:rPr>
          <w:b/>
          <w:color w:val="0F6E63"/>
          <w:sz w:val="32"/>
        </w:rPr>
        <w:t>More Grammar for This Unit</w:t>
      </w:r>
    </w:p>
    <w:p>
      <w:pPr>
        <w:spacing w:before="160" w:after="40"/>
      </w:pPr>
      <w:r>
        <w:rPr>
          <w:b/>
          <w:color w:val="1E885E"/>
          <w:sz w:val="26"/>
        </w:rPr>
        <w:t>Past Simple Passive — a quick reminder</w:t>
      </w:r>
    </w:p>
    <w:p>
      <w:r>
        <w:t xml:space="preserve">In Unit 7 you met the past simple. In this unit, you will also use the </w:t>
      </w:r>
      <w:r>
        <w:rPr>
          <w:b/>
        </w:rPr>
        <w:t>past simple passive</w:t>
      </w:r>
      <w:r>
        <w:t>. The passive is useful when you want to focus on what happened rather than who did it. This is very common in film reviews and historical writing.</w:t>
      </w:r>
    </w:p>
    <w:p>
      <w:r>
        <w:rPr>
          <w:b/>
        </w:rPr>
        <w:t>How to form it:</w:t>
      </w:r>
      <w:r>
        <w:t xml:space="preserve"> subject + </w:t>
      </w:r>
      <w:r>
        <w:rPr>
          <w:b/>
        </w:rPr>
        <w:t>was/were</w:t>
      </w:r>
      <w:r>
        <w:t xml:space="preserve"> + past participle</w:t>
      </w:r>
    </w:p>
    <w:p>
      <w:pPr>
        <w:pStyle w:val="ListBullet"/>
      </w:pPr>
      <w:r>
        <w:t xml:space="preserve">"The film </w:t>
      </w:r>
      <w:r>
        <w:rPr>
          <w:b/>
        </w:rPr>
        <w:t>was directed</w:t>
      </w:r>
      <w:r>
        <w:t xml:space="preserve"> by a young Somali filmmaker."</w:t>
      </w:r>
    </w:p>
    <w:p>
      <w:pPr>
        <w:pStyle w:val="ListBullet"/>
      </w:pPr>
      <w:r>
        <w:t xml:space="preserve">"The ancient scrolls </w:t>
      </w:r>
      <w:r>
        <w:rPr>
          <w:b/>
        </w:rPr>
        <w:t>were discovered</w:t>
      </w:r>
      <w:r>
        <w:t xml:space="preserve"> in a </w:t>
      </w:r>
      <w:r>
        <w:rPr>
          <w:b/>
        </w:rPr>
        <w:t>cemetery</w:t>
      </w:r>
      <w:r>
        <w:t xml:space="preserve"> near the ridge."</w:t>
      </w:r>
    </w:p>
    <w:p>
      <w:pPr>
        <w:pStyle w:val="ListBullet"/>
      </w:pPr>
      <w:r>
        <w:t xml:space="preserve">"The Monk of Nuru </w:t>
      </w:r>
      <w:r>
        <w:rPr>
          <w:b/>
        </w:rPr>
        <w:t>was crucified</w:t>
      </w:r>
      <w:r>
        <w:t xml:space="preserve"> by the Confederacy."</w:t>
      </w:r>
    </w:p>
    <w:p>
      <w:pPr>
        <w:pStyle w:val="ListBullet"/>
      </w:pPr>
      <w:r>
        <w:t xml:space="preserve">"The documentary </w:t>
      </w:r>
      <w:r>
        <w:rPr>
          <w:b/>
        </w:rPr>
        <w:t>was watched</w:t>
      </w:r>
      <w:r>
        <w:t xml:space="preserve"> by millions of people around the world."</w:t>
      </w:r>
    </w:p>
    <w:p>
      <w:r>
        <w:t xml:space="preserve">Use </w:t>
      </w:r>
      <w:r>
        <w:rPr>
          <w:b/>
        </w:rPr>
        <w:t>was</w:t>
      </w:r>
      <w:r>
        <w:t xml:space="preserve"> for singular subjects (he, she, it, the film) and </w:t>
      </w:r>
      <w:r>
        <w:rPr>
          <w:b/>
        </w:rPr>
        <w:t>were</w:t>
      </w:r>
      <w:r>
        <w:t xml:space="preserve"> for plural subjects (they, the scrolls, the actors). In a film review, you might write: "The film </w:t>
      </w:r>
      <w:r>
        <w:rPr>
          <w:b/>
        </w:rPr>
        <w:t>was released</w:t>
      </w:r>
      <w:r>
        <w:t xml:space="preserve"> in 2024. It </w:t>
      </w:r>
      <w:r>
        <w:rPr>
          <w:b/>
        </w:rPr>
        <w:t>was produced</w:t>
      </w:r>
      <w:r>
        <w:t xml:space="preserve"> in Nairobi and </w:t>
      </w:r>
      <w:r>
        <w:rPr>
          <w:b/>
        </w:rPr>
        <w:t>was shown</w:t>
      </w:r>
      <w:r>
        <w:t xml:space="preserve"> at several international festivals."</w:t>
      </w:r>
    </w:p>
    <w:p>
      <w:r>
        <w:t>You will practise the past simple passive in more detail in your Grammar file.</w:t>
      </w:r>
    </w:p>
    <w:p>
      <w:pPr>
        <w:spacing w:before="160" w:after="40"/>
      </w:pPr>
      <w:r>
        <w:rPr>
          <w:b/>
          <w:color w:val="1E885E"/>
          <w:sz w:val="26"/>
        </w:rPr>
        <w:t>Adverbs of Time and Frequency — a quick reminder</w:t>
      </w:r>
    </w:p>
    <w:p>
      <w:r>
        <w:t xml:space="preserve">Adverbs of frequency tell us </w:t>
      </w:r>
      <w:r>
        <w:rPr>
          <w:b/>
        </w:rPr>
        <w:t>how often</w:t>
      </w:r>
      <w:r>
        <w:t xml:space="preserve"> something happens. They are useful for talking about media habits, such as how often you watch films or listen to music.</w:t>
      </w:r>
    </w:p>
    <w:p>
      <w:r>
        <w:t>The most common adverbs of frequency, from most to least, are:</w:t>
      </w:r>
    </w:p>
    <w:p>
      <w:pPr>
        <w:pStyle w:val="ListBullet"/>
      </w:pPr>
      <w:r>
        <w:rPr>
          <w:b/>
        </w:rPr>
        <w:t>always</w:t>
      </w:r>
      <w:r>
        <w:t xml:space="preserve"> (100%) → "I </w:t>
      </w:r>
      <w:r>
        <w:rPr>
          <w:b/>
        </w:rPr>
        <w:t>always</w:t>
      </w:r>
      <w:r>
        <w:t xml:space="preserve"> watch the news with my family."</w:t>
      </w:r>
    </w:p>
    <w:p>
      <w:pPr>
        <w:pStyle w:val="ListBullet"/>
      </w:pPr>
      <w:r>
        <w:rPr>
          <w:b/>
        </w:rPr>
        <w:t>usually</w:t>
      </w:r>
      <w:r>
        <w:t xml:space="preserve"> (about 80%) → "We </w:t>
      </w:r>
      <w:r>
        <w:rPr>
          <w:b/>
        </w:rPr>
        <w:t>usually</w:t>
      </w:r>
      <w:r>
        <w:t xml:space="preserve"> watch a film on Fridays."</w:t>
      </w:r>
    </w:p>
    <w:p>
      <w:pPr>
        <w:pStyle w:val="ListBullet"/>
      </w:pPr>
      <w:r>
        <w:rPr>
          <w:b/>
        </w:rPr>
        <w:t>often</w:t>
      </w:r>
      <w:r>
        <w:t xml:space="preserve"> (about 60%) → "She </w:t>
      </w:r>
      <w:r>
        <w:rPr>
          <w:b/>
        </w:rPr>
        <w:t>often</w:t>
      </w:r>
      <w:r>
        <w:t xml:space="preserve"> reads before bed."</w:t>
      </w:r>
    </w:p>
    <w:p>
      <w:pPr>
        <w:pStyle w:val="ListBullet"/>
      </w:pPr>
      <w:r>
        <w:rPr>
          <w:b/>
        </w:rPr>
        <w:t>sometimes</w:t>
      </w:r>
      <w:r>
        <w:t xml:space="preserve"> (about 40%) → "I </w:t>
      </w:r>
      <w:r>
        <w:rPr>
          <w:b/>
        </w:rPr>
        <w:t>sometimes</w:t>
      </w:r>
      <w:r>
        <w:t xml:space="preserve"> listen to podcasts."</w:t>
      </w:r>
    </w:p>
    <w:p>
      <w:pPr>
        <w:pStyle w:val="ListBullet"/>
      </w:pPr>
      <w:r>
        <w:rPr>
          <w:b/>
        </w:rPr>
        <w:t>rarely</w:t>
      </w:r>
      <w:r>
        <w:t xml:space="preserve"> (about 10%) → "He </w:t>
      </w:r>
      <w:r>
        <w:rPr>
          <w:b/>
        </w:rPr>
        <w:t>rarely</w:t>
      </w:r>
      <w:r>
        <w:t xml:space="preserve"> watches cartoons now."</w:t>
      </w:r>
    </w:p>
    <w:p>
      <w:pPr>
        <w:pStyle w:val="ListBullet"/>
      </w:pPr>
      <w:r>
        <w:rPr>
          <w:b/>
        </w:rPr>
        <w:t>never</w:t>
      </w:r>
      <w:r>
        <w:t xml:space="preserve"> (0%) → "We </w:t>
      </w:r>
      <w:r>
        <w:rPr>
          <w:b/>
        </w:rPr>
        <w:t>never</w:t>
      </w:r>
      <w:r>
        <w:t xml:space="preserve"> eat during a good film!"</w:t>
      </w:r>
    </w:p>
    <w:p>
      <w:r>
        <w:rPr>
          <w:b/>
        </w:rPr>
        <w:t>Where to put them:</w:t>
      </w:r>
      <w:r>
        <w:t xml:space="preserve"> Place the adverb </w:t>
      </w:r>
      <w:r>
        <w:rPr>
          <w:b/>
        </w:rPr>
        <w:t>before</w:t>
      </w:r>
      <w:r>
        <w:t xml:space="preserve"> the main verb ("I </w:t>
      </w:r>
      <w:r>
        <w:rPr>
          <w:b/>
        </w:rPr>
        <w:t>usually</w:t>
      </w:r>
      <w:r>
        <w:t xml:space="preserve"> watch") but </w:t>
      </w:r>
      <w:r>
        <w:rPr>
          <w:b/>
        </w:rPr>
        <w:t>after</w:t>
      </w:r>
      <w:r>
        <w:t xml:space="preserve"> the verb *to be* ("She </w:t>
      </w:r>
      <w:r>
        <w:rPr>
          <w:b/>
        </w:rPr>
        <w:t>is</w:t>
      </w:r>
      <w:r>
        <w:t xml:space="preserve"> always late"). You can also put *sometimes* at the start of a sentence for emphasis: "</w:t>
      </w:r>
      <w:r>
        <w:rPr>
          <w:b/>
        </w:rPr>
        <w:t>Sometimes</w:t>
      </w:r>
      <w:r>
        <w:t>, we go to the cinema."</w:t>
      </w:r>
    </w:p>
    <w:p>
      <w:r>
        <w:t>You will practise adverbs of frequency in more detail in your Grammar file.</w:t>
      </w:r>
    </w:p>
    <w:p>
      <w:pPr>
        <w:spacing w:before="240" w:after="80"/>
      </w:pPr>
      <w:r>
        <w:rPr>
          <w:b/>
          <w:color w:val="0F6E63"/>
          <w:sz w:val="32"/>
        </w:rPr>
        <w:t>Writing Workshop: Writing a Film Review</w:t>
      </w:r>
    </w:p>
    <w:p>
      <w:r>
        <w:t xml:space="preserve">A </w:t>
      </w:r>
      <w:r>
        <w:rPr>
          <w:b/>
        </w:rPr>
        <w:t>film review</w:t>
      </w:r>
      <w:r>
        <w:t xml:space="preserve"> is a piece of writing in which you share your opinion about a film. Good film reviews do not just say "I liked it" or "It was boring." They explain </w:t>
      </w:r>
      <w:r>
        <w:rPr>
          <w:b/>
        </w:rPr>
        <w:t>what</w:t>
      </w:r>
      <w:r>
        <w:t xml:space="preserve"> the film is about, </w:t>
      </w:r>
      <w:r>
        <w:rPr>
          <w:b/>
        </w:rPr>
        <w:t>how</w:t>
      </w:r>
      <w:r>
        <w:t xml:space="preserve"> it tells its story, and </w:t>
      </w:r>
      <w:r>
        <w:rPr>
          <w:b/>
        </w:rPr>
        <w:t>why</w:t>
      </w:r>
      <w:r>
        <w:t xml:space="preserve"> you would or would not recommend it. Film reviews are an important part of media literacy because they help other people decide what to watch.</w:t>
      </w:r>
    </w:p>
    <w:p>
      <w:pPr>
        <w:spacing w:before="160" w:after="40"/>
      </w:pPr>
      <w:r>
        <w:rPr>
          <w:b/>
          <w:color w:val="1E885E"/>
          <w:sz w:val="26"/>
        </w:rPr>
        <w:t>The structure of a film review</w:t>
      </w:r>
    </w:p>
    <w:p>
      <w:r>
        <w:t>A well-organised film review usually has four parts:</w:t>
      </w:r>
    </w:p>
    <w:p>
      <w:pPr>
        <w:pStyle w:val="ListNumber"/>
      </w:pPr>
      <w:r>
        <w:rPr>
          <w:b/>
        </w:rPr>
        <w:t>Introduction</w:t>
      </w:r>
      <w:r>
        <w:t>: Give the film’s title, the director’s name (if you know it), the year it was made, and the genre (comedy, drama, documentary, animation, etc.). Write one sentence that gives your overall opinion.</w:t>
      </w:r>
    </w:p>
    <w:p>
      <w:pPr>
        <w:pStyle w:val="ListNumber"/>
      </w:pPr>
      <w:r>
        <w:rPr>
          <w:b/>
        </w:rPr>
        <w:t>Summary</w:t>
      </w:r>
      <w:r>
        <w:t xml:space="preserve">: Describe what happens in the film in 3–4 sentences. Do </w:t>
      </w:r>
      <w:r>
        <w:rPr>
          <w:b/>
        </w:rPr>
        <w:t>not</w:t>
      </w:r>
      <w:r>
        <w:t xml:space="preserve"> give away the ending! Use the past simple passive where it fits ("The story </w:t>
      </w:r>
      <w:r>
        <w:rPr>
          <w:b/>
        </w:rPr>
        <w:t>was set</w:t>
      </w:r>
      <w:r>
        <w:t xml:space="preserve"> in a small coastal town").</w:t>
      </w:r>
    </w:p>
    <w:p>
      <w:pPr>
        <w:pStyle w:val="ListNumber"/>
      </w:pPr>
      <w:r>
        <w:rPr>
          <w:b/>
        </w:rPr>
        <w:t>Your opinion</w:t>
      </w:r>
      <w:r>
        <w:t xml:space="preserve">: This is the most important part. Explain what you liked and what you did not like. Use </w:t>
      </w:r>
      <w:r>
        <w:rPr>
          <w:b/>
        </w:rPr>
        <w:t>participle adjectives</w:t>
      </w:r>
      <w:r>
        <w:t xml:space="preserve"> to describe your feelings and the film’s qualities ("The acting was </w:t>
      </w:r>
      <w:r>
        <w:rPr>
          <w:b/>
        </w:rPr>
        <w:t>convincing</w:t>
      </w:r>
      <w:r>
        <w:t xml:space="preserve">", "I felt </w:t>
      </w:r>
      <w:r>
        <w:rPr>
          <w:b/>
        </w:rPr>
        <w:t>moved</w:t>
      </w:r>
      <w:r>
        <w:t xml:space="preserve"> by the final scene", "Some parts were </w:t>
      </w:r>
      <w:r>
        <w:rPr>
          <w:b/>
        </w:rPr>
        <w:t>confusing</w:t>
      </w:r>
      <w:r>
        <w:t>").</w:t>
      </w:r>
    </w:p>
    <w:p>
      <w:pPr>
        <w:pStyle w:val="ListNumber"/>
      </w:pPr>
      <w:r>
        <w:rPr>
          <w:b/>
        </w:rPr>
        <w:t>Recommendation</w:t>
      </w:r>
      <w:r>
        <w:t>: Would you tell a friend to watch this film? Who would enjoy it most? End with a strong sentence.</w:t>
      </w:r>
    </w:p>
    <w:p>
      <w:pPr>
        <w:spacing w:before="160" w:after="40"/>
      </w:pPr>
      <w:r>
        <w:rPr>
          <w:b/>
          <w:color w:val="1E885E"/>
          <w:sz w:val="26"/>
        </w:rPr>
        <w:t>Useful language for film reviews</w:t>
      </w:r>
    </w:p>
    <w:p>
      <w:r>
        <w:t>Here are phrases you can use in each section of your review. Practise saying them aloud.</w:t>
      </w:r>
    </w:p>
    <w:p>
      <w:r>
        <w:rPr>
          <w:b/>
        </w:rPr>
        <w:t>Introduction phrases:</w:t>
      </w:r>
    </w:p>
    <w:p>
      <w:pPr>
        <w:pStyle w:val="ListBullet"/>
      </w:pPr>
      <w:r>
        <w:t>"The film ______ was directed by ______ and released in ______."</w:t>
      </w:r>
    </w:p>
    <w:p>
      <w:pPr>
        <w:pStyle w:val="ListBullet"/>
      </w:pPr>
      <w:r>
        <w:t>"It is a [genre] film set in ______."</w:t>
      </w:r>
    </w:p>
    <w:p>
      <w:pPr>
        <w:pStyle w:val="ListBullet"/>
      </w:pPr>
      <w:r>
        <w:t>"Overall, I found this film [participle adjective: exciting / disappointing / inspiring]."</w:t>
      </w:r>
    </w:p>
    <w:p>
      <w:r>
        <w:rPr>
          <w:b/>
        </w:rPr>
        <w:t>Summary phrases:</w:t>
      </w:r>
    </w:p>
    <w:p>
      <w:pPr>
        <w:pStyle w:val="ListBullet"/>
      </w:pPr>
      <w:r>
        <w:t>"The story follows [character] who ______."</w:t>
      </w:r>
    </w:p>
    <w:p>
      <w:pPr>
        <w:pStyle w:val="ListBullet"/>
      </w:pPr>
      <w:r>
        <w:t>"The film is set in ______ and takes place during ______."</w:t>
      </w:r>
    </w:p>
    <w:p>
      <w:pPr>
        <w:pStyle w:val="ListBullet"/>
      </w:pPr>
      <w:r>
        <w:t>"Without giving too much away, the main conflict is ______."</w:t>
      </w:r>
    </w:p>
    <w:p>
      <w:r>
        <w:rPr>
          <w:b/>
        </w:rPr>
        <w:t>Opinion phrases:</w:t>
      </w:r>
    </w:p>
    <w:p>
      <w:pPr>
        <w:pStyle w:val="ListBullet"/>
      </w:pPr>
      <w:r>
        <w:t>"What I enjoyed most was ______ because ______."</w:t>
      </w:r>
    </w:p>
    <w:p>
      <w:pPr>
        <w:pStyle w:val="ListBullet"/>
      </w:pPr>
      <w:r>
        <w:t>"I was [moved / surprised / impressed] by ______."</w:t>
      </w:r>
    </w:p>
    <w:p>
      <w:pPr>
        <w:pStyle w:val="ListBullet"/>
      </w:pPr>
      <w:r>
        <w:t>"One weakness was that ______ felt [confusing / rushed / boring]."</w:t>
      </w:r>
    </w:p>
    <w:p>
      <w:pPr>
        <w:pStyle w:val="ListBullet"/>
      </w:pPr>
      <w:r>
        <w:t>"The acting was [convincing / powerful / disappointing]."</w:t>
      </w:r>
    </w:p>
    <w:p>
      <w:pPr>
        <w:pStyle w:val="ListBullet"/>
      </w:pPr>
      <w:r>
        <w:t>"The music added to the [exciting / tense / emotional] atmosphere."</w:t>
      </w:r>
    </w:p>
    <w:p>
      <w:r>
        <w:rPr>
          <w:b/>
        </w:rPr>
        <w:t>Recommendation phrases:</w:t>
      </w:r>
    </w:p>
    <w:p>
      <w:pPr>
        <w:pStyle w:val="ListBullet"/>
      </w:pPr>
      <w:r>
        <w:t>"I would recommend this film to anyone who enjoys ______."</w:t>
      </w:r>
    </w:p>
    <w:p>
      <w:pPr>
        <w:pStyle w:val="ListBullet"/>
      </w:pPr>
      <w:r>
        <w:t>"This film is best for viewers who are interested in ______."</w:t>
      </w:r>
    </w:p>
    <w:p>
      <w:pPr>
        <w:pStyle w:val="ListBullet"/>
      </w:pPr>
      <w:r>
        <w:t>"I would not recommend this film because ______."</w:t>
      </w:r>
    </w:p>
    <w:p>
      <w:pPr>
        <w:pStyle w:val="ListBullet"/>
      </w:pPr>
      <w:r>
        <w:t>"If you liked [similar film], you will love this one."</w:t>
      </w:r>
    </w:p>
    <w:p>
      <w:pPr>
        <w:spacing w:before="160" w:after="40"/>
      </w:pPr>
      <w:r>
        <w:rPr>
          <w:b/>
          <w:color w:val="1E885E"/>
          <w:sz w:val="26"/>
        </w:rPr>
        <w:t>Model film review</w:t>
      </w:r>
    </w:p>
    <w:p>
      <w:r>
        <w:t>Read this example review. Notice how it uses the four-part structure, participle adjectives, and the past simple passive.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Model Review: "Light of the Gu"</w:t>
            </w:r>
          </w:p>
          <w:p>
            <w:pPr>
              <w:spacing w:after="40"/>
            </w:pPr>
            <w:r>
              <w:rPr>
                <w:sz w:val="21"/>
              </w:rPr>
              <w:t>"Light of the Gu" is a short drama that was produced in Hargeisa in 2023. It was directed by Fadumo Abdi, a young Somali filmmaker. Overall, I found this film deeply moving and beautifully made.</w:t>
            </w:r>
          </w:p>
          <w:p>
            <w:pPr>
              <w:spacing w:after="40"/>
            </w:pPr>
            <w:r>
              <w:rPr>
                <w:sz w:val="21"/>
              </w:rPr>
              <w:t>The story follows twelve-year-old Samira, who lives with her grandmother in a small town during the Gu rains. When the river floods, Samira must decide whether to save her grandmother's most treasured possession or help her neighbours. The film was shot entirely on location, and the rain scenes were incredibly realistic.</w:t>
            </w:r>
          </w:p>
          <w:p>
            <w:pPr>
              <w:spacing w:after="40"/>
            </w:pPr>
            <w:r>
              <w:rPr>
                <w:sz w:val="21"/>
              </w:rPr>
              <w:t>What I enjoyed most was the acting. The girl who played Samira gave a convincing and emotional performance. I was particularly moved by the final scene, where she stands in the rain and smiles. The music was also effective — it made the tense moments feel even more frightening.</w:t>
            </w:r>
          </w:p>
          <w:p>
            <w:pPr>
              <w:spacing w:after="40"/>
            </w:pPr>
            <w:r>
              <w:rPr>
                <w:sz w:val="21"/>
              </w:rPr>
              <w:t>One small weakness was the middle section, which felt a little slow and repetitive. Some viewers might find those scenes boring.</w:t>
            </w:r>
          </w:p>
          <w:p>
            <w:pPr>
              <w:spacing w:after="40"/>
            </w:pPr>
            <w:r>
              <w:rPr>
                <w:sz w:val="21"/>
              </w:rPr>
              <w:t>I would recommend this film to anyone who enjoys realistic stories about everyday courage. It is especially suited to young viewers who are interested in East African culture.</w:t>
            </w:r>
          </w:p>
        </w:tc>
      </w:tr>
    </w:tbl>
    <w:p>
      <w:pPr>
        <w:spacing w:after="40"/>
      </w:pPr>
    </w:p>
    <w:p>
      <w:pPr>
        <w:spacing w:before="160" w:after="40"/>
      </w:pPr>
      <w:r>
        <w:rPr>
          <w:b/>
          <w:color w:val="1E885E"/>
          <w:sz w:val="26"/>
        </w:rPr>
        <w:t>Your turn: Write your own film review</w:t>
      </w:r>
    </w:p>
    <w:p>
      <w:r>
        <w:t>Choose a film, documentary, TV show, or even a story you know well. Write a review of 150–200 words using the four-part structure. Before you write, plan:</w:t>
      </w:r>
    </w:p>
    <w:p>
      <w:pPr>
        <w:pStyle w:val="ListNumber"/>
      </w:pPr>
      <w:r>
        <w:rPr>
          <w:b/>
        </w:rPr>
        <w:t>Choose your film.</w:t>
      </w:r>
      <w:r>
        <w:t xml:space="preserve"> It can be any film, show, or documentary you have seen. If you have not seen many films, you may review the story "The Scroll of Nuru" as if it were a film.</w:t>
      </w:r>
    </w:p>
    <w:p>
      <w:pPr>
        <w:pStyle w:val="ListNumber"/>
      </w:pPr>
      <w:r>
        <w:rPr>
          <w:b/>
        </w:rPr>
        <w:t>Plan your four paragraphs.</w:t>
      </w:r>
      <w:r>
        <w:t xml:space="preserve"> Use the phrases above as a starting guide.</w:t>
      </w:r>
    </w:p>
    <w:p>
      <w:pPr>
        <w:pStyle w:val="ListNumber"/>
      </w:pPr>
      <w:r>
        <w:rPr>
          <w:b/>
        </w:rPr>
        <w:t>Use at least three participle adjectives</w:t>
      </w:r>
      <w:r>
        <w:t xml:space="preserve"> (e.g. *exciting*, *bored*, *inspired*, *moving*, *disappointed*).</w:t>
      </w:r>
    </w:p>
    <w:p>
      <w:pPr>
        <w:pStyle w:val="ListNumber"/>
      </w:pPr>
      <w:r>
        <w:rPr>
          <w:b/>
        </w:rPr>
        <w:t>Use at least one past simple passive sentence</w:t>
      </w:r>
      <w:r>
        <w:t xml:space="preserve"> (e.g. "The film was released in...").</w:t>
      </w:r>
    </w:p>
    <w:p>
      <w:pPr>
        <w:pStyle w:val="ListNumber"/>
      </w:pPr>
      <w:r>
        <w:rPr>
          <w:b/>
        </w:rPr>
        <w:t>Use at least one adverb of frequency</w:t>
      </w:r>
      <w:r>
        <w:t xml:space="preserve"> in your review (e.g. "I rarely watch documentaries, but this one...").</w:t>
      </w:r>
    </w:p>
    <w:p>
      <w:pPr>
        <w:pStyle w:val="ListNumber"/>
      </w:pPr>
      <w:r>
        <w:rPr>
          <w:b/>
        </w:rPr>
        <w:t>Read your review aloud</w:t>
      </w:r>
      <w:r>
        <w:t xml:space="preserve"> and check: Does it make sense? Would a reader want to see this film?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plan a film review? I want to review [name of film]."</w:t>
            </w:r>
          </w:p>
          <w:p>
            <w:pPr>
              <w:spacing w:after="40"/>
            </w:pPr>
            <w:r>
              <w:rPr>
                <w:sz w:val="21"/>
              </w:rPr>
              <w:t>"Can you check my film review and tell me if I used participle adjectives correctly?"</w:t>
            </w:r>
          </w:p>
          <w:p>
            <w:pPr>
              <w:spacing w:after="40"/>
            </w:pPr>
            <w:r>
              <w:rPr>
                <w:sz w:val="21"/>
              </w:rPr>
              <w:t>"Can you show me how to use the past simple passive in a film review?"</w:t>
            </w:r>
          </w:p>
          <w:p>
            <w:pPr>
              <w:spacing w:after="40"/>
            </w:pPr>
            <w:r>
              <w:rPr>
                <w:sz w:val="21"/>
              </w:rPr>
              <w:t>"I have never written a review before. Can you walk me through it step by step?"</w:t>
            </w:r>
          </w:p>
        </w:tc>
      </w:tr>
    </w:tbl>
    <w:p>
      <w:pPr>
        <w:spacing w:after="40"/>
      </w:pPr>
    </w:p>
    <w:p>
      <w:pPr>
        <w:spacing w:before="160" w:after="40"/>
      </w:pPr>
      <w:r>
        <w:rPr>
          <w:b/>
          <w:color w:val="1E885E"/>
          <w:sz w:val="26"/>
        </w:rPr>
        <w:t>Writing Extension: Create a storyboard</w:t>
      </w:r>
    </w:p>
    <w:p>
      <w:r>
        <w:t xml:space="preserve">A </w:t>
      </w:r>
      <w:r>
        <w:rPr>
          <w:b/>
        </w:rPr>
        <w:t>storyboard</w:t>
      </w:r>
      <w:r>
        <w:t xml:space="preserve"> is a series of drawings that shows the main scenes of a film or story. Filmmakers use storyboards to plan their films before they start filming. Each box in a storyboard contains a simple drawing and a short caption explaining what happens.</w:t>
      </w:r>
    </w:p>
    <w:p>
      <w:r>
        <w:t xml:space="preserve">Choose a scene from "The Scroll of Nuru" and create a storyboard with </w:t>
      </w:r>
      <w:r>
        <w:rPr>
          <w:b/>
        </w:rPr>
        <w:t>six boxes</w:t>
      </w:r>
      <w:r>
        <w:t>. In each box:</w:t>
      </w:r>
    </w:p>
    <w:p>
      <w:pPr>
        <w:pStyle w:val="ListBullet"/>
      </w:pPr>
      <w:r>
        <w:t>Draw a simple sketch of what happens (stick figures are fine).</w:t>
      </w:r>
    </w:p>
    <w:p>
      <w:pPr>
        <w:pStyle w:val="ListBullet"/>
      </w:pPr>
      <w:r>
        <w:t xml:space="preserve">Write a one-sentence caption below each drawing using the </w:t>
      </w:r>
      <w:r>
        <w:rPr>
          <w:b/>
        </w:rPr>
        <w:t>past simple passive</w:t>
      </w:r>
      <w:r>
        <w:t xml:space="preserve">: e.g. "The scroll </w:t>
      </w:r>
      <w:r>
        <w:rPr>
          <w:b/>
        </w:rPr>
        <w:t>was discovered</w:t>
      </w:r>
      <w:r>
        <w:t xml:space="preserve"> in a jar." or "Jabari </w:t>
      </w:r>
      <w:r>
        <w:rPr>
          <w:b/>
        </w:rPr>
        <w:t>was told</w:t>
      </w:r>
      <w:r>
        <w:t xml:space="preserve"> to watch quietly."</w:t>
      </w:r>
    </w:p>
    <w:p>
      <w:pPr>
        <w:pStyle w:val="ListBullet"/>
      </w:pPr>
      <w:r>
        <w:t xml:space="preserve">Include at least one </w:t>
      </w:r>
      <w:r>
        <w:rPr>
          <w:b/>
        </w:rPr>
        <w:t>participle adjective</w:t>
      </w:r>
      <w:r>
        <w:t xml:space="preserve"> in your captions: e.g. "The </w:t>
      </w:r>
      <w:r>
        <w:rPr>
          <w:b/>
        </w:rPr>
        <w:t>amazed</w:t>
      </w:r>
      <w:r>
        <w:t xml:space="preserve"> team gathered around the jar."</w:t>
      </w:r>
    </w:p>
    <w:p>
      <w:pPr>
        <w:spacing w:before="240" w:after="80"/>
      </w:pPr>
      <w:r>
        <w:rPr>
          <w:b/>
          <w:color w:val="0F6E63"/>
          <w:sz w:val="32"/>
        </w:rPr>
        <w:t>Listening &amp; Speaking</w:t>
      </w:r>
    </w:p>
    <w:p>
      <w:pPr>
        <w:spacing w:before="160" w:after="40"/>
      </w:pPr>
      <w:r>
        <w:rPr>
          <w:b/>
          <w:color w:val="1E885E"/>
          <w:sz w:val="26"/>
        </w:rPr>
        <w:t>Listening: A conversation about screen time</w:t>
      </w:r>
    </w:p>
    <w:p>
      <w:r>
        <w:t>Ask your AI tutor to read this conversation aloud, or read it with a partner. Then answer the questions below.</w:t>
      </w:r>
    </w:p>
    <w:p>
      <w:r>
        <w:rPr>
          <w:b/>
        </w:rPr>
        <w:t>Halima:</w:t>
      </w:r>
      <w:r>
        <w:t xml:space="preserve"> Yusuf, how much time do you </w:t>
      </w:r>
      <w:r>
        <w:rPr>
          <w:b/>
        </w:rPr>
        <w:t>usually</w:t>
      </w:r>
      <w:r>
        <w:t xml:space="preserve"> spend watching things on a screen each day?</w:t>
      </w:r>
    </w:p>
    <w:p>
      <w:r>
        <w:rPr>
          <w:b/>
        </w:rPr>
        <w:t>Yusuf:</w:t>
      </w:r>
      <w:r>
        <w:t xml:space="preserve"> Hmm, I think about two hours. I </w:t>
      </w:r>
      <w:r>
        <w:rPr>
          <w:b/>
        </w:rPr>
        <w:t>usually</w:t>
      </w:r>
      <w:r>
        <w:t xml:space="preserve"> watch something after school, and </w:t>
      </w:r>
      <w:r>
        <w:rPr>
          <w:b/>
        </w:rPr>
        <w:t>sometimes</w:t>
      </w:r>
      <w:r>
        <w:t xml:space="preserve"> I watch a film with my family on Fridays.</w:t>
      </w:r>
    </w:p>
    <w:p>
      <w:r>
        <w:rPr>
          <w:b/>
        </w:rPr>
        <w:t>Halima:</w:t>
      </w:r>
      <w:r>
        <w:t xml:space="preserve"> That does not sound too bad. I </w:t>
      </w:r>
      <w:r>
        <w:rPr>
          <w:b/>
        </w:rPr>
        <w:t>always</w:t>
      </w:r>
      <w:r>
        <w:t xml:space="preserve"> watch the news with my parents during dinner. But my little brother </w:t>
      </w:r>
      <w:r>
        <w:rPr>
          <w:b/>
        </w:rPr>
        <w:t>never</w:t>
      </w:r>
      <w:r>
        <w:t xml:space="preserve"> stops watching cartoons! My mum is </w:t>
      </w:r>
      <w:r>
        <w:rPr>
          <w:b/>
        </w:rPr>
        <w:t>worried</w:t>
      </w:r>
      <w:r>
        <w:t xml:space="preserve"> about his screen time.</w:t>
      </w:r>
    </w:p>
    <w:p>
      <w:r>
        <w:rPr>
          <w:b/>
        </w:rPr>
        <w:t>Yusuf:</w:t>
      </w:r>
      <w:r>
        <w:t xml:space="preserve"> My mum says screen time is fine if you also read books, play outside, and do your homework. She says the problem is when screens become the </w:t>
      </w:r>
      <w:r>
        <w:rPr>
          <w:b/>
        </w:rPr>
        <w:t>only</w:t>
      </w:r>
      <w:r>
        <w:t xml:space="preserve"> entertainment.</w:t>
      </w:r>
    </w:p>
    <w:p>
      <w:r>
        <w:rPr>
          <w:b/>
        </w:rPr>
        <w:t>Halima:</w:t>
      </w:r>
      <w:r>
        <w:t xml:space="preserve"> I agree. I think the most </w:t>
      </w:r>
      <w:r>
        <w:rPr>
          <w:b/>
        </w:rPr>
        <w:t>important</w:t>
      </w:r>
      <w:r>
        <w:t xml:space="preserve"> thing is balance. I was really </w:t>
      </w:r>
      <w:r>
        <w:rPr>
          <w:b/>
        </w:rPr>
        <w:t>interested</w:t>
      </w:r>
      <w:r>
        <w:t xml:space="preserve"> in a documentary I watched last week about how films are made. It was so </w:t>
      </w:r>
      <w:r>
        <w:rPr>
          <w:b/>
        </w:rPr>
        <w:t>fascinating</w:t>
      </w:r>
      <w:r>
        <w:t xml:space="preserve"> that I forgot I was learning! Not all screen time is the same.</w:t>
      </w:r>
    </w:p>
    <w:p>
      <w:r>
        <w:rPr>
          <w:b/>
        </w:rPr>
        <w:t>Yusuf:</w:t>
      </w:r>
      <w:r>
        <w:t xml:space="preserve"> Exactly. A </w:t>
      </w:r>
      <w:r>
        <w:rPr>
          <w:b/>
        </w:rPr>
        <w:t>boring</w:t>
      </w:r>
      <w:r>
        <w:t xml:space="preserve"> cartoon is not the same as an </w:t>
      </w:r>
      <w:r>
        <w:rPr>
          <w:b/>
        </w:rPr>
        <w:t>inspiring</w:t>
      </w:r>
      <w:r>
        <w:t xml:space="preserve"> documentary. It depends on </w:t>
      </w:r>
      <w:r>
        <w:rPr>
          <w:b/>
        </w:rPr>
        <w:t>what</w:t>
      </w:r>
      <w:r>
        <w:t xml:space="preserve"> you watch, not just </w:t>
      </w:r>
      <w:r>
        <w:rPr>
          <w:b/>
        </w:rPr>
        <w:t>how long</w:t>
      </w:r>
      <w:r>
        <w:t xml:space="preserve"> you watch.</w:t>
      </w:r>
    </w:p>
    <w:p>
      <w:pPr>
        <w:spacing w:before="160" w:after="40"/>
      </w:pPr>
      <w:r>
        <w:rPr>
          <w:b/>
          <w:color w:val="1E885E"/>
          <w:sz w:val="26"/>
        </w:rPr>
        <w:t>Listening questions</w:t>
      </w:r>
    </w:p>
    <w:p>
      <w:pPr>
        <w:pStyle w:val="ListNumber"/>
      </w:pPr>
      <w:r>
        <w:t>How much screen time does Yusuf have each day?</w:t>
      </w:r>
    </w:p>
    <w:p>
      <w:pPr>
        <w:pStyle w:val="ListNumber"/>
      </w:pPr>
      <w:r>
        <w:t xml:space="preserve">What does Halima </w:t>
      </w:r>
      <w:r>
        <w:rPr>
          <w:b/>
        </w:rPr>
        <w:t>always</w:t>
      </w:r>
      <w:r>
        <w:t xml:space="preserve"> do during dinner?</w:t>
      </w:r>
    </w:p>
    <w:p>
      <w:pPr>
        <w:pStyle w:val="ListNumber"/>
      </w:pPr>
      <w:r>
        <w:t xml:space="preserve">Why is Halima’s mum </w:t>
      </w:r>
      <w:r>
        <w:rPr>
          <w:b/>
        </w:rPr>
        <w:t>worried</w:t>
      </w:r>
      <w:r>
        <w:t xml:space="preserve"> about her little brother?</w:t>
      </w:r>
    </w:p>
    <w:p>
      <w:pPr>
        <w:pStyle w:val="ListNumber"/>
      </w:pPr>
      <w:r>
        <w:t>What does Yusuf’s mum say about screen time?</w:t>
      </w:r>
    </w:p>
    <w:p>
      <w:pPr>
        <w:pStyle w:val="ListNumber"/>
      </w:pPr>
      <w:r>
        <w:t xml:space="preserve">What is the difference between a </w:t>
      </w:r>
      <w:r>
        <w:rPr>
          <w:b/>
        </w:rPr>
        <w:t>boring</w:t>
      </w:r>
      <w:r>
        <w:t xml:space="preserve"> cartoon and an </w:t>
      </w:r>
      <w:r>
        <w:rPr>
          <w:b/>
        </w:rPr>
        <w:t>inspiring</w:t>
      </w:r>
      <w:r>
        <w:t xml:space="preserve"> documentary, according to Yusuf?</w:t>
      </w:r>
    </w:p>
    <w:p>
      <w:pPr>
        <w:pStyle w:val="ListNumber"/>
      </w:pPr>
      <w:r>
        <w:t xml:space="preserve">Find two </w:t>
      </w:r>
      <w:r>
        <w:rPr>
          <w:b/>
        </w:rPr>
        <w:t>participle adjectives</w:t>
      </w:r>
      <w:r>
        <w:t xml:space="preserve"> in the conversation and say whether each one is an </w:t>
      </w:r>
      <w:r>
        <w:rPr>
          <w:b/>
        </w:rPr>
        <w:t>-ed</w:t>
      </w:r>
      <w:r>
        <w:t xml:space="preserve"> form or an </w:t>
      </w:r>
      <w:r>
        <w:rPr>
          <w:b/>
        </w:rPr>
        <w:t>-ing</w:t>
      </w:r>
      <w:r>
        <w:t xml:space="preserve"> form.</w:t>
      </w:r>
    </w:p>
    <w:p>
      <w:pPr>
        <w:pStyle w:val="ListNumber"/>
      </w:pPr>
      <w:r>
        <w:t xml:space="preserve">Find two </w:t>
      </w:r>
      <w:r>
        <w:rPr>
          <w:b/>
        </w:rPr>
        <w:t>adverbs of frequency</w:t>
      </w:r>
      <w:r>
        <w:t xml:space="preserve"> in the conversation. What do they tell you about how often something happens?</w:t>
      </w:r>
    </w:p>
    <w:p>
      <w:pPr>
        <w:spacing w:before="160" w:after="40"/>
      </w:pPr>
      <w:r>
        <w:rPr>
          <w:b/>
          <w:color w:val="1E885E"/>
          <w:sz w:val="26"/>
        </w:rPr>
        <w:t>Speaking 1: Present your film review</w:t>
      </w:r>
    </w:p>
    <w:p>
      <w:r>
        <w:t>Once you have written your film review from the Writing Workshop, practise presenting it aloud. Imagine you are on a radio show recommending films to listeners.</w:t>
      </w:r>
    </w:p>
    <w:p>
      <w:pPr>
        <w:pStyle w:val="ListBullet"/>
      </w:pPr>
      <w:r>
        <w:t>Stand or sit up straight. Speak clearly and at a steady pace.</w:t>
      </w:r>
    </w:p>
    <w:p>
      <w:pPr>
        <w:pStyle w:val="ListBullet"/>
      </w:pPr>
      <w:r>
        <w:t>Do not just read your review word for word. Look up and speak naturally.</w:t>
      </w:r>
    </w:p>
    <w:p>
      <w:pPr>
        <w:pStyle w:val="ListBullet"/>
      </w:pPr>
      <w:r>
        <w:t xml:space="preserve">Emphasise your </w:t>
      </w:r>
      <w:r>
        <w:rPr>
          <w:b/>
        </w:rPr>
        <w:t>opinion</w:t>
      </w:r>
      <w:r>
        <w:t xml:space="preserve"> words: say "I was </w:t>
      </w:r>
      <w:r>
        <w:rPr>
          <w:b/>
        </w:rPr>
        <w:t>really</w:t>
      </w:r>
      <w:r>
        <w:t xml:space="preserve"> moved" with feeling, not in a flat voice.</w:t>
      </w:r>
    </w:p>
    <w:p>
      <w:pPr>
        <w:pStyle w:val="ListBullet"/>
      </w:pPr>
      <w:r>
        <w:t>End with your recommendation and a strong closing sentence.</w:t>
      </w:r>
    </w:p>
    <w:p>
      <w:r>
        <w:t xml:space="preserve">Record yourself if you can. Listen back and ask: Did I sound </w:t>
      </w:r>
      <w:r>
        <w:rPr>
          <w:b/>
        </w:rPr>
        <w:t>convincing</w:t>
      </w:r>
      <w:r>
        <w:t>? Would the listener want to watch this film?</w:t>
      </w:r>
    </w:p>
    <w:p>
      <w:pPr>
        <w:spacing w:before="160" w:after="40"/>
      </w:pPr>
      <w:r>
        <w:rPr>
          <w:b/>
          <w:color w:val="1E885E"/>
          <w:sz w:val="26"/>
        </w:rPr>
        <w:t>Speaking 2: Debate — Is screen time good or bad?</w:t>
      </w:r>
    </w:p>
    <w:p>
      <w:r>
        <w:t xml:space="preserve">With a partner, your AI tutor, or a family member, have a short debate. One person argues that screen time is mostly </w:t>
      </w:r>
      <w:r>
        <w:rPr>
          <w:b/>
        </w:rPr>
        <w:t>good</w:t>
      </w:r>
      <w:r>
        <w:t xml:space="preserve"> for young people, and the other argues that it is mostly </w:t>
      </w:r>
      <w:r>
        <w:rPr>
          <w:b/>
        </w:rPr>
        <w:t>harmful</w:t>
      </w:r>
      <w:r>
        <w:t>. Each speaker should:</w:t>
      </w:r>
    </w:p>
    <w:p>
      <w:pPr>
        <w:pStyle w:val="ListBullet"/>
      </w:pPr>
      <w:r>
        <w:t xml:space="preserve">Give </w:t>
      </w:r>
      <w:r>
        <w:rPr>
          <w:b/>
        </w:rPr>
        <w:t>at least two reasons</w:t>
      </w:r>
      <w:r>
        <w:t xml:space="preserve"> to support their opinion.</w:t>
      </w:r>
    </w:p>
    <w:p>
      <w:pPr>
        <w:pStyle w:val="ListBullet"/>
      </w:pPr>
      <w:r>
        <w:t xml:space="preserve">Use </w:t>
      </w:r>
      <w:r>
        <w:rPr>
          <w:b/>
        </w:rPr>
        <w:t>adverbs of frequency</w:t>
      </w:r>
      <w:r>
        <w:t xml:space="preserve"> ("Children </w:t>
      </w:r>
      <w:r>
        <w:rPr>
          <w:b/>
        </w:rPr>
        <w:t>usually</w:t>
      </w:r>
      <w:r>
        <w:t xml:space="preserve"> learn from documentaries", "Many young people </w:t>
      </w:r>
      <w:r>
        <w:rPr>
          <w:b/>
        </w:rPr>
        <w:t>rarely</w:t>
      </w:r>
      <w:r>
        <w:t xml:space="preserve"> go outside because of screens").</w:t>
      </w:r>
    </w:p>
    <w:p>
      <w:pPr>
        <w:pStyle w:val="ListBullet"/>
      </w:pPr>
      <w:r>
        <w:t xml:space="preserve">Use </w:t>
      </w:r>
      <w:r>
        <w:rPr>
          <w:b/>
        </w:rPr>
        <w:t>participle adjectives</w:t>
      </w:r>
      <w:r>
        <w:t xml:space="preserve"> to describe feelings and effects ("Watching too much can be </w:t>
      </w:r>
      <w:r>
        <w:rPr>
          <w:b/>
        </w:rPr>
        <w:t>tiring</w:t>
      </w:r>
      <w:r>
        <w:t xml:space="preserve">", "Educational programmes are </w:t>
      </w:r>
      <w:r>
        <w:rPr>
          <w:b/>
        </w:rPr>
        <w:t>inspiring</w:t>
      </w:r>
      <w:r>
        <w:t>").</w:t>
      </w:r>
    </w:p>
    <w:p>
      <w:pPr>
        <w:pStyle w:val="ListBullet"/>
      </w:pPr>
      <w:r>
        <w:t>Listen to the other person and respond to their points politely.</w:t>
      </w:r>
    </w:p>
    <w:p>
      <w:pPr>
        <w:spacing w:before="160" w:after="40"/>
      </w:pPr>
      <w:r>
        <w:rPr>
          <w:b/>
          <w:color w:val="1E885E"/>
          <w:sz w:val="26"/>
        </w:rPr>
        <w:t>Speaking 3: Interview a filmmaker (role-play)</w:t>
      </w:r>
    </w:p>
    <w:p>
      <w:r>
        <w:t>Imagine you are a journalist interviewing a filmmaker about their latest documentary. Work with your AI tutor or a partner. The journalist asks questions and the filmmaker answers.</w:t>
      </w:r>
    </w:p>
    <w:p>
      <w:r>
        <w:t>Questions for the journalist to ask:</w:t>
      </w:r>
    </w:p>
    <w:p>
      <w:pPr>
        <w:pStyle w:val="ListNumber"/>
      </w:pPr>
      <w:r>
        <w:t>"What is your documentary about?"</w:t>
      </w:r>
    </w:p>
    <w:p>
      <w:pPr>
        <w:pStyle w:val="ListNumber"/>
      </w:pPr>
      <w:r>
        <w:t xml:space="preserve">"Where was it filmed?" (Use past simple passive: "It </w:t>
      </w:r>
      <w:r>
        <w:rPr>
          <w:b/>
        </w:rPr>
        <w:t>was filmed</w:t>
      </w:r>
      <w:r>
        <w:t xml:space="preserve"> in…")</w:t>
      </w:r>
    </w:p>
    <w:p>
      <w:pPr>
        <w:pStyle w:val="ListNumber"/>
      </w:pPr>
      <w:r>
        <w:t xml:space="preserve">"What was the most </w:t>
      </w:r>
      <w:r>
        <w:rPr>
          <w:b/>
        </w:rPr>
        <w:t>challenging</w:t>
      </w:r>
      <w:r>
        <w:t xml:space="preserve"> part of making the documentary?"</w:t>
      </w:r>
    </w:p>
    <w:p>
      <w:pPr>
        <w:pStyle w:val="ListNumber"/>
      </w:pPr>
      <w:r>
        <w:t>"Who would you recommend this documentary to?"</w:t>
      </w:r>
    </w:p>
    <w:p>
      <w:pPr>
        <w:pStyle w:val="ListNumber"/>
      </w:pPr>
      <w:r>
        <w:t xml:space="preserve">"What do you hope viewers will feel after watching it?" (Use a participle adjective: "I hope they feel </w:t>
      </w:r>
      <w:r>
        <w:rPr>
          <w:b/>
        </w:rPr>
        <w:t>inspired</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be the filmmaker and I will be the journalist? Let us role-play the interview."</w:t>
            </w:r>
          </w:p>
          <w:p>
            <w:pPr>
              <w:spacing w:after="40"/>
            </w:pPr>
            <w:r>
              <w:rPr>
                <w:sz w:val="21"/>
              </w:rPr>
              <w:t>"Can you listen to me present my film review and give me feedback?"</w:t>
            </w:r>
          </w:p>
          <w:p>
            <w:pPr>
              <w:spacing w:after="40"/>
            </w:pPr>
            <w:r>
              <w:rPr>
                <w:sz w:val="21"/>
              </w:rPr>
              <w:t>"Can you help me prepare arguments for the screen time debate?"</w:t>
            </w:r>
          </w:p>
          <w:p>
            <w:pPr>
              <w:spacing w:after="40"/>
            </w:pPr>
            <w:r>
              <w:rPr>
                <w:sz w:val="21"/>
              </w:rPr>
              <w:t>"Can you ask me the listening questions and check my answers?"</w:t>
            </w:r>
          </w:p>
        </w:tc>
      </w:tr>
    </w:tbl>
    <w:p>
      <w:pPr>
        <w:spacing w:after="40"/>
      </w:pPr>
    </w:p>
    <w:p>
      <w:pPr>
        <w:spacing w:before="240" w:after="80"/>
      </w:pPr>
      <w:r>
        <w:rPr>
          <w:b/>
          <w:color w:val="0F6E63"/>
          <w:sz w:val="32"/>
        </w:rPr>
        <w:t>Self-Study Tips</w:t>
      </w:r>
    </w:p>
    <w:p>
      <w:r>
        <w:t>Your AI tutor is ready to help you at any time. Use it well:</w:t>
      </w:r>
    </w:p>
    <w:p>
      <w:pPr>
        <w:pStyle w:val="ListBullet"/>
      </w:pPr>
      <w:r>
        <w:rPr>
          <w:b/>
        </w:rPr>
        <w:t>Ask for another explanation:</w:t>
      </w:r>
      <w:r>
        <w:t xml:space="preserve"> "I do not understand participle adjectives. Can you explain them a different way?"</w:t>
      </w:r>
    </w:p>
    <w:p>
      <w:pPr>
        <w:pStyle w:val="ListBullet"/>
      </w:pPr>
      <w:r>
        <w:rPr>
          <w:b/>
        </w:rPr>
        <w:t>Practise grammar:</w:t>
      </w:r>
      <w:r>
        <w:t xml:space="preserve"> "Can you give me ten sentences where I choose between -ed and -ing?"</w:t>
      </w:r>
    </w:p>
    <w:p>
      <w:pPr>
        <w:pStyle w:val="ListBullet"/>
      </w:pPr>
      <w:r>
        <w:rPr>
          <w:b/>
        </w:rPr>
        <w:t>Get writing feedback:</w:t>
      </w:r>
      <w:r>
        <w:t xml:space="preserve"> "Can you read my film review and check my grammar and vocabulary?"</w:t>
      </w:r>
    </w:p>
    <w:p>
      <w:pPr>
        <w:pStyle w:val="ListBullet"/>
      </w:pPr>
      <w:r>
        <w:rPr>
          <w:b/>
        </w:rPr>
        <w:t>Prepare for speaking:</w:t>
      </w:r>
      <w:r>
        <w:t xml:space="preserve"> "Can you listen to me present my review and tell me how to improve?"</w:t>
      </w:r>
    </w:p>
    <w:p>
      <w:pPr>
        <w:pStyle w:val="ListBullet"/>
      </w:pPr>
      <w:r>
        <w:rPr>
          <w:b/>
        </w:rPr>
        <w:t>Review the story:</w:t>
      </w:r>
      <w:r>
        <w:t xml:space="preserve"> "Can you ask me questions about 'The Scroll of Nuru' to check I understood it?"</w:t>
      </w:r>
    </w:p>
    <w:p>
      <w:pPr>
        <w:pStyle w:val="ListBullet"/>
      </w:pPr>
      <w:r>
        <w:rPr>
          <w:b/>
        </w:rPr>
        <w:t>Practise vocabulary:</w:t>
      </w:r>
      <w:r>
        <w:t xml:space="preserve"> "Can you test me on the Unit 8 words?"</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3–5 vocabulary words from your Vocabulary file. Say each one in a sentence.</w:t>
            </w:r>
          </w:p>
          <w:p>
            <w:pPr>
              <w:spacing w:after="40"/>
            </w:pPr>
            <w:r>
              <w:rPr>
                <w:sz w:val="21"/>
              </w:rPr>
              <w:t>Afternoon: work through one grammar lesson OR one writing task from this file.</w:t>
            </w:r>
          </w:p>
          <w:p>
            <w:pPr>
              <w:spacing w:after="40"/>
            </w:pPr>
            <w:r>
              <w:rPr>
                <w:sz w:val="21"/>
              </w:rPr>
              <w:t>Evening: read a section of "The Scroll of Nuru" and answer one set of questions.</w:t>
            </w:r>
          </w:p>
          <w:p>
            <w:pPr>
              <w:spacing w:after="40"/>
            </w:pPr>
            <w:r>
              <w:rPr>
                <w:sz w:val="21"/>
              </w:rPr>
              <w:t>Twice a week: practise speaking — present your film review or do a role-play with your AI tutor.</w:t>
            </w:r>
          </w:p>
        </w:tc>
      </w:tr>
    </w:tbl>
    <w:p>
      <w:pPr>
        <w:spacing w:after="40"/>
      </w:pPr>
    </w:p>
    <w:p>
      <w:pPr>
        <w:spacing w:before="240" w:after="80"/>
      </w:pPr>
      <w:r>
        <w:rPr>
          <w:b/>
          <w:color w:val="0F6E63"/>
          <w:sz w:val="32"/>
        </w:rPr>
        <w:t>Check Your Learning</w:t>
      </w:r>
    </w:p>
    <w:p>
      <w:r>
        <w:t>Look at each statement below. Tick "Yes" if you can do it confidently, or "Not yet" if you need more practice. For every "Not yet", ask your AI tutor for extra help.</w:t>
      </w:r>
    </w:p>
    <w:p>
      <w:pPr>
        <w:pStyle w:val="ListBullet"/>
      </w:pPr>
      <w:r>
        <w:t>I can read a passage about entertainment and media and answer comprehension questions.   Yes □   Not yet □</w:t>
      </w:r>
    </w:p>
    <w:p>
      <w:pPr>
        <w:pStyle w:val="ListBullet"/>
      </w:pPr>
      <w:r>
        <w:t xml:space="preserve">I can use </w:t>
      </w:r>
      <w:r>
        <w:rPr>
          <w:b/>
        </w:rPr>
        <w:t>participle adjectives</w:t>
      </w:r>
      <w:r>
        <w:t xml:space="preserve"> correctly, choosing between </w:t>
      </w:r>
      <w:r>
        <w:rPr>
          <w:b/>
        </w:rPr>
        <w:t>-ed</w:t>
      </w:r>
      <w:r>
        <w:t xml:space="preserve"> (how I feel) and </w:t>
      </w:r>
      <w:r>
        <w:rPr>
          <w:b/>
        </w:rPr>
        <w:t>-ing</w:t>
      </w:r>
      <w:r>
        <w:t xml:space="preserve"> (what causes the feeling).   Yes □   Not yet □</w:t>
      </w:r>
    </w:p>
    <w:p>
      <w:pPr>
        <w:pStyle w:val="ListBullet"/>
      </w:pPr>
      <w:r>
        <w:t xml:space="preserve">I can form sentences in the </w:t>
      </w:r>
      <w:r>
        <w:rPr>
          <w:b/>
        </w:rPr>
        <w:t>past simple passive</w:t>
      </w:r>
      <w:r>
        <w:t xml:space="preserve"> (e.g. "The film was directed by…").   Yes □   Not yet □</w:t>
      </w:r>
    </w:p>
    <w:p>
      <w:pPr>
        <w:pStyle w:val="ListBullet"/>
      </w:pPr>
      <w:r>
        <w:t xml:space="preserve">I can use </w:t>
      </w:r>
      <w:r>
        <w:rPr>
          <w:b/>
        </w:rPr>
        <w:t>adverbs of frequency</w:t>
      </w:r>
      <w:r>
        <w:t xml:space="preserve"> to describe how often something happens.   Yes □   Not yet □</w:t>
      </w:r>
    </w:p>
    <w:p>
      <w:pPr>
        <w:pStyle w:val="ListBullet"/>
      </w:pPr>
      <w:r>
        <w:t xml:space="preserve">I can write a </w:t>
      </w:r>
      <w:r>
        <w:rPr>
          <w:b/>
        </w:rPr>
        <w:t>film review</w:t>
      </w:r>
      <w:r>
        <w:t xml:space="preserve"> with an introduction, summary, opinion, and recommendation.   Yes □   Not yet □</w:t>
      </w:r>
    </w:p>
    <w:p>
      <w:pPr>
        <w:pStyle w:val="ListBullet"/>
      </w:pPr>
      <w:r>
        <w:t>I can present a film review aloud with clear expression and confidence.   Yes □   Not yet □</w:t>
      </w:r>
    </w:p>
    <w:p>
      <w:pPr>
        <w:pStyle w:val="ListBullet"/>
      </w:pPr>
      <w:r>
        <w:t xml:space="preserve">I can discuss </w:t>
      </w:r>
      <w:r>
        <w:rPr>
          <w:b/>
        </w:rPr>
        <w:t>screen time</w:t>
      </w:r>
      <w:r>
        <w:t xml:space="preserve"> and media habits using evidence and examples.   Yes □   Not yet □</w:t>
      </w:r>
    </w:p>
    <w:p>
      <w:pPr>
        <w:pStyle w:val="ListBullet"/>
      </w:pPr>
      <w:r>
        <w:t xml:space="preserve">I understand the story </w:t>
      </w:r>
      <w:r>
        <w:rPr>
          <w:b/>
        </w:rPr>
        <w:t>"The Scroll of Nuru"</w:t>
      </w:r>
      <w:r>
        <w:t xml:space="preserve"> and can talk about its themes of legacy, belief, and memory.   Yes □   Not yet □</w:t>
      </w:r>
    </w:p>
    <w:p>
      <w:pPr>
        <w:pStyle w:val="ListBullet"/>
      </w:pPr>
      <w:r>
        <w:t xml:space="preserve">I can create a </w:t>
      </w:r>
      <w:r>
        <w:rPr>
          <w:b/>
        </w:rPr>
        <w:t>storyboard</w:t>
      </w:r>
      <w:r>
        <w:t xml:space="preserve"> with captions that use passive voice and participle adjectives.   Yes □   Not yet □</w:t>
      </w:r>
    </w:p>
    <w:p>
      <w:pPr>
        <w:spacing w:before="240" w:after="80"/>
      </w:pPr>
      <w:r>
        <w:rPr>
          <w:b/>
          <w:color w:val="0F6E63"/>
          <w:sz w:val="32"/>
        </w:rPr>
        <w:t>Getting Ready for Unit 9: Amazing Arts</w:t>
      </w:r>
    </w:p>
    <w:p>
      <w:pPr>
        <w:pStyle w:val="ListBullet"/>
      </w:pPr>
      <w:r>
        <w:t>Make sure you know all the Unit 8 words on your Word Wall, especially the grammar terms (participle adjective, passive voice, adverb of frequency).</w:t>
      </w:r>
    </w:p>
    <w:p>
      <w:pPr>
        <w:pStyle w:val="ListBullet"/>
      </w:pPr>
      <w:r>
        <w:t xml:space="preserve">In Unit 9 you will explore </w:t>
      </w:r>
      <w:r>
        <w:rPr>
          <w:b/>
        </w:rPr>
        <w:t>art</w:t>
      </w:r>
      <w:r>
        <w:t xml:space="preserve"> — public art, recycled instruments, poetry, and creative expression. Think about what art you see in your community.</w:t>
      </w:r>
    </w:p>
    <w:p>
      <w:pPr>
        <w:pStyle w:val="ListBullet"/>
      </w:pPr>
      <w:r>
        <w:t xml:space="preserve">You will learn about </w:t>
      </w:r>
      <w:r>
        <w:rPr>
          <w:b/>
        </w:rPr>
        <w:t>indefinite pronouns</w:t>
      </w:r>
      <w:r>
        <w:t xml:space="preserve"> (someone, anything, nobody), </w:t>
      </w:r>
      <w:r>
        <w:rPr>
          <w:b/>
        </w:rPr>
        <w:t>adjective order</w:t>
      </w:r>
      <w:r>
        <w:t xml:space="preserve">, and revisit the </w:t>
      </w:r>
      <w:r>
        <w:rPr>
          <w:b/>
        </w:rPr>
        <w:t>present perfect</w:t>
      </w:r>
      <w:r>
        <w:t>.</w:t>
      </w:r>
    </w:p>
    <w:p>
      <w:pPr>
        <w:pStyle w:val="ListBullet"/>
      </w:pPr>
      <w:r>
        <w:t>Tell your AI tutor: "What will I learn in Unit 9? Can you get me ready?"</w:t>
      </w:r>
    </w:p>
    <w:p>
      <w:r>
        <w:rPr>
          <w:i/>
        </w:rPr>
        <w:t>Well done for completing Unit 8. Entertainment and media surround us every day. Now you have the skills to think critically about the stories you watch and hear, and the tools to share your own opinions clearly and confidently. Keep reading, keep watching thoughtfully, and keep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