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Defining Relative Clauses</w:t>
      </w:r>
    </w:p>
    <w:p>
      <w:pPr>
        <w:spacing w:after="200"/>
      </w:pPr>
      <w:r>
        <w:rPr>
          <w:i/>
          <w:color w:val="1E885E"/>
          <w:sz w:val="25"/>
        </w:rPr>
        <w:t>Year 5 English  ·  Ehel Academy  ·  Unit 4 Grammar</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File</w:t>
            </w:r>
          </w:p>
          <w:p>
            <w:pPr>
              <w:spacing w:after="40"/>
            </w:pPr>
            <w:r>
              <w:rPr>
                <w:sz w:val="21"/>
              </w:rPr>
              <w:t>This grammar file focuses on Defining Relative Clauses, the main grammar topic for Unit 4.</w:t>
            </w:r>
          </w:p>
          <w:p>
            <w:pPr>
              <w:spacing w:after="40"/>
            </w:pPr>
            <w:r>
              <w:rPr>
                <w:sz w:val="21"/>
              </w:rPr>
              <w:t>Work through each section, do the exercises, then check your answers at the end.</w:t>
            </w:r>
          </w:p>
          <w:p>
            <w:pPr>
              <w:spacing w:after="40"/>
            </w:pPr>
            <w:r>
              <w:rPr>
                <w:sz w:val="21"/>
              </w:rPr>
              <w:t>Your AI tutor can explain anything you find difficult and give you extra practice.</w:t>
            </w:r>
          </w:p>
        </w:tc>
      </w:tr>
    </w:tbl>
    <w:p>
      <w:pPr>
        <w:spacing w:after="40"/>
      </w:pPr>
    </w:p>
    <w:p>
      <w:pPr>
        <w:spacing w:before="240" w:after="80"/>
      </w:pPr>
      <w:r>
        <w:rPr>
          <w:b/>
          <w:color w:val="0F6E63"/>
          <w:sz w:val="32"/>
        </w:rPr>
        <w:t>What Are Defining Relative Clauses?</w:t>
      </w:r>
    </w:p>
    <w:p>
      <w:r>
        <w:t xml:space="preserve">A </w:t>
      </w:r>
      <w:r>
        <w:rPr>
          <w:b/>
        </w:rPr>
        <w:t>defining relative clause</w:t>
      </w:r>
      <w:r>
        <w:t xml:space="preserve"> is a group of words that gives us essential information about a noun. It tells us exactly </w:t>
      </w:r>
      <w:r>
        <w:rPr>
          <w:b/>
        </w:rPr>
        <w:t>which</w:t>
      </w:r>
      <w:r>
        <w:t xml:space="preserve"> person, place or thing we are talking about. Without the clause, the sentence would be unclear or incomplete.</w:t>
      </w:r>
    </w:p>
    <w:p>
      <w:r>
        <w:t>Look at this example:</w:t>
      </w:r>
    </w:p>
    <w:p>
      <w:r>
        <w:t xml:space="preserve">"The explorer </w:t>
      </w:r>
      <w:r>
        <w:rPr>
          <w:b/>
        </w:rPr>
        <w:t>who made the remarkable discovery</w:t>
      </w:r>
      <w:r>
        <w:t xml:space="preserve"> shared it with his team."</w:t>
      </w:r>
    </w:p>
    <w:p>
      <w:r>
        <w:t xml:space="preserve">The words "who made the remarkable discovery" form a defining relative clause. They tell us </w:t>
      </w:r>
      <w:r>
        <w:rPr>
          <w:b/>
        </w:rPr>
        <w:t>which</w:t>
      </w:r>
      <w:r>
        <w:t xml:space="preserve"> explorer we mean. If we remove them, the sentence becomes: "The explorer shared it with his team" — and we do not know which explorer.</w:t>
      </w:r>
    </w:p>
    <w:p>
      <w:pPr>
        <w:spacing w:before="160" w:after="40"/>
      </w:pPr>
      <w:r>
        <w:rPr>
          <w:b/>
          <w:color w:val="1E885E"/>
          <w:sz w:val="26"/>
        </w:rPr>
        <w:t>Why Does This Matter?</w:t>
      </w:r>
    </w:p>
    <w:p>
      <w:r>
        <w:t xml:space="preserve">Defining relative clauses make your writing </w:t>
      </w:r>
      <w:r>
        <w:rPr>
          <w:b/>
        </w:rPr>
        <w:t>clearer</w:t>
      </w:r>
      <w:r>
        <w:t xml:space="preserve"> and </w:t>
      </w:r>
      <w:r>
        <w:rPr>
          <w:b/>
        </w:rPr>
        <w:t>more detailed</w:t>
      </w:r>
      <w:r>
        <w:t>. Instead of writing two short sentences, you can combine them into one smooth sentence that gives the reader all the information at once. This is especially important in storytelling, report writing and explanations.</w:t>
      </w:r>
    </w:p>
    <w:p>
      <w:pPr>
        <w:spacing w:before="240" w:after="80"/>
      </w:pPr>
      <w:r>
        <w:rPr>
          <w:b/>
          <w:color w:val="0F6E63"/>
          <w:sz w:val="32"/>
        </w:rPr>
        <w:t>The Relative Pronouns: Who, Which, That</w:t>
      </w:r>
    </w:p>
    <w:p>
      <w:r>
        <w:t xml:space="preserve">A defining relative clause always starts with a </w:t>
      </w:r>
      <w:r>
        <w:rPr>
          <w:b/>
        </w:rPr>
        <w:t>relative pronoun</w:t>
      </w:r>
      <w:r>
        <w:t>. There are three main ones to learn:</w:t>
      </w:r>
    </w:p>
    <w:p>
      <w:pPr>
        <w:spacing w:before="160" w:after="40"/>
      </w:pPr>
      <w:r>
        <w:rPr>
          <w:b/>
          <w:color w:val="1E885E"/>
          <w:sz w:val="26"/>
        </w:rPr>
        <w:t>Who</w:t>
      </w:r>
    </w:p>
    <w:p>
      <w:r>
        <w:t xml:space="preserve">Use </w:t>
      </w:r>
      <w:r>
        <w:rPr>
          <w:b/>
        </w:rPr>
        <w:t>who</w:t>
      </w:r>
      <w:r>
        <w:t xml:space="preserve"> when talking about </w:t>
      </w:r>
      <w:r>
        <w:rPr>
          <w:b/>
        </w:rPr>
        <w:t>people</w:t>
      </w:r>
      <w:r>
        <w:t>.</w:t>
      </w:r>
    </w:p>
    <w:p>
      <w:pPr>
        <w:pStyle w:val="ListBullet"/>
      </w:pPr>
      <w:r>
        <w:t xml:space="preserve">The girl </w:t>
      </w:r>
      <w:r>
        <w:rPr>
          <w:b/>
        </w:rPr>
        <w:t>who found the spring</w:t>
      </w:r>
      <w:r>
        <w:t xml:space="preserve"> saved the village.</w:t>
      </w:r>
    </w:p>
    <w:p>
      <w:pPr>
        <w:pStyle w:val="ListBullet"/>
      </w:pPr>
      <w:r>
        <w:t xml:space="preserve">The teacher </w:t>
      </w:r>
      <w:r>
        <w:rPr>
          <w:b/>
        </w:rPr>
        <w:t>who loves science</w:t>
      </w:r>
      <w:r>
        <w:t xml:space="preserve"> teaches us every day.</w:t>
      </w:r>
    </w:p>
    <w:p>
      <w:pPr>
        <w:pStyle w:val="ListBullet"/>
      </w:pPr>
      <w:r>
        <w:t xml:space="preserve">The student </w:t>
      </w:r>
      <w:r>
        <w:rPr>
          <w:b/>
        </w:rPr>
        <w:t>who finished the test early</w:t>
      </w:r>
      <w:r>
        <w:t xml:space="preserve"> helped others.</w:t>
      </w:r>
    </w:p>
    <w:p>
      <w:pPr>
        <w:spacing w:before="160" w:after="40"/>
      </w:pPr>
      <w:r>
        <w:rPr>
          <w:b/>
          <w:color w:val="1E885E"/>
          <w:sz w:val="26"/>
        </w:rPr>
        <w:t>Which</w:t>
      </w:r>
    </w:p>
    <w:p>
      <w:r>
        <w:t xml:space="preserve">Use </w:t>
      </w:r>
      <w:r>
        <w:rPr>
          <w:b/>
        </w:rPr>
        <w:t>which</w:t>
      </w:r>
      <w:r>
        <w:t xml:space="preserve"> when talking about </w:t>
      </w:r>
      <w:r>
        <w:rPr>
          <w:b/>
        </w:rPr>
        <w:t>things</w:t>
      </w:r>
      <w:r>
        <w:t xml:space="preserve"> (not people).</w:t>
      </w:r>
    </w:p>
    <w:p>
      <w:pPr>
        <w:pStyle w:val="ListBullet"/>
      </w:pPr>
      <w:r>
        <w:t xml:space="preserve">The book </w:t>
      </w:r>
      <w:r>
        <w:rPr>
          <w:b/>
        </w:rPr>
        <w:t>which was on the table</w:t>
      </w:r>
      <w:r>
        <w:t xml:space="preserve"> is mine.</w:t>
      </w:r>
    </w:p>
    <w:p>
      <w:pPr>
        <w:pStyle w:val="ListBullet"/>
      </w:pPr>
      <w:r>
        <w:t xml:space="preserve">The spring </w:t>
      </w:r>
      <w:r>
        <w:rPr>
          <w:b/>
        </w:rPr>
        <w:t>which lay beneath the dunes</w:t>
      </w:r>
      <w:r>
        <w:t xml:space="preserve"> was hidden for centuries.</w:t>
      </w:r>
    </w:p>
    <w:p>
      <w:pPr>
        <w:pStyle w:val="ListBullet"/>
      </w:pPr>
      <w:r>
        <w:t xml:space="preserve">The movie </w:t>
      </w:r>
      <w:r>
        <w:rPr>
          <w:b/>
        </w:rPr>
        <w:t>which won the award</w:t>
      </w:r>
      <w:r>
        <w:t xml:space="preserve"> was fantastic.</w:t>
      </w:r>
    </w:p>
    <w:p>
      <w:pPr>
        <w:spacing w:before="160" w:after="40"/>
      </w:pPr>
      <w:r>
        <w:rPr>
          <w:b/>
          <w:color w:val="1E885E"/>
          <w:sz w:val="26"/>
        </w:rPr>
        <w:t>That</w:t>
      </w:r>
    </w:p>
    <w:p>
      <w:r>
        <w:t xml:space="preserve">Use </w:t>
      </w:r>
      <w:r>
        <w:rPr>
          <w:b/>
        </w:rPr>
        <w:t>that</w:t>
      </w:r>
      <w:r>
        <w:t xml:space="preserve"> for </w:t>
      </w:r>
      <w:r>
        <w:rPr>
          <w:b/>
        </w:rPr>
        <w:t>people or things</w:t>
      </w:r>
      <w:r>
        <w:t>. It is the most flexible relative pronoun and can often replace who or which.</w:t>
      </w:r>
    </w:p>
    <w:p>
      <w:pPr>
        <w:pStyle w:val="ListBullet"/>
      </w:pPr>
      <w:r>
        <w:t xml:space="preserve">The cat </w:t>
      </w:r>
      <w:r>
        <w:rPr>
          <w:b/>
        </w:rPr>
        <w:t>that chased the mouse</w:t>
      </w:r>
      <w:r>
        <w:t xml:space="preserve"> ran up the tree.</w:t>
      </w:r>
    </w:p>
    <w:p>
      <w:pPr>
        <w:pStyle w:val="ListBullet"/>
      </w:pPr>
      <w:r>
        <w:t xml:space="preserve">The path </w:t>
      </w:r>
      <w:r>
        <w:rPr>
          <w:b/>
        </w:rPr>
        <w:t>that Amina followed</w:t>
      </w:r>
      <w:r>
        <w:t xml:space="preserve"> was safe.</w:t>
      </w:r>
    </w:p>
    <w:p>
      <w:pPr>
        <w:pStyle w:val="ListBullet"/>
      </w:pPr>
      <w:r>
        <w:t xml:space="preserve">The storm </w:t>
      </w:r>
      <w:r>
        <w:rPr>
          <w:b/>
        </w:rPr>
        <w:t>that delayed us</w:t>
      </w:r>
      <w:r>
        <w:t xml:space="preserve"> led to an amazing discovery.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"When should I use who and when should I use that for people?"</w:t>
            </w:r>
          </w:p>
          <w:p>
            <w:pPr>
              <w:spacing w:after="40"/>
            </w:pPr>
            <w:r>
              <w:rPr>
                <w:sz w:val="21"/>
              </w:rPr>
              <w:t>"Can you give me five sentences and ask me to pick the right relative pronoun?"</w:t>
            </w:r>
          </w:p>
        </w:tc>
      </w:tr>
    </w:tbl>
    <w:p>
      <w:pPr>
        <w:spacing w:after="40"/>
      </w:pPr>
    </w:p>
    <w:p>
      <w:pPr>
        <w:spacing w:before="240" w:after="80"/>
      </w:pPr>
      <w:r>
        <w:rPr>
          <w:b/>
          <w:color w:val="0F6E63"/>
          <w:sz w:val="32"/>
        </w:rPr>
        <w:t>How to Build a Defining Relative Clause</w:t>
      </w:r>
    </w:p>
    <w:p>
      <w:r>
        <w:t>Follow these four steps:</w:t>
      </w:r>
    </w:p>
    <w:p>
      <w:pPr>
        <w:pStyle w:val="ListNumber"/>
      </w:pPr>
      <w:r>
        <w:rPr>
          <w:b/>
        </w:rPr>
        <w:t>Identify the noun</w:t>
      </w:r>
      <w:r>
        <w:t xml:space="preserve"> you want to describe. Example: "the explorer".</w:t>
      </w:r>
    </w:p>
    <w:p>
      <w:pPr>
        <w:pStyle w:val="ListNumber"/>
      </w:pPr>
      <w:r>
        <w:rPr>
          <w:b/>
        </w:rPr>
        <w:t>Choose the right relative pronoun:</w:t>
      </w:r>
      <w:r>
        <w:t xml:space="preserve"> who for people, which for things, that for either.</w:t>
      </w:r>
    </w:p>
    <w:p>
      <w:pPr>
        <w:pStyle w:val="ListNumber"/>
      </w:pPr>
      <w:r>
        <w:rPr>
          <w:b/>
        </w:rPr>
        <w:t>Add a clause</w:t>
      </w:r>
      <w:r>
        <w:t xml:space="preserve"> that gives essential information about that noun. Example: "who made the remarkable discovery".</w:t>
      </w:r>
    </w:p>
    <w:p>
      <w:pPr>
        <w:pStyle w:val="ListNumber"/>
      </w:pPr>
      <w:r>
        <w:rPr>
          <w:b/>
        </w:rPr>
        <w:t>Place the clause right after the noun.</w:t>
      </w:r>
      <w:r>
        <w:t xml:space="preserve"> Example: "The explorer </w:t>
      </w:r>
      <w:r>
        <w:rPr>
          <w:b/>
        </w:rPr>
        <w:t>who made the remarkable discovery</w:t>
      </w:r>
      <w:r>
        <w:t xml:space="preserve"> shared it with his team."</w:t>
      </w:r>
    </w:p>
    <w:p>
      <w:pPr>
        <w:spacing w:before="160" w:after="40"/>
      </w:pPr>
      <w:r>
        <w:rPr>
          <w:b/>
          <w:color w:val="1E885E"/>
          <w:sz w:val="26"/>
        </w:rPr>
        <w:t>Practice: Combine Two Sentences</w:t>
      </w:r>
    </w:p>
    <w:p>
      <w:r>
        <w:t>You can use a defining relative clause to join two short sentences into one:</w:t>
      </w:r>
    </w:p>
    <w:p>
      <w:r>
        <w:t>Short sentences: The dog barked all night. It belongs to my neighbour.</w:t>
      </w:r>
    </w:p>
    <w:p>
      <w:r>
        <w:t xml:space="preserve">Combined: The dog </w:t>
      </w:r>
      <w:r>
        <w:rPr>
          <w:b/>
        </w:rPr>
        <w:t>that barked all night</w:t>
      </w:r>
      <w:r>
        <w:t xml:space="preserve"> belongs to my neighbour.</w:t>
      </w:r>
    </w:p>
    <w:p>
      <w:pPr>
        <w:spacing w:after="80"/>
      </w:pPr>
    </w:p>
    <w:p>
      <w:r>
        <w:t>Short sentences: The teacher told us the story. She is very kind.</w:t>
      </w:r>
    </w:p>
    <w:p>
      <w:r>
        <w:t xml:space="preserve">Combined: The teacher </w:t>
      </w:r>
      <w:r>
        <w:rPr>
          <w:b/>
        </w:rPr>
        <w:t>who told us the story</w:t>
      </w:r>
      <w:r>
        <w:t xml:space="preserve"> is very kind.</w:t>
      </w:r>
    </w:p>
    <w:p>
      <w:pPr>
        <w:spacing w:before="240" w:after="80"/>
      </w:pPr>
      <w:r>
        <w:rPr>
          <w:b/>
          <w:color w:val="0F6E63"/>
          <w:sz w:val="32"/>
        </w:rPr>
        <w:t>The No-Comma Rule</w:t>
      </w:r>
    </w:p>
    <w:p>
      <w:r>
        <w:t>This is the most important rule to remember:</w:t>
      </w:r>
    </w:p>
    <w:p>
      <w:r>
        <w:rPr>
          <w:b/>
        </w:rPr>
        <w:t>Defining relative clauses do NOT use commas.</w:t>
      </w:r>
    </w:p>
    <w:p>
      <w:r>
        <w:t xml:space="preserve">The information inside a defining relative clause is </w:t>
      </w:r>
      <w:r>
        <w:rPr>
          <w:b/>
        </w:rPr>
        <w:t>essential</w:t>
      </w:r>
      <w:r>
        <w:t xml:space="preserve"> — it tells us which person or thing we mean. Because it is essential, we do not separate it from the rest of the sentence with commas.</w:t>
      </w:r>
    </w:p>
    <w:p>
      <w:pPr>
        <w:spacing w:before="160" w:after="40"/>
      </w:pPr>
      <w:r>
        <w:rPr>
          <w:b/>
          <w:color w:val="1E885E"/>
          <w:sz w:val="26"/>
        </w:rPr>
        <w:t>Correct vs Incorrect</w:t>
      </w:r>
    </w:p>
    <w:p>
      <w:r>
        <w:t xml:space="preserve">CORRECT: The boy </w:t>
      </w:r>
      <w:r>
        <w:rPr>
          <w:b/>
        </w:rPr>
        <w:t>who is wearing a red hat</w:t>
      </w:r>
      <w:r>
        <w:t xml:space="preserve"> is my brother.</w:t>
      </w:r>
    </w:p>
    <w:p>
      <w:r>
        <w:t>INCORRECT: The boy, who is wearing a red hat, is my brother.</w:t>
      </w:r>
    </w:p>
    <w:p>
      <w:r>
        <w:t xml:space="preserve">(The incorrect version, with commas, is actually a different type of clause called a non-defining relative clause. You will learn about that later. For now, remember: </w:t>
      </w:r>
      <w:r>
        <w:rPr>
          <w:b/>
        </w:rPr>
        <w:t>no commas</w:t>
      </w:r>
      <w:r>
        <w:t xml:space="preserve"> in defining relative clauses.)</w:t>
      </w:r>
    </w:p>
    <w:p>
      <w:pPr>
        <w:spacing w:before="240" w:after="80"/>
      </w:pPr>
      <w:r>
        <w:rPr>
          <w:b/>
          <w:color w:val="0F6E63"/>
          <w:sz w:val="32"/>
        </w:rPr>
        <w:t>Memory Trick: The 3 W’s</w:t>
      </w:r>
    </w:p>
    <w:p>
      <w:r>
        <w:t>Remember these three words:</w:t>
      </w:r>
    </w:p>
    <w:p>
      <w:pPr>
        <w:pStyle w:val="ListBullet"/>
      </w:pPr>
      <w:r>
        <w:rPr>
          <w:b/>
        </w:rPr>
        <w:t>W</w:t>
      </w:r>
      <w:r>
        <w:t xml:space="preserve">ho → for </w:t>
      </w:r>
      <w:r>
        <w:rPr>
          <w:b/>
        </w:rPr>
        <w:t>people</w:t>
      </w:r>
    </w:p>
    <w:p>
      <w:pPr>
        <w:pStyle w:val="ListBullet"/>
      </w:pPr>
      <w:r>
        <w:rPr>
          <w:b/>
        </w:rPr>
        <w:t>W</w:t>
      </w:r>
      <w:r>
        <w:t xml:space="preserve">hich → for </w:t>
      </w:r>
      <w:r>
        <w:rPr>
          <w:b/>
        </w:rPr>
        <w:t>things</w:t>
      </w:r>
    </w:p>
    <w:p>
      <w:pPr>
        <w:pStyle w:val="ListBullet"/>
      </w:pPr>
      <w:r>
        <w:rPr>
          <w:b/>
        </w:rPr>
        <w:t>T</w:t>
      </w:r>
      <w:r>
        <w:t xml:space="preserve">hat → for </w:t>
      </w:r>
      <w:r>
        <w:rPr>
          <w:b/>
        </w:rPr>
        <w:t>either</w:t>
      </w:r>
      <w:r>
        <w:t xml:space="preserve"> (people or things)</w:t>
      </w:r>
    </w:p>
    <w:p>
      <w:r>
        <w:t xml:space="preserve">Think of it like picking the right key for the right door. If the door is labelled "people", use </w:t>
      </w:r>
      <w:r>
        <w:rPr>
          <w:b/>
        </w:rPr>
        <w:t>who</w:t>
      </w:r>
      <w:r>
        <w:t xml:space="preserve">. If it is labelled "things", use </w:t>
      </w:r>
      <w:r>
        <w:rPr>
          <w:b/>
        </w:rPr>
        <w:t>which</w:t>
      </w:r>
      <w:r>
        <w:t xml:space="preserve">. If you are not sure, </w:t>
      </w:r>
      <w:r>
        <w:rPr>
          <w:b/>
        </w:rPr>
        <w:t>that</w:t>
      </w:r>
      <w:r>
        <w:t xml:space="preserve"> is like a master key — it works on both doors!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 fun quiz on the 3 W's?"</w:t>
            </w:r>
          </w:p>
          <w:p>
            <w:pPr>
              <w:spacing w:after="40"/>
            </w:pPr>
            <w:r>
              <w:rPr>
                <w:sz w:val="21"/>
              </w:rPr>
              <w:t>"I keep mixing up who and which. Can you help me practise?"</w:t>
            </w:r>
          </w:p>
        </w:tc>
      </w:tr>
    </w:tbl>
    <w:p>
      <w:pPr>
        <w:spacing w:after="40"/>
      </w:pPr>
    </w:p>
    <w:p>
      <w:pPr>
        <w:spacing w:before="240" w:after="80"/>
      </w:pPr>
      <w:r>
        <w:rPr>
          <w:b/>
          <w:color w:val="0F6E63"/>
          <w:sz w:val="32"/>
        </w:rPr>
        <w:t>Common Mistakes and How to Fix Them</w:t>
      </w:r>
    </w:p>
    <w:p>
      <w:pPr>
        <w:spacing w:before="160" w:after="40"/>
      </w:pPr>
      <w:r>
        <w:rPr>
          <w:b/>
          <w:color w:val="1E885E"/>
          <w:sz w:val="26"/>
        </w:rPr>
        <w:t>Mistake 1: Adding Commas</w:t>
      </w:r>
    </w:p>
    <w:p>
      <w:r>
        <w:t>Wrong: The boy, who is wearing a red hat, is my brother.</w:t>
      </w:r>
    </w:p>
    <w:p>
      <w:r>
        <w:t xml:space="preserve">Right: The boy </w:t>
      </w:r>
      <w:r>
        <w:rPr>
          <w:b/>
        </w:rPr>
        <w:t>who is wearing a red hat</w:t>
      </w:r>
      <w:r>
        <w:t xml:space="preserve"> is my brother.</w:t>
      </w:r>
    </w:p>
    <w:p>
      <w:r>
        <w:t xml:space="preserve">Fix: Remember that defining relative clauses give </w:t>
      </w:r>
      <w:r>
        <w:rPr>
          <w:b/>
        </w:rPr>
        <w:t>essential</w:t>
      </w:r>
      <w:r>
        <w:t xml:space="preserve"> information. No commas needed.</w:t>
      </w:r>
    </w:p>
    <w:p>
      <w:pPr>
        <w:spacing w:before="160" w:after="40"/>
      </w:pPr>
      <w:r>
        <w:rPr>
          <w:b/>
          <w:color w:val="1E885E"/>
          <w:sz w:val="26"/>
        </w:rPr>
        <w:t>Mistake 2: Using the Wrong Pronoun</w:t>
      </w:r>
    </w:p>
    <w:p>
      <w:r>
        <w:t xml:space="preserve">Wrong: The book </w:t>
      </w:r>
      <w:r>
        <w:rPr>
          <w:b/>
        </w:rPr>
        <w:t>who</w:t>
      </w:r>
      <w:r>
        <w:t xml:space="preserve"> I read was interesting.</w:t>
      </w:r>
    </w:p>
    <w:p>
      <w:r>
        <w:t xml:space="preserve">Right: The book </w:t>
      </w:r>
      <w:r>
        <w:rPr>
          <w:b/>
        </w:rPr>
        <w:t>which</w:t>
      </w:r>
      <w:r>
        <w:t xml:space="preserve"> I read was interesting. (Or: The book </w:t>
      </w:r>
      <w:r>
        <w:rPr>
          <w:b/>
        </w:rPr>
        <w:t>that</w:t>
      </w:r>
      <w:r>
        <w:t xml:space="preserve"> I read...)</w:t>
      </w:r>
    </w:p>
    <w:p>
      <w:r>
        <w:t xml:space="preserve">Fix: Ask yourself: Am I talking about a person or a thing? Use </w:t>
      </w:r>
      <w:r>
        <w:rPr>
          <w:b/>
        </w:rPr>
        <w:t>who</w:t>
      </w:r>
      <w:r>
        <w:t xml:space="preserve"> for people, </w:t>
      </w:r>
      <w:r>
        <w:rPr>
          <w:b/>
        </w:rPr>
        <w:t>which</w:t>
      </w:r>
      <w:r>
        <w:t xml:space="preserve"> for things.</w:t>
      </w:r>
    </w:p>
    <w:p>
      <w:pPr>
        <w:spacing w:before="160" w:after="40"/>
      </w:pPr>
      <w:r>
        <w:rPr>
          <w:b/>
          <w:color w:val="1E885E"/>
          <w:sz w:val="26"/>
        </w:rPr>
        <w:t>Mistake 3: Putting the Clause in the Wrong Place</w:t>
      </w:r>
    </w:p>
    <w:p>
      <w:r>
        <w:t>Wrong: Who made the discovery the explorer shared the map.</w:t>
      </w:r>
    </w:p>
    <w:p>
      <w:r>
        <w:t xml:space="preserve">Right: The explorer </w:t>
      </w:r>
      <w:r>
        <w:rPr>
          <w:b/>
        </w:rPr>
        <w:t>who made the discovery</w:t>
      </w:r>
      <w:r>
        <w:t xml:space="preserve"> shared the map.</w:t>
      </w:r>
    </w:p>
    <w:p>
      <w:r>
        <w:t xml:space="preserve">Fix: The relative clause must come immediately </w:t>
      </w:r>
      <w:r>
        <w:rPr>
          <w:b/>
        </w:rPr>
        <w:t>after</w:t>
      </w:r>
      <w:r>
        <w:t xml:space="preserve"> the noun it describes.</w:t>
      </w:r>
    </w:p>
    <w:p>
      <w:pPr>
        <w:spacing w:before="240" w:after="80"/>
      </w:pPr>
      <w:r>
        <w:rPr>
          <w:b/>
          <w:color w:val="0F6E63"/>
          <w:sz w:val="32"/>
        </w:rPr>
        <w:t>Exercises</w:t>
      </w:r>
    </w:p>
    <w:p>
      <w:pPr>
        <w:spacing w:before="160" w:after="40"/>
      </w:pPr>
      <w:r>
        <w:rPr>
          <w:b/>
          <w:color w:val="1E885E"/>
          <w:sz w:val="26"/>
        </w:rPr>
        <w:t>Exercise 1: Fill in the Blank</w:t>
      </w:r>
    </w:p>
    <w:p>
      <w:r>
        <w:t>Choose the correct relative pronoun (</w:t>
      </w:r>
      <w:r>
        <w:rPr>
          <w:b/>
        </w:rPr>
        <w:t>who</w:t>
      </w:r>
      <w:r>
        <w:t xml:space="preserve">, </w:t>
      </w:r>
      <w:r>
        <w:rPr>
          <w:b/>
        </w:rPr>
        <w:t>which</w:t>
      </w:r>
      <w:r>
        <w:t xml:space="preserve"> or </w:t>
      </w:r>
      <w:r>
        <w:rPr>
          <w:b/>
        </w:rPr>
        <w:t>that</w:t>
      </w:r>
      <w:r>
        <w:t>) for each sentence.</w:t>
      </w:r>
    </w:p>
    <w:p>
      <w:pPr>
        <w:pStyle w:val="ListNumber"/>
      </w:pPr>
      <w:r>
        <w:t>The dog ______ barked all night kept everyone awake.</w:t>
      </w:r>
    </w:p>
    <w:p>
      <w:pPr>
        <w:pStyle w:val="ListNumber"/>
      </w:pPr>
      <w:r>
        <w:t>The singer ______ won the contest is very talented.</w:t>
      </w:r>
    </w:p>
    <w:p>
      <w:pPr>
        <w:pStyle w:val="ListNumber"/>
      </w:pPr>
      <w:r>
        <w:t>The game ______ we played yesterday was exciting.</w:t>
      </w:r>
    </w:p>
    <w:p>
      <w:pPr>
        <w:pStyle w:val="ListNumber"/>
      </w:pPr>
      <w:r>
        <w:t>The woman ______ lives next door is a doctor.</w:t>
      </w:r>
    </w:p>
    <w:p>
      <w:pPr>
        <w:pStyle w:val="ListNumber"/>
      </w:pPr>
      <w:r>
        <w:t>The cake ______ my mother baked was delicious.</w:t>
      </w:r>
    </w:p>
    <w:p>
      <w:pPr>
        <w:pStyle w:val="ListNumber"/>
      </w:pPr>
      <w:r>
        <w:t>The children ______ arrived early got the best seats.</w:t>
      </w:r>
    </w:p>
    <w:p>
      <w:pPr>
        <w:pStyle w:val="ListNumber"/>
      </w:pPr>
      <w:r>
        <w:t>The story ______ the teacher told was about a brave explorer.</w:t>
      </w:r>
    </w:p>
    <w:p>
      <w:pPr>
        <w:pStyle w:val="ListNumber"/>
      </w:pPr>
      <w:r>
        <w:t>The car ______ is parked outside belongs to my uncle.</w:t>
      </w:r>
    </w:p>
    <w:p>
      <w:pPr>
        <w:spacing w:before="160" w:after="40"/>
      </w:pPr>
      <w:r>
        <w:rPr>
          <w:b/>
          <w:color w:val="1E885E"/>
          <w:sz w:val="26"/>
        </w:rPr>
        <w:t>Exercise 2: Combine the Sentences</w:t>
      </w:r>
    </w:p>
    <w:p>
      <w:r>
        <w:t>Join each pair of sentences using a defining relative clause.</w:t>
      </w:r>
    </w:p>
    <w:p>
      <w:pPr>
        <w:pStyle w:val="ListNumber"/>
      </w:pPr>
      <w:r>
        <w:t>The boy won the race. He trains every morning.</w:t>
      </w:r>
    </w:p>
    <w:p>
      <w:pPr>
        <w:pStyle w:val="ListNumber"/>
      </w:pPr>
      <w:r>
        <w:t>The house is very old. It stands on the hill.</w:t>
      </w:r>
    </w:p>
    <w:p>
      <w:pPr>
        <w:pStyle w:val="ListNumber"/>
      </w:pPr>
      <w:r>
        <w:t>The teacher is strict but fair. She teaches us maths.</w:t>
      </w:r>
    </w:p>
    <w:p>
      <w:pPr>
        <w:pStyle w:val="ListNumber"/>
      </w:pPr>
      <w:r>
        <w:t>The river flows through our town. It is very wide.</w:t>
      </w:r>
    </w:p>
    <w:p>
      <w:pPr>
        <w:pStyle w:val="ListNumber"/>
      </w:pPr>
      <w:r>
        <w:t>The man helped us find the way. He was wearing a blue jacket.</w:t>
      </w:r>
    </w:p>
    <w:p>
      <w:pPr>
        <w:pStyle w:val="ListNumber"/>
      </w:pPr>
      <w:r>
        <w:t>The legend teaches us about patience. It was told by the elders.</w:t>
      </w:r>
    </w:p>
    <w:p>
      <w:pPr>
        <w:spacing w:before="160" w:after="40"/>
      </w:pPr>
      <w:r>
        <w:rPr>
          <w:b/>
          <w:color w:val="1E885E"/>
          <w:sz w:val="26"/>
        </w:rPr>
        <w:t>Exercise 3: Spot the Mistake</w:t>
      </w:r>
    </w:p>
    <w:p>
      <w:r>
        <w:t>Each sentence below has a mistake. Find it and write the correct version.</w:t>
      </w:r>
    </w:p>
    <w:p>
      <w:pPr>
        <w:pStyle w:val="ListNumber"/>
      </w:pPr>
      <w:r>
        <w:t>The girl, who scored the goal, celebrated with her team.</w:t>
      </w:r>
    </w:p>
    <w:p>
      <w:pPr>
        <w:pStyle w:val="ListNumber"/>
      </w:pPr>
      <w:r>
        <w:t>The book who I borrowed was very interesting.</w:t>
      </w:r>
    </w:p>
    <w:p>
      <w:pPr>
        <w:pStyle w:val="ListNumber"/>
      </w:pPr>
      <w:r>
        <w:t>Made the discovery the scientist won an award.</w:t>
      </w:r>
    </w:p>
    <w:p>
      <w:pPr>
        <w:pStyle w:val="ListNumber"/>
      </w:pPr>
      <w:r>
        <w:t>The cat which it caught the mouse was very fast.</w:t>
      </w:r>
    </w:p>
    <w:p>
      <w:pPr>
        <w:spacing w:before="160" w:after="40"/>
      </w:pPr>
      <w:r>
        <w:rPr>
          <w:b/>
          <w:color w:val="1E885E"/>
          <w:sz w:val="26"/>
        </w:rPr>
        <w:t>Exercise 4: Write Your Own Sentences</w:t>
      </w:r>
    </w:p>
    <w:p>
      <w:r>
        <w:t xml:space="preserve">Write five sentences of your own. Each sentence must contain a defining relative clause. Use each of these relative pronouns at least once: </w:t>
      </w:r>
      <w:r>
        <w:rPr>
          <w:b/>
        </w:rPr>
        <w:t>who</w:t>
      </w:r>
      <w:r>
        <w:t xml:space="preserve">, </w:t>
      </w:r>
      <w:r>
        <w:rPr>
          <w:b/>
        </w:rPr>
        <w:t>which</w:t>
      </w:r>
      <w:r>
        <w:t xml:space="preserve">, </w:t>
      </w:r>
      <w:r>
        <w:rPr>
          <w:b/>
        </w:rPr>
        <w:t>that</w:t>
      </w:r>
      <w:r>
        <w:t>.</w:t>
      </w:r>
    </w:p>
    <w:p>
      <w:r>
        <w:t>Try to use vocabulary words from Unit 4 in your sentences (e.g., remarkable, mysterious, reliable, hasty, dreadful, grateful).</w:t>
      </w:r>
    </w:p>
    <w:p>
      <w:pPr>
        <w:spacing w:before="160" w:after="40"/>
      </w:pPr>
      <w:r>
        <w:rPr>
          <w:b/>
          <w:color w:val="1E885E"/>
          <w:sz w:val="26"/>
        </w:rPr>
        <w:t>Exercise 5: Story Sentences</w:t>
      </w:r>
    </w:p>
    <w:p>
      <w:r>
        <w:t>Go back to the story "The Hasty Route" (in your Story file). Find and copy out three sentences that contain defining relative clauses. Underline the clause in each one.</w:t>
      </w:r>
    </w:p>
    <w:p>
      <w:pPr>
        <w:spacing w:before="240" w:after="80"/>
      </w:pPr>
      <w:r>
        <w:rPr>
          <w:b/>
          <w:color w:val="0F6E63"/>
          <w:sz w:val="32"/>
        </w:rPr>
        <w:t>Answer Key</w:t>
      </w:r>
    </w:p>
    <w:p>
      <w:pPr>
        <w:spacing w:before="160" w:after="40"/>
      </w:pPr>
      <w:r>
        <w:rPr>
          <w:b/>
          <w:color w:val="1E885E"/>
          <w:sz w:val="26"/>
        </w:rPr>
        <w:t>Exercise 1: Fill in the Blank</w:t>
      </w:r>
    </w:p>
    <w:p>
      <w:pPr>
        <w:pStyle w:val="ListNumber"/>
      </w:pPr>
      <w:r>
        <w:rPr>
          <w:b/>
        </w:rPr>
        <w:t>that</w:t>
      </w:r>
      <w:r>
        <w:t xml:space="preserve"> (or which)</w:t>
      </w:r>
    </w:p>
    <w:p>
      <w:pPr>
        <w:pStyle w:val="ListNumber"/>
      </w:pPr>
      <w:r>
        <w:rPr>
          <w:b/>
        </w:rPr>
        <w:t>who</w:t>
      </w:r>
      <w:r>
        <w:t xml:space="preserve"> (or that)</w:t>
      </w:r>
    </w:p>
    <w:p>
      <w:pPr>
        <w:pStyle w:val="ListNumber"/>
      </w:pPr>
      <w:r>
        <w:rPr>
          <w:b/>
        </w:rPr>
        <w:t>that</w:t>
      </w:r>
      <w:r>
        <w:t xml:space="preserve"> (or which)</w:t>
      </w:r>
    </w:p>
    <w:p>
      <w:pPr>
        <w:pStyle w:val="ListNumber"/>
      </w:pPr>
      <w:r>
        <w:rPr>
          <w:b/>
        </w:rPr>
        <w:t>who</w:t>
      </w:r>
      <w:r>
        <w:t xml:space="preserve"> (or that)</w:t>
      </w:r>
    </w:p>
    <w:p>
      <w:pPr>
        <w:pStyle w:val="ListNumber"/>
      </w:pPr>
      <w:r>
        <w:rPr>
          <w:b/>
        </w:rPr>
        <w:t>which</w:t>
      </w:r>
      <w:r>
        <w:t xml:space="preserve"> (or that)</w:t>
      </w:r>
    </w:p>
    <w:p>
      <w:pPr>
        <w:pStyle w:val="ListNumber"/>
      </w:pPr>
      <w:r>
        <w:rPr>
          <w:b/>
        </w:rPr>
        <w:t>who</w:t>
      </w:r>
      <w:r>
        <w:t xml:space="preserve"> (or that)</w:t>
      </w:r>
    </w:p>
    <w:p>
      <w:pPr>
        <w:pStyle w:val="ListNumber"/>
      </w:pPr>
      <w:r>
        <w:rPr>
          <w:b/>
        </w:rPr>
        <w:t>that</w:t>
      </w:r>
      <w:r>
        <w:t xml:space="preserve"> (or which)</w:t>
      </w:r>
    </w:p>
    <w:p>
      <w:pPr>
        <w:pStyle w:val="ListNumber"/>
      </w:pPr>
      <w:r>
        <w:rPr>
          <w:b/>
        </w:rPr>
        <w:t>which</w:t>
      </w:r>
      <w:r>
        <w:t xml:space="preserve"> (or that)</w:t>
      </w:r>
    </w:p>
    <w:p>
      <w:pPr>
        <w:spacing w:before="160" w:after="40"/>
      </w:pPr>
      <w:r>
        <w:rPr>
          <w:b/>
          <w:color w:val="1E885E"/>
          <w:sz w:val="26"/>
        </w:rPr>
        <w:t>Exercise 2: Combine the Sentences</w:t>
      </w:r>
    </w:p>
    <w:p>
      <w:pPr>
        <w:pStyle w:val="ListNumber"/>
      </w:pPr>
      <w:r>
        <w:t xml:space="preserve">The boy </w:t>
      </w:r>
      <w:r>
        <w:rPr>
          <w:b/>
        </w:rPr>
        <w:t>who trains every morning</w:t>
      </w:r>
      <w:r>
        <w:t xml:space="preserve"> won the race.</w:t>
      </w:r>
    </w:p>
    <w:p>
      <w:pPr>
        <w:pStyle w:val="ListNumber"/>
      </w:pPr>
      <w:r>
        <w:t xml:space="preserve">The house </w:t>
      </w:r>
      <w:r>
        <w:rPr>
          <w:b/>
        </w:rPr>
        <w:t>that stands on the hill</w:t>
      </w:r>
      <w:r>
        <w:t xml:space="preserve"> is very old.</w:t>
      </w:r>
    </w:p>
    <w:p>
      <w:pPr>
        <w:pStyle w:val="ListNumber"/>
      </w:pPr>
      <w:r>
        <w:t xml:space="preserve">The teacher </w:t>
      </w:r>
      <w:r>
        <w:rPr>
          <w:b/>
        </w:rPr>
        <w:t>who teaches us maths</w:t>
      </w:r>
      <w:r>
        <w:t xml:space="preserve"> is strict but fair.</w:t>
      </w:r>
    </w:p>
    <w:p>
      <w:pPr>
        <w:pStyle w:val="ListNumber"/>
      </w:pPr>
      <w:r>
        <w:t xml:space="preserve">The river </w:t>
      </w:r>
      <w:r>
        <w:rPr>
          <w:b/>
        </w:rPr>
        <w:t>which flows through our town</w:t>
      </w:r>
      <w:r>
        <w:t xml:space="preserve"> is very wide.</w:t>
      </w:r>
    </w:p>
    <w:p>
      <w:pPr>
        <w:pStyle w:val="ListNumber"/>
      </w:pPr>
      <w:r>
        <w:t xml:space="preserve">The man </w:t>
      </w:r>
      <w:r>
        <w:rPr>
          <w:b/>
        </w:rPr>
        <w:t>who was wearing a blue jacket</w:t>
      </w:r>
      <w:r>
        <w:t xml:space="preserve"> helped us find the way.</w:t>
      </w:r>
    </w:p>
    <w:p>
      <w:pPr>
        <w:pStyle w:val="ListNumber"/>
      </w:pPr>
      <w:r>
        <w:t xml:space="preserve">The legend </w:t>
      </w:r>
      <w:r>
        <w:rPr>
          <w:b/>
        </w:rPr>
        <w:t>that was told by the elders</w:t>
      </w:r>
      <w:r>
        <w:t xml:space="preserve"> teaches us about patience.</w:t>
      </w:r>
    </w:p>
    <w:p>
      <w:pPr>
        <w:spacing w:before="160" w:after="40"/>
      </w:pPr>
      <w:r>
        <w:rPr>
          <w:b/>
          <w:color w:val="1E885E"/>
          <w:sz w:val="26"/>
        </w:rPr>
        <w:t>Exercise 3: Spot the Mistake</w:t>
      </w:r>
    </w:p>
    <w:p>
      <w:pPr>
        <w:pStyle w:val="ListNumber"/>
      </w:pPr>
      <w:r>
        <w:t xml:space="preserve">Remove the commas: The girl </w:t>
      </w:r>
      <w:r>
        <w:rPr>
          <w:b/>
        </w:rPr>
        <w:t>who scored the goal</w:t>
      </w:r>
      <w:r>
        <w:t xml:space="preserve"> celebrated with her team.</w:t>
      </w:r>
    </w:p>
    <w:p>
      <w:pPr>
        <w:pStyle w:val="ListNumber"/>
      </w:pPr>
      <w:r>
        <w:t xml:space="preserve">Change "who" to "which" or "that": The book </w:t>
      </w:r>
      <w:r>
        <w:rPr>
          <w:b/>
        </w:rPr>
        <w:t>which</w:t>
      </w:r>
      <w:r>
        <w:t xml:space="preserve"> I borrowed was very interesting.</w:t>
      </w:r>
    </w:p>
    <w:p>
      <w:pPr>
        <w:pStyle w:val="ListNumber"/>
      </w:pPr>
      <w:r>
        <w:t xml:space="preserve">Move the clause after the noun: The scientist </w:t>
      </w:r>
      <w:r>
        <w:rPr>
          <w:b/>
        </w:rPr>
        <w:t>who made the discovery</w:t>
      </w:r>
      <w:r>
        <w:t xml:space="preserve"> won an award.</w:t>
      </w:r>
    </w:p>
    <w:p>
      <w:pPr>
        <w:pStyle w:val="ListNumber"/>
      </w:pPr>
      <w:r>
        <w:t xml:space="preserve">Remove the extra "it": The cat </w:t>
      </w:r>
      <w:r>
        <w:rPr>
          <w:b/>
        </w:rPr>
        <w:t>which caught the mouse</w:t>
      </w:r>
      <w:r>
        <w:t xml:space="preserve"> was very fast.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answers for all five exercises?"</w:t>
            </w:r>
          </w:p>
          <w:p>
            <w:pPr>
              <w:spacing w:after="40"/>
            </w:pPr>
            <w:r>
              <w:rPr>
                <w:sz w:val="21"/>
              </w:rPr>
              <w:t>"I got some wrong. Can you explain why and give me similar questions to try again?"</w:t>
            </w:r>
          </w:p>
          <w:p>
            <w:pPr>
              <w:spacing w:after="40"/>
            </w:pPr>
            <w:r>
              <w:rPr>
                <w:sz w:val="21"/>
              </w:rPr>
              <w:t>"Can you give me a final quiz on defining relative clauses?"</w:t>
            </w:r>
          </w:p>
        </w:tc>
      </w:tr>
    </w:tbl>
    <w:p>
      <w:pPr>
        <w:spacing w:after="40"/>
      </w:pPr>
    </w:p>
    <w:p>
      <w:pPr>
        <w:spacing w:before="240" w:after="80"/>
      </w:pPr>
      <w:r>
        <w:rPr>
          <w:b/>
          <w:color w:val="0F6E63"/>
          <w:sz w:val="32"/>
        </w:rPr>
        <w:t>Summary</w:t>
      </w:r>
    </w:p>
    <w:p>
      <w:r>
        <w:t xml:space="preserve">A </w:t>
      </w:r>
      <w:r>
        <w:rPr>
          <w:b/>
        </w:rPr>
        <w:t>defining relative clause</w:t>
      </w:r>
      <w:r>
        <w:t xml:space="preserve"> gives essential information about a noun. Use </w:t>
      </w:r>
      <w:r>
        <w:rPr>
          <w:b/>
        </w:rPr>
        <w:t>who</w:t>
      </w:r>
      <w:r>
        <w:t xml:space="preserve"> for people, </w:t>
      </w:r>
      <w:r>
        <w:rPr>
          <w:b/>
        </w:rPr>
        <w:t>which</w:t>
      </w:r>
      <w:r>
        <w:t xml:space="preserve"> for things, and </w:t>
      </w:r>
      <w:r>
        <w:rPr>
          <w:b/>
        </w:rPr>
        <w:t>that</w:t>
      </w:r>
      <w:r>
        <w:t xml:space="preserve"> for either. Place the clause right after the noun, and do </w:t>
      </w:r>
      <w:r>
        <w:rPr>
          <w:b/>
        </w:rPr>
        <w:t>not</w:t>
      </w:r>
      <w:r>
        <w:t xml:space="preserve"> use commas. Keep practising, and soon these clauses will flow naturally in your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