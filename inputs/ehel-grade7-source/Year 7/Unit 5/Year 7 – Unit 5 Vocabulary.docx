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5: Outdoor Adventures and Environmental Protection</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5. They are organised into groups to help you learn them step by step. For each word, read the definition, study the example sentence, and then do the practice activities. Your AI tutor can help you say the words correctly, check your sentences, and quiz you on the meanings.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learn vocabulary well</w:t>
            </w:r>
          </w:p>
          <w:p>
            <w:pPr>
              <w:spacing w:after="40"/>
            </w:pPr>
            <w:r>
              <w:rPr>
                <w:sz w:val="21"/>
              </w:rPr>
              <w:t>Learn 3 to 5 words per day, not all at once.</w:t>
            </w:r>
          </w:p>
          <w:p>
            <w:pPr>
              <w:spacing w:after="40"/>
            </w:pPr>
            <w:r>
              <w:rPr>
                <w:sz w:val="21"/>
              </w:rPr>
              <w:t>Say each word aloud at least three times.</w:t>
            </w:r>
          </w:p>
          <w:p>
            <w:pPr>
              <w:spacing w:after="40"/>
            </w:pPr>
            <w:r>
              <w:rPr>
                <w:sz w:val="21"/>
              </w:rPr>
              <w:t>Write your own sentence for every word.</w:t>
            </w:r>
          </w:p>
          <w:p>
            <w:pPr>
              <w:spacing w:after="40"/>
            </w:pPr>
            <w:r>
              <w:rPr>
                <w:sz w:val="21"/>
              </w:rPr>
              <w:t>Use new words in conversation with your AI tutor.</w:t>
            </w:r>
          </w:p>
          <w:p>
            <w:pPr>
              <w:spacing w:after="40"/>
            </w:pPr>
            <w:r>
              <w:rPr>
                <w:sz w:val="21"/>
              </w:rPr>
              <w:t>Review words from earlier days before learning new ones.</w:t>
            </w:r>
          </w:p>
        </w:tc>
      </w:tr>
    </w:tbl>
    <w:p>
      <w:pPr>
        <w:spacing w:after="40"/>
      </w:pPr>
    </w:p>
    <w:p>
      <w:pPr>
        <w:spacing w:before="240" w:after="80"/>
      </w:pPr>
      <w:r>
        <w:rPr>
          <w:b/>
          <w:color w:val="0F6E63"/>
          <w:sz w:val="32"/>
        </w:rPr>
        <w:t>Group 1: Action and Effort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acknowledge</w:t>
            </w:r>
          </w:p>
        </w:tc>
        <w:tc>
          <w:tcPr>
            <w:tcW w:type="dxa" w:w="2160"/>
          </w:tcPr>
          <w:p>
            <w:r>
              <w:rPr>
                <w:sz w:val="20"/>
              </w:rPr>
              <w:t>verb</w:t>
            </w:r>
          </w:p>
        </w:tc>
        <w:tc>
          <w:tcPr>
            <w:tcW w:type="dxa" w:w="2160"/>
          </w:tcPr>
          <w:p>
            <w:r>
              <w:rPr>
                <w:sz w:val="20"/>
              </w:rPr>
              <w:t>To accept or admit that something is true, or to recognise that you have received something.</w:t>
            </w:r>
          </w:p>
        </w:tc>
        <w:tc>
          <w:tcPr>
            <w:tcW w:type="dxa" w:w="2160"/>
          </w:tcPr>
          <w:p>
            <w:r>
              <w:rPr>
                <w:sz w:val="20"/>
              </w:rPr>
              <w:t>I want to acknowledge that you did a great job on your project.</w:t>
            </w:r>
          </w:p>
        </w:tc>
      </w:tr>
      <w:tr>
        <w:tc>
          <w:tcPr>
            <w:tcW w:type="dxa" w:w="2160"/>
          </w:tcPr>
          <w:p>
            <w:r>
              <w:rPr>
                <w:b/>
                <w:sz w:val="20"/>
              </w:rPr>
              <w:t>collaborate</w:t>
            </w:r>
          </w:p>
        </w:tc>
        <w:tc>
          <w:tcPr>
            <w:tcW w:type="dxa" w:w="2160"/>
          </w:tcPr>
          <w:p>
            <w:r>
              <w:rPr>
                <w:sz w:val="20"/>
              </w:rPr>
              <w:t>verb</w:t>
            </w:r>
          </w:p>
        </w:tc>
        <w:tc>
          <w:tcPr>
            <w:tcW w:type="dxa" w:w="2160"/>
          </w:tcPr>
          <w:p>
            <w:r>
              <w:rPr>
                <w:sz w:val="20"/>
              </w:rPr>
              <w:t>To work together with others to achieve a common goal.</w:t>
            </w:r>
          </w:p>
        </w:tc>
        <w:tc>
          <w:tcPr>
            <w:tcW w:type="dxa" w:w="2160"/>
          </w:tcPr>
          <w:p>
            <w:r>
              <w:rPr>
                <w:sz w:val="20"/>
              </w:rPr>
              <w:t>The students will collaborate to create posters about protecting the environment.</w:t>
            </w:r>
          </w:p>
        </w:tc>
      </w:tr>
      <w:tr>
        <w:tc>
          <w:tcPr>
            <w:tcW w:type="dxa" w:w="2160"/>
          </w:tcPr>
          <w:p>
            <w:r>
              <w:rPr>
                <w:b/>
                <w:sz w:val="20"/>
              </w:rPr>
              <w:t>demonstrate</w:t>
            </w:r>
          </w:p>
        </w:tc>
        <w:tc>
          <w:tcPr>
            <w:tcW w:type="dxa" w:w="2160"/>
          </w:tcPr>
          <w:p>
            <w:r>
              <w:rPr>
                <w:sz w:val="20"/>
              </w:rPr>
              <w:t>verb</w:t>
            </w:r>
          </w:p>
        </w:tc>
        <w:tc>
          <w:tcPr>
            <w:tcW w:type="dxa" w:w="2160"/>
          </w:tcPr>
          <w:p>
            <w:r>
              <w:rPr>
                <w:sz w:val="20"/>
              </w:rPr>
              <w:t>To show how something works or to prove something clearly.</w:t>
            </w:r>
          </w:p>
        </w:tc>
        <w:tc>
          <w:tcPr>
            <w:tcW w:type="dxa" w:w="2160"/>
          </w:tcPr>
          <w:p>
            <w:r>
              <w:rPr>
                <w:sz w:val="20"/>
              </w:rPr>
              <w:t>The ranger will demonstrate how to set up a tent safely.</w:t>
            </w:r>
          </w:p>
        </w:tc>
      </w:tr>
      <w:tr>
        <w:tc>
          <w:tcPr>
            <w:tcW w:type="dxa" w:w="2160"/>
          </w:tcPr>
          <w:p>
            <w:r>
              <w:rPr>
                <w:b/>
                <w:sz w:val="20"/>
              </w:rPr>
              <w:t>endeavour</w:t>
            </w:r>
          </w:p>
        </w:tc>
        <w:tc>
          <w:tcPr>
            <w:tcW w:type="dxa" w:w="2160"/>
          </w:tcPr>
          <w:p>
            <w:r>
              <w:rPr>
                <w:sz w:val="20"/>
              </w:rPr>
              <w:t>noun</w:t>
            </w:r>
          </w:p>
        </w:tc>
        <w:tc>
          <w:tcPr>
            <w:tcW w:type="dxa" w:w="2160"/>
          </w:tcPr>
          <w:p>
            <w:r>
              <w:rPr>
                <w:sz w:val="20"/>
              </w:rPr>
              <w:t>A serious effort or attempt to do something.</w:t>
            </w:r>
          </w:p>
        </w:tc>
        <w:tc>
          <w:tcPr>
            <w:tcW w:type="dxa" w:w="2160"/>
          </w:tcPr>
          <w:p>
            <w:r>
              <w:rPr>
                <w:sz w:val="20"/>
              </w:rPr>
              <w:t>Learning to navigate with a compass was a worthwhile endeavour.</w:t>
            </w:r>
          </w:p>
        </w:tc>
      </w:tr>
      <w:tr>
        <w:tc>
          <w:tcPr>
            <w:tcW w:type="dxa" w:w="2160"/>
          </w:tcPr>
          <w:p>
            <w:r>
              <w:rPr>
                <w:b/>
                <w:sz w:val="20"/>
              </w:rPr>
              <w:t>establish</w:t>
            </w:r>
          </w:p>
        </w:tc>
        <w:tc>
          <w:tcPr>
            <w:tcW w:type="dxa" w:w="2160"/>
          </w:tcPr>
          <w:p>
            <w:r>
              <w:rPr>
                <w:sz w:val="20"/>
              </w:rPr>
              <w:t>verb</w:t>
            </w:r>
          </w:p>
        </w:tc>
        <w:tc>
          <w:tcPr>
            <w:tcW w:type="dxa" w:w="2160"/>
          </w:tcPr>
          <w:p>
            <w:r>
              <w:rPr>
                <w:sz w:val="20"/>
              </w:rPr>
              <w:t>To create or start something that is meant to last.</w:t>
            </w:r>
          </w:p>
        </w:tc>
        <w:tc>
          <w:tcPr>
            <w:tcW w:type="dxa" w:w="2160"/>
          </w:tcPr>
          <w:p>
            <w:r>
              <w:rPr>
                <w:sz w:val="20"/>
              </w:rPr>
              <w:t>The school wants to establish an environmental club for students.</w:t>
            </w:r>
          </w:p>
        </w:tc>
      </w:tr>
    </w:tbl>
    <w:p>
      <w:pPr>
        <w:spacing w:after="80"/>
      </w:pPr>
    </w:p>
    <w:p>
      <w:pPr>
        <w:spacing w:before="160" w:after="40"/>
      </w:pPr>
      <w:r>
        <w:rPr>
          <w:b/>
          <w:color w:val="1E885E"/>
          <w:sz w:val="26"/>
        </w:rPr>
        <w:t>Practise Group 1</w:t>
      </w:r>
    </w:p>
    <w:p>
      <w:pPr>
        <w:pStyle w:val="ListNumber"/>
      </w:pPr>
      <w:r>
        <w:t xml:space="preserve">Write a sentence using </w:t>
      </w:r>
      <w:r>
        <w:rPr>
          <w:b/>
        </w:rPr>
        <w:t>acknowledge</w:t>
      </w:r>
      <w:r>
        <w:t xml:space="preserve"> about something you have learned this week.</w:t>
      </w:r>
    </w:p>
    <w:p>
      <w:pPr>
        <w:pStyle w:val="ListNumber"/>
      </w:pPr>
      <w:r>
        <w:t xml:space="preserve">Describe a time when you had to </w:t>
      </w:r>
      <w:r>
        <w:rPr>
          <w:b/>
        </w:rPr>
        <w:t>collaborate</w:t>
      </w:r>
      <w:r>
        <w:t xml:space="preserve"> with someone on a project.</w:t>
      </w:r>
    </w:p>
    <w:p>
      <w:pPr>
        <w:pStyle w:val="ListNumber"/>
      </w:pPr>
      <w:r>
        <w:t xml:space="preserve">What is something your teacher could </w:t>
      </w:r>
      <w:r>
        <w:rPr>
          <w:b/>
        </w:rPr>
        <w:t>demonstrate</w:t>
      </w:r>
      <w:r>
        <w:t xml:space="preserve"> in class?</w:t>
      </w:r>
    </w:p>
    <w:p>
      <w:pPr>
        <w:pStyle w:val="ListNumber"/>
      </w:pPr>
      <w:r>
        <w:t>Complete: "Setting up the nature reserve was a great ______."</w:t>
      </w:r>
    </w:p>
    <w:p>
      <w:pPr>
        <w:pStyle w:val="ListNumber"/>
      </w:pPr>
      <w:r>
        <w:t xml:space="preserve">What rule or system would you like to </w:t>
      </w:r>
      <w:r>
        <w:rPr>
          <w:b/>
        </w:rPr>
        <w:t>establish</w:t>
      </w:r>
      <w:r>
        <w:t xml:space="preserve"> at your school?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pronounce these words correctly?</w:t>
            </w:r>
          </w:p>
          <w:p>
            <w:pPr>
              <w:spacing w:after="40"/>
            </w:pPr>
            <w:r>
              <w:rPr>
                <w:sz w:val="21"/>
              </w:rPr>
              <w:t>Can you give me more example sentences for these words?</w:t>
            </w:r>
          </w:p>
          <w:p>
            <w:pPr>
              <w:spacing w:after="40"/>
            </w:pPr>
            <w:r>
              <w:rPr>
                <w:sz w:val="21"/>
              </w:rPr>
              <w:t>What is the difference between acknowledge and demonstrate?</w:t>
            </w:r>
          </w:p>
        </w:tc>
      </w:tr>
    </w:tbl>
    <w:p>
      <w:pPr>
        <w:spacing w:after="40"/>
      </w:pPr>
    </w:p>
    <w:p>
      <w:pPr>
        <w:spacing w:before="240" w:after="80"/>
      </w:pPr>
      <w:r>
        <w:rPr>
          <w:b/>
          <w:color w:val="0F6E63"/>
          <w:sz w:val="32"/>
        </w:rPr>
        <w:t>Group 2: Judgement and Evaluation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evaluate</w:t>
            </w:r>
          </w:p>
        </w:tc>
        <w:tc>
          <w:tcPr>
            <w:tcW w:type="dxa" w:w="2160"/>
          </w:tcPr>
          <w:p>
            <w:r>
              <w:rPr>
                <w:sz w:val="20"/>
              </w:rPr>
              <w:t>verb</w:t>
            </w:r>
          </w:p>
        </w:tc>
        <w:tc>
          <w:tcPr>
            <w:tcW w:type="dxa" w:w="2160"/>
          </w:tcPr>
          <w:p>
            <w:r>
              <w:rPr>
                <w:sz w:val="20"/>
              </w:rPr>
              <w:t>To think carefully about something to decide how good, important or effective it is.</w:t>
            </w:r>
          </w:p>
        </w:tc>
        <w:tc>
          <w:tcPr>
            <w:tcW w:type="dxa" w:w="2160"/>
          </w:tcPr>
          <w:p>
            <w:r>
              <w:rPr>
                <w:sz w:val="20"/>
              </w:rPr>
              <w:t>Before choosing a campsite, we need to evaluate which location is safest.</w:t>
            </w:r>
          </w:p>
        </w:tc>
      </w:tr>
      <w:tr>
        <w:tc>
          <w:tcPr>
            <w:tcW w:type="dxa" w:w="2160"/>
          </w:tcPr>
          <w:p>
            <w:r>
              <w:rPr>
                <w:b/>
                <w:sz w:val="20"/>
              </w:rPr>
              <w:t>significant</w:t>
            </w:r>
          </w:p>
        </w:tc>
        <w:tc>
          <w:tcPr>
            <w:tcW w:type="dxa" w:w="2160"/>
          </w:tcPr>
          <w:p>
            <w:r>
              <w:rPr>
                <w:sz w:val="20"/>
              </w:rPr>
              <w:t>adjective</w:t>
            </w:r>
          </w:p>
        </w:tc>
        <w:tc>
          <w:tcPr>
            <w:tcW w:type="dxa" w:w="2160"/>
          </w:tcPr>
          <w:p>
            <w:r>
              <w:rPr>
                <w:sz w:val="20"/>
              </w:rPr>
              <w:t>Important or meaningful; large enough to have an effect.</w:t>
            </w:r>
          </w:p>
        </w:tc>
        <w:tc>
          <w:tcPr>
            <w:tcW w:type="dxa" w:w="2160"/>
          </w:tcPr>
          <w:p>
            <w:r>
              <w:rPr>
                <w:sz w:val="20"/>
              </w:rPr>
              <w:t>Losing so many trees was a significant blow to the local ecosystem.</w:t>
            </w:r>
          </w:p>
        </w:tc>
      </w:tr>
      <w:tr>
        <w:tc>
          <w:tcPr>
            <w:tcW w:type="dxa" w:w="2160"/>
          </w:tcPr>
          <w:p>
            <w:r>
              <w:rPr>
                <w:b/>
                <w:sz w:val="20"/>
              </w:rPr>
              <w:t>resolve</w:t>
            </w:r>
          </w:p>
        </w:tc>
        <w:tc>
          <w:tcPr>
            <w:tcW w:type="dxa" w:w="2160"/>
          </w:tcPr>
          <w:p>
            <w:r>
              <w:rPr>
                <w:sz w:val="20"/>
              </w:rPr>
              <w:t>verb</w:t>
            </w:r>
          </w:p>
        </w:tc>
        <w:tc>
          <w:tcPr>
            <w:tcW w:type="dxa" w:w="2160"/>
          </w:tcPr>
          <w:p>
            <w:r>
              <w:rPr>
                <w:sz w:val="20"/>
              </w:rPr>
              <w:t>To find a solution to a problem, or to make a firm decision.</w:t>
            </w:r>
          </w:p>
        </w:tc>
        <w:tc>
          <w:tcPr>
            <w:tcW w:type="dxa" w:w="2160"/>
          </w:tcPr>
          <w:p>
            <w:r>
              <w:rPr>
                <w:sz w:val="20"/>
              </w:rPr>
              <w:t>We need to resolve the issue of plastic waste in our rivers.</w:t>
            </w:r>
          </w:p>
        </w:tc>
      </w:tr>
      <w:tr>
        <w:tc>
          <w:tcPr>
            <w:tcW w:type="dxa" w:w="2160"/>
          </w:tcPr>
          <w:p>
            <w:r>
              <w:rPr>
                <w:b/>
                <w:sz w:val="20"/>
              </w:rPr>
              <w:t>conclude</w:t>
            </w:r>
          </w:p>
        </w:tc>
        <w:tc>
          <w:tcPr>
            <w:tcW w:type="dxa" w:w="2160"/>
          </w:tcPr>
          <w:p>
            <w:r>
              <w:rPr>
                <w:sz w:val="20"/>
              </w:rPr>
              <w:t>verb</w:t>
            </w:r>
          </w:p>
        </w:tc>
        <w:tc>
          <w:tcPr>
            <w:tcW w:type="dxa" w:w="2160"/>
          </w:tcPr>
          <w:p>
            <w:r>
              <w:rPr>
                <w:sz w:val="20"/>
              </w:rPr>
              <w:t>To finish something, or to reach a decision after thinking carefully.</w:t>
            </w:r>
          </w:p>
        </w:tc>
        <w:tc>
          <w:tcPr>
            <w:tcW w:type="dxa" w:w="2160"/>
          </w:tcPr>
          <w:p>
            <w:r>
              <w:rPr>
                <w:sz w:val="20"/>
              </w:rPr>
              <w:t>After examining the evidence, the team concluded that the river was polluted.</w:t>
            </w:r>
          </w:p>
        </w:tc>
      </w:tr>
      <w:tr>
        <w:tc>
          <w:tcPr>
            <w:tcW w:type="dxa" w:w="2160"/>
          </w:tcPr>
          <w:p>
            <w:r>
              <w:rPr>
                <w:b/>
                <w:sz w:val="20"/>
              </w:rPr>
              <w:t>convey</w:t>
            </w:r>
          </w:p>
        </w:tc>
        <w:tc>
          <w:tcPr>
            <w:tcW w:type="dxa" w:w="2160"/>
          </w:tcPr>
          <w:p>
            <w:r>
              <w:rPr>
                <w:sz w:val="20"/>
              </w:rPr>
              <w:t>verb</w:t>
            </w:r>
          </w:p>
        </w:tc>
        <w:tc>
          <w:tcPr>
            <w:tcW w:type="dxa" w:w="2160"/>
          </w:tcPr>
          <w:p>
            <w:r>
              <w:rPr>
                <w:sz w:val="20"/>
              </w:rPr>
              <w:t>To communicate or express a message, feeling or idea.</w:t>
            </w:r>
          </w:p>
        </w:tc>
        <w:tc>
          <w:tcPr>
            <w:tcW w:type="dxa" w:w="2160"/>
          </w:tcPr>
          <w:p>
            <w:r>
              <w:rPr>
                <w:sz w:val="20"/>
              </w:rPr>
              <w:t>The documentary conveyed the importance of protecting rainforests.</w:t>
            </w:r>
          </w:p>
        </w:tc>
      </w:tr>
    </w:tbl>
    <w:p>
      <w:pPr>
        <w:spacing w:after="80"/>
      </w:pPr>
    </w:p>
    <w:p>
      <w:pPr>
        <w:spacing w:before="160" w:after="40"/>
      </w:pPr>
      <w:r>
        <w:rPr>
          <w:b/>
          <w:color w:val="1E885E"/>
          <w:sz w:val="26"/>
        </w:rPr>
        <w:t>Practise Group 2</w:t>
      </w:r>
    </w:p>
    <w:p>
      <w:pPr>
        <w:pStyle w:val="ListNumber"/>
      </w:pPr>
      <w:r>
        <w:t xml:space="preserve">How would you </w:t>
      </w:r>
      <w:r>
        <w:rPr>
          <w:b/>
        </w:rPr>
        <w:t>evaluate</w:t>
      </w:r>
      <w:r>
        <w:t xml:space="preserve"> whether a campsite is a good place to stay? List three things you would check.</w:t>
      </w:r>
    </w:p>
    <w:p>
      <w:pPr>
        <w:pStyle w:val="ListNumber"/>
      </w:pPr>
      <w:r>
        <w:t xml:space="preserve">Write a sentence about a </w:t>
      </w:r>
      <w:r>
        <w:rPr>
          <w:b/>
        </w:rPr>
        <w:t>significant</w:t>
      </w:r>
      <w:r>
        <w:t xml:space="preserve"> environmental problem in your area.</w:t>
      </w:r>
    </w:p>
    <w:p>
      <w:pPr>
        <w:pStyle w:val="ListNumber"/>
      </w:pPr>
      <w:r>
        <w:t xml:space="preserve">What is one problem in your community that you would like to help </w:t>
      </w:r>
      <w:r>
        <w:rPr>
          <w:b/>
        </w:rPr>
        <w:t>resolve</w:t>
      </w:r>
      <w:r>
        <w:t>?</w:t>
      </w:r>
    </w:p>
    <w:p>
      <w:pPr>
        <w:pStyle w:val="ListNumber"/>
      </w:pPr>
      <w:r>
        <w:t>Finish this sentence: "After the expedition, the students ______ that nature needs our protection."</w:t>
      </w:r>
    </w:p>
    <w:p>
      <w:pPr>
        <w:pStyle w:val="ListNumber"/>
      </w:pPr>
      <w:r>
        <w:t xml:space="preserve">How can a poster </w:t>
      </w:r>
      <w:r>
        <w:rPr>
          <w:b/>
        </w:rPr>
        <w:t>convey</w:t>
      </w:r>
      <w:r>
        <w:t xml:space="preserve"> an important environmental message?</w:t>
      </w:r>
    </w:p>
    <w:p>
      <w:pPr>
        <w:spacing w:before="240" w:after="80"/>
      </w:pPr>
      <w:r>
        <w:rPr>
          <w:b/>
          <w:color w:val="0F6E63"/>
          <w:sz w:val="32"/>
        </w:rPr>
        <w:t>Group 3: Negative Actions and Consequences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devastate</w:t>
            </w:r>
          </w:p>
        </w:tc>
        <w:tc>
          <w:tcPr>
            <w:tcW w:type="dxa" w:w="2160"/>
          </w:tcPr>
          <w:p>
            <w:r>
              <w:rPr>
                <w:sz w:val="20"/>
              </w:rPr>
              <w:t>verb</w:t>
            </w:r>
          </w:p>
        </w:tc>
        <w:tc>
          <w:tcPr>
            <w:tcW w:type="dxa" w:w="2160"/>
          </w:tcPr>
          <w:p>
            <w:r>
              <w:rPr>
                <w:sz w:val="20"/>
              </w:rPr>
              <w:t>To cause a lot of damage or destruction.</w:t>
            </w:r>
          </w:p>
        </w:tc>
        <w:tc>
          <w:tcPr>
            <w:tcW w:type="dxa" w:w="2160"/>
          </w:tcPr>
          <w:p>
            <w:r>
              <w:rPr>
                <w:sz w:val="20"/>
              </w:rPr>
              <w:t>The wildfire devastated thousands of hectares of forest.</w:t>
            </w:r>
          </w:p>
        </w:tc>
      </w:tr>
      <w:tr>
        <w:tc>
          <w:tcPr>
            <w:tcW w:type="dxa" w:w="2160"/>
          </w:tcPr>
          <w:p>
            <w:r>
              <w:rPr>
                <w:b/>
                <w:sz w:val="20"/>
              </w:rPr>
              <w:t>infringe</w:t>
            </w:r>
          </w:p>
        </w:tc>
        <w:tc>
          <w:tcPr>
            <w:tcW w:type="dxa" w:w="2160"/>
          </w:tcPr>
          <w:p>
            <w:r>
              <w:rPr>
                <w:sz w:val="20"/>
              </w:rPr>
              <w:t>verb</w:t>
            </w:r>
          </w:p>
        </w:tc>
        <w:tc>
          <w:tcPr>
            <w:tcW w:type="dxa" w:w="2160"/>
          </w:tcPr>
          <w:p>
            <w:r>
              <w:rPr>
                <w:sz w:val="20"/>
              </w:rPr>
              <w:t>To break a rule or law, or to limit someone's rights.</w:t>
            </w:r>
          </w:p>
        </w:tc>
        <w:tc>
          <w:tcPr>
            <w:tcW w:type="dxa" w:w="2160"/>
          </w:tcPr>
          <w:p>
            <w:r>
              <w:rPr>
                <w:sz w:val="20"/>
              </w:rPr>
              <w:t>Dumping waste in the river infringes environmental protection laws.</w:t>
            </w:r>
          </w:p>
        </w:tc>
      </w:tr>
      <w:tr>
        <w:tc>
          <w:tcPr>
            <w:tcW w:type="dxa" w:w="2160"/>
          </w:tcPr>
          <w:p>
            <w:r>
              <w:rPr>
                <w:b/>
                <w:sz w:val="20"/>
              </w:rPr>
              <w:t>obliterate</w:t>
            </w:r>
          </w:p>
        </w:tc>
        <w:tc>
          <w:tcPr>
            <w:tcW w:type="dxa" w:w="2160"/>
          </w:tcPr>
          <w:p>
            <w:r>
              <w:rPr>
                <w:sz w:val="20"/>
              </w:rPr>
              <w:t>verb</w:t>
            </w:r>
          </w:p>
        </w:tc>
        <w:tc>
          <w:tcPr>
            <w:tcW w:type="dxa" w:w="2160"/>
          </w:tcPr>
          <w:p>
            <w:r>
              <w:rPr>
                <w:sz w:val="20"/>
              </w:rPr>
              <w:t>To completely destroy or remove something so it no longer exists.</w:t>
            </w:r>
          </w:p>
        </w:tc>
        <w:tc>
          <w:tcPr>
            <w:tcW w:type="dxa" w:w="2160"/>
          </w:tcPr>
          <w:p>
            <w:r>
              <w:rPr>
                <w:sz w:val="20"/>
              </w:rPr>
              <w:t>The flood obliterated the village's crops and farmland.</w:t>
            </w:r>
          </w:p>
        </w:tc>
      </w:tr>
      <w:tr>
        <w:tc>
          <w:tcPr>
            <w:tcW w:type="dxa" w:w="2160"/>
          </w:tcPr>
          <w:p>
            <w:r>
              <w:rPr>
                <w:b/>
                <w:sz w:val="20"/>
              </w:rPr>
              <w:t>oppress</w:t>
            </w:r>
          </w:p>
        </w:tc>
        <w:tc>
          <w:tcPr>
            <w:tcW w:type="dxa" w:w="2160"/>
          </w:tcPr>
          <w:p>
            <w:r>
              <w:rPr>
                <w:sz w:val="20"/>
              </w:rPr>
              <w:t>verb</w:t>
            </w:r>
          </w:p>
        </w:tc>
        <w:tc>
          <w:tcPr>
            <w:tcW w:type="dxa" w:w="2160"/>
          </w:tcPr>
          <w:p>
            <w:r>
              <w:rPr>
                <w:sz w:val="20"/>
              </w:rPr>
              <w:t>To treat someone or something in a cruel or unfair way, making them powerless.</w:t>
            </w:r>
          </w:p>
        </w:tc>
        <w:tc>
          <w:tcPr>
            <w:tcW w:type="dxa" w:w="2160"/>
          </w:tcPr>
          <w:p>
            <w:r>
              <w:rPr>
                <w:sz w:val="20"/>
              </w:rPr>
              <w:t>Communities that depend on the forest feel oppressed when logging companies take their land.</w:t>
            </w:r>
          </w:p>
        </w:tc>
      </w:tr>
      <w:tr>
        <w:tc>
          <w:tcPr>
            <w:tcW w:type="dxa" w:w="2160"/>
          </w:tcPr>
          <w:p>
            <w:r>
              <w:rPr>
                <w:b/>
                <w:sz w:val="20"/>
              </w:rPr>
              <w:t>tarnish</w:t>
            </w:r>
          </w:p>
        </w:tc>
        <w:tc>
          <w:tcPr>
            <w:tcW w:type="dxa" w:w="2160"/>
          </w:tcPr>
          <w:p>
            <w:r>
              <w:rPr>
                <w:sz w:val="20"/>
              </w:rPr>
              <w:t>verb</w:t>
            </w:r>
          </w:p>
        </w:tc>
        <w:tc>
          <w:tcPr>
            <w:tcW w:type="dxa" w:w="2160"/>
          </w:tcPr>
          <w:p>
            <w:r>
              <w:rPr>
                <w:sz w:val="20"/>
              </w:rPr>
              <w:t>To damage or spoil something, especially a reputation or quality.</w:t>
            </w:r>
          </w:p>
        </w:tc>
        <w:tc>
          <w:tcPr>
            <w:tcW w:type="dxa" w:w="2160"/>
          </w:tcPr>
          <w:p>
            <w:r>
              <w:rPr>
                <w:sz w:val="20"/>
              </w:rPr>
              <w:t>Illegal dumping can tarnish the beauty of a national park.</w:t>
            </w:r>
          </w:p>
        </w:tc>
      </w:tr>
      <w:tr>
        <w:tc>
          <w:tcPr>
            <w:tcW w:type="dxa" w:w="2160"/>
          </w:tcPr>
          <w:p>
            <w:r>
              <w:rPr>
                <w:b/>
                <w:sz w:val="20"/>
              </w:rPr>
              <w:t>dwindle</w:t>
            </w:r>
          </w:p>
        </w:tc>
        <w:tc>
          <w:tcPr>
            <w:tcW w:type="dxa" w:w="2160"/>
          </w:tcPr>
          <w:p>
            <w:r>
              <w:rPr>
                <w:sz w:val="20"/>
              </w:rPr>
              <w:t>verb</w:t>
            </w:r>
          </w:p>
        </w:tc>
        <w:tc>
          <w:tcPr>
            <w:tcW w:type="dxa" w:w="2160"/>
          </w:tcPr>
          <w:p>
            <w:r>
              <w:rPr>
                <w:sz w:val="20"/>
              </w:rPr>
              <w:t>To become smaller or less in amount, size or strength.</w:t>
            </w:r>
          </w:p>
        </w:tc>
        <w:tc>
          <w:tcPr>
            <w:tcW w:type="dxa" w:w="2160"/>
          </w:tcPr>
          <w:p>
            <w:r>
              <w:rPr>
                <w:sz w:val="20"/>
              </w:rPr>
              <w:t>As deforestation continues, the number of wildlife species will dwindle.</w:t>
            </w:r>
          </w:p>
        </w:tc>
      </w:tr>
    </w:tbl>
    <w:p>
      <w:pPr>
        <w:spacing w:after="80"/>
      </w:pPr>
    </w:p>
    <w:p>
      <w:pPr>
        <w:spacing w:before="160" w:after="40"/>
      </w:pPr>
      <w:r>
        <w:rPr>
          <w:b/>
          <w:color w:val="1E885E"/>
          <w:sz w:val="26"/>
        </w:rPr>
        <w:t>Practise Group 3</w:t>
      </w:r>
    </w:p>
    <w:p>
      <w:pPr>
        <w:pStyle w:val="ListNumber"/>
      </w:pPr>
      <w:r>
        <w:t xml:space="preserve">What kind of natural disaster could </w:t>
      </w:r>
      <w:r>
        <w:rPr>
          <w:b/>
        </w:rPr>
        <w:t>devastate</w:t>
      </w:r>
      <w:r>
        <w:t xml:space="preserve"> a coastal area?</w:t>
      </w:r>
    </w:p>
    <w:p>
      <w:pPr>
        <w:pStyle w:val="ListNumber"/>
      </w:pPr>
      <w:r>
        <w:t xml:space="preserve">Give an example of how someone might </w:t>
      </w:r>
      <w:r>
        <w:rPr>
          <w:b/>
        </w:rPr>
        <w:t>infringe</w:t>
      </w:r>
      <w:r>
        <w:t xml:space="preserve"> environmental rules.</w:t>
      </w:r>
    </w:p>
    <w:p>
      <w:pPr>
        <w:pStyle w:val="ListNumber"/>
      </w:pPr>
      <w:r>
        <w:t xml:space="preserve">Write a sentence using </w:t>
      </w:r>
      <w:r>
        <w:rPr>
          <w:b/>
        </w:rPr>
        <w:t>obliterate</w:t>
      </w:r>
      <w:r>
        <w:t xml:space="preserve"> about damage to a natural habitat.</w:t>
      </w:r>
    </w:p>
    <w:p>
      <w:pPr>
        <w:pStyle w:val="ListNumber"/>
      </w:pPr>
      <w:r>
        <w:t xml:space="preserve">How might pollution </w:t>
      </w:r>
      <w:r>
        <w:rPr>
          <w:b/>
        </w:rPr>
        <w:t>tarnish</w:t>
      </w:r>
      <w:r>
        <w:t xml:space="preserve"> the reputation of a tourist destination?</w:t>
      </w:r>
    </w:p>
    <w:p>
      <w:pPr>
        <w:pStyle w:val="ListNumber"/>
      </w:pPr>
      <w:r>
        <w:t xml:space="preserve">What is one animal population that is </w:t>
      </w:r>
      <w:r>
        <w:rPr>
          <w:b/>
        </w:rPr>
        <w:t>dwindling</w:t>
      </w:r>
      <w:r>
        <w:t xml:space="preserve"> in your region? Why?</w:t>
      </w:r>
    </w:p>
    <w:p>
      <w:pPr>
        <w:pStyle w:val="ListNumber"/>
      </w:pPr>
      <w:r>
        <w:t xml:space="preserve">Use </w:t>
      </w:r>
      <w:r>
        <w:rPr>
          <w:b/>
        </w:rPr>
        <w:t>oppress</w:t>
      </w:r>
      <w:r>
        <w:t xml:space="preserve"> in a sentence about unfair treatment of a community.</w:t>
      </w:r>
    </w:p>
    <w:p>
      <w:pPr>
        <w:spacing w:before="240" w:after="80"/>
      </w:pPr>
      <w:r>
        <w:rPr>
          <w:b/>
          <w:color w:val="0F6E63"/>
          <w:sz w:val="32"/>
        </w:rPr>
        <w:t>Group 4: Improvement and Support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alleviate</w:t>
            </w:r>
          </w:p>
        </w:tc>
        <w:tc>
          <w:tcPr>
            <w:tcW w:type="dxa" w:w="2160"/>
          </w:tcPr>
          <w:p>
            <w:r>
              <w:rPr>
                <w:sz w:val="20"/>
              </w:rPr>
              <w:t>verb</w:t>
            </w:r>
          </w:p>
        </w:tc>
        <w:tc>
          <w:tcPr>
            <w:tcW w:type="dxa" w:w="2160"/>
          </w:tcPr>
          <w:p>
            <w:r>
              <w:rPr>
                <w:sz w:val="20"/>
              </w:rPr>
              <w:t>To make something less serious or easier to deal with.</w:t>
            </w:r>
          </w:p>
        </w:tc>
        <w:tc>
          <w:tcPr>
            <w:tcW w:type="dxa" w:w="2160"/>
          </w:tcPr>
          <w:p>
            <w:r>
              <w:rPr>
                <w:sz w:val="20"/>
              </w:rPr>
              <w:t>Planting trees can help alleviate the effects of flooding.</w:t>
            </w:r>
          </w:p>
        </w:tc>
      </w:tr>
      <w:tr>
        <w:tc>
          <w:tcPr>
            <w:tcW w:type="dxa" w:w="2160"/>
          </w:tcPr>
          <w:p>
            <w:r>
              <w:rPr>
                <w:b/>
                <w:sz w:val="20"/>
              </w:rPr>
              <w:t>augment</w:t>
            </w:r>
          </w:p>
        </w:tc>
        <w:tc>
          <w:tcPr>
            <w:tcW w:type="dxa" w:w="2160"/>
          </w:tcPr>
          <w:p>
            <w:r>
              <w:rPr>
                <w:sz w:val="20"/>
              </w:rPr>
              <w:t>verb</w:t>
            </w:r>
          </w:p>
        </w:tc>
        <w:tc>
          <w:tcPr>
            <w:tcW w:type="dxa" w:w="2160"/>
          </w:tcPr>
          <w:p>
            <w:r>
              <w:rPr>
                <w:sz w:val="20"/>
              </w:rPr>
              <w:t>To make something bigger, better or stronger by adding to it.</w:t>
            </w:r>
          </w:p>
        </w:tc>
        <w:tc>
          <w:tcPr>
            <w:tcW w:type="dxa" w:w="2160"/>
          </w:tcPr>
          <w:p>
            <w:r>
              <w:rPr>
                <w:sz w:val="20"/>
              </w:rPr>
              <w:t>We can augment our recycling programme by adding more collection points.</w:t>
            </w:r>
          </w:p>
        </w:tc>
      </w:tr>
      <w:tr>
        <w:tc>
          <w:tcPr>
            <w:tcW w:type="dxa" w:w="2160"/>
          </w:tcPr>
          <w:p>
            <w:r>
              <w:rPr>
                <w:b/>
                <w:sz w:val="20"/>
              </w:rPr>
              <w:t>mitigate</w:t>
            </w:r>
          </w:p>
        </w:tc>
        <w:tc>
          <w:tcPr>
            <w:tcW w:type="dxa" w:w="2160"/>
          </w:tcPr>
          <w:p>
            <w:r>
              <w:rPr>
                <w:sz w:val="20"/>
              </w:rPr>
              <w:t>verb</w:t>
            </w:r>
          </w:p>
        </w:tc>
        <w:tc>
          <w:tcPr>
            <w:tcW w:type="dxa" w:w="2160"/>
          </w:tcPr>
          <w:p>
            <w:r>
              <w:rPr>
                <w:sz w:val="20"/>
              </w:rPr>
              <w:t>To make something less severe, harmful or serious.</w:t>
            </w:r>
          </w:p>
        </w:tc>
        <w:tc>
          <w:tcPr>
            <w:tcW w:type="dxa" w:w="2160"/>
          </w:tcPr>
          <w:p>
            <w:r>
              <w:rPr>
                <w:sz w:val="20"/>
              </w:rPr>
              <w:t>Building a dam will mitigate the damage caused by future floods.</w:t>
            </w:r>
          </w:p>
        </w:tc>
      </w:tr>
      <w:tr>
        <w:tc>
          <w:tcPr>
            <w:tcW w:type="dxa" w:w="2160"/>
          </w:tcPr>
          <w:p>
            <w:r>
              <w:rPr>
                <w:b/>
                <w:sz w:val="20"/>
              </w:rPr>
              <w:t>sustain</w:t>
            </w:r>
          </w:p>
        </w:tc>
        <w:tc>
          <w:tcPr>
            <w:tcW w:type="dxa" w:w="2160"/>
          </w:tcPr>
          <w:p>
            <w:r>
              <w:rPr>
                <w:sz w:val="20"/>
              </w:rPr>
              <w:t>verb</w:t>
            </w:r>
          </w:p>
        </w:tc>
        <w:tc>
          <w:tcPr>
            <w:tcW w:type="dxa" w:w="2160"/>
          </w:tcPr>
          <w:p>
            <w:r>
              <w:rPr>
                <w:sz w:val="20"/>
              </w:rPr>
              <w:t>To keep something going or to support it over a long period of time.</w:t>
            </w:r>
          </w:p>
        </w:tc>
        <w:tc>
          <w:tcPr>
            <w:tcW w:type="dxa" w:w="2160"/>
          </w:tcPr>
          <w:p>
            <w:r>
              <w:rPr>
                <w:sz w:val="20"/>
              </w:rPr>
              <w:t>We need to sustain our efforts to protect the forest, not just act once.</w:t>
            </w:r>
          </w:p>
        </w:tc>
      </w:tr>
      <w:tr>
        <w:tc>
          <w:tcPr>
            <w:tcW w:type="dxa" w:w="2160"/>
          </w:tcPr>
          <w:p>
            <w:r>
              <w:rPr>
                <w:b/>
                <w:sz w:val="20"/>
              </w:rPr>
              <w:t>incorporate</w:t>
            </w:r>
          </w:p>
        </w:tc>
        <w:tc>
          <w:tcPr>
            <w:tcW w:type="dxa" w:w="2160"/>
          </w:tcPr>
          <w:p>
            <w:r>
              <w:rPr>
                <w:sz w:val="20"/>
              </w:rPr>
              <w:t>verb</w:t>
            </w:r>
          </w:p>
        </w:tc>
        <w:tc>
          <w:tcPr>
            <w:tcW w:type="dxa" w:w="2160"/>
          </w:tcPr>
          <w:p>
            <w:r>
              <w:rPr>
                <w:sz w:val="20"/>
              </w:rPr>
              <w:t>To include something as part of a larger whole.</w:t>
            </w:r>
          </w:p>
        </w:tc>
        <w:tc>
          <w:tcPr>
            <w:tcW w:type="dxa" w:w="2160"/>
          </w:tcPr>
          <w:p>
            <w:r>
              <w:rPr>
                <w:sz w:val="20"/>
              </w:rPr>
              <w:t>The school decided to incorporate environmental education into every subject.</w:t>
            </w:r>
          </w:p>
        </w:tc>
      </w:tr>
    </w:tbl>
    <w:p>
      <w:pPr>
        <w:spacing w:after="80"/>
      </w:pPr>
    </w:p>
    <w:p>
      <w:pPr>
        <w:spacing w:before="160" w:after="40"/>
      </w:pPr>
      <w:r>
        <w:rPr>
          <w:b/>
          <w:color w:val="1E885E"/>
          <w:sz w:val="26"/>
        </w:rPr>
        <w:t>Practise Group 4</w:t>
      </w:r>
    </w:p>
    <w:p>
      <w:pPr>
        <w:pStyle w:val="ListNumber"/>
      </w:pPr>
      <w:r>
        <w:t xml:space="preserve">What is one action that could </w:t>
      </w:r>
      <w:r>
        <w:rPr>
          <w:b/>
        </w:rPr>
        <w:t>alleviate</w:t>
      </w:r>
      <w:r>
        <w:t xml:space="preserve"> air pollution in a city?</w:t>
      </w:r>
    </w:p>
    <w:p>
      <w:pPr>
        <w:pStyle w:val="ListNumber"/>
      </w:pPr>
      <w:r>
        <w:t xml:space="preserve">How could a school </w:t>
      </w:r>
      <w:r>
        <w:rPr>
          <w:b/>
        </w:rPr>
        <w:t>augment</w:t>
      </w:r>
      <w:r>
        <w:t xml:space="preserve"> its efforts to be more eco-friendly?</w:t>
      </w:r>
    </w:p>
    <w:p>
      <w:pPr>
        <w:pStyle w:val="ListNumber"/>
      </w:pPr>
      <w:r>
        <w:t xml:space="preserve">Write a sentence using </w:t>
      </w:r>
      <w:r>
        <w:rPr>
          <w:b/>
        </w:rPr>
        <w:t>mitigate</w:t>
      </w:r>
      <w:r>
        <w:t xml:space="preserve"> about reducing the harm of climate change.</w:t>
      </w:r>
    </w:p>
    <w:p>
      <w:pPr>
        <w:pStyle w:val="ListNumber"/>
      </w:pPr>
      <w:r>
        <w:t xml:space="preserve">Why is it important to </w:t>
      </w:r>
      <w:r>
        <w:rPr>
          <w:b/>
        </w:rPr>
        <w:t>sustain</w:t>
      </w:r>
      <w:r>
        <w:t xml:space="preserve"> conservation programmes over many years?</w:t>
      </w:r>
    </w:p>
    <w:p>
      <w:pPr>
        <w:pStyle w:val="ListNumber"/>
      </w:pPr>
      <w:r>
        <w:t xml:space="preserve">How could you </w:t>
      </w:r>
      <w:r>
        <w:rPr>
          <w:b/>
        </w:rPr>
        <w:t>incorporate</w:t>
      </w:r>
      <w:r>
        <w:t xml:space="preserve"> recycling into your daily routine?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alleviate and mitigate?</w:t>
            </w:r>
          </w:p>
          <w:p>
            <w:pPr>
              <w:spacing w:after="40"/>
            </w:pPr>
            <w:r>
              <w:rPr>
                <w:sz w:val="21"/>
              </w:rPr>
              <w:t>Can you quiz me on the Group 3 and Group 4 words?</w:t>
            </w:r>
          </w:p>
          <w:p>
            <w:pPr>
              <w:spacing w:after="40"/>
            </w:pPr>
            <w:r>
              <w:rPr>
                <w:sz w:val="21"/>
              </w:rPr>
              <w:t>Can you help me write sentences using these words about the environment?</w:t>
            </w:r>
          </w:p>
        </w:tc>
      </w:tr>
    </w:tbl>
    <w:p>
      <w:pPr>
        <w:spacing w:after="40"/>
      </w:pPr>
    </w:p>
    <w:p>
      <w:pPr>
        <w:spacing w:before="240" w:after="80"/>
      </w:pPr>
      <w:r>
        <w:rPr>
          <w:b/>
          <w:color w:val="0F6E63"/>
          <w:sz w:val="32"/>
        </w:rPr>
        <w:t>Group 5: Honesty and Integrity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admonish</w:t>
            </w:r>
          </w:p>
        </w:tc>
        <w:tc>
          <w:tcPr>
            <w:tcW w:type="dxa" w:w="2160"/>
          </w:tcPr>
          <w:p>
            <w:r>
              <w:rPr>
                <w:sz w:val="20"/>
              </w:rPr>
              <w:t>verb</w:t>
            </w:r>
          </w:p>
        </w:tc>
        <w:tc>
          <w:tcPr>
            <w:tcW w:type="dxa" w:w="2160"/>
          </w:tcPr>
          <w:p>
            <w:r>
              <w:rPr>
                <w:sz w:val="20"/>
              </w:rPr>
              <w:t>To tell someone firmly that they have done something wrong, often in a caring way.</w:t>
            </w:r>
          </w:p>
        </w:tc>
        <w:tc>
          <w:tcPr>
            <w:tcW w:type="dxa" w:w="2160"/>
          </w:tcPr>
          <w:p>
            <w:r>
              <w:rPr>
                <w:sz w:val="20"/>
              </w:rPr>
              <w:t>The teacher had to admonish the students for leaving litter in the park.</w:t>
            </w:r>
          </w:p>
        </w:tc>
      </w:tr>
      <w:tr>
        <w:tc>
          <w:tcPr>
            <w:tcW w:type="dxa" w:w="2160"/>
          </w:tcPr>
          <w:p>
            <w:r>
              <w:rPr>
                <w:b/>
                <w:sz w:val="20"/>
              </w:rPr>
              <w:t>embellish</w:t>
            </w:r>
          </w:p>
        </w:tc>
        <w:tc>
          <w:tcPr>
            <w:tcW w:type="dxa" w:w="2160"/>
          </w:tcPr>
          <w:p>
            <w:r>
              <w:rPr>
                <w:sz w:val="20"/>
              </w:rPr>
              <w:t>verb</w:t>
            </w:r>
          </w:p>
        </w:tc>
        <w:tc>
          <w:tcPr>
            <w:tcW w:type="dxa" w:w="2160"/>
          </w:tcPr>
          <w:p>
            <w:r>
              <w:rPr>
                <w:sz w:val="20"/>
              </w:rPr>
              <w:t>To make something more interesting by adding details, which may not be true.</w:t>
            </w:r>
          </w:p>
        </w:tc>
        <w:tc>
          <w:tcPr>
            <w:tcW w:type="dxa" w:w="2160"/>
          </w:tcPr>
          <w:p>
            <w:r>
              <w:rPr>
                <w:sz w:val="20"/>
              </w:rPr>
              <w:t>She likes to embellish her adventure stories with exciting but exaggerated details.</w:t>
            </w:r>
          </w:p>
        </w:tc>
      </w:tr>
      <w:tr>
        <w:tc>
          <w:tcPr>
            <w:tcW w:type="dxa" w:w="2160"/>
          </w:tcPr>
          <w:p>
            <w:r>
              <w:rPr>
                <w:b/>
                <w:sz w:val="20"/>
              </w:rPr>
              <w:t>plagiarize</w:t>
            </w:r>
          </w:p>
        </w:tc>
        <w:tc>
          <w:tcPr>
            <w:tcW w:type="dxa" w:w="2160"/>
          </w:tcPr>
          <w:p>
            <w:r>
              <w:rPr>
                <w:sz w:val="20"/>
              </w:rPr>
              <w:t>verb</w:t>
            </w:r>
          </w:p>
        </w:tc>
        <w:tc>
          <w:tcPr>
            <w:tcW w:type="dxa" w:w="2160"/>
          </w:tcPr>
          <w:p>
            <w:r>
              <w:rPr>
                <w:sz w:val="20"/>
              </w:rPr>
              <w:t>To copy someone else's work or ideas and pretend they are your own.</w:t>
            </w:r>
          </w:p>
        </w:tc>
        <w:tc>
          <w:tcPr>
            <w:tcW w:type="dxa" w:w="2160"/>
          </w:tcPr>
          <w:p>
            <w:r>
              <w:rPr>
                <w:sz w:val="20"/>
              </w:rPr>
              <w:t>If you plagiarize your essay, you could face serious consequences.</w:t>
            </w:r>
          </w:p>
        </w:tc>
      </w:tr>
      <w:tr>
        <w:tc>
          <w:tcPr>
            <w:tcW w:type="dxa" w:w="2160"/>
          </w:tcPr>
          <w:p>
            <w:r>
              <w:rPr>
                <w:b/>
                <w:sz w:val="20"/>
              </w:rPr>
              <w:t>imitate</w:t>
            </w:r>
          </w:p>
        </w:tc>
        <w:tc>
          <w:tcPr>
            <w:tcW w:type="dxa" w:w="2160"/>
          </w:tcPr>
          <w:p>
            <w:r>
              <w:rPr>
                <w:sz w:val="20"/>
              </w:rPr>
              <w:t>verb</w:t>
            </w:r>
          </w:p>
        </w:tc>
        <w:tc>
          <w:tcPr>
            <w:tcW w:type="dxa" w:w="2160"/>
          </w:tcPr>
          <w:p>
            <w:r>
              <w:rPr>
                <w:sz w:val="20"/>
              </w:rPr>
              <w:t>To copy someone or something in order to be like them.</w:t>
            </w:r>
          </w:p>
        </w:tc>
        <w:tc>
          <w:tcPr>
            <w:tcW w:type="dxa" w:w="2160"/>
          </w:tcPr>
          <w:p>
            <w:r>
              <w:rPr>
                <w:sz w:val="20"/>
              </w:rPr>
              <w:t>Young hikers often imitate their guides when learning survival skills.</w:t>
            </w:r>
          </w:p>
        </w:tc>
      </w:tr>
      <w:tr>
        <w:tc>
          <w:tcPr>
            <w:tcW w:type="dxa" w:w="2160"/>
          </w:tcPr>
          <w:p>
            <w:r>
              <w:rPr>
                <w:b/>
                <w:sz w:val="20"/>
              </w:rPr>
              <w:t>inform</w:t>
            </w:r>
          </w:p>
        </w:tc>
        <w:tc>
          <w:tcPr>
            <w:tcW w:type="dxa" w:w="2160"/>
          </w:tcPr>
          <w:p>
            <w:r>
              <w:rPr>
                <w:sz w:val="20"/>
              </w:rPr>
              <w:t>verb</w:t>
            </w:r>
          </w:p>
        </w:tc>
        <w:tc>
          <w:tcPr>
            <w:tcW w:type="dxa" w:w="2160"/>
          </w:tcPr>
          <w:p>
            <w:r>
              <w:rPr>
                <w:sz w:val="20"/>
              </w:rPr>
              <w:t>To tell someone something important or give them information.</w:t>
            </w:r>
          </w:p>
        </w:tc>
        <w:tc>
          <w:tcPr>
            <w:tcW w:type="dxa" w:w="2160"/>
          </w:tcPr>
          <w:p>
            <w:r>
              <w:rPr>
                <w:sz w:val="20"/>
              </w:rPr>
              <w:t>Please inform the ranger if you see any signs of illegal logging.</w:t>
            </w:r>
          </w:p>
        </w:tc>
      </w:tr>
    </w:tbl>
    <w:p>
      <w:pPr>
        <w:spacing w:after="80"/>
      </w:pPr>
    </w:p>
    <w:p>
      <w:pPr>
        <w:spacing w:before="160" w:after="40"/>
      </w:pPr>
      <w:r>
        <w:rPr>
          <w:b/>
          <w:color w:val="1E885E"/>
          <w:sz w:val="26"/>
        </w:rPr>
        <w:t>Practise Group 5</w:t>
      </w:r>
    </w:p>
    <w:p>
      <w:pPr>
        <w:pStyle w:val="ListNumber"/>
      </w:pPr>
      <w:r>
        <w:t xml:space="preserve">When might a teacher </w:t>
      </w:r>
      <w:r>
        <w:rPr>
          <w:b/>
        </w:rPr>
        <w:t>admonish</w:t>
      </w:r>
      <w:r>
        <w:t xml:space="preserve"> students during an outdoor trip?</w:t>
      </w:r>
    </w:p>
    <w:p>
      <w:pPr>
        <w:pStyle w:val="ListNumber"/>
      </w:pPr>
      <w:r>
        <w:t xml:space="preserve">Why is it wrong to </w:t>
      </w:r>
      <w:r>
        <w:rPr>
          <w:b/>
        </w:rPr>
        <w:t>embellish</w:t>
      </w:r>
      <w:r>
        <w:t xml:space="preserve"> a scientific report about the environment?</w:t>
      </w:r>
    </w:p>
    <w:p>
      <w:pPr>
        <w:pStyle w:val="ListNumber"/>
      </w:pPr>
      <w:r>
        <w:t xml:space="preserve">Why should you never </w:t>
      </w:r>
      <w:r>
        <w:rPr>
          <w:b/>
        </w:rPr>
        <w:t>plagiarize</w:t>
      </w:r>
      <w:r>
        <w:t xml:space="preserve"> someone else's research?</w:t>
      </w:r>
    </w:p>
    <w:p>
      <w:pPr>
        <w:pStyle w:val="ListNumber"/>
      </w:pPr>
      <w:r>
        <w:t xml:space="preserve">What useful skills might a young explorer </w:t>
      </w:r>
      <w:r>
        <w:rPr>
          <w:b/>
        </w:rPr>
        <w:t>imitate</w:t>
      </w:r>
      <w:r>
        <w:t xml:space="preserve"> from an experienced guide?</w:t>
      </w:r>
    </w:p>
    <w:p>
      <w:pPr>
        <w:pStyle w:val="ListNumber"/>
      </w:pPr>
      <w:r>
        <w:t xml:space="preserve">Who should you </w:t>
      </w:r>
      <w:r>
        <w:rPr>
          <w:b/>
        </w:rPr>
        <w:t>inform</w:t>
      </w:r>
      <w:r>
        <w:t xml:space="preserve"> if you discover pollution in a local river?</w:t>
      </w:r>
    </w:p>
    <w:p>
      <w:pPr>
        <w:spacing w:before="240" w:after="80"/>
      </w:pPr>
      <w:r>
        <w:rPr>
          <w:b/>
          <w:color w:val="0F6E63"/>
          <w:sz w:val="32"/>
        </w:rPr>
        <w:t>Group 6: Power and Responsibility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abdicate</w:t>
            </w:r>
          </w:p>
        </w:tc>
        <w:tc>
          <w:tcPr>
            <w:tcW w:type="dxa" w:w="2160"/>
          </w:tcPr>
          <w:p>
            <w:r>
              <w:rPr>
                <w:sz w:val="20"/>
              </w:rPr>
              <w:t>verb</w:t>
            </w:r>
          </w:p>
        </w:tc>
        <w:tc>
          <w:tcPr>
            <w:tcW w:type="dxa" w:w="2160"/>
          </w:tcPr>
          <w:p>
            <w:r>
              <w:rPr>
                <w:sz w:val="20"/>
              </w:rPr>
              <w:t>To give up a position of power or responsibility.</w:t>
            </w:r>
          </w:p>
        </w:tc>
        <w:tc>
          <w:tcPr>
            <w:tcW w:type="dxa" w:w="2160"/>
          </w:tcPr>
          <w:p>
            <w:r>
              <w:rPr>
                <w:sz w:val="20"/>
              </w:rPr>
              <w:t>The leader decided to abdicate his role to give younger members a chance to lead.</w:t>
            </w:r>
          </w:p>
        </w:tc>
      </w:tr>
      <w:tr>
        <w:tc>
          <w:tcPr>
            <w:tcW w:type="dxa" w:w="2160"/>
          </w:tcPr>
          <w:p>
            <w:r>
              <w:rPr>
                <w:b/>
                <w:sz w:val="20"/>
              </w:rPr>
              <w:t>forsake</w:t>
            </w:r>
          </w:p>
        </w:tc>
        <w:tc>
          <w:tcPr>
            <w:tcW w:type="dxa" w:w="2160"/>
          </w:tcPr>
          <w:p>
            <w:r>
              <w:rPr>
                <w:sz w:val="20"/>
              </w:rPr>
              <w:t>verb</w:t>
            </w:r>
          </w:p>
        </w:tc>
        <w:tc>
          <w:tcPr>
            <w:tcW w:type="dxa" w:w="2160"/>
          </w:tcPr>
          <w:p>
            <w:r>
              <w:rPr>
                <w:sz w:val="20"/>
              </w:rPr>
              <w:t>To give up or leave something or someone behind.</w:t>
            </w:r>
          </w:p>
        </w:tc>
        <w:tc>
          <w:tcPr>
            <w:tcW w:type="dxa" w:w="2160"/>
          </w:tcPr>
          <w:p>
            <w:r>
              <w:rPr>
                <w:sz w:val="20"/>
              </w:rPr>
              <w:t>We must not forsake our duty to protect the natural world.</w:t>
            </w:r>
          </w:p>
        </w:tc>
      </w:tr>
      <w:tr>
        <w:tc>
          <w:tcPr>
            <w:tcW w:type="dxa" w:w="2160"/>
          </w:tcPr>
          <w:p>
            <w:r>
              <w:rPr>
                <w:b/>
                <w:sz w:val="20"/>
              </w:rPr>
              <w:t>relinquish</w:t>
            </w:r>
          </w:p>
        </w:tc>
        <w:tc>
          <w:tcPr>
            <w:tcW w:type="dxa" w:w="2160"/>
          </w:tcPr>
          <w:p>
            <w:r>
              <w:rPr>
                <w:sz w:val="20"/>
              </w:rPr>
              <w:t>verb</w:t>
            </w:r>
          </w:p>
        </w:tc>
        <w:tc>
          <w:tcPr>
            <w:tcW w:type="dxa" w:w="2160"/>
          </w:tcPr>
          <w:p>
            <w:r>
              <w:rPr>
                <w:sz w:val="20"/>
              </w:rPr>
              <w:t>To give up or let go of something, especially power or a right.</w:t>
            </w:r>
          </w:p>
        </w:tc>
        <w:tc>
          <w:tcPr>
            <w:tcW w:type="dxa" w:w="2160"/>
          </w:tcPr>
          <w:p>
            <w:r>
              <w:rPr>
                <w:sz w:val="20"/>
              </w:rPr>
              <w:t>She decided to relinquish her position as club president at the end of the year.</w:t>
            </w:r>
          </w:p>
        </w:tc>
      </w:tr>
    </w:tbl>
    <w:p>
      <w:pPr>
        <w:spacing w:after="80"/>
      </w:pPr>
    </w:p>
    <w:p>
      <w:pPr>
        <w:spacing w:before="160" w:after="40"/>
      </w:pPr>
      <w:r>
        <w:rPr>
          <w:b/>
          <w:color w:val="1E885E"/>
          <w:sz w:val="26"/>
        </w:rPr>
        <w:t>Practise Group 6</w:t>
      </w:r>
    </w:p>
    <w:p>
      <w:pPr>
        <w:pStyle w:val="ListNumber"/>
      </w:pPr>
      <w:r>
        <w:t xml:space="preserve">Write a sentence using </w:t>
      </w:r>
      <w:r>
        <w:rPr>
          <w:b/>
        </w:rPr>
        <w:t>abdicate</w:t>
      </w:r>
      <w:r>
        <w:t xml:space="preserve"> about a leader stepping down.</w:t>
      </w:r>
    </w:p>
    <w:p>
      <w:pPr>
        <w:pStyle w:val="ListNumber"/>
      </w:pPr>
      <w:r>
        <w:t xml:space="preserve">What is something we should never </w:t>
      </w:r>
      <w:r>
        <w:rPr>
          <w:b/>
        </w:rPr>
        <w:t>forsake</w:t>
      </w:r>
      <w:r>
        <w:t xml:space="preserve"> when it comes to the environment?</w:t>
      </w:r>
    </w:p>
    <w:p>
      <w:pPr>
        <w:pStyle w:val="ListNumber"/>
      </w:pPr>
      <w:r>
        <w:t xml:space="preserve">Use </w:t>
      </w:r>
      <w:r>
        <w:rPr>
          <w:b/>
        </w:rPr>
        <w:t>relinquish</w:t>
      </w:r>
      <w:r>
        <w:t xml:space="preserve"> in a sentence about giving up control of a project.</w:t>
      </w:r>
    </w:p>
    <w:p>
      <w:pPr>
        <w:pStyle w:val="ListNumber"/>
      </w:pPr>
      <w:r>
        <w:t xml:space="preserve">What is the difference between </w:t>
      </w:r>
      <w:r>
        <w:rPr>
          <w:b/>
        </w:rPr>
        <w:t>abdicate</w:t>
      </w:r>
      <w:r>
        <w:t xml:space="preserve">, </w:t>
      </w:r>
      <w:r>
        <w:rPr>
          <w:b/>
        </w:rPr>
        <w:t>forsake</w:t>
      </w:r>
      <w:r>
        <w:t xml:space="preserve"> and </w:t>
      </w:r>
      <w:r>
        <w:rPr>
          <w:b/>
        </w:rPr>
        <w:t>relinquish</w:t>
      </w:r>
      <w:r>
        <w:t>? (Hint: Think about what is being given up.)</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differences between abdicate, forsake and relinquish?</w:t>
            </w:r>
          </w:p>
          <w:p>
            <w:pPr>
              <w:spacing w:after="40"/>
            </w:pPr>
            <w:r>
              <w:rPr>
                <w:sz w:val="21"/>
              </w:rPr>
              <w:t>Can you test me on all the vocabulary words from Unit 5?</w:t>
            </w:r>
          </w:p>
          <w:p>
            <w:pPr>
              <w:spacing w:after="40"/>
            </w:pPr>
            <w:r>
              <w:rPr>
                <w:sz w:val="21"/>
              </w:rPr>
              <w:t>Can you help me use these words in a short paragraph about leadership and the environment?</w:t>
            </w:r>
          </w:p>
        </w:tc>
      </w:tr>
    </w:tbl>
    <w:p>
      <w:pPr>
        <w:spacing w:after="40"/>
      </w:pPr>
    </w:p>
    <w:p>
      <w:pPr>
        <w:spacing w:before="240" w:after="80"/>
      </w:pPr>
      <w:r>
        <w:rPr>
          <w:b/>
          <w:color w:val="0F6E63"/>
          <w:sz w:val="32"/>
        </w:rPr>
        <w:t>My Word Wall</w:t>
      </w:r>
    </w:p>
    <w:p>
      <w:r>
        <w:rPr>
          <w:i/>
        </w:rPr>
        <w:t>Tick each word when you can read it, say it, spell it, explain its meaning, and use it in a sentence. Come back at the end of the unit and check your progress.</w:t>
      </w:r>
    </w:p>
    <w:p>
      <w:pPr>
        <w:spacing w:before="160" w:after="40"/>
      </w:pPr>
      <w:r>
        <w:rPr>
          <w:b/>
          <w:color w:val="1E885E"/>
          <w:sz w:val="26"/>
        </w:rPr>
        <w:t>Group 1: Action and Effort</w:t>
      </w:r>
    </w:p>
    <w:p>
      <w:r>
        <w:t>acknowledge []   collaborate []   demonstrate []   endeavour []   establish []</w:t>
      </w:r>
    </w:p>
    <w:p>
      <w:pPr>
        <w:spacing w:before="160" w:after="40"/>
      </w:pPr>
      <w:r>
        <w:rPr>
          <w:b/>
          <w:color w:val="1E885E"/>
          <w:sz w:val="26"/>
        </w:rPr>
        <w:t>Group 2: Judgement and Evaluation</w:t>
      </w:r>
    </w:p>
    <w:p>
      <w:r>
        <w:t>evaluate []   significant []   resolve []   conclude []   convey []</w:t>
      </w:r>
    </w:p>
    <w:p>
      <w:pPr>
        <w:spacing w:before="160" w:after="40"/>
      </w:pPr>
      <w:r>
        <w:rPr>
          <w:b/>
          <w:color w:val="1E885E"/>
          <w:sz w:val="26"/>
        </w:rPr>
        <w:t>Group 3: Negative Actions and Consequences</w:t>
      </w:r>
    </w:p>
    <w:p>
      <w:r>
        <w:t>devastate []   infringe []   obliterate []   oppress []   tarnish []   dwindle []</w:t>
      </w:r>
    </w:p>
    <w:p>
      <w:pPr>
        <w:spacing w:before="160" w:after="40"/>
      </w:pPr>
      <w:r>
        <w:rPr>
          <w:b/>
          <w:color w:val="1E885E"/>
          <w:sz w:val="26"/>
        </w:rPr>
        <w:t>Group 4: Improvement and Support</w:t>
      </w:r>
    </w:p>
    <w:p>
      <w:r>
        <w:t>alleviate []   augment []   mitigate []   sustain []   incorporate []</w:t>
      </w:r>
    </w:p>
    <w:p>
      <w:pPr>
        <w:spacing w:before="160" w:after="40"/>
      </w:pPr>
      <w:r>
        <w:rPr>
          <w:b/>
          <w:color w:val="1E885E"/>
          <w:sz w:val="26"/>
        </w:rPr>
        <w:t>Group 5: Honesty and Integrity</w:t>
      </w:r>
    </w:p>
    <w:p>
      <w:r>
        <w:t>admonish []   embellish []   plagiarize []   imitate []   inform []</w:t>
      </w:r>
    </w:p>
    <w:p>
      <w:pPr>
        <w:spacing w:before="160" w:after="40"/>
      </w:pPr>
      <w:r>
        <w:rPr>
          <w:b/>
          <w:color w:val="1E885E"/>
          <w:sz w:val="26"/>
        </w:rPr>
        <w:t>Group 6: Power and Responsibility</w:t>
      </w:r>
    </w:p>
    <w:p>
      <w:r>
        <w:t>abdicate []   forsake []   relinquish []</w:t>
      </w:r>
    </w:p>
    <w:p>
      <w:pPr>
        <w:spacing w:before="240" w:after="80"/>
      </w:pPr>
      <w:r>
        <w:rPr>
          <w:b/>
          <w:color w:val="0F6E63"/>
          <w:sz w:val="32"/>
        </w:rPr>
        <w:t>Review Activities</w:t>
      </w:r>
    </w:p>
    <w:p>
      <w:pPr>
        <w:spacing w:before="160" w:after="40"/>
      </w:pPr>
      <w:r>
        <w:rPr>
          <w:b/>
          <w:color w:val="1E885E"/>
          <w:sz w:val="26"/>
        </w:rPr>
        <w:t>Activity 1: Match the Word to Its Meaning</w:t>
      </w:r>
    </w:p>
    <w:p>
      <w:r>
        <w:t>Draw a line from each word to its correct definition:</w:t>
      </w:r>
    </w:p>
    <w:p>
      <w:pPr>
        <w:pStyle w:val="ListNumber"/>
      </w:pPr>
      <w:r>
        <w:t>alleviate       a) to completely destroy something</w:t>
      </w:r>
    </w:p>
    <w:p>
      <w:pPr>
        <w:pStyle w:val="ListNumber"/>
      </w:pPr>
      <w:r>
        <w:t>obliterate      b) to work together with others</w:t>
      </w:r>
    </w:p>
    <w:p>
      <w:pPr>
        <w:pStyle w:val="ListNumber"/>
      </w:pPr>
      <w:r>
        <w:t>collaborate     c) to make something less serious</w:t>
      </w:r>
    </w:p>
    <w:p>
      <w:pPr>
        <w:pStyle w:val="ListNumber"/>
      </w:pPr>
      <w:r>
        <w:t>sustain         d) to break a rule or law</w:t>
      </w:r>
    </w:p>
    <w:p>
      <w:pPr>
        <w:pStyle w:val="ListNumber"/>
      </w:pPr>
      <w:r>
        <w:t>infringe        e) to keep something going over time</w:t>
      </w:r>
    </w:p>
    <w:p>
      <w:r>
        <w:rPr>
          <w:i/>
        </w:rPr>
        <w:t>Answers: 1-c,  2-a,  3-b,  4-e,  5-d</w:t>
      </w:r>
    </w:p>
    <w:p>
      <w:pPr>
        <w:spacing w:before="160" w:after="40"/>
      </w:pPr>
      <w:r>
        <w:rPr>
          <w:b/>
          <w:color w:val="1E885E"/>
          <w:sz w:val="26"/>
        </w:rPr>
        <w:t>Activity 2: Fill in the Blanks</w:t>
      </w:r>
    </w:p>
    <w:p>
      <w:r>
        <w:t>Choose the correct word from the box to complete each sentence:</w:t>
      </w:r>
    </w:p>
    <w:p>
      <w:r>
        <w:t>[ evaluate   demonstrate   significant   mitigate   embellish   establish   resolve   dwindle ]</w:t>
      </w:r>
    </w:p>
    <w:p>
      <w:pPr>
        <w:pStyle w:val="ListNumber"/>
      </w:pPr>
      <w:r>
        <w:t>The ranger will ______ how to use a compass on the trail.</w:t>
      </w:r>
    </w:p>
    <w:p>
      <w:pPr>
        <w:pStyle w:val="ListNumber"/>
      </w:pPr>
      <w:r>
        <w:t>We need to ______ the problem of litter in our neighbourhood.</w:t>
      </w:r>
    </w:p>
    <w:p>
      <w:pPr>
        <w:pStyle w:val="ListNumber"/>
      </w:pPr>
      <w:r>
        <w:t>The number of elephants in the region continues to ______ each year.</w:t>
      </w:r>
    </w:p>
    <w:p>
      <w:pPr>
        <w:pStyle w:val="ListNumber"/>
      </w:pPr>
      <w:r>
        <w:t>Scientists ______ water samples to check for pollution.</w:t>
      </w:r>
    </w:p>
    <w:p>
      <w:pPr>
        <w:pStyle w:val="ListNumber"/>
      </w:pPr>
      <w:r>
        <w:t>Planting mangrove trees can ______ the damage caused by coastal erosion.</w:t>
      </w:r>
    </w:p>
    <w:p>
      <w:pPr>
        <w:pStyle w:val="ListNumber"/>
      </w:pPr>
      <w:r>
        <w:t>A new wildlife sanctuary was ______ to protect endangered species.</w:t>
      </w:r>
    </w:p>
    <w:p>
      <w:pPr>
        <w:pStyle w:val="ListNumber"/>
      </w:pPr>
      <w:r>
        <w:t>Losing the forest would have a ______ impact on local communities.</w:t>
      </w:r>
    </w:p>
    <w:p>
      <w:pPr>
        <w:pStyle w:val="ListNumber"/>
      </w:pPr>
      <w:r>
        <w:t>Do not ______ your report — write only the facts.</w:t>
      </w:r>
    </w:p>
    <w:p>
      <w:r>
        <w:rPr>
          <w:i/>
        </w:rPr>
        <w:t>Answers: 1. demonstrate  2. resolve  3. dwindle  4. evaluate  5. mitigate  6. established  7. significant  8. embellish</w:t>
      </w:r>
    </w:p>
    <w:p>
      <w:pPr>
        <w:spacing w:before="160" w:after="40"/>
      </w:pPr>
      <w:r>
        <w:rPr>
          <w:b/>
          <w:color w:val="1E885E"/>
          <w:sz w:val="26"/>
        </w:rPr>
        <w:t>Activity 3: Use It in Writing</w:t>
      </w:r>
    </w:p>
    <w:p>
      <w:r>
        <w:rPr>
          <w:i/>
        </w:rPr>
        <w:t>Write a short paragraph (6 to 8 sentences) about an environmental issue you care about. Use at least six words from your Unit 5 vocabulary list. Underline the vocabulary words in your paragraph.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review activity answers?</w:t>
            </w:r>
          </w:p>
          <w:p>
            <w:pPr>
              <w:spacing w:after="40"/>
            </w:pPr>
            <w:r>
              <w:rPr>
                <w:sz w:val="21"/>
              </w:rPr>
              <w:t>Can you give me a vocabulary quiz on all the Unit 5 words?</w:t>
            </w:r>
          </w:p>
          <w:p>
            <w:pPr>
              <w:spacing w:after="40"/>
            </w:pPr>
            <w:r>
              <w:rPr>
                <w:sz w:val="21"/>
              </w:rPr>
              <w:t>Can you help me write a paragraph using at least six vocabulary words?</w:t>
            </w:r>
          </w:p>
          <w:p>
            <w:pPr>
              <w:spacing w:after="40"/>
            </w:pPr>
            <w:r>
              <w:rPr>
                <w:sz w:val="21"/>
              </w:rPr>
              <w:t>Can you create flashcards for me to practise these words?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