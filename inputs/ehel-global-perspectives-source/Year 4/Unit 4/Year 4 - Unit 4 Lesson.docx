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4: Reflection</w:t>
      </w:r>
    </w:p>
    <w:p>
      <w:pPr>
        <w:spacing w:after="240"/>
        <w:jc w:val="center"/>
      </w:pPr>
      <w:r>
        <w:rPr>
          <w:rFonts w:ascii="Calibri" w:hAnsi="Calibri"/>
          <w:b w:val="0"/>
          <w:i/>
          <w:color w:val="1E885E"/>
          <w:sz w:val="26"/>
        </w:rPr>
        <w:t>Reflection - Global Perspectives</w:t>
      </w:r>
    </w:p>
    <w:p>
      <w:pPr>
        <w:spacing w:before="360" w:after="120"/>
      </w:pPr>
      <w:r>
        <w:rPr>
          <w:rFonts w:ascii="Calibri" w:hAnsi="Calibri"/>
          <w:b/>
          <w:i w:val="0"/>
          <w:color w:val="0F6E63"/>
          <w:sz w:val="32"/>
        </w:rPr>
        <w:t>Hello again, and welcome to Reflection</w:t>
      </w:r>
    </w:p>
    <w:p>
      <w:pPr>
        <w:spacing w:after="120"/>
      </w:pPr>
      <w:r>
        <w:rPr>
          <w:rFonts w:ascii="Calibri" w:hAnsi="Calibri"/>
          <w:color w:val="222222"/>
          <w:sz w:val="22"/>
        </w:rPr>
        <w:t xml:space="preserve">Hello, and welcome back to Global Perspectives at Ehel Academy. You have already grown three thinking skills this year. In </w:t>
      </w:r>
      <w:r>
        <w:rPr>
          <w:rFonts w:ascii="Calibri" w:hAnsi="Calibri"/>
          <w:b/>
          <w:color w:val="222222"/>
          <w:sz w:val="22"/>
        </w:rPr>
        <w:t>Research</w:t>
      </w:r>
      <w:r>
        <w:rPr>
          <w:rFonts w:ascii="Calibri" w:hAnsi="Calibri"/>
          <w:color w:val="222222"/>
          <w:sz w:val="22"/>
        </w:rPr>
        <w:t xml:space="preserve"> you learned to find things out in a careful way. In </w:t>
      </w:r>
      <w:r>
        <w:rPr>
          <w:rFonts w:ascii="Calibri" w:hAnsi="Calibri"/>
          <w:b/>
          <w:color w:val="222222"/>
          <w:sz w:val="22"/>
        </w:rPr>
        <w:t>Analysis</w:t>
      </w:r>
      <w:r>
        <w:rPr>
          <w:rFonts w:ascii="Calibri" w:hAnsi="Calibri"/>
          <w:color w:val="222222"/>
          <w:sz w:val="22"/>
        </w:rPr>
        <w:t xml:space="preserve"> you learned to look closely at a topic and ask why things happen. In </w:t>
      </w:r>
      <w:r>
        <w:rPr>
          <w:rFonts w:ascii="Calibri" w:hAnsi="Calibri"/>
          <w:b/>
          <w:color w:val="222222"/>
          <w:sz w:val="22"/>
        </w:rPr>
        <w:t>Evaluation</w:t>
      </w:r>
      <w:r>
        <w:rPr>
          <w:rFonts w:ascii="Calibri" w:hAnsi="Calibri"/>
          <w:color w:val="222222"/>
          <w:sz w:val="22"/>
        </w:rPr>
        <w:t xml:space="preserve"> you learned to weigh a source and decide how far to trust it. Now you reach a skill that is a little different, because it is all about </w:t>
      </w:r>
      <w:r>
        <w:rPr>
          <w:rFonts w:ascii="Calibri" w:hAnsi="Calibri"/>
          <w:b/>
          <w:color w:val="222222"/>
          <w:sz w:val="22"/>
        </w:rPr>
        <w:t>you</w:t>
      </w:r>
      <w:r>
        <w:rPr>
          <w:rFonts w:ascii="Calibri" w:hAnsi="Calibri"/>
          <w:color w:val="222222"/>
          <w:sz w:val="22"/>
        </w:rPr>
        <w:t xml:space="preserve">. It is called </w:t>
      </w:r>
      <w:r>
        <w:rPr>
          <w:rFonts w:ascii="Calibri" w:hAnsi="Calibri"/>
          <w:b/>
          <w:color w:val="222222"/>
          <w:sz w:val="22"/>
        </w:rPr>
        <w:t>Reflection</w:t>
      </w:r>
      <w:r>
        <w:rPr>
          <w:rFonts w:ascii="Calibri" w:hAnsi="Calibri"/>
          <w:color w:val="222222"/>
          <w:sz w:val="22"/>
        </w:rPr>
        <w:t>.</w:t>
      </w:r>
    </w:p>
    <w:p>
      <w:pPr>
        <w:spacing w:after="120"/>
      </w:pPr>
      <w:r>
        <w:rPr>
          <w:rFonts w:ascii="Calibri" w:hAnsi="Calibri"/>
          <w:color w:val="222222"/>
          <w:sz w:val="22"/>
        </w:rPr>
        <w:t xml:space="preserve">Here are all </w:t>
      </w:r>
      <w:r>
        <w:rPr>
          <w:rFonts w:ascii="Calibri" w:hAnsi="Calibri"/>
          <w:b/>
          <w:color w:val="222222"/>
          <w:sz w:val="22"/>
        </w:rPr>
        <w:t>six thinking skills</w:t>
      </w:r>
      <w:r>
        <w:rPr>
          <w:rFonts w:ascii="Calibri" w:hAnsi="Calibri"/>
          <w:color w:val="222222"/>
          <w:sz w:val="22"/>
        </w:rPr>
        <w:t xml:space="preserve"> again, so you can see where this unit fits:</w:t>
      </w:r>
    </w:p>
    <w:p>
      <w:pPr>
        <w:pStyle w:val="ListBullet"/>
        <w:spacing w:after="40"/>
      </w:pPr>
      <w:r>
        <w:rPr>
          <w:rFonts w:ascii="Calibri" w:hAnsi="Calibri"/>
          <w:b/>
          <w:color w:val="222222"/>
          <w:sz w:val="22"/>
        </w:rPr>
        <w:t>Research</w:t>
      </w:r>
      <w:r>
        <w:rPr>
          <w:rFonts w:ascii="Calibri" w:hAnsi="Calibri"/>
          <w:color w:val="222222"/>
          <w:sz w:val="22"/>
        </w:rPr>
        <w:t xml:space="preserve"> - finding things out in a careful way.</w:t>
      </w:r>
    </w:p>
    <w:p>
      <w:pPr>
        <w:pStyle w:val="ListBullet"/>
        <w:spacing w:after="40"/>
      </w:pPr>
      <w:r>
        <w:rPr>
          <w:rFonts w:ascii="Calibri" w:hAnsi="Calibri"/>
          <w:b/>
          <w:color w:val="222222"/>
          <w:sz w:val="22"/>
        </w:rPr>
        <w:t>Analysis</w:t>
      </w:r>
      <w:r>
        <w:rPr>
          <w:rFonts w:ascii="Calibri" w:hAnsi="Calibri"/>
          <w:color w:val="222222"/>
          <w:sz w:val="22"/>
        </w:rPr>
        <w:t xml:space="preserve"> - looking closely at a topic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good, useful or trustworthy something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work in a team and how you learn.</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others understand.</w:t>
      </w:r>
    </w:p>
    <w:p>
      <w:pPr>
        <w:spacing w:after="120"/>
      </w:pPr>
      <w:r>
        <w:rPr>
          <w:rFonts w:ascii="Calibri" w:hAnsi="Calibri"/>
          <w:color w:val="222222"/>
          <w:sz w:val="22"/>
        </w:rPr>
        <w:t xml:space="preserve">The first three skills look </w:t>
      </w:r>
      <w:r>
        <w:rPr>
          <w:rFonts w:ascii="Calibri" w:hAnsi="Calibri"/>
          <w:b/>
          <w:color w:val="222222"/>
          <w:sz w:val="22"/>
        </w:rPr>
        <w:t>outwards</w:t>
      </w:r>
      <w:r>
        <w:rPr>
          <w:rFonts w:ascii="Calibri" w:hAnsi="Calibri"/>
          <w:color w:val="222222"/>
          <w:sz w:val="22"/>
        </w:rPr>
        <w:t xml:space="preserve">, at the world. Reflection is different. It looks </w:t>
      </w:r>
      <w:r>
        <w:rPr>
          <w:rFonts w:ascii="Calibri" w:hAnsi="Calibri"/>
          <w:b/>
          <w:color w:val="222222"/>
          <w:sz w:val="22"/>
        </w:rPr>
        <w:t>inwards</w:t>
      </w:r>
      <w:r>
        <w:rPr>
          <w:rFonts w:ascii="Calibri" w:hAnsi="Calibri"/>
          <w:color w:val="222222"/>
          <w:sz w:val="22"/>
        </w:rPr>
        <w:t>, at yourself and at your team. Reflection means stopping after you have done something, looking back honestly, and asking: how well did my team work together, and what did I learn?</w:t>
      </w:r>
    </w:p>
    <w:p>
      <w:pPr>
        <w:spacing w:after="120"/>
      </w:pPr>
      <w:r>
        <w:rPr>
          <w:rFonts w:ascii="Calibri" w:hAnsi="Calibri"/>
          <w:color w:val="222222"/>
          <w:sz w:val="22"/>
        </w:rPr>
        <w:t xml:space="preserve">So Reflection has two parts. One part is thinking about </w:t>
      </w:r>
      <w:r>
        <w:rPr>
          <w:rFonts w:ascii="Calibri" w:hAnsi="Calibri"/>
          <w:b/>
          <w:color w:val="222222"/>
          <w:sz w:val="22"/>
        </w:rPr>
        <w:t>teamwork</w:t>
      </w:r>
      <w:r>
        <w:rPr>
          <w:rFonts w:ascii="Calibri" w:hAnsi="Calibri"/>
          <w:color w:val="222222"/>
          <w:sz w:val="22"/>
        </w:rPr>
        <w:t xml:space="preserve"> - what you did to help your team, the good parts and the hard parts of working together, and how to do better next time. The other part is thinking about your </w:t>
      </w:r>
      <w:r>
        <w:rPr>
          <w:rFonts w:ascii="Calibri" w:hAnsi="Calibri"/>
          <w:b/>
          <w:color w:val="222222"/>
          <w:sz w:val="22"/>
        </w:rPr>
        <w:t>learning</w:t>
      </w:r>
      <w:r>
        <w:rPr>
          <w:rFonts w:ascii="Calibri" w:hAnsi="Calibri"/>
          <w:color w:val="222222"/>
          <w:sz w:val="22"/>
        </w:rPr>
        <w:t xml:space="preserve"> - what you found out, how an activity helped you, and how your ideas have changed. This unit grows both.</w:t>
      </w:r>
    </w:p>
    <w:p>
      <w:pPr>
        <w:spacing w:after="120"/>
      </w:pPr>
      <w:r>
        <w:rPr>
          <w:rFonts w:ascii="Calibri" w:hAnsi="Calibri"/>
          <w:color w:val="222222"/>
          <w:sz w:val="22"/>
        </w:rPr>
        <w:t>People reflect all the time, not only in school. A footballer watches the last match to see what to fix. A cook tastes the soup and adds a little more salt next time. A big sister works out how to help her shy little brother feel happy at a party. All of them are looking back and learning. People who do this get better, faster, at almost everything. That is the skill you will start to build here.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Reflection is like looking in a mirror after a busy day. But you look at what you did and what you learned, not at your face.</w:t>
      </w:r>
    </w:p>
    <w:p>
      <w:pPr>
        <w:spacing w:after="40"/>
        <w:ind w:left="288"/>
        <w:shd w:val="clear" w:color="auto" w:fill="E7F3F1"/>
      </w:pPr>
      <w:r>
        <w:rPr>
          <w:rFonts w:ascii="Calibri" w:hAnsi="Calibri"/>
          <w:b w:val="0"/>
          <w:i w:val="0"/>
          <w:color w:val="222222"/>
          <w:sz w:val="22"/>
        </w:rPr>
        <w:t>You cannot change what has already happened. But you can learn from it, so your next try goes better.</w:t>
      </w:r>
    </w:p>
    <w:p>
      <w:pPr>
        <w:spacing w:after="40"/>
        <w:ind w:left="288"/>
        <w:shd w:val="clear" w:color="auto" w:fill="E7F3F1"/>
      </w:pPr>
      <w:r>
        <w:rPr>
          <w:rFonts w:ascii="Calibri" w:hAnsi="Calibri"/>
          <w:b w:val="0"/>
          <w:i w:val="0"/>
          <w:color w:val="222222"/>
          <w:sz w:val="22"/>
        </w:rPr>
        <w:t>In this unit the team projects are like a bus. The real place the bus takes you is becoming someone who learns from everything they do.</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 xml:space="preserve">You learn in the Ehel Academy way, where three kinds of help work together. Reflection needs a special version of this, because reflection is really about </w:t>
      </w:r>
      <w:r>
        <w:rPr>
          <w:rFonts w:ascii="Calibri" w:hAnsi="Calibri"/>
          <w:b/>
          <w:color w:val="222222"/>
          <w:sz w:val="22"/>
        </w:rPr>
        <w:t>teamwork</w:t>
      </w:r>
      <w:r>
        <w:rPr>
          <w:rFonts w:ascii="Calibri" w:hAnsi="Calibri"/>
          <w:color w:val="222222"/>
          <w:sz w:val="22"/>
        </w:rPr>
        <w:t>, and teamwork needs real people.</w:t>
      </w:r>
    </w:p>
    <w:p>
      <w:pPr>
        <w:pStyle w:val="ListBullet"/>
        <w:spacing w:after="40"/>
      </w:pPr>
      <w:r>
        <w:rPr>
          <w:rFonts w:ascii="Calibri" w:hAnsi="Calibri"/>
          <w:b/>
          <w:color w:val="222222"/>
          <w:sz w:val="22"/>
        </w:rPr>
        <w:t>You, at your own speed.</w:t>
      </w:r>
      <w:r>
        <w:rPr>
          <w:rFonts w:ascii="Calibri" w:hAnsi="Calibri"/>
          <w:color w:val="222222"/>
          <w:sz w:val="22"/>
        </w:rPr>
        <w:t xml:space="preserve"> Reflection is a quiet, personal skill. You think honestly about your own work, and you write down what you notice, in your own time. Nobody can do that part for you.</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Your tutor is your reflection partner. Before a team task, it helps you plan what you will do. Afterwards, it helps you talk about what went well and what was hard, so you can turn it into a clear reflection.</w:t>
      </w:r>
    </w:p>
    <w:p>
      <w:pPr>
        <w:pStyle w:val="ListBullet"/>
        <w:spacing w:after="40"/>
      </w:pPr>
      <w:r>
        <w:rPr>
          <w:rFonts w:ascii="Calibri" w:hAnsi="Calibri"/>
          <w:b/>
          <w:color w:val="222222"/>
          <w:sz w:val="22"/>
        </w:rPr>
        <w:t>Your teacher and your team, about twice a week.</w:t>
      </w:r>
      <w:r>
        <w:rPr>
          <w:rFonts w:ascii="Calibri" w:hAnsi="Calibri"/>
          <w:color w:val="222222"/>
          <w:sz w:val="22"/>
        </w:rPr>
        <w:t xml:space="preserve"> This is where the real teamwork happens. You work face to face with your group, take a job in the team, and see how a real team feels.</w:t>
      </w:r>
    </w:p>
    <w:p>
      <w:pPr>
        <w:spacing w:after="120"/>
      </w:pPr>
      <w:r>
        <w:rPr>
          <w:rFonts w:ascii="Calibri" w:hAnsi="Calibri"/>
          <w:color w:val="222222"/>
          <w:sz w:val="22"/>
        </w:rPr>
        <w:t>So this unit has a clear rhythm, and it has three steps:</w:t>
      </w:r>
    </w:p>
    <w:p>
      <w:pPr>
        <w:pStyle w:val="ListNumber"/>
        <w:spacing w:after="40"/>
      </w:pPr>
      <w:r>
        <w:rPr>
          <w:rFonts w:ascii="Calibri" w:hAnsi="Calibri"/>
          <w:b/>
          <w:color w:val="222222"/>
          <w:sz w:val="22"/>
        </w:rPr>
        <w:t>Plan and practise</w:t>
      </w:r>
      <w:r>
        <w:rPr>
          <w:rFonts w:ascii="Calibri" w:hAnsi="Calibri"/>
          <w:color w:val="222222"/>
          <w:sz w:val="22"/>
        </w:rPr>
        <w:t xml:space="preserve"> the team task with your AI tutor, on your own time.</w:t>
      </w:r>
    </w:p>
    <w:p>
      <w:pPr>
        <w:pStyle w:val="ListNumber"/>
        <w:spacing w:after="40"/>
      </w:pPr>
      <w:r>
        <w:rPr>
          <w:rFonts w:ascii="Calibri" w:hAnsi="Calibri"/>
          <w:b/>
          <w:color w:val="222222"/>
          <w:sz w:val="22"/>
        </w:rPr>
        <w:t>Do</w:t>
      </w:r>
      <w:r>
        <w:rPr>
          <w:rFonts w:ascii="Calibri" w:hAnsi="Calibri"/>
          <w:color w:val="222222"/>
          <w:sz w:val="22"/>
        </w:rPr>
        <w:t xml:space="preserve"> the real team task with your group in your teacher session, or with your family at home.</w:t>
      </w:r>
    </w:p>
    <w:p>
      <w:pPr>
        <w:pStyle w:val="ListNumber"/>
        <w:spacing w:after="40"/>
      </w:pPr>
      <w:r>
        <w:rPr>
          <w:rFonts w:ascii="Calibri" w:hAnsi="Calibri"/>
          <w:b/>
          <w:color w:val="222222"/>
          <w:sz w:val="22"/>
        </w:rPr>
        <w:t>Reflect</w:t>
      </w:r>
      <w:r>
        <w:rPr>
          <w:rFonts w:ascii="Calibri" w:hAnsi="Calibri"/>
          <w:color w:val="222222"/>
          <w:sz w:val="22"/>
        </w:rPr>
        <w:t xml:space="preserve"> on it afterwards with your AI tutor, and write down what you learned.</w:t>
      </w:r>
    </w:p>
    <w:p>
      <w:pPr>
        <w:spacing w:after="120"/>
      </w:pPr>
      <w:r>
        <w:rPr>
          <w:rFonts w:ascii="Calibri" w:hAnsi="Calibri"/>
          <w:color w:val="222222"/>
          <w:sz w:val="22"/>
        </w:rPr>
        <w:t>Think of it like sport. Your teacher session is the real match, where you play with your team. Your time with your AI tutor is the quiet talk before and after the game, when a good player plans, then thinks back and works out how to play even better. In the old way of this subject, children were told to 'talk to a partner' or 'talk as a class'. In our way, you do that thinking with your AI tutor, and you carry your best ideas back to your real team.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Tell it: I am starting Unit 4 of Global Perspectives, and the skill is Reflection.</w:t>
      </w:r>
    </w:p>
    <w:p>
      <w:pPr>
        <w:spacing w:after="40"/>
        <w:ind w:left="288"/>
        <w:shd w:val="clear" w:color="auto" w:fill="FFF4E0"/>
      </w:pPr>
      <w:r>
        <w:rPr>
          <w:rFonts w:ascii="Calibri" w:hAnsi="Calibri"/>
          <w:b w:val="0"/>
          <w:i w:val="0"/>
          <w:color w:val="222222"/>
          <w:sz w:val="22"/>
        </w:rPr>
        <w:t>Ask it: in one or two simple sentences, why is it useful to look back after working in a team?</w:t>
      </w:r>
    </w:p>
    <w:p>
      <w:pPr>
        <w:spacing w:after="40"/>
        <w:ind w:left="288"/>
        <w:shd w:val="clear" w:color="auto" w:fill="FFF4E0"/>
      </w:pPr>
      <w:r>
        <w:rPr>
          <w:rFonts w:ascii="Calibri" w:hAnsi="Calibri"/>
          <w:b w:val="0"/>
          <w:i w:val="0"/>
          <w:color w:val="222222"/>
          <w:sz w:val="22"/>
        </w:rPr>
        <w:t>Then tell your tutor about a time you worked with other people, at school or at home. Say one thing that went well, and one thing that was hard.</w:t>
      </w:r>
    </w:p>
    <w:p>
      <w:pPr>
        <w:spacing w:before="360" w:after="120"/>
      </w:pPr>
      <w:r>
        <w:rPr>
          <w:rFonts w:ascii="Calibri" w:hAnsi="Calibri"/>
          <w:b/>
          <w:i w:val="0"/>
          <w:color w:val="0F6E63"/>
          <w:sz w:val="32"/>
        </w:rPr>
        <w:t>Meet Yusuf and his team</w:t>
      </w:r>
    </w:p>
    <w:p>
      <w:pPr>
        <w:spacing w:after="120"/>
      </w:pPr>
      <w:r>
        <w:rPr>
          <w:rFonts w:ascii="Calibri" w:hAnsi="Calibri"/>
          <w:color w:val="222222"/>
          <w:sz w:val="22"/>
        </w:rPr>
        <w:t xml:space="preserve">To make each part of reflection clear, we will follow one Year 4 learner all the way through. His name is </w:t>
      </w:r>
      <w:r>
        <w:rPr>
          <w:rFonts w:ascii="Calibri" w:hAnsi="Calibri"/>
          <w:b/>
          <w:color w:val="222222"/>
          <w:sz w:val="22"/>
        </w:rPr>
        <w:t>Yusuf</w:t>
      </w:r>
      <w:r>
        <w:rPr>
          <w:rFonts w:ascii="Calibri" w:hAnsi="Calibri"/>
          <w:color w:val="222222"/>
          <w:sz w:val="22"/>
        </w:rPr>
        <w:t xml:space="preserve">, and he is a pupil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Yusuf is not on his own. In his teacher sessions he works in a small team with three classmates: </w:t>
      </w:r>
      <w:r>
        <w:rPr>
          <w:rFonts w:ascii="Calibri" w:hAnsi="Calibri"/>
          <w:b/>
          <w:color w:val="222222"/>
          <w:sz w:val="22"/>
        </w:rPr>
        <w:t>Layla</w:t>
      </w:r>
      <w:r>
        <w:rPr>
          <w:rFonts w:ascii="Calibri" w:hAnsi="Calibri"/>
          <w:color w:val="222222"/>
          <w:sz w:val="22"/>
        </w:rPr>
        <w:t xml:space="preserve">, </w:t>
      </w:r>
      <w:r>
        <w:rPr>
          <w:rFonts w:ascii="Calibri" w:hAnsi="Calibri"/>
          <w:b/>
          <w:color w:val="222222"/>
          <w:sz w:val="22"/>
        </w:rPr>
        <w:t>Idris</w:t>
      </w:r>
      <w:r>
        <w:rPr>
          <w:rFonts w:ascii="Calibri" w:hAnsi="Calibri"/>
          <w:color w:val="222222"/>
          <w:sz w:val="22"/>
        </w:rPr>
        <w:t xml:space="preserve"> and </w:t>
      </w:r>
      <w:r>
        <w:rPr>
          <w:rFonts w:ascii="Calibri" w:hAnsi="Calibri"/>
          <w:b/>
          <w:color w:val="222222"/>
          <w:sz w:val="22"/>
        </w:rPr>
        <w:t>Amara</w:t>
      </w:r>
      <w:r>
        <w:rPr>
          <w:rFonts w:ascii="Calibri" w:hAnsi="Calibri"/>
          <w:color w:val="222222"/>
          <w:sz w:val="22"/>
        </w:rPr>
        <w:t>. Across the year, this team takes on one big Challenge, and Yusuf keeps a special notebook of what he learns each time. We will watch his team do three friendly projects:</w:t>
      </w:r>
    </w:p>
    <w:p>
      <w:pPr>
        <w:pStyle w:val="ListBullet"/>
        <w:spacing w:after="40"/>
      </w:pPr>
      <w:r>
        <w:rPr>
          <w:rFonts w:ascii="Calibri" w:hAnsi="Calibri"/>
          <w:b/>
          <w:color w:val="222222"/>
          <w:sz w:val="22"/>
        </w:rPr>
        <w:t>Our friends far away</w:t>
      </w:r>
      <w:r>
        <w:rPr>
          <w:rFonts w:ascii="Calibri" w:hAnsi="Calibri"/>
          <w:color w:val="222222"/>
          <w:sz w:val="22"/>
        </w:rPr>
        <w:t xml:space="preserve"> - the team writes to a partner school in another country, plans good questions to ask them, and answers their questions about Ehel Academy.</w:t>
      </w:r>
    </w:p>
    <w:p>
      <w:pPr>
        <w:pStyle w:val="ListBullet"/>
        <w:spacing w:after="40"/>
      </w:pPr>
      <w:r>
        <w:rPr>
          <w:rFonts w:ascii="Calibri" w:hAnsi="Calibri"/>
          <w:b/>
          <w:color w:val="222222"/>
          <w:sz w:val="22"/>
        </w:rPr>
        <w:t>Welcome to our school</w:t>
      </w:r>
      <w:r>
        <w:rPr>
          <w:rFonts w:ascii="Calibri" w:hAnsi="Calibri"/>
          <w:color w:val="222222"/>
          <w:sz w:val="22"/>
        </w:rPr>
        <w:t xml:space="preserve"> - some students from another country come to visit, so the team plans a tour, a lunch of local dishes, and a big Welcome banner in many languages.</w:t>
      </w:r>
    </w:p>
    <w:p>
      <w:pPr>
        <w:pStyle w:val="ListBullet"/>
        <w:spacing w:after="40"/>
      </w:pPr>
      <w:r>
        <w:rPr>
          <w:rFonts w:ascii="Calibri" w:hAnsi="Calibri"/>
          <w:b/>
          <w:color w:val="222222"/>
          <w:sz w:val="22"/>
        </w:rPr>
        <w:t>Women in science</w:t>
      </w:r>
      <w:r>
        <w:rPr>
          <w:rFonts w:ascii="Calibri" w:hAnsi="Calibri"/>
          <w:color w:val="222222"/>
          <w:sz w:val="22"/>
        </w:rPr>
        <w:t xml:space="preserve"> - the team celebrates brave women scientists who were sometimes left out, by making a book for the library and acting out a press conference.</w:t>
      </w:r>
    </w:p>
    <w:p>
      <w:pPr>
        <w:spacing w:after="120"/>
      </w:pPr>
      <w:r>
        <w:rPr>
          <w:rFonts w:ascii="Calibri" w:hAnsi="Calibri"/>
          <w:color w:val="222222"/>
          <w:sz w:val="22"/>
        </w:rPr>
        <w:t xml:space="preserve">You will also see Yusuf's team disagree, run out of time, and get a few things wrong. That is completely normal. Every real team has muddles sometimes. What makes Yusuf's team a good team is not that they never have problems. It is that they stay kind, keep going, and afterwards they </w:t>
      </w:r>
      <w:r>
        <w:rPr>
          <w:rFonts w:ascii="Calibri" w:hAnsi="Calibri"/>
          <w:b/>
          <w:color w:val="222222"/>
          <w:sz w:val="22"/>
        </w:rPr>
        <w:t>look back honestly and learn</w:t>
      </w:r>
      <w:r>
        <w:rPr>
          <w:rFonts w:ascii="Calibri" w:hAnsi="Calibri"/>
          <w:color w:val="222222"/>
          <w:sz w:val="22"/>
        </w:rPr>
        <w:t>. Your own team will be just the same, and that is nothing to worry about.</w:t>
      </w:r>
    </w:p>
    <w:p>
      <w:pPr>
        <w:spacing w:before="360" w:after="120"/>
      </w:pPr>
      <w:r>
        <w:rPr>
          <w:rFonts w:ascii="Calibri" w:hAnsi="Calibri"/>
          <w:b/>
          <w:i w:val="0"/>
          <w:color w:val="0F6E63"/>
          <w:sz w:val="32"/>
        </w:rPr>
        <w:t>Your Challenge: Helping people to belong</w:t>
      </w:r>
    </w:p>
    <w:p>
      <w:pPr>
        <w:spacing w:after="120"/>
      </w:pPr>
      <w:r>
        <w:rPr>
          <w:rFonts w:ascii="Calibri" w:hAnsi="Calibri"/>
          <w:color w:val="222222"/>
          <w:sz w:val="22"/>
        </w:rPr>
        <w:t xml:space="preserve">In this unit you will not only read about Yusuf. You will do your own team Challenge, agreed with your group in a teacher session, and reflect on it just as he does. Your big Challenge is called </w:t>
      </w:r>
      <w:r>
        <w:rPr>
          <w:rFonts w:ascii="Calibri" w:hAnsi="Calibri"/>
          <w:b/>
          <w:color w:val="222222"/>
          <w:sz w:val="22"/>
        </w:rPr>
        <w:t>Helping people to belong</w:t>
      </w:r>
      <w:r>
        <w:rPr>
          <w:rFonts w:ascii="Calibri" w:hAnsi="Calibri"/>
          <w:color w:val="222222"/>
          <w:sz w:val="22"/>
        </w:rPr>
        <w:t>. To belong means feeling that you are welcome, that you fit in, and that people are glad you are there.</w:t>
      </w:r>
    </w:p>
    <w:p>
      <w:pPr>
        <w:spacing w:after="120"/>
      </w:pPr>
      <w:r>
        <w:rPr>
          <w:rFonts w:ascii="Calibri" w:hAnsi="Calibri"/>
          <w:color w:val="222222"/>
          <w:sz w:val="22"/>
        </w:rPr>
        <w:t>Everyone wants to belong. A new pupil on their first day, a visitor from far away, a grandmother at a busy party, a child who speaks a different language - all of them feel happy when someone helps them belong. Your Challenge is to think about the different groups people belong to, and to find warm ways to make others feel welcome. Welcoming guests is something people do so kindly right across the Horn of Africa, so you already know a lot about it.</w:t>
      </w:r>
    </w:p>
    <w:p>
      <w:pPr>
        <w:spacing w:after="120"/>
      </w:pPr>
      <w:r>
        <w:rPr>
          <w:rFonts w:ascii="Calibri" w:hAnsi="Calibri"/>
          <w:color w:val="222222"/>
          <w:sz w:val="22"/>
        </w:rPr>
        <w:t xml:space="preserve">To help you, start one simple habit that all good learners use: keep a </w:t>
      </w:r>
      <w:r>
        <w:rPr>
          <w:rFonts w:ascii="Calibri" w:hAnsi="Calibri"/>
          <w:b/>
          <w:color w:val="222222"/>
          <w:sz w:val="22"/>
        </w:rPr>
        <w:t>reflection journal</w:t>
      </w:r>
      <w:r>
        <w:rPr>
          <w:rFonts w:ascii="Calibri" w:hAnsi="Calibri"/>
          <w:color w:val="222222"/>
          <w:sz w:val="22"/>
        </w:rPr>
        <w:t>. This is just a notebook, or a page on a computer, where you write down what you learn about yourself and your team, a little at a time. It becomes the store of everything you notice, and it makes your final reflection much easier to write.</w:t>
      </w:r>
    </w:p>
    <w:p>
      <w:pPr>
        <w:spacing w:before="160" w:after="40"/>
        <w:shd w:val="clear" w:color="auto" w:fill="E7F3F1"/>
      </w:pPr>
      <w:r>
        <w:rPr>
          <w:rFonts w:ascii="Calibri" w:hAnsi="Calibri"/>
          <w:b/>
          <w:i w:val="0"/>
          <w:color w:val="0F6E63"/>
          <w:sz w:val="24"/>
        </w:rPr>
        <w:t>💡 What to write in your reflection journal</w:t>
      </w:r>
    </w:p>
    <w:p>
      <w:pPr>
        <w:spacing w:after="40"/>
        <w:ind w:left="288"/>
        <w:shd w:val="clear" w:color="auto" w:fill="E7F3F1"/>
      </w:pPr>
      <w:r>
        <w:rPr>
          <w:rFonts w:ascii="Calibri" w:hAnsi="Calibri"/>
          <w:b w:val="0"/>
          <w:i w:val="0"/>
          <w:color w:val="222222"/>
          <w:sz w:val="22"/>
        </w:rPr>
        <w:t>The date, and which team project you worked on.</w:t>
      </w:r>
    </w:p>
    <w:p>
      <w:pPr>
        <w:spacing w:after="40"/>
        <w:ind w:left="288"/>
        <w:shd w:val="clear" w:color="auto" w:fill="E7F3F1"/>
      </w:pPr>
      <w:r>
        <w:rPr>
          <w:rFonts w:ascii="Calibri" w:hAnsi="Calibri"/>
          <w:b w:val="0"/>
          <w:i w:val="0"/>
          <w:color w:val="222222"/>
          <w:sz w:val="22"/>
        </w:rPr>
        <w:t>Your job in the team, and one thing you did to help.</w:t>
      </w:r>
    </w:p>
    <w:p>
      <w:pPr>
        <w:spacing w:after="40"/>
        <w:ind w:left="288"/>
        <w:shd w:val="clear" w:color="auto" w:fill="E7F3F1"/>
      </w:pPr>
      <w:r>
        <w:rPr>
          <w:rFonts w:ascii="Calibri" w:hAnsi="Calibri"/>
          <w:b w:val="0"/>
          <w:i w:val="0"/>
          <w:color w:val="222222"/>
          <w:sz w:val="22"/>
        </w:rPr>
        <w:t>One thing that went well, and one thing that was hard.</w:t>
      </w:r>
    </w:p>
    <w:p>
      <w:pPr>
        <w:spacing w:after="40"/>
        <w:ind w:left="288"/>
        <w:shd w:val="clear" w:color="auto" w:fill="E7F3F1"/>
      </w:pPr>
      <w:r>
        <w:rPr>
          <w:rFonts w:ascii="Calibri" w:hAnsi="Calibri"/>
          <w:b w:val="0"/>
          <w:i w:val="0"/>
          <w:color w:val="222222"/>
          <w:sz w:val="22"/>
        </w:rPr>
        <w:t>One way your ideas changed, even a small one.</w:t>
      </w:r>
    </w:p>
    <w:p>
      <w:pPr>
        <w:spacing w:after="40"/>
        <w:ind w:left="288"/>
        <w:shd w:val="clear" w:color="auto" w:fill="E7F3F1"/>
      </w:pPr>
      <w:r>
        <w:rPr>
          <w:rFonts w:ascii="Calibri" w:hAnsi="Calibri"/>
          <w:b w:val="0"/>
          <w:i w:val="0"/>
          <w:color w:val="222222"/>
          <w:sz w:val="22"/>
        </w:rPr>
        <w:t>One thing you want to do better next time.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about a time they helped a new person feel welcome - at work, at the mosque or church, or in your street.</w:t>
      </w:r>
    </w:p>
    <w:p>
      <w:pPr>
        <w:spacing w:after="40"/>
        <w:ind w:left="288"/>
        <w:shd w:val="clear" w:color="auto" w:fill="E7F3F1"/>
      </w:pPr>
      <w:r>
        <w:rPr>
          <w:rFonts w:ascii="Calibri" w:hAnsi="Calibri"/>
          <w:b w:val="0"/>
          <w:i w:val="0"/>
          <w:color w:val="222222"/>
          <w:sz w:val="22"/>
        </w:rPr>
        <w:t>Ask them: what did you do, and how did the new person feel afterwards?</w:t>
      </w:r>
    </w:p>
    <w:p>
      <w:pPr>
        <w:spacing w:after="40"/>
        <w:ind w:left="288"/>
        <w:shd w:val="clear" w:color="auto" w:fill="E7F3F1"/>
      </w:pPr>
      <w:r>
        <w:rPr>
          <w:rFonts w:ascii="Calibri" w:hAnsi="Calibri"/>
          <w:b w:val="0"/>
          <w:i w:val="0"/>
          <w:color w:val="222222"/>
          <w:sz w:val="22"/>
        </w:rPr>
        <w:t>Write their answer in your reflection journal, and bring it to your next teacher session.</w:t>
      </w:r>
    </w:p>
    <w:p>
      <w:pPr>
        <w:spacing w:before="360" w:after="120"/>
      </w:pPr>
      <w:r>
        <w:rPr>
          <w:rFonts w:ascii="Calibri" w:hAnsi="Calibri"/>
          <w:b/>
          <w:i w:val="0"/>
          <w:color w:val="0F6E63"/>
          <w:sz w:val="32"/>
        </w:rPr>
        <w:t>So what is reflection?</w:t>
      </w:r>
    </w:p>
    <w:p>
      <w:pPr>
        <w:spacing w:after="120"/>
      </w:pPr>
      <w:r>
        <w:rPr>
          <w:rFonts w:ascii="Calibri" w:hAnsi="Calibri"/>
          <w:color w:val="222222"/>
          <w:sz w:val="22"/>
        </w:rPr>
        <w:t xml:space="preserve">Many people think reflection just means saying 'that was fun' or 'that was hard' and then moving on. Real reflection is deeper than that. </w:t>
      </w:r>
      <w:r>
        <w:rPr>
          <w:rFonts w:ascii="Calibri" w:hAnsi="Calibri"/>
          <w:b/>
          <w:color w:val="222222"/>
          <w:sz w:val="22"/>
        </w:rPr>
        <w:t>Reflection means thinking carefully about something you did: what you learned, how your ideas changed, what you did to help your team, and the good parts and the hard parts of working together.</w:t>
      </w:r>
    </w:p>
    <w:p>
      <w:pPr>
        <w:spacing w:after="120"/>
      </w:pPr>
      <w:r>
        <w:rPr>
          <w:rFonts w:ascii="Calibri" w:hAnsi="Calibri"/>
          <w:color w:val="222222"/>
          <w:sz w:val="22"/>
        </w:rPr>
        <w:t xml:space="preserve">Good reflection is always </w:t>
      </w:r>
      <w:r>
        <w:rPr>
          <w:rFonts w:ascii="Calibri" w:hAnsi="Calibri"/>
          <w:b/>
          <w:color w:val="222222"/>
          <w:sz w:val="22"/>
        </w:rPr>
        <w:t>honest</w:t>
      </w:r>
      <w:r>
        <w:rPr>
          <w:rFonts w:ascii="Calibri" w:hAnsi="Calibri"/>
          <w:color w:val="222222"/>
          <w:sz w:val="22"/>
        </w:rPr>
        <w:t xml:space="preserve"> and </w:t>
      </w:r>
      <w:r>
        <w:rPr>
          <w:rFonts w:ascii="Calibri" w:hAnsi="Calibri"/>
          <w:b/>
          <w:color w:val="222222"/>
          <w:sz w:val="22"/>
        </w:rPr>
        <w:t>balanced</w:t>
      </w:r>
      <w:r>
        <w:rPr>
          <w:rFonts w:ascii="Calibri" w:hAnsi="Calibri"/>
          <w:color w:val="222222"/>
          <w:sz w:val="22"/>
        </w:rPr>
        <w:t xml:space="preserve">. Honest means you tell the truth about your own part, even the tricky bits. Balanced means you talk about what went well </w:t>
      </w:r>
      <w:r>
        <w:rPr>
          <w:rFonts w:ascii="Calibri" w:hAnsi="Calibri"/>
          <w:b/>
          <w:color w:val="222222"/>
          <w:sz w:val="22"/>
        </w:rPr>
        <w:t>and</w:t>
      </w:r>
      <w:r>
        <w:rPr>
          <w:rFonts w:ascii="Calibri" w:hAnsi="Calibri"/>
          <w:color w:val="222222"/>
          <w:sz w:val="22"/>
        </w:rPr>
        <w:t xml:space="preserve"> what was hard, not just one or the other. A reflection that only praises you, or only complains, is not a strong reflection yet.</w:t>
      </w:r>
    </w:p>
    <w:p>
      <w:pPr>
        <w:spacing w:before="160" w:after="40"/>
        <w:shd w:val="clear" w:color="auto" w:fill="E7F3F1"/>
      </w:pPr>
      <w:r>
        <w:rPr>
          <w:rFonts w:ascii="Calibri" w:hAnsi="Calibri"/>
          <w:b/>
          <w:i w:val="0"/>
          <w:color w:val="0F6E63"/>
          <w:sz w:val="24"/>
        </w:rPr>
        <w:t>🪞 Yusuf looks back on writing to the partner school</w:t>
      </w:r>
    </w:p>
    <w:p>
      <w:pPr>
        <w:spacing w:after="40"/>
        <w:ind w:left="288"/>
        <w:shd w:val="clear" w:color="auto" w:fill="E7F3F1"/>
      </w:pPr>
      <w:r>
        <w:rPr>
          <w:rFonts w:ascii="Calibri" w:hAnsi="Calibri"/>
          <w:b w:val="0"/>
          <w:i w:val="0"/>
          <w:color w:val="222222"/>
          <w:sz w:val="22"/>
        </w:rPr>
        <w:t>A weak reflection would just say: Writing to the other school was fun. I liked it.</w:t>
      </w:r>
    </w:p>
    <w:p>
      <w:pPr>
        <w:spacing w:after="40"/>
        <w:ind w:left="288"/>
        <w:shd w:val="clear" w:color="auto" w:fill="E7F3F1"/>
      </w:pPr>
      <w:r>
        <w:rPr>
          <w:rFonts w:ascii="Calibri" w:hAnsi="Calibri"/>
          <w:b w:val="0"/>
          <w:i w:val="0"/>
          <w:color w:val="222222"/>
          <w:sz w:val="22"/>
        </w:rPr>
        <w:t>Yusuf's stronger reflection says: Our goal was to think of good questions to ask our friends far away. I helped by writing our questions down neatly so we did not forget them. It went well because everyone shared an idea. It was hard because we all talked at once at first, so next time we would take turns.</w:t>
      </w:r>
    </w:p>
    <w:p>
      <w:pPr>
        <w:spacing w:after="40"/>
        <w:ind w:left="288"/>
        <w:shd w:val="clear" w:color="auto" w:fill="E7F3F1"/>
      </w:pPr>
      <w:r>
        <w:rPr>
          <w:rFonts w:ascii="Calibri" w:hAnsi="Calibri"/>
          <w:b w:val="0"/>
          <w:i w:val="0"/>
          <w:color w:val="222222"/>
          <w:sz w:val="22"/>
        </w:rPr>
        <w:t>See how the stronger reflection has a goal, his own part, something good, and something hard. That is reflection with depth.</w:t>
      </w:r>
    </w:p>
    <w:p>
      <w:pPr>
        <w:spacing w:after="120"/>
      </w:pPr>
      <w:r>
        <w:rPr>
          <w:rFonts w:ascii="Calibri" w:hAnsi="Calibri"/>
          <w:color w:val="222222"/>
          <w:sz w:val="22"/>
        </w:rPr>
        <w:t>Through the rest of this file, you will meet each part of reflection, one at a time. Each part has a plain explanation, an example from Yusuf's team, and a step you can do with your AI tutor. Keep your reflection journal open as you read.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think reflection means now.</w:t>
      </w:r>
    </w:p>
    <w:p>
      <w:pPr>
        <w:spacing w:after="40"/>
        <w:ind w:left="288"/>
        <w:shd w:val="clear" w:color="auto" w:fill="FFF4E0"/>
      </w:pPr>
      <w:r>
        <w:rPr>
          <w:rFonts w:ascii="Calibri" w:hAnsi="Calibri"/>
          <w:b w:val="0"/>
          <w:i w:val="0"/>
          <w:color w:val="222222"/>
          <w:sz w:val="22"/>
        </w:rPr>
        <w:t>Ask it: is my idea of reflection missing anything important?</w:t>
      </w:r>
    </w:p>
    <w:p>
      <w:pPr>
        <w:spacing w:after="40"/>
        <w:ind w:left="288"/>
        <w:shd w:val="clear" w:color="auto" w:fill="FFF4E0"/>
      </w:pPr>
      <w:r>
        <w:rPr>
          <w:rFonts w:ascii="Calibri" w:hAnsi="Calibri"/>
          <w:b w:val="0"/>
          <w:i w:val="0"/>
          <w:color w:val="222222"/>
          <w:sz w:val="22"/>
        </w:rPr>
        <w:t>Then ask the tutor to give you one everyday example of reflection that has nothing to do with school.</w:t>
      </w:r>
    </w:p>
    <w:p>
      <w:pPr>
        <w:spacing w:before="360" w:after="120"/>
      </w:pPr>
      <w:r>
        <w:rPr>
          <w:rFonts w:ascii="Calibri" w:hAnsi="Calibri"/>
          <w:b/>
          <w:i w:val="0"/>
          <w:color w:val="0F6E63"/>
          <w:sz w:val="32"/>
        </w:rPr>
        <w:t>Starting with reflection</w:t>
      </w:r>
    </w:p>
    <w:p>
      <w:pPr>
        <w:spacing w:after="120"/>
      </w:pPr>
      <w:r>
        <w:rPr>
          <w:rFonts w:ascii="Calibri" w:hAnsi="Calibri"/>
          <w:color w:val="222222"/>
          <w:sz w:val="22"/>
        </w:rPr>
        <w:t xml:space="preserve">In the first lessons you are just </w:t>
      </w:r>
      <w:r>
        <w:rPr>
          <w:rFonts w:ascii="Calibri" w:hAnsi="Calibri"/>
          <w:b/>
          <w:color w:val="222222"/>
          <w:sz w:val="22"/>
        </w:rPr>
        <w:t>starting</w:t>
      </w:r>
      <w:r>
        <w:rPr>
          <w:rFonts w:ascii="Calibri" w:hAnsi="Calibri"/>
          <w:color w:val="222222"/>
          <w:sz w:val="22"/>
        </w:rPr>
        <w:t xml:space="preserve"> this skill. Here you learn to talk about what you did well as a team member and what you want to improve, to see how teamwork helps you reach a goal, and to notice what you learned from an activity. Do not worry if it feels tricky. Starting is meant to feel like a first try.</w:t>
      </w:r>
    </w:p>
    <w:p>
      <w:pPr>
        <w:spacing w:before="240" w:after="80"/>
      </w:pPr>
      <w:r>
        <w:rPr>
          <w:rFonts w:ascii="Calibri" w:hAnsi="Calibri"/>
          <w:b/>
          <w:i w:val="0"/>
          <w:color w:val="1E885E"/>
          <w:sz w:val="26"/>
        </w:rPr>
        <w:t>My part in the team</w:t>
      </w:r>
    </w:p>
    <w:p>
      <w:pPr>
        <w:spacing w:after="120"/>
      </w:pPr>
      <w:r>
        <w:rPr>
          <w:rFonts w:ascii="Calibri" w:hAnsi="Calibri"/>
          <w:color w:val="222222"/>
          <w:sz w:val="22"/>
        </w:rPr>
        <w:t xml:space="preserve">In a team, everyone should do something that helps. The thing you do is called your </w:t>
      </w:r>
      <w:r>
        <w:rPr>
          <w:rFonts w:ascii="Calibri" w:hAnsi="Calibri"/>
          <w:b/>
          <w:color w:val="222222"/>
          <w:sz w:val="22"/>
        </w:rPr>
        <w:t>contribution</w:t>
      </w:r>
      <w:r>
        <w:rPr>
          <w:rFonts w:ascii="Calibri" w:hAnsi="Calibri"/>
          <w:color w:val="222222"/>
          <w:sz w:val="22"/>
        </w:rPr>
        <w:t>. That is just a big word for 'your part' - what you add to the team. A good reflection says clearly what you did, without boasting and without hiding.</w:t>
      </w:r>
    </w:p>
    <w:p>
      <w:pPr>
        <w:spacing w:after="120"/>
      </w:pPr>
      <w:r>
        <w:rPr>
          <w:rFonts w:ascii="Calibri" w:hAnsi="Calibri"/>
          <w:color w:val="222222"/>
          <w:sz w:val="22"/>
        </w:rPr>
        <w:t>Your contribution does not have to be the biggest or the loudest job. Quiet, steady help matters just as much. To think about your part, it helps to ask yourself four questions:</w:t>
      </w:r>
    </w:p>
    <w:p>
      <w:pPr>
        <w:pStyle w:val="ListBullet"/>
        <w:spacing w:after="40"/>
      </w:pPr>
      <w:r>
        <w:rPr>
          <w:rFonts w:ascii="Calibri" w:hAnsi="Calibri"/>
          <w:color w:val="222222"/>
          <w:sz w:val="22"/>
        </w:rPr>
        <w:t xml:space="preserve">Did I </w:t>
      </w:r>
      <w:r>
        <w:rPr>
          <w:rFonts w:ascii="Calibri" w:hAnsi="Calibri"/>
          <w:b/>
          <w:color w:val="222222"/>
          <w:sz w:val="22"/>
        </w:rPr>
        <w:t>listen</w:t>
      </w:r>
      <w:r>
        <w:rPr>
          <w:rFonts w:ascii="Calibri" w:hAnsi="Calibri"/>
          <w:color w:val="222222"/>
          <w:sz w:val="22"/>
        </w:rPr>
        <w:t xml:space="preserve"> to others?</w:t>
      </w:r>
    </w:p>
    <w:p>
      <w:pPr>
        <w:pStyle w:val="ListBullet"/>
        <w:spacing w:after="40"/>
      </w:pPr>
      <w:r>
        <w:rPr>
          <w:rFonts w:ascii="Calibri" w:hAnsi="Calibri"/>
          <w:color w:val="222222"/>
          <w:sz w:val="22"/>
        </w:rPr>
        <w:t xml:space="preserve">Did I make </w:t>
      </w:r>
      <w:r>
        <w:rPr>
          <w:rFonts w:ascii="Calibri" w:hAnsi="Calibri"/>
          <w:b/>
          <w:color w:val="222222"/>
          <w:sz w:val="22"/>
        </w:rPr>
        <w:t>helpful suggestions</w:t>
      </w:r>
      <w:r>
        <w:rPr>
          <w:rFonts w:ascii="Calibri" w:hAnsi="Calibri"/>
          <w:color w:val="222222"/>
          <w:sz w:val="22"/>
        </w:rPr>
        <w:t>?</w:t>
      </w:r>
    </w:p>
    <w:p>
      <w:pPr>
        <w:pStyle w:val="ListBullet"/>
        <w:spacing w:after="40"/>
      </w:pPr>
      <w:r>
        <w:rPr>
          <w:rFonts w:ascii="Calibri" w:hAnsi="Calibri"/>
          <w:color w:val="222222"/>
          <w:sz w:val="22"/>
        </w:rPr>
        <w:t xml:space="preserve">Did I keep my </w:t>
      </w:r>
      <w:r>
        <w:rPr>
          <w:rFonts w:ascii="Calibri" w:hAnsi="Calibri"/>
          <w:b/>
          <w:color w:val="222222"/>
          <w:sz w:val="22"/>
        </w:rPr>
        <w:t>focus</w:t>
      </w:r>
      <w:r>
        <w:rPr>
          <w:rFonts w:ascii="Calibri" w:hAnsi="Calibri"/>
          <w:color w:val="222222"/>
          <w:sz w:val="22"/>
        </w:rPr>
        <w:t xml:space="preserve"> on the task?</w:t>
      </w:r>
    </w:p>
    <w:p>
      <w:pPr>
        <w:pStyle w:val="ListBullet"/>
        <w:spacing w:after="40"/>
      </w:pPr>
      <w:r>
        <w:rPr>
          <w:rFonts w:ascii="Calibri" w:hAnsi="Calibri"/>
          <w:color w:val="222222"/>
          <w:sz w:val="22"/>
        </w:rPr>
        <w:t xml:space="preserve">Did I help my team to </w:t>
      </w:r>
      <w:r>
        <w:rPr>
          <w:rFonts w:ascii="Calibri" w:hAnsi="Calibri"/>
          <w:b/>
          <w:color w:val="222222"/>
          <w:sz w:val="22"/>
        </w:rPr>
        <w:t>agree</w:t>
      </w:r>
      <w:r>
        <w:rPr>
          <w:rFonts w:ascii="Calibri" w:hAnsi="Calibri"/>
          <w:color w:val="222222"/>
          <w:sz w:val="22"/>
        </w:rPr>
        <w:t>?</w:t>
      </w:r>
    </w:p>
    <w:p>
      <w:pPr>
        <w:spacing w:before="160" w:after="40"/>
        <w:shd w:val="clear" w:color="auto" w:fill="E7F3F1"/>
      </w:pPr>
      <w:r>
        <w:rPr>
          <w:rFonts w:ascii="Calibri" w:hAnsi="Calibri"/>
          <w:b/>
          <w:i w:val="0"/>
          <w:color w:val="0F6E63"/>
          <w:sz w:val="24"/>
        </w:rPr>
        <w:t>🪞 Yusuf thinks about his part</w:t>
      </w:r>
    </w:p>
    <w:p>
      <w:pPr>
        <w:spacing w:after="40"/>
        <w:ind w:left="288"/>
        <w:shd w:val="clear" w:color="auto" w:fill="E7F3F1"/>
      </w:pPr>
      <w:r>
        <w:rPr>
          <w:rFonts w:ascii="Calibri" w:hAnsi="Calibri"/>
          <w:b w:val="0"/>
          <w:i w:val="0"/>
          <w:color w:val="222222"/>
          <w:sz w:val="22"/>
        </w:rPr>
        <w:t>Yusuf's team is planning what to ask their partner school. Yusuf gives himself an honest think.</w:t>
      </w:r>
    </w:p>
    <w:p>
      <w:pPr>
        <w:spacing w:after="40"/>
        <w:ind w:left="288"/>
        <w:shd w:val="clear" w:color="auto" w:fill="E7F3F1"/>
      </w:pPr>
      <w:r>
        <w:rPr>
          <w:rFonts w:ascii="Calibri" w:hAnsi="Calibri"/>
          <w:b w:val="0"/>
          <w:i w:val="0"/>
          <w:color w:val="222222"/>
          <w:sz w:val="22"/>
        </w:rPr>
        <w:t>He says: I listened well, and I helped everyone agree on our four best questions. But I did not always keep my focus, because I started drawing instead of working.</w:t>
      </w:r>
    </w:p>
    <w:p>
      <w:pPr>
        <w:spacing w:after="40"/>
        <w:ind w:left="288"/>
        <w:shd w:val="clear" w:color="auto" w:fill="E7F3F1"/>
      </w:pPr>
      <w:r>
        <w:rPr>
          <w:rFonts w:ascii="Calibri" w:hAnsi="Calibri"/>
          <w:b w:val="0"/>
          <w:i w:val="0"/>
          <w:color w:val="222222"/>
          <w:sz w:val="22"/>
        </w:rPr>
        <w:t>So Yusuf names one thing he did well (helping the team agree) and one thing to improve (keeping his focus). That is a perfect first reflection.</w:t>
      </w:r>
    </w:p>
    <w:p>
      <w:pPr>
        <w:spacing w:after="120"/>
      </w:pPr>
      <w:r>
        <w:rPr>
          <w:rFonts w:ascii="Calibri" w:hAnsi="Calibri"/>
          <w:color w:val="222222"/>
          <w:sz w:val="22"/>
        </w:rPr>
        <w:t>When you name one good thing and one thing to improve, you are already reflecting like an expert. Nobody does everything well, and spotting one thing to work on is a sign of a strong learner, not a weak 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activity you did, at school or at home.</w:t>
      </w:r>
    </w:p>
    <w:p>
      <w:pPr>
        <w:spacing w:after="40"/>
        <w:ind w:left="288"/>
        <w:shd w:val="clear" w:color="auto" w:fill="FFF4E0"/>
      </w:pPr>
      <w:r>
        <w:rPr>
          <w:rFonts w:ascii="Calibri" w:hAnsi="Calibri"/>
          <w:b w:val="0"/>
          <w:i w:val="0"/>
          <w:color w:val="222222"/>
          <w:sz w:val="22"/>
        </w:rPr>
        <w:t>Ask it to help you finish two sentences: one thing I did well was, and one thing I want to improve is.</w:t>
      </w:r>
    </w:p>
    <w:p>
      <w:pPr>
        <w:spacing w:after="40"/>
        <w:ind w:left="288"/>
        <w:shd w:val="clear" w:color="auto" w:fill="FFF4E0"/>
      </w:pPr>
      <w:r>
        <w:rPr>
          <w:rFonts w:ascii="Calibri" w:hAnsi="Calibri"/>
          <w:b w:val="0"/>
          <w:i w:val="0"/>
          <w:color w:val="222222"/>
          <w:sz w:val="22"/>
        </w:rPr>
        <w:t>Then ask the tutor: was there anything else I did to help that I have not noticed?</w:t>
      </w:r>
    </w:p>
    <w:p>
      <w:pPr>
        <w:spacing w:before="240" w:after="80"/>
      </w:pPr>
      <w:r>
        <w:rPr>
          <w:rFonts w:ascii="Calibri" w:hAnsi="Calibri"/>
          <w:b/>
          <w:i w:val="0"/>
          <w:color w:val="1E885E"/>
          <w:sz w:val="26"/>
        </w:rPr>
        <w:t>How teamwork helps us reach our goal</w:t>
      </w:r>
    </w:p>
    <w:p>
      <w:pPr>
        <w:spacing w:after="120"/>
      </w:pPr>
      <w:r>
        <w:rPr>
          <w:rFonts w:ascii="Calibri" w:hAnsi="Calibri"/>
          <w:color w:val="222222"/>
          <w:sz w:val="22"/>
        </w:rPr>
        <w:t xml:space="preserve">Why work in a team at all? Because a team can do things that one person could never do alone. When you share a big job, everyone brings different ideas and different skills, and the work gets lighter. That is the main </w:t>
      </w:r>
      <w:r>
        <w:rPr>
          <w:rFonts w:ascii="Calibri" w:hAnsi="Calibri"/>
          <w:b/>
          <w:color w:val="222222"/>
          <w:sz w:val="22"/>
        </w:rPr>
        <w:t>benefit</w:t>
      </w:r>
      <w:r>
        <w:rPr>
          <w:rFonts w:ascii="Calibri" w:hAnsi="Calibri"/>
          <w:color w:val="222222"/>
          <w:sz w:val="22"/>
        </w:rPr>
        <w:t xml:space="preserve"> of teamwork.</w:t>
      </w:r>
    </w:p>
    <w:p>
      <w:pPr>
        <w:spacing w:after="120"/>
      </w:pPr>
      <w:r>
        <w:rPr>
          <w:rFonts w:ascii="Calibri" w:hAnsi="Calibri"/>
          <w:color w:val="222222"/>
          <w:sz w:val="22"/>
        </w:rPr>
        <w:t xml:space="preserve">A clever team takes a big job and splits it into smaller </w:t>
      </w:r>
      <w:r>
        <w:rPr>
          <w:rFonts w:ascii="Calibri" w:hAnsi="Calibri"/>
          <w:b/>
          <w:color w:val="222222"/>
          <w:sz w:val="22"/>
        </w:rPr>
        <w:t>tasks</w:t>
      </w:r>
      <w:r>
        <w:rPr>
          <w:rFonts w:ascii="Calibri" w:hAnsi="Calibri"/>
          <w:color w:val="222222"/>
          <w:sz w:val="22"/>
        </w:rPr>
        <w:t>, then decides who will do each one. That way, nobody has to do everything, and nothing gets forgotten.</w:t>
      </w:r>
    </w:p>
    <w:p>
      <w:pPr>
        <w:spacing w:before="160" w:after="40"/>
        <w:shd w:val="clear" w:color="auto" w:fill="E7F3F1"/>
      </w:pPr>
      <w:r>
        <w:rPr>
          <w:rFonts w:ascii="Calibri" w:hAnsi="Calibri"/>
          <w:b/>
          <w:i w:val="0"/>
          <w:color w:val="0F6E63"/>
          <w:sz w:val="24"/>
        </w:rPr>
        <w:t>🪞 Yusuf's team answers the partner school</w:t>
      </w:r>
    </w:p>
    <w:p>
      <w:pPr>
        <w:spacing w:after="40"/>
        <w:ind w:left="288"/>
        <w:shd w:val="clear" w:color="auto" w:fill="E7F3F1"/>
      </w:pPr>
      <w:r>
        <w:rPr>
          <w:rFonts w:ascii="Calibri" w:hAnsi="Calibri"/>
          <w:b w:val="0"/>
          <w:i w:val="0"/>
          <w:color w:val="222222"/>
          <w:sz w:val="22"/>
        </w:rPr>
        <w:t>Their partner school sends back a long list of questions about Ehel Academy: how many pupils are there, how big is the biggest class, how do children travel to school, what subjects do they study, and many more.</w:t>
      </w:r>
    </w:p>
    <w:p>
      <w:pPr>
        <w:spacing w:after="40"/>
        <w:ind w:left="288"/>
        <w:shd w:val="clear" w:color="auto" w:fill="E7F3F1"/>
      </w:pPr>
      <w:r>
        <w:rPr>
          <w:rFonts w:ascii="Calibri" w:hAnsi="Calibri"/>
          <w:b w:val="0"/>
          <w:i w:val="0"/>
          <w:color w:val="222222"/>
          <w:sz w:val="22"/>
        </w:rPr>
        <w:t>It is far too much for one person. So the team makes a simple plan with three columns: what we need to find out, how we will find it out, and who will do it.</w:t>
      </w:r>
    </w:p>
    <w:p>
      <w:pPr>
        <w:spacing w:after="40"/>
        <w:ind w:left="288"/>
        <w:shd w:val="clear" w:color="auto" w:fill="E7F3F1"/>
      </w:pPr>
      <w:r>
        <w:rPr>
          <w:rFonts w:ascii="Calibri" w:hAnsi="Calibri"/>
          <w:b w:val="0"/>
          <w:i w:val="0"/>
          <w:color w:val="222222"/>
          <w:sz w:val="22"/>
        </w:rPr>
        <w:t>Layla will count the classrooms, Idris will ask the office how many teachers there are, Amara will draw the school day, and Yusuf will write it all up neatly. Yusuf reflects: working as a team helped us, because we finished a big job by sharing it out.</w:t>
      </w:r>
    </w:p>
    <w:p>
      <w:pPr>
        <w:spacing w:after="120"/>
      </w:pPr>
      <w:r>
        <w:rPr>
          <w:rFonts w:ascii="Calibri" w:hAnsi="Calibri"/>
          <w:color w:val="222222"/>
          <w:sz w:val="22"/>
        </w:rPr>
        <w:t>Notice how the team turned a huge job into small jobs and shared them fairly. When you reflect, it is worth asking: did working together help us do more than we could alone?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big job your team needs to do.</w:t>
      </w:r>
    </w:p>
    <w:p>
      <w:pPr>
        <w:spacing w:after="40"/>
        <w:ind w:left="288"/>
        <w:shd w:val="clear" w:color="auto" w:fill="FFF4E0"/>
      </w:pPr>
      <w:r>
        <w:rPr>
          <w:rFonts w:ascii="Calibri" w:hAnsi="Calibri"/>
          <w:b w:val="0"/>
          <w:i w:val="0"/>
          <w:color w:val="222222"/>
          <w:sz w:val="22"/>
        </w:rPr>
        <w:t>Ask it to help you split the job into three or four smaller tasks.</w:t>
      </w:r>
    </w:p>
    <w:p>
      <w:pPr>
        <w:spacing w:after="40"/>
        <w:ind w:left="288"/>
        <w:shd w:val="clear" w:color="auto" w:fill="FFF4E0"/>
      </w:pPr>
      <w:r>
        <w:rPr>
          <w:rFonts w:ascii="Calibri" w:hAnsi="Calibri"/>
          <w:b w:val="0"/>
          <w:i w:val="0"/>
          <w:color w:val="222222"/>
          <w:sz w:val="22"/>
        </w:rPr>
        <w:t>Then ask: which smaller task would suit me best, and why?</w:t>
      </w:r>
    </w:p>
    <w:p>
      <w:pPr>
        <w:spacing w:before="240" w:after="80"/>
      </w:pPr>
      <w:r>
        <w:rPr>
          <w:rFonts w:ascii="Calibri" w:hAnsi="Calibri"/>
          <w:b/>
          <w:i w:val="0"/>
          <w:color w:val="1E885E"/>
          <w:sz w:val="26"/>
        </w:rPr>
        <w:t>What I learned, and what helped me learn it</w:t>
      </w:r>
    </w:p>
    <w:p>
      <w:pPr>
        <w:spacing w:after="120"/>
      </w:pPr>
      <w:r>
        <w:rPr>
          <w:rFonts w:ascii="Calibri" w:hAnsi="Calibri"/>
          <w:color w:val="222222"/>
          <w:sz w:val="22"/>
        </w:rPr>
        <w:t xml:space="preserve">The other half of reflection is about your </w:t>
      </w:r>
      <w:r>
        <w:rPr>
          <w:rFonts w:ascii="Calibri" w:hAnsi="Calibri"/>
          <w:b/>
          <w:color w:val="222222"/>
          <w:sz w:val="22"/>
        </w:rPr>
        <w:t>learning</w:t>
      </w:r>
      <w:r>
        <w:rPr>
          <w:rFonts w:ascii="Calibri" w:hAnsi="Calibri"/>
          <w:color w:val="222222"/>
          <w:sz w:val="22"/>
        </w:rPr>
        <w:t>. After an activity, a good learner stops and asks: what did I actually learn? And which activity helped me learn it? Some activities teach you a lot, and it is useful to notice which ones.</w:t>
      </w:r>
    </w:p>
    <w:p>
      <w:pPr>
        <w:spacing w:after="120"/>
      </w:pPr>
      <w:r>
        <w:rPr>
          <w:rFonts w:ascii="Calibri" w:hAnsi="Calibri"/>
          <w:color w:val="222222"/>
          <w:sz w:val="22"/>
        </w:rPr>
        <w:t xml:space="preserve">It also helps to weigh the good and hard parts of teamwork, so you understand it better. Teamwork has clear </w:t>
      </w:r>
      <w:r>
        <w:rPr>
          <w:rFonts w:ascii="Calibri" w:hAnsi="Calibri"/>
          <w:b/>
          <w:color w:val="222222"/>
          <w:sz w:val="22"/>
        </w:rPr>
        <w:t>benefits</w:t>
      </w:r>
      <w:r>
        <w:rPr>
          <w:rFonts w:ascii="Calibri" w:hAnsi="Calibri"/>
          <w:color w:val="222222"/>
          <w:sz w:val="22"/>
        </w:rPr>
        <w:t xml:space="preserve"> and clear </w:t>
      </w:r>
      <w:r>
        <w:rPr>
          <w:rFonts w:ascii="Calibri" w:hAnsi="Calibri"/>
          <w:b/>
          <w:color w:val="222222"/>
          <w:sz w:val="22"/>
        </w:rPr>
        <w:t>challenges</w:t>
      </w:r>
      <w:r>
        <w:rPr>
          <w:rFonts w:ascii="Calibri" w:hAnsi="Calibri"/>
          <w:color w:val="222222"/>
          <w:sz w:val="22"/>
        </w:rPr>
        <w:t>.</w:t>
      </w:r>
    </w:p>
    <w:p>
      <w:pPr>
        <w:pStyle w:val="ListBullet"/>
        <w:spacing w:after="40"/>
      </w:pPr>
      <w:r>
        <w:rPr>
          <w:rFonts w:ascii="Calibri" w:hAnsi="Calibri"/>
          <w:b/>
          <w:color w:val="222222"/>
          <w:sz w:val="22"/>
        </w:rPr>
        <w:t>Benefits</w:t>
      </w:r>
      <w:r>
        <w:rPr>
          <w:rFonts w:ascii="Calibri" w:hAnsi="Calibri"/>
          <w:color w:val="222222"/>
          <w:sz w:val="22"/>
        </w:rPr>
        <w:t xml:space="preserve"> (the good parts): we get more done by sharing the work; others help you solve problems; you learn new skills from each other.</w:t>
      </w:r>
    </w:p>
    <w:p>
      <w:pPr>
        <w:pStyle w:val="ListBullet"/>
        <w:spacing w:after="40"/>
      </w:pPr>
      <w:r>
        <w:rPr>
          <w:rFonts w:ascii="Calibri" w:hAnsi="Calibri"/>
          <w:b/>
          <w:color w:val="222222"/>
          <w:sz w:val="22"/>
        </w:rPr>
        <w:t>Challenges</w:t>
      </w:r>
      <w:r>
        <w:rPr>
          <w:rFonts w:ascii="Calibri" w:hAnsi="Calibri"/>
          <w:color w:val="222222"/>
          <w:sz w:val="22"/>
        </w:rPr>
        <w:t xml:space="preserve"> (the hard parts): it is not always easy to listen to everyone; people work at different speeds; one person might want to do it all.</w:t>
      </w:r>
    </w:p>
    <w:p>
      <w:pPr>
        <w:spacing w:before="160" w:after="40"/>
        <w:shd w:val="clear" w:color="auto" w:fill="E7F3F1"/>
      </w:pPr>
      <w:r>
        <w:rPr>
          <w:rFonts w:ascii="Calibri" w:hAnsi="Calibri"/>
          <w:b/>
          <w:i w:val="0"/>
          <w:color w:val="0F6E63"/>
          <w:sz w:val="24"/>
        </w:rPr>
        <w:t>🪞 Yusuf compares the two schools</w:t>
      </w:r>
    </w:p>
    <w:p>
      <w:pPr>
        <w:spacing w:after="40"/>
        <w:ind w:left="288"/>
        <w:shd w:val="clear" w:color="auto" w:fill="E7F3F1"/>
      </w:pPr>
      <w:r>
        <w:rPr>
          <w:rFonts w:ascii="Calibri" w:hAnsi="Calibri"/>
          <w:b w:val="0"/>
          <w:i w:val="0"/>
          <w:color w:val="222222"/>
          <w:sz w:val="22"/>
        </w:rPr>
        <w:t>The team puts all their answers together and compares Ehel Academy with the partner school far away.</w:t>
      </w:r>
    </w:p>
    <w:p>
      <w:pPr>
        <w:spacing w:after="40"/>
        <w:ind w:left="288"/>
        <w:shd w:val="clear" w:color="auto" w:fill="E7F3F1"/>
      </w:pPr>
      <w:r>
        <w:rPr>
          <w:rFonts w:ascii="Calibri" w:hAnsi="Calibri"/>
          <w:b w:val="0"/>
          <w:i w:val="0"/>
          <w:color w:val="222222"/>
          <w:sz w:val="22"/>
        </w:rPr>
        <w:t>Yusuf learns something that surprises him: the two schools are different in some ways, but the children like many of the same things, such as football and being with their friends.</w:t>
      </w:r>
    </w:p>
    <w:p>
      <w:pPr>
        <w:spacing w:after="40"/>
        <w:ind w:left="288"/>
        <w:shd w:val="clear" w:color="auto" w:fill="E7F3F1"/>
      </w:pPr>
      <w:r>
        <w:rPr>
          <w:rFonts w:ascii="Calibri" w:hAnsi="Calibri"/>
          <w:b w:val="0"/>
          <w:i w:val="0"/>
          <w:color w:val="222222"/>
          <w:sz w:val="22"/>
        </w:rPr>
        <w:t>He reflects: I learned that children far away are more like us than I thought. The activity that helped me most was comparing the two schools side by side.</w:t>
      </w:r>
    </w:p>
    <w:p>
      <w:pPr>
        <w:spacing w:after="120"/>
      </w:pPr>
      <w:r>
        <w:rPr>
          <w:rFonts w:ascii="Calibri" w:hAnsi="Calibri"/>
          <w:color w:val="222222"/>
          <w:sz w:val="22"/>
        </w:rPr>
        <w:t>When you can say what you learned and which activity helped, you are reflecting on your learning, not just your teamwork. Both matter.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thing you have learned in a project this year.</w:t>
      </w:r>
    </w:p>
    <w:p>
      <w:pPr>
        <w:spacing w:after="40"/>
        <w:ind w:left="288"/>
        <w:shd w:val="clear" w:color="auto" w:fill="FFF4E0"/>
      </w:pPr>
      <w:r>
        <w:rPr>
          <w:rFonts w:ascii="Calibri" w:hAnsi="Calibri"/>
          <w:b w:val="0"/>
          <w:i w:val="0"/>
          <w:color w:val="222222"/>
          <w:sz w:val="22"/>
        </w:rPr>
        <w:t>Ask it to help you say which activity helped you learn it, and why.</w:t>
      </w:r>
    </w:p>
    <w:p>
      <w:pPr>
        <w:spacing w:after="40"/>
        <w:ind w:left="288"/>
        <w:shd w:val="clear" w:color="auto" w:fill="FFF4E0"/>
      </w:pPr>
      <w:r>
        <w:rPr>
          <w:rFonts w:ascii="Calibri" w:hAnsi="Calibri"/>
          <w:b w:val="0"/>
          <w:i w:val="0"/>
          <w:color w:val="222222"/>
          <w:sz w:val="22"/>
        </w:rPr>
        <w:t>Then ask the tutor to name one benefit and one challenge of working in a team.</w:t>
      </w:r>
    </w:p>
    <w:p>
      <w:pPr>
        <w:spacing w:before="360" w:after="120"/>
      </w:pPr>
      <w:r>
        <w:rPr>
          <w:rFonts w:ascii="Calibri" w:hAnsi="Calibri"/>
          <w:b/>
          <w:i w:val="0"/>
          <w:color w:val="0F6E63"/>
          <w:sz w:val="32"/>
        </w:rPr>
        <w:t>Developing reflection</w:t>
      </w:r>
    </w:p>
    <w:p>
      <w:pPr>
        <w:spacing w:after="120"/>
      </w:pPr>
      <w:r>
        <w:rPr>
          <w:rFonts w:ascii="Calibri" w:hAnsi="Calibri"/>
          <w:color w:val="222222"/>
          <w:sz w:val="22"/>
        </w:rPr>
        <w:t xml:space="preserve">Now you are </w:t>
      </w:r>
      <w:r>
        <w:rPr>
          <w:rFonts w:ascii="Calibri" w:hAnsi="Calibri"/>
          <w:b/>
          <w:color w:val="222222"/>
          <w:sz w:val="22"/>
        </w:rPr>
        <w:t>developing</w:t>
      </w:r>
      <w:r>
        <w:rPr>
          <w:rFonts w:ascii="Calibri" w:hAnsi="Calibri"/>
          <w:color w:val="222222"/>
          <w:sz w:val="22"/>
        </w:rPr>
        <w:t xml:space="preserve"> the skill. You go a little deeper. You learn to talk about the </w:t>
      </w:r>
      <w:r>
        <w:rPr>
          <w:rFonts w:ascii="Calibri" w:hAnsi="Calibri"/>
          <w:b/>
          <w:color w:val="222222"/>
          <w:sz w:val="22"/>
        </w:rPr>
        <w:t>strengths</w:t>
      </w:r>
      <w:r>
        <w:rPr>
          <w:rFonts w:ascii="Calibri" w:hAnsi="Calibri"/>
          <w:color w:val="222222"/>
          <w:sz w:val="22"/>
        </w:rPr>
        <w:t xml:space="preserve"> and </w:t>
      </w:r>
      <w:r>
        <w:rPr>
          <w:rFonts w:ascii="Calibri" w:hAnsi="Calibri"/>
          <w:b/>
          <w:color w:val="222222"/>
          <w:sz w:val="22"/>
        </w:rPr>
        <w:t>limitations</w:t>
      </w:r>
      <w:r>
        <w:rPr>
          <w:rFonts w:ascii="Calibri" w:hAnsi="Calibri"/>
          <w:color w:val="222222"/>
          <w:sz w:val="22"/>
        </w:rPr>
        <w:t xml:space="preserve"> of your teamwork (what you did well and what you could do better), to solve team problems and share out the jobs, and to notice how an activity has </w:t>
      </w:r>
      <w:r>
        <w:rPr>
          <w:rFonts w:ascii="Calibri" w:hAnsi="Calibri"/>
          <w:b/>
          <w:color w:val="222222"/>
          <w:sz w:val="22"/>
        </w:rPr>
        <w:t>changed</w:t>
      </w:r>
      <w:r>
        <w:rPr>
          <w:rFonts w:ascii="Calibri" w:hAnsi="Calibri"/>
          <w:color w:val="222222"/>
          <w:sz w:val="22"/>
        </w:rPr>
        <w:t xml:space="preserve"> the way you think.</w:t>
      </w:r>
    </w:p>
    <w:p>
      <w:pPr>
        <w:spacing w:before="240" w:after="80"/>
      </w:pPr>
      <w:r>
        <w:rPr>
          <w:rFonts w:ascii="Calibri" w:hAnsi="Calibri"/>
          <w:b/>
          <w:i w:val="0"/>
          <w:color w:val="1E885E"/>
          <w:sz w:val="26"/>
        </w:rPr>
        <w:t>What we did well, and what we could do better</w:t>
      </w:r>
    </w:p>
    <w:p>
      <w:pPr>
        <w:spacing w:after="120"/>
      </w:pPr>
      <w:r>
        <w:rPr>
          <w:rFonts w:ascii="Calibri" w:hAnsi="Calibri"/>
          <w:color w:val="222222"/>
          <w:sz w:val="22"/>
        </w:rPr>
        <w:t xml:space="preserve">As you get better at reflecting, you can talk about your teamwork in two ways at once. The </w:t>
      </w:r>
      <w:r>
        <w:rPr>
          <w:rFonts w:ascii="Calibri" w:hAnsi="Calibri"/>
          <w:b/>
          <w:color w:val="222222"/>
          <w:sz w:val="22"/>
        </w:rPr>
        <w:t>strengths</w:t>
      </w:r>
      <w:r>
        <w:rPr>
          <w:rFonts w:ascii="Calibri" w:hAnsi="Calibri"/>
          <w:color w:val="222222"/>
          <w:sz w:val="22"/>
        </w:rPr>
        <w:t xml:space="preserve"> are the things your team did well. The </w:t>
      </w:r>
      <w:r>
        <w:rPr>
          <w:rFonts w:ascii="Calibri" w:hAnsi="Calibri"/>
          <w:b/>
          <w:color w:val="222222"/>
          <w:sz w:val="22"/>
        </w:rPr>
        <w:t>limitations</w:t>
      </w:r>
      <w:r>
        <w:rPr>
          <w:rFonts w:ascii="Calibri" w:hAnsi="Calibri"/>
          <w:color w:val="222222"/>
          <w:sz w:val="22"/>
        </w:rPr>
        <w:t xml:space="preserve"> are the things that were not so good, or that you could do better next time. A strong reflection names both.</w:t>
      </w:r>
    </w:p>
    <w:p>
      <w:pPr>
        <w:spacing w:after="120"/>
      </w:pPr>
      <w:r>
        <w:rPr>
          <w:rFonts w:ascii="Calibri" w:hAnsi="Calibri"/>
          <w:color w:val="222222"/>
          <w:sz w:val="22"/>
        </w:rPr>
        <w:t>It helps to think about three things: something you suggested that others agreed to, something someone else suggested that you agreed to, and something you disagreed about and what happened.</w:t>
      </w:r>
    </w:p>
    <w:p>
      <w:pPr>
        <w:spacing w:before="160" w:after="40"/>
        <w:shd w:val="clear" w:color="auto" w:fill="E7F3F1"/>
      </w:pPr>
      <w:r>
        <w:rPr>
          <w:rFonts w:ascii="Calibri" w:hAnsi="Calibri"/>
          <w:b/>
          <w:i w:val="0"/>
          <w:color w:val="0F6E63"/>
          <w:sz w:val="24"/>
        </w:rPr>
        <w:t>🪞 Yusuf's team plans a tour</w:t>
      </w:r>
    </w:p>
    <w:p>
      <w:pPr>
        <w:spacing w:after="40"/>
        <w:ind w:left="288"/>
        <w:shd w:val="clear" w:color="auto" w:fill="E7F3F1"/>
      </w:pPr>
      <w:r>
        <w:rPr>
          <w:rFonts w:ascii="Calibri" w:hAnsi="Calibri"/>
          <w:b w:val="0"/>
          <w:i w:val="0"/>
          <w:color w:val="222222"/>
          <w:sz w:val="22"/>
        </w:rPr>
        <w:t>Visiting students from another country are coming to Ehel Academy. The team plans a tour of the school: where to start, which way to walk, what to show, and who the visitors should meet, such as the head teacher.</w:t>
      </w:r>
    </w:p>
    <w:p>
      <w:pPr>
        <w:spacing w:after="40"/>
        <w:ind w:left="288"/>
        <w:shd w:val="clear" w:color="auto" w:fill="E7F3F1"/>
      </w:pPr>
      <w:r>
        <w:rPr>
          <w:rFonts w:ascii="Calibri" w:hAnsi="Calibri"/>
          <w:b w:val="0"/>
          <w:i w:val="0"/>
          <w:color w:val="222222"/>
          <w:sz w:val="22"/>
        </w:rPr>
        <w:t>Yusuf reflects on how the team worked. A strength: we all shared ideas, and we agreed on a good route quickly. A limitation: we spent too long arguing about where to start, so we nearly ran out of time.</w:t>
      </w:r>
    </w:p>
    <w:p>
      <w:pPr>
        <w:spacing w:after="40"/>
        <w:ind w:left="288"/>
        <w:shd w:val="clear" w:color="auto" w:fill="E7F3F1"/>
      </w:pPr>
      <w:r>
        <w:rPr>
          <w:rFonts w:ascii="Calibri" w:hAnsi="Calibri"/>
          <w:b w:val="0"/>
          <w:i w:val="0"/>
          <w:color w:val="222222"/>
          <w:sz w:val="22"/>
        </w:rPr>
        <w:t>By naming a strength and a limitation, Yusuf gives a fair, honest picture of his team.</w:t>
      </w:r>
    </w:p>
    <w:p>
      <w:pPr>
        <w:spacing w:after="120"/>
      </w:pPr>
      <w:r>
        <w:rPr>
          <w:rFonts w:ascii="Calibri" w:hAnsi="Calibri"/>
          <w:color w:val="222222"/>
          <w:sz w:val="22"/>
        </w:rPr>
        <w:t>Naming a limitation is not being unkind about your team. It is the first step to doing better. Every team, everywhere, has strengths and limitations. A team in Mogadishu welcoming new pupils would have them too, and so will yours. Noticing them is how teams grow.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activity you did.</w:t>
      </w:r>
    </w:p>
    <w:p>
      <w:pPr>
        <w:spacing w:after="40"/>
        <w:ind w:left="288"/>
        <w:shd w:val="clear" w:color="auto" w:fill="FFF4E0"/>
      </w:pPr>
      <w:r>
        <w:rPr>
          <w:rFonts w:ascii="Calibri" w:hAnsi="Calibri"/>
          <w:b w:val="0"/>
          <w:i w:val="0"/>
          <w:color w:val="222222"/>
          <w:sz w:val="22"/>
        </w:rPr>
        <w:t>Ask it to help you name one strength (something your team did well) and one limitation (something you could do better).</w:t>
      </w:r>
    </w:p>
    <w:p>
      <w:pPr>
        <w:spacing w:after="40"/>
        <w:ind w:left="288"/>
        <w:shd w:val="clear" w:color="auto" w:fill="FFF4E0"/>
      </w:pPr>
      <w:r>
        <w:rPr>
          <w:rFonts w:ascii="Calibri" w:hAnsi="Calibri"/>
          <w:b w:val="0"/>
          <w:i w:val="0"/>
          <w:color w:val="222222"/>
          <w:sz w:val="22"/>
        </w:rPr>
        <w:t>Then ask: what is one small change that would fix that limitation next time?</w:t>
      </w:r>
    </w:p>
    <w:p>
      <w:pPr>
        <w:spacing w:before="240" w:after="80"/>
      </w:pPr>
      <w:r>
        <w:rPr>
          <w:rFonts w:ascii="Calibri" w:hAnsi="Calibri"/>
          <w:b/>
          <w:i w:val="0"/>
          <w:color w:val="1E885E"/>
          <w:sz w:val="26"/>
        </w:rPr>
        <w:t>Solving team problems and sharing the jobs</w:t>
      </w:r>
    </w:p>
    <w:p>
      <w:pPr>
        <w:spacing w:after="120"/>
      </w:pPr>
      <w:r>
        <w:rPr>
          <w:rFonts w:ascii="Calibri" w:hAnsi="Calibri"/>
          <w:color w:val="222222"/>
          <w:sz w:val="22"/>
        </w:rPr>
        <w:t xml:space="preserve">Every team meets </w:t>
      </w:r>
      <w:r>
        <w:rPr>
          <w:rFonts w:ascii="Calibri" w:hAnsi="Calibri"/>
          <w:b/>
          <w:color w:val="222222"/>
          <w:sz w:val="22"/>
        </w:rPr>
        <w:t>problems</w:t>
      </w:r>
      <w:r>
        <w:rPr>
          <w:rFonts w:ascii="Calibri" w:hAnsi="Calibri"/>
          <w:color w:val="222222"/>
          <w:sz w:val="22"/>
        </w:rPr>
        <w:t xml:space="preserve"> sometimes. The clever move is not to feel cross, but to find a sensible </w:t>
      </w:r>
      <w:r>
        <w:rPr>
          <w:rFonts w:ascii="Calibri" w:hAnsi="Calibri"/>
          <w:b/>
          <w:color w:val="222222"/>
          <w:sz w:val="22"/>
        </w:rPr>
        <w:t>solution</w:t>
      </w:r>
      <w:r>
        <w:rPr>
          <w:rFonts w:ascii="Calibri" w:hAnsi="Calibri"/>
          <w:color w:val="222222"/>
          <w:sz w:val="22"/>
        </w:rPr>
        <w:t>. When you can match a problem to a solution, your next project runs much more smoothly.</w:t>
      </w:r>
    </w:p>
    <w:p>
      <w:pPr>
        <w:spacing w:after="120"/>
      </w:pPr>
      <w:r>
        <w:rPr>
          <w:rFonts w:ascii="Calibri" w:hAnsi="Calibri"/>
          <w:color w:val="222222"/>
          <w:sz w:val="22"/>
        </w:rPr>
        <w:t>Here are some common team problems, and a sensible solution for each:</w:t>
      </w:r>
    </w:p>
    <w:p>
      <w:pPr>
        <w:pStyle w:val="ListBullet"/>
        <w:spacing w:after="40"/>
      </w:pPr>
      <w:r>
        <w:rPr>
          <w:rFonts w:ascii="Calibri" w:hAnsi="Calibri"/>
          <w:color w:val="222222"/>
          <w:sz w:val="22"/>
        </w:rPr>
        <w:t xml:space="preserve">Everyone talks at once. </w:t>
      </w:r>
      <w:r>
        <w:rPr>
          <w:rFonts w:ascii="Calibri" w:hAnsi="Calibri"/>
          <w:b/>
          <w:color w:val="222222"/>
          <w:sz w:val="22"/>
        </w:rPr>
        <w:t>Solution:</w:t>
      </w:r>
      <w:r>
        <w:rPr>
          <w:rFonts w:ascii="Calibri" w:hAnsi="Calibri"/>
          <w:color w:val="222222"/>
          <w:sz w:val="22"/>
        </w:rPr>
        <w:t xml:space="preserve"> one person decides whose turn it is to speak.</w:t>
      </w:r>
    </w:p>
    <w:p>
      <w:pPr>
        <w:pStyle w:val="ListBullet"/>
        <w:spacing w:after="40"/>
      </w:pPr>
      <w:r>
        <w:rPr>
          <w:rFonts w:ascii="Calibri" w:hAnsi="Calibri"/>
          <w:color w:val="222222"/>
          <w:sz w:val="22"/>
        </w:rPr>
        <w:t xml:space="preserve">Deciding takes too long. </w:t>
      </w:r>
      <w:r>
        <w:rPr>
          <w:rFonts w:ascii="Calibri" w:hAnsi="Calibri"/>
          <w:b/>
          <w:color w:val="222222"/>
          <w:sz w:val="22"/>
        </w:rPr>
        <w:t>Solution:</w:t>
      </w:r>
      <w:r>
        <w:rPr>
          <w:rFonts w:ascii="Calibri" w:hAnsi="Calibri"/>
          <w:color w:val="222222"/>
          <w:sz w:val="22"/>
        </w:rPr>
        <w:t xml:space="preserve"> set a time limit for the talk.</w:t>
      </w:r>
    </w:p>
    <w:p>
      <w:pPr>
        <w:pStyle w:val="ListBullet"/>
        <w:spacing w:after="40"/>
      </w:pPr>
      <w:r>
        <w:rPr>
          <w:rFonts w:ascii="Calibri" w:hAnsi="Calibri"/>
          <w:color w:val="222222"/>
          <w:sz w:val="22"/>
        </w:rPr>
        <w:t xml:space="preserve">It is hard to agree who does what. </w:t>
      </w:r>
      <w:r>
        <w:rPr>
          <w:rFonts w:ascii="Calibri" w:hAnsi="Calibri"/>
          <w:b/>
          <w:color w:val="222222"/>
          <w:sz w:val="22"/>
        </w:rPr>
        <w:t>Solution:</w:t>
      </w:r>
      <w:r>
        <w:rPr>
          <w:rFonts w:ascii="Calibri" w:hAnsi="Calibri"/>
          <w:color w:val="222222"/>
          <w:sz w:val="22"/>
        </w:rPr>
        <w:t xml:space="preserve"> give each job to the person with the best skills for it.</w:t>
      </w:r>
    </w:p>
    <w:p>
      <w:pPr>
        <w:pStyle w:val="ListBullet"/>
        <w:spacing w:after="40"/>
      </w:pPr>
      <w:r>
        <w:rPr>
          <w:rFonts w:ascii="Calibri" w:hAnsi="Calibri"/>
          <w:color w:val="222222"/>
          <w:sz w:val="22"/>
        </w:rPr>
        <w:t xml:space="preserve">Someone has fallen behind. </w:t>
      </w:r>
      <w:r>
        <w:rPr>
          <w:rFonts w:ascii="Calibri" w:hAnsi="Calibri"/>
          <w:b/>
          <w:color w:val="222222"/>
          <w:sz w:val="22"/>
        </w:rPr>
        <w:t>Solution:</w:t>
      </w:r>
      <w:r>
        <w:rPr>
          <w:rFonts w:ascii="Calibri" w:hAnsi="Calibri"/>
          <w:color w:val="222222"/>
          <w:sz w:val="22"/>
        </w:rPr>
        <w:t xml:space="preserve"> check on each other and offer help.</w:t>
      </w:r>
    </w:p>
    <w:p>
      <w:pPr>
        <w:spacing w:before="160" w:after="40"/>
        <w:shd w:val="clear" w:color="auto" w:fill="E7F3F1"/>
      </w:pPr>
      <w:r>
        <w:rPr>
          <w:rFonts w:ascii="Calibri" w:hAnsi="Calibri"/>
          <w:b/>
          <w:i w:val="0"/>
          <w:color w:val="0F6E63"/>
          <w:sz w:val="24"/>
        </w:rPr>
        <w:t>🪞 Yusuf's team plans the visit programme</w:t>
      </w:r>
    </w:p>
    <w:p>
      <w:pPr>
        <w:spacing w:after="40"/>
        <w:ind w:left="288"/>
        <w:shd w:val="clear" w:color="auto" w:fill="E7F3F1"/>
      </w:pPr>
      <w:r>
        <w:rPr>
          <w:rFonts w:ascii="Calibri" w:hAnsi="Calibri"/>
          <w:b w:val="0"/>
          <w:i w:val="0"/>
          <w:color w:val="222222"/>
          <w:sz w:val="22"/>
        </w:rPr>
        <w:t>The visitors have travelled a long way, arriving through the port at Berbera. The team plans a whole programme for them: sitting in on a lesson, a gymnastics show in the sports hall, a shared lunch of local dishes, and some music.</w:t>
      </w:r>
    </w:p>
    <w:p>
      <w:pPr>
        <w:spacing w:after="40"/>
        <w:ind w:left="288"/>
        <w:shd w:val="clear" w:color="auto" w:fill="E7F3F1"/>
      </w:pPr>
      <w:r>
        <w:rPr>
          <w:rFonts w:ascii="Calibri" w:hAnsi="Calibri"/>
          <w:b w:val="0"/>
          <w:i w:val="0"/>
          <w:color w:val="222222"/>
          <w:sz w:val="22"/>
        </w:rPr>
        <w:t>There is a lot to organise, so the team gives everyone a special job that suits them. Amara, who is friendly, will meet and greet the visitors. Idris, who is careful, will check the rooms are ready. Layla will keep everything to time. Yusuf will make sure everyone knows their job.</w:t>
      </w:r>
    </w:p>
    <w:p>
      <w:pPr>
        <w:spacing w:after="40"/>
        <w:ind w:left="288"/>
        <w:shd w:val="clear" w:color="auto" w:fill="E7F3F1"/>
      </w:pPr>
      <w:r>
        <w:rPr>
          <w:rFonts w:ascii="Calibri" w:hAnsi="Calibri"/>
          <w:b w:val="0"/>
          <w:i w:val="0"/>
          <w:color w:val="222222"/>
          <w:sz w:val="22"/>
        </w:rPr>
        <w:t>Yusuf reflects: sharing the jobs by who is best at each one made our team work much better. When Idris spotted a problem with the hall, he solved it before the visitors arrived.</w:t>
      </w:r>
    </w:p>
    <w:p>
      <w:pPr>
        <w:spacing w:after="120"/>
      </w:pPr>
      <w:r>
        <w:rPr>
          <w:rFonts w:ascii="Calibri" w:hAnsi="Calibri"/>
          <w:color w:val="222222"/>
          <w:sz w:val="22"/>
        </w:rPr>
        <w:t>When you share jobs by people's strengths, and solve small problems early, your team feels calm and ready. That is teamwork at its best.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problem a team can have, such as everyone talking at once.</w:t>
      </w:r>
    </w:p>
    <w:p>
      <w:pPr>
        <w:spacing w:after="40"/>
        <w:ind w:left="288"/>
        <w:shd w:val="clear" w:color="auto" w:fill="FFF4E0"/>
      </w:pPr>
      <w:r>
        <w:rPr>
          <w:rFonts w:ascii="Calibri" w:hAnsi="Calibri"/>
          <w:b w:val="0"/>
          <w:i w:val="0"/>
          <w:color w:val="222222"/>
          <w:sz w:val="22"/>
        </w:rPr>
        <w:t>Ask it to help you think of a sensible solution for that problem.</w:t>
      </w:r>
    </w:p>
    <w:p>
      <w:pPr>
        <w:spacing w:after="40"/>
        <w:ind w:left="288"/>
        <w:shd w:val="clear" w:color="auto" w:fill="FFF4E0"/>
      </w:pPr>
      <w:r>
        <w:rPr>
          <w:rFonts w:ascii="Calibri" w:hAnsi="Calibri"/>
          <w:b w:val="0"/>
          <w:i w:val="0"/>
          <w:color w:val="222222"/>
          <w:sz w:val="22"/>
        </w:rPr>
        <w:t>Then ask the tutor to give you one more team problem, and work out a solution together.</w:t>
      </w:r>
    </w:p>
    <w:p>
      <w:pPr>
        <w:spacing w:before="240" w:after="80"/>
      </w:pPr>
      <w:r>
        <w:rPr>
          <w:rFonts w:ascii="Calibri" w:hAnsi="Calibri"/>
          <w:b/>
          <w:i w:val="0"/>
          <w:color w:val="1E885E"/>
          <w:sz w:val="26"/>
        </w:rPr>
        <w:t>How an activity changed my thinking</w:t>
      </w:r>
    </w:p>
    <w:p>
      <w:pPr>
        <w:spacing w:after="120"/>
      </w:pPr>
      <w:r>
        <w:rPr>
          <w:rFonts w:ascii="Calibri" w:hAnsi="Calibri"/>
          <w:color w:val="222222"/>
          <w:sz w:val="22"/>
        </w:rPr>
        <w:t xml:space="preserve">The deepest kind of reflection notices how you have </w:t>
      </w:r>
      <w:r>
        <w:rPr>
          <w:rFonts w:ascii="Calibri" w:hAnsi="Calibri"/>
          <w:b/>
          <w:color w:val="222222"/>
          <w:sz w:val="22"/>
        </w:rPr>
        <w:t>changed</w:t>
      </w:r>
      <w:r>
        <w:rPr>
          <w:rFonts w:ascii="Calibri" w:hAnsi="Calibri"/>
          <w:color w:val="222222"/>
          <w:sz w:val="22"/>
        </w:rPr>
        <w:t xml:space="preserve">. At the start of a project you think one thing. By the end, after you have done the activity, you think something new. A strong reflection says this clearly, using a special sentence: </w:t>
      </w:r>
      <w:r>
        <w:rPr>
          <w:rFonts w:ascii="Calibri" w:hAnsi="Calibri"/>
          <w:b/>
          <w:color w:val="222222"/>
          <w:sz w:val="22"/>
        </w:rPr>
        <w:t>I used to think ... but now I think ...</w:t>
      </w:r>
    </w:p>
    <w:p>
      <w:pPr>
        <w:spacing w:before="160" w:after="40"/>
        <w:shd w:val="clear" w:color="auto" w:fill="E7F3F1"/>
      </w:pPr>
      <w:r>
        <w:rPr>
          <w:rFonts w:ascii="Calibri" w:hAnsi="Calibri"/>
          <w:b/>
          <w:i w:val="0"/>
          <w:color w:val="0F6E63"/>
          <w:sz w:val="24"/>
        </w:rPr>
        <w:t>🪞 Yusuf and the Welcome banner</w:t>
      </w:r>
    </w:p>
    <w:p>
      <w:pPr>
        <w:spacing w:after="40"/>
        <w:ind w:left="288"/>
        <w:shd w:val="clear" w:color="auto" w:fill="E7F3F1"/>
      </w:pPr>
      <w:r>
        <w:rPr>
          <w:rFonts w:ascii="Calibri" w:hAnsi="Calibri"/>
          <w:b w:val="0"/>
          <w:i w:val="0"/>
          <w:color w:val="222222"/>
          <w:sz w:val="22"/>
        </w:rPr>
        <w:t>To help the visitors belong, the team makes a big Welcome banner for the school gate, with the word welcome in many languages. They write it in English, in Somali (Soo dhawoow), in Arabic (marhaban / مرحبا), and in a few more languages the visitors speak.</w:t>
      </w:r>
    </w:p>
    <w:p>
      <w:pPr>
        <w:spacing w:after="40"/>
        <w:ind w:left="288"/>
        <w:shd w:val="clear" w:color="auto" w:fill="E7F3F1"/>
      </w:pPr>
      <w:r>
        <w:rPr>
          <w:rFonts w:ascii="Calibri" w:hAnsi="Calibri"/>
          <w:b w:val="0"/>
          <w:i w:val="0"/>
          <w:color w:val="222222"/>
          <w:sz w:val="22"/>
        </w:rPr>
        <w:t>The team follows a simple plan: first design the banner, then find the paints and paper, then make it, then hang it up. They share out the steps and keep an eye on the time.</w:t>
      </w:r>
    </w:p>
    <w:p>
      <w:pPr>
        <w:spacing w:after="40"/>
        <w:ind w:left="288"/>
        <w:shd w:val="clear" w:color="auto" w:fill="E7F3F1"/>
      </w:pPr>
      <w:r>
        <w:rPr>
          <w:rFonts w:ascii="Calibri" w:hAnsi="Calibri"/>
          <w:b w:val="0"/>
          <w:i w:val="0"/>
          <w:color w:val="222222"/>
          <w:sz w:val="22"/>
        </w:rPr>
        <w:t>Yusuf reflects on how his thinking changed: I used to think a welcome was just saying hello. But now I think a real welcome means using someone's own language, so they feel they truly belong.</w:t>
      </w:r>
    </w:p>
    <w:p>
      <w:pPr>
        <w:spacing w:after="120"/>
      </w:pPr>
      <w:r>
        <w:rPr>
          <w:rFonts w:ascii="Calibri" w:hAnsi="Calibri"/>
          <w:color w:val="222222"/>
          <w:sz w:val="22"/>
        </w:rPr>
        <w:t>That is a real change of ideas, caused by doing the activity. Changing your mind because of what you learned is a sign of a strong thinker. In your reflection, try to name one thing you think now that you did not think before.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thing you have found out or done in a project this year.</w:t>
      </w:r>
    </w:p>
    <w:p>
      <w:pPr>
        <w:spacing w:after="40"/>
        <w:ind w:left="288"/>
        <w:shd w:val="clear" w:color="auto" w:fill="FFF4E0"/>
      </w:pPr>
      <w:r>
        <w:rPr>
          <w:rFonts w:ascii="Calibri" w:hAnsi="Calibri"/>
          <w:b w:val="0"/>
          <w:i w:val="0"/>
          <w:color w:val="222222"/>
          <w:sz w:val="22"/>
        </w:rPr>
        <w:t>Ask it to help you finish the sentence: I used to think ... but now I think ...</w:t>
      </w:r>
    </w:p>
    <w:p>
      <w:pPr>
        <w:spacing w:after="40"/>
        <w:ind w:left="288"/>
        <w:shd w:val="clear" w:color="auto" w:fill="FFF4E0"/>
      </w:pPr>
      <w:r>
        <w:rPr>
          <w:rFonts w:ascii="Calibri" w:hAnsi="Calibri"/>
          <w:b w:val="0"/>
          <w:i w:val="0"/>
          <w:color w:val="222222"/>
          <w:sz w:val="22"/>
        </w:rPr>
        <w:t>Then ask the tutor: what was it about the activity that changed my mind?</w:t>
      </w:r>
    </w:p>
    <w:p>
      <w:pPr>
        <w:spacing w:before="360" w:after="120"/>
      </w:pPr>
      <w:r>
        <w:rPr>
          <w:rFonts w:ascii="Calibri" w:hAnsi="Calibri"/>
          <w:b/>
          <w:i w:val="0"/>
          <w:color w:val="0F6E63"/>
          <w:sz w:val="32"/>
        </w:rPr>
        <w:t>Getting better at reflection</w:t>
      </w:r>
    </w:p>
    <w:p>
      <w:pPr>
        <w:spacing w:after="120"/>
      </w:pPr>
      <w:r>
        <w:rPr>
          <w:rFonts w:ascii="Calibri" w:hAnsi="Calibri"/>
          <w:color w:val="222222"/>
          <w:sz w:val="22"/>
        </w:rPr>
        <w:t xml:space="preserve">Now you are </w:t>
      </w:r>
      <w:r>
        <w:rPr>
          <w:rFonts w:ascii="Calibri" w:hAnsi="Calibri"/>
          <w:b/>
          <w:color w:val="222222"/>
          <w:sz w:val="22"/>
        </w:rPr>
        <w:t>getting better</w:t>
      </w:r>
      <w:r>
        <w:rPr>
          <w:rFonts w:ascii="Calibri" w:hAnsi="Calibri"/>
          <w:color w:val="222222"/>
          <w:sz w:val="22"/>
        </w:rPr>
        <w:t xml:space="preserve"> at the skill. You learn to explain your </w:t>
      </w:r>
      <w:r>
        <w:rPr>
          <w:rFonts w:ascii="Calibri" w:hAnsi="Calibri"/>
          <w:b/>
          <w:color w:val="222222"/>
          <w:sz w:val="22"/>
        </w:rPr>
        <w:t>strengths</w:t>
      </w:r>
      <w:r>
        <w:rPr>
          <w:rFonts w:ascii="Calibri" w:hAnsi="Calibri"/>
          <w:color w:val="222222"/>
          <w:sz w:val="22"/>
        </w:rPr>
        <w:t xml:space="preserve"> and your </w:t>
      </w:r>
      <w:r>
        <w:rPr>
          <w:rFonts w:ascii="Calibri" w:hAnsi="Calibri"/>
          <w:b/>
          <w:color w:val="222222"/>
          <w:sz w:val="22"/>
        </w:rPr>
        <w:t>development points</w:t>
      </w:r>
      <w:r>
        <w:rPr>
          <w:rFonts w:ascii="Calibri" w:hAnsi="Calibri"/>
          <w:color w:val="222222"/>
          <w:sz w:val="22"/>
        </w:rPr>
        <w:t xml:space="preserve"> as a team member, to explain the benefits and challenges of teamwork clearly, and to explain how your ideas have changed because of what you learned.</w:t>
      </w:r>
    </w:p>
    <w:p>
      <w:pPr>
        <w:spacing w:before="240" w:after="80"/>
      </w:pPr>
      <w:r>
        <w:rPr>
          <w:rFonts w:ascii="Calibri" w:hAnsi="Calibri"/>
          <w:b/>
          <w:i w:val="0"/>
          <w:color w:val="1E885E"/>
          <w:sz w:val="26"/>
        </w:rPr>
        <w:t>My strengths and my development points</w:t>
      </w:r>
    </w:p>
    <w:p>
      <w:pPr>
        <w:spacing w:after="120"/>
      </w:pPr>
      <w:r>
        <w:rPr>
          <w:rFonts w:ascii="Calibri" w:hAnsi="Calibri"/>
          <w:color w:val="222222"/>
          <w:sz w:val="22"/>
        </w:rPr>
        <w:t xml:space="preserve">When you are getting better at reflection, you can sort your thoughts into four helpful groups: your </w:t>
      </w:r>
      <w:r>
        <w:rPr>
          <w:rFonts w:ascii="Calibri" w:hAnsi="Calibri"/>
          <w:b/>
          <w:color w:val="222222"/>
          <w:sz w:val="22"/>
        </w:rPr>
        <w:t>strengths</w:t>
      </w:r>
      <w:r>
        <w:rPr>
          <w:rFonts w:ascii="Calibri" w:hAnsi="Calibri"/>
          <w:color w:val="222222"/>
          <w:sz w:val="22"/>
        </w:rPr>
        <w:t xml:space="preserve"> (things you did well), your </w:t>
      </w:r>
      <w:r>
        <w:rPr>
          <w:rFonts w:ascii="Calibri" w:hAnsi="Calibri"/>
          <w:b/>
          <w:color w:val="222222"/>
          <w:sz w:val="22"/>
        </w:rPr>
        <w:t>development points</w:t>
      </w:r>
      <w:r>
        <w:rPr>
          <w:rFonts w:ascii="Calibri" w:hAnsi="Calibri"/>
          <w:color w:val="222222"/>
          <w:sz w:val="22"/>
        </w:rPr>
        <w:t xml:space="preserve"> (things you want to get better at), your </w:t>
      </w:r>
      <w:r>
        <w:rPr>
          <w:rFonts w:ascii="Calibri" w:hAnsi="Calibri"/>
          <w:b/>
          <w:color w:val="222222"/>
          <w:sz w:val="22"/>
        </w:rPr>
        <w:t>positive experiences</w:t>
      </w:r>
      <w:r>
        <w:rPr>
          <w:rFonts w:ascii="Calibri" w:hAnsi="Calibri"/>
          <w:color w:val="222222"/>
          <w:sz w:val="22"/>
        </w:rPr>
        <w:t xml:space="preserve"> (good things that happened), and the </w:t>
      </w:r>
      <w:r>
        <w:rPr>
          <w:rFonts w:ascii="Calibri" w:hAnsi="Calibri"/>
          <w:b/>
          <w:color w:val="222222"/>
          <w:sz w:val="22"/>
        </w:rPr>
        <w:t>challenges</w:t>
      </w:r>
      <w:r>
        <w:rPr>
          <w:rFonts w:ascii="Calibri" w:hAnsi="Calibri"/>
          <w:color w:val="222222"/>
          <w:sz w:val="22"/>
        </w:rPr>
        <w:t xml:space="preserve"> (the hard parts).</w:t>
      </w:r>
    </w:p>
    <w:p>
      <w:pPr>
        <w:spacing w:after="120"/>
      </w:pPr>
      <w:r>
        <w:rPr>
          <w:rFonts w:ascii="Calibri" w:hAnsi="Calibri"/>
          <w:color w:val="222222"/>
          <w:sz w:val="22"/>
        </w:rPr>
        <w:t xml:space="preserve">A </w:t>
      </w:r>
      <w:r>
        <w:rPr>
          <w:rFonts w:ascii="Calibri" w:hAnsi="Calibri"/>
          <w:b/>
          <w:color w:val="222222"/>
          <w:sz w:val="22"/>
        </w:rPr>
        <w:t>development point</w:t>
      </w:r>
      <w:r>
        <w:rPr>
          <w:rFonts w:ascii="Calibri" w:hAnsi="Calibri"/>
          <w:color w:val="222222"/>
          <w:sz w:val="22"/>
        </w:rPr>
        <w:t xml:space="preserve"> is a kind way of saying something you want to improve. It is not a bad thing at all. It is simply your next step.</w:t>
      </w:r>
    </w:p>
    <w:p>
      <w:pPr>
        <w:spacing w:before="160" w:after="40"/>
        <w:shd w:val="clear" w:color="auto" w:fill="E7F3F1"/>
      </w:pPr>
      <w:r>
        <w:rPr>
          <w:rFonts w:ascii="Calibri" w:hAnsi="Calibri"/>
          <w:b/>
          <w:i w:val="0"/>
          <w:color w:val="0F6E63"/>
          <w:sz w:val="24"/>
        </w:rPr>
        <w:t>🪞 Yusuf's team studies a woman scientist</w:t>
      </w:r>
    </w:p>
    <w:p>
      <w:pPr>
        <w:spacing w:after="40"/>
        <w:ind w:left="288"/>
        <w:shd w:val="clear" w:color="auto" w:fill="E7F3F1"/>
      </w:pPr>
      <w:r>
        <w:rPr>
          <w:rFonts w:ascii="Calibri" w:hAnsi="Calibri"/>
          <w:b w:val="0"/>
          <w:i w:val="0"/>
          <w:color w:val="222222"/>
          <w:sz w:val="22"/>
        </w:rPr>
        <w:t>For a special day about women in science, the team writes a short life story, called a biography, of Valentina Tereshkova, the first woman ever to travel into space, back in 1963.</w:t>
      </w:r>
    </w:p>
    <w:p>
      <w:pPr>
        <w:spacing w:after="40"/>
        <w:ind w:left="288"/>
        <w:shd w:val="clear" w:color="auto" w:fill="E7F3F1"/>
      </w:pPr>
      <w:r>
        <w:rPr>
          <w:rFonts w:ascii="Calibri" w:hAnsi="Calibri"/>
          <w:b w:val="0"/>
          <w:i w:val="0"/>
          <w:color w:val="222222"/>
          <w:sz w:val="22"/>
        </w:rPr>
        <w:t>Yusuf sorts his team's reflections into groups. A strength: we could never have written a whole biography on our own, so working together was powerful. A development point: we need to get better at checking our facts. A positive experience: it felt wonderful to finish it. A challenge: it was tricky to put the events in the right order.</w:t>
      </w:r>
    </w:p>
    <w:p>
      <w:pPr>
        <w:spacing w:after="40"/>
        <w:ind w:left="288"/>
        <w:shd w:val="clear" w:color="auto" w:fill="E7F3F1"/>
      </w:pPr>
      <w:r>
        <w:rPr>
          <w:rFonts w:ascii="Calibri" w:hAnsi="Calibri"/>
          <w:b w:val="0"/>
          <w:i w:val="0"/>
          <w:color w:val="222222"/>
          <w:sz w:val="22"/>
        </w:rPr>
        <w:t>By sorting his thoughts this way, Yusuf can explain exactly how his team worked, in a calm and clear way.</w:t>
      </w:r>
    </w:p>
    <w:p>
      <w:pPr>
        <w:spacing w:after="120"/>
      </w:pPr>
      <w:r>
        <w:rPr>
          <w:rFonts w:ascii="Calibri" w:hAnsi="Calibri"/>
          <w:color w:val="222222"/>
          <w:sz w:val="22"/>
        </w:rPr>
        <w:t>Being able to name your strengths and your development points is a grown-up skill. It means you can talk about your work fairly, seeing the good and the next step at the same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project you have done.</w:t>
      </w:r>
    </w:p>
    <w:p>
      <w:pPr>
        <w:spacing w:after="40"/>
        <w:ind w:left="288"/>
        <w:shd w:val="clear" w:color="auto" w:fill="FFF4E0"/>
      </w:pPr>
      <w:r>
        <w:rPr>
          <w:rFonts w:ascii="Calibri" w:hAnsi="Calibri"/>
          <w:b w:val="0"/>
          <w:i w:val="0"/>
          <w:color w:val="222222"/>
          <w:sz w:val="22"/>
        </w:rPr>
        <w:t>Ask it to help you name one strength and one development point from your teamwork.</w:t>
      </w:r>
    </w:p>
    <w:p>
      <w:pPr>
        <w:spacing w:after="40"/>
        <w:ind w:left="288"/>
        <w:shd w:val="clear" w:color="auto" w:fill="FFF4E0"/>
      </w:pPr>
      <w:r>
        <w:rPr>
          <w:rFonts w:ascii="Calibri" w:hAnsi="Calibri"/>
          <w:b w:val="0"/>
          <w:i w:val="0"/>
          <w:color w:val="222222"/>
          <w:sz w:val="22"/>
        </w:rPr>
        <w:t>Then ask the tutor: is a development point a bad thing, or just a next step?</w:t>
      </w:r>
    </w:p>
    <w:p>
      <w:pPr>
        <w:spacing w:before="240" w:after="80"/>
      </w:pPr>
      <w:r>
        <w:rPr>
          <w:rFonts w:ascii="Calibri" w:hAnsi="Calibri"/>
          <w:b/>
          <w:i w:val="0"/>
          <w:color w:val="1E885E"/>
          <w:sz w:val="26"/>
        </w:rPr>
        <w:t>How my ideas changed, and how activities build my skills</w:t>
      </w:r>
    </w:p>
    <w:p>
      <w:pPr>
        <w:spacing w:after="120"/>
      </w:pPr>
      <w:r>
        <w:rPr>
          <w:rFonts w:ascii="Calibri" w:hAnsi="Calibri"/>
          <w:color w:val="222222"/>
          <w:sz w:val="22"/>
        </w:rPr>
        <w:t xml:space="preserve">The best reflections explain how your </w:t>
      </w:r>
      <w:r>
        <w:rPr>
          <w:rFonts w:ascii="Calibri" w:hAnsi="Calibri"/>
          <w:b/>
          <w:color w:val="222222"/>
          <w:sz w:val="22"/>
        </w:rPr>
        <w:t>ideas</w:t>
      </w:r>
      <w:r>
        <w:rPr>
          <w:rFonts w:ascii="Calibri" w:hAnsi="Calibri"/>
          <w:color w:val="222222"/>
          <w:sz w:val="22"/>
        </w:rPr>
        <w:t xml:space="preserve"> changed because of what you </w:t>
      </w:r>
      <w:r>
        <w:rPr>
          <w:rFonts w:ascii="Calibri" w:hAnsi="Calibri"/>
          <w:b/>
          <w:color w:val="222222"/>
          <w:sz w:val="22"/>
        </w:rPr>
        <w:t>learned</w:t>
      </w:r>
      <w:r>
        <w:rPr>
          <w:rFonts w:ascii="Calibri" w:hAnsi="Calibri"/>
          <w:color w:val="222222"/>
          <w:sz w:val="22"/>
        </w:rPr>
        <w:t>. New facts and new people can turn an idea right around. When that happens, a strong reflector can say what they used to think, what they think now, and what changed their mind.</w:t>
      </w:r>
    </w:p>
    <w:p>
      <w:pPr>
        <w:spacing w:before="160" w:after="40"/>
        <w:shd w:val="clear" w:color="auto" w:fill="E7F3F1"/>
      </w:pPr>
      <w:r>
        <w:rPr>
          <w:rFonts w:ascii="Calibri" w:hAnsi="Calibri"/>
          <w:b/>
          <w:i w:val="0"/>
          <w:color w:val="0F6E63"/>
          <w:sz w:val="24"/>
        </w:rPr>
        <w:t>🪞 Yusuf's team learns something surprising</w:t>
      </w:r>
    </w:p>
    <w:p>
      <w:pPr>
        <w:spacing w:after="40"/>
        <w:ind w:left="288"/>
        <w:shd w:val="clear" w:color="auto" w:fill="E7F3F1"/>
      </w:pPr>
      <w:r>
        <w:rPr>
          <w:rFonts w:ascii="Calibri" w:hAnsi="Calibri"/>
          <w:b w:val="0"/>
          <w:i w:val="0"/>
          <w:color w:val="222222"/>
          <w:sz w:val="22"/>
        </w:rPr>
        <w:t>The team keeps working on their women-in-science project and makes a book for the school library. They add a scientist from closer to home: Dr Hayat Sindi, a scientist from Saudi Arabia who helped make cheap, simple health tests for people who live far from a hospital.</w:t>
      </w:r>
    </w:p>
    <w:p>
      <w:pPr>
        <w:spacing w:after="40"/>
        <w:ind w:left="288"/>
        <w:shd w:val="clear" w:color="auto" w:fill="E7F3F1"/>
      </w:pPr>
      <w:r>
        <w:rPr>
          <w:rFonts w:ascii="Calibri" w:hAnsi="Calibri"/>
          <w:b w:val="0"/>
          <w:i w:val="0"/>
          <w:color w:val="222222"/>
          <w:sz w:val="22"/>
        </w:rPr>
        <w:t>While researching, the team learns something that surprises them. They used to think there were almost no famous women scientists. But now they know that many women have made great discoveries, and that long ago some men were even given the credit for women's work. That is unfair, and it has a name: the Matilda effect.</w:t>
      </w:r>
    </w:p>
    <w:p>
      <w:pPr>
        <w:spacing w:after="40"/>
        <w:ind w:left="288"/>
        <w:shd w:val="clear" w:color="auto" w:fill="E7F3F1"/>
      </w:pPr>
      <w:r>
        <w:rPr>
          <w:rFonts w:ascii="Calibri" w:hAnsi="Calibri"/>
          <w:b w:val="0"/>
          <w:i w:val="0"/>
          <w:color w:val="222222"/>
          <w:sz w:val="22"/>
        </w:rPr>
        <w:t>Yusuf reflects: I used to think science was mostly done by men. But now I know women have always been scientists too, and sometimes they were just left out of the story. Making the book changed how I think, and it made me better at finding facts.</w:t>
      </w:r>
    </w:p>
    <w:p>
      <w:pPr>
        <w:spacing w:after="120"/>
      </w:pPr>
      <w:r>
        <w:rPr>
          <w:rFonts w:ascii="Calibri" w:hAnsi="Calibri"/>
          <w:color w:val="222222"/>
          <w:sz w:val="22"/>
        </w:rPr>
        <w:t xml:space="preserve">Notice two changes here. Yusuf's </w:t>
      </w:r>
      <w:r>
        <w:rPr>
          <w:rFonts w:ascii="Calibri" w:hAnsi="Calibri"/>
          <w:b/>
          <w:color w:val="222222"/>
          <w:sz w:val="22"/>
        </w:rPr>
        <w:t>ideas</w:t>
      </w:r>
      <w:r>
        <w:rPr>
          <w:rFonts w:ascii="Calibri" w:hAnsi="Calibri"/>
          <w:color w:val="222222"/>
          <w:sz w:val="22"/>
        </w:rPr>
        <w:t xml:space="preserve"> changed (women have always been scientists), and his </w:t>
      </w:r>
      <w:r>
        <w:rPr>
          <w:rFonts w:ascii="Calibri" w:hAnsi="Calibri"/>
          <w:b/>
          <w:color w:val="222222"/>
          <w:sz w:val="22"/>
        </w:rPr>
        <w:t>skills</w:t>
      </w:r>
      <w:r>
        <w:rPr>
          <w:rFonts w:ascii="Calibri" w:hAnsi="Calibri"/>
          <w:color w:val="222222"/>
          <w:sz w:val="22"/>
        </w:rPr>
        <w:t xml:space="preserve"> grew (he got better at finding facts). A rich reflection can talk about both. It is also a good example of belonging, because everyone deserves a fair place in the story of science.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something you learned that changed your mind this year.</w:t>
      </w:r>
    </w:p>
    <w:p>
      <w:pPr>
        <w:spacing w:after="40"/>
        <w:ind w:left="288"/>
        <w:shd w:val="clear" w:color="auto" w:fill="FFF4E0"/>
      </w:pPr>
      <w:r>
        <w:rPr>
          <w:rFonts w:ascii="Calibri" w:hAnsi="Calibri"/>
          <w:b w:val="0"/>
          <w:i w:val="0"/>
          <w:color w:val="222222"/>
          <w:sz w:val="22"/>
        </w:rPr>
        <w:t>Ask it to help you explain what you used to think, what you think now, and what changed it.</w:t>
      </w:r>
    </w:p>
    <w:p>
      <w:pPr>
        <w:spacing w:after="40"/>
        <w:ind w:left="288"/>
        <w:shd w:val="clear" w:color="auto" w:fill="FFF4E0"/>
      </w:pPr>
      <w:r>
        <w:rPr>
          <w:rFonts w:ascii="Calibri" w:hAnsi="Calibri"/>
          <w:b w:val="0"/>
          <w:i w:val="0"/>
          <w:color w:val="222222"/>
          <w:sz w:val="22"/>
        </w:rPr>
        <w:t>Then ask the tutor which skill you got better at while you were learning that new thing.</w:t>
      </w:r>
    </w:p>
    <w:p>
      <w:pPr>
        <w:spacing w:before="240" w:after="80"/>
      </w:pPr>
      <w:r>
        <w:rPr>
          <w:rFonts w:ascii="Calibri" w:hAnsi="Calibri"/>
          <w:b/>
          <w:i w:val="0"/>
          <w:color w:val="1E885E"/>
          <w:sz w:val="26"/>
        </w:rPr>
        <w:t>Explaining the good parts and the hard parts</w:t>
      </w:r>
    </w:p>
    <w:p>
      <w:pPr>
        <w:spacing w:after="120"/>
      </w:pPr>
      <w:r>
        <w:rPr>
          <w:rFonts w:ascii="Calibri" w:hAnsi="Calibri"/>
          <w:color w:val="222222"/>
          <w:sz w:val="22"/>
        </w:rPr>
        <w:t xml:space="preserve">By now you can explain the </w:t>
      </w:r>
      <w:r>
        <w:rPr>
          <w:rFonts w:ascii="Calibri" w:hAnsi="Calibri"/>
          <w:b/>
          <w:color w:val="222222"/>
          <w:sz w:val="22"/>
        </w:rPr>
        <w:t>benefits</w:t>
      </w:r>
      <w:r>
        <w:rPr>
          <w:rFonts w:ascii="Calibri" w:hAnsi="Calibri"/>
          <w:color w:val="222222"/>
          <w:sz w:val="22"/>
        </w:rPr>
        <w:t xml:space="preserve"> and </w:t>
      </w:r>
      <w:r>
        <w:rPr>
          <w:rFonts w:ascii="Calibri" w:hAnsi="Calibri"/>
          <w:b/>
          <w:color w:val="222222"/>
          <w:sz w:val="22"/>
        </w:rPr>
        <w:t>challenges</w:t>
      </w:r>
      <w:r>
        <w:rPr>
          <w:rFonts w:ascii="Calibri" w:hAnsi="Calibri"/>
          <w:color w:val="222222"/>
          <w:sz w:val="22"/>
        </w:rPr>
        <w:t xml:space="preserve"> of teamwork clearly, and say how your experiences - the good ones and the hard ones - have changed your ideas about working together.</w:t>
      </w:r>
    </w:p>
    <w:p>
      <w:pPr>
        <w:spacing w:before="160" w:after="40"/>
        <w:shd w:val="clear" w:color="auto" w:fill="E7F3F1"/>
      </w:pPr>
      <w:r>
        <w:rPr>
          <w:rFonts w:ascii="Calibri" w:hAnsi="Calibri"/>
          <w:b/>
          <w:i w:val="0"/>
          <w:color w:val="0F6E63"/>
          <w:sz w:val="24"/>
        </w:rPr>
        <w:t>🪞 Yusuf's team holds a press conference</w:t>
      </w:r>
    </w:p>
    <w:p>
      <w:pPr>
        <w:spacing w:after="40"/>
        <w:ind w:left="288"/>
        <w:shd w:val="clear" w:color="auto" w:fill="E7F3F1"/>
      </w:pPr>
      <w:r>
        <w:rPr>
          <w:rFonts w:ascii="Calibri" w:hAnsi="Calibri"/>
          <w:b w:val="0"/>
          <w:i w:val="0"/>
          <w:color w:val="222222"/>
          <w:sz w:val="22"/>
        </w:rPr>
        <w:t>To finish the project, the team acts out a press conference. One person plays a woman scientist, in role, and the others are journalists asking her about the challenges she faced and how she overcame them. They practise it, then perform it for the class.</w:t>
      </w:r>
    </w:p>
    <w:p>
      <w:pPr>
        <w:spacing w:after="40"/>
        <w:ind w:left="288"/>
        <w:shd w:val="clear" w:color="auto" w:fill="E7F3F1"/>
      </w:pPr>
      <w:r>
        <w:rPr>
          <w:rFonts w:ascii="Calibri" w:hAnsi="Calibri"/>
          <w:b w:val="0"/>
          <w:i w:val="0"/>
          <w:color w:val="222222"/>
          <w:sz w:val="22"/>
        </w:rPr>
        <w:t>Afterwards, Yusuf reflects on one thing that went well and one that did not. What went well: we practised three times, so we felt calm. What did not: we spoke too quietly at first, so next time we would practise speaking up.</w:t>
      </w:r>
    </w:p>
    <w:p>
      <w:pPr>
        <w:spacing w:after="40"/>
        <w:ind w:left="288"/>
        <w:shd w:val="clear" w:color="auto" w:fill="E7F3F1"/>
      </w:pPr>
      <w:r>
        <w:rPr>
          <w:rFonts w:ascii="Calibri" w:hAnsi="Calibri"/>
          <w:b w:val="0"/>
          <w:i w:val="0"/>
          <w:color w:val="222222"/>
          <w:sz w:val="22"/>
        </w:rPr>
        <w:t>He also notices how his ideas about teamwork have changed: I used to think a good team never argues. But now I think a good team does argue sometimes, and then sorts it out kindly. That is what makes it strong.</w:t>
      </w:r>
    </w:p>
    <w:p>
      <w:pPr>
        <w:spacing w:after="120"/>
      </w:pPr>
      <w:r>
        <w:rPr>
          <w:rFonts w:ascii="Calibri" w:hAnsi="Calibri"/>
          <w:color w:val="222222"/>
          <w:sz w:val="22"/>
        </w:rPr>
        <w:t>When you can explain the benefits and challenges, and say how good and hard experiences changed your ideas, you are reflecting at the highest level for your year. Well done.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one thing that went well and one that did not in a team activity.</w:t>
      </w:r>
    </w:p>
    <w:p>
      <w:pPr>
        <w:spacing w:after="40"/>
        <w:ind w:left="288"/>
        <w:shd w:val="clear" w:color="auto" w:fill="FFF4E0"/>
      </w:pPr>
      <w:r>
        <w:rPr>
          <w:rFonts w:ascii="Calibri" w:hAnsi="Calibri"/>
          <w:b w:val="0"/>
          <w:i w:val="0"/>
          <w:color w:val="222222"/>
          <w:sz w:val="22"/>
        </w:rPr>
        <w:t>Ask it to help you say why each one happened, and how to do even better next time.</w:t>
      </w:r>
    </w:p>
    <w:p>
      <w:pPr>
        <w:spacing w:after="40"/>
        <w:ind w:left="288"/>
        <w:shd w:val="clear" w:color="auto" w:fill="FFF4E0"/>
      </w:pPr>
      <w:r>
        <w:rPr>
          <w:rFonts w:ascii="Calibri" w:hAnsi="Calibri"/>
          <w:b w:val="0"/>
          <w:i w:val="0"/>
          <w:color w:val="222222"/>
          <w:sz w:val="22"/>
        </w:rPr>
        <w:t>Then ask the tutor: how have my ideas about teamwork changed this year?</w:t>
      </w:r>
    </w:p>
    <w:p>
      <w:pPr>
        <w:spacing w:before="360" w:after="120"/>
      </w:pPr>
      <w:r>
        <w:rPr>
          <w:rFonts w:ascii="Calibri" w:hAnsi="Calibri"/>
          <w:b/>
          <w:i w:val="0"/>
          <w:color w:val="0F6E63"/>
          <w:sz w:val="32"/>
        </w:rPr>
        <w:t>How reflection helps the other five skills</w:t>
      </w:r>
    </w:p>
    <w:p>
      <w:pPr>
        <w:spacing w:after="120"/>
      </w:pPr>
      <w:r>
        <w:rPr>
          <w:rFonts w:ascii="Calibri" w:hAnsi="Calibri"/>
          <w:color w:val="222222"/>
          <w:sz w:val="22"/>
        </w:rPr>
        <w:t>Reflection is special because it makes every other skill stronger. Each time you look back honestly, your next try at everything gets better.</w:t>
      </w:r>
    </w:p>
    <w:p>
      <w:pPr>
        <w:pStyle w:val="ListBullet"/>
        <w:spacing w:after="40"/>
      </w:pPr>
      <w:r>
        <w:rPr>
          <w:rFonts w:ascii="Calibri" w:hAnsi="Calibri"/>
          <w:b/>
          <w:color w:val="222222"/>
          <w:sz w:val="22"/>
        </w:rPr>
        <w:t>Research</w:t>
      </w:r>
      <w:r>
        <w:rPr>
          <w:rFonts w:ascii="Calibri" w:hAnsi="Calibri"/>
          <w:color w:val="222222"/>
          <w:sz w:val="22"/>
        </w:rPr>
        <w:t xml:space="preserve"> gets better when you notice which ways of finding out worked best for you.</w:t>
      </w:r>
    </w:p>
    <w:p>
      <w:pPr>
        <w:pStyle w:val="ListBullet"/>
        <w:spacing w:after="40"/>
      </w:pPr>
      <w:r>
        <w:rPr>
          <w:rFonts w:ascii="Calibri" w:hAnsi="Calibri"/>
          <w:b/>
          <w:color w:val="222222"/>
          <w:sz w:val="22"/>
        </w:rPr>
        <w:t>Analysis</w:t>
      </w:r>
      <w:r>
        <w:rPr>
          <w:rFonts w:ascii="Calibri" w:hAnsi="Calibri"/>
          <w:color w:val="222222"/>
          <w:sz w:val="22"/>
        </w:rPr>
        <w:t xml:space="preserve"> gets better when you see which of your reasons turned out to be strong.</w:t>
      </w:r>
    </w:p>
    <w:p>
      <w:pPr>
        <w:pStyle w:val="ListBullet"/>
        <w:spacing w:after="40"/>
      </w:pPr>
      <w:r>
        <w:rPr>
          <w:rFonts w:ascii="Calibri" w:hAnsi="Calibri"/>
          <w:b/>
          <w:color w:val="222222"/>
          <w:sz w:val="22"/>
        </w:rPr>
        <w:t>Evaluation</w:t>
      </w:r>
      <w:r>
        <w:rPr>
          <w:rFonts w:ascii="Calibri" w:hAnsi="Calibri"/>
          <w:color w:val="222222"/>
          <w:sz w:val="22"/>
        </w:rPr>
        <w:t xml:space="preserve"> gets better as you learn to judge your own work fairly, not just other people's.</w:t>
      </w:r>
    </w:p>
    <w:p>
      <w:pPr>
        <w:pStyle w:val="ListBullet"/>
        <w:spacing w:after="40"/>
      </w:pPr>
      <w:r>
        <w:rPr>
          <w:rFonts w:ascii="Calibri" w:hAnsi="Calibri"/>
          <w:b/>
          <w:color w:val="222222"/>
          <w:sz w:val="22"/>
        </w:rPr>
        <w:t>Collaboration</w:t>
      </w:r>
      <w:r>
        <w:rPr>
          <w:rFonts w:ascii="Calibri" w:hAnsi="Calibri"/>
          <w:color w:val="222222"/>
          <w:sz w:val="22"/>
        </w:rPr>
        <w:t xml:space="preserve"> gets better the most, because thinking about your teamwork shows you exactly how to be a kinder, more useful teammate.</w:t>
      </w:r>
    </w:p>
    <w:p>
      <w:pPr>
        <w:pStyle w:val="ListBullet"/>
        <w:spacing w:after="40"/>
      </w:pPr>
      <w:r>
        <w:rPr>
          <w:rFonts w:ascii="Calibri" w:hAnsi="Calibri"/>
          <w:b/>
          <w:color w:val="222222"/>
          <w:sz w:val="22"/>
        </w:rPr>
        <w:t>Communication</w:t>
      </w:r>
      <w:r>
        <w:rPr>
          <w:rFonts w:ascii="Calibri" w:hAnsi="Calibri"/>
          <w:color w:val="222222"/>
          <w:sz w:val="22"/>
        </w:rPr>
        <w:t xml:space="preserve"> gets better when you notice whether people really understood you.</w:t>
      </w:r>
    </w:p>
    <w:p>
      <w:pPr>
        <w:spacing w:after="120"/>
      </w:pPr>
      <w:r>
        <w:rPr>
          <w:rFonts w:ascii="Calibri" w:hAnsi="Calibri"/>
          <w:color w:val="222222"/>
          <w:sz w:val="22"/>
        </w:rPr>
        <w:t>So the honest thinking you do in this unit is never wasted. It is the quiet skill that lifts all the others.</w:t>
      </w:r>
    </w:p>
    <w:p>
      <w:pPr>
        <w:spacing w:before="360" w:after="120"/>
      </w:pPr>
      <w:r>
        <w:rPr>
          <w:rFonts w:ascii="Calibri" w:hAnsi="Calibri"/>
          <w:b/>
          <w:i w:val="0"/>
          <w:color w:val="0F6E63"/>
          <w:sz w:val="32"/>
        </w:rPr>
        <w:t>Putting it all together: Yusuf's whole journey</w:t>
      </w:r>
    </w:p>
    <w:p>
      <w:pPr>
        <w:spacing w:after="120"/>
      </w:pPr>
      <w:r>
        <w:rPr>
          <w:rFonts w:ascii="Calibri" w:hAnsi="Calibri"/>
          <w:color w:val="222222"/>
          <w:sz w:val="22"/>
        </w:rPr>
        <w:t>You have now met every part of reflection. Here is how they came together for Yusuf's team across the year, all in the name of helping people to belong.</w:t>
      </w:r>
    </w:p>
    <w:p>
      <w:pPr>
        <w:spacing w:before="160" w:after="40"/>
        <w:shd w:val="clear" w:color="auto" w:fill="E7F3F1"/>
      </w:pPr>
      <w:r>
        <w:rPr>
          <w:rFonts w:ascii="Calibri" w:hAnsi="Calibri"/>
          <w:b/>
          <w:i w:val="0"/>
          <w:color w:val="0F6E63"/>
          <w:sz w:val="24"/>
        </w:rPr>
        <w:t>🪞 Yusuf's journey, from doing to reflecting</w:t>
      </w:r>
    </w:p>
    <w:p>
      <w:pPr>
        <w:spacing w:after="40"/>
        <w:ind w:left="288"/>
        <w:shd w:val="clear" w:color="auto" w:fill="E7F3F1"/>
      </w:pPr>
      <w:r>
        <w:rPr>
          <w:rFonts w:ascii="Calibri" w:hAnsi="Calibri"/>
          <w:b w:val="0"/>
          <w:i w:val="0"/>
          <w:color w:val="222222"/>
          <w:sz w:val="22"/>
        </w:rPr>
        <w:t>The team wrote to friends far away, welcomed visitors to their school, and celebrated women in science.</w:t>
      </w:r>
    </w:p>
    <w:p>
      <w:pPr>
        <w:spacing w:after="40"/>
        <w:ind w:left="288"/>
        <w:shd w:val="clear" w:color="auto" w:fill="E7F3F1"/>
      </w:pPr>
      <w:r>
        <w:rPr>
          <w:rFonts w:ascii="Calibri" w:hAnsi="Calibri"/>
          <w:b w:val="0"/>
          <w:i w:val="0"/>
          <w:color w:val="222222"/>
          <w:sz w:val="22"/>
        </w:rPr>
        <w:t>Yusuf thought about his own part, and named one thing he did well and one to improve.</w:t>
      </w:r>
    </w:p>
    <w:p>
      <w:pPr>
        <w:spacing w:after="40"/>
        <w:ind w:left="288"/>
        <w:shd w:val="clear" w:color="auto" w:fill="E7F3F1"/>
      </w:pPr>
      <w:r>
        <w:rPr>
          <w:rFonts w:ascii="Calibri" w:hAnsi="Calibri"/>
          <w:b w:val="0"/>
          <w:i w:val="0"/>
          <w:color w:val="222222"/>
          <w:sz w:val="22"/>
        </w:rPr>
        <w:t>He saw how sharing a big job helped the team, and he learned to solve small problems calmly.</w:t>
      </w:r>
    </w:p>
    <w:p>
      <w:pPr>
        <w:spacing w:after="40"/>
        <w:ind w:left="288"/>
        <w:shd w:val="clear" w:color="auto" w:fill="E7F3F1"/>
      </w:pPr>
      <w:r>
        <w:rPr>
          <w:rFonts w:ascii="Calibri" w:hAnsi="Calibri"/>
          <w:b w:val="0"/>
          <w:i w:val="0"/>
          <w:color w:val="222222"/>
          <w:sz w:val="22"/>
        </w:rPr>
        <w:t>He noticed how his ideas changed, about welcomes, about science, and about teamwork itself.</w:t>
      </w:r>
    </w:p>
    <w:p>
      <w:pPr>
        <w:spacing w:after="40"/>
        <w:ind w:left="288"/>
        <w:shd w:val="clear" w:color="auto" w:fill="E7F3F1"/>
      </w:pPr>
      <w:r>
        <w:rPr>
          <w:rFonts w:ascii="Calibri" w:hAnsi="Calibri"/>
          <w:b w:val="0"/>
          <w:i w:val="0"/>
          <w:color w:val="222222"/>
          <w:sz w:val="22"/>
        </w:rPr>
        <w:t>He learned to talk about his strengths and his development points, honestly and kindly.</w:t>
      </w:r>
    </w:p>
    <w:p>
      <w:pPr>
        <w:spacing w:after="120"/>
      </w:pPr>
      <w:r>
        <w:rPr>
          <w:rFonts w:ascii="Calibri" w:hAnsi="Calibri"/>
          <w:color w:val="222222"/>
          <w:sz w:val="22"/>
        </w:rPr>
        <w:t>By reflecting like this, Yusuf did not just finish some projects. He became a stronger learner and a better teammate, ready for whatever comes next. In the Activities file, you will do the very same thing with your own belonging Challenge, one small step at a time, with your AI tutor beside you.</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Collaboration</w:t>
      </w:r>
      <w:r>
        <w:rPr>
          <w:rFonts w:ascii="Calibri" w:hAnsi="Calibri"/>
          <w:color w:val="222222"/>
          <w:sz w:val="22"/>
        </w:rPr>
        <w:t>. Reflection and Collaboration are close friends. Reflection shows you how to work with others better, and Collaboration gives you the real teamwork to reflect on. Everything you have practised here - your part in the team, sharing the jobs, the good and hard parts, and how your ideas change - will make you a much stronger member of any team. Well done for looking honestly at your own learning. That is one of the bravest and most useful things a learner can do.</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