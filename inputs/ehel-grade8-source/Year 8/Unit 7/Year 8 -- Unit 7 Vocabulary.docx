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7 Vocabulary</w:t>
      </w:r>
    </w:p>
    <w:p>
      <w:pPr>
        <w:spacing w:after="240"/>
        <w:jc w:val="center"/>
      </w:pPr>
      <w:r>
        <w:rPr>
          <w:rFonts w:ascii="Calibri" w:hAnsi="Calibri"/>
          <w:b w:val="0"/>
          <w:i/>
          <w:color w:val="1E885E"/>
          <w:sz w:val="26"/>
        </w:rPr>
        <w:t>Historical Figures and Legacy -- Word List and Practice</w:t>
      </w:r>
    </w:p>
    <w:p>
      <w:pPr>
        <w:spacing w:before="360" w:after="120"/>
      </w:pPr>
      <w:r>
        <w:rPr>
          <w:rFonts w:ascii="Calibri" w:hAnsi="Calibri"/>
          <w:b/>
          <w:i w:val="0"/>
          <w:color w:val="0F6E63"/>
          <w:sz w:val="32"/>
        </w:rPr>
        <w:t>Complete Vocabulary List</w:t>
      </w:r>
    </w:p>
    <w:p>
      <w:pPr>
        <w:spacing w:after="120"/>
      </w:pPr>
      <w:r>
        <w:rPr>
          <w:rFonts w:ascii="Calibri" w:hAnsi="Calibri"/>
          <w:color w:val="222222"/>
          <w:sz w:val="22"/>
        </w:rPr>
        <w:t xml:space="preserve">This document contains all </w:t>
      </w:r>
      <w:r>
        <w:rPr>
          <w:rFonts w:ascii="Calibri" w:hAnsi="Calibri"/>
          <w:b/>
          <w:color w:val="222222"/>
          <w:sz w:val="22"/>
        </w:rPr>
        <w:t>33 vocabulary words</w:t>
      </w:r>
      <w:r>
        <w:rPr>
          <w:rFonts w:ascii="Calibri" w:hAnsi="Calibri"/>
          <w:color w:val="222222"/>
          <w:sz w:val="22"/>
        </w:rPr>
        <w:t xml:space="preserve"> for Unit 7. Each word is listed with its part of speech, definition, and an example sentence. Study this list carefully and return to it whenever you need a reminder.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1. benign</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Kind and gentle; not harmful or dangerous.</w:t>
            </w:r>
          </w:p>
        </w:tc>
        <w:tc>
          <w:tcPr>
            <w:tcW w:type="dxa" w:w="2340"/>
          </w:tcPr>
          <w:p>
            <w:r/>
            <w:r>
              <w:rPr>
                <w:rFonts w:ascii="Calibri" w:hAnsi="Calibri"/>
                <w:b w:val="0"/>
                <w:i w:val="0"/>
                <w:color w:val="222222"/>
                <w:sz w:val="20"/>
              </w:rPr>
              <w:t>The teacher's benign smile made the students feel comfortable in class.</w:t>
            </w:r>
          </w:p>
        </w:tc>
      </w:tr>
      <w:tr>
        <w:tc>
          <w:tcPr>
            <w:tcW w:type="dxa" w:w="2340"/>
          </w:tcPr>
          <w:p>
            <w:r/>
            <w:r>
              <w:rPr>
                <w:rFonts w:ascii="Calibri" w:hAnsi="Calibri"/>
                <w:b w:val="0"/>
                <w:i w:val="0"/>
                <w:color w:val="222222"/>
                <w:sz w:val="20"/>
              </w:rPr>
              <w:t>2. reprieve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temporary break from something difficult or unpleasant.</w:t>
            </w:r>
          </w:p>
        </w:tc>
        <w:tc>
          <w:tcPr>
            <w:tcW w:type="dxa" w:w="2340"/>
          </w:tcPr>
          <w:p>
            <w:r/>
            <w:r>
              <w:rPr>
                <w:rFonts w:ascii="Calibri" w:hAnsi="Calibri"/>
                <w:b w:val="0"/>
                <w:i w:val="0"/>
                <w:color w:val="222222"/>
                <w:sz w:val="20"/>
              </w:rPr>
              <w:t>After studying hard for exams, I took a reprieve by playing video games for an hour.</w:t>
            </w:r>
          </w:p>
        </w:tc>
      </w:tr>
      <w:tr>
        <w:tc>
          <w:tcPr>
            <w:tcW w:type="dxa" w:w="2340"/>
          </w:tcPr>
          <w:p>
            <w:r/>
            <w:r>
              <w:rPr>
                <w:rFonts w:ascii="Calibri" w:hAnsi="Calibri"/>
                <w:b w:val="0"/>
                <w:i w:val="0"/>
                <w:color w:val="222222"/>
                <w:sz w:val="20"/>
              </w:rPr>
              <w:t>3. defect</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problem or fault in something that makes it not work properly.</w:t>
            </w:r>
          </w:p>
        </w:tc>
        <w:tc>
          <w:tcPr>
            <w:tcW w:type="dxa" w:w="2340"/>
          </w:tcPr>
          <w:p>
            <w:r/>
            <w:r>
              <w:rPr>
                <w:rFonts w:ascii="Calibri" w:hAnsi="Calibri"/>
                <w:b w:val="0"/>
                <w:i w:val="0"/>
                <w:color w:val="222222"/>
                <w:sz w:val="20"/>
              </w:rPr>
              <w:t>The toy had a defect, so it did not work when we tried to use it.</w:t>
            </w:r>
          </w:p>
        </w:tc>
      </w:tr>
      <w:tr>
        <w:tc>
          <w:tcPr>
            <w:tcW w:type="dxa" w:w="2340"/>
          </w:tcPr>
          <w:p>
            <w:r/>
            <w:r>
              <w:rPr>
                <w:rFonts w:ascii="Calibri" w:hAnsi="Calibri"/>
                <w:b w:val="0"/>
                <w:i w:val="0"/>
                <w:color w:val="222222"/>
                <w:sz w:val="20"/>
              </w:rPr>
              <w:t>4. disposition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person's usual mood or way of thinking.</w:t>
            </w:r>
          </w:p>
        </w:tc>
        <w:tc>
          <w:tcPr>
            <w:tcW w:type="dxa" w:w="2340"/>
          </w:tcPr>
          <w:p>
            <w:r/>
            <w:r>
              <w:rPr>
                <w:rFonts w:ascii="Calibri" w:hAnsi="Calibri"/>
                <w:b w:val="0"/>
                <w:i w:val="0"/>
                <w:color w:val="222222"/>
                <w:sz w:val="20"/>
              </w:rPr>
              <w:t>Her cheerful disposition makes everyone around her feel happy.</w:t>
            </w:r>
          </w:p>
        </w:tc>
      </w:tr>
      <w:tr>
        <w:tc>
          <w:tcPr>
            <w:tcW w:type="dxa" w:w="2340"/>
          </w:tcPr>
          <w:p>
            <w:r/>
            <w:r>
              <w:rPr>
                <w:rFonts w:ascii="Calibri" w:hAnsi="Calibri"/>
                <w:b w:val="0"/>
                <w:i w:val="0"/>
                <w:color w:val="222222"/>
                <w:sz w:val="20"/>
              </w:rPr>
              <w:t>5. systematic</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Done according to a plan or system; organised and methodical.</w:t>
            </w:r>
          </w:p>
        </w:tc>
        <w:tc>
          <w:tcPr>
            <w:tcW w:type="dxa" w:w="2340"/>
          </w:tcPr>
          <w:p>
            <w:r/>
            <w:r>
              <w:rPr>
                <w:rFonts w:ascii="Calibri" w:hAnsi="Calibri"/>
                <w:b w:val="0"/>
                <w:i w:val="0"/>
                <w:color w:val="222222"/>
                <w:sz w:val="20"/>
              </w:rPr>
              <w:t>She used a systematic approach to solve the maths problems step by step.</w:t>
            </w:r>
          </w:p>
        </w:tc>
      </w:tr>
      <w:tr>
        <w:tc>
          <w:tcPr>
            <w:tcW w:type="dxa" w:w="2340"/>
          </w:tcPr>
          <w:p>
            <w:r/>
            <w:r>
              <w:rPr>
                <w:rFonts w:ascii="Calibri" w:hAnsi="Calibri"/>
                <w:b w:val="0"/>
                <w:i w:val="0"/>
                <w:color w:val="222222"/>
                <w:sz w:val="20"/>
              </w:rPr>
              <w:t>6. cache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hidden store of things, often used to keep items safe.</w:t>
            </w:r>
          </w:p>
        </w:tc>
        <w:tc>
          <w:tcPr>
            <w:tcW w:type="dxa" w:w="2340"/>
          </w:tcPr>
          <w:p>
            <w:r/>
            <w:r>
              <w:rPr>
                <w:rFonts w:ascii="Calibri" w:hAnsi="Calibri"/>
                <w:b w:val="0"/>
                <w:i w:val="0"/>
                <w:color w:val="222222"/>
                <w:sz w:val="20"/>
              </w:rPr>
              <w:t>The hikers found a cache of supplies hidden in the forest.</w:t>
            </w:r>
          </w:p>
        </w:tc>
      </w:tr>
      <w:tr>
        <w:tc>
          <w:tcPr>
            <w:tcW w:type="dxa" w:w="2340"/>
          </w:tcPr>
          <w:p>
            <w:r/>
            <w:r>
              <w:rPr>
                <w:rFonts w:ascii="Calibri" w:hAnsi="Calibri"/>
                <w:b w:val="0"/>
                <w:i w:val="0"/>
                <w:color w:val="222222"/>
                <w:sz w:val="20"/>
              </w:rPr>
              <w:t>7. strenuous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Requiring a lot of effort and energy.</w:t>
            </w:r>
          </w:p>
        </w:tc>
        <w:tc>
          <w:tcPr>
            <w:tcW w:type="dxa" w:w="2340"/>
          </w:tcPr>
          <w:p>
            <w:r/>
            <w:r>
              <w:rPr>
                <w:rFonts w:ascii="Calibri" w:hAnsi="Calibri"/>
                <w:b w:val="0"/>
                <w:i w:val="0"/>
                <w:color w:val="222222"/>
                <w:sz w:val="20"/>
              </w:rPr>
              <w:t>Running a marathon is a strenuous activity that takes a lot of practice.</w:t>
            </w:r>
          </w:p>
        </w:tc>
      </w:tr>
      <w:tr>
        <w:tc>
          <w:tcPr>
            <w:tcW w:type="dxa" w:w="2340"/>
          </w:tcPr>
          <w:p>
            <w:r/>
            <w:r>
              <w:rPr>
                <w:rFonts w:ascii="Calibri" w:hAnsi="Calibri"/>
                <w:b w:val="0"/>
                <w:i w:val="0"/>
                <w:color w:val="222222"/>
                <w:sz w:val="20"/>
              </w:rPr>
              <w:t>8. conclusion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final part of something where you summarise or decide what it means.</w:t>
            </w:r>
          </w:p>
        </w:tc>
        <w:tc>
          <w:tcPr>
            <w:tcW w:type="dxa" w:w="2340"/>
          </w:tcPr>
          <w:p>
            <w:r/>
            <w:r>
              <w:rPr>
                <w:rFonts w:ascii="Calibri" w:hAnsi="Calibri"/>
                <w:b w:val="0"/>
                <w:i w:val="0"/>
                <w:color w:val="222222"/>
                <w:sz w:val="20"/>
              </w:rPr>
              <w:t>At the end of the story, the conclusion helped me understand the main message.</w:t>
            </w:r>
          </w:p>
        </w:tc>
      </w:tr>
      <w:tr>
        <w:tc>
          <w:tcPr>
            <w:tcW w:type="dxa" w:w="2340"/>
          </w:tcPr>
          <w:p>
            <w:r/>
            <w:r>
              <w:rPr>
                <w:rFonts w:ascii="Calibri" w:hAnsi="Calibri"/>
                <w:b w:val="0"/>
                <w:i w:val="0"/>
                <w:color w:val="222222"/>
                <w:sz w:val="20"/>
              </w:rPr>
              <w:t>9. waver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be unsure about something or to change your mind.</w:t>
            </w:r>
          </w:p>
        </w:tc>
        <w:tc>
          <w:tcPr>
            <w:tcW w:type="dxa" w:w="2340"/>
          </w:tcPr>
          <w:p>
            <w:r/>
            <w:r>
              <w:rPr>
                <w:rFonts w:ascii="Calibri" w:hAnsi="Calibri"/>
                <w:b w:val="0"/>
                <w:i w:val="0"/>
                <w:color w:val="222222"/>
                <w:sz w:val="20"/>
              </w:rPr>
              <w:t>She started to waver between choosing chocolate or vanilla ice cream.</w:t>
            </w:r>
          </w:p>
        </w:tc>
      </w:tr>
      <w:tr>
        <w:tc>
          <w:tcPr>
            <w:tcW w:type="dxa" w:w="2340"/>
          </w:tcPr>
          <w:p>
            <w:r/>
            <w:r>
              <w:rPr>
                <w:rFonts w:ascii="Calibri" w:hAnsi="Calibri"/>
                <w:b w:val="0"/>
                <w:i w:val="0"/>
                <w:color w:val="222222"/>
                <w:sz w:val="20"/>
              </w:rPr>
              <w:t>10. ebb</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decrease or become less, especially in strength or intensity.</w:t>
            </w:r>
          </w:p>
        </w:tc>
        <w:tc>
          <w:tcPr>
            <w:tcW w:type="dxa" w:w="2340"/>
          </w:tcPr>
          <w:p>
            <w:r/>
            <w:r>
              <w:rPr>
                <w:rFonts w:ascii="Calibri" w:hAnsi="Calibri"/>
                <w:b w:val="0"/>
                <w:i w:val="0"/>
                <w:color w:val="222222"/>
                <w:sz w:val="20"/>
              </w:rPr>
              <w:t>As the tide began to ebb, the water slowly moved away from the shore.</w:t>
            </w:r>
          </w:p>
        </w:tc>
      </w:tr>
      <w:tr>
        <w:tc>
          <w:tcPr>
            <w:tcW w:type="dxa" w:w="2340"/>
          </w:tcPr>
          <w:p>
            <w:r/>
            <w:r>
              <w:rPr>
                <w:rFonts w:ascii="Calibri" w:hAnsi="Calibri"/>
                <w:b w:val="0"/>
                <w:i w:val="0"/>
                <w:color w:val="222222"/>
                <w:sz w:val="20"/>
              </w:rPr>
              <w:t>11. replenish</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fill something up again or make it full after it has been used.</w:t>
            </w:r>
          </w:p>
        </w:tc>
        <w:tc>
          <w:tcPr>
            <w:tcW w:type="dxa" w:w="2340"/>
          </w:tcPr>
          <w:p>
            <w:r/>
            <w:r>
              <w:rPr>
                <w:rFonts w:ascii="Calibri" w:hAnsi="Calibri"/>
                <w:b w:val="0"/>
                <w:i w:val="0"/>
                <w:color w:val="222222"/>
                <w:sz w:val="20"/>
              </w:rPr>
              <w:t>After we drank all the juice, we needed to replenish the pitcher with more.</w:t>
            </w:r>
          </w:p>
        </w:tc>
      </w:tr>
      <w:tr>
        <w:tc>
          <w:tcPr>
            <w:tcW w:type="dxa" w:w="2340"/>
          </w:tcPr>
          <w:p>
            <w:r/>
            <w:r>
              <w:rPr>
                <w:rFonts w:ascii="Calibri" w:hAnsi="Calibri"/>
                <w:b w:val="0"/>
                <w:i w:val="0"/>
                <w:color w:val="222222"/>
                <w:sz w:val="20"/>
              </w:rPr>
              <w:t>12. exasperate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someone very annoyed or frustrated.</w:t>
            </w:r>
          </w:p>
        </w:tc>
        <w:tc>
          <w:tcPr>
            <w:tcW w:type="dxa" w:w="2340"/>
          </w:tcPr>
          <w:p>
            <w:r/>
            <w:r>
              <w:rPr>
                <w:rFonts w:ascii="Calibri" w:hAnsi="Calibri"/>
                <w:b w:val="0"/>
                <w:i w:val="0"/>
                <w:color w:val="222222"/>
                <w:sz w:val="20"/>
              </w:rPr>
              <w:t>It can exasperate teachers when students do not pay attention in class.</w:t>
            </w:r>
          </w:p>
        </w:tc>
      </w:tr>
      <w:tr>
        <w:tc>
          <w:tcPr>
            <w:tcW w:type="dxa" w:w="2340"/>
          </w:tcPr>
          <w:p>
            <w:r/>
            <w:r>
              <w:rPr>
                <w:rFonts w:ascii="Calibri" w:hAnsi="Calibri"/>
                <w:b w:val="0"/>
                <w:i w:val="0"/>
                <w:color w:val="222222"/>
                <w:sz w:val="20"/>
              </w:rPr>
              <w:t>13. petulant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Easily annoyed and often complaining, like a child.</w:t>
            </w:r>
          </w:p>
        </w:tc>
        <w:tc>
          <w:tcPr>
            <w:tcW w:type="dxa" w:w="2340"/>
          </w:tcPr>
          <w:p>
            <w:r/>
            <w:r>
              <w:rPr>
                <w:rFonts w:ascii="Calibri" w:hAnsi="Calibri"/>
                <w:b w:val="0"/>
                <w:i w:val="0"/>
                <w:color w:val="222222"/>
                <w:sz w:val="20"/>
              </w:rPr>
              <w:t>After losing the game, he became petulant and started to sulk.</w:t>
            </w:r>
          </w:p>
        </w:tc>
      </w:tr>
      <w:tr>
        <w:tc>
          <w:tcPr>
            <w:tcW w:type="dxa" w:w="2340"/>
          </w:tcPr>
          <w:p>
            <w:r/>
            <w:r>
              <w:rPr>
                <w:rFonts w:ascii="Calibri" w:hAnsi="Calibri"/>
                <w:b w:val="0"/>
                <w:i w:val="0"/>
                <w:color w:val="222222"/>
                <w:sz w:val="20"/>
              </w:rPr>
              <w:t>14. banish</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send someone away or make them leave a place, often as punishment.</w:t>
            </w:r>
          </w:p>
        </w:tc>
        <w:tc>
          <w:tcPr>
            <w:tcW w:type="dxa" w:w="2340"/>
          </w:tcPr>
          <w:p>
            <w:r/>
            <w:r>
              <w:rPr>
                <w:rFonts w:ascii="Calibri" w:hAnsi="Calibri"/>
                <w:b w:val="0"/>
                <w:i w:val="0"/>
                <w:color w:val="222222"/>
                <w:sz w:val="20"/>
              </w:rPr>
              <w:t>The king decided to banish the thief from the kingdom.</w:t>
            </w:r>
          </w:p>
        </w:tc>
      </w:tr>
      <w:tr>
        <w:tc>
          <w:tcPr>
            <w:tcW w:type="dxa" w:w="2340"/>
          </w:tcPr>
          <w:p>
            <w:r/>
            <w:r>
              <w:rPr>
                <w:rFonts w:ascii="Calibri" w:hAnsi="Calibri"/>
                <w:b w:val="0"/>
                <w:i w:val="0"/>
                <w:color w:val="222222"/>
                <w:sz w:val="20"/>
              </w:rPr>
              <w:t>15. conservative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Someone who prefers traditional values and is cautious about change.</w:t>
            </w:r>
          </w:p>
        </w:tc>
        <w:tc>
          <w:tcPr>
            <w:tcW w:type="dxa" w:w="2340"/>
          </w:tcPr>
          <w:p>
            <w:r/>
            <w:r>
              <w:rPr>
                <w:rFonts w:ascii="Calibri" w:hAnsi="Calibri"/>
                <w:b w:val="0"/>
                <w:i w:val="0"/>
                <w:color w:val="222222"/>
                <w:sz w:val="20"/>
              </w:rPr>
              <w:t>My grandfather is very conservative; he likes to keep things the way they have always been.</w:t>
            </w:r>
          </w:p>
        </w:tc>
      </w:tr>
      <w:tr>
        <w:tc>
          <w:tcPr>
            <w:tcW w:type="dxa" w:w="2340"/>
          </w:tcPr>
          <w:p>
            <w:r/>
            <w:r>
              <w:rPr>
                <w:rFonts w:ascii="Calibri" w:hAnsi="Calibri"/>
                <w:b w:val="0"/>
                <w:i w:val="0"/>
                <w:color w:val="222222"/>
                <w:sz w:val="20"/>
              </w:rPr>
              <w:t>16. emphatic</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Expressing something strongly and clearly.</w:t>
            </w:r>
          </w:p>
        </w:tc>
        <w:tc>
          <w:tcPr>
            <w:tcW w:type="dxa" w:w="2340"/>
          </w:tcPr>
          <w:p>
            <w:r/>
            <w:r>
              <w:rPr>
                <w:rFonts w:ascii="Calibri" w:hAnsi="Calibri"/>
                <w:b w:val="0"/>
                <w:i w:val="0"/>
                <w:color w:val="222222"/>
                <w:sz w:val="20"/>
              </w:rPr>
              <w:t>She gave an emphatic 'no' when asked if she wanted to go to the party.</w:t>
            </w:r>
          </w:p>
        </w:tc>
      </w:tr>
      <w:tr>
        <w:tc>
          <w:tcPr>
            <w:tcW w:type="dxa" w:w="2340"/>
          </w:tcPr>
          <w:p>
            <w:r/>
            <w:r>
              <w:rPr>
                <w:rFonts w:ascii="Calibri" w:hAnsi="Calibri"/>
                <w:b w:val="0"/>
                <w:i w:val="0"/>
                <w:color w:val="222222"/>
                <w:sz w:val="20"/>
              </w:rPr>
              <w:t>17. profound</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deep or intense; having a strong effect or meaning.</w:t>
            </w:r>
          </w:p>
        </w:tc>
        <w:tc>
          <w:tcPr>
            <w:tcW w:type="dxa" w:w="2340"/>
          </w:tcPr>
          <w:p>
            <w:r/>
            <w:r>
              <w:rPr>
                <w:rFonts w:ascii="Calibri" w:hAnsi="Calibri"/>
                <w:b w:val="0"/>
                <w:i w:val="0"/>
                <w:color w:val="222222"/>
                <w:sz w:val="20"/>
              </w:rPr>
              <w:t>The book had a profound impact on how I think about friendship.</w:t>
            </w:r>
          </w:p>
        </w:tc>
      </w:tr>
      <w:tr>
        <w:tc>
          <w:tcPr>
            <w:tcW w:type="dxa" w:w="2340"/>
          </w:tcPr>
          <w:p>
            <w:r/>
            <w:r>
              <w:rPr>
                <w:rFonts w:ascii="Calibri" w:hAnsi="Calibri"/>
                <w:b w:val="0"/>
                <w:i w:val="0"/>
                <w:color w:val="222222"/>
                <w:sz w:val="20"/>
              </w:rPr>
              <w:t>18. counterargument</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An argument that opposes or disagrees with another argument.</w:t>
            </w:r>
          </w:p>
        </w:tc>
        <w:tc>
          <w:tcPr>
            <w:tcW w:type="dxa" w:w="2340"/>
          </w:tcPr>
          <w:p>
            <w:r/>
            <w:r>
              <w:rPr>
                <w:rFonts w:ascii="Calibri" w:hAnsi="Calibri"/>
                <w:b w:val="0"/>
                <w:i w:val="0"/>
                <w:color w:val="222222"/>
                <w:sz w:val="20"/>
              </w:rPr>
              <w:t>In a debate, it is important to listen to the counterargument to understand the other side.</w:t>
            </w:r>
          </w:p>
        </w:tc>
      </w:tr>
      <w:tr>
        <w:tc>
          <w:tcPr>
            <w:tcW w:type="dxa" w:w="2340"/>
          </w:tcPr>
          <w:p>
            <w:r/>
            <w:r>
              <w:rPr>
                <w:rFonts w:ascii="Calibri" w:hAnsi="Calibri"/>
                <w:b w:val="0"/>
                <w:i w:val="0"/>
                <w:color w:val="222222"/>
                <w:sz w:val="20"/>
              </w:rPr>
              <w:t>19. implore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ask someone very seriously and urgently to do something.</w:t>
            </w:r>
          </w:p>
        </w:tc>
        <w:tc>
          <w:tcPr>
            <w:tcW w:type="dxa" w:w="2340"/>
          </w:tcPr>
          <w:p>
            <w:r/>
            <w:r>
              <w:rPr>
                <w:rFonts w:ascii="Calibri" w:hAnsi="Calibri"/>
                <w:b w:val="0"/>
                <w:i w:val="0"/>
                <w:color w:val="222222"/>
                <w:sz w:val="20"/>
              </w:rPr>
              <w:t>She implored her friend to help her study for the big test.</w:t>
            </w:r>
          </w:p>
        </w:tc>
      </w:tr>
      <w:tr>
        <w:tc>
          <w:tcPr>
            <w:tcW w:type="dxa" w:w="2340"/>
          </w:tcPr>
          <w:p>
            <w:r/>
            <w:r>
              <w:rPr>
                <w:rFonts w:ascii="Calibri" w:hAnsi="Calibri"/>
                <w:b w:val="0"/>
                <w:i w:val="0"/>
                <w:color w:val="222222"/>
                <w:sz w:val="20"/>
              </w:rPr>
              <w:t>20. ecstatic</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Extremely happy or excited.</w:t>
            </w:r>
          </w:p>
        </w:tc>
        <w:tc>
          <w:tcPr>
            <w:tcW w:type="dxa" w:w="2340"/>
          </w:tcPr>
          <w:p>
            <w:r/>
            <w:r>
              <w:rPr>
                <w:rFonts w:ascii="Calibri" w:hAnsi="Calibri"/>
                <w:b w:val="0"/>
                <w:i w:val="0"/>
                <w:color w:val="222222"/>
                <w:sz w:val="20"/>
              </w:rPr>
              <w:t>She was ecstatic when she found out she won the competition.</w:t>
            </w:r>
          </w:p>
        </w:tc>
      </w:tr>
      <w:tr>
        <w:tc>
          <w:tcPr>
            <w:tcW w:type="dxa" w:w="2340"/>
          </w:tcPr>
          <w:p>
            <w:r/>
            <w:r>
              <w:rPr>
                <w:rFonts w:ascii="Calibri" w:hAnsi="Calibri"/>
                <w:b w:val="0"/>
                <w:i w:val="0"/>
                <w:color w:val="222222"/>
                <w:sz w:val="20"/>
              </w:rPr>
              <w:t>21. justify</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give reasons or explanations so that something makes sense.</w:t>
            </w:r>
          </w:p>
        </w:tc>
        <w:tc>
          <w:tcPr>
            <w:tcW w:type="dxa" w:w="2340"/>
          </w:tcPr>
          <w:p>
            <w:r/>
            <w:r>
              <w:rPr>
                <w:rFonts w:ascii="Calibri" w:hAnsi="Calibri"/>
                <w:b w:val="0"/>
                <w:i w:val="0"/>
                <w:color w:val="222222"/>
                <w:sz w:val="20"/>
              </w:rPr>
              <w:t>You need to justify your answer by explaining why you think it is correct.</w:t>
            </w:r>
          </w:p>
        </w:tc>
      </w:tr>
      <w:tr>
        <w:tc>
          <w:tcPr>
            <w:tcW w:type="dxa" w:w="2340"/>
          </w:tcPr>
          <w:p>
            <w:r/>
            <w:r>
              <w:rPr>
                <w:rFonts w:ascii="Calibri" w:hAnsi="Calibri"/>
                <w:b w:val="0"/>
                <w:i w:val="0"/>
                <w:color w:val="222222"/>
                <w:sz w:val="20"/>
              </w:rPr>
              <w:t>22. connoisseur</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person who knows a lot about something and can judge its quality.</w:t>
            </w:r>
          </w:p>
        </w:tc>
        <w:tc>
          <w:tcPr>
            <w:tcW w:type="dxa" w:w="2340"/>
          </w:tcPr>
          <w:p>
            <w:r/>
            <w:r>
              <w:rPr>
                <w:rFonts w:ascii="Calibri" w:hAnsi="Calibri"/>
                <w:b w:val="0"/>
                <w:i w:val="0"/>
                <w:color w:val="222222"/>
                <w:sz w:val="20"/>
              </w:rPr>
              <w:t>My uncle is a connoisseur of fine teas and can identify each blend by taste.</w:t>
            </w:r>
          </w:p>
        </w:tc>
      </w:tr>
      <w:tr>
        <w:tc>
          <w:tcPr>
            <w:tcW w:type="dxa" w:w="2340"/>
          </w:tcPr>
          <w:p>
            <w:r/>
            <w:r>
              <w:rPr>
                <w:rFonts w:ascii="Calibri" w:hAnsi="Calibri"/>
                <w:b w:val="0"/>
                <w:i w:val="0"/>
                <w:color w:val="222222"/>
                <w:sz w:val="20"/>
              </w:rPr>
              <w:t>23. abate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become less strong or decrease in amount.</w:t>
            </w:r>
          </w:p>
        </w:tc>
        <w:tc>
          <w:tcPr>
            <w:tcW w:type="dxa" w:w="2340"/>
          </w:tcPr>
          <w:p>
            <w:r/>
            <w:r>
              <w:rPr>
                <w:rFonts w:ascii="Calibri" w:hAnsi="Calibri"/>
                <w:b w:val="0"/>
                <w:i w:val="0"/>
                <w:color w:val="222222"/>
                <w:sz w:val="20"/>
              </w:rPr>
              <w:t>The storm began to abate, and the rain stopped falling.</w:t>
            </w:r>
          </w:p>
        </w:tc>
      </w:tr>
      <w:tr>
        <w:tc>
          <w:tcPr>
            <w:tcW w:type="dxa" w:w="2340"/>
          </w:tcPr>
          <w:p>
            <w:r/>
            <w:r>
              <w:rPr>
                <w:rFonts w:ascii="Calibri" w:hAnsi="Calibri"/>
                <w:b w:val="0"/>
                <w:i w:val="0"/>
                <w:color w:val="222222"/>
                <w:sz w:val="20"/>
              </w:rPr>
              <w:t>24. circumference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distance around the edge of a circle.</w:t>
            </w:r>
          </w:p>
        </w:tc>
        <w:tc>
          <w:tcPr>
            <w:tcW w:type="dxa" w:w="2340"/>
          </w:tcPr>
          <w:p>
            <w:r/>
            <w:r>
              <w:rPr>
                <w:rFonts w:ascii="Calibri" w:hAnsi="Calibri"/>
                <w:b w:val="0"/>
                <w:i w:val="0"/>
                <w:color w:val="222222"/>
                <w:sz w:val="20"/>
              </w:rPr>
              <w:t>To find the circumference of a circle, you can multiply the diameter by 3.14.</w:t>
            </w:r>
          </w:p>
        </w:tc>
      </w:tr>
      <w:tr>
        <w:tc>
          <w:tcPr>
            <w:tcW w:type="dxa" w:w="2340"/>
          </w:tcPr>
          <w:p>
            <w:r/>
            <w:r>
              <w:rPr>
                <w:rFonts w:ascii="Calibri" w:hAnsi="Calibri"/>
                <w:b w:val="0"/>
                <w:i w:val="0"/>
                <w:color w:val="222222"/>
                <w:sz w:val="20"/>
              </w:rPr>
              <w:t>25. barter</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exchange goods or services for other goods without using money.</w:t>
            </w:r>
          </w:p>
        </w:tc>
        <w:tc>
          <w:tcPr>
            <w:tcW w:type="dxa" w:w="2340"/>
          </w:tcPr>
          <w:p>
            <w:r/>
            <w:r>
              <w:rPr>
                <w:rFonts w:ascii="Calibri" w:hAnsi="Calibri"/>
                <w:b w:val="0"/>
                <w:i w:val="0"/>
                <w:color w:val="222222"/>
                <w:sz w:val="20"/>
              </w:rPr>
              <w:t>Instead of paying with money, they decided to barter and trade old books for new ones.</w:t>
            </w:r>
          </w:p>
        </w:tc>
      </w:tr>
      <w:tr>
        <w:tc>
          <w:tcPr>
            <w:tcW w:type="dxa" w:w="2340"/>
          </w:tcPr>
          <w:p>
            <w:r/>
            <w:r>
              <w:rPr>
                <w:rFonts w:ascii="Calibri" w:hAnsi="Calibri"/>
                <w:b w:val="0"/>
                <w:i w:val="0"/>
                <w:color w:val="222222"/>
                <w:sz w:val="20"/>
              </w:rPr>
              <w:t>26. roil</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messy or disturbed, especially water or a situation.</w:t>
            </w:r>
          </w:p>
        </w:tc>
        <w:tc>
          <w:tcPr>
            <w:tcW w:type="dxa" w:w="2340"/>
          </w:tcPr>
          <w:p>
            <w:r/>
            <w:r>
              <w:rPr>
                <w:rFonts w:ascii="Calibri" w:hAnsi="Calibri"/>
                <w:b w:val="0"/>
                <w:i w:val="0"/>
                <w:color w:val="222222"/>
                <w:sz w:val="20"/>
              </w:rPr>
              <w:t>The strong wind began to roil the surface of the lake, creating big waves.</w:t>
            </w:r>
          </w:p>
        </w:tc>
      </w:tr>
      <w:tr>
        <w:tc>
          <w:tcPr>
            <w:tcW w:type="dxa" w:w="2340"/>
          </w:tcPr>
          <w:p>
            <w:r/>
            <w:r>
              <w:rPr>
                <w:rFonts w:ascii="Calibri" w:hAnsi="Calibri"/>
                <w:b w:val="0"/>
                <w:i w:val="0"/>
                <w:color w:val="222222"/>
                <w:sz w:val="20"/>
              </w:rPr>
              <w:t>27. habitation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place where people or animals live.</w:t>
            </w:r>
          </w:p>
        </w:tc>
        <w:tc>
          <w:tcPr>
            <w:tcW w:type="dxa" w:w="2340"/>
          </w:tcPr>
          <w:p>
            <w:r/>
            <w:r>
              <w:rPr>
                <w:rFonts w:ascii="Calibri" w:hAnsi="Calibri"/>
                <w:b w:val="0"/>
                <w:i w:val="0"/>
                <w:color w:val="222222"/>
                <w:sz w:val="20"/>
              </w:rPr>
              <w:t>The forest is a natural habitation for many animals.</w:t>
            </w:r>
          </w:p>
        </w:tc>
      </w:tr>
      <w:tr>
        <w:tc>
          <w:tcPr>
            <w:tcW w:type="dxa" w:w="2340"/>
          </w:tcPr>
          <w:p>
            <w:r/>
            <w:r>
              <w:rPr>
                <w:rFonts w:ascii="Calibri" w:hAnsi="Calibri"/>
                <w:b w:val="0"/>
                <w:i w:val="0"/>
                <w:color w:val="222222"/>
                <w:sz w:val="20"/>
              </w:rPr>
              <w:t>28. liberal</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Open to new ideas and willing to change traditional beliefs.</w:t>
            </w:r>
          </w:p>
        </w:tc>
        <w:tc>
          <w:tcPr>
            <w:tcW w:type="dxa" w:w="2340"/>
          </w:tcPr>
          <w:p>
            <w:r/>
            <w:r>
              <w:rPr>
                <w:rFonts w:ascii="Calibri" w:hAnsi="Calibri"/>
                <w:b w:val="0"/>
                <w:i w:val="0"/>
                <w:color w:val="222222"/>
                <w:sz w:val="20"/>
              </w:rPr>
              <w:t>My teacher has liberal views about education, believing students should have more freedom.</w:t>
            </w:r>
          </w:p>
        </w:tc>
      </w:tr>
      <w:tr>
        <w:tc>
          <w:tcPr>
            <w:tcW w:type="dxa" w:w="2340"/>
          </w:tcPr>
          <w:p>
            <w:r/>
            <w:r>
              <w:rPr>
                <w:rFonts w:ascii="Calibri" w:hAnsi="Calibri"/>
                <w:b w:val="0"/>
                <w:i w:val="0"/>
                <w:color w:val="222222"/>
                <w:sz w:val="20"/>
              </w:rPr>
              <w:t>29. unsightly</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Not pleasant to look at; ugly or unattractive.</w:t>
            </w:r>
          </w:p>
        </w:tc>
        <w:tc>
          <w:tcPr>
            <w:tcW w:type="dxa" w:w="2340"/>
          </w:tcPr>
          <w:p>
            <w:r/>
            <w:r>
              <w:rPr>
                <w:rFonts w:ascii="Calibri" w:hAnsi="Calibri"/>
                <w:b w:val="0"/>
                <w:i w:val="0"/>
                <w:color w:val="222222"/>
                <w:sz w:val="20"/>
              </w:rPr>
              <w:t>The unsightly rubbish on the street made the neighbourhood look dirty.</w:t>
            </w:r>
          </w:p>
        </w:tc>
      </w:tr>
      <w:tr>
        <w:tc>
          <w:tcPr>
            <w:tcW w:type="dxa" w:w="2340"/>
          </w:tcPr>
          <w:p>
            <w:r/>
            <w:r>
              <w:rPr>
                <w:rFonts w:ascii="Calibri" w:hAnsi="Calibri"/>
                <w:b w:val="0"/>
                <w:i w:val="0"/>
                <w:color w:val="222222"/>
                <w:sz w:val="20"/>
              </w:rPr>
              <w:t>30. tone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quality or character of a sound, or the way someone speaks.</w:t>
            </w:r>
          </w:p>
        </w:tc>
        <w:tc>
          <w:tcPr>
            <w:tcW w:type="dxa" w:w="2340"/>
          </w:tcPr>
          <w:p>
            <w:r/>
            <w:r>
              <w:rPr>
                <w:rFonts w:ascii="Calibri" w:hAnsi="Calibri"/>
                <w:b w:val="0"/>
                <w:i w:val="0"/>
                <w:color w:val="222222"/>
                <w:sz w:val="20"/>
              </w:rPr>
              <w:t>The teacher's tone was friendly, making the students feel comfortable.</w:t>
            </w:r>
          </w:p>
        </w:tc>
      </w:tr>
      <w:tr>
        <w:tc>
          <w:tcPr>
            <w:tcW w:type="dxa" w:w="2340"/>
          </w:tcPr>
          <w:p>
            <w:r/>
            <w:r>
              <w:rPr>
                <w:rFonts w:ascii="Calibri" w:hAnsi="Calibri"/>
                <w:b w:val="0"/>
                <w:i w:val="0"/>
                <w:color w:val="222222"/>
                <w:sz w:val="20"/>
              </w:rPr>
              <w:t>31. initiative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ability to start something on your own without being told.</w:t>
            </w:r>
          </w:p>
        </w:tc>
        <w:tc>
          <w:tcPr>
            <w:tcW w:type="dxa" w:w="2340"/>
          </w:tcPr>
          <w:p>
            <w:r/>
            <w:r>
              <w:rPr>
                <w:rFonts w:ascii="Calibri" w:hAnsi="Calibri"/>
                <w:b w:val="0"/>
                <w:i w:val="0"/>
                <w:color w:val="222222"/>
                <w:sz w:val="20"/>
              </w:rPr>
              <w:t>She showed great initiative by organising the school event all by herself.</w:t>
            </w:r>
          </w:p>
        </w:tc>
      </w:tr>
      <w:tr>
        <w:tc>
          <w:tcPr>
            <w:tcW w:type="dxa" w:w="2340"/>
          </w:tcPr>
          <w:p>
            <w:r/>
            <w:r>
              <w:rPr>
                <w:rFonts w:ascii="Calibri" w:hAnsi="Calibri"/>
                <w:b w:val="0"/>
                <w:i w:val="0"/>
                <w:color w:val="222222"/>
                <w:sz w:val="20"/>
              </w:rPr>
              <w:t>32. connoisseur</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(See word 22 above -- this word is listed once.)</w:t>
            </w:r>
          </w:p>
        </w:tc>
        <w:tc>
          <w:tcPr>
            <w:tcW w:type="dxa" w:w="2340"/>
          </w:tcPr>
          <w:p>
            <w:r/>
            <w:r>
              <w:rPr>
                <w:rFonts w:ascii="Calibri" w:hAnsi="Calibri"/>
                <w:b w:val="0"/>
                <w:i w:val="0"/>
                <w:color w:val="222222"/>
                <w:sz w:val="20"/>
              </w:rPr>
              <w:t>---</w:t>
            </w:r>
          </w:p>
        </w:tc>
      </w:tr>
      <w:tr>
        <w:tc>
          <w:tcPr>
            <w:tcW w:type="dxa" w:w="2340"/>
          </w:tcPr>
          <w:p>
            <w:r/>
            <w:r>
              <w:rPr>
                <w:rFonts w:ascii="Calibri" w:hAnsi="Calibri"/>
                <w:b w:val="0"/>
                <w:i w:val="0"/>
                <w:color w:val="222222"/>
                <w:sz w:val="20"/>
              </w:rPr>
              <w:t>33. conclusion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(See word 8 above -- this word is listed once.)</w:t>
            </w:r>
          </w:p>
        </w:tc>
        <w:tc>
          <w:tcPr>
            <w:tcW w:type="dxa" w:w="2340"/>
          </w:tcPr>
          <w:p>
            <w:r/>
            <w:r>
              <w:rPr>
                <w:rFonts w:ascii="Calibri" w:hAnsi="Calibri"/>
                <w:b w:val="0"/>
                <w:i w:val="0"/>
                <w:color w:val="222222"/>
                <w:sz w:val="20"/>
              </w:rPr>
              <w:t>---</w:t>
            </w:r>
          </w:p>
        </w:tc>
      </w:tr>
    </w:tbl>
    <w:p>
      <w:pPr>
        <w:spacing w:after="120"/>
      </w:pPr>
      <w:r>
        <w:rPr>
          <w:rFonts w:ascii="Calibri" w:hAnsi="Calibri"/>
          <w:color w:val="222222"/>
          <w:sz w:val="22"/>
        </w:rPr>
      </w:r>
      <w:r>
        <w:rPr>
          <w:rFonts w:ascii="Calibri" w:hAnsi="Calibri"/>
          <w:b/>
          <w:color w:val="222222"/>
          <w:sz w:val="22"/>
        </w:rPr>
        <w:t>Note:</w:t>
      </w:r>
      <w:r>
        <w:rPr>
          <w:rFonts w:ascii="Calibri" w:hAnsi="Calibri"/>
          <w:color w:val="222222"/>
          <w:sz w:val="22"/>
        </w:rPr>
        <w:t xml:space="preserve"> The source list contained 33 entries. Words 32 and 33 are duplicates of earlier entries. You have </w:t>
      </w:r>
      <w:r>
        <w:rPr>
          <w:rFonts w:ascii="Calibri" w:hAnsi="Calibri"/>
          <w:b/>
          <w:color w:val="222222"/>
          <w:sz w:val="22"/>
        </w:rPr>
        <w:t>31 unique words</w:t>
      </w:r>
      <w:r>
        <w:rPr>
          <w:rFonts w:ascii="Calibri" w:hAnsi="Calibri"/>
          <w:color w:val="222222"/>
          <w:sz w:val="22"/>
        </w:rPr>
        <w:t xml:space="preserve"> to learn in this unit.</w:t>
      </w:r>
    </w:p>
    <w:p>
      <w:pPr>
        <w:spacing w:before="360" w:after="120"/>
      </w:pPr>
      <w:r>
        <w:rPr>
          <w:rFonts w:ascii="Calibri" w:hAnsi="Calibri"/>
          <w:b/>
          <w:i w:val="0"/>
          <w:color w:val="0F6E63"/>
          <w:sz w:val="32"/>
        </w:rPr>
        <w:t>Vocabulary Practice Exercises</w:t>
      </w:r>
    </w:p>
    <w:p>
      <w:pPr>
        <w:spacing w:before="240" w:after="80"/>
      </w:pPr>
      <w:r>
        <w:rPr>
          <w:rFonts w:ascii="Calibri" w:hAnsi="Calibri"/>
          <w:b/>
          <w:i w:val="0"/>
          <w:color w:val="1E885E"/>
          <w:sz w:val="26"/>
        </w:rPr>
        <w:t>Exercise 1: Match the Word to the Definition</w:t>
      </w:r>
    </w:p>
    <w:p>
      <w:pPr>
        <w:spacing w:after="120"/>
      </w:pPr>
      <w:r>
        <w:rPr>
          <w:rFonts w:ascii="Calibri" w:hAnsi="Calibri"/>
          <w:color w:val="222222"/>
          <w:sz w:val="22"/>
        </w:rPr>
        <w:t>Draw a line (or write the letter) to match each word with its correct definition.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Definition</w:t>
            </w:r>
          </w:p>
        </w:tc>
      </w:tr>
      <w:tr>
        <w:tc>
          <w:tcPr>
            <w:tcW w:type="dxa" w:w="4680"/>
          </w:tcPr>
          <w:p>
            <w:r/>
            <w:r>
              <w:rPr>
                <w:rFonts w:ascii="Calibri" w:hAnsi="Calibri"/>
                <w:b w:val="0"/>
                <w:i w:val="0"/>
                <w:color w:val="222222"/>
                <w:sz w:val="20"/>
              </w:rPr>
              <w:t>1. benign</w:t>
            </w:r>
          </w:p>
        </w:tc>
        <w:tc>
          <w:tcPr>
            <w:tcW w:type="dxa" w:w="4680"/>
          </w:tcPr>
          <w:p>
            <w:r/>
            <w:r>
              <w:rPr>
                <w:rFonts w:ascii="Calibri" w:hAnsi="Calibri"/>
                <w:b w:val="0"/>
                <w:i w:val="0"/>
                <w:color w:val="222222"/>
                <w:sz w:val="20"/>
              </w:rPr>
              <w:t>a) To fill something up again</w:t>
            </w:r>
          </w:p>
        </w:tc>
      </w:tr>
      <w:tr>
        <w:tc>
          <w:tcPr>
            <w:tcW w:type="dxa" w:w="4680"/>
          </w:tcPr>
          <w:p>
            <w:r/>
            <w:r>
              <w:rPr>
                <w:rFonts w:ascii="Calibri" w:hAnsi="Calibri"/>
                <w:b w:val="0"/>
                <w:i w:val="0"/>
                <w:color w:val="222222"/>
                <w:sz w:val="20"/>
              </w:rPr>
              <w:t>2. emphatic</w:t>
            </w:r>
          </w:p>
        </w:tc>
        <w:tc>
          <w:tcPr>
            <w:tcW w:type="dxa" w:w="4680"/>
          </w:tcPr>
          <w:p>
            <w:r/>
            <w:r>
              <w:rPr>
                <w:rFonts w:ascii="Calibri" w:hAnsi="Calibri"/>
                <w:b w:val="0"/>
                <w:i w:val="0"/>
                <w:color w:val="222222"/>
                <w:sz w:val="20"/>
              </w:rPr>
              <w:t>b) Extremely happy or excited</w:t>
            </w:r>
          </w:p>
        </w:tc>
      </w:tr>
      <w:tr>
        <w:tc>
          <w:tcPr>
            <w:tcW w:type="dxa" w:w="4680"/>
          </w:tcPr>
          <w:p>
            <w:r/>
            <w:r>
              <w:rPr>
                <w:rFonts w:ascii="Calibri" w:hAnsi="Calibri"/>
                <w:b w:val="0"/>
                <w:i w:val="0"/>
                <w:color w:val="222222"/>
                <w:sz w:val="20"/>
              </w:rPr>
              <w:t>3. strenuous</w:t>
            </w:r>
          </w:p>
        </w:tc>
        <w:tc>
          <w:tcPr>
            <w:tcW w:type="dxa" w:w="4680"/>
          </w:tcPr>
          <w:p>
            <w:r/>
            <w:r>
              <w:rPr>
                <w:rFonts w:ascii="Calibri" w:hAnsi="Calibri"/>
                <w:b w:val="0"/>
                <w:i w:val="0"/>
                <w:color w:val="222222"/>
                <w:sz w:val="20"/>
              </w:rPr>
              <w:t>c) Kind and gentle; not harmful</w:t>
            </w:r>
          </w:p>
        </w:tc>
      </w:tr>
      <w:tr>
        <w:tc>
          <w:tcPr>
            <w:tcW w:type="dxa" w:w="4680"/>
          </w:tcPr>
          <w:p>
            <w:r/>
            <w:r>
              <w:rPr>
                <w:rFonts w:ascii="Calibri" w:hAnsi="Calibri"/>
                <w:b w:val="0"/>
                <w:i w:val="0"/>
                <w:color w:val="222222"/>
                <w:sz w:val="20"/>
              </w:rPr>
              <w:t>4. replenish</w:t>
            </w:r>
          </w:p>
        </w:tc>
        <w:tc>
          <w:tcPr>
            <w:tcW w:type="dxa" w:w="4680"/>
          </w:tcPr>
          <w:p>
            <w:r/>
            <w:r>
              <w:rPr>
                <w:rFonts w:ascii="Calibri" w:hAnsi="Calibri"/>
                <w:b w:val="0"/>
                <w:i w:val="0"/>
                <w:color w:val="222222"/>
                <w:sz w:val="20"/>
              </w:rPr>
              <w:t>d) Expressing something strongly and clearly</w:t>
            </w:r>
          </w:p>
        </w:tc>
      </w:tr>
      <w:tr>
        <w:tc>
          <w:tcPr>
            <w:tcW w:type="dxa" w:w="4680"/>
          </w:tcPr>
          <w:p>
            <w:r/>
            <w:r>
              <w:rPr>
                <w:rFonts w:ascii="Calibri" w:hAnsi="Calibri"/>
                <w:b w:val="0"/>
                <w:i w:val="0"/>
                <w:color w:val="222222"/>
                <w:sz w:val="20"/>
              </w:rPr>
              <w:t>5. ecstatic</w:t>
            </w:r>
          </w:p>
        </w:tc>
        <w:tc>
          <w:tcPr>
            <w:tcW w:type="dxa" w:w="4680"/>
          </w:tcPr>
          <w:p>
            <w:r/>
            <w:r>
              <w:rPr>
                <w:rFonts w:ascii="Calibri" w:hAnsi="Calibri"/>
                <w:b w:val="0"/>
                <w:i w:val="0"/>
                <w:color w:val="222222"/>
                <w:sz w:val="20"/>
              </w:rPr>
              <w:t>e) Requiring a lot of effort and energy</w:t>
            </w:r>
          </w:p>
        </w:tc>
      </w:tr>
      <w:tr>
        <w:tc>
          <w:tcPr>
            <w:tcW w:type="dxa" w:w="4680"/>
          </w:tcPr>
          <w:p>
            <w:r/>
            <w:r>
              <w:rPr>
                <w:rFonts w:ascii="Calibri" w:hAnsi="Calibri"/>
                <w:b w:val="0"/>
                <w:i w:val="0"/>
                <w:color w:val="222222"/>
                <w:sz w:val="20"/>
              </w:rPr>
              <w:t>6. banish</w:t>
            </w:r>
          </w:p>
        </w:tc>
        <w:tc>
          <w:tcPr>
            <w:tcW w:type="dxa" w:w="4680"/>
          </w:tcPr>
          <w:p>
            <w:r/>
            <w:r>
              <w:rPr>
                <w:rFonts w:ascii="Calibri" w:hAnsi="Calibri"/>
                <w:b w:val="0"/>
                <w:i w:val="0"/>
                <w:color w:val="222222"/>
                <w:sz w:val="20"/>
              </w:rPr>
              <w:t>f) A hidden store of things</w:t>
            </w:r>
          </w:p>
        </w:tc>
      </w:tr>
      <w:tr>
        <w:tc>
          <w:tcPr>
            <w:tcW w:type="dxa" w:w="4680"/>
          </w:tcPr>
          <w:p>
            <w:r/>
            <w:r>
              <w:rPr>
                <w:rFonts w:ascii="Calibri" w:hAnsi="Calibri"/>
                <w:b w:val="0"/>
                <w:i w:val="0"/>
                <w:color w:val="222222"/>
                <w:sz w:val="20"/>
              </w:rPr>
              <w:t>7. cache</w:t>
            </w:r>
          </w:p>
        </w:tc>
        <w:tc>
          <w:tcPr>
            <w:tcW w:type="dxa" w:w="4680"/>
          </w:tcPr>
          <w:p>
            <w:r/>
            <w:r>
              <w:rPr>
                <w:rFonts w:ascii="Calibri" w:hAnsi="Calibri"/>
                <w:b w:val="0"/>
                <w:i w:val="0"/>
                <w:color w:val="222222"/>
                <w:sz w:val="20"/>
              </w:rPr>
              <w:t>g) To send someone away as punishment</w:t>
            </w:r>
          </w:p>
        </w:tc>
      </w:tr>
      <w:tr>
        <w:tc>
          <w:tcPr>
            <w:tcW w:type="dxa" w:w="4680"/>
          </w:tcPr>
          <w:p>
            <w:r/>
            <w:r>
              <w:rPr>
                <w:rFonts w:ascii="Calibri" w:hAnsi="Calibri"/>
                <w:b w:val="0"/>
                <w:i w:val="0"/>
                <w:color w:val="222222"/>
                <w:sz w:val="20"/>
              </w:rPr>
              <w:t>8. initiative</w:t>
            </w:r>
          </w:p>
        </w:tc>
        <w:tc>
          <w:tcPr>
            <w:tcW w:type="dxa" w:w="4680"/>
          </w:tcPr>
          <w:p>
            <w:r/>
            <w:r>
              <w:rPr>
                <w:rFonts w:ascii="Calibri" w:hAnsi="Calibri"/>
                <w:b w:val="0"/>
                <w:i w:val="0"/>
                <w:color w:val="222222"/>
                <w:sz w:val="20"/>
              </w:rPr>
              <w:t>h) Not pleasant to look at</w:t>
            </w:r>
          </w:p>
        </w:tc>
      </w:tr>
      <w:tr>
        <w:tc>
          <w:tcPr>
            <w:tcW w:type="dxa" w:w="4680"/>
          </w:tcPr>
          <w:p>
            <w:r/>
            <w:r>
              <w:rPr>
                <w:rFonts w:ascii="Calibri" w:hAnsi="Calibri"/>
                <w:b w:val="0"/>
                <w:i w:val="0"/>
                <w:color w:val="222222"/>
                <w:sz w:val="20"/>
              </w:rPr>
              <w:t>9. unsightly</w:t>
            </w:r>
          </w:p>
        </w:tc>
        <w:tc>
          <w:tcPr>
            <w:tcW w:type="dxa" w:w="4680"/>
          </w:tcPr>
          <w:p>
            <w:r/>
            <w:r>
              <w:rPr>
                <w:rFonts w:ascii="Calibri" w:hAnsi="Calibri"/>
                <w:b w:val="0"/>
                <w:i w:val="0"/>
                <w:color w:val="222222"/>
                <w:sz w:val="20"/>
              </w:rPr>
              <w:t>i) The ability to start something on your own</w:t>
            </w:r>
          </w:p>
        </w:tc>
      </w:tr>
      <w:tr>
        <w:tc>
          <w:tcPr>
            <w:tcW w:type="dxa" w:w="4680"/>
          </w:tcPr>
          <w:p>
            <w:r/>
            <w:r>
              <w:rPr>
                <w:rFonts w:ascii="Calibri" w:hAnsi="Calibri"/>
                <w:b w:val="0"/>
                <w:i w:val="0"/>
                <w:color w:val="222222"/>
                <w:sz w:val="20"/>
              </w:rPr>
              <w:t>10. profound</w:t>
            </w:r>
          </w:p>
        </w:tc>
        <w:tc>
          <w:tcPr>
            <w:tcW w:type="dxa" w:w="4680"/>
          </w:tcPr>
          <w:p>
            <w:r/>
            <w:r>
              <w:rPr>
                <w:rFonts w:ascii="Calibri" w:hAnsi="Calibri"/>
                <w:b w:val="0"/>
                <w:i w:val="0"/>
                <w:color w:val="222222"/>
                <w:sz w:val="20"/>
              </w:rPr>
              <w:t>j) Very deep; having a strong effect</w:t>
            </w:r>
          </w:p>
        </w:tc>
      </w:tr>
    </w:tbl>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xml:space="preserve"> 1-c, 2-d, 3-e, 4-a, 5-b, 6-g, 7-f, 8-i, 9-h, 10-j</w:t>
      </w:r>
    </w:p>
    <w:p>
      <w:pPr>
        <w:spacing w:before="240" w:after="80"/>
      </w:pPr>
      <w:r>
        <w:rPr>
          <w:rFonts w:ascii="Calibri" w:hAnsi="Calibri"/>
          <w:b/>
          <w:i w:val="0"/>
          <w:color w:val="1E885E"/>
          <w:sz w:val="26"/>
        </w:rPr>
        <w:t>Exercise 2: Fill in the Blanks</w:t>
      </w:r>
    </w:p>
    <w:p>
      <w:pPr>
        <w:spacing w:after="120"/>
      </w:pPr>
      <w:r>
        <w:rPr>
          <w:rFonts w:ascii="Calibri" w:hAnsi="Calibri"/>
          <w:color w:val="222222"/>
          <w:sz w:val="22"/>
        </w:rPr>
        <w:t>Choose the correct word from the box to complete each sentence.</w:t>
      </w:r>
    </w:p>
    <w:p>
      <w:pPr>
        <w:spacing w:after="120"/>
      </w:pPr>
      <w:r>
        <w:rPr>
          <w:rFonts w:ascii="Calibri" w:hAnsi="Calibri"/>
          <w:b/>
          <w:color w:val="222222"/>
          <w:sz w:val="22"/>
        </w:rPr>
        <w:t>Word bank:</w:t>
      </w:r>
      <w:r>
        <w:rPr>
          <w:rFonts w:ascii="Calibri" w:hAnsi="Calibri"/>
          <w:b w:val="0"/>
          <w:color w:val="222222"/>
          <w:sz w:val="22"/>
        </w:rPr>
        <w:t xml:space="preserve"> disposition, systematic, waver, ebb, counterargument, implore, justify, liberal, tone, abate</w:t>
      </w:r>
    </w:p>
    <w:p>
      <w:pPr>
        <w:pStyle w:val="ListNumber"/>
        <w:spacing w:after="40"/>
      </w:pPr>
      <w:r>
        <w:rPr>
          <w:rFonts w:ascii="Calibri" w:hAnsi="Calibri"/>
          <w:color w:val="222222"/>
          <w:sz w:val="22"/>
        </w:rPr>
        <w:t>Fatima has a cheerful __________ that brightens every room she enters.</w:t>
      </w:r>
    </w:p>
    <w:p>
      <w:pPr>
        <w:pStyle w:val="ListNumber"/>
        <w:spacing w:after="40"/>
      </w:pPr>
      <w:r>
        <w:rPr>
          <w:rFonts w:ascii="Calibri" w:hAnsi="Calibri"/>
          <w:color w:val="222222"/>
          <w:sz w:val="22"/>
        </w:rPr>
        <w:t>The teacher used a __________ method to explain the grammar rules step by step.</w:t>
      </w:r>
    </w:p>
    <w:p>
      <w:pPr>
        <w:pStyle w:val="ListNumber"/>
        <w:spacing w:after="40"/>
      </w:pPr>
      <w:r>
        <w:rPr>
          <w:rFonts w:ascii="Calibri" w:hAnsi="Calibri"/>
          <w:color w:val="222222"/>
          <w:sz w:val="22"/>
        </w:rPr>
        <w:t>I started to __________ between joining the debate team and the football team.</w:t>
      </w:r>
    </w:p>
    <w:p>
      <w:pPr>
        <w:pStyle w:val="ListNumber"/>
        <w:spacing w:after="40"/>
      </w:pPr>
      <w:r>
        <w:rPr>
          <w:rFonts w:ascii="Calibri" w:hAnsi="Calibri"/>
          <w:color w:val="222222"/>
          <w:sz w:val="22"/>
        </w:rPr>
        <w:t>As the evening wore on, the energy in the room began to __________.</w:t>
      </w:r>
    </w:p>
    <w:p>
      <w:pPr>
        <w:pStyle w:val="ListNumber"/>
        <w:spacing w:after="40"/>
      </w:pPr>
      <w:r>
        <w:rPr>
          <w:rFonts w:ascii="Calibri" w:hAnsi="Calibri"/>
          <w:color w:val="222222"/>
          <w:sz w:val="22"/>
        </w:rPr>
        <w:t>In a debate, you must always prepare a strong __________ for the other side.</w:t>
      </w:r>
    </w:p>
    <w:p>
      <w:pPr>
        <w:pStyle w:val="ListNumber"/>
        <w:spacing w:after="40"/>
      </w:pPr>
      <w:r>
        <w:rPr>
          <w:rFonts w:ascii="Calibri" w:hAnsi="Calibri"/>
          <w:color w:val="222222"/>
          <w:sz w:val="22"/>
        </w:rPr>
        <w:t>The students __________ the principal to allow more time for the science fair.</w:t>
      </w:r>
    </w:p>
    <w:p>
      <w:pPr>
        <w:pStyle w:val="ListNumber"/>
        <w:spacing w:after="40"/>
      </w:pPr>
      <w:r>
        <w:rPr>
          <w:rFonts w:ascii="Calibri" w:hAnsi="Calibri"/>
          <w:color w:val="222222"/>
          <w:sz w:val="22"/>
        </w:rPr>
        <w:t>Can you __________ your answer with evidence from the text?</w:t>
      </w:r>
    </w:p>
    <w:p>
      <w:pPr>
        <w:pStyle w:val="ListNumber"/>
        <w:spacing w:after="40"/>
      </w:pPr>
      <w:r>
        <w:rPr>
          <w:rFonts w:ascii="Calibri" w:hAnsi="Calibri"/>
          <w:color w:val="222222"/>
          <w:sz w:val="22"/>
        </w:rPr>
        <w:t>The new headmistress held __________ views and encouraged open discussion.</w:t>
      </w:r>
    </w:p>
    <w:p>
      <w:pPr>
        <w:pStyle w:val="ListNumber"/>
        <w:spacing w:after="40"/>
      </w:pPr>
      <w:r>
        <w:rPr>
          <w:rFonts w:ascii="Calibri" w:hAnsi="Calibri"/>
          <w:color w:val="222222"/>
          <w:sz w:val="22"/>
        </w:rPr>
        <w:t>The __________ of her voice told me she was serious.</w:t>
      </w:r>
    </w:p>
    <w:p>
      <w:pPr>
        <w:pStyle w:val="ListNumber"/>
        <w:spacing w:after="40"/>
      </w:pPr>
      <w:r>
        <w:rPr>
          <w:rFonts w:ascii="Calibri" w:hAnsi="Calibri"/>
          <w:color w:val="222222"/>
          <w:sz w:val="22"/>
        </w:rPr>
        <w:t>The rain began to __________ just before sunset.</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disposition</w:t>
      </w:r>
    </w:p>
    <w:p>
      <w:pPr>
        <w:pStyle w:val="ListNumber"/>
        <w:spacing w:after="40"/>
      </w:pPr>
      <w:r>
        <w:rPr>
          <w:rFonts w:ascii="Calibri" w:hAnsi="Calibri"/>
          <w:color w:val="222222"/>
          <w:sz w:val="22"/>
        </w:rPr>
        <w:t>systematic</w:t>
      </w:r>
    </w:p>
    <w:p>
      <w:pPr>
        <w:pStyle w:val="ListNumber"/>
        <w:spacing w:after="40"/>
      </w:pPr>
      <w:r>
        <w:rPr>
          <w:rFonts w:ascii="Calibri" w:hAnsi="Calibri"/>
          <w:color w:val="222222"/>
          <w:sz w:val="22"/>
        </w:rPr>
        <w:t>waver</w:t>
      </w:r>
    </w:p>
    <w:p>
      <w:pPr>
        <w:pStyle w:val="ListNumber"/>
        <w:spacing w:after="40"/>
      </w:pPr>
      <w:r>
        <w:rPr>
          <w:rFonts w:ascii="Calibri" w:hAnsi="Calibri"/>
          <w:color w:val="222222"/>
          <w:sz w:val="22"/>
        </w:rPr>
        <w:t>ebb</w:t>
      </w:r>
    </w:p>
    <w:p>
      <w:pPr>
        <w:pStyle w:val="ListNumber"/>
        <w:spacing w:after="40"/>
      </w:pPr>
      <w:r>
        <w:rPr>
          <w:rFonts w:ascii="Calibri" w:hAnsi="Calibri"/>
          <w:color w:val="222222"/>
          <w:sz w:val="22"/>
        </w:rPr>
        <w:t>counterargument</w:t>
      </w:r>
    </w:p>
    <w:p>
      <w:pPr>
        <w:pStyle w:val="ListNumber"/>
        <w:spacing w:after="40"/>
      </w:pPr>
      <w:r>
        <w:rPr>
          <w:rFonts w:ascii="Calibri" w:hAnsi="Calibri"/>
          <w:color w:val="222222"/>
          <w:sz w:val="22"/>
        </w:rPr>
        <w:t>implored</w:t>
      </w:r>
    </w:p>
    <w:p>
      <w:pPr>
        <w:pStyle w:val="ListNumber"/>
        <w:spacing w:after="40"/>
      </w:pPr>
      <w:r>
        <w:rPr>
          <w:rFonts w:ascii="Calibri" w:hAnsi="Calibri"/>
          <w:color w:val="222222"/>
          <w:sz w:val="22"/>
        </w:rPr>
        <w:t>justify</w:t>
      </w:r>
    </w:p>
    <w:p>
      <w:pPr>
        <w:pStyle w:val="ListNumber"/>
        <w:spacing w:after="40"/>
      </w:pPr>
      <w:r>
        <w:rPr>
          <w:rFonts w:ascii="Calibri" w:hAnsi="Calibri"/>
          <w:color w:val="222222"/>
          <w:sz w:val="22"/>
        </w:rPr>
        <w:t>liberal</w:t>
      </w:r>
    </w:p>
    <w:p>
      <w:pPr>
        <w:pStyle w:val="ListNumber"/>
        <w:spacing w:after="40"/>
      </w:pPr>
      <w:r>
        <w:rPr>
          <w:rFonts w:ascii="Calibri" w:hAnsi="Calibri"/>
          <w:color w:val="222222"/>
          <w:sz w:val="22"/>
        </w:rPr>
        <w:t>tone</w:t>
      </w:r>
    </w:p>
    <w:p>
      <w:pPr>
        <w:pStyle w:val="ListNumber"/>
        <w:spacing w:after="40"/>
      </w:pPr>
      <w:r>
        <w:rPr>
          <w:rFonts w:ascii="Calibri" w:hAnsi="Calibri"/>
          <w:color w:val="222222"/>
          <w:sz w:val="22"/>
        </w:rPr>
        <w:t>abate</w:t>
      </w:r>
    </w:p>
    <w:p>
      <w:pPr>
        <w:spacing w:before="240" w:after="80"/>
      </w:pPr>
      <w:r>
        <w:rPr>
          <w:rFonts w:ascii="Calibri" w:hAnsi="Calibri"/>
          <w:b/>
          <w:i w:val="0"/>
          <w:color w:val="1E885E"/>
          <w:sz w:val="26"/>
        </w:rPr>
        <w:t>Exercise 3: Use the Word in a Sentence</w:t>
      </w:r>
    </w:p>
    <w:p>
      <w:pPr>
        <w:spacing w:after="120"/>
      </w:pPr>
      <w:r>
        <w:rPr>
          <w:rFonts w:ascii="Calibri" w:hAnsi="Calibri"/>
          <w:color w:val="222222"/>
          <w:sz w:val="22"/>
        </w:rPr>
        <w:t>Write an original sentence for each of the following words. Your sentence should show that you understand the meaning of the word. Do not copy the example sentences from the word list.</w:t>
      </w:r>
    </w:p>
    <w:p>
      <w:pPr>
        <w:pStyle w:val="ListNumber"/>
        <w:spacing w:after="40"/>
      </w:pPr>
      <w:r>
        <w:rPr>
          <w:rFonts w:ascii="Calibri" w:hAnsi="Calibri"/>
          <w:color w:val="222222"/>
          <w:sz w:val="22"/>
        </w:rPr>
        <w:t>reprieve</w:t>
      </w:r>
    </w:p>
    <w:p>
      <w:pPr>
        <w:pStyle w:val="ListNumber"/>
        <w:spacing w:after="40"/>
      </w:pPr>
      <w:r>
        <w:rPr>
          <w:rFonts w:ascii="Calibri" w:hAnsi="Calibri"/>
          <w:color w:val="222222"/>
          <w:sz w:val="22"/>
        </w:rPr>
        <w:t>petulant</w:t>
      </w:r>
    </w:p>
    <w:p>
      <w:pPr>
        <w:pStyle w:val="ListNumber"/>
        <w:spacing w:after="40"/>
      </w:pPr>
      <w:r>
        <w:rPr>
          <w:rFonts w:ascii="Calibri" w:hAnsi="Calibri"/>
          <w:color w:val="222222"/>
          <w:sz w:val="22"/>
        </w:rPr>
        <w:t>conservative</w:t>
      </w:r>
    </w:p>
    <w:p>
      <w:pPr>
        <w:pStyle w:val="ListNumber"/>
        <w:spacing w:after="40"/>
      </w:pPr>
      <w:r>
        <w:rPr>
          <w:rFonts w:ascii="Calibri" w:hAnsi="Calibri"/>
          <w:color w:val="222222"/>
          <w:sz w:val="22"/>
        </w:rPr>
        <w:t>circumference</w:t>
      </w:r>
    </w:p>
    <w:p>
      <w:pPr>
        <w:pStyle w:val="ListNumber"/>
        <w:spacing w:after="40"/>
      </w:pPr>
      <w:r>
        <w:rPr>
          <w:rFonts w:ascii="Calibri" w:hAnsi="Calibri"/>
          <w:color w:val="222222"/>
          <w:sz w:val="22"/>
        </w:rPr>
        <w:t>barter</w:t>
      </w:r>
    </w:p>
    <w:p>
      <w:pPr>
        <w:pStyle w:val="ListNumber"/>
        <w:spacing w:after="40"/>
      </w:pPr>
      <w:r>
        <w:rPr>
          <w:rFonts w:ascii="Calibri" w:hAnsi="Calibri"/>
          <w:color w:val="222222"/>
          <w:sz w:val="22"/>
        </w:rPr>
        <w:t>roil</w:t>
      </w:r>
    </w:p>
    <w:p>
      <w:pPr>
        <w:pStyle w:val="ListNumber"/>
        <w:spacing w:after="40"/>
      </w:pPr>
      <w:r>
        <w:rPr>
          <w:rFonts w:ascii="Calibri" w:hAnsi="Calibri"/>
          <w:color w:val="222222"/>
          <w:sz w:val="22"/>
        </w:rPr>
        <w:t>habitation</w:t>
      </w:r>
    </w:p>
    <w:p>
      <w:pPr>
        <w:pStyle w:val="ListNumber"/>
        <w:spacing w:after="40"/>
      </w:pPr>
      <w:r>
        <w:rPr>
          <w:rFonts w:ascii="Calibri" w:hAnsi="Calibri"/>
          <w:color w:val="222222"/>
          <w:sz w:val="22"/>
        </w:rPr>
        <w:t>connoisseur</w:t>
      </w:r>
    </w:p>
    <w:p>
      <w:pPr>
        <w:pStyle w:val="ListNumber"/>
        <w:spacing w:after="40"/>
      </w:pPr>
      <w:r>
        <w:rPr>
          <w:rFonts w:ascii="Calibri" w:hAnsi="Calibri"/>
          <w:color w:val="222222"/>
          <w:sz w:val="22"/>
        </w:rPr>
        <w:t>defect</w:t>
      </w:r>
    </w:p>
    <w:p>
      <w:pPr>
        <w:pStyle w:val="ListNumber"/>
        <w:spacing w:after="40"/>
      </w:pPr>
      <w:r>
        <w:rPr>
          <w:rFonts w:ascii="Calibri" w:hAnsi="Calibri"/>
          <w:color w:val="222222"/>
          <w:sz w:val="22"/>
        </w:rPr>
        <w:t>exasperate</w:t>
      </w:r>
    </w:p>
    <w:p>
      <w:pPr>
        <w:spacing w:before="240" w:after="80"/>
      </w:pPr>
      <w:r>
        <w:rPr>
          <w:rFonts w:ascii="Calibri" w:hAnsi="Calibri"/>
          <w:b/>
          <w:i w:val="0"/>
          <w:color w:val="1E885E"/>
          <w:sz w:val="26"/>
        </w:rPr>
        <w:t>Exercise 4: Vocabulary in Context -- Story Sentences</w:t>
      </w:r>
    </w:p>
    <w:p>
      <w:pPr>
        <w:spacing w:after="120"/>
      </w:pPr>
      <w:r>
        <w:rPr>
          <w:rFonts w:ascii="Calibri" w:hAnsi="Calibri"/>
          <w:color w:val="222222"/>
          <w:sz w:val="22"/>
        </w:rPr>
        <w:t>Each sentence below is inspired by the story "The Rebellion of Silence." Choose the correct vocabulary word to complete each sentence.</w:t>
      </w:r>
    </w:p>
    <w:p>
      <w:pPr>
        <w:spacing w:after="120"/>
      </w:pPr>
      <w:r>
        <w:rPr>
          <w:rFonts w:ascii="Calibri" w:hAnsi="Calibri"/>
          <w:b/>
          <w:color w:val="222222"/>
          <w:sz w:val="22"/>
        </w:rPr>
        <w:t>Word bank:</w:t>
      </w:r>
      <w:r>
        <w:rPr>
          <w:rFonts w:ascii="Calibri" w:hAnsi="Calibri"/>
          <w:b w:val="0"/>
          <w:color w:val="222222"/>
          <w:sz w:val="22"/>
        </w:rPr>
        <w:t xml:space="preserve"> benign, cache, emphatic, strenuous, initiative, banish, profound, waver, systematic, unsightly</w:t>
      </w:r>
    </w:p>
    <w:p>
      <w:pPr>
        <w:pStyle w:val="ListNumber"/>
        <w:spacing w:after="40"/>
      </w:pPr>
      <w:r>
        <w:rPr>
          <w:rFonts w:ascii="Calibri" w:hAnsi="Calibri"/>
          <w:color w:val="222222"/>
          <w:sz w:val="22"/>
        </w:rPr>
        <w:t>Most students saw Amari as a __________ shadow who would never cause trouble.</w:t>
      </w:r>
    </w:p>
    <w:p>
      <w:pPr>
        <w:pStyle w:val="ListNumber"/>
        <w:spacing w:after="40"/>
      </w:pPr>
      <w:r>
        <w:rPr>
          <w:rFonts w:ascii="Calibri" w:hAnsi="Calibri"/>
          <w:color w:val="222222"/>
          <w:sz w:val="22"/>
        </w:rPr>
        <w:t>Kito and the others had hidden a __________ of newspapers in a biscuit tin.</w:t>
      </w:r>
    </w:p>
    <w:p>
      <w:pPr>
        <w:pStyle w:val="ListNumber"/>
        <w:spacing w:after="40"/>
      </w:pPr>
      <w:r>
        <w:rPr>
          <w:rFonts w:ascii="Calibri" w:hAnsi="Calibri"/>
          <w:color w:val="222222"/>
          <w:sz w:val="22"/>
        </w:rPr>
        <w:t>Amari's tone in his essays was cautious but __________.</w:t>
      </w:r>
    </w:p>
    <w:p>
      <w:pPr>
        <w:pStyle w:val="ListNumber"/>
        <w:spacing w:after="40"/>
      </w:pPr>
      <w:r>
        <w:rPr>
          <w:rFonts w:ascii="Calibri" w:hAnsi="Calibri"/>
          <w:color w:val="222222"/>
          <w:sz w:val="22"/>
        </w:rPr>
        <w:t>The week of cleaning classrooms was a __________ punishment for Amari.</w:t>
      </w:r>
    </w:p>
    <w:p>
      <w:pPr>
        <w:pStyle w:val="ListNumber"/>
        <w:spacing w:after="40"/>
      </w:pPr>
      <w:r>
        <w:rPr>
          <w:rFonts w:ascii="Calibri" w:hAnsi="Calibri"/>
          <w:color w:val="222222"/>
          <w:sz w:val="22"/>
        </w:rPr>
        <w:t>Amari showed great __________ by starting the essay campaign on his own.</w:t>
      </w:r>
    </w:p>
    <w:p>
      <w:pPr>
        <w:pStyle w:val="ListNumber"/>
        <w:spacing w:after="40"/>
      </w:pPr>
      <w:r>
        <w:rPr>
          <w:rFonts w:ascii="Calibri" w:hAnsi="Calibri"/>
          <w:color w:val="222222"/>
          <w:sz w:val="22"/>
        </w:rPr>
        <w:t>Dalton threatened to __________ any student who disobeyed the rule.</w:t>
      </w:r>
    </w:p>
    <w:p>
      <w:pPr>
        <w:pStyle w:val="ListNumber"/>
        <w:spacing w:after="40"/>
      </w:pPr>
      <w:r>
        <w:rPr>
          <w:rFonts w:ascii="Calibri" w:hAnsi="Calibri"/>
          <w:color w:val="222222"/>
          <w:sz w:val="22"/>
        </w:rPr>
        <w:t>Something in Kito's voice kindled a __________ feeling inside Amari.</w:t>
      </w:r>
    </w:p>
    <w:p>
      <w:pPr>
        <w:pStyle w:val="ListNumber"/>
        <w:spacing w:after="40"/>
      </w:pPr>
      <w:r>
        <w:rPr>
          <w:rFonts w:ascii="Calibri" w:hAnsi="Calibri"/>
          <w:color w:val="222222"/>
          <w:sz w:val="22"/>
        </w:rPr>
        <w:t>Amari tried not to __________ when the headmaster confronted him.</w:t>
      </w:r>
    </w:p>
    <w:p>
      <w:pPr>
        <w:pStyle w:val="ListNumber"/>
        <w:spacing w:after="40"/>
      </w:pPr>
      <w:r>
        <w:rPr>
          <w:rFonts w:ascii="Calibri" w:hAnsi="Calibri"/>
          <w:color w:val="222222"/>
          <w:sz w:val="22"/>
        </w:rPr>
        <w:t>The student essays formed a __________ network, passed from desk to desk.</w:t>
      </w:r>
    </w:p>
    <w:p>
      <w:pPr>
        <w:pStyle w:val="ListNumber"/>
        <w:spacing w:after="40"/>
      </w:pPr>
      <w:r>
        <w:rPr>
          <w:rFonts w:ascii="Calibri" w:hAnsi="Calibri"/>
          <w:color w:val="222222"/>
          <w:sz w:val="22"/>
        </w:rPr>
        <w:t>The dormitory blocks were __________, with peeling paint and rusted windows.</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benign</w:t>
      </w:r>
    </w:p>
    <w:p>
      <w:pPr>
        <w:pStyle w:val="ListNumber"/>
        <w:spacing w:after="40"/>
      </w:pPr>
      <w:r>
        <w:rPr>
          <w:rFonts w:ascii="Calibri" w:hAnsi="Calibri"/>
          <w:color w:val="222222"/>
          <w:sz w:val="22"/>
        </w:rPr>
        <w:t>cache</w:t>
      </w:r>
    </w:p>
    <w:p>
      <w:pPr>
        <w:pStyle w:val="ListNumber"/>
        <w:spacing w:after="40"/>
      </w:pPr>
      <w:r>
        <w:rPr>
          <w:rFonts w:ascii="Calibri" w:hAnsi="Calibri"/>
          <w:color w:val="222222"/>
          <w:sz w:val="22"/>
        </w:rPr>
        <w:t>emphatic</w:t>
      </w:r>
    </w:p>
    <w:p>
      <w:pPr>
        <w:pStyle w:val="ListNumber"/>
        <w:spacing w:after="40"/>
      </w:pPr>
      <w:r>
        <w:rPr>
          <w:rFonts w:ascii="Calibri" w:hAnsi="Calibri"/>
          <w:color w:val="222222"/>
          <w:sz w:val="22"/>
        </w:rPr>
        <w:t>strenuous</w:t>
      </w:r>
    </w:p>
    <w:p>
      <w:pPr>
        <w:pStyle w:val="ListNumber"/>
        <w:spacing w:after="40"/>
      </w:pPr>
      <w:r>
        <w:rPr>
          <w:rFonts w:ascii="Calibri" w:hAnsi="Calibri"/>
          <w:color w:val="222222"/>
          <w:sz w:val="22"/>
        </w:rPr>
        <w:t>initiative</w:t>
      </w:r>
    </w:p>
    <w:p>
      <w:pPr>
        <w:pStyle w:val="ListNumber"/>
        <w:spacing w:after="40"/>
      </w:pPr>
      <w:r>
        <w:rPr>
          <w:rFonts w:ascii="Calibri" w:hAnsi="Calibri"/>
          <w:color w:val="222222"/>
          <w:sz w:val="22"/>
        </w:rPr>
        <w:t>banish</w:t>
      </w:r>
    </w:p>
    <w:p>
      <w:pPr>
        <w:pStyle w:val="ListNumber"/>
        <w:spacing w:after="40"/>
      </w:pPr>
      <w:r>
        <w:rPr>
          <w:rFonts w:ascii="Calibri" w:hAnsi="Calibri"/>
          <w:color w:val="222222"/>
          <w:sz w:val="22"/>
        </w:rPr>
        <w:t>profound</w:t>
      </w:r>
    </w:p>
    <w:p>
      <w:pPr>
        <w:pStyle w:val="ListNumber"/>
        <w:spacing w:after="40"/>
      </w:pPr>
      <w:r>
        <w:rPr>
          <w:rFonts w:ascii="Calibri" w:hAnsi="Calibri"/>
          <w:color w:val="222222"/>
          <w:sz w:val="22"/>
        </w:rPr>
        <w:t>waver</w:t>
      </w:r>
    </w:p>
    <w:p>
      <w:pPr>
        <w:pStyle w:val="ListNumber"/>
        <w:spacing w:after="40"/>
      </w:pPr>
      <w:r>
        <w:rPr>
          <w:rFonts w:ascii="Calibri" w:hAnsi="Calibri"/>
          <w:color w:val="222222"/>
          <w:sz w:val="22"/>
        </w:rPr>
        <w:t>systematic</w:t>
      </w:r>
    </w:p>
    <w:p>
      <w:pPr>
        <w:pStyle w:val="ListNumber"/>
        <w:spacing w:after="40"/>
      </w:pPr>
      <w:r>
        <w:rPr>
          <w:rFonts w:ascii="Calibri" w:hAnsi="Calibri"/>
          <w:color w:val="222222"/>
          <w:sz w:val="22"/>
        </w:rPr>
        <w:t>unsightly</w:t>
      </w:r>
    </w:p>
    <w:p>
      <w:pPr>
        <w:spacing w:before="240" w:after="80"/>
      </w:pPr>
      <w:r>
        <w:rPr>
          <w:rFonts w:ascii="Calibri" w:hAnsi="Calibri"/>
          <w:b/>
          <w:i w:val="0"/>
          <w:color w:val="1E885E"/>
          <w:sz w:val="26"/>
        </w:rPr>
        <w:t>Exercise 5: Word Families</w:t>
      </w:r>
    </w:p>
    <w:p>
      <w:pPr>
        <w:spacing w:after="120"/>
      </w:pPr>
      <w:r>
        <w:rPr>
          <w:rFonts w:ascii="Calibri" w:hAnsi="Calibri"/>
          <w:color w:val="222222"/>
          <w:sz w:val="22"/>
        </w:rPr>
        <w:t>Complete the table by filling in the missing word forms. Use a dictionary if needed.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Adjective / Verb</w:t>
            </w:r>
          </w:p>
        </w:tc>
        <w:tc>
          <w:tcPr>
            <w:tcW w:type="dxa" w:w="3120"/>
            <w:shd w:val="clear" w:color="auto" w:fill="E7F3F1"/>
          </w:tcPr>
          <w:p>
            <w:r/>
            <w:r>
              <w:rPr>
                <w:rFonts w:ascii="Calibri" w:hAnsi="Calibri"/>
                <w:b/>
                <w:i w:val="0"/>
                <w:color w:val="0F6E63"/>
                <w:sz w:val="22"/>
              </w:rPr>
              <w:t>Adverb</w:t>
            </w:r>
          </w:p>
        </w:tc>
        <w:tc>
          <w:tcPr>
            <w:tcW w:type="dxa" w:w="3120"/>
            <w:shd w:val="clear" w:color="auto" w:fill="E7F3F1"/>
          </w:tcPr>
          <w:p>
            <w:r/>
            <w:r>
              <w:rPr>
                <w:rFonts w:ascii="Calibri" w:hAnsi="Calibri"/>
                <w:b/>
                <w:i w:val="0"/>
                <w:color w:val="0F6E63"/>
                <w:sz w:val="22"/>
              </w:rPr>
              <w:t>Noun</w:t>
            </w:r>
          </w:p>
        </w:tc>
      </w:tr>
      <w:tr>
        <w:tc>
          <w:tcPr>
            <w:tcW w:type="dxa" w:w="3120"/>
          </w:tcPr>
          <w:p>
            <w:r/>
            <w:r>
              <w:rPr>
                <w:rFonts w:ascii="Calibri" w:hAnsi="Calibri"/>
                <w:b w:val="0"/>
                <w:i w:val="0"/>
                <w:color w:val="222222"/>
                <w:sz w:val="20"/>
              </w:rPr>
              <w:t>emphatic</w:t>
            </w:r>
          </w:p>
        </w:tc>
        <w:tc>
          <w:tcPr>
            <w:tcW w:type="dxa" w:w="3120"/>
          </w:tcPr>
          <w:p>
            <w:r/>
            <w:r>
              <w:rPr>
                <w:rFonts w:ascii="Calibri" w:hAnsi="Calibri"/>
                <w:b w:val="0"/>
                <w:i w:val="0"/>
                <w:color w:val="222222"/>
                <w:sz w:val="20"/>
              </w:rPr>
              <w:t>emphatically</w:t>
            </w:r>
          </w:p>
        </w:tc>
        <w:tc>
          <w:tcPr>
            <w:tcW w:type="dxa" w:w="3120"/>
          </w:tcPr>
          <w:p>
            <w:r/>
            <w:r>
              <w:rPr>
                <w:rFonts w:ascii="Calibri" w:hAnsi="Calibri"/>
                <w:b w:val="0"/>
                <w:i w:val="0"/>
                <w:color w:val="222222"/>
                <w:sz w:val="20"/>
              </w:rPr>
              <w:t>emphasis</w:t>
            </w:r>
          </w:p>
        </w:tc>
      </w:tr>
      <w:tr>
        <w:tc>
          <w:tcPr>
            <w:tcW w:type="dxa" w:w="3120"/>
          </w:tcPr>
          <w:p>
            <w:r/>
            <w:r>
              <w:rPr>
                <w:rFonts w:ascii="Calibri" w:hAnsi="Calibri"/>
                <w:b w:val="0"/>
                <w:i w:val="0"/>
                <w:color w:val="222222"/>
                <w:sz w:val="20"/>
              </w:rPr>
              <w:t>justify</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systematic</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conservative</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r>
        <w:tc>
          <w:tcPr>
            <w:tcW w:type="dxa" w:w="3120"/>
          </w:tcPr>
          <w:p>
            <w:r/>
            <w:r>
              <w:rPr>
                <w:rFonts w:ascii="Calibri" w:hAnsi="Calibri"/>
                <w:b w:val="0"/>
                <w:i w:val="0"/>
                <w:color w:val="222222"/>
                <w:sz w:val="20"/>
              </w:rPr>
              <w:t>exasperate</w:t>
            </w:r>
          </w:p>
        </w:tc>
        <w:tc>
          <w:tcPr>
            <w:tcW w:type="dxa" w:w="3120"/>
          </w:tcPr>
          <w:p>
            <w:r/>
            <w:r>
              <w:rPr>
                <w:rFonts w:ascii="Calibri" w:hAnsi="Calibri"/>
                <w:b w:val="0"/>
                <w:i w:val="0"/>
                <w:color w:val="222222"/>
                <w:sz w:val="20"/>
              </w:rPr>
              <w:t>(your answer)</w:t>
            </w:r>
          </w:p>
        </w:tc>
        <w:tc>
          <w:tcPr>
            <w:tcW w:type="dxa" w:w="3120"/>
          </w:tcPr>
          <w:p>
            <w:r/>
            <w:r>
              <w:rPr>
                <w:rFonts w:ascii="Calibri" w:hAnsi="Calibri"/>
                <w:b w:val="0"/>
                <w:i w:val="0"/>
                <w:color w:val="222222"/>
                <w:sz w:val="20"/>
              </w:rPr>
              <w:t>(your answer)</w:t>
            </w:r>
          </w:p>
        </w:tc>
      </w:tr>
    </w:tbl>
    <w:p>
      <w:pPr>
        <w:spacing w:before="80" w:after="0"/>
      </w:pPr>
    </w:p>
    <w:p>
      <w:pPr>
        <w:spacing w:after="120"/>
      </w:pPr>
      <w:r>
        <w:rPr>
          <w:rFonts w:ascii="Calibri" w:hAnsi="Calibri"/>
          <w:color w:val="222222"/>
          <w:sz w:val="22"/>
        </w:rPr>
      </w:r>
      <w:r>
        <w:rPr>
          <w:rFonts w:ascii="Calibri" w:hAnsi="Calibri"/>
          <w:b/>
          <w:color w:val="222222"/>
          <w:sz w:val="22"/>
        </w:rPr>
        <w:t>Suggested Answers:</w:t>
      </w:r>
      <w:r>
        <w:rPr>
          <w:rFonts w:ascii="Calibri" w:hAnsi="Calibri"/>
          <w:color w:val="222222"/>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Adjective / Verb</w:t>
            </w:r>
          </w:p>
        </w:tc>
        <w:tc>
          <w:tcPr>
            <w:tcW w:type="dxa" w:w="3120"/>
            <w:shd w:val="clear" w:color="auto" w:fill="E7F3F1"/>
          </w:tcPr>
          <w:p>
            <w:r/>
            <w:r>
              <w:rPr>
                <w:rFonts w:ascii="Calibri" w:hAnsi="Calibri"/>
                <w:b/>
                <w:i w:val="0"/>
                <w:color w:val="0F6E63"/>
                <w:sz w:val="22"/>
              </w:rPr>
              <w:t>Adverb</w:t>
            </w:r>
          </w:p>
        </w:tc>
        <w:tc>
          <w:tcPr>
            <w:tcW w:type="dxa" w:w="3120"/>
            <w:shd w:val="clear" w:color="auto" w:fill="E7F3F1"/>
          </w:tcPr>
          <w:p>
            <w:r/>
            <w:r>
              <w:rPr>
                <w:rFonts w:ascii="Calibri" w:hAnsi="Calibri"/>
                <w:b/>
                <w:i w:val="0"/>
                <w:color w:val="0F6E63"/>
                <w:sz w:val="22"/>
              </w:rPr>
              <w:t>Noun</w:t>
            </w:r>
          </w:p>
        </w:tc>
      </w:tr>
      <w:tr>
        <w:tc>
          <w:tcPr>
            <w:tcW w:type="dxa" w:w="3120"/>
          </w:tcPr>
          <w:p>
            <w:r/>
            <w:r>
              <w:rPr>
                <w:rFonts w:ascii="Calibri" w:hAnsi="Calibri"/>
                <w:b w:val="0"/>
                <w:i w:val="0"/>
                <w:color w:val="222222"/>
                <w:sz w:val="20"/>
              </w:rPr>
              <w:t>emphatic</w:t>
            </w:r>
          </w:p>
        </w:tc>
        <w:tc>
          <w:tcPr>
            <w:tcW w:type="dxa" w:w="3120"/>
          </w:tcPr>
          <w:p>
            <w:r/>
            <w:r>
              <w:rPr>
                <w:rFonts w:ascii="Calibri" w:hAnsi="Calibri"/>
                <w:b w:val="0"/>
                <w:i w:val="0"/>
                <w:color w:val="222222"/>
                <w:sz w:val="20"/>
              </w:rPr>
              <w:t>emphatically</w:t>
            </w:r>
          </w:p>
        </w:tc>
        <w:tc>
          <w:tcPr>
            <w:tcW w:type="dxa" w:w="3120"/>
          </w:tcPr>
          <w:p>
            <w:r/>
            <w:r>
              <w:rPr>
                <w:rFonts w:ascii="Calibri" w:hAnsi="Calibri"/>
                <w:b w:val="0"/>
                <w:i w:val="0"/>
                <w:color w:val="222222"/>
                <w:sz w:val="20"/>
              </w:rPr>
              <w:t>emphasis</w:t>
            </w:r>
          </w:p>
        </w:tc>
      </w:tr>
      <w:tr>
        <w:tc>
          <w:tcPr>
            <w:tcW w:type="dxa" w:w="3120"/>
          </w:tcPr>
          <w:p>
            <w:r/>
            <w:r>
              <w:rPr>
                <w:rFonts w:ascii="Calibri" w:hAnsi="Calibri"/>
                <w:b w:val="0"/>
                <w:i w:val="0"/>
                <w:color w:val="222222"/>
                <w:sz w:val="20"/>
              </w:rPr>
              <w:t>justify</w:t>
            </w:r>
          </w:p>
        </w:tc>
        <w:tc>
          <w:tcPr>
            <w:tcW w:type="dxa" w:w="3120"/>
          </w:tcPr>
          <w:p>
            <w:r/>
            <w:r>
              <w:rPr>
                <w:rFonts w:ascii="Calibri" w:hAnsi="Calibri"/>
                <w:b w:val="0"/>
                <w:i w:val="0"/>
                <w:color w:val="222222"/>
                <w:sz w:val="20"/>
              </w:rPr>
              <w:t>justifiably</w:t>
            </w:r>
          </w:p>
        </w:tc>
        <w:tc>
          <w:tcPr>
            <w:tcW w:type="dxa" w:w="3120"/>
          </w:tcPr>
          <w:p>
            <w:r/>
            <w:r>
              <w:rPr>
                <w:rFonts w:ascii="Calibri" w:hAnsi="Calibri"/>
                <w:b w:val="0"/>
                <w:i w:val="0"/>
                <w:color w:val="222222"/>
                <w:sz w:val="20"/>
              </w:rPr>
              <w:t>justification</w:t>
            </w:r>
          </w:p>
        </w:tc>
      </w:tr>
      <w:tr>
        <w:tc>
          <w:tcPr>
            <w:tcW w:type="dxa" w:w="3120"/>
          </w:tcPr>
          <w:p>
            <w:r/>
            <w:r>
              <w:rPr>
                <w:rFonts w:ascii="Calibri" w:hAnsi="Calibri"/>
                <w:b w:val="0"/>
                <w:i w:val="0"/>
                <w:color w:val="222222"/>
                <w:sz w:val="20"/>
              </w:rPr>
              <w:t>systematic</w:t>
            </w:r>
          </w:p>
        </w:tc>
        <w:tc>
          <w:tcPr>
            <w:tcW w:type="dxa" w:w="3120"/>
          </w:tcPr>
          <w:p>
            <w:r/>
            <w:r>
              <w:rPr>
                <w:rFonts w:ascii="Calibri" w:hAnsi="Calibri"/>
                <w:b w:val="0"/>
                <w:i w:val="0"/>
                <w:color w:val="222222"/>
                <w:sz w:val="20"/>
              </w:rPr>
              <w:t>systematically</w:t>
            </w:r>
          </w:p>
        </w:tc>
        <w:tc>
          <w:tcPr>
            <w:tcW w:type="dxa" w:w="3120"/>
          </w:tcPr>
          <w:p>
            <w:r/>
            <w:r>
              <w:rPr>
                <w:rFonts w:ascii="Calibri" w:hAnsi="Calibri"/>
                <w:b w:val="0"/>
                <w:i w:val="0"/>
                <w:color w:val="222222"/>
                <w:sz w:val="20"/>
              </w:rPr>
              <w:t>system</w:t>
            </w:r>
          </w:p>
        </w:tc>
      </w:tr>
      <w:tr>
        <w:tc>
          <w:tcPr>
            <w:tcW w:type="dxa" w:w="3120"/>
          </w:tcPr>
          <w:p>
            <w:r/>
            <w:r>
              <w:rPr>
                <w:rFonts w:ascii="Calibri" w:hAnsi="Calibri"/>
                <w:b w:val="0"/>
                <w:i w:val="0"/>
                <w:color w:val="222222"/>
                <w:sz w:val="20"/>
              </w:rPr>
              <w:t>conservative</w:t>
            </w:r>
          </w:p>
        </w:tc>
        <w:tc>
          <w:tcPr>
            <w:tcW w:type="dxa" w:w="3120"/>
          </w:tcPr>
          <w:p>
            <w:r/>
            <w:r>
              <w:rPr>
                <w:rFonts w:ascii="Calibri" w:hAnsi="Calibri"/>
                <w:b w:val="0"/>
                <w:i w:val="0"/>
                <w:color w:val="222222"/>
                <w:sz w:val="20"/>
              </w:rPr>
              <w:t>conservatively</w:t>
            </w:r>
          </w:p>
        </w:tc>
        <w:tc>
          <w:tcPr>
            <w:tcW w:type="dxa" w:w="3120"/>
          </w:tcPr>
          <w:p>
            <w:r/>
            <w:r>
              <w:rPr>
                <w:rFonts w:ascii="Calibri" w:hAnsi="Calibri"/>
                <w:b w:val="0"/>
                <w:i w:val="0"/>
                <w:color w:val="222222"/>
                <w:sz w:val="20"/>
              </w:rPr>
              <w:t>conservatism</w:t>
            </w:r>
          </w:p>
        </w:tc>
      </w:tr>
      <w:tr>
        <w:tc>
          <w:tcPr>
            <w:tcW w:type="dxa" w:w="3120"/>
          </w:tcPr>
          <w:p>
            <w:r/>
            <w:r>
              <w:rPr>
                <w:rFonts w:ascii="Calibri" w:hAnsi="Calibri"/>
                <w:b w:val="0"/>
                <w:i w:val="0"/>
                <w:color w:val="222222"/>
                <w:sz w:val="20"/>
              </w:rPr>
              <w:t>exasperate</w:t>
            </w:r>
          </w:p>
        </w:tc>
        <w:tc>
          <w:tcPr>
            <w:tcW w:type="dxa" w:w="3120"/>
          </w:tcPr>
          <w:p>
            <w:r/>
            <w:r>
              <w:rPr>
                <w:rFonts w:ascii="Calibri" w:hAnsi="Calibri"/>
                <w:b w:val="0"/>
                <w:i w:val="0"/>
                <w:color w:val="222222"/>
                <w:sz w:val="20"/>
              </w:rPr>
              <w:t>exasperatingly</w:t>
            </w:r>
          </w:p>
        </w:tc>
        <w:tc>
          <w:tcPr>
            <w:tcW w:type="dxa" w:w="3120"/>
          </w:tcPr>
          <w:p>
            <w:r/>
            <w:r>
              <w:rPr>
                <w:rFonts w:ascii="Calibri" w:hAnsi="Calibri"/>
                <w:b w:val="0"/>
                <w:i w:val="0"/>
                <w:color w:val="222222"/>
                <w:sz w:val="20"/>
              </w:rPr>
              <w:t>exasperation</w:t>
            </w:r>
          </w:p>
        </w:tc>
      </w:tr>
    </w:tbl>
    <w:p>
      <w:pPr>
        <w:spacing w:before="240" w:after="80"/>
      </w:pPr>
      <w:r>
        <w:rPr>
          <w:rFonts w:ascii="Calibri" w:hAnsi="Calibri"/>
          <w:b/>
          <w:i w:val="0"/>
          <w:color w:val="1E885E"/>
          <w:sz w:val="26"/>
        </w:rPr>
        <w:t>Exercise 6: Odd One Out</w:t>
      </w:r>
    </w:p>
    <w:p>
      <w:pPr>
        <w:spacing w:after="120"/>
      </w:pPr>
      <w:r>
        <w:rPr>
          <w:rFonts w:ascii="Calibri" w:hAnsi="Calibri"/>
          <w:color w:val="222222"/>
          <w:sz w:val="22"/>
        </w:rPr>
        <w:t xml:space="preserve">In each group of four words, one word does </w:t>
      </w:r>
      <w:r>
        <w:rPr>
          <w:rFonts w:ascii="Calibri" w:hAnsi="Calibri"/>
          <w:b/>
          <w:color w:val="222222"/>
          <w:sz w:val="22"/>
        </w:rPr>
        <w:t>not</w:t>
      </w:r>
      <w:r>
        <w:rPr>
          <w:rFonts w:ascii="Calibri" w:hAnsi="Calibri"/>
          <w:color w:val="222222"/>
          <w:sz w:val="22"/>
        </w:rPr>
        <w:t xml:space="preserve"> belong. Circle it and explain why.</w:t>
      </w:r>
    </w:p>
    <w:p>
      <w:pPr>
        <w:pStyle w:val="ListNumber"/>
        <w:spacing w:after="40"/>
      </w:pPr>
      <w:r>
        <w:rPr>
          <w:rFonts w:ascii="Calibri" w:hAnsi="Calibri"/>
          <w:color w:val="222222"/>
          <w:sz w:val="22"/>
        </w:rPr>
        <w:t>benign, liberal, petulant, ecstatic (Hint: which word has a negative meaning about personality?)</w:t>
      </w:r>
    </w:p>
    <w:p>
      <w:pPr>
        <w:pStyle w:val="ListNumber"/>
        <w:spacing w:after="40"/>
      </w:pPr>
      <w:r>
        <w:rPr>
          <w:rFonts w:ascii="Calibri" w:hAnsi="Calibri"/>
          <w:color w:val="222222"/>
          <w:sz w:val="22"/>
        </w:rPr>
        <w:t>ebb, abate, replenish, waver (Hint: which word means to increase rather than decrease?)</w:t>
      </w:r>
    </w:p>
    <w:p>
      <w:pPr>
        <w:pStyle w:val="ListNumber"/>
        <w:spacing w:after="40"/>
      </w:pPr>
      <w:r>
        <w:rPr>
          <w:rFonts w:ascii="Calibri" w:hAnsi="Calibri"/>
          <w:color w:val="222222"/>
          <w:sz w:val="22"/>
        </w:rPr>
        <w:t>cache, habitation, circumference, initiative (Hint: which word is about starting things, not places or shapes?)</w:t>
      </w:r>
    </w:p>
    <w:p>
      <w:pPr>
        <w:pStyle w:val="ListNumber"/>
        <w:spacing w:after="40"/>
      </w:pPr>
      <w:r>
        <w:rPr>
          <w:rFonts w:ascii="Calibri" w:hAnsi="Calibri"/>
          <w:color w:val="222222"/>
          <w:sz w:val="22"/>
        </w:rPr>
        <w:t>emphatic, profound, unsightly, systematic (Hint: which word describes appearance rather than intensity or method?)</w:t>
      </w:r>
    </w:p>
    <w:p>
      <w:pPr>
        <w:spacing w:before="80" w:after="0"/>
      </w:pP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r>
    </w:p>
    <w:p>
      <w:pPr>
        <w:pStyle w:val="ListNumber"/>
        <w:spacing w:after="40"/>
      </w:pPr>
      <w:r>
        <w:rPr>
          <w:rFonts w:ascii="Calibri" w:hAnsi="Calibri"/>
          <w:color w:val="222222"/>
          <w:sz w:val="22"/>
        </w:rPr>
        <w:t>petulant -- it describes a negative personality trait, while the others are positive or neutral.</w:t>
      </w:r>
    </w:p>
    <w:p>
      <w:pPr>
        <w:pStyle w:val="ListNumber"/>
        <w:spacing w:after="40"/>
      </w:pPr>
      <w:r>
        <w:rPr>
          <w:rFonts w:ascii="Calibri" w:hAnsi="Calibri"/>
          <w:color w:val="222222"/>
          <w:sz w:val="22"/>
        </w:rPr>
        <w:t>replenish -- it means to fill up or increase, while the others mean to decrease or be uncertain.</w:t>
      </w:r>
    </w:p>
    <w:p>
      <w:pPr>
        <w:pStyle w:val="ListNumber"/>
        <w:spacing w:after="40"/>
      </w:pPr>
      <w:r>
        <w:rPr>
          <w:rFonts w:ascii="Calibri" w:hAnsi="Calibri"/>
          <w:color w:val="222222"/>
          <w:sz w:val="22"/>
        </w:rPr>
        <w:t>initiative -- it is about starting things on your own, while the others relate to places, stores, or measurements.</w:t>
      </w:r>
    </w:p>
    <w:p>
      <w:pPr>
        <w:pStyle w:val="ListNumber"/>
        <w:spacing w:after="40"/>
      </w:pPr>
      <w:r>
        <w:rPr>
          <w:rFonts w:ascii="Calibri" w:hAnsi="Calibri"/>
          <w:color w:val="222222"/>
          <w:sz w:val="22"/>
        </w:rPr>
        <w:t>unsightly -- it describes appearance, while the others describe intensity, depth, or organisation.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Try asking: Can you test me on the Unit 7 vocabulary? Give me 10 sentences with blanks and I will try to fill in the correct word.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