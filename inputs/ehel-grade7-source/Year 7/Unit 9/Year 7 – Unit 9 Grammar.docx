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Grammar  —  Unit 9: The Digital World and Future Innovation</w:t>
      </w:r>
    </w:p>
    <w:p>
      <w:pPr>
        <w:spacing w:after="200"/>
      </w:pPr>
      <w:r>
        <w:rPr>
          <w:i/>
          <w:color w:val="1E885E"/>
          <w:sz w:val="25"/>
        </w:rPr>
        <w:t>Year 7 English  ·  Ehel Academy  ·  Seven grammar mini-lessons</w:t>
      </w:r>
    </w:p>
    <w:p>
      <w:pPr>
        <w:pBdr>
          <w:bottom w:val="single" w:sz="12" w:space="1" w:color="0F6E63"/>
        </w:pBdr>
        <w:spacing w:after="160"/>
      </w:pPr>
    </w:p>
    <w:p>
      <w:r>
        <w:rPr>
          <w:i/>
        </w:rPr>
        <w:t>This unit has seven small grammar lessons. Read one lesson, try the practice, and then check your answers at the bottom. Say the example sentences out loud — grammar sticks better when you hear it! All examples use the digital technology and innovation theme of Unit 9.</w:t>
      </w:r>
    </w:p>
    <w:p>
      <w:pPr>
        <w:spacing w:before="240" w:after="80"/>
      </w:pPr>
      <w:r>
        <w:rPr>
          <w:b/>
          <w:color w:val="0F6E63"/>
          <w:sz w:val="32"/>
        </w:rPr>
        <w:t>Lesson 1:  Present Perfect + Just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The present perfect tense is used to talk about actions that have happened at an unspecified time before now. When we add </w:t>
      </w:r>
      <w:r>
        <w:rPr>
          <w:b/>
        </w:rPr>
        <w:t>just</w:t>
      </w:r>
      <w:r>
        <w:t xml:space="preserve">, it means the action happened </w:t>
      </w:r>
      <w:r>
        <w:rPr>
          <w:b/>
        </w:rPr>
        <w:t>very recently</w:t>
      </w:r>
      <w:r>
        <w:t xml:space="preserve">. This is important in the digital world because technology changes fast — we often need to share updates and news that feel immediate and fresh. For example, if you say, “She has </w:t>
      </w:r>
      <w:r>
        <w:rPr>
          <w:b/>
        </w:rPr>
        <w:t>just</w:t>
      </w:r>
      <w:r>
        <w:t xml:space="preserve"> uploaded the code,” it tells us the upload happened only a moment ago.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r>
        <w:t>Follow these steps:</w:t>
      </w:r>
    </w:p>
    <w:p>
      <w:pPr>
        <w:pStyle w:val="ListNumber"/>
      </w:pPr>
      <w:r>
        <w:rPr>
          <w:b/>
        </w:rPr>
        <w:t>Identify the subject:</w:t>
      </w:r>
      <w:r>
        <w:t xml:space="preserve"> the person or thing doing the action (e.g., She, They, I).</w:t>
      </w:r>
    </w:p>
    <w:p>
      <w:pPr>
        <w:pStyle w:val="ListNumber"/>
      </w:pPr>
      <w:r>
        <w:rPr>
          <w:b/>
        </w:rPr>
        <w:t>Use has or have:</w:t>
      </w:r>
      <w:r>
        <w:t xml:space="preserve"> has for singular (he, she, it) and have for plural (they, we) and with I and you.</w:t>
      </w:r>
    </w:p>
    <w:p>
      <w:pPr>
        <w:pStyle w:val="ListNumber"/>
      </w:pPr>
      <w:r>
        <w:rPr>
          <w:b/>
        </w:rPr>
        <w:t>Add the past participle:</w:t>
      </w:r>
      <w:r>
        <w:t xml:space="preserve"> the third form of the verb (e.g., uploaded, finished, built).</w:t>
      </w:r>
    </w:p>
    <w:p>
      <w:pPr>
        <w:pStyle w:val="ListNumber"/>
      </w:pPr>
      <w:r>
        <w:rPr>
          <w:b/>
        </w:rPr>
        <w:t>Place just before the past participle:</w:t>
      </w:r>
      <w:r>
        <w:t xml:space="preserve"> to show the action happened recently.</w:t>
      </w:r>
    </w:p>
    <w:p>
      <w:r>
        <w:t>Structure:</w:t>
      </w:r>
    </w:p>
    <w:p>
      <w:pPr>
        <w:pStyle w:val="ListBullet"/>
      </w:pPr>
      <w:r>
        <w:t xml:space="preserve">Singular: Subject + </w:t>
      </w:r>
      <w:r>
        <w:rPr>
          <w:b/>
        </w:rPr>
        <w:t>has</w:t>
      </w:r>
      <w:r>
        <w:t xml:space="preserve"> + </w:t>
      </w:r>
      <w:r>
        <w:rPr>
          <w:b/>
        </w:rPr>
        <w:t>just</w:t>
      </w:r>
      <w:r>
        <w:t xml:space="preserve"> + past participle — “She </w:t>
      </w:r>
      <w:r>
        <w:rPr>
          <w:b/>
        </w:rPr>
        <w:t>has just</w:t>
      </w:r>
      <w:r>
        <w:t xml:space="preserve"> uploaded the code.”</w:t>
      </w:r>
    </w:p>
    <w:p>
      <w:pPr>
        <w:pStyle w:val="ListBullet"/>
      </w:pPr>
      <w:r>
        <w:t xml:space="preserve">Plural: Subject + </w:t>
      </w:r>
      <w:r>
        <w:rPr>
          <w:b/>
        </w:rPr>
        <w:t>have</w:t>
      </w:r>
      <w:r>
        <w:t xml:space="preserve"> + </w:t>
      </w:r>
      <w:r>
        <w:rPr>
          <w:b/>
        </w:rPr>
        <w:t>just</w:t>
      </w:r>
      <w:r>
        <w:t xml:space="preserve"> + past participle — “They </w:t>
      </w:r>
      <w:r>
        <w:rPr>
          <w:b/>
        </w:rPr>
        <w:t>have just</w:t>
      </w:r>
      <w:r>
        <w:t xml:space="preserve"> finished the app.”</w:t>
      </w:r>
    </w:p>
    <w:p>
      <w:pPr>
        <w:spacing w:before="160" w:after="40"/>
      </w:pPr>
      <w:r>
        <w:rPr>
          <w:b/>
          <w:color w:val="1E885E"/>
          <w:sz w:val="26"/>
        </w:rPr>
        <w:t>Variations and exceptions</w:t>
      </w:r>
    </w:p>
    <w:p>
      <w:pPr>
        <w:pStyle w:val="ListBullet"/>
      </w:pPr>
      <w:r>
        <w:rPr>
          <w:b/>
        </w:rPr>
        <w:t>Just</w:t>
      </w:r>
      <w:r>
        <w:t xml:space="preserve"> always goes </w:t>
      </w:r>
      <w:r>
        <w:rPr>
          <w:b/>
        </w:rPr>
        <w:t>before</w:t>
      </w:r>
      <w:r>
        <w:t xml:space="preserve"> the past participle, not after it.</w:t>
      </w:r>
    </w:p>
    <w:p>
      <w:pPr>
        <w:pStyle w:val="ListBullet"/>
      </w:pPr>
      <w:r>
        <w:t>We do not use just with specific time references like yesterday or last week. Say “She has just finished” (not “She has just finished yesterday”).</w:t>
      </w:r>
    </w:p>
    <w:p>
      <w:pPr>
        <w:pStyle w:val="ListBullet"/>
      </w:pPr>
      <w:r>
        <w:t>In informal speech, some people use the past simple instead: “She just finished.” In academic and formal writing, the present perfect form is preferred.</w:t>
      </w:r>
    </w:p>
    <w:p>
      <w:pPr>
        <w:spacing w:before="160" w:after="40"/>
      </w:pPr>
      <w:r>
        <w:rPr>
          <w:b/>
          <w:color w:val="1E885E"/>
          <w:sz w:val="26"/>
        </w:rPr>
        <w:t>Common mistakes</w:t>
      </w:r>
    </w:p>
    <w:p>
      <w:r>
        <w:t xml:space="preserve">Mistake: “She has uploaded </w:t>
      </w:r>
      <w:r>
        <w:rPr>
          <w:b/>
        </w:rPr>
        <w:t>just</w:t>
      </w:r>
      <w:r>
        <w:t xml:space="preserve"> the app.” ✗  (just in the wrong place)</w:t>
      </w:r>
    </w:p>
    <w:p>
      <w:r>
        <w:t xml:space="preserve">Fix: “She has </w:t>
      </w:r>
      <w:r>
        <w:rPr>
          <w:b/>
        </w:rPr>
        <w:t>just</w:t>
      </w:r>
      <w:r>
        <w:t xml:space="preserve"> uploaded the app.” ✓</w:t>
      </w:r>
    </w:p>
    <w:p>
      <w:r>
        <w:t xml:space="preserve">Mistake: “She </w:t>
      </w:r>
      <w:r>
        <w:rPr>
          <w:b/>
        </w:rPr>
        <w:t>just</w:t>
      </w:r>
      <w:r>
        <w:t xml:space="preserve"> recognised the error.” ✗  (missing has/have)</w:t>
      </w:r>
    </w:p>
    <w:p>
      <w:r>
        <w:t xml:space="preserve">Fix: “She </w:t>
      </w:r>
      <w:r>
        <w:rPr>
          <w:b/>
        </w:rPr>
        <w:t>has just</w:t>
      </w:r>
      <w:r>
        <w:t xml:space="preserve"> recognised the error.”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Think of </w:t>
      </w:r>
      <w:r>
        <w:rPr>
          <w:b/>
        </w:rPr>
        <w:t>just</w:t>
      </w:r>
      <w:r>
        <w:t xml:space="preserve"> as a tiny time marker that means “moments ago.” Remember: “Just happened, just in time!” The event is fresh like a notification that has just appeared on your phone screen.</w:t>
      </w:r>
    </w:p>
    <w:p>
      <w:pPr>
        <w:spacing w:before="160" w:after="40"/>
      </w:pPr>
      <w:r>
        <w:rPr>
          <w:b/>
          <w:color w:val="1E885E"/>
          <w:sz w:val="26"/>
        </w:rPr>
        <w:t>Practice 1</w:t>
      </w:r>
    </w:p>
    <w:p>
      <w:r>
        <w:t>Complete each sentence using the present perfect + just:</w:t>
      </w:r>
    </w:p>
    <w:p>
      <w:pPr>
        <w:pStyle w:val="ListNumber"/>
      </w:pPr>
      <w:r>
        <w:t>They ______ (just / finish) building the prototype.</w:t>
      </w:r>
    </w:p>
    <w:p>
      <w:pPr>
        <w:pStyle w:val="ListNumber"/>
      </w:pPr>
      <w:r>
        <w:t>I ______ (just / download) the new coding software.</w:t>
      </w:r>
    </w:p>
    <w:p>
      <w:pPr>
        <w:pStyle w:val="ListNumber"/>
      </w:pPr>
      <w:r>
        <w:t>He ______ (just / arrive) at the robotics workshop.</w:t>
      </w:r>
    </w:p>
    <w:p>
      <w:pPr>
        <w:pStyle w:val="ListNumber"/>
      </w:pPr>
      <w:r>
        <w:t>We ______ (just / receive) the sensor data from the farm.</w:t>
      </w:r>
    </w:p>
    <w:p>
      <w:pPr>
        <w:pStyle w:val="ListNumber"/>
      </w:pPr>
      <w:r>
        <w:t>She ______ (just / complete) her digital detox diary.</w:t>
      </w:r>
    </w:p>
    <w:p>
      <w:pPr>
        <w:spacing w:before="240" w:after="80"/>
      </w:pPr>
      <w:r>
        <w:rPr>
          <w:b/>
          <w:color w:val="0F6E63"/>
          <w:sz w:val="32"/>
        </w:rPr>
        <w:t>Lesson 2:  Connectives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Connectives are words that link ideas together. They help us explain reasons, show results, make contrasts, and express purposes. When we discuss technology, connectives help us build clear, logical arguments — for example, explaining </w:t>
      </w:r>
      <w:r>
        <w:rPr>
          <w:b/>
        </w:rPr>
        <w:t>why</w:t>
      </w:r>
      <w:r>
        <w:t xml:space="preserve"> an app works or </w:t>
      </w:r>
      <w:r>
        <w:rPr>
          <w:b/>
        </w:rPr>
        <w:t>what happens</w:t>
      </w:r>
      <w:r>
        <w:t xml:space="preserve"> when we use too much screen time.</w:t>
      </w:r>
    </w:p>
    <w:p>
      <w:r>
        <w:t>Key connectives for this unit:</w:t>
      </w:r>
    </w:p>
    <w:p>
      <w:pPr>
        <w:pStyle w:val="ListBullet"/>
      </w:pPr>
      <w:r>
        <w:rPr>
          <w:b/>
        </w:rPr>
        <w:t>because</w:t>
      </w:r>
      <w:r>
        <w:t xml:space="preserve"> — to give a reason.</w:t>
      </w:r>
    </w:p>
    <w:p>
      <w:pPr>
        <w:pStyle w:val="ListBullet"/>
      </w:pPr>
      <w:r>
        <w:rPr>
          <w:b/>
        </w:rPr>
        <w:t>so that</w:t>
      </w:r>
      <w:r>
        <w:t xml:space="preserve"> — to show purpose.</w:t>
      </w:r>
    </w:p>
    <w:p>
      <w:pPr>
        <w:pStyle w:val="ListBullet"/>
      </w:pPr>
      <w:r>
        <w:rPr>
          <w:b/>
        </w:rPr>
        <w:t>although</w:t>
      </w:r>
      <w:r>
        <w:t xml:space="preserve"> — to show contrast.</w:t>
      </w:r>
    </w:p>
    <w:p>
      <w:pPr>
        <w:pStyle w:val="ListBullet"/>
      </w:pPr>
      <w:r>
        <w:rPr>
          <w:b/>
        </w:rPr>
        <w:t>therefore</w:t>
      </w:r>
      <w:r>
        <w:t xml:space="preserve"> — to show a result.</w:t>
      </w:r>
    </w:p>
    <w:p>
      <w:pPr>
        <w:spacing w:before="160" w:after="40"/>
      </w:pPr>
      <w:r>
        <w:rPr>
          <w:b/>
          <w:color w:val="1E885E"/>
          <w:sz w:val="26"/>
        </w:rPr>
        <w:t>How to use them</w:t>
      </w:r>
    </w:p>
    <w:p>
      <w:pPr>
        <w:pStyle w:val="ListBullet"/>
      </w:pPr>
      <w:r>
        <w:rPr>
          <w:b/>
        </w:rPr>
        <w:t>because:</w:t>
      </w:r>
      <w:r>
        <w:t xml:space="preserve"> “The farmers use the app </w:t>
      </w:r>
      <w:r>
        <w:rPr>
          <w:b/>
        </w:rPr>
        <w:t>because</w:t>
      </w:r>
      <w:r>
        <w:t xml:space="preserve"> it sends weather alerts.”</w:t>
      </w:r>
    </w:p>
    <w:p>
      <w:pPr>
        <w:pStyle w:val="ListBullet"/>
      </w:pPr>
      <w:r>
        <w:rPr>
          <w:b/>
        </w:rPr>
        <w:t>so that:</w:t>
      </w:r>
      <w:r>
        <w:t xml:space="preserve"> “She coded the programme </w:t>
      </w:r>
      <w:r>
        <w:rPr>
          <w:b/>
        </w:rPr>
        <w:t>so that</w:t>
      </w:r>
      <w:r>
        <w:t xml:space="preserve"> it would run on low-cost phones.”</w:t>
      </w:r>
    </w:p>
    <w:p>
      <w:pPr>
        <w:pStyle w:val="ListBullet"/>
      </w:pPr>
      <w:r>
        <w:rPr>
          <w:b/>
        </w:rPr>
        <w:t>although:</w:t>
      </w:r>
      <w:r>
        <w:t xml:space="preserve"> “</w:t>
      </w:r>
      <w:r>
        <w:rPr>
          <w:b/>
        </w:rPr>
        <w:t>Although</w:t>
      </w:r>
      <w:r>
        <w:t xml:space="preserve"> the internet was slow, the students managed to submit their project.”</w:t>
      </w:r>
    </w:p>
    <w:p>
      <w:pPr>
        <w:pStyle w:val="ListBullet"/>
      </w:pPr>
      <w:r>
        <w:rPr>
          <w:b/>
        </w:rPr>
        <w:t>therefore:</w:t>
      </w:r>
      <w:r>
        <w:t xml:space="preserve"> “The sensor detected dry soil; </w:t>
      </w:r>
      <w:r>
        <w:rPr>
          <w:b/>
        </w:rPr>
        <w:t>therefore</w:t>
      </w:r>
      <w:r>
        <w:t>, the app sent a watering alert.”</w:t>
      </w:r>
    </w:p>
    <w:p>
      <w:pPr>
        <w:spacing w:before="160" w:after="40"/>
      </w:pPr>
      <w:r>
        <w:rPr>
          <w:b/>
          <w:color w:val="1E885E"/>
          <w:sz w:val="26"/>
        </w:rPr>
        <w:t>Variations</w:t>
      </w:r>
    </w:p>
    <w:p>
      <w:pPr>
        <w:pStyle w:val="ListBullet"/>
      </w:pPr>
      <w:r>
        <w:t>Connectives can start a sentence: “</w:t>
      </w:r>
      <w:r>
        <w:rPr>
          <w:b/>
        </w:rPr>
        <w:t>Although</w:t>
      </w:r>
      <w:r>
        <w:t xml:space="preserve"> it was a rudimentary prototype, it worked well.”</w:t>
      </w:r>
    </w:p>
    <w:p>
      <w:pPr>
        <w:pStyle w:val="ListBullet"/>
      </w:pPr>
      <w:r>
        <w:rPr>
          <w:b/>
        </w:rPr>
        <w:t>So that</w:t>
      </w:r>
      <w:r>
        <w:t xml:space="preserve"> can be used with future tense: “I will practise coding every day </w:t>
      </w:r>
      <w:r>
        <w:rPr>
          <w:b/>
        </w:rPr>
        <w:t>so that</w:t>
      </w:r>
      <w:r>
        <w:t xml:space="preserve"> I improve.”</w:t>
      </w:r>
    </w:p>
    <w:p>
      <w:pPr>
        <w:spacing w:before="160" w:after="40"/>
      </w:pPr>
      <w:r>
        <w:rPr>
          <w:b/>
          <w:color w:val="1E885E"/>
          <w:sz w:val="26"/>
        </w:rPr>
        <w:t>Common mistakes</w:t>
      </w:r>
    </w:p>
    <w:p>
      <w:r>
        <w:t>Mistake: “The server crashed the students lost their data.” ✗  (missing connective)</w:t>
      </w:r>
    </w:p>
    <w:p>
      <w:r>
        <w:t xml:space="preserve">Fix: “The server crashed; </w:t>
      </w:r>
      <w:r>
        <w:rPr>
          <w:b/>
        </w:rPr>
        <w:t>therefore</w:t>
      </w:r>
      <w:r>
        <w:t>, the students lost their data.” ✓</w:t>
      </w:r>
    </w:p>
    <w:p>
      <w:r>
        <w:t xml:space="preserve">Do not swap </w:t>
      </w:r>
      <w:r>
        <w:rPr>
          <w:b/>
        </w:rPr>
        <w:t>because</w:t>
      </w:r>
      <w:r>
        <w:t xml:space="preserve"> and </w:t>
      </w:r>
      <w:r>
        <w:rPr>
          <w:b/>
        </w:rPr>
        <w:t>so that</w:t>
      </w:r>
      <w:r>
        <w:t>. Use because for a reason, so that for a purpose.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>Think: “Connectives Connect!” They are the glue that holds your digital-world arguments together.</w:t>
      </w:r>
    </w:p>
    <w:p>
      <w:pPr>
        <w:spacing w:before="160" w:after="40"/>
      </w:pPr>
      <w:r>
        <w:rPr>
          <w:b/>
          <w:color w:val="1E885E"/>
          <w:sz w:val="26"/>
        </w:rPr>
        <w:t>Practice 2</w:t>
      </w:r>
    </w:p>
    <w:p>
      <w:r>
        <w:t xml:space="preserve">Fill in the blank with </w:t>
      </w:r>
      <w:r>
        <w:rPr>
          <w:b/>
        </w:rPr>
        <w:t>because</w:t>
      </w:r>
      <w:r>
        <w:t xml:space="preserve">, </w:t>
      </w:r>
      <w:r>
        <w:rPr>
          <w:b/>
        </w:rPr>
        <w:t>so that</w:t>
      </w:r>
      <w:r>
        <w:t xml:space="preserve">, </w:t>
      </w:r>
      <w:r>
        <w:rPr>
          <w:b/>
        </w:rPr>
        <w:t>although</w:t>
      </w:r>
      <w:r>
        <w:t xml:space="preserve">, or </w:t>
      </w:r>
      <w:r>
        <w:rPr>
          <w:b/>
        </w:rPr>
        <w:t>therefore</w:t>
      </w:r>
      <w:r>
        <w:t>:</w:t>
      </w:r>
    </w:p>
    <w:p>
      <w:pPr>
        <w:pStyle w:val="ListNumber"/>
      </w:pPr>
      <w:r>
        <w:t>I backed up my files ______ I would not lose them.</w:t>
      </w:r>
    </w:p>
    <w:p>
      <w:pPr>
        <w:pStyle w:val="ListNumber"/>
      </w:pPr>
      <w:r>
        <w:t>______ the battery was low, the drone still completed its scan.</w:t>
      </w:r>
    </w:p>
    <w:p>
      <w:pPr>
        <w:pStyle w:val="ListNumber"/>
      </w:pPr>
      <w:r>
        <w:t>She shared her code online ______ other students could learn from it.</w:t>
      </w:r>
    </w:p>
    <w:p>
      <w:pPr>
        <w:pStyle w:val="ListNumber"/>
      </w:pPr>
      <w:r>
        <w:t>The app crashed ______ there was a bug in the latest update.</w:t>
      </w:r>
    </w:p>
    <w:p>
      <w:pPr>
        <w:pStyle w:val="ListNumber"/>
      </w:pPr>
      <w:r>
        <w:t>The internet was slow; ______, the download took much longer than expected.</w:t>
      </w:r>
    </w:p>
    <w:p>
      <w:pPr>
        <w:spacing w:before="240" w:after="80"/>
      </w:pPr>
      <w:r>
        <w:rPr>
          <w:b/>
          <w:color w:val="0F6E63"/>
          <w:sz w:val="32"/>
        </w:rPr>
        <w:t>Lesson 3:  Either / Neither / Both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Understanding how to use </w:t>
      </w:r>
      <w:r>
        <w:rPr>
          <w:b/>
        </w:rPr>
        <w:t>either</w:t>
      </w:r>
      <w:r>
        <w:t xml:space="preserve">, </w:t>
      </w:r>
      <w:r>
        <w:rPr>
          <w:b/>
        </w:rPr>
        <w:t>neither</w:t>
      </w:r>
      <w:r>
        <w:t xml:space="preserve">, and </w:t>
      </w:r>
      <w:r>
        <w:rPr>
          <w:b/>
        </w:rPr>
        <w:t>both</w:t>
      </w:r>
      <w:r>
        <w:t xml:space="preserve"> helps you express choices, agreements, and disagreements clearly. In the tech world, you often need to compare two options — two apps, two devices, or two solutions — and these words help you do that precisely.</w:t>
      </w:r>
    </w:p>
    <w:p>
      <w:pPr>
        <w:spacing w:before="160" w:after="40"/>
      </w:pPr>
      <w:r>
        <w:rPr>
          <w:b/>
          <w:color w:val="1E885E"/>
          <w:sz w:val="26"/>
        </w:rPr>
        <w:t>How to use them</w:t>
      </w:r>
    </w:p>
    <w:p>
      <w:pPr>
        <w:pStyle w:val="ListBullet"/>
      </w:pPr>
      <w:r>
        <w:rPr>
          <w:b/>
        </w:rPr>
        <w:t>Either</w:t>
      </w:r>
      <w:r>
        <w:t xml:space="preserve"> — one of two options: “You can use </w:t>
      </w:r>
      <w:r>
        <w:rPr>
          <w:b/>
        </w:rPr>
        <w:t>either</w:t>
      </w:r>
      <w:r>
        <w:t xml:space="preserve"> the laptop </w:t>
      </w:r>
      <w:r>
        <w:rPr>
          <w:b/>
        </w:rPr>
        <w:t>or</w:t>
      </w:r>
      <w:r>
        <w:t xml:space="preserve"> the tablet.”</w:t>
      </w:r>
    </w:p>
    <w:p>
      <w:pPr>
        <w:pStyle w:val="ListBullet"/>
      </w:pPr>
      <w:r>
        <w:rPr>
          <w:b/>
        </w:rPr>
        <w:t>Neither</w:t>
      </w:r>
      <w:r>
        <w:t xml:space="preserve"> — not one and not the other: “</w:t>
      </w:r>
      <w:r>
        <w:rPr>
          <w:b/>
        </w:rPr>
        <w:t>Neither</w:t>
      </w:r>
      <w:r>
        <w:t xml:space="preserve"> app </w:t>
      </w:r>
      <w:r>
        <w:rPr>
          <w:b/>
        </w:rPr>
        <w:t>is</w:t>
      </w:r>
      <w:r>
        <w:t xml:space="preserve"> working properly.”</w:t>
      </w:r>
    </w:p>
    <w:p>
      <w:pPr>
        <w:pStyle w:val="ListBullet"/>
      </w:pPr>
      <w:r>
        <w:rPr>
          <w:b/>
        </w:rPr>
        <w:t>Both</w:t>
      </w:r>
      <w:r>
        <w:t xml:space="preserve"> — the two together: “</w:t>
      </w:r>
      <w:r>
        <w:rPr>
          <w:b/>
        </w:rPr>
        <w:t>Both</w:t>
      </w:r>
      <w:r>
        <w:t xml:space="preserve"> apps have been updated.”</w:t>
      </w:r>
    </w:p>
    <w:p>
      <w:pPr>
        <w:spacing w:before="160" w:after="40"/>
      </w:pPr>
      <w:r>
        <w:rPr>
          <w:b/>
          <w:color w:val="1E885E"/>
          <w:sz w:val="26"/>
        </w:rPr>
        <w:t>Important grammar rules</w:t>
      </w:r>
    </w:p>
    <w:p>
      <w:pPr>
        <w:pStyle w:val="ListBullet"/>
      </w:pPr>
      <w:r>
        <w:rPr>
          <w:b/>
        </w:rPr>
        <w:t>Either</w:t>
      </w:r>
      <w:r>
        <w:t xml:space="preserve"> takes a singular noun and verb: “Either device </w:t>
      </w:r>
      <w:r>
        <w:rPr>
          <w:b/>
        </w:rPr>
        <w:t>is</w:t>
      </w:r>
      <w:r>
        <w:t xml:space="preserve"> suitable.”</w:t>
      </w:r>
    </w:p>
    <w:p>
      <w:pPr>
        <w:pStyle w:val="ListBullet"/>
      </w:pPr>
      <w:r>
        <w:rPr>
          <w:b/>
        </w:rPr>
        <w:t>Neither</w:t>
      </w:r>
      <w:r>
        <w:t xml:space="preserve"> also takes a singular verb: “Neither option </w:t>
      </w:r>
      <w:r>
        <w:rPr>
          <w:b/>
        </w:rPr>
        <w:t>is</w:t>
      </w:r>
      <w:r>
        <w:t xml:space="preserve"> available.”</w:t>
      </w:r>
    </w:p>
    <w:p>
      <w:pPr>
        <w:pStyle w:val="ListBullet"/>
      </w:pPr>
      <w:r>
        <w:rPr>
          <w:b/>
        </w:rPr>
        <w:t>Both</w:t>
      </w:r>
      <w:r>
        <w:t xml:space="preserve"> takes a plural noun and verb: “Both systems </w:t>
      </w:r>
      <w:r>
        <w:rPr>
          <w:b/>
        </w:rPr>
        <w:t>are</w:t>
      </w:r>
      <w:r>
        <w:t xml:space="preserve"> connected.”</w:t>
      </w:r>
    </w:p>
    <w:p>
      <w:pPr>
        <w:spacing w:before="160" w:after="40"/>
      </w:pPr>
      <w:r>
        <w:rPr>
          <w:b/>
          <w:color w:val="1E885E"/>
          <w:sz w:val="26"/>
        </w:rPr>
        <w:t>Common mistakes</w:t>
      </w:r>
    </w:p>
    <w:p>
      <w:r>
        <w:t xml:space="preserve">Mistake: “Neither options </w:t>
      </w:r>
      <w:r>
        <w:rPr>
          <w:b/>
        </w:rPr>
        <w:t>are</w:t>
      </w:r>
      <w:r>
        <w:t xml:space="preserve"> good.” ✗  (plural verb with neither)</w:t>
      </w:r>
    </w:p>
    <w:p>
      <w:r>
        <w:t xml:space="preserve">Fix: “Neither option </w:t>
      </w:r>
      <w:r>
        <w:rPr>
          <w:b/>
        </w:rPr>
        <w:t>is</w:t>
      </w:r>
      <w:r>
        <w:t xml:space="preserve"> good.” ✓</w:t>
      </w:r>
    </w:p>
    <w:p>
      <w:r>
        <w:t>Mistake: “Both app are updated.” ✗  (singular noun with both)</w:t>
      </w:r>
    </w:p>
    <w:p>
      <w:r>
        <w:t xml:space="preserve">Fix: “Both </w:t>
      </w:r>
      <w:r>
        <w:rPr>
          <w:b/>
        </w:rPr>
        <w:t>apps</w:t>
      </w:r>
      <w:r>
        <w:t xml:space="preserve"> are updated.”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>Either = Election (choose one). Neither = Not one (none). Both = Both together (two).</w:t>
      </w:r>
    </w:p>
    <w:p>
      <w:pPr>
        <w:spacing w:before="160" w:after="40"/>
      </w:pPr>
      <w:r>
        <w:rPr>
          <w:b/>
          <w:color w:val="1E885E"/>
          <w:sz w:val="26"/>
        </w:rPr>
        <w:t>Practice 3</w:t>
      </w:r>
    </w:p>
    <w:p>
      <w:r>
        <w:t xml:space="preserve">Fill in with </w:t>
      </w:r>
      <w:r>
        <w:rPr>
          <w:b/>
        </w:rPr>
        <w:t>either</w:t>
      </w:r>
      <w:r>
        <w:t xml:space="preserve">, </w:t>
      </w:r>
      <w:r>
        <w:rPr>
          <w:b/>
        </w:rPr>
        <w:t>neither</w:t>
      </w:r>
      <w:r>
        <w:t xml:space="preserve">, or </w:t>
      </w:r>
      <w:r>
        <w:rPr>
          <w:b/>
        </w:rPr>
        <w:t>both</w:t>
      </w:r>
      <w:r>
        <w:t>:</w:t>
      </w:r>
    </w:p>
    <w:p>
      <w:pPr>
        <w:pStyle w:val="ListNumber"/>
      </w:pPr>
      <w:r>
        <w:t>You can connect to ______ the Wi-Fi or the mobile data. (one of two)</w:t>
      </w:r>
    </w:p>
    <w:p>
      <w:pPr>
        <w:pStyle w:val="ListNumber"/>
      </w:pPr>
      <w:r>
        <w:t>______ of the chargers is working. We need a new one. (not one, not the other)</w:t>
      </w:r>
    </w:p>
    <w:p>
      <w:pPr>
        <w:pStyle w:val="ListNumber"/>
      </w:pPr>
      <w:r>
        <w:t>______ students passed the coding test. Well done! (the two together)</w:t>
      </w:r>
    </w:p>
    <w:p>
      <w:pPr>
        <w:pStyle w:val="ListNumber"/>
      </w:pPr>
      <w:r>
        <w:t>I have tried ______ browsers, but ______ loads the page correctly. (two / not one)</w:t>
      </w:r>
    </w:p>
    <w:p>
      <w:pPr>
        <w:spacing w:before="240" w:after="80"/>
      </w:pPr>
      <w:r>
        <w:rPr>
          <w:b/>
          <w:color w:val="0F6E63"/>
          <w:sz w:val="32"/>
        </w:rPr>
        <w:t>Lesson 4:  Past Continuous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The past continuous describes actions that </w:t>
      </w:r>
      <w:r>
        <w:rPr>
          <w:b/>
        </w:rPr>
        <w:t>were happening</w:t>
      </w:r>
      <w:r>
        <w:t xml:space="preserve"> at a specific moment in the past. It helps us set the scene in stories and describe background actions. For example: “While the students </w:t>
      </w:r>
      <w:r>
        <w:rPr>
          <w:b/>
        </w:rPr>
        <w:t>were coding</w:t>
      </w:r>
      <w:r>
        <w:t>, the teacher was checking the server.” It shows two actions happening at the same time.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r>
        <w:t xml:space="preserve">Subject + </w:t>
      </w:r>
      <w:r>
        <w:rPr>
          <w:b/>
        </w:rPr>
        <w:t>was/were</w:t>
      </w:r>
      <w:r>
        <w:t xml:space="preserve"> + verb(</w:t>
      </w:r>
      <w:r>
        <w:rPr>
          <w:b/>
        </w:rPr>
        <w:t>-ing</w:t>
      </w:r>
      <w:r>
        <w:t>)</w:t>
      </w:r>
    </w:p>
    <w:p>
      <w:pPr>
        <w:pStyle w:val="ListBullet"/>
      </w:pPr>
      <w:r>
        <w:t xml:space="preserve">I / he / she / it → </w:t>
      </w:r>
      <w:r>
        <w:rPr>
          <w:b/>
        </w:rPr>
        <w:t>was</w:t>
      </w:r>
      <w:r>
        <w:t xml:space="preserve">: “She </w:t>
      </w:r>
      <w:r>
        <w:rPr>
          <w:b/>
        </w:rPr>
        <w:t>was</w:t>
      </w:r>
      <w:r>
        <w:t xml:space="preserve"> testing the app.”</w:t>
      </w:r>
    </w:p>
    <w:p>
      <w:pPr>
        <w:pStyle w:val="ListBullet"/>
      </w:pPr>
      <w:r>
        <w:t xml:space="preserve">You / we / they → </w:t>
      </w:r>
      <w:r>
        <w:rPr>
          <w:b/>
        </w:rPr>
        <w:t>were</w:t>
      </w:r>
      <w:r>
        <w:t xml:space="preserve">: “They </w:t>
      </w:r>
      <w:r>
        <w:rPr>
          <w:b/>
        </w:rPr>
        <w:t>were</w:t>
      </w:r>
      <w:r>
        <w:t xml:space="preserve"> building the drone.”</w:t>
      </w:r>
    </w:p>
    <w:p>
      <w:pPr>
        <w:pStyle w:val="ListBullet"/>
      </w:pPr>
      <w:r>
        <w:t xml:space="preserve">Negative: add </w:t>
      </w:r>
      <w:r>
        <w:rPr>
          <w:b/>
        </w:rPr>
        <w:t>not</w:t>
      </w:r>
      <w:r>
        <w:t xml:space="preserve"> → “They </w:t>
      </w:r>
      <w:r>
        <w:rPr>
          <w:b/>
        </w:rPr>
        <w:t>were not</w:t>
      </w:r>
      <w:r>
        <w:t xml:space="preserve"> (weren’t) paying attention to the screen.”</w:t>
      </w:r>
    </w:p>
    <w:p>
      <w:pPr>
        <w:pStyle w:val="ListBullet"/>
      </w:pPr>
      <w:r>
        <w:t>Question: swap subject and was/were → “</w:t>
      </w:r>
      <w:r>
        <w:rPr>
          <w:b/>
        </w:rPr>
        <w:t>Were</w:t>
      </w:r>
      <w:r>
        <w:t xml:space="preserve"> they coding all afternoon?”</w:t>
      </w:r>
    </w:p>
    <w:p>
      <w:pPr>
        <w:spacing w:before="160" w:after="40"/>
      </w:pPr>
      <w:r>
        <w:rPr>
          <w:b/>
          <w:color w:val="1E885E"/>
          <w:sz w:val="26"/>
        </w:rPr>
        <w:t>Common mistakes</w:t>
      </w:r>
    </w:p>
    <w:p>
      <w:r>
        <w:t xml:space="preserve">Mistake: “They </w:t>
      </w:r>
      <w:r>
        <w:rPr>
          <w:b/>
        </w:rPr>
        <w:t>was</w:t>
      </w:r>
      <w:r>
        <w:t xml:space="preserve"> building the drone.” ✗  (wrong form of to be)</w:t>
      </w:r>
    </w:p>
    <w:p>
      <w:r>
        <w:t xml:space="preserve">Fix: “They </w:t>
      </w:r>
      <w:r>
        <w:rPr>
          <w:b/>
        </w:rPr>
        <w:t>were</w:t>
      </w:r>
      <w:r>
        <w:t xml:space="preserve"> building the drone.” ✓</w:t>
      </w:r>
    </w:p>
    <w:p>
      <w:r>
        <w:t xml:space="preserve">Mistake: “She was </w:t>
      </w:r>
      <w:r>
        <w:rPr>
          <w:b/>
        </w:rPr>
        <w:t>test</w:t>
      </w:r>
      <w:r>
        <w:t xml:space="preserve"> the app.” ✗  (missing -ing)</w:t>
      </w:r>
    </w:p>
    <w:p>
      <w:r>
        <w:t xml:space="preserve">Fix: “She was </w:t>
      </w:r>
      <w:r>
        <w:rPr>
          <w:b/>
        </w:rPr>
        <w:t>testing</w:t>
      </w:r>
      <w:r>
        <w:t xml:space="preserve"> the app.”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>Think of the past continuous as a “video playing in the background.” The action was ongoing, like a live stream you can picture in your mind.</w:t>
      </w:r>
    </w:p>
    <w:p>
      <w:pPr>
        <w:spacing w:before="160" w:after="40"/>
      </w:pPr>
      <w:r>
        <w:rPr>
          <w:b/>
          <w:color w:val="1E885E"/>
          <w:sz w:val="26"/>
        </w:rPr>
        <w:t>Practice 4</w:t>
      </w:r>
    </w:p>
    <w:p>
      <w:r>
        <w:t>Complete each sentence using the past continuous:</w:t>
      </w:r>
    </w:p>
    <w:p>
      <w:pPr>
        <w:pStyle w:val="ListNumber"/>
      </w:pPr>
      <w:r>
        <w:t>Yesterday at 4 PM, I ______ (research) future farming techniques.</w:t>
      </w:r>
    </w:p>
    <w:p>
      <w:pPr>
        <w:pStyle w:val="ListNumber"/>
      </w:pPr>
      <w:r>
        <w:t>While she ______ (present) her project, the Wi-Fi disconnected.</w:t>
      </w:r>
    </w:p>
    <w:p>
      <w:pPr>
        <w:pStyle w:val="ListNumber"/>
      </w:pPr>
      <w:r>
        <w:t>They ______ (not listen) when the teacher explained the coding task.</w:t>
      </w:r>
    </w:p>
    <w:p>
      <w:pPr>
        <w:pStyle w:val="ListNumber"/>
      </w:pPr>
      <w:r>
        <w:t>______ he ______ (use) the drone when it ran out of battery?</w:t>
      </w:r>
    </w:p>
    <w:p>
      <w:pPr>
        <w:pStyle w:val="ListNumber"/>
      </w:pPr>
      <w:r>
        <w:t>The students ______ (converge) in the lab when the alarm sounded.</w:t>
      </w:r>
    </w:p>
    <w:p>
      <w:pPr>
        <w:spacing w:before="240" w:after="80"/>
      </w:pPr>
      <w:r>
        <w:rPr>
          <w:b/>
          <w:color w:val="0F6E63"/>
          <w:sz w:val="32"/>
        </w:rPr>
        <w:t>Lesson 5:  Complex Noun Phrases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>A complex noun phrase is a group of words that work together to describe a person, place, thing, or idea in more detail. In the digital world, we use complex noun phrases to describe inventions, apps, and devices precisely. Instead of saying “a system,” we can say “</w:t>
      </w:r>
      <w:r>
        <w:rPr>
          <w:b/>
        </w:rPr>
        <w:t>a solar-powered, automated irrigation system</w:t>
      </w:r>
      <w:r>
        <w:t>,” which gives a much clearer picture.</w:t>
      </w:r>
    </w:p>
    <w:p>
      <w:pPr>
        <w:spacing w:before="160" w:after="40"/>
      </w:pPr>
      <w:r>
        <w:rPr>
          <w:b/>
          <w:color w:val="1E885E"/>
          <w:sz w:val="26"/>
        </w:rPr>
        <w:t>How to build one</w:t>
      </w:r>
    </w:p>
    <w:p>
      <w:pPr>
        <w:pStyle w:val="ListNumber"/>
      </w:pPr>
      <w:r>
        <w:rPr>
          <w:b/>
        </w:rPr>
        <w:t>Start with the noun:</w:t>
      </w:r>
      <w:r>
        <w:t xml:space="preserve"> the main word you want to describe (e.g., system, device, app).</w:t>
      </w:r>
    </w:p>
    <w:p>
      <w:pPr>
        <w:pStyle w:val="ListNumber"/>
      </w:pPr>
      <w:r>
        <w:rPr>
          <w:b/>
        </w:rPr>
        <w:t>Add adjectives before it:</w:t>
      </w:r>
      <w:r>
        <w:t xml:space="preserve"> opinion, size, age, colour, material (e.g., “a </w:t>
      </w:r>
      <w:r>
        <w:rPr>
          <w:b/>
        </w:rPr>
        <w:t>small, lightweight</w:t>
      </w:r>
      <w:r>
        <w:t xml:space="preserve"> sensor”).</w:t>
      </w:r>
    </w:p>
    <w:p>
      <w:pPr>
        <w:pStyle w:val="ListNumber"/>
      </w:pPr>
      <w:r>
        <w:rPr>
          <w:b/>
        </w:rPr>
        <w:t>Use compound modifiers (hyphenated):</w:t>
      </w:r>
      <w:r>
        <w:t xml:space="preserve"> “a </w:t>
      </w:r>
      <w:r>
        <w:rPr>
          <w:b/>
        </w:rPr>
        <w:t>solar-powered</w:t>
      </w:r>
      <w:r>
        <w:t xml:space="preserve"> charger”, “a </w:t>
      </w:r>
      <w:r>
        <w:rPr>
          <w:b/>
        </w:rPr>
        <w:t>user-friendly</w:t>
      </w:r>
      <w:r>
        <w:t xml:space="preserve"> platform”.</w:t>
      </w:r>
    </w:p>
    <w:p>
      <w:pPr>
        <w:pStyle w:val="ListNumber"/>
      </w:pPr>
      <w:r>
        <w:rPr>
          <w:b/>
        </w:rPr>
        <w:t>Add phrases after the noun:</w:t>
      </w:r>
      <w:r>
        <w:t xml:space="preserve"> prepositional phrases or relative clauses (e.g., “the app </w:t>
      </w:r>
      <w:r>
        <w:rPr>
          <w:b/>
        </w:rPr>
        <w:t>that monitors soil moisture</w:t>
      </w:r>
      <w:r>
        <w:t>”).</w:t>
      </w:r>
    </w:p>
    <w:p>
      <w:r>
        <w:t>Examples from this unit:</w:t>
      </w:r>
    </w:p>
    <w:p>
      <w:pPr>
        <w:pStyle w:val="ListBullet"/>
      </w:pPr>
      <w:r>
        <w:t xml:space="preserve">“an </w:t>
      </w:r>
      <w:r>
        <w:rPr>
          <w:b/>
        </w:rPr>
        <w:t>obscure</w:t>
      </w:r>
      <w:r>
        <w:t xml:space="preserve"> but </w:t>
      </w:r>
      <w:r>
        <w:rPr>
          <w:b/>
        </w:rPr>
        <w:t>intriguing</w:t>
      </w:r>
      <w:r>
        <w:t xml:space="preserve"> wireless experiment” — two adjectives + noun.</w:t>
      </w:r>
    </w:p>
    <w:p>
      <w:pPr>
        <w:pStyle w:val="ListBullet"/>
      </w:pPr>
      <w:r>
        <w:t xml:space="preserve">“a </w:t>
      </w:r>
      <w:r>
        <w:rPr>
          <w:b/>
        </w:rPr>
        <w:t>rudimentary</w:t>
      </w:r>
      <w:r>
        <w:t xml:space="preserve">, </w:t>
      </w:r>
      <w:r>
        <w:rPr>
          <w:b/>
        </w:rPr>
        <w:t>student-built</w:t>
      </w:r>
      <w:r>
        <w:t xml:space="preserve"> weather-monitoring application” — adjective + compound modifier + compound noun.</w:t>
      </w:r>
    </w:p>
    <w:p>
      <w:pPr>
        <w:pStyle w:val="ListBullet"/>
      </w:pPr>
      <w:r>
        <w:t xml:space="preserve">“the </w:t>
      </w:r>
      <w:r>
        <w:rPr>
          <w:b/>
        </w:rPr>
        <w:t>high-resolution agricultural drone</w:t>
      </w:r>
      <w:r>
        <w:t xml:space="preserve"> that photographed the fields” — adjective + adjective + noun + relative clause.</w:t>
      </w:r>
    </w:p>
    <w:p>
      <w:pPr>
        <w:spacing w:before="160" w:after="40"/>
      </w:pPr>
      <w:r>
        <w:rPr>
          <w:b/>
          <w:color w:val="1E885E"/>
          <w:sz w:val="26"/>
        </w:rPr>
        <w:t>Common mistakes</w:t>
      </w:r>
    </w:p>
    <w:p>
      <w:r>
        <w:t>Mistake: forgetting hyphens in compound modifiers: “a solar powered charger.” ✗</w:t>
      </w:r>
    </w:p>
    <w:p>
      <w:r>
        <w:t xml:space="preserve">Fix: “a </w:t>
      </w:r>
      <w:r>
        <w:rPr>
          <w:b/>
        </w:rPr>
        <w:t>solar-powered</w:t>
      </w:r>
      <w:r>
        <w:t xml:space="preserve"> charger.” ✓</w:t>
      </w:r>
    </w:p>
    <w:p>
      <w:r>
        <w:t>Mistake: putting too many adjectives without commas: “a small lightweight waterproof sensor.” ✗</w:t>
      </w:r>
    </w:p>
    <w:p>
      <w:r>
        <w:t xml:space="preserve">Fix: “a </w:t>
      </w:r>
      <w:r>
        <w:rPr>
          <w:b/>
        </w:rPr>
        <w:t>small, lightweight, waterproof</w:t>
      </w:r>
      <w:r>
        <w:t xml:space="preserve"> sensor.”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>Think of complex noun phrases as “super nouns.” The noun is the core, and modifiers are the upgrades — like adding features to an app. The more detail you add, the clearer your description becomes!</w:t>
      </w:r>
    </w:p>
    <w:p>
      <w:pPr>
        <w:spacing w:before="160" w:after="40"/>
      </w:pPr>
      <w:r>
        <w:rPr>
          <w:b/>
          <w:color w:val="1E885E"/>
          <w:sz w:val="26"/>
        </w:rPr>
        <w:t>Practice 5</w:t>
      </w:r>
    </w:p>
    <w:p>
      <w:r>
        <w:t>Build a complex noun phrase from the parts given, then use it in a sentence:</w:t>
      </w:r>
    </w:p>
    <w:p>
      <w:pPr>
        <w:pStyle w:val="ListNumber"/>
      </w:pPr>
      <w:r>
        <w:t>Noun: drone. Modifiers: small, solar-powered, lightweight.</w:t>
      </w:r>
    </w:p>
    <w:p>
      <w:pPr>
        <w:pStyle w:val="ListNumber"/>
      </w:pPr>
      <w:r>
        <w:t>Noun: platform. Modifiers: free, open-source, multilingual, coding.</w:t>
      </w:r>
    </w:p>
    <w:p>
      <w:pPr>
        <w:pStyle w:val="ListNumber"/>
      </w:pPr>
      <w:r>
        <w:t>Noun: sensor. Modifiers: the, waterproof, that measures soil moisture.</w:t>
      </w:r>
    </w:p>
    <w:p>
      <w:pPr>
        <w:spacing w:before="240" w:after="80"/>
      </w:pPr>
      <w:r>
        <w:rPr>
          <w:b/>
          <w:color w:val="0F6E63"/>
          <w:sz w:val="32"/>
        </w:rPr>
        <w:t>Lesson 6:  Adjective + Infinitive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The </w:t>
      </w:r>
      <w:r>
        <w:rPr>
          <w:b/>
        </w:rPr>
        <w:t>adjective + infinitive</w:t>
      </w:r>
      <w:r>
        <w:t xml:space="preserve"> structure uses an adjective followed by </w:t>
      </w:r>
      <w:r>
        <w:rPr>
          <w:b/>
        </w:rPr>
        <w:t>to</w:t>
      </w:r>
      <w:r>
        <w:t xml:space="preserve"> + a base verb. We use it to express feelings, opinions, and states of being. In the digital world, this structure helps us describe reactions to technology: “It is </w:t>
      </w:r>
      <w:r>
        <w:rPr>
          <w:b/>
        </w:rPr>
        <w:t>difficult to determine</w:t>
      </w:r>
      <w:r>
        <w:t xml:space="preserve"> the truth online” or “She was </w:t>
      </w:r>
      <w:r>
        <w:rPr>
          <w:b/>
        </w:rPr>
        <w:t>eager to acquire</w:t>
      </w:r>
      <w:r>
        <w:t xml:space="preserve"> new coding skills.”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pPr>
        <w:pStyle w:val="ListNumber"/>
      </w:pPr>
      <w:r>
        <w:rPr>
          <w:b/>
        </w:rPr>
        <w:t>Choose an adjective:</w:t>
      </w:r>
      <w:r>
        <w:t xml:space="preserve"> easy, difficult, happy, eager, important, safe, dangerous, exciting.</w:t>
      </w:r>
    </w:p>
    <w:p>
      <w:pPr>
        <w:pStyle w:val="ListNumber"/>
      </w:pPr>
      <w:r>
        <w:rPr>
          <w:b/>
        </w:rPr>
        <w:t>Add to:</w:t>
      </w:r>
      <w:r>
        <w:t xml:space="preserve"> after the adjective.</w:t>
      </w:r>
    </w:p>
    <w:p>
      <w:pPr>
        <w:pStyle w:val="ListNumber"/>
      </w:pPr>
      <w:r>
        <w:rPr>
          <w:b/>
        </w:rPr>
        <w:t>Use the infinitive (base verb):</w:t>
      </w:r>
      <w:r>
        <w:t xml:space="preserve"> the plain form of the verb.</w:t>
      </w:r>
    </w:p>
    <w:p>
      <w:r>
        <w:t>Examples:</w:t>
      </w:r>
    </w:p>
    <w:p>
      <w:pPr>
        <w:pStyle w:val="ListBullet"/>
      </w:pPr>
      <w:r>
        <w:t xml:space="preserve">“It is </w:t>
      </w:r>
      <w:r>
        <w:rPr>
          <w:b/>
        </w:rPr>
        <w:t>difficult to omit</w:t>
      </w:r>
      <w:r>
        <w:t xml:space="preserve"> important data from a report.”</w:t>
      </w:r>
    </w:p>
    <w:p>
      <w:pPr>
        <w:pStyle w:val="ListBullet"/>
      </w:pPr>
      <w:r>
        <w:t xml:space="preserve">“She was </w:t>
      </w:r>
      <w:r>
        <w:rPr>
          <w:b/>
        </w:rPr>
        <w:t>eager to acquire</w:t>
      </w:r>
      <w:r>
        <w:t xml:space="preserve"> the latest coding skills.”</w:t>
      </w:r>
    </w:p>
    <w:p>
      <w:pPr>
        <w:pStyle w:val="ListBullet"/>
      </w:pPr>
      <w:r>
        <w:t xml:space="preserve">“It is </w:t>
      </w:r>
      <w:r>
        <w:rPr>
          <w:b/>
        </w:rPr>
        <w:t>important to recognise</w:t>
      </w:r>
      <w:r>
        <w:t xml:space="preserve"> misinformation online.”</w:t>
      </w:r>
    </w:p>
    <w:p>
      <w:pPr>
        <w:pStyle w:val="ListBullet"/>
      </w:pPr>
      <w:r>
        <w:t xml:space="preserve">“The app is </w:t>
      </w:r>
      <w:r>
        <w:rPr>
          <w:b/>
        </w:rPr>
        <w:t>easy to use</w:t>
      </w:r>
      <w:r>
        <w:t xml:space="preserve"> even for beginners.”</w:t>
      </w:r>
    </w:p>
    <w:p>
      <w:pPr>
        <w:spacing w:before="160" w:after="40"/>
      </w:pPr>
      <w:r>
        <w:rPr>
          <w:b/>
          <w:color w:val="1E885E"/>
          <w:sz w:val="26"/>
        </w:rPr>
        <w:t>Common mistakes</w:t>
      </w:r>
    </w:p>
    <w:p>
      <w:r>
        <w:t xml:space="preserve">Mistake: “It is difficult </w:t>
      </w:r>
      <w:r>
        <w:rPr>
          <w:b/>
        </w:rPr>
        <w:t>omitting</w:t>
      </w:r>
      <w:r>
        <w:t xml:space="preserve"> a key detail.” ✗  (gerund instead of infinitive)</w:t>
      </w:r>
    </w:p>
    <w:p>
      <w:r>
        <w:t xml:space="preserve">Fix: “It is difficult </w:t>
      </w:r>
      <w:r>
        <w:rPr>
          <w:b/>
        </w:rPr>
        <w:t>to omit</w:t>
      </w:r>
      <w:r>
        <w:t xml:space="preserve"> a key detail.” ✓</w:t>
      </w:r>
    </w:p>
    <w:p>
      <w:r>
        <w:t xml:space="preserve">Mistake: “She was eager </w:t>
      </w:r>
      <w:r>
        <w:rPr>
          <w:b/>
        </w:rPr>
        <w:t>acquire</w:t>
      </w:r>
      <w:r>
        <w:t xml:space="preserve"> new skills.” ✗  (missing to)</w:t>
      </w:r>
    </w:p>
    <w:p>
      <w:r>
        <w:t xml:space="preserve">Fix: “She was eager </w:t>
      </w:r>
      <w:r>
        <w:rPr>
          <w:b/>
        </w:rPr>
        <w:t>to acquire</w:t>
      </w:r>
      <w:r>
        <w:t xml:space="preserve"> new skills.”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Think: “Adjectives love </w:t>
      </w:r>
      <w:r>
        <w:rPr>
          <w:b/>
        </w:rPr>
        <w:t>to</w:t>
      </w:r>
      <w:r>
        <w:t xml:space="preserve"> describe!” The adjective tells us how we feel, and the infinitive tells us about what.</w:t>
      </w:r>
    </w:p>
    <w:p>
      <w:pPr>
        <w:spacing w:before="160" w:after="40"/>
      </w:pPr>
      <w:r>
        <w:rPr>
          <w:b/>
          <w:color w:val="1E885E"/>
          <w:sz w:val="26"/>
        </w:rPr>
        <w:t>Practice 6</w:t>
      </w:r>
    </w:p>
    <w:p>
      <w:r>
        <w:t>Complete each sentence with the correct adjective + infinitive:</w:t>
      </w:r>
    </w:p>
    <w:p>
      <w:pPr>
        <w:pStyle w:val="ListNumber"/>
      </w:pPr>
      <w:r>
        <w:t>It is ______ (important) ______ (check) your sources before sharing news online.</w:t>
      </w:r>
    </w:p>
    <w:p>
      <w:pPr>
        <w:pStyle w:val="ListNumber"/>
      </w:pPr>
      <w:r>
        <w:t>The students were ______ (excited) ______ (present) their app at the science fair.</w:t>
      </w:r>
    </w:p>
    <w:p>
      <w:pPr>
        <w:pStyle w:val="ListNumber"/>
      </w:pPr>
      <w:r>
        <w:t>It is ______ (dangerous) ______ (share) personal information on social media.</w:t>
      </w:r>
    </w:p>
    <w:p>
      <w:pPr>
        <w:pStyle w:val="ListNumber"/>
      </w:pPr>
      <w:r>
        <w:t>He was ______ (happy) ______ (reveal) the results of his experiment.</w:t>
      </w:r>
    </w:p>
    <w:p>
      <w:pPr>
        <w:spacing w:before="240" w:after="80"/>
      </w:pPr>
      <w:r>
        <w:rPr>
          <w:b/>
          <w:color w:val="0F6E63"/>
          <w:sz w:val="32"/>
        </w:rPr>
        <w:t>Lesson 7:  Verb + -ing Form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The </w:t>
      </w:r>
      <w:r>
        <w:rPr>
          <w:b/>
        </w:rPr>
        <w:t>-ing</w:t>
      </w:r>
      <w:r>
        <w:t xml:space="preserve"> form of a verb (the gerund) is created by adding -ing to the base verb. We use it after certain verbs (enjoy, avoid, consider, keep, suggest, practise) and after prepositions. In the digital world, we use the -ing form often: “I enjoy </w:t>
      </w:r>
      <w:r>
        <w:rPr>
          <w:b/>
        </w:rPr>
        <w:t>coding</w:t>
      </w:r>
      <w:r>
        <w:t xml:space="preserve">,” “She avoided </w:t>
      </w:r>
      <w:r>
        <w:rPr>
          <w:b/>
        </w:rPr>
        <w:t>revealing</w:t>
      </w:r>
      <w:r>
        <w:t xml:space="preserve"> the password,” “He kept </w:t>
      </w:r>
      <w:r>
        <w:rPr>
          <w:b/>
        </w:rPr>
        <w:t>jostling</w:t>
      </w:r>
      <w:r>
        <w:t xml:space="preserve"> for a seat at the computer.”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pPr>
        <w:pStyle w:val="ListNumber"/>
      </w:pPr>
      <w:r>
        <w:rPr>
          <w:b/>
        </w:rPr>
        <w:t>Take the base verb:</w:t>
      </w:r>
      <w:r>
        <w:t xml:space="preserve"> e.g., code, reveal, jostle.</w:t>
      </w:r>
    </w:p>
    <w:p>
      <w:pPr>
        <w:pStyle w:val="ListNumber"/>
      </w:pPr>
      <w:r>
        <w:rPr>
          <w:b/>
        </w:rPr>
        <w:t>Add -ing:</w:t>
      </w:r>
      <w:r>
        <w:t xml:space="preserve"> coding, revealing, jostling.</w:t>
      </w:r>
    </w:p>
    <w:p>
      <w:pPr>
        <w:pStyle w:val="ListNumber"/>
      </w:pPr>
      <w:r>
        <w:rPr>
          <w:b/>
        </w:rPr>
        <w:t>Special rules:</w:t>
      </w:r>
      <w:r>
        <w:t xml:space="preserve"> drop a final -e (make → making), double the last consonant after a short vowel (sit → sitting).</w:t>
      </w:r>
    </w:p>
    <w:p>
      <w:r>
        <w:t>Use the -ing form:</w:t>
      </w:r>
    </w:p>
    <w:p>
      <w:pPr>
        <w:pStyle w:val="ListBullet"/>
      </w:pPr>
      <w:r>
        <w:rPr>
          <w:b/>
        </w:rPr>
        <w:t>After certain verbs:</w:t>
      </w:r>
      <w:r>
        <w:t xml:space="preserve"> “They avoided </w:t>
      </w:r>
      <w:r>
        <w:rPr>
          <w:b/>
        </w:rPr>
        <w:t>revealing</w:t>
      </w:r>
      <w:r>
        <w:t xml:space="preserve"> too much information.”</w:t>
      </w:r>
    </w:p>
    <w:p>
      <w:pPr>
        <w:pStyle w:val="ListBullet"/>
      </w:pPr>
      <w:r>
        <w:t xml:space="preserve">“She kept </w:t>
      </w:r>
      <w:r>
        <w:rPr>
          <w:b/>
        </w:rPr>
        <w:t>jostling</w:t>
      </w:r>
      <w:r>
        <w:t xml:space="preserve"> for access to the computer.”</w:t>
      </w:r>
    </w:p>
    <w:p>
      <w:pPr>
        <w:pStyle w:val="ListBullet"/>
      </w:pPr>
      <w:r>
        <w:rPr>
          <w:b/>
        </w:rPr>
        <w:t>As the subject of a sentence:</w:t>
      </w:r>
      <w:r>
        <w:t xml:space="preserve"> “</w:t>
      </w:r>
      <w:r>
        <w:rPr>
          <w:b/>
        </w:rPr>
        <w:t>Coding</w:t>
      </w:r>
      <w:r>
        <w:t xml:space="preserve"> is a useful skill for the future.”</w:t>
      </w:r>
    </w:p>
    <w:p>
      <w:pPr>
        <w:pStyle w:val="ListBullet"/>
      </w:pPr>
      <w:r>
        <w:rPr>
          <w:b/>
        </w:rPr>
        <w:t>After prepositions:</w:t>
      </w:r>
      <w:r>
        <w:t xml:space="preserve"> “He is good at </w:t>
      </w:r>
      <w:r>
        <w:rPr>
          <w:b/>
        </w:rPr>
        <w:t>building</w:t>
      </w:r>
      <w:r>
        <w:t xml:space="preserve"> circuits.”</w:t>
      </w:r>
    </w:p>
    <w:p>
      <w:pPr>
        <w:spacing w:before="160" w:after="40"/>
      </w:pPr>
      <w:r>
        <w:rPr>
          <w:b/>
          <w:color w:val="1E885E"/>
          <w:sz w:val="26"/>
        </w:rPr>
        <w:t>Common mistakes</w:t>
      </w:r>
    </w:p>
    <w:p>
      <w:r>
        <w:t xml:space="preserve">Mistake: “I enjoy </w:t>
      </w:r>
      <w:r>
        <w:rPr>
          <w:b/>
        </w:rPr>
        <w:t>to code</w:t>
      </w:r>
      <w:r>
        <w:t>.” ✗  (infinitive after enjoy)</w:t>
      </w:r>
    </w:p>
    <w:p>
      <w:r>
        <w:t xml:space="preserve">Fix: “I enjoy </w:t>
      </w:r>
      <w:r>
        <w:rPr>
          <w:b/>
        </w:rPr>
        <w:t>coding</w:t>
      </w:r>
      <w:r>
        <w:t>.” ✓</w:t>
      </w:r>
    </w:p>
    <w:p>
      <w:r>
        <w:t xml:space="preserve">Mistake: “She avoided </w:t>
      </w:r>
      <w:r>
        <w:rPr>
          <w:b/>
        </w:rPr>
        <w:t>to reveal</w:t>
      </w:r>
      <w:r>
        <w:t xml:space="preserve"> the answer.” ✗</w:t>
      </w:r>
    </w:p>
    <w:p>
      <w:r>
        <w:t xml:space="preserve">Fix: “She avoided </w:t>
      </w:r>
      <w:r>
        <w:rPr>
          <w:b/>
        </w:rPr>
        <w:t>revealing</w:t>
      </w:r>
      <w:r>
        <w:t xml:space="preserve"> the answer.”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After </w:t>
      </w:r>
      <w:r>
        <w:rPr>
          <w:b/>
        </w:rPr>
        <w:t>enjoy, avoid, consider, keep, suggest, practise</w:t>
      </w:r>
      <w:r>
        <w:t>, always use the -ing form. Think: “I enjoy doing!” not “I enjoy to do!”</w:t>
      </w:r>
    </w:p>
    <w:p>
      <w:pPr>
        <w:spacing w:before="160" w:after="40"/>
      </w:pPr>
      <w:r>
        <w:rPr>
          <w:b/>
          <w:color w:val="1E885E"/>
          <w:sz w:val="26"/>
        </w:rPr>
        <w:t>Practice 7</w:t>
      </w:r>
    </w:p>
    <w:p>
      <w:r>
        <w:t>Complete each sentence with the correct -ing form of the verb in brackets:</w:t>
      </w:r>
    </w:p>
    <w:p>
      <w:pPr>
        <w:pStyle w:val="ListNumber"/>
      </w:pPr>
      <w:r>
        <w:t>They enjoy ______ (build) robots in their after-school club.</w:t>
      </w:r>
    </w:p>
    <w:p>
      <w:pPr>
        <w:pStyle w:val="ListNumber"/>
      </w:pPr>
      <w:r>
        <w:t>She is good at ______ (solve) coding problems quickly.</w:t>
      </w:r>
    </w:p>
    <w:p>
      <w:pPr>
        <w:pStyle w:val="ListNumber"/>
      </w:pPr>
      <w:r>
        <w:t>We talked about ______ (create) a school tech blog.</w:t>
      </w:r>
    </w:p>
    <w:p>
      <w:pPr>
        <w:pStyle w:val="ListNumber"/>
      </w:pPr>
      <w:r>
        <w:t>He avoided ______ (share) unverified information online.</w:t>
      </w:r>
    </w:p>
    <w:p>
      <w:pPr>
        <w:pStyle w:val="ListNumber"/>
      </w:pPr>
      <w:r>
        <w:t>______ (Learn) to code takes patience and practice.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Can you check my grammar answers?</w:t>
            </w:r>
          </w:p>
          <w:p>
            <w:pPr>
              <w:spacing w:after="40"/>
            </w:pPr>
            <w:r>
              <w:rPr>
                <w:sz w:val="21"/>
              </w:rPr>
              <w:t>Can you explain why we say has just and not have just with she?</w:t>
            </w:r>
          </w:p>
          <w:p>
            <w:pPr>
              <w:spacing w:after="40"/>
            </w:pPr>
            <w:r>
              <w:rPr>
                <w:sz w:val="21"/>
              </w:rPr>
              <w:t>Can you give me five more sentences to practise any of these grammar rules?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Answer Key</w:t>
      </w:r>
    </w:p>
    <w:p>
      <w:pPr>
        <w:spacing w:before="160" w:after="40"/>
      </w:pPr>
      <w:r>
        <w:rPr>
          <w:b/>
          <w:color w:val="1E885E"/>
          <w:sz w:val="26"/>
        </w:rPr>
        <w:t>Practice 1 (Present Perfect + Just)</w:t>
      </w:r>
    </w:p>
    <w:p>
      <w:r>
        <w:t>1. have just finished   2. have just downloaded   3. has just arrived   4. have just received   5. has just completed</w:t>
      </w:r>
    </w:p>
    <w:p>
      <w:pPr>
        <w:spacing w:before="160" w:after="40"/>
      </w:pPr>
      <w:r>
        <w:rPr>
          <w:b/>
          <w:color w:val="1E885E"/>
          <w:sz w:val="26"/>
        </w:rPr>
        <w:t>Practice 2 (Connectives)</w:t>
      </w:r>
    </w:p>
    <w:p>
      <w:r>
        <w:t>1. so that   2. Although   3. so that   4. because   5. therefore</w:t>
      </w:r>
    </w:p>
    <w:p>
      <w:pPr>
        <w:spacing w:before="160" w:after="40"/>
      </w:pPr>
      <w:r>
        <w:rPr>
          <w:b/>
          <w:color w:val="1E885E"/>
          <w:sz w:val="26"/>
        </w:rPr>
        <w:t>Practice 3 (Either / Neither / Both)</w:t>
      </w:r>
    </w:p>
    <w:p>
      <w:r>
        <w:t>1. either   2. Neither   3. Both   4. both … neither</w:t>
      </w:r>
    </w:p>
    <w:p>
      <w:pPr>
        <w:spacing w:before="160" w:after="40"/>
      </w:pPr>
      <w:r>
        <w:rPr>
          <w:b/>
          <w:color w:val="1E885E"/>
          <w:sz w:val="26"/>
        </w:rPr>
        <w:t>Practice 4 (Past Continuous)</w:t>
      </w:r>
    </w:p>
    <w:p>
      <w:r>
        <w:t>1. was researching   2. was presenting   3. were not listening   4. Was … using   5. were converging</w:t>
      </w:r>
    </w:p>
    <w:p>
      <w:pPr>
        <w:spacing w:before="160" w:after="40"/>
      </w:pPr>
      <w:r>
        <w:rPr>
          <w:b/>
          <w:color w:val="1E885E"/>
          <w:sz w:val="26"/>
        </w:rPr>
        <w:t>Practice 5 (Complex Noun Phrases)</w:t>
      </w:r>
    </w:p>
    <w:p>
      <w:pPr>
        <w:pStyle w:val="ListBullet"/>
      </w:pPr>
      <w:r>
        <w:t>1. a small, lightweight, solar-powered drone — “The team tested a small, lightweight, solar-powered drone over the field.”</w:t>
      </w:r>
    </w:p>
    <w:p>
      <w:pPr>
        <w:pStyle w:val="ListBullet"/>
      </w:pPr>
      <w:r>
        <w:t>2. a free, open-source, multilingual coding platform — “Students used a free, open-source, multilingual coding platform to build their app.”</w:t>
      </w:r>
    </w:p>
    <w:p>
      <w:pPr>
        <w:pStyle w:val="ListBullet"/>
      </w:pPr>
      <w:r>
        <w:t>3. the waterproof sensor that measures soil moisture — “The waterproof sensor that measures soil moisture saved the crops.”</w:t>
      </w:r>
    </w:p>
    <w:p>
      <w:pPr>
        <w:spacing w:before="160" w:after="40"/>
      </w:pPr>
      <w:r>
        <w:rPr>
          <w:b/>
          <w:color w:val="1E885E"/>
          <w:sz w:val="26"/>
        </w:rPr>
        <w:t>Practice 6 (Adjective + Infinitive)</w:t>
      </w:r>
    </w:p>
    <w:p>
      <w:r>
        <w:t>1. important to check   2. excited to present   3. dangerous to share   4. happy to reveal</w:t>
      </w:r>
    </w:p>
    <w:p>
      <w:pPr>
        <w:spacing w:before="160" w:after="40"/>
      </w:pPr>
      <w:r>
        <w:rPr>
          <w:b/>
          <w:color w:val="1E885E"/>
          <w:sz w:val="26"/>
        </w:rPr>
        <w:t>Practice 7 (Verb + -ing)</w:t>
      </w:r>
    </w:p>
    <w:p>
      <w:r>
        <w:t>1. building   2. solving   3. creating   4. sharing   5.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