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3: Clothing, Fashion, and Sustainability</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3. This unit focuses on clothing, fashion, sustainability, and the literary vocabulary you need to analyse stories and improve your own writing. Learn a few words each day. For every word, read the meaning, say the example out loud, and do the practice activity. Your AI tutor can check your sentences and help you say the words correctly.</w:t>
      </w:r>
    </w:p>
    <w:p>
      <w:pPr>
        <w:spacing w:before="240" w:after="80"/>
      </w:pPr>
      <w:r>
        <w:rPr>
          <w:b/>
          <w:color w:val="0F6E63"/>
          <w:sz w:val="32"/>
        </w:rPr>
        <w:t>Group 1: Sound and Structure in Writing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alliteration</w:t>
            </w:r>
          </w:p>
        </w:tc>
        <w:tc>
          <w:tcPr>
            <w:tcW w:type="dxa" w:w="2160"/>
          </w:tcPr>
          <w:p>
            <w:r>
              <w:rPr>
                <w:sz w:val="20"/>
              </w:rPr>
              <w:t>noun</w:t>
            </w:r>
          </w:p>
        </w:tc>
        <w:tc>
          <w:tcPr>
            <w:tcW w:type="dxa" w:w="2160"/>
          </w:tcPr>
          <w:p>
            <w:r>
              <w:rPr>
                <w:sz w:val="20"/>
              </w:rPr>
              <w:t>The repetition of the same sound at the beginning of several words in a sentence or phrase.</w:t>
            </w:r>
          </w:p>
        </w:tc>
        <w:tc>
          <w:tcPr>
            <w:tcW w:type="dxa" w:w="2160"/>
          </w:tcPr>
          <w:p>
            <w:r>
              <w:rPr>
                <w:sz w:val="20"/>
              </w:rPr>
              <w:t>"Peter Piper picked a peck of pickled peppers" is a famous example of alliteration.</w:t>
            </w:r>
          </w:p>
        </w:tc>
      </w:tr>
      <w:tr>
        <w:tc>
          <w:tcPr>
            <w:tcW w:type="dxa" w:w="2160"/>
          </w:tcPr>
          <w:p>
            <w:r>
              <w:rPr>
                <w:b/>
                <w:sz w:val="20"/>
              </w:rPr>
              <w:t>rhyme</w:t>
            </w:r>
          </w:p>
        </w:tc>
        <w:tc>
          <w:tcPr>
            <w:tcW w:type="dxa" w:w="2160"/>
          </w:tcPr>
          <w:p>
            <w:r>
              <w:rPr>
                <w:sz w:val="20"/>
              </w:rPr>
              <w:t>noun</w:t>
            </w:r>
          </w:p>
        </w:tc>
        <w:tc>
          <w:tcPr>
            <w:tcW w:type="dxa" w:w="2160"/>
          </w:tcPr>
          <w:p>
            <w:r>
              <w:rPr>
                <w:sz w:val="20"/>
              </w:rPr>
              <w:t>A word that has the same ending sound as another word.</w:t>
            </w:r>
          </w:p>
        </w:tc>
        <w:tc>
          <w:tcPr>
            <w:tcW w:type="dxa" w:w="2160"/>
          </w:tcPr>
          <w:p>
            <w:r>
              <w:rPr>
                <w:sz w:val="20"/>
              </w:rPr>
              <w:t>In the poem, "cat" and "hat" are examples of words that rhyme.</w:t>
            </w:r>
          </w:p>
        </w:tc>
      </w:tr>
      <w:tr>
        <w:tc>
          <w:tcPr>
            <w:tcW w:type="dxa" w:w="2160"/>
          </w:tcPr>
          <w:p>
            <w:r>
              <w:rPr>
                <w:b/>
                <w:sz w:val="20"/>
              </w:rPr>
              <w:t>rhythm</w:t>
            </w:r>
          </w:p>
        </w:tc>
        <w:tc>
          <w:tcPr>
            <w:tcW w:type="dxa" w:w="2160"/>
          </w:tcPr>
          <w:p>
            <w:r>
              <w:rPr>
                <w:sz w:val="20"/>
              </w:rPr>
              <w:t>noun</w:t>
            </w:r>
          </w:p>
        </w:tc>
        <w:tc>
          <w:tcPr>
            <w:tcW w:type="dxa" w:w="2160"/>
          </w:tcPr>
          <w:p>
            <w:r>
              <w:rPr>
                <w:sz w:val="20"/>
              </w:rPr>
              <w:t>A strong, regular, repeated pattern of sound or movement.</w:t>
            </w:r>
          </w:p>
        </w:tc>
        <w:tc>
          <w:tcPr>
            <w:tcW w:type="dxa" w:w="2160"/>
          </w:tcPr>
          <w:p>
            <w:r>
              <w:rPr>
                <w:sz w:val="20"/>
              </w:rPr>
              <w:t>The drummer kept a steady rhythm that made everyone want to dance.</w:t>
            </w:r>
          </w:p>
        </w:tc>
      </w:tr>
      <w:tr>
        <w:tc>
          <w:tcPr>
            <w:tcW w:type="dxa" w:w="2160"/>
          </w:tcPr>
          <w:p>
            <w:r>
              <w:rPr>
                <w:b/>
                <w:sz w:val="20"/>
              </w:rPr>
              <w:t>repetition</w:t>
            </w:r>
          </w:p>
        </w:tc>
        <w:tc>
          <w:tcPr>
            <w:tcW w:type="dxa" w:w="2160"/>
          </w:tcPr>
          <w:p>
            <w:r>
              <w:rPr>
                <w:sz w:val="20"/>
              </w:rPr>
              <w:t>noun</w:t>
            </w:r>
          </w:p>
        </w:tc>
        <w:tc>
          <w:tcPr>
            <w:tcW w:type="dxa" w:w="2160"/>
          </w:tcPr>
          <w:p>
            <w:r>
              <w:rPr>
                <w:sz w:val="20"/>
              </w:rPr>
              <w:t>Doing or saying something again and again.</w:t>
            </w:r>
          </w:p>
        </w:tc>
        <w:tc>
          <w:tcPr>
            <w:tcW w:type="dxa" w:w="2160"/>
          </w:tcPr>
          <w:p>
            <w:r>
              <w:rPr>
                <w:sz w:val="20"/>
              </w:rPr>
              <w:t>In class, we practise our vocabulary through repetition to remember the words better.</w:t>
            </w:r>
          </w:p>
        </w:tc>
      </w:tr>
      <w:tr>
        <w:tc>
          <w:tcPr>
            <w:tcW w:type="dxa" w:w="2160"/>
          </w:tcPr>
          <w:p>
            <w:r>
              <w:rPr>
                <w:b/>
                <w:sz w:val="20"/>
              </w:rPr>
              <w:t>punctuation</w:t>
            </w:r>
          </w:p>
        </w:tc>
        <w:tc>
          <w:tcPr>
            <w:tcW w:type="dxa" w:w="2160"/>
          </w:tcPr>
          <w:p>
            <w:r>
              <w:rPr>
                <w:sz w:val="20"/>
              </w:rPr>
              <w:t>noun</w:t>
            </w:r>
          </w:p>
        </w:tc>
        <w:tc>
          <w:tcPr>
            <w:tcW w:type="dxa" w:w="2160"/>
          </w:tcPr>
          <w:p>
            <w:r>
              <w:rPr>
                <w:sz w:val="20"/>
              </w:rPr>
              <w:t>The marks used in writing to separate sentences and clarify meaning, like full stops, commas, and question marks.</w:t>
            </w:r>
          </w:p>
        </w:tc>
        <w:tc>
          <w:tcPr>
            <w:tcW w:type="dxa" w:w="2160"/>
          </w:tcPr>
          <w:p>
            <w:r>
              <w:rPr>
                <w:sz w:val="20"/>
              </w:rPr>
              <w:t>Using punctuation correctly helps make your writing clear and easy to understand.</w:t>
            </w:r>
          </w:p>
        </w:tc>
      </w:tr>
    </w:tbl>
    <w:p>
      <w:pPr>
        <w:spacing w:after="80"/>
      </w:pPr>
    </w:p>
    <w:p>
      <w:pPr>
        <w:spacing w:before="160" w:after="40"/>
      </w:pPr>
      <w:r>
        <w:rPr>
          <w:b/>
          <w:color w:val="1E885E"/>
          <w:sz w:val="26"/>
        </w:rPr>
        <w:t>Practise these words</w:t>
      </w:r>
    </w:p>
    <w:p>
      <w:pPr>
        <w:pStyle w:val="ListNumber"/>
      </w:pPr>
      <w:r>
        <w:t xml:space="preserve">Find an example of </w:t>
      </w:r>
      <w:r>
        <w:rPr>
          <w:b/>
        </w:rPr>
        <w:t>alliteration</w:t>
      </w:r>
      <w:r>
        <w:t xml:space="preserve"> in a book, poem, or song. Write it down and underline the repeated sounds.</w:t>
      </w:r>
    </w:p>
    <w:p>
      <w:pPr>
        <w:pStyle w:val="ListNumber"/>
      </w:pPr>
      <w:r>
        <w:t xml:space="preserve">Write two pairs of words that </w:t>
      </w:r>
      <w:r>
        <w:rPr>
          <w:b/>
        </w:rPr>
        <w:t>rhyme</w:t>
      </w:r>
      <w:r>
        <w:t xml:space="preserve"> (for example: light / night, dress / less).</w:t>
      </w:r>
    </w:p>
    <w:p>
      <w:pPr>
        <w:pStyle w:val="ListNumber"/>
      </w:pPr>
      <w:r>
        <w:t xml:space="preserve">Clap out the </w:t>
      </w:r>
      <w:r>
        <w:rPr>
          <w:b/>
        </w:rPr>
        <w:t>rhythm</w:t>
      </w:r>
      <w:r>
        <w:t xml:space="preserve"> of your favourite poem or song. How many beats does each line have?</w:t>
      </w:r>
    </w:p>
    <w:p>
      <w:pPr>
        <w:pStyle w:val="ListNumber"/>
      </w:pPr>
      <w:r>
        <w:t xml:space="preserve">Why is </w:t>
      </w:r>
      <w:r>
        <w:rPr>
          <w:b/>
        </w:rPr>
        <w:t>repetition</w:t>
      </w:r>
      <w:r>
        <w:t xml:space="preserve"> useful for learning new vocabulary? Explain in one sentence.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alliteration in a poem?"</w:t>
            </w:r>
          </w:p>
          <w:p>
            <w:pPr>
              <w:spacing w:after="40"/>
            </w:pPr>
            <w:r>
              <w:rPr>
                <w:sz w:val="21"/>
              </w:rPr>
              <w:t>"Can you give me more words that rhyme with 'fashion'?"</w:t>
            </w:r>
          </w:p>
          <w:p>
            <w:pPr>
              <w:spacing w:after="40"/>
            </w:pPr>
            <w:r>
              <w:rPr>
                <w:sz w:val="21"/>
              </w:rPr>
              <w:t>"Can you explain the difference between rhythm and rhyme?"</w:t>
            </w:r>
          </w:p>
        </w:tc>
      </w:tr>
    </w:tbl>
    <w:p>
      <w:pPr>
        <w:spacing w:after="40"/>
      </w:pPr>
    </w:p>
    <w:p>
      <w:pPr>
        <w:spacing w:before="240" w:after="80"/>
      </w:pPr>
      <w:r>
        <w:rPr>
          <w:b/>
          <w:color w:val="0F6E63"/>
          <w:sz w:val="32"/>
        </w:rPr>
        <w:t>Group 2: Figurative Language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figurative</w:t>
            </w:r>
          </w:p>
        </w:tc>
        <w:tc>
          <w:tcPr>
            <w:tcW w:type="dxa" w:w="2160"/>
          </w:tcPr>
          <w:p>
            <w:r>
              <w:rPr>
                <w:sz w:val="20"/>
              </w:rPr>
              <w:t>adjective</w:t>
            </w:r>
          </w:p>
        </w:tc>
        <w:tc>
          <w:tcPr>
            <w:tcW w:type="dxa" w:w="2160"/>
          </w:tcPr>
          <w:p>
            <w:r>
              <w:rPr>
                <w:sz w:val="20"/>
              </w:rPr>
              <w:t>Using words in a way that is not literal, often to create a special meaning or effect.</w:t>
            </w:r>
          </w:p>
        </w:tc>
        <w:tc>
          <w:tcPr>
            <w:tcW w:type="dxa" w:w="2160"/>
          </w:tcPr>
          <w:p>
            <w:r>
              <w:rPr>
                <w:sz w:val="20"/>
              </w:rPr>
              <w:t>When she said the classroom was a zoo, she was using a figurative expression to show it was very noisy.</w:t>
            </w:r>
          </w:p>
        </w:tc>
      </w:tr>
      <w:tr>
        <w:tc>
          <w:tcPr>
            <w:tcW w:type="dxa" w:w="2160"/>
          </w:tcPr>
          <w:p>
            <w:r>
              <w:rPr>
                <w:b/>
                <w:sz w:val="20"/>
              </w:rPr>
              <w:t>simile</w:t>
            </w:r>
          </w:p>
        </w:tc>
        <w:tc>
          <w:tcPr>
            <w:tcW w:type="dxa" w:w="2160"/>
          </w:tcPr>
          <w:p>
            <w:r>
              <w:rPr>
                <w:sz w:val="20"/>
              </w:rPr>
              <w:t>noun</w:t>
            </w:r>
          </w:p>
        </w:tc>
        <w:tc>
          <w:tcPr>
            <w:tcW w:type="dxa" w:w="2160"/>
          </w:tcPr>
          <w:p>
            <w:r>
              <w:rPr>
                <w:sz w:val="20"/>
              </w:rPr>
              <w:t>A way of comparing two things using the words "like" or "as".</w:t>
            </w:r>
          </w:p>
        </w:tc>
        <w:tc>
          <w:tcPr>
            <w:tcW w:type="dxa" w:w="2160"/>
          </w:tcPr>
          <w:p>
            <w:r>
              <w:rPr>
                <w:sz w:val="20"/>
              </w:rPr>
              <w:t>"Her smile was as bright as the sun" is a simile.</w:t>
            </w:r>
          </w:p>
        </w:tc>
      </w:tr>
      <w:tr>
        <w:tc>
          <w:tcPr>
            <w:tcW w:type="dxa" w:w="2160"/>
          </w:tcPr>
          <w:p>
            <w:r>
              <w:rPr>
                <w:b/>
                <w:sz w:val="20"/>
              </w:rPr>
              <w:t>metaphor</w:t>
            </w:r>
          </w:p>
        </w:tc>
        <w:tc>
          <w:tcPr>
            <w:tcW w:type="dxa" w:w="2160"/>
          </w:tcPr>
          <w:p>
            <w:r>
              <w:rPr>
                <w:sz w:val="20"/>
              </w:rPr>
              <w:t>noun</w:t>
            </w:r>
          </w:p>
        </w:tc>
        <w:tc>
          <w:tcPr>
            <w:tcW w:type="dxa" w:w="2160"/>
          </w:tcPr>
          <w:p>
            <w:r>
              <w:rPr>
                <w:sz w:val="20"/>
              </w:rPr>
              <w:t>A way of describing something by saying it is something else, to show a similarity.</w:t>
            </w:r>
          </w:p>
        </w:tc>
        <w:tc>
          <w:tcPr>
            <w:tcW w:type="dxa" w:w="2160"/>
          </w:tcPr>
          <w:p>
            <w:r>
              <w:rPr>
                <w:sz w:val="20"/>
              </w:rPr>
              <w:t>In the sentence "Time is a thief," the word "thief" is a metaphor.</w:t>
            </w:r>
          </w:p>
        </w:tc>
      </w:tr>
      <w:tr>
        <w:tc>
          <w:tcPr>
            <w:tcW w:type="dxa" w:w="2160"/>
          </w:tcPr>
          <w:p>
            <w:r>
              <w:rPr>
                <w:b/>
                <w:sz w:val="20"/>
              </w:rPr>
              <w:t>personification</w:t>
            </w:r>
          </w:p>
        </w:tc>
        <w:tc>
          <w:tcPr>
            <w:tcW w:type="dxa" w:w="2160"/>
          </w:tcPr>
          <w:p>
            <w:r>
              <w:rPr>
                <w:sz w:val="20"/>
              </w:rPr>
              <w:t>noun</w:t>
            </w:r>
          </w:p>
        </w:tc>
        <w:tc>
          <w:tcPr>
            <w:tcW w:type="dxa" w:w="2160"/>
          </w:tcPr>
          <w:p>
            <w:r>
              <w:rPr>
                <w:sz w:val="20"/>
              </w:rPr>
              <w:t>A way of describing something non-human by giving it human qualities.</w:t>
            </w:r>
          </w:p>
        </w:tc>
        <w:tc>
          <w:tcPr>
            <w:tcW w:type="dxa" w:w="2160"/>
          </w:tcPr>
          <w:p>
            <w:r>
              <w:rPr>
                <w:sz w:val="20"/>
              </w:rPr>
              <w:t>"The wind whispered secrets to the trees" is an example of personification.</w:t>
            </w:r>
          </w:p>
        </w:tc>
      </w:tr>
      <w:tr>
        <w:tc>
          <w:tcPr>
            <w:tcW w:type="dxa" w:w="2160"/>
          </w:tcPr>
          <w:p>
            <w:r>
              <w:rPr>
                <w:b/>
                <w:sz w:val="20"/>
              </w:rPr>
              <w:t>imagery</w:t>
            </w:r>
          </w:p>
        </w:tc>
        <w:tc>
          <w:tcPr>
            <w:tcW w:type="dxa" w:w="2160"/>
          </w:tcPr>
          <w:p>
            <w:r>
              <w:rPr>
                <w:sz w:val="20"/>
              </w:rPr>
              <w:t>noun</w:t>
            </w:r>
          </w:p>
        </w:tc>
        <w:tc>
          <w:tcPr>
            <w:tcW w:type="dxa" w:w="2160"/>
          </w:tcPr>
          <w:p>
            <w:r>
              <w:rPr>
                <w:sz w:val="20"/>
              </w:rPr>
              <w:t>Words that create pictures in your mind by describing things in vivid detail.</w:t>
            </w:r>
          </w:p>
        </w:tc>
        <w:tc>
          <w:tcPr>
            <w:tcW w:type="dxa" w:w="2160"/>
          </w:tcPr>
          <w:p>
            <w:r>
              <w:rPr>
                <w:sz w:val="20"/>
              </w:rPr>
              <w:t>The poet used beautiful imagery to help us imagine the sunset over the valley.</w:t>
            </w:r>
          </w:p>
        </w:tc>
      </w:tr>
      <w:tr>
        <w:tc>
          <w:tcPr>
            <w:tcW w:type="dxa" w:w="2160"/>
          </w:tcPr>
          <w:p>
            <w:r>
              <w:rPr>
                <w:b/>
                <w:sz w:val="20"/>
              </w:rPr>
              <w:t>connotation</w:t>
            </w:r>
          </w:p>
        </w:tc>
        <w:tc>
          <w:tcPr>
            <w:tcW w:type="dxa" w:w="2160"/>
          </w:tcPr>
          <w:p>
            <w:r>
              <w:rPr>
                <w:sz w:val="20"/>
              </w:rPr>
              <w:t>noun</w:t>
            </w:r>
          </w:p>
        </w:tc>
        <w:tc>
          <w:tcPr>
            <w:tcW w:type="dxa" w:w="2160"/>
          </w:tcPr>
          <w:p>
            <w:r>
              <w:rPr>
                <w:sz w:val="20"/>
              </w:rPr>
              <w:t>The feelings or ideas that a word makes you think of, beyond its basic meaning.</w:t>
            </w:r>
          </w:p>
        </w:tc>
        <w:tc>
          <w:tcPr>
            <w:tcW w:type="dxa" w:w="2160"/>
          </w:tcPr>
          <w:p>
            <w:r>
              <w:rPr>
                <w:sz w:val="20"/>
              </w:rPr>
              <w:t>The word "home" has a warm connotation because it makes people think of comfort and family.</w:t>
            </w:r>
          </w:p>
        </w:tc>
      </w:tr>
      <w:tr>
        <w:tc>
          <w:tcPr>
            <w:tcW w:type="dxa" w:w="2160"/>
          </w:tcPr>
          <w:p>
            <w:r>
              <w:rPr>
                <w:b/>
                <w:sz w:val="20"/>
              </w:rPr>
              <w:t>signify</w:t>
            </w:r>
          </w:p>
        </w:tc>
        <w:tc>
          <w:tcPr>
            <w:tcW w:type="dxa" w:w="2160"/>
          </w:tcPr>
          <w:p>
            <w:r>
              <w:rPr>
                <w:sz w:val="20"/>
              </w:rPr>
              <w:t>verb</w:t>
            </w:r>
          </w:p>
        </w:tc>
        <w:tc>
          <w:tcPr>
            <w:tcW w:type="dxa" w:w="2160"/>
          </w:tcPr>
          <w:p>
            <w:r>
              <w:rPr>
                <w:sz w:val="20"/>
              </w:rPr>
              <w:t>To show or represent something.</w:t>
            </w:r>
          </w:p>
        </w:tc>
        <w:tc>
          <w:tcPr>
            <w:tcW w:type="dxa" w:w="2160"/>
          </w:tcPr>
          <w:p>
            <w:r>
              <w:rPr>
                <w:sz w:val="20"/>
              </w:rPr>
              <w:t>The red light signifies that you must stop.</w:t>
            </w:r>
          </w:p>
        </w:tc>
      </w:tr>
    </w:tbl>
    <w:p>
      <w:pPr>
        <w:spacing w:after="80"/>
      </w:pPr>
    </w:p>
    <w:p>
      <w:pPr>
        <w:spacing w:before="160" w:after="40"/>
      </w:pPr>
      <w:r>
        <w:rPr>
          <w:b/>
          <w:color w:val="1E885E"/>
          <w:sz w:val="26"/>
        </w:rPr>
        <w:t>Practise these words</w:t>
      </w:r>
    </w:p>
    <w:p>
      <w:pPr>
        <w:pStyle w:val="ListNumber"/>
      </w:pPr>
      <w:r>
        <w:t xml:space="preserve">Write your own </w:t>
      </w:r>
      <w:r>
        <w:rPr>
          <w:b/>
        </w:rPr>
        <w:t>simile</w:t>
      </w:r>
      <w:r>
        <w:t xml:space="preserve"> about the weather: "The rain was like ______."</w:t>
      </w:r>
    </w:p>
    <w:p>
      <w:pPr>
        <w:pStyle w:val="ListNumber"/>
      </w:pPr>
      <w:r>
        <w:t xml:space="preserve">Turn your simile into a </w:t>
      </w:r>
      <w:r>
        <w:rPr>
          <w:b/>
        </w:rPr>
        <w:t>metaphor</w:t>
      </w:r>
      <w:r>
        <w:t xml:space="preserve"> by removing "like" or "as".</w:t>
      </w:r>
    </w:p>
    <w:p>
      <w:pPr>
        <w:pStyle w:val="ListNumber"/>
      </w:pPr>
      <w:r>
        <w:t xml:space="preserve">Write a sentence using </w:t>
      </w:r>
      <w:r>
        <w:rPr>
          <w:b/>
        </w:rPr>
        <w:t>personification</w:t>
      </w:r>
      <w:r>
        <w:t>: give a non-human thing (wind, river, sun) a human action.</w:t>
      </w:r>
    </w:p>
    <w:p>
      <w:pPr>
        <w:pStyle w:val="ListNumber"/>
      </w:pPr>
      <w:r>
        <w:t xml:space="preserve">Read a paragraph from your Story file. Find one example of </w:t>
      </w:r>
      <w:r>
        <w:rPr>
          <w:b/>
        </w:rPr>
        <w:t>imagery</w:t>
      </w:r>
      <w:r>
        <w:t xml:space="preserve"> and explain what picture it creates in your mind.</w:t>
      </w:r>
    </w:p>
    <w:p>
      <w:pPr>
        <w:pStyle w:val="ListNumber"/>
      </w:pPr>
      <w:r>
        <w:t xml:space="preserve">The word "snake" can have a negative </w:t>
      </w:r>
      <w:r>
        <w:rPr>
          <w:b/>
        </w:rPr>
        <w:t>connotation</w:t>
      </w:r>
      <w:r>
        <w:t xml:space="preserve"> (dishonesty). What connotation does the word "dove" have?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a simile and a metaphor?"</w:t>
            </w:r>
          </w:p>
          <w:p>
            <w:pPr>
              <w:spacing w:after="40"/>
            </w:pPr>
            <w:r>
              <w:rPr>
                <w:sz w:val="21"/>
              </w:rPr>
              <w:t>"Can you help me write a sentence using personification?"</w:t>
            </w:r>
          </w:p>
          <w:p>
            <w:pPr>
              <w:spacing w:after="40"/>
            </w:pPr>
            <w:r>
              <w:rPr>
                <w:sz w:val="21"/>
              </w:rPr>
              <w:t>"Can you give me five examples of imagery from poems or stories?"</w:t>
            </w:r>
          </w:p>
        </w:tc>
      </w:tr>
    </w:tbl>
    <w:p>
      <w:pPr>
        <w:spacing w:after="40"/>
      </w:pPr>
    </w:p>
    <w:p>
      <w:pPr>
        <w:spacing w:before="240" w:after="80"/>
      </w:pPr>
      <w:r>
        <w:rPr>
          <w:b/>
          <w:color w:val="0F6E63"/>
          <w:sz w:val="32"/>
        </w:rPr>
        <w:t>Group 3: Telling and Analysing Stories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narrate</w:t>
            </w:r>
          </w:p>
        </w:tc>
        <w:tc>
          <w:tcPr>
            <w:tcW w:type="dxa" w:w="2160"/>
          </w:tcPr>
          <w:p>
            <w:r>
              <w:rPr>
                <w:sz w:val="20"/>
              </w:rPr>
              <w:t>verb</w:t>
            </w:r>
          </w:p>
        </w:tc>
        <w:tc>
          <w:tcPr>
            <w:tcW w:type="dxa" w:w="2160"/>
          </w:tcPr>
          <w:p>
            <w:r>
              <w:rPr>
                <w:sz w:val="20"/>
              </w:rPr>
              <w:t>To tell a story or describe events in order.</w:t>
            </w:r>
          </w:p>
        </w:tc>
        <w:tc>
          <w:tcPr>
            <w:tcW w:type="dxa" w:w="2160"/>
          </w:tcPr>
          <w:p>
            <w:r>
              <w:rPr>
                <w:sz w:val="20"/>
              </w:rPr>
              <w:t>In class, we had to narrate a story about our summer holiday.</w:t>
            </w:r>
          </w:p>
        </w:tc>
      </w:tr>
      <w:tr>
        <w:tc>
          <w:tcPr>
            <w:tcW w:type="dxa" w:w="2160"/>
          </w:tcPr>
          <w:p>
            <w:r>
              <w:rPr>
                <w:b/>
                <w:sz w:val="20"/>
              </w:rPr>
              <w:t>paraphrase</w:t>
            </w:r>
          </w:p>
        </w:tc>
        <w:tc>
          <w:tcPr>
            <w:tcW w:type="dxa" w:w="2160"/>
          </w:tcPr>
          <w:p>
            <w:r>
              <w:rPr>
                <w:sz w:val="20"/>
              </w:rPr>
              <w:t>verb</w:t>
            </w:r>
          </w:p>
        </w:tc>
        <w:tc>
          <w:tcPr>
            <w:tcW w:type="dxa" w:w="2160"/>
          </w:tcPr>
          <w:p>
            <w:r>
              <w:rPr>
                <w:sz w:val="20"/>
              </w:rPr>
              <w:t>To say something in a different way, using different words.</w:t>
            </w:r>
          </w:p>
        </w:tc>
        <w:tc>
          <w:tcPr>
            <w:tcW w:type="dxa" w:w="2160"/>
          </w:tcPr>
          <w:p>
            <w:r>
              <w:rPr>
                <w:sz w:val="20"/>
              </w:rPr>
              <w:t>Can you paraphrase the story so that it is easier to understand?</w:t>
            </w:r>
          </w:p>
        </w:tc>
      </w:tr>
      <w:tr>
        <w:tc>
          <w:tcPr>
            <w:tcW w:type="dxa" w:w="2160"/>
          </w:tcPr>
          <w:p>
            <w:r>
              <w:rPr>
                <w:b/>
                <w:sz w:val="20"/>
              </w:rPr>
              <w:t>dialogue</w:t>
            </w:r>
          </w:p>
        </w:tc>
        <w:tc>
          <w:tcPr>
            <w:tcW w:type="dxa" w:w="2160"/>
          </w:tcPr>
          <w:p>
            <w:r>
              <w:rPr>
                <w:sz w:val="20"/>
              </w:rPr>
              <w:t>noun</w:t>
            </w:r>
          </w:p>
        </w:tc>
        <w:tc>
          <w:tcPr>
            <w:tcW w:type="dxa" w:w="2160"/>
          </w:tcPr>
          <w:p>
            <w:r>
              <w:rPr>
                <w:sz w:val="20"/>
              </w:rPr>
              <w:t>A conversation between two or more people.</w:t>
            </w:r>
          </w:p>
        </w:tc>
        <w:tc>
          <w:tcPr>
            <w:tcW w:type="dxa" w:w="2160"/>
          </w:tcPr>
          <w:p>
            <w:r>
              <w:rPr>
                <w:sz w:val="20"/>
              </w:rPr>
              <w:t>In the play, the dialogue between the characters was very interesting.</w:t>
            </w:r>
          </w:p>
        </w:tc>
      </w:tr>
      <w:tr>
        <w:tc>
          <w:tcPr>
            <w:tcW w:type="dxa" w:w="2160"/>
          </w:tcPr>
          <w:p>
            <w:r>
              <w:rPr>
                <w:b/>
                <w:sz w:val="20"/>
              </w:rPr>
              <w:t>exposition</w:t>
            </w:r>
          </w:p>
        </w:tc>
        <w:tc>
          <w:tcPr>
            <w:tcW w:type="dxa" w:w="2160"/>
          </w:tcPr>
          <w:p>
            <w:r>
              <w:rPr>
                <w:sz w:val="20"/>
              </w:rPr>
              <w:t>noun</w:t>
            </w:r>
          </w:p>
        </w:tc>
        <w:tc>
          <w:tcPr>
            <w:tcW w:type="dxa" w:w="2160"/>
          </w:tcPr>
          <w:p>
            <w:r>
              <w:rPr>
                <w:sz w:val="20"/>
              </w:rPr>
              <w:t>A clear explanation or description, often used to introduce a story's characters and setting.</w:t>
            </w:r>
          </w:p>
        </w:tc>
        <w:tc>
          <w:tcPr>
            <w:tcW w:type="dxa" w:w="2160"/>
          </w:tcPr>
          <w:p>
            <w:r>
              <w:rPr>
                <w:sz w:val="20"/>
              </w:rPr>
              <w:t>In the book, the exposition helps us understand the main characters and the setting.</w:t>
            </w:r>
          </w:p>
        </w:tc>
      </w:tr>
      <w:tr>
        <w:tc>
          <w:tcPr>
            <w:tcW w:type="dxa" w:w="2160"/>
          </w:tcPr>
          <w:p>
            <w:r>
              <w:rPr>
                <w:b/>
                <w:sz w:val="20"/>
              </w:rPr>
              <w:t>chronological</w:t>
            </w:r>
          </w:p>
        </w:tc>
        <w:tc>
          <w:tcPr>
            <w:tcW w:type="dxa" w:w="2160"/>
          </w:tcPr>
          <w:p>
            <w:r>
              <w:rPr>
                <w:sz w:val="20"/>
              </w:rPr>
              <w:t>adjective</w:t>
            </w:r>
          </w:p>
        </w:tc>
        <w:tc>
          <w:tcPr>
            <w:tcW w:type="dxa" w:w="2160"/>
          </w:tcPr>
          <w:p>
            <w:r>
              <w:rPr>
                <w:sz w:val="20"/>
              </w:rPr>
              <w:t>Arranged in the order that things happened, from earliest to latest.</w:t>
            </w:r>
          </w:p>
        </w:tc>
        <w:tc>
          <w:tcPr>
            <w:tcW w:type="dxa" w:w="2160"/>
          </w:tcPr>
          <w:p>
            <w:r>
              <w:rPr>
                <w:sz w:val="20"/>
              </w:rPr>
              <w:t>We made a chronological timeline of events in history class.</w:t>
            </w:r>
          </w:p>
        </w:tc>
      </w:tr>
      <w:tr>
        <w:tc>
          <w:tcPr>
            <w:tcW w:type="dxa" w:w="2160"/>
          </w:tcPr>
          <w:p>
            <w:r>
              <w:rPr>
                <w:b/>
                <w:sz w:val="20"/>
              </w:rPr>
              <w:t>caption</w:t>
            </w:r>
          </w:p>
        </w:tc>
        <w:tc>
          <w:tcPr>
            <w:tcW w:type="dxa" w:w="2160"/>
          </w:tcPr>
          <w:p>
            <w:r>
              <w:rPr>
                <w:sz w:val="20"/>
              </w:rPr>
              <w:t>noun</w:t>
            </w:r>
          </w:p>
        </w:tc>
        <w:tc>
          <w:tcPr>
            <w:tcW w:type="dxa" w:w="2160"/>
          </w:tcPr>
          <w:p>
            <w:r>
              <w:rPr>
                <w:sz w:val="20"/>
              </w:rPr>
              <w:t>A short description or title that explains a picture or video.</w:t>
            </w:r>
          </w:p>
        </w:tc>
        <w:tc>
          <w:tcPr>
            <w:tcW w:type="dxa" w:w="2160"/>
          </w:tcPr>
          <w:p>
            <w:r>
              <w:rPr>
                <w:sz w:val="20"/>
              </w:rPr>
              <w:t>The caption under the photo tells us what is happening in the picture.</w:t>
            </w:r>
          </w:p>
        </w:tc>
      </w:tr>
      <w:tr>
        <w:tc>
          <w:tcPr>
            <w:tcW w:type="dxa" w:w="2160"/>
          </w:tcPr>
          <w:p>
            <w:r>
              <w:rPr>
                <w:b/>
                <w:sz w:val="20"/>
              </w:rPr>
              <w:t>characterize</w:t>
            </w:r>
          </w:p>
        </w:tc>
        <w:tc>
          <w:tcPr>
            <w:tcW w:type="dxa" w:w="2160"/>
          </w:tcPr>
          <w:p>
            <w:r>
              <w:rPr>
                <w:sz w:val="20"/>
              </w:rPr>
              <w:t>verb</w:t>
            </w:r>
          </w:p>
        </w:tc>
        <w:tc>
          <w:tcPr>
            <w:tcW w:type="dxa" w:w="2160"/>
          </w:tcPr>
          <w:p>
            <w:r>
              <w:rPr>
                <w:sz w:val="20"/>
              </w:rPr>
              <w:t>To describe the special qualities or features of someone or something.</w:t>
            </w:r>
          </w:p>
        </w:tc>
        <w:tc>
          <w:tcPr>
            <w:tcW w:type="dxa" w:w="2160"/>
          </w:tcPr>
          <w:p>
            <w:r>
              <w:rPr>
                <w:sz w:val="20"/>
              </w:rPr>
              <w:t>We can characterize the main character in the story as brave and kind.</w:t>
            </w:r>
          </w:p>
        </w:tc>
      </w:tr>
      <w:tr>
        <w:tc>
          <w:tcPr>
            <w:tcW w:type="dxa" w:w="2160"/>
          </w:tcPr>
          <w:p>
            <w:r>
              <w:rPr>
                <w:b/>
                <w:sz w:val="20"/>
              </w:rPr>
              <w:t>voice</w:t>
            </w:r>
          </w:p>
        </w:tc>
        <w:tc>
          <w:tcPr>
            <w:tcW w:type="dxa" w:w="2160"/>
          </w:tcPr>
          <w:p>
            <w:r>
              <w:rPr>
                <w:sz w:val="20"/>
              </w:rPr>
              <w:t>noun</w:t>
            </w:r>
          </w:p>
        </w:tc>
        <w:tc>
          <w:tcPr>
            <w:tcW w:type="dxa" w:w="2160"/>
          </w:tcPr>
          <w:p>
            <w:r>
              <w:rPr>
                <w:sz w:val="20"/>
              </w:rPr>
              <w:t>The sound that you make when you speak or sing; also, a writer's unique style.</w:t>
            </w:r>
          </w:p>
        </w:tc>
        <w:tc>
          <w:tcPr>
            <w:tcW w:type="dxa" w:w="2160"/>
          </w:tcPr>
          <w:p>
            <w:r>
              <w:rPr>
                <w:sz w:val="20"/>
              </w:rPr>
              <w:t>Lomi found her voice through writing poems and stories.</w:t>
            </w:r>
          </w:p>
        </w:tc>
      </w:tr>
    </w:tbl>
    <w:p>
      <w:pPr>
        <w:spacing w:after="80"/>
      </w:pPr>
    </w:p>
    <w:p>
      <w:pPr>
        <w:spacing w:before="160" w:after="40"/>
      </w:pPr>
      <w:r>
        <w:rPr>
          <w:b/>
          <w:color w:val="1E885E"/>
          <w:sz w:val="26"/>
        </w:rPr>
        <w:t>Practise these words</w:t>
      </w:r>
    </w:p>
    <w:p>
      <w:pPr>
        <w:pStyle w:val="ListNumber"/>
      </w:pPr>
      <w:r>
        <w:rPr>
          <w:b/>
        </w:rPr>
        <w:t>Narrate</w:t>
      </w:r>
      <w:r>
        <w:t xml:space="preserve"> a short event from your day in three sentences. Tell it in </w:t>
      </w:r>
      <w:r>
        <w:rPr>
          <w:b/>
        </w:rPr>
        <w:t>chronological</w:t>
      </w:r>
      <w:r>
        <w:t xml:space="preserve"> order.</w:t>
      </w:r>
    </w:p>
    <w:p>
      <w:pPr>
        <w:pStyle w:val="ListNumber"/>
      </w:pPr>
      <w:r>
        <w:t xml:space="preserve">Read a sentence from the story file and </w:t>
      </w:r>
      <w:r>
        <w:rPr>
          <w:b/>
        </w:rPr>
        <w:t>paraphrase</w:t>
      </w:r>
      <w:r>
        <w:t xml:space="preserve"> it in your own words.</w:t>
      </w:r>
    </w:p>
    <w:p>
      <w:pPr>
        <w:pStyle w:val="ListNumber"/>
      </w:pPr>
      <w:r>
        <w:t xml:space="preserve">Write a short </w:t>
      </w:r>
      <w:r>
        <w:rPr>
          <w:b/>
        </w:rPr>
        <w:t>dialogue</w:t>
      </w:r>
      <w:r>
        <w:t xml:space="preserve"> (4-6 lines) between two friends about what they are wearing today.</w:t>
      </w:r>
    </w:p>
    <w:p>
      <w:pPr>
        <w:pStyle w:val="ListNumber"/>
      </w:pPr>
      <w:r>
        <w:t xml:space="preserve">Look at a photograph and write a </w:t>
      </w:r>
      <w:r>
        <w:rPr>
          <w:b/>
        </w:rPr>
        <w:t>caption</w:t>
      </w:r>
      <w:r>
        <w:t xml:space="preserve"> for it.</w:t>
      </w:r>
    </w:p>
    <w:p>
      <w:pPr>
        <w:pStyle w:val="ListNumber"/>
      </w:pPr>
      <w:r>
        <w:t xml:space="preserve">How would you </w:t>
      </w:r>
      <w:r>
        <w:rPr>
          <w:b/>
        </w:rPr>
        <w:t>characterize</w:t>
      </w:r>
      <w:r>
        <w:t xml:space="preserve"> Lomi from the story? Use three adjectives.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paraphrase this sentence from the story?"</w:t>
            </w:r>
          </w:p>
          <w:p>
            <w:pPr>
              <w:spacing w:after="40"/>
            </w:pPr>
            <w:r>
              <w:rPr>
                <w:sz w:val="21"/>
              </w:rPr>
              <w:t>"Can you check the dialogue I wrote?"</w:t>
            </w:r>
          </w:p>
          <w:p>
            <w:pPr>
              <w:spacing w:after="40"/>
            </w:pPr>
            <w:r>
              <w:rPr>
                <w:sz w:val="21"/>
              </w:rPr>
              <w:t>"What does 'finding your voice' mean in writing?"</w:t>
            </w:r>
          </w:p>
        </w:tc>
      </w:tr>
    </w:tbl>
    <w:p>
      <w:pPr>
        <w:spacing w:after="40"/>
      </w:pPr>
    </w:p>
    <w:p>
      <w:pPr>
        <w:spacing w:before="240" w:after="80"/>
      </w:pPr>
      <w:r>
        <w:rPr>
          <w:b/>
          <w:color w:val="0F6E63"/>
          <w:sz w:val="32"/>
        </w:rPr>
        <w:t>Group 4: Argument and Persuasion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assertion</w:t>
            </w:r>
          </w:p>
        </w:tc>
        <w:tc>
          <w:tcPr>
            <w:tcW w:type="dxa" w:w="2160"/>
          </w:tcPr>
          <w:p>
            <w:r>
              <w:rPr>
                <w:sz w:val="20"/>
              </w:rPr>
              <w:t>noun</w:t>
            </w:r>
          </w:p>
        </w:tc>
        <w:tc>
          <w:tcPr>
            <w:tcW w:type="dxa" w:w="2160"/>
          </w:tcPr>
          <w:p>
            <w:r>
              <w:rPr>
                <w:sz w:val="20"/>
              </w:rPr>
              <w:t>A strong statement that something is true.</w:t>
            </w:r>
          </w:p>
        </w:tc>
        <w:tc>
          <w:tcPr>
            <w:tcW w:type="dxa" w:w="2160"/>
          </w:tcPr>
          <w:p>
            <w:r>
              <w:rPr>
                <w:sz w:val="20"/>
              </w:rPr>
              <w:t>Her assertion that she finished the project on time surprised everyone.</w:t>
            </w:r>
          </w:p>
        </w:tc>
      </w:tr>
      <w:tr>
        <w:tc>
          <w:tcPr>
            <w:tcW w:type="dxa" w:w="2160"/>
          </w:tcPr>
          <w:p>
            <w:r>
              <w:rPr>
                <w:b/>
                <w:sz w:val="20"/>
              </w:rPr>
              <w:t>thesis</w:t>
            </w:r>
          </w:p>
        </w:tc>
        <w:tc>
          <w:tcPr>
            <w:tcW w:type="dxa" w:w="2160"/>
          </w:tcPr>
          <w:p>
            <w:r>
              <w:rPr>
                <w:sz w:val="20"/>
              </w:rPr>
              <w:t>noun</w:t>
            </w:r>
          </w:p>
        </w:tc>
        <w:tc>
          <w:tcPr>
            <w:tcW w:type="dxa" w:w="2160"/>
          </w:tcPr>
          <w:p>
            <w:r>
              <w:rPr>
                <w:sz w:val="20"/>
              </w:rPr>
              <w:t>A statement or main idea that someone wants to prove in their writing.</w:t>
            </w:r>
          </w:p>
        </w:tc>
        <w:tc>
          <w:tcPr>
            <w:tcW w:type="dxa" w:w="2160"/>
          </w:tcPr>
          <w:p>
            <w:r>
              <w:rPr>
                <w:sz w:val="20"/>
              </w:rPr>
              <w:t>In her essay, Maria wrote a thesis about why recycling is important for the environment.</w:t>
            </w:r>
          </w:p>
        </w:tc>
      </w:tr>
      <w:tr>
        <w:tc>
          <w:tcPr>
            <w:tcW w:type="dxa" w:w="2160"/>
          </w:tcPr>
          <w:p>
            <w:r>
              <w:rPr>
                <w:b/>
                <w:sz w:val="20"/>
              </w:rPr>
              <w:t>emphasize</w:t>
            </w:r>
          </w:p>
        </w:tc>
        <w:tc>
          <w:tcPr>
            <w:tcW w:type="dxa" w:w="2160"/>
          </w:tcPr>
          <w:p>
            <w:r>
              <w:rPr>
                <w:sz w:val="20"/>
              </w:rPr>
              <w:t>verb</w:t>
            </w:r>
          </w:p>
        </w:tc>
        <w:tc>
          <w:tcPr>
            <w:tcW w:type="dxa" w:w="2160"/>
          </w:tcPr>
          <w:p>
            <w:r>
              <w:rPr>
                <w:sz w:val="20"/>
              </w:rPr>
              <w:t>To show that something is very important or to make it stand out.</w:t>
            </w:r>
          </w:p>
        </w:tc>
        <w:tc>
          <w:tcPr>
            <w:tcW w:type="dxa" w:w="2160"/>
          </w:tcPr>
          <w:p>
            <w:r>
              <w:rPr>
                <w:sz w:val="20"/>
              </w:rPr>
              <w:t>The teacher emphasized the need to study for the test.</w:t>
            </w:r>
          </w:p>
        </w:tc>
      </w:tr>
      <w:tr>
        <w:tc>
          <w:tcPr>
            <w:tcW w:type="dxa" w:w="2160"/>
          </w:tcPr>
          <w:p>
            <w:r>
              <w:rPr>
                <w:b/>
                <w:sz w:val="20"/>
              </w:rPr>
              <w:t>persuade</w:t>
            </w:r>
          </w:p>
        </w:tc>
        <w:tc>
          <w:tcPr>
            <w:tcW w:type="dxa" w:w="2160"/>
          </w:tcPr>
          <w:p>
            <w:r>
              <w:rPr>
                <w:sz w:val="20"/>
              </w:rPr>
              <w:t>verb</w:t>
            </w:r>
          </w:p>
        </w:tc>
        <w:tc>
          <w:tcPr>
            <w:tcW w:type="dxa" w:w="2160"/>
          </w:tcPr>
          <w:p>
            <w:r>
              <w:rPr>
                <w:sz w:val="20"/>
              </w:rPr>
              <w:t>To convince someone to do or believe something.</w:t>
            </w:r>
          </w:p>
        </w:tc>
        <w:tc>
          <w:tcPr>
            <w:tcW w:type="dxa" w:w="2160"/>
          </w:tcPr>
          <w:p>
            <w:r>
              <w:rPr>
                <w:sz w:val="20"/>
              </w:rPr>
              <w:t>I tried to persuade my friend to join the Eco Club with me.</w:t>
            </w:r>
          </w:p>
        </w:tc>
      </w:tr>
      <w:tr>
        <w:tc>
          <w:tcPr>
            <w:tcW w:type="dxa" w:w="2160"/>
          </w:tcPr>
          <w:p>
            <w:r>
              <w:rPr>
                <w:b/>
                <w:sz w:val="20"/>
              </w:rPr>
              <w:t>persuasive</w:t>
            </w:r>
          </w:p>
        </w:tc>
        <w:tc>
          <w:tcPr>
            <w:tcW w:type="dxa" w:w="2160"/>
          </w:tcPr>
          <w:p>
            <w:r>
              <w:rPr>
                <w:sz w:val="20"/>
              </w:rPr>
              <w:t>adjective</w:t>
            </w:r>
          </w:p>
        </w:tc>
        <w:tc>
          <w:tcPr>
            <w:tcW w:type="dxa" w:w="2160"/>
          </w:tcPr>
          <w:p>
            <w:r>
              <w:rPr>
                <w:sz w:val="20"/>
              </w:rPr>
              <w:t>Able to convince someone to do or believe something.</w:t>
            </w:r>
          </w:p>
        </w:tc>
        <w:tc>
          <w:tcPr>
            <w:tcW w:type="dxa" w:w="2160"/>
          </w:tcPr>
          <w:p>
            <w:r>
              <w:rPr>
                <w:sz w:val="20"/>
              </w:rPr>
              <w:t>The speaker gave a persuasive argument that made everyone want to join the recycling project.</w:t>
            </w:r>
          </w:p>
        </w:tc>
      </w:tr>
      <w:tr>
        <w:tc>
          <w:tcPr>
            <w:tcW w:type="dxa" w:w="2160"/>
          </w:tcPr>
          <w:p>
            <w:r>
              <w:rPr>
                <w:b/>
                <w:sz w:val="20"/>
              </w:rPr>
              <w:t>impose</w:t>
            </w:r>
          </w:p>
        </w:tc>
        <w:tc>
          <w:tcPr>
            <w:tcW w:type="dxa" w:w="2160"/>
          </w:tcPr>
          <w:p>
            <w:r>
              <w:rPr>
                <w:sz w:val="20"/>
              </w:rPr>
              <w:t>verb</w:t>
            </w:r>
          </w:p>
        </w:tc>
        <w:tc>
          <w:tcPr>
            <w:tcW w:type="dxa" w:w="2160"/>
          </w:tcPr>
          <w:p>
            <w:r>
              <w:rPr>
                <w:sz w:val="20"/>
              </w:rPr>
              <w:t>To force someone to accept something or to make rules that others must follow.</w:t>
            </w:r>
          </w:p>
        </w:tc>
        <w:tc>
          <w:tcPr>
            <w:tcW w:type="dxa" w:w="2160"/>
          </w:tcPr>
          <w:p>
            <w:r>
              <w:rPr>
                <w:sz w:val="20"/>
              </w:rPr>
              <w:t>The school decided to impose a new rule about recycling.</w:t>
            </w:r>
          </w:p>
        </w:tc>
      </w:tr>
    </w:tbl>
    <w:p>
      <w:pPr>
        <w:spacing w:after="80"/>
      </w:pPr>
    </w:p>
    <w:p>
      <w:pPr>
        <w:spacing w:before="160" w:after="40"/>
      </w:pPr>
      <w:r>
        <w:rPr>
          <w:b/>
          <w:color w:val="1E885E"/>
          <w:sz w:val="26"/>
        </w:rPr>
        <w:t>Practise these words</w:t>
      </w:r>
    </w:p>
    <w:p>
      <w:pPr>
        <w:pStyle w:val="ListNumber"/>
      </w:pPr>
      <w:r>
        <w:t xml:space="preserve">Write an </w:t>
      </w:r>
      <w:r>
        <w:rPr>
          <w:b/>
        </w:rPr>
        <w:t>assertion</w:t>
      </w:r>
      <w:r>
        <w:t xml:space="preserve"> about sustainability: "I believe that ______."</w:t>
      </w:r>
    </w:p>
    <w:p>
      <w:pPr>
        <w:pStyle w:val="ListNumber"/>
      </w:pPr>
      <w:r>
        <w:t xml:space="preserve">What is the </w:t>
      </w:r>
      <w:r>
        <w:rPr>
          <w:b/>
        </w:rPr>
        <w:t>thesis</w:t>
      </w:r>
      <w:r>
        <w:t xml:space="preserve"> of your eco-project report? Write it in one sentence.</w:t>
      </w:r>
    </w:p>
    <w:p>
      <w:pPr>
        <w:pStyle w:val="ListNumber"/>
      </w:pPr>
      <w:r>
        <w:t xml:space="preserve">How would you </w:t>
      </w:r>
      <w:r>
        <w:rPr>
          <w:b/>
        </w:rPr>
        <w:t>persuade</w:t>
      </w:r>
      <w:r>
        <w:t xml:space="preserve"> your family to buy fewer new clothes? Write two reasons.</w:t>
      </w:r>
    </w:p>
    <w:p>
      <w:pPr>
        <w:pStyle w:val="ListNumber"/>
      </w:pPr>
      <w:r>
        <w:t xml:space="preserve">Is it fair to </w:t>
      </w:r>
      <w:r>
        <w:rPr>
          <w:b/>
        </w:rPr>
        <w:t>impose</w:t>
      </w:r>
      <w:r>
        <w:t xml:space="preserve"> rules about recycling on everyone? Write your opinion in two sentences.</w:t>
      </w:r>
    </w:p>
    <w:p>
      <w:pPr>
        <w:pStyle w:val="ListNumber"/>
      </w:pPr>
      <w:r>
        <w:t xml:space="preserve">Write a </w:t>
      </w:r>
      <w:r>
        <w:rPr>
          <w:b/>
        </w:rPr>
        <w:t>persuasive</w:t>
      </w:r>
      <w:r>
        <w:t xml:space="preserve"> sentence about why schools should teach students about fast fashion.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write a thesis statement about fast fashion?"</w:t>
            </w:r>
          </w:p>
          <w:p>
            <w:pPr>
              <w:spacing w:after="40"/>
            </w:pPr>
            <w:r>
              <w:rPr>
                <w:sz w:val="21"/>
              </w:rPr>
              <w:t>"Can you help me practise using persuasive language in my writing?"</w:t>
            </w:r>
          </w:p>
          <w:p>
            <w:pPr>
              <w:spacing w:after="40"/>
            </w:pPr>
            <w:r>
              <w:rPr>
                <w:sz w:val="21"/>
              </w:rPr>
              <w:t>"What is the difference between persuade and impose?"</w:t>
            </w:r>
          </w:p>
        </w:tc>
      </w:tr>
    </w:tbl>
    <w:p>
      <w:pPr>
        <w:spacing w:after="40"/>
      </w:pPr>
    </w:p>
    <w:p>
      <w:pPr>
        <w:spacing w:before="240" w:after="80"/>
      </w:pPr>
      <w:r>
        <w:rPr>
          <w:b/>
          <w:color w:val="0F6E63"/>
          <w:sz w:val="32"/>
        </w:rPr>
        <w:t>Group 5: Understanding and Interpreting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infer</w:t>
            </w:r>
          </w:p>
        </w:tc>
        <w:tc>
          <w:tcPr>
            <w:tcW w:type="dxa" w:w="2160"/>
          </w:tcPr>
          <w:p>
            <w:r>
              <w:rPr>
                <w:sz w:val="20"/>
              </w:rPr>
              <w:t>verb</w:t>
            </w:r>
          </w:p>
        </w:tc>
        <w:tc>
          <w:tcPr>
            <w:tcW w:type="dxa" w:w="2160"/>
          </w:tcPr>
          <w:p>
            <w:r>
              <w:rPr>
                <w:sz w:val="20"/>
              </w:rPr>
              <w:t>To understand something that is not directly said by using clues or information.</w:t>
            </w:r>
          </w:p>
        </w:tc>
        <w:tc>
          <w:tcPr>
            <w:tcW w:type="dxa" w:w="2160"/>
          </w:tcPr>
          <w:p>
            <w:r>
              <w:rPr>
                <w:sz w:val="20"/>
              </w:rPr>
              <w:t>From her smile, I can infer that she is happy.</w:t>
            </w:r>
          </w:p>
        </w:tc>
      </w:tr>
      <w:tr>
        <w:tc>
          <w:tcPr>
            <w:tcW w:type="dxa" w:w="2160"/>
          </w:tcPr>
          <w:p>
            <w:r>
              <w:rPr>
                <w:b/>
                <w:sz w:val="20"/>
              </w:rPr>
              <w:t>inference</w:t>
            </w:r>
          </w:p>
        </w:tc>
        <w:tc>
          <w:tcPr>
            <w:tcW w:type="dxa" w:w="2160"/>
          </w:tcPr>
          <w:p>
            <w:r>
              <w:rPr>
                <w:sz w:val="20"/>
              </w:rPr>
              <w:t>noun</w:t>
            </w:r>
          </w:p>
        </w:tc>
        <w:tc>
          <w:tcPr>
            <w:tcW w:type="dxa" w:w="2160"/>
          </w:tcPr>
          <w:p>
            <w:r>
              <w:rPr>
                <w:sz w:val="20"/>
              </w:rPr>
              <w:t>A conclusion or opinion formed based on evidence, rather than from what is explicitly stated.</w:t>
            </w:r>
          </w:p>
        </w:tc>
        <w:tc>
          <w:tcPr>
            <w:tcW w:type="dxa" w:w="2160"/>
          </w:tcPr>
          <w:p>
            <w:r>
              <w:rPr>
                <w:sz w:val="20"/>
              </w:rPr>
              <w:t>From the clues in the story, we can make an inference about what will happen next.</w:t>
            </w:r>
          </w:p>
        </w:tc>
      </w:tr>
      <w:tr>
        <w:tc>
          <w:tcPr>
            <w:tcW w:type="dxa" w:w="2160"/>
          </w:tcPr>
          <w:p>
            <w:r>
              <w:rPr>
                <w:b/>
                <w:sz w:val="20"/>
              </w:rPr>
              <w:t>prediction</w:t>
            </w:r>
          </w:p>
        </w:tc>
        <w:tc>
          <w:tcPr>
            <w:tcW w:type="dxa" w:w="2160"/>
          </w:tcPr>
          <w:p>
            <w:r>
              <w:rPr>
                <w:sz w:val="20"/>
              </w:rPr>
              <w:t>noun</w:t>
            </w:r>
          </w:p>
        </w:tc>
        <w:tc>
          <w:tcPr>
            <w:tcW w:type="dxa" w:w="2160"/>
          </w:tcPr>
          <w:p>
            <w:r>
              <w:rPr>
                <w:sz w:val="20"/>
              </w:rPr>
              <w:t>A guess about what will happen in the future.</w:t>
            </w:r>
          </w:p>
        </w:tc>
        <w:tc>
          <w:tcPr>
            <w:tcW w:type="dxa" w:w="2160"/>
          </w:tcPr>
          <w:p>
            <w:r>
              <w:rPr>
                <w:sz w:val="20"/>
              </w:rPr>
              <w:t>My prediction is that it will rain tomorrow.</w:t>
            </w:r>
          </w:p>
        </w:tc>
      </w:tr>
      <w:tr>
        <w:tc>
          <w:tcPr>
            <w:tcW w:type="dxa" w:w="2160"/>
          </w:tcPr>
          <w:p>
            <w:r>
              <w:rPr>
                <w:b/>
                <w:sz w:val="20"/>
              </w:rPr>
              <w:t>perceive</w:t>
            </w:r>
          </w:p>
        </w:tc>
        <w:tc>
          <w:tcPr>
            <w:tcW w:type="dxa" w:w="2160"/>
          </w:tcPr>
          <w:p>
            <w:r>
              <w:rPr>
                <w:sz w:val="20"/>
              </w:rPr>
              <w:t>verb</w:t>
            </w:r>
          </w:p>
        </w:tc>
        <w:tc>
          <w:tcPr>
            <w:tcW w:type="dxa" w:w="2160"/>
          </w:tcPr>
          <w:p>
            <w:r>
              <w:rPr>
                <w:sz w:val="20"/>
              </w:rPr>
              <w:t>To notice or understand something using your senses or mind.</w:t>
            </w:r>
          </w:p>
        </w:tc>
        <w:tc>
          <w:tcPr>
            <w:tcW w:type="dxa" w:w="2160"/>
          </w:tcPr>
          <w:p>
            <w:r>
              <w:rPr>
                <w:sz w:val="20"/>
              </w:rPr>
              <w:t>I can perceive the smell of fresh cookies baking in the oven.</w:t>
            </w:r>
          </w:p>
        </w:tc>
      </w:tr>
    </w:tbl>
    <w:p>
      <w:pPr>
        <w:spacing w:after="80"/>
      </w:pPr>
    </w:p>
    <w:p>
      <w:pPr>
        <w:spacing w:before="160" w:after="40"/>
      </w:pPr>
      <w:r>
        <w:rPr>
          <w:b/>
          <w:color w:val="1E885E"/>
          <w:sz w:val="26"/>
        </w:rPr>
        <w:t>Practise these words</w:t>
      </w:r>
    </w:p>
    <w:p>
      <w:pPr>
        <w:pStyle w:val="ListNumber"/>
      </w:pPr>
      <w:r>
        <w:t xml:space="preserve">Read the first paragraph of the story. What can you </w:t>
      </w:r>
      <w:r>
        <w:rPr>
          <w:b/>
        </w:rPr>
        <w:t>infer</w:t>
      </w:r>
      <w:r>
        <w:t xml:space="preserve"> about Lomi's personality?</w:t>
      </w:r>
    </w:p>
    <w:p>
      <w:pPr>
        <w:pStyle w:val="ListNumber"/>
      </w:pPr>
      <w:r>
        <w:t xml:space="preserve">Make an </w:t>
      </w:r>
      <w:r>
        <w:rPr>
          <w:b/>
        </w:rPr>
        <w:t>inference</w:t>
      </w:r>
      <w:r>
        <w:t>: If someone is carrying an umbrella, what might you conclude about the weather?</w:t>
      </w:r>
    </w:p>
    <w:p>
      <w:pPr>
        <w:pStyle w:val="ListNumber"/>
      </w:pPr>
      <w:r>
        <w:t xml:space="preserve">Write a </w:t>
      </w:r>
      <w:r>
        <w:rPr>
          <w:b/>
        </w:rPr>
        <w:t>prediction</w:t>
      </w:r>
      <w:r>
        <w:t xml:space="preserve"> about what might happen in the next unit of this course.</w:t>
      </w:r>
    </w:p>
    <w:p>
      <w:pPr>
        <w:pStyle w:val="ListNumber"/>
      </w:pPr>
      <w:r>
        <w:t xml:space="preserve">How do you </w:t>
      </w:r>
      <w:r>
        <w:rPr>
          <w:b/>
        </w:rPr>
        <w:t>perceive</w:t>
      </w:r>
      <w:r>
        <w:t xml:space="preserve"> your school? Describe it using three senses (sight, sound, smell).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a sentence and ask me to make an inference?"</w:t>
            </w:r>
          </w:p>
          <w:p>
            <w:pPr>
              <w:spacing w:after="40"/>
            </w:pPr>
            <w:r>
              <w:rPr>
                <w:sz w:val="21"/>
              </w:rPr>
              <w:t>"What is the difference between infer and predict?"</w:t>
            </w:r>
          </w:p>
          <w:p>
            <w:pPr>
              <w:spacing w:after="40"/>
            </w:pPr>
            <w:r>
              <w:rPr>
                <w:sz w:val="21"/>
              </w:rPr>
              <w:t>"Can you quiz me on these vocabulary words?"</w:t>
            </w:r>
          </w:p>
        </w:tc>
      </w:tr>
    </w:tbl>
    <w:p>
      <w:pPr>
        <w:spacing w:after="40"/>
      </w:pPr>
    </w:p>
    <w:p>
      <w:pPr>
        <w:spacing w:before="240" w:after="80"/>
      </w:pPr>
      <w:r>
        <w:rPr>
          <w:b/>
          <w:color w:val="0F6E63"/>
          <w:sz w:val="32"/>
        </w:rPr>
        <w:t>My Word Wall</w:t>
      </w:r>
    </w:p>
    <w:p>
      <w:r>
        <w:rPr>
          <w:i/>
        </w:rPr>
        <w:t>Tick each word when you can read it, say it, and use it correctly in a sentence. Come back at the end of the unit and check again!</w:t>
      </w:r>
    </w:p>
    <w:p>
      <w:pPr>
        <w:pStyle w:val="ListBullet"/>
      </w:pPr>
      <w:r>
        <w:t>alliteration ☐   rhyme ☐   rhythm ☐   repetition ☐   punctuation ☐</w:t>
      </w:r>
    </w:p>
    <w:p>
      <w:pPr>
        <w:pStyle w:val="ListBullet"/>
      </w:pPr>
      <w:r>
        <w:t>figurative ☐   simile ☐   metaphor ☐   personification ☐   imagery ☐   connotation ☐   signify ☐</w:t>
      </w:r>
    </w:p>
    <w:p>
      <w:pPr>
        <w:pStyle w:val="ListBullet"/>
      </w:pPr>
      <w:r>
        <w:t>narrate ☐   paraphrase ☐   dialogue ☐   exposition ☐   chronological ☐   caption ☐   characterize ☐   voice ☐</w:t>
      </w:r>
    </w:p>
    <w:p>
      <w:pPr>
        <w:pStyle w:val="ListBullet"/>
      </w:pPr>
      <w:r>
        <w:t>assertion ☐   thesis ☐   emphasize ☐   persuade ☐   persuasive ☐   impose ☐</w:t>
      </w:r>
    </w:p>
    <w:p>
      <w:pPr>
        <w:pStyle w:val="ListBullet"/>
      </w:pPr>
      <w:r>
        <w:t>infer ☐   inference ☐   prediction ☐   perceive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