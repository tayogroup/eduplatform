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3: Activities &amp; Discussion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evaluation, not just read about it. Work through the activities at your own speed. Each big task ends with an 'Ask Your AI Tutor' step, because at Ehel Academy your AI tutor is your partner and your class. Have it ready.</w:t>
      </w:r>
    </w:p>
    <w:p>
      <w:pPr>
        <w:spacing w:after="120"/>
      </w:pPr>
      <w:r>
        <w:rPr>
          <w:rFonts w:ascii="Calibri" w:hAnsi="Calibri"/>
          <w:color w:val="222222"/>
          <w:sz w:val="22"/>
        </w:rPr>
        <w:t>Write your answers in a notebook or a file that you keep for Global Perspectives. Keep everything from this unit together, because you will build on it in Practice and Reflection. There are no marks here. The goal is to practise each evaluation skill until it feels easy. Take your time, and be honest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Your Challenge is Nadia's question: what does my lunch cost?</w:t>
      </w:r>
    </w:p>
    <w:p>
      <w:pPr>
        <w:spacing w:after="40"/>
        <w:ind w:left="288"/>
        <w:shd w:val="clear" w:color="auto" w:fill="E7F3F1"/>
      </w:pPr>
      <w:r>
        <w:rPr>
          <w:rFonts w:ascii="Calibri" w:hAnsi="Calibri"/>
          <w:b w:val="0"/>
          <w:i w:val="0"/>
          <w:color w:val="222222"/>
          <w:sz w:val="22"/>
        </w:rPr>
        <w:t>You will gather a few sources about the food you eat, and evaluate each one.</w:t>
      </w:r>
    </w:p>
    <w:p>
      <w:pPr>
        <w:spacing w:after="40"/>
        <w:ind w:left="288"/>
        <w:shd w:val="clear" w:color="auto" w:fill="E7F3F1"/>
      </w:pPr>
      <w:r>
        <w:rPr>
          <w:rFonts w:ascii="Calibri" w:hAnsi="Calibri"/>
          <w:b w:val="0"/>
          <w:i w:val="0"/>
          <w:color w:val="222222"/>
          <w:sz w:val="22"/>
        </w:rPr>
        <w:t>By the end you will be able to say who to trust, what your food really costs, and why.</w:t>
      </w:r>
    </w:p>
    <w:p>
      <w:pPr>
        <w:spacing w:before="360" w:after="120"/>
      </w:pPr>
      <w:r>
        <w:rPr>
          <w:rFonts w:ascii="Calibri" w:hAnsi="Calibri"/>
          <w:b/>
          <w:i w:val="0"/>
          <w:color w:val="0F6E63"/>
          <w:sz w:val="32"/>
        </w:rPr>
        <w:t>Activity 1: Choose your Challenge and gather some sources</w:t>
      </w:r>
    </w:p>
    <w:p>
      <w:pPr>
        <w:spacing w:after="120"/>
      </w:pPr>
      <w:r>
        <w:rPr>
          <w:rFonts w:ascii="Calibri" w:hAnsi="Calibri"/>
          <w:color w:val="222222"/>
          <w:sz w:val="22"/>
        </w:rPr>
        <w:t>Start your Challenge about the cost of your lunch. You cannot evaluate sources you do not have, so first gather a small handful. Your sources do not need to be perfect. In fact, a mix of strong and weak sources makes this unit more fun, because your whole job is to tell them apart.</w:t>
      </w:r>
    </w:p>
    <w:p>
      <w:pPr>
        <w:pStyle w:val="ListNumber"/>
        <w:spacing w:after="40"/>
      </w:pPr>
      <w:r>
        <w:rPr>
          <w:rFonts w:ascii="Calibri" w:hAnsi="Calibri"/>
          <w:color w:val="222222"/>
          <w:sz w:val="22"/>
        </w:rPr>
        <w:t>Write your Challenge question in one sentence, such as: 'What does my lunch really cost?'</w:t>
      </w:r>
    </w:p>
    <w:p>
      <w:pPr>
        <w:pStyle w:val="ListNumber"/>
        <w:spacing w:after="40"/>
      </w:pPr>
      <w:r>
        <w:rPr>
          <w:rFonts w:ascii="Calibri" w:hAnsi="Calibri"/>
          <w:color w:val="222222"/>
          <w:sz w:val="22"/>
        </w:rPr>
        <w:t>Choose one food you often eat, such as rice, mangoes, anjero or beans.</w:t>
      </w:r>
    </w:p>
    <w:p>
      <w:pPr>
        <w:pStyle w:val="ListNumber"/>
        <w:spacing w:after="40"/>
      </w:pPr>
      <w:r>
        <w:rPr>
          <w:rFonts w:ascii="Calibri" w:hAnsi="Calibri"/>
          <w:color w:val="222222"/>
          <w:sz w:val="22"/>
        </w:rPr>
        <w:t>List three or four sources you could use, such as a market seller, an advert, a farming website, or an older person who has grown food.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food and the sources you have so far.</w:t>
      </w:r>
    </w:p>
    <w:p>
      <w:pPr>
        <w:spacing w:after="40"/>
        <w:ind w:left="288"/>
        <w:shd w:val="clear" w:color="auto" w:fill="FFF4E0"/>
      </w:pPr>
      <w:r>
        <w:rPr>
          <w:rFonts w:ascii="Calibri" w:hAnsi="Calibri"/>
          <w:b w:val="0"/>
          <w:i w:val="0"/>
          <w:color w:val="222222"/>
          <w:sz w:val="22"/>
        </w:rPr>
        <w:t>Ask it: are these sources a good mix, or are they all the same kind?</w:t>
      </w:r>
    </w:p>
    <w:p>
      <w:pPr>
        <w:spacing w:after="40"/>
        <w:ind w:left="288"/>
        <w:shd w:val="clear" w:color="auto" w:fill="FFF4E0"/>
      </w:pPr>
      <w:r>
        <w:rPr>
          <w:rFonts w:ascii="Calibri" w:hAnsi="Calibri"/>
          <w:b w:val="0"/>
          <w:i w:val="0"/>
          <w:color w:val="222222"/>
          <w:sz w:val="22"/>
        </w:rPr>
        <w:t>Ask the tutor to suggest one more kind of source you could look for.</w:t>
      </w:r>
    </w:p>
    <w:p>
      <w:pPr>
        <w:spacing w:before="360" w:after="120"/>
      </w:pPr>
      <w:r>
        <w:rPr>
          <w:rFonts w:ascii="Calibri" w:hAnsi="Calibri"/>
          <w:b/>
          <w:i w:val="0"/>
          <w:color w:val="0F6E63"/>
          <w:sz w:val="32"/>
        </w:rPr>
        <w:t>Activity 2: Fact or opinion in a school advert</w:t>
      </w:r>
    </w:p>
    <w:p>
      <w:pPr>
        <w:spacing w:after="12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can be checked and shown to be true. An </w:t>
      </w:r>
      <w:r>
        <w:rPr>
          <w:rFonts w:ascii="Calibri" w:hAnsi="Calibri"/>
          <w:b/>
          <w:color w:val="222222"/>
          <w:sz w:val="22"/>
        </w:rPr>
        <w:t>opinion</w:t>
      </w:r>
      <w:r>
        <w:rPr>
          <w:rFonts w:ascii="Calibri" w:hAnsi="Calibri"/>
          <w:color w:val="222222"/>
          <w:sz w:val="22"/>
        </w:rPr>
        <w:t xml:space="preserve"> is what someone thinks, which others may not agree with. Read the made-up advert below. Write F for fact or O for opinion next to each letter.</w:t>
      </w:r>
    </w:p>
    <w:p>
      <w:pPr>
        <w:pStyle w:val="ListBullet"/>
        <w:spacing w:after="40"/>
      </w:pPr>
      <w:r>
        <w:rPr>
          <w:rFonts w:ascii="Calibri" w:hAnsi="Calibri"/>
          <w:color w:val="222222"/>
          <w:sz w:val="22"/>
        </w:rPr>
        <w:t>A. Sunrise Academy opened in the year 2015.</w:t>
      </w:r>
    </w:p>
    <w:p>
      <w:pPr>
        <w:pStyle w:val="ListBullet"/>
        <w:spacing w:after="40"/>
      </w:pPr>
      <w:r>
        <w:rPr>
          <w:rFonts w:ascii="Calibri" w:hAnsi="Calibri"/>
          <w:color w:val="222222"/>
          <w:sz w:val="22"/>
        </w:rPr>
        <w:t>B. Sunrise Academy is the best school in all of Hargeisa.</w:t>
      </w:r>
    </w:p>
    <w:p>
      <w:pPr>
        <w:pStyle w:val="ListBullet"/>
        <w:spacing w:after="40"/>
      </w:pPr>
      <w:r>
        <w:rPr>
          <w:rFonts w:ascii="Calibri" w:hAnsi="Calibri"/>
          <w:color w:val="222222"/>
          <w:sz w:val="22"/>
        </w:rPr>
        <w:t>C. The school day runs from 7:30 in the morning until 1:30 in the afternoon.</w:t>
      </w:r>
    </w:p>
    <w:p>
      <w:pPr>
        <w:pStyle w:val="ListBullet"/>
        <w:spacing w:after="40"/>
      </w:pPr>
      <w:r>
        <w:rPr>
          <w:rFonts w:ascii="Calibri" w:hAnsi="Calibri"/>
          <w:color w:val="222222"/>
          <w:sz w:val="22"/>
        </w:rPr>
        <w:t>D. Every child here is sure to succeed.</w:t>
      </w:r>
    </w:p>
    <w:p>
      <w:pPr>
        <w:pStyle w:val="ListBullet"/>
        <w:spacing w:after="40"/>
      </w:pPr>
      <w:r>
        <w:rPr>
          <w:rFonts w:ascii="Calibri" w:hAnsi="Calibri"/>
          <w:color w:val="222222"/>
          <w:sz w:val="22"/>
        </w:rPr>
        <w:t>E. The school has 30 computers for pupils to use.</w:t>
      </w:r>
    </w:p>
    <w:p>
      <w:pPr>
        <w:pStyle w:val="ListBullet"/>
        <w:spacing w:after="40"/>
      </w:pPr>
      <w:r>
        <w:rPr>
          <w:rFonts w:ascii="Calibri" w:hAnsi="Calibri"/>
          <w:color w:val="222222"/>
          <w:sz w:val="22"/>
        </w:rPr>
        <w:t>F. Sunrise Academy gives your child the best start in life.</w:t>
      </w:r>
    </w:p>
    <w:p>
      <w:pPr>
        <w:spacing w:before="160" w:after="40"/>
        <w:shd w:val="clear" w:color="auto" w:fill="E7F3F1"/>
      </w:pPr>
      <w:r>
        <w:rPr>
          <w:rFonts w:ascii="Calibri" w:hAnsi="Calibri"/>
          <w:b/>
          <w:i w:val="0"/>
          <w:color w:val="0F6E63"/>
          <w:sz w:val="24"/>
        </w:rPr>
        <w:t>🔍 A model: fact or opinion?</w:t>
      </w:r>
    </w:p>
    <w:p>
      <w:pPr>
        <w:spacing w:after="40"/>
        <w:ind w:left="288"/>
        <w:shd w:val="clear" w:color="auto" w:fill="E7F3F1"/>
      </w:pPr>
      <w:r>
        <w:rPr>
          <w:rFonts w:ascii="Calibri" w:hAnsi="Calibri"/>
          <w:b w:val="0"/>
          <w:i w:val="0"/>
          <w:color w:val="222222"/>
          <w:sz w:val="22"/>
        </w:rPr>
        <w:t>Sunrise Academy opened in 2015: this is a fact, because you could check the date.</w:t>
      </w:r>
    </w:p>
    <w:p>
      <w:pPr>
        <w:spacing w:after="40"/>
        <w:ind w:left="288"/>
        <w:shd w:val="clear" w:color="auto" w:fill="E7F3F1"/>
      </w:pPr>
      <w:r>
        <w:rPr>
          <w:rFonts w:ascii="Calibri" w:hAnsi="Calibri"/>
          <w:b w:val="0"/>
          <w:i w:val="0"/>
          <w:color w:val="222222"/>
          <w:sz w:val="22"/>
        </w:rPr>
        <w:t>Sunrise Academy is the best school in Hargeisa: this is an opinion, because other people could disagree.</w:t>
      </w:r>
    </w:p>
    <w:p>
      <w:pPr>
        <w:spacing w:after="40"/>
        <w:ind w:left="288"/>
        <w:shd w:val="clear" w:color="auto" w:fill="E7F3F1"/>
      </w:pPr>
      <w:r>
        <w:rPr>
          <w:rFonts w:ascii="Calibri" w:hAnsi="Calibri"/>
          <w:b w:val="0"/>
          <w:i w:val="0"/>
          <w:color w:val="222222"/>
          <w:sz w:val="22"/>
        </w:rPr>
        <w:t>Both sentences are about the same school. The difference is only whether they can be checked.</w:t>
      </w:r>
    </w:p>
    <w:p>
      <w:pPr>
        <w:spacing w:after="120"/>
      </w:pPr>
      <w:r>
        <w:rPr>
          <w:rFonts w:ascii="Calibri" w:hAnsi="Calibri"/>
          <w:color w:val="222222"/>
          <w:sz w:val="22"/>
        </w:rPr>
        <w:t>Then think about your own school. Write down two facts about it, and one opinion. Notice how different they feel.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Then read your two facts and one opinion about your own school.</w:t>
      </w:r>
    </w:p>
    <w:p>
      <w:pPr>
        <w:spacing w:after="40"/>
        <w:ind w:left="288"/>
        <w:shd w:val="clear" w:color="auto" w:fill="FFF4E0"/>
      </w:pPr>
      <w:r>
        <w:rPr>
          <w:rFonts w:ascii="Calibri" w:hAnsi="Calibri"/>
          <w:b w:val="0"/>
          <w:i w:val="0"/>
          <w:color w:val="222222"/>
          <w:sz w:val="22"/>
        </w:rPr>
        <w:t>Ask the tutor: why does the advert use so many opinions that sound like promises?</w:t>
      </w:r>
    </w:p>
    <w:p>
      <w:pPr>
        <w:spacing w:before="360" w:after="120"/>
      </w:pPr>
      <w:r>
        <w:rPr>
          <w:rFonts w:ascii="Calibri" w:hAnsi="Calibri"/>
          <w:b/>
          <w:i w:val="0"/>
          <w:color w:val="0F6E63"/>
          <w:sz w:val="32"/>
        </w:rPr>
        <w:t>Activity 3: Match each source to the right question</w:t>
      </w:r>
    </w:p>
    <w:p>
      <w:pPr>
        <w:spacing w:after="120"/>
      </w:pPr>
      <w:r>
        <w:rPr>
          <w:rFonts w:ascii="Calibri" w:hAnsi="Calibri"/>
          <w:color w:val="222222"/>
          <w:sz w:val="22"/>
        </w:rPr>
        <w:t xml:space="preserve">Your class is researching schools in another country. Here are four questions. Match each source (1 to 5) to the question (a to d) it answers. One source does not answer any of them - find the source that is not </w:t>
      </w:r>
      <w:r>
        <w:rPr>
          <w:rFonts w:ascii="Calibri" w:hAnsi="Calibri"/>
          <w:b/>
          <w:color w:val="222222"/>
          <w:sz w:val="22"/>
        </w:rPr>
        <w:t>relevant</w:t>
      </w:r>
      <w:r>
        <w:rPr>
          <w:rFonts w:ascii="Calibri" w:hAnsi="Calibri"/>
          <w:color w:val="222222"/>
          <w:sz w:val="22"/>
        </w:rPr>
        <w:t>.</w:t>
      </w:r>
    </w:p>
    <w:p>
      <w:pPr>
        <w:spacing w:after="120"/>
      </w:pPr>
      <w:r>
        <w:rPr>
          <w:rFonts w:ascii="Calibri" w:hAnsi="Calibri"/>
          <w:color w:val="222222"/>
          <w:sz w:val="22"/>
        </w:rPr>
        <w:t>The questions are: (a) At what age do children start school? (b) At what age do children leave school? (c) How many hours a week are children in school? (d) What time does the school day start and end?</w:t>
      </w:r>
    </w:p>
    <w:p>
      <w:pPr>
        <w:pStyle w:val="ListNumber"/>
        <w:spacing w:after="40"/>
      </w:pPr>
      <w:r>
        <w:rPr>
          <w:rFonts w:ascii="Calibri" w:hAnsi="Calibri"/>
          <w:color w:val="222222"/>
          <w:sz w:val="22"/>
        </w:rPr>
        <w:t>'Starting School in Kenya' - In Kenya, most children begin primary school at the age of six.</w:t>
      </w:r>
    </w:p>
    <w:p>
      <w:pPr>
        <w:pStyle w:val="ListNumber"/>
        <w:spacing w:after="40"/>
      </w:pPr>
      <w:r>
        <w:rPr>
          <w:rFonts w:ascii="Calibri" w:hAnsi="Calibri"/>
          <w:color w:val="222222"/>
          <w:sz w:val="22"/>
        </w:rPr>
        <w:t>'The School Week in Japan' - Children in Japan spend about thirty hours a week in class.</w:t>
      </w:r>
    </w:p>
    <w:p>
      <w:pPr>
        <w:pStyle w:val="ListNumber"/>
        <w:spacing w:after="40"/>
      </w:pPr>
      <w:r>
        <w:rPr>
          <w:rFonts w:ascii="Calibri" w:hAnsi="Calibri"/>
          <w:color w:val="222222"/>
          <w:sz w:val="22"/>
        </w:rPr>
        <w:t>'A School Day in India' - The school day often begins at eight in the morning and ends at two.</w:t>
      </w:r>
    </w:p>
    <w:p>
      <w:pPr>
        <w:pStyle w:val="ListNumber"/>
        <w:spacing w:after="40"/>
      </w:pPr>
      <w:r>
        <w:rPr>
          <w:rFonts w:ascii="Calibri" w:hAnsi="Calibri"/>
          <w:color w:val="222222"/>
          <w:sz w:val="22"/>
        </w:rPr>
        <w:t>'Leaving School Around the World' - In many countries, children may leave school at the age of sixteen.</w:t>
      </w:r>
    </w:p>
    <w:p>
      <w:pPr>
        <w:pStyle w:val="ListNumber"/>
        <w:spacing w:after="40"/>
      </w:pPr>
      <w:r>
        <w:rPr>
          <w:rFonts w:ascii="Calibri" w:hAnsi="Calibri"/>
          <w:color w:val="222222"/>
          <w:sz w:val="22"/>
        </w:rPr>
        <w:t>'The Best Football Teams in the World' - Fans love to argue about which team is the greatest ever.</w:t>
      </w:r>
    </w:p>
    <w:p>
      <w:pPr>
        <w:spacing w:after="120"/>
      </w:pPr>
      <w:r>
        <w:rPr>
          <w:rFonts w:ascii="Calibri" w:hAnsi="Calibri"/>
          <w:color w:val="222222"/>
          <w:sz w:val="22"/>
        </w:rPr>
        <w:t>Write the pairs, such as 1-a. Then write which source is not relevant, and one sentence saying how you knew.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pairs to your AI tutor and ask it to check them.</w:t>
      </w:r>
    </w:p>
    <w:p>
      <w:pPr>
        <w:spacing w:after="40"/>
        <w:ind w:left="288"/>
        <w:shd w:val="clear" w:color="auto" w:fill="FFF4E0"/>
      </w:pPr>
      <w:r>
        <w:rPr>
          <w:rFonts w:ascii="Calibri" w:hAnsi="Calibri"/>
          <w:b w:val="0"/>
          <w:i w:val="0"/>
          <w:color w:val="222222"/>
          <w:sz w:val="22"/>
        </w:rPr>
        <w:t>Tell it which source was not relevant, and how you knew.</w:t>
      </w:r>
    </w:p>
    <w:p>
      <w:pPr>
        <w:spacing w:after="40"/>
        <w:ind w:left="288"/>
        <w:shd w:val="clear" w:color="auto" w:fill="FFF4E0"/>
      </w:pPr>
      <w:r>
        <w:rPr>
          <w:rFonts w:ascii="Calibri" w:hAnsi="Calibri"/>
          <w:b w:val="0"/>
          <w:i w:val="0"/>
          <w:color w:val="222222"/>
          <w:sz w:val="22"/>
        </w:rPr>
        <w:t>Then ask: which of these sources matches something I would like to know, and why?</w:t>
      </w:r>
    </w:p>
    <w:p>
      <w:pPr>
        <w:spacing w:before="360" w:after="120"/>
      </w:pPr>
      <w:r>
        <w:rPr>
          <w:rFonts w:ascii="Calibri" w:hAnsi="Calibri"/>
          <w:b/>
          <w:i w:val="0"/>
          <w:color w:val="0F6E63"/>
          <w:sz w:val="32"/>
        </w:rPr>
        <w:t>Activity 4: Which source is the most useful?</w:t>
      </w:r>
    </w:p>
    <w:p>
      <w:pPr>
        <w:spacing w:after="120"/>
      </w:pPr>
      <w:r>
        <w:rPr>
          <w:rFonts w:ascii="Calibri" w:hAnsi="Calibri"/>
          <w:color w:val="222222"/>
          <w:sz w:val="22"/>
        </w:rPr>
        <w:t xml:space="preserve">A learner wants to find out the truth about </w:t>
      </w:r>
      <w:r>
        <w:rPr>
          <w:rFonts w:ascii="Calibri" w:hAnsi="Calibri"/>
          <w:b/>
          <w:color w:val="222222"/>
          <w:sz w:val="22"/>
        </w:rPr>
        <w:t>class size</w:t>
      </w:r>
      <w:r>
        <w:rPr>
          <w:rFonts w:ascii="Calibri" w:hAnsi="Calibri"/>
          <w:color w:val="222222"/>
          <w:sz w:val="22"/>
        </w:rPr>
        <w:t xml:space="preserve"> - how many children are in a class. She finds three sources online. Read them, then decide which is the most </w:t>
      </w:r>
      <w:r>
        <w:rPr>
          <w:rFonts w:ascii="Calibri" w:hAnsi="Calibri"/>
          <w:b/>
          <w:color w:val="222222"/>
          <w:sz w:val="22"/>
        </w:rPr>
        <w:t>useful</w:t>
      </w:r>
      <w:r>
        <w:rPr>
          <w:rFonts w:ascii="Calibri" w:hAnsi="Calibri"/>
          <w:color w:val="222222"/>
          <w:sz w:val="22"/>
        </w:rPr>
        <w:t>, and why.</w:t>
      </w:r>
    </w:p>
    <w:p>
      <w:pPr>
        <w:spacing w:before="160" w:after="40"/>
        <w:shd w:val="clear" w:color="auto" w:fill="E7F3F1"/>
      </w:pPr>
      <w:r>
        <w:rPr>
          <w:rFonts w:ascii="Calibri" w:hAnsi="Calibri"/>
          <w:b/>
          <w:i w:val="0"/>
          <w:color w:val="0F6E63"/>
          <w:sz w:val="24"/>
        </w:rPr>
        <w:t>💡 The three sources, described</w:t>
      </w:r>
    </w:p>
    <w:p>
      <w:pPr>
        <w:spacing w:after="40"/>
        <w:ind w:left="288"/>
        <w:shd w:val="clear" w:color="auto" w:fill="E7F3F1"/>
      </w:pPr>
      <w:r>
        <w:rPr>
          <w:rFonts w:ascii="Calibri" w:hAnsi="Calibri"/>
          <w:b w:val="0"/>
          <w:i w:val="0"/>
          <w:color w:val="222222"/>
          <w:sz w:val="22"/>
        </w:rPr>
        <w:t>Source 1: Bright Star School's own web page. It says: small classes are best, and no class here is bigger than fifteen children!</w:t>
      </w:r>
    </w:p>
    <w:p>
      <w:pPr>
        <w:spacing w:after="40"/>
        <w:ind w:left="288"/>
        <w:shd w:val="clear" w:color="auto" w:fill="E7F3F1"/>
      </w:pPr>
      <w:r>
        <w:rPr>
          <w:rFonts w:ascii="Calibri" w:hAnsi="Calibri"/>
          <w:b w:val="0"/>
          <w:i w:val="0"/>
          <w:color w:val="222222"/>
          <w:sz w:val="22"/>
        </w:rPr>
        <w:t>Source 2: a teachers' opinion site. It says: most teachers believe smaller classes help - but is this really true?</w:t>
      </w:r>
    </w:p>
    <w:p>
      <w:pPr>
        <w:spacing w:after="40"/>
        <w:ind w:left="288"/>
        <w:shd w:val="clear" w:color="auto" w:fill="E7F3F1"/>
      </w:pPr>
      <w:r>
        <w:rPr>
          <w:rFonts w:ascii="Calibri" w:hAnsi="Calibri"/>
          <w:b w:val="0"/>
          <w:i w:val="0"/>
          <w:color w:val="222222"/>
          <w:sz w:val="22"/>
        </w:rPr>
        <w:t>Source 3: a statistics website. It shows the real average class size in many different countries.</w:t>
      </w:r>
    </w:p>
    <w:p>
      <w:pPr>
        <w:pStyle w:val="ListNumber"/>
        <w:spacing w:after="40"/>
      </w:pPr>
      <w:r>
        <w:rPr>
          <w:rFonts w:ascii="Calibri" w:hAnsi="Calibri"/>
          <w:color w:val="222222"/>
          <w:sz w:val="22"/>
        </w:rPr>
        <w:t>Who made each source, and why might they have made it?</w:t>
      </w:r>
    </w:p>
    <w:p>
      <w:pPr>
        <w:pStyle w:val="ListNumber"/>
        <w:spacing w:after="40"/>
      </w:pPr>
      <w:r>
        <w:rPr>
          <w:rFonts w:ascii="Calibri" w:hAnsi="Calibri"/>
          <w:color w:val="222222"/>
          <w:sz w:val="22"/>
        </w:rPr>
        <w:t>Which source gives real evidence you can check, and which gives mostly opinions?</w:t>
      </w:r>
    </w:p>
    <w:p>
      <w:pPr>
        <w:pStyle w:val="ListNumber"/>
        <w:spacing w:after="40"/>
      </w:pPr>
      <w:r>
        <w:rPr>
          <w:rFonts w:ascii="Calibri" w:hAnsi="Calibri"/>
          <w:color w:val="222222"/>
          <w:sz w:val="22"/>
        </w:rPr>
        <w:t>Which source is the most useful for finding the truth about class size? Give your reason.</w:t>
      </w:r>
    </w:p>
    <w:p>
      <w:pPr>
        <w:pStyle w:val="ListNumber"/>
        <w:spacing w:after="40"/>
      </w:pPr>
      <w:r>
        <w:rPr>
          <w:rFonts w:ascii="Calibri" w:hAnsi="Calibri"/>
          <w:color w:val="222222"/>
          <w:sz w:val="22"/>
        </w:rPr>
        <w:t>Is there any source here that is only trying to sell something? Which one, and how do you know?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whether it would choose the same most-useful source as you.</w:t>
      </w:r>
    </w:p>
    <w:p>
      <w:pPr>
        <w:spacing w:after="40"/>
        <w:ind w:left="288"/>
        <w:shd w:val="clear" w:color="auto" w:fill="FFF4E0"/>
      </w:pPr>
      <w:r>
        <w:rPr>
          <w:rFonts w:ascii="Calibri" w:hAnsi="Calibri"/>
          <w:b w:val="0"/>
          <w:i w:val="0"/>
          <w:color w:val="222222"/>
          <w:sz w:val="22"/>
        </w:rPr>
        <w:t>Then ask the tutor: could the school's own page still be useful in any way?</w:t>
      </w:r>
    </w:p>
    <w:p>
      <w:pPr>
        <w:spacing w:before="360" w:after="120"/>
      </w:pPr>
      <w:r>
        <w:rPr>
          <w:rFonts w:ascii="Calibri" w:hAnsi="Calibri"/>
          <w:b/>
          <w:i w:val="0"/>
          <w:color w:val="0F6E63"/>
          <w:sz w:val="32"/>
        </w:rPr>
        <w:t>Activity 5: Two perspectives, and your own opinion</w:t>
      </w:r>
    </w:p>
    <w:p>
      <w:pPr>
        <w:spacing w:after="120"/>
      </w:pPr>
      <w:r>
        <w:rPr>
          <w:rFonts w:ascii="Calibri" w:hAnsi="Calibri"/>
          <w:color w:val="222222"/>
          <w:sz w:val="22"/>
        </w:rPr>
        <w:t xml:space="preserve">Two newspapers print different views on what time school should start. A </w:t>
      </w:r>
      <w:r>
        <w:rPr>
          <w:rFonts w:ascii="Calibri" w:hAnsi="Calibri"/>
          <w:b/>
          <w:color w:val="222222"/>
          <w:sz w:val="22"/>
        </w:rPr>
        <w:t>perspective</w:t>
      </w:r>
      <w:r>
        <w:rPr>
          <w:rFonts w:ascii="Calibri" w:hAnsi="Calibri"/>
          <w:color w:val="222222"/>
          <w:sz w:val="22"/>
        </w:rPr>
        <w:t xml:space="preserve"> is a way of seeing something. Read both, then give your own opinion with a reason.</w:t>
      </w:r>
    </w:p>
    <w:p>
      <w:pPr>
        <w:spacing w:before="160" w:after="40"/>
        <w:shd w:val="clear" w:color="auto" w:fill="E7F3F1"/>
      </w:pPr>
      <w:r>
        <w:rPr>
          <w:rFonts w:ascii="Calibri" w:hAnsi="Calibri"/>
          <w:b/>
          <w:i w:val="0"/>
          <w:color w:val="0F6E63"/>
          <w:sz w:val="24"/>
        </w:rPr>
        <w:t>💡 Two head teachers speak</w:t>
      </w:r>
    </w:p>
    <w:p>
      <w:pPr>
        <w:spacing w:after="40"/>
        <w:ind w:left="288"/>
        <w:shd w:val="clear" w:color="auto" w:fill="E7F3F1"/>
      </w:pPr>
      <w:r>
        <w:rPr>
          <w:rFonts w:ascii="Calibri" w:hAnsi="Calibri"/>
          <w:b w:val="0"/>
          <w:i w:val="0"/>
          <w:color w:val="222222"/>
          <w:sz w:val="22"/>
        </w:rPr>
        <w:t>Green Hill School: We start at 7:15 in the morning. We have had no complaints in years.</w:t>
      </w:r>
    </w:p>
    <w:p>
      <w:pPr>
        <w:spacing w:after="40"/>
        <w:ind w:left="288"/>
        <w:shd w:val="clear" w:color="auto" w:fill="E7F3F1"/>
      </w:pPr>
      <w:r>
        <w:rPr>
          <w:rFonts w:ascii="Calibri" w:hAnsi="Calibri"/>
          <w:b w:val="0"/>
          <w:i w:val="0"/>
          <w:color w:val="222222"/>
          <w:sz w:val="22"/>
        </w:rPr>
        <w:t>Riverside School: We start at 10 in the morning. Students and teachers welcome it, and the place feels full of life.</w:t>
      </w:r>
    </w:p>
    <w:p>
      <w:pPr>
        <w:pStyle w:val="ListNumber"/>
        <w:spacing w:after="40"/>
      </w:pPr>
      <w:r>
        <w:rPr>
          <w:rFonts w:ascii="Calibri" w:hAnsi="Calibri"/>
          <w:color w:val="222222"/>
          <w:sz w:val="22"/>
        </w:rPr>
        <w:t>Who supports each start time, and what evidence does each one give?</w:t>
      </w:r>
    </w:p>
    <w:p>
      <w:pPr>
        <w:pStyle w:val="ListNumber"/>
        <w:spacing w:after="40"/>
      </w:pPr>
      <w:r>
        <w:rPr>
          <w:rFonts w:ascii="Calibri" w:hAnsi="Calibri"/>
          <w:color w:val="222222"/>
          <w:sz w:val="22"/>
        </w:rPr>
        <w:t>Which perspective do you agree with more? Give one clear reason.</w:t>
      </w:r>
    </w:p>
    <w:p>
      <w:pPr>
        <w:pStyle w:val="ListNumber"/>
        <w:spacing w:after="40"/>
      </w:pPr>
      <w:r>
        <w:rPr>
          <w:rFonts w:ascii="Calibri" w:hAnsi="Calibri"/>
          <w:color w:val="222222"/>
          <w:sz w:val="22"/>
        </w:rPr>
        <w:t>What evidence would you look for to be really sure?</w:t>
      </w:r>
    </w:p>
    <w:p>
      <w:pPr>
        <w:pStyle w:val="ListNumber"/>
        <w:spacing w:after="40"/>
      </w:pPr>
      <w:r>
        <w:rPr>
          <w:rFonts w:ascii="Calibri" w:hAnsi="Calibri"/>
          <w:color w:val="222222"/>
          <w:sz w:val="22"/>
        </w:rPr>
        <w:t>Now think of one thing you would change about a school near you. Write what you would change, why, and what the result would be.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opinion on school start time, with your reason.</w:t>
      </w:r>
    </w:p>
    <w:p>
      <w:pPr>
        <w:spacing w:after="40"/>
        <w:ind w:left="288"/>
        <w:shd w:val="clear" w:color="auto" w:fill="FFF4E0"/>
      </w:pPr>
      <w:r>
        <w:rPr>
          <w:rFonts w:ascii="Calibri" w:hAnsi="Calibri"/>
          <w:b w:val="0"/>
          <w:i w:val="0"/>
          <w:color w:val="222222"/>
          <w:sz w:val="22"/>
        </w:rPr>
        <w:t>Ask it to argue the other side as strongly as it can.</w:t>
      </w:r>
    </w:p>
    <w:p>
      <w:pPr>
        <w:spacing w:after="40"/>
        <w:ind w:left="288"/>
        <w:shd w:val="clear" w:color="auto" w:fill="FFF4E0"/>
      </w:pPr>
      <w:r>
        <w:rPr>
          <w:rFonts w:ascii="Calibri" w:hAnsi="Calibri"/>
          <w:b w:val="0"/>
          <w:i w:val="0"/>
          <w:color w:val="222222"/>
          <w:sz w:val="22"/>
        </w:rPr>
        <w:t>Then tell the tutor your idea for changing a local school, and ask if your reason is clear and your result makes sense.</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idea for changing a local school: what you would change, why, and the result.</w:t>
      </w:r>
    </w:p>
    <w:p>
      <w:pPr>
        <w:spacing w:after="40"/>
        <w:ind w:left="288"/>
        <w:shd w:val="clear" w:color="auto" w:fill="E7F3F1"/>
      </w:pPr>
      <w:r>
        <w:rPr>
          <w:rFonts w:ascii="Calibri" w:hAnsi="Calibri"/>
          <w:b w:val="0"/>
          <w:i w:val="0"/>
          <w:color w:val="222222"/>
          <w:sz w:val="22"/>
        </w:rPr>
        <w:t>Share it in your next teacher session, and hear how other learners would change their school.</w:t>
      </w:r>
    </w:p>
    <w:p>
      <w:pPr>
        <w:spacing w:before="360" w:after="120"/>
      </w:pPr>
      <w:r>
        <w:rPr>
          <w:rFonts w:ascii="Calibri" w:hAnsi="Calibri"/>
          <w:b/>
          <w:i w:val="0"/>
          <w:color w:val="0F6E63"/>
          <w:sz w:val="32"/>
        </w:rPr>
        <w:t>Activity 6: Choose the best book by its blurb</w:t>
      </w:r>
    </w:p>
    <w:p>
      <w:pPr>
        <w:spacing w:after="120"/>
      </w:pPr>
      <w:r>
        <w:rPr>
          <w:rFonts w:ascii="Calibri" w:hAnsi="Calibri"/>
          <w:color w:val="222222"/>
          <w:sz w:val="22"/>
        </w:rPr>
        <w:t xml:space="preserve">The </w:t>
      </w:r>
      <w:r>
        <w:rPr>
          <w:rFonts w:ascii="Calibri" w:hAnsi="Calibri"/>
          <w:b/>
          <w:color w:val="222222"/>
          <w:sz w:val="22"/>
        </w:rPr>
        <w:t>author</w:t>
      </w:r>
      <w:r>
        <w:rPr>
          <w:rFonts w:ascii="Calibri" w:hAnsi="Calibri"/>
          <w:color w:val="222222"/>
          <w:sz w:val="22"/>
        </w:rPr>
        <w:t xml:space="preserve"> is the person who made a source. A blurb is the few sentences on the back of a book that tell you about it. A learner is researching fair access to </w:t>
      </w:r>
      <w:r>
        <w:rPr>
          <w:rFonts w:ascii="Calibri" w:hAnsi="Calibri"/>
          <w:b/>
          <w:color w:val="222222"/>
          <w:sz w:val="22"/>
        </w:rPr>
        <w:t>computers</w:t>
      </w:r>
      <w:r>
        <w:rPr>
          <w:rFonts w:ascii="Calibri" w:hAnsi="Calibri"/>
          <w:color w:val="222222"/>
          <w:sz w:val="22"/>
        </w:rPr>
        <w:t xml:space="preserve"> in schools. Read the three blurbs, then choose the most useful book.</w:t>
      </w:r>
    </w:p>
    <w:p>
      <w:pPr>
        <w:pStyle w:val="ListNumber"/>
        <w:spacing w:after="40"/>
      </w:pPr>
      <w:r>
        <w:rPr>
          <w:rFonts w:ascii="Calibri" w:hAnsi="Calibri"/>
          <w:color w:val="222222"/>
          <w:sz w:val="22"/>
        </w:rPr>
        <w:t>'My Fifty Years in the Classroom' - a retired teacher shares memories of a long life teaching.</w:t>
      </w:r>
    </w:p>
    <w:p>
      <w:pPr>
        <w:pStyle w:val="ListNumber"/>
        <w:spacing w:after="40"/>
      </w:pPr>
      <w:r>
        <w:rPr>
          <w:rFonts w:ascii="Calibri" w:hAnsi="Calibri"/>
          <w:color w:val="222222"/>
          <w:sz w:val="22"/>
        </w:rPr>
        <w:t>'Computers and Learning: What the Research Shows' - an education researcher studies how new technology helps children learn.</w:t>
      </w:r>
    </w:p>
    <w:p>
      <w:pPr>
        <w:pStyle w:val="ListNumber"/>
        <w:spacing w:after="40"/>
      </w:pPr>
      <w:r>
        <w:rPr>
          <w:rFonts w:ascii="Calibri" w:hAnsi="Calibri"/>
          <w:color w:val="222222"/>
          <w:sz w:val="22"/>
        </w:rPr>
        <w:t>'Wild Rivers and Green Forests' - a journalist writes about nature and the environment.</w:t>
      </w:r>
    </w:p>
    <w:p>
      <w:pPr>
        <w:spacing w:after="120"/>
      </w:pPr>
      <w:r>
        <w:rPr>
          <w:rFonts w:ascii="Calibri" w:hAnsi="Calibri"/>
          <w:color w:val="222222"/>
          <w:sz w:val="22"/>
        </w:rPr>
        <w:t>Write which book is the most relevant for the computer question, and why. Then write one thing the retired teacher's book might still be good for, and one thing it might not tell you.</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choice and your reason to your AI tutor.</w:t>
      </w:r>
    </w:p>
    <w:p>
      <w:pPr>
        <w:spacing w:after="40"/>
        <w:ind w:left="288"/>
        <w:shd w:val="clear" w:color="auto" w:fill="FFF4E0"/>
      </w:pPr>
      <w:r>
        <w:rPr>
          <w:rFonts w:ascii="Calibri" w:hAnsi="Calibri"/>
          <w:b w:val="0"/>
          <w:i w:val="0"/>
          <w:color w:val="222222"/>
          <w:sz w:val="22"/>
        </w:rPr>
        <w:t>Ask it whether the author's job makes a book more trustworthy for this question.</w:t>
      </w:r>
    </w:p>
    <w:p>
      <w:pPr>
        <w:spacing w:after="40"/>
        <w:ind w:left="288"/>
        <w:shd w:val="clear" w:color="auto" w:fill="FFF4E0"/>
      </w:pPr>
      <w:r>
        <w:rPr>
          <w:rFonts w:ascii="Calibri" w:hAnsi="Calibri"/>
          <w:b w:val="0"/>
          <w:i w:val="0"/>
          <w:color w:val="222222"/>
          <w:sz w:val="22"/>
        </w:rPr>
        <w:t>Then ask: for my own Challenge, who would be the best author to trust, and why?</w:t>
      </w:r>
    </w:p>
    <w:p>
      <w:pPr>
        <w:spacing w:before="360" w:after="120"/>
      </w:pPr>
      <w:r>
        <w:rPr>
          <w:rFonts w:ascii="Calibri" w:hAnsi="Calibri"/>
          <w:b/>
          <w:i w:val="0"/>
          <w:color w:val="0F6E63"/>
          <w:sz w:val="32"/>
        </w:rPr>
        <w:t>Activity 7: Useful or not useful for taking action?</w:t>
      </w:r>
    </w:p>
    <w:p>
      <w:pPr>
        <w:spacing w:after="120"/>
      </w:pPr>
      <w:r>
        <w:rPr>
          <w:rFonts w:ascii="Calibri" w:hAnsi="Calibri"/>
          <w:color w:val="222222"/>
          <w:sz w:val="22"/>
        </w:rPr>
        <w:t xml:space="preserve">Sometimes people want to do something, not just know about it. A school is half-closed for building work, so children study at home two days a week. Some parents want to act. Judge each source below as </w:t>
      </w:r>
      <w:r>
        <w:rPr>
          <w:rFonts w:ascii="Calibri" w:hAnsi="Calibri"/>
          <w:b/>
          <w:color w:val="222222"/>
          <w:sz w:val="22"/>
        </w:rPr>
        <w:t>useful</w:t>
      </w:r>
      <w:r>
        <w:rPr>
          <w:rFonts w:ascii="Calibri" w:hAnsi="Calibri"/>
          <w:color w:val="222222"/>
          <w:sz w:val="22"/>
        </w:rPr>
        <w:t xml:space="preserve"> or </w:t>
      </w:r>
      <w:r>
        <w:rPr>
          <w:rFonts w:ascii="Calibri" w:hAnsi="Calibri"/>
          <w:b/>
          <w:color w:val="222222"/>
          <w:sz w:val="22"/>
        </w:rPr>
        <w:t>not useful</w:t>
      </w:r>
      <w:r>
        <w:rPr>
          <w:rFonts w:ascii="Calibri" w:hAnsi="Calibri"/>
          <w:color w:val="222222"/>
          <w:sz w:val="22"/>
        </w:rPr>
        <w:t xml:space="preserve"> for those parents.</w:t>
      </w:r>
    </w:p>
    <w:p>
      <w:pPr>
        <w:pStyle w:val="ListBullet"/>
        <w:spacing w:after="40"/>
      </w:pPr>
      <w:r>
        <w:rPr>
          <w:rFonts w:ascii="Calibri" w:hAnsi="Calibri"/>
          <w:color w:val="222222"/>
          <w:sz w:val="22"/>
        </w:rPr>
        <w:t>A. A newspaper report called 'Home or School?' that looks at the real issue and gives facts and views.</w:t>
      </w:r>
    </w:p>
    <w:p>
      <w:pPr>
        <w:pStyle w:val="ListBullet"/>
        <w:spacing w:after="40"/>
      </w:pPr>
      <w:r>
        <w:rPr>
          <w:rFonts w:ascii="Calibri" w:hAnsi="Calibri"/>
          <w:color w:val="222222"/>
          <w:sz w:val="22"/>
        </w:rPr>
        <w:t>B. Adverts for home tutoring that offer to sell extra lessons.</w:t>
      </w:r>
    </w:p>
    <w:p>
      <w:pPr>
        <w:pStyle w:val="ListBullet"/>
        <w:spacing w:after="40"/>
      </w:pPr>
      <w:r>
        <w:rPr>
          <w:rFonts w:ascii="Calibri" w:hAnsi="Calibri"/>
          <w:color w:val="222222"/>
          <w:sz w:val="22"/>
        </w:rPr>
        <w:t>C. A leisure-centre website that lists swimming times.</w:t>
      </w:r>
    </w:p>
    <w:p>
      <w:pPr>
        <w:pStyle w:val="ListNumber"/>
        <w:spacing w:after="40"/>
      </w:pPr>
      <w:r>
        <w:rPr>
          <w:rFonts w:ascii="Calibri" w:hAnsi="Calibri"/>
          <w:color w:val="222222"/>
          <w:sz w:val="22"/>
        </w:rPr>
        <w:t>Write useful or not useful next to A, B and C, with a short reason for each.</w:t>
      </w:r>
    </w:p>
    <w:p>
      <w:pPr>
        <w:pStyle w:val="ListNumber"/>
        <w:spacing w:after="40"/>
      </w:pPr>
      <w:r>
        <w:rPr>
          <w:rFonts w:ascii="Calibri" w:hAnsi="Calibri"/>
          <w:color w:val="222222"/>
          <w:sz w:val="22"/>
        </w:rPr>
        <w:t>Which source would you trust most, and which least?</w:t>
      </w:r>
    </w:p>
    <w:p>
      <w:pPr>
        <w:pStyle w:val="ListNumber"/>
        <w:spacing w:after="40"/>
      </w:pPr>
      <w:r>
        <w:rPr>
          <w:rFonts w:ascii="Calibri" w:hAnsi="Calibri"/>
          <w:color w:val="222222"/>
          <w:sz w:val="22"/>
        </w:rPr>
        <w:t>In the newspaper report, underline (or write down) one fact and one opinion you would expect to find.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judgements to your AI tutor.</w:t>
      </w:r>
    </w:p>
    <w:p>
      <w:pPr>
        <w:spacing w:after="40"/>
        <w:ind w:left="288"/>
        <w:shd w:val="clear" w:color="auto" w:fill="FFF4E0"/>
      </w:pPr>
      <w:r>
        <w:rPr>
          <w:rFonts w:ascii="Calibri" w:hAnsi="Calibri"/>
          <w:b w:val="0"/>
          <w:i w:val="0"/>
          <w:color w:val="222222"/>
          <w:sz w:val="22"/>
        </w:rPr>
        <w:t>Ask it whether the tutoring adverts might be a little biased, and why.</w:t>
      </w:r>
    </w:p>
    <w:p>
      <w:pPr>
        <w:spacing w:after="40"/>
        <w:ind w:left="288"/>
        <w:shd w:val="clear" w:color="auto" w:fill="FFF4E0"/>
      </w:pPr>
      <w:r>
        <w:rPr>
          <w:rFonts w:ascii="Calibri" w:hAnsi="Calibri"/>
          <w:b w:val="0"/>
          <w:i w:val="0"/>
          <w:color w:val="222222"/>
          <w:sz w:val="22"/>
        </w:rPr>
        <w:t>Then ask the tutor to help you spot a fact and an opinion in one of your own Challenge sources.</w:t>
      </w:r>
    </w:p>
    <w:p>
      <w:pPr>
        <w:spacing w:before="360" w:after="120"/>
      </w:pPr>
      <w:r>
        <w:rPr>
          <w:rFonts w:ascii="Calibri" w:hAnsi="Calibri"/>
          <w:b/>
          <w:i w:val="0"/>
          <w:color w:val="0F6E63"/>
          <w:sz w:val="32"/>
        </w:rPr>
        <w:t>Activity 8: For or against? Who thinks that, and why?</w:t>
      </w:r>
    </w:p>
    <w:p>
      <w:pPr>
        <w:spacing w:after="120"/>
      </w:pPr>
      <w:r>
        <w:rPr>
          <w:rFonts w:ascii="Calibri" w:hAnsi="Calibri"/>
          <w:color w:val="222222"/>
          <w:sz w:val="22"/>
        </w:rPr>
        <w:t xml:space="preserve">On many issues, some people are </w:t>
      </w:r>
      <w:r>
        <w:rPr>
          <w:rFonts w:ascii="Calibri" w:hAnsi="Calibri"/>
          <w:b/>
          <w:color w:val="222222"/>
          <w:sz w:val="22"/>
        </w:rPr>
        <w:t>for</w:t>
      </w:r>
      <w:r>
        <w:rPr>
          <w:rFonts w:ascii="Calibri" w:hAnsi="Calibri"/>
          <w:color w:val="222222"/>
          <w:sz w:val="22"/>
        </w:rPr>
        <w:t xml:space="preserve"> an idea and some are </w:t>
      </w:r>
      <w:r>
        <w:rPr>
          <w:rFonts w:ascii="Calibri" w:hAnsi="Calibri"/>
          <w:b/>
          <w:color w:val="222222"/>
          <w:sz w:val="22"/>
        </w:rPr>
        <w:t>against</w:t>
      </w:r>
      <w:r>
        <w:rPr>
          <w:rFonts w:ascii="Calibri" w:hAnsi="Calibri"/>
          <w:color w:val="222222"/>
          <w:sz w:val="22"/>
        </w:rPr>
        <w:t xml:space="preserve"> it. Read what different people say about wearing a school </w:t>
      </w:r>
      <w:r>
        <w:rPr>
          <w:rFonts w:ascii="Calibri" w:hAnsi="Calibri"/>
          <w:b/>
          <w:color w:val="222222"/>
          <w:sz w:val="22"/>
        </w:rPr>
        <w:t>uniform</w:t>
      </w:r>
      <w:r>
        <w:rPr>
          <w:rFonts w:ascii="Calibri" w:hAnsi="Calibri"/>
          <w:color w:val="222222"/>
          <w:sz w:val="22"/>
        </w:rPr>
        <w:t>. Sort each one, and work out who might say it and why.</w:t>
      </w:r>
    </w:p>
    <w:p>
      <w:pPr>
        <w:pStyle w:val="ListBullet"/>
        <w:spacing w:after="40"/>
      </w:pPr>
      <w:r>
        <w:rPr>
          <w:rFonts w:ascii="Calibri" w:hAnsi="Calibri"/>
          <w:color w:val="222222"/>
          <w:sz w:val="22"/>
        </w:rPr>
        <w:t>A. I sell uniforms in my clothes shop.</w:t>
      </w:r>
    </w:p>
    <w:p>
      <w:pPr>
        <w:pStyle w:val="ListBullet"/>
        <w:spacing w:after="40"/>
      </w:pPr>
      <w:r>
        <w:rPr>
          <w:rFonts w:ascii="Calibri" w:hAnsi="Calibri"/>
          <w:color w:val="222222"/>
          <w:sz w:val="22"/>
        </w:rPr>
        <w:t>B. I love choosing my own clothes to show who I am.</w:t>
      </w:r>
    </w:p>
    <w:p>
      <w:pPr>
        <w:pStyle w:val="ListBullet"/>
        <w:spacing w:after="40"/>
      </w:pPr>
      <w:r>
        <w:rPr>
          <w:rFonts w:ascii="Calibri" w:hAnsi="Calibri"/>
          <w:color w:val="222222"/>
          <w:sz w:val="22"/>
        </w:rPr>
        <w:t>C. Chasing the latest fashions costs too much and wastes clothes.</w:t>
      </w:r>
    </w:p>
    <w:p>
      <w:pPr>
        <w:pStyle w:val="ListBullet"/>
        <w:spacing w:after="40"/>
      </w:pPr>
      <w:r>
        <w:rPr>
          <w:rFonts w:ascii="Calibri" w:hAnsi="Calibri"/>
          <w:color w:val="222222"/>
          <w:sz w:val="22"/>
        </w:rPr>
        <w:t>D. Our uniform shows off our school wherever pupils go.</w:t>
      </w:r>
    </w:p>
    <w:p>
      <w:pPr>
        <w:pStyle w:val="ListBullet"/>
        <w:spacing w:after="40"/>
      </w:pPr>
      <w:r>
        <w:rPr>
          <w:rFonts w:ascii="Calibri" w:hAnsi="Calibri"/>
          <w:color w:val="222222"/>
          <w:sz w:val="22"/>
        </w:rPr>
        <w:t>E. Young people should learn to choose sensible clothes for themselves.</w:t>
      </w:r>
    </w:p>
    <w:p>
      <w:pPr>
        <w:pStyle w:val="ListNumber"/>
        <w:spacing w:after="40"/>
      </w:pPr>
      <w:r>
        <w:rPr>
          <w:rFonts w:ascii="Calibri" w:hAnsi="Calibri"/>
          <w:color w:val="222222"/>
          <w:sz w:val="22"/>
        </w:rPr>
        <w:t>Write FOR or AGAINST uniform next to each letter.</w:t>
      </w:r>
    </w:p>
    <w:p>
      <w:pPr>
        <w:pStyle w:val="ListNumber"/>
        <w:spacing w:after="40"/>
      </w:pPr>
      <w:r>
        <w:rPr>
          <w:rFonts w:ascii="Calibri" w:hAnsi="Calibri"/>
          <w:color w:val="222222"/>
          <w:sz w:val="22"/>
        </w:rPr>
        <w:t>For each one, write who might say it, such as a shop owner, a parent, or a pupil.</w:t>
      </w:r>
    </w:p>
    <w:p>
      <w:pPr>
        <w:pStyle w:val="ListNumber"/>
        <w:spacing w:after="40"/>
      </w:pPr>
      <w:r>
        <w:rPr>
          <w:rFonts w:ascii="Calibri" w:hAnsi="Calibri"/>
          <w:color w:val="222222"/>
          <w:sz w:val="22"/>
        </w:rPr>
        <w:t>For each one, write why they might hold that view.</w:t>
      </w:r>
    </w:p>
    <w:p>
      <w:pPr>
        <w:pStyle w:val="ListNumber"/>
        <w:spacing w:after="40"/>
      </w:pPr>
      <w:r>
        <w:rPr>
          <w:rFonts w:ascii="Calibri" w:hAnsi="Calibri"/>
          <w:color w:val="222222"/>
          <w:sz w:val="22"/>
        </w:rPr>
        <w:t>Now give your own opinion about school uniform, with one clear reason.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sorting and your ideas about who says each one to your AI tutor.</w:t>
      </w:r>
    </w:p>
    <w:p>
      <w:pPr>
        <w:spacing w:after="40"/>
        <w:ind w:left="288"/>
        <w:shd w:val="clear" w:color="auto" w:fill="FFF4E0"/>
      </w:pPr>
      <w:r>
        <w:rPr>
          <w:rFonts w:ascii="Calibri" w:hAnsi="Calibri"/>
          <w:b w:val="0"/>
          <w:i w:val="0"/>
          <w:color w:val="222222"/>
          <w:sz w:val="22"/>
        </w:rPr>
        <w:t>Ask it whether your reasons make sense.</w:t>
      </w:r>
    </w:p>
    <w:p>
      <w:pPr>
        <w:spacing w:after="40"/>
        <w:ind w:left="288"/>
        <w:shd w:val="clear" w:color="auto" w:fill="FFF4E0"/>
      </w:pPr>
      <w:r>
        <w:rPr>
          <w:rFonts w:ascii="Calibri" w:hAnsi="Calibri"/>
          <w:b w:val="0"/>
          <w:i w:val="0"/>
          <w:color w:val="222222"/>
          <w:sz w:val="22"/>
        </w:rPr>
        <w:t>Then tell the tutor your own opinion, and ask it to challenge you with the opposite view.</w:t>
      </w:r>
    </w:p>
    <w:p>
      <w:pPr>
        <w:spacing w:before="360" w:after="120"/>
      </w:pPr>
      <w:r>
        <w:rPr>
          <w:rFonts w:ascii="Calibri" w:hAnsi="Calibri"/>
          <w:b/>
          <w:i w:val="0"/>
          <w:color w:val="0F6E63"/>
          <w:sz w:val="32"/>
        </w:rPr>
        <w:t>Activity 9: Read two parents' letters</w:t>
      </w:r>
    </w:p>
    <w:p>
      <w:pPr>
        <w:spacing w:after="120"/>
      </w:pPr>
      <w:r>
        <w:rPr>
          <w:rFonts w:ascii="Calibri" w:hAnsi="Calibri"/>
          <w:color w:val="222222"/>
          <w:sz w:val="22"/>
        </w:rPr>
        <w:t>When you say what you think of someone's idea, be exact: say what you agree or disagree with, and why. Two parents write to the school about the two-days-a-week home-study plan. Read each letter's ideas, then answer.</w:t>
      </w:r>
    </w:p>
    <w:p>
      <w:pPr>
        <w:spacing w:before="160" w:after="40"/>
        <w:shd w:val="clear" w:color="auto" w:fill="E7F3F1"/>
      </w:pPr>
      <w:r>
        <w:rPr>
          <w:rFonts w:ascii="Calibri" w:hAnsi="Calibri"/>
          <w:b/>
          <w:i w:val="0"/>
          <w:color w:val="0F6E63"/>
          <w:sz w:val="24"/>
        </w:rPr>
        <w:t>💡 The two letters, in short</w:t>
      </w:r>
    </w:p>
    <w:p>
      <w:pPr>
        <w:spacing w:after="40"/>
        <w:ind w:left="288"/>
        <w:shd w:val="clear" w:color="auto" w:fill="E7F3F1"/>
      </w:pPr>
      <w:r>
        <w:rPr>
          <w:rFonts w:ascii="Calibri" w:hAnsi="Calibri"/>
          <w:b w:val="0"/>
          <w:i w:val="0"/>
          <w:color w:val="222222"/>
          <w:sz w:val="22"/>
        </w:rPr>
        <w:t>Mr Adams thinks the plan is unfair. His main reason: his daughter has no computer at home. His evidence: she fell behind last term.</w:t>
      </w:r>
    </w:p>
    <w:p>
      <w:pPr>
        <w:spacing w:after="40"/>
        <w:ind w:left="288"/>
        <w:shd w:val="clear" w:color="auto" w:fill="E7F3F1"/>
      </w:pPr>
      <w:r>
        <w:rPr>
          <w:rFonts w:ascii="Calibri" w:hAnsi="Calibri"/>
          <w:b w:val="0"/>
          <w:i w:val="0"/>
          <w:color w:val="222222"/>
          <w:sz w:val="22"/>
        </w:rPr>
        <w:t>Mrs Silva likes the plan. Her main reason: her son concentrates better at home. Her evidence: his reading improved.</w:t>
      </w:r>
    </w:p>
    <w:p>
      <w:pPr>
        <w:pStyle w:val="ListNumber"/>
        <w:spacing w:after="40"/>
      </w:pPr>
      <w:r>
        <w:rPr>
          <w:rFonts w:ascii="Calibri" w:hAnsi="Calibri"/>
          <w:color w:val="222222"/>
          <w:sz w:val="22"/>
        </w:rPr>
        <w:t>For each letter, write the writer's opinion, their main reason, and their evidence.</w:t>
      </w:r>
    </w:p>
    <w:p>
      <w:pPr>
        <w:pStyle w:val="ListNumber"/>
        <w:spacing w:after="40"/>
      </w:pPr>
      <w:r>
        <w:rPr>
          <w:rFonts w:ascii="Calibri" w:hAnsi="Calibri"/>
          <w:color w:val="222222"/>
          <w:sz w:val="22"/>
        </w:rPr>
        <w:t>Say what you agree with, and what you disagree with, and give a reason for each.</w:t>
      </w:r>
    </w:p>
    <w:p>
      <w:pPr>
        <w:pStyle w:val="ListNumber"/>
        <w:spacing w:after="40"/>
      </w:pPr>
      <w:r>
        <w:rPr>
          <w:rFonts w:ascii="Calibri" w:hAnsi="Calibri"/>
          <w:color w:val="222222"/>
          <w:sz w:val="22"/>
        </w:rPr>
        <w:t>How do you think the school should reply to both parents fairly?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whether you said exactly what you agree and disagree with, and gave a reason.</w:t>
      </w:r>
    </w:p>
    <w:p>
      <w:pPr>
        <w:spacing w:after="40"/>
        <w:ind w:left="288"/>
        <w:shd w:val="clear" w:color="auto" w:fill="FFF4E0"/>
      </w:pPr>
      <w:r>
        <w:rPr>
          <w:rFonts w:ascii="Calibri" w:hAnsi="Calibri"/>
          <w:b w:val="0"/>
          <w:i w:val="0"/>
          <w:color w:val="222222"/>
          <w:sz w:val="22"/>
        </w:rPr>
        <w:t>Then ask the tutor to be one of the parents, so you can practise replying kindly and clearly.</w:t>
      </w:r>
    </w:p>
    <w:p>
      <w:pPr>
        <w:spacing w:before="360" w:after="120"/>
      </w:pPr>
      <w:r>
        <w:rPr>
          <w:rFonts w:ascii="Calibri" w:hAnsi="Calibri"/>
          <w:b/>
          <w:i w:val="0"/>
          <w:color w:val="0F6E63"/>
          <w:sz w:val="32"/>
        </w:rPr>
        <w:t>Activity 10: Strengths, limitations and trust</w:t>
      </w:r>
    </w:p>
    <w:p>
      <w:pPr>
        <w:spacing w:after="120"/>
      </w:pPr>
      <w:r>
        <w:rPr>
          <w:rFonts w:ascii="Calibri" w:hAnsi="Calibri"/>
          <w:color w:val="222222"/>
          <w:sz w:val="22"/>
        </w:rPr>
        <w:t xml:space="preserve">A strong evaluation names both what a source is good at and what it cannot do. Read the ideas from an author writing about learning at home. Sort each idea into </w:t>
      </w:r>
      <w:r>
        <w:rPr>
          <w:rFonts w:ascii="Calibri" w:hAnsi="Calibri"/>
          <w:b/>
          <w:color w:val="222222"/>
          <w:sz w:val="22"/>
        </w:rPr>
        <w:t>strengths</w:t>
      </w:r>
      <w:r>
        <w:rPr>
          <w:rFonts w:ascii="Calibri" w:hAnsi="Calibri"/>
          <w:color w:val="222222"/>
          <w:sz w:val="22"/>
        </w:rPr>
        <w:t xml:space="preserve"> or </w:t>
      </w:r>
      <w:r>
        <w:rPr>
          <w:rFonts w:ascii="Calibri" w:hAnsi="Calibri"/>
          <w:b/>
          <w:color w:val="222222"/>
          <w:sz w:val="22"/>
        </w:rPr>
        <w:t>limitations</w:t>
      </w:r>
      <w:r>
        <w:rPr>
          <w:rFonts w:ascii="Calibri" w:hAnsi="Calibri"/>
          <w:color w:val="222222"/>
          <w:sz w:val="22"/>
        </w:rPr>
        <w:t>.</w:t>
      </w:r>
    </w:p>
    <w:p>
      <w:pPr>
        <w:pStyle w:val="ListBullet"/>
        <w:spacing w:after="40"/>
      </w:pPr>
      <w:r>
        <w:rPr>
          <w:rFonts w:ascii="Calibri" w:hAnsi="Calibri"/>
          <w:color w:val="222222"/>
          <w:sz w:val="22"/>
        </w:rPr>
        <w:t>A. Computers let us learn anywhere - you cannot deny it.</w:t>
      </w:r>
    </w:p>
    <w:p>
      <w:pPr>
        <w:pStyle w:val="ListBullet"/>
        <w:spacing w:after="40"/>
      </w:pPr>
      <w:r>
        <w:rPr>
          <w:rFonts w:ascii="Calibri" w:hAnsi="Calibri"/>
          <w:color w:val="222222"/>
          <w:sz w:val="22"/>
        </w:rPr>
        <w:t>B. The writer says children learn by playing, but never says how or why.</w:t>
      </w:r>
    </w:p>
    <w:p>
      <w:pPr>
        <w:pStyle w:val="ListBullet"/>
        <w:spacing w:after="40"/>
      </w:pPr>
      <w:r>
        <w:rPr>
          <w:rFonts w:ascii="Calibri" w:hAnsi="Calibri"/>
          <w:color w:val="222222"/>
          <w:sz w:val="22"/>
        </w:rPr>
        <w:t>C. The writer says classrooms are old-fashioned, but that is too general.</w:t>
      </w:r>
    </w:p>
    <w:p>
      <w:pPr>
        <w:pStyle w:val="ListBullet"/>
        <w:spacing w:after="40"/>
      </w:pPr>
      <w:r>
        <w:rPr>
          <w:rFonts w:ascii="Calibri" w:hAnsi="Calibri"/>
          <w:color w:val="222222"/>
          <w:sz w:val="22"/>
        </w:rPr>
        <w:t>D. The writer gives real examples from three different schools.</w:t>
      </w:r>
    </w:p>
    <w:p>
      <w:pPr>
        <w:pStyle w:val="ListNumber"/>
        <w:spacing w:after="40"/>
      </w:pPr>
      <w:r>
        <w:rPr>
          <w:rFonts w:ascii="Calibri" w:hAnsi="Calibri"/>
          <w:color w:val="222222"/>
          <w:sz w:val="22"/>
        </w:rPr>
        <w:t>Write strength or limitation next to A, B, C and D.</w:t>
      </w:r>
    </w:p>
    <w:p>
      <w:pPr>
        <w:pStyle w:val="ListNumber"/>
        <w:spacing w:after="40"/>
      </w:pPr>
      <w:r>
        <w:rPr>
          <w:rFonts w:ascii="Calibri" w:hAnsi="Calibri"/>
          <w:color w:val="222222"/>
          <w:sz w:val="22"/>
        </w:rPr>
        <w:t>Now take two of your own Challenge sources. For each, write one strength and one limitation.</w:t>
      </w:r>
    </w:p>
    <w:p>
      <w:pPr>
        <w:pStyle w:val="ListNumber"/>
        <w:spacing w:after="40"/>
      </w:pPr>
      <w:r>
        <w:rPr>
          <w:rFonts w:ascii="Calibri" w:hAnsi="Calibri"/>
          <w:color w:val="222222"/>
          <w:sz w:val="22"/>
        </w:rPr>
        <w:t>Decide which of your two sources is more trustworthy, and give your reason.</w:t>
      </w:r>
    </w:p>
    <w:p>
      <w:pPr>
        <w:pStyle w:val="ListNumber"/>
        <w:spacing w:after="40"/>
      </w:pPr>
      <w:r>
        <w:rPr>
          <w:rFonts w:ascii="Calibri" w:hAnsi="Calibri"/>
          <w:color w:val="222222"/>
          <w:sz w:val="22"/>
        </w:rPr>
        <w:t>Think about the clever surprise from the Lesson: could a source you do not fully trust still be useful? Give one example.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sorting of A to D to your AI tutor and ask it to check them.</w:t>
      </w:r>
    </w:p>
    <w:p>
      <w:pPr>
        <w:spacing w:after="40"/>
        <w:ind w:left="288"/>
        <w:shd w:val="clear" w:color="auto" w:fill="FFF4E0"/>
      </w:pPr>
      <w:r>
        <w:rPr>
          <w:rFonts w:ascii="Calibri" w:hAnsi="Calibri"/>
          <w:b w:val="0"/>
          <w:i w:val="0"/>
          <w:color w:val="222222"/>
          <w:sz w:val="22"/>
        </w:rPr>
        <w:t>Then read the strengths and limitations of your two sources.</w:t>
      </w:r>
    </w:p>
    <w:p>
      <w:pPr>
        <w:spacing w:after="40"/>
        <w:ind w:left="288"/>
        <w:shd w:val="clear" w:color="auto" w:fill="FFF4E0"/>
      </w:pPr>
      <w:r>
        <w:rPr>
          <w:rFonts w:ascii="Calibri" w:hAnsi="Calibri"/>
          <w:b w:val="0"/>
          <w:i w:val="0"/>
          <w:color w:val="222222"/>
          <w:sz w:val="22"/>
        </w:rPr>
        <w:t>Ask the tutor: which of my two sources should I trust more, and could the other one still be useful?</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evaluated real sources. Pull it together by finishing these three sentences about your Challenge, in your own words:</w:t>
      </w:r>
    </w:p>
    <w:p>
      <w:pPr>
        <w:pStyle w:val="ListBullet"/>
        <w:spacing w:after="40"/>
      </w:pPr>
      <w:r>
        <w:rPr>
          <w:rFonts w:ascii="Calibri" w:hAnsi="Calibri"/>
          <w:color w:val="222222"/>
          <w:sz w:val="22"/>
        </w:rPr>
        <w:t>The most useful source I found was ..., because ...</w:t>
      </w:r>
    </w:p>
    <w:p>
      <w:pPr>
        <w:pStyle w:val="ListBullet"/>
        <w:spacing w:after="40"/>
      </w:pPr>
      <w:r>
        <w:rPr>
          <w:rFonts w:ascii="Calibri" w:hAnsi="Calibri"/>
          <w:color w:val="222222"/>
          <w:sz w:val="22"/>
        </w:rPr>
        <w:t>One source I decided not to fully trust was ..., because ...</w:t>
      </w:r>
    </w:p>
    <w:p>
      <w:pPr>
        <w:pStyle w:val="ListBullet"/>
        <w:spacing w:after="40"/>
      </w:pPr>
      <w:r>
        <w:rPr>
          <w:rFonts w:ascii="Calibri" w:hAnsi="Calibri"/>
          <w:color w:val="222222"/>
          <w:sz w:val="22"/>
        </w:rPr>
        <w:t>After evaluating my sources, I now think my lunch costs ..., because ...</w:t>
      </w:r>
    </w:p>
    <w:p>
      <w:pPr>
        <w:spacing w:after="120"/>
      </w:pPr>
      <w:r>
        <w:rPr>
          <w:rFonts w:ascii="Calibri" w:hAnsi="Calibri"/>
          <w:color w:val="222222"/>
          <w:sz w:val="22"/>
        </w:rPr>
        <w:t>Keep this checkpoint safe. You will look back at it during Reflection, and it shows how careful your thinking has become. Notice how you now judge a source, instead of just believing it. That change is your evaluation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from my evaluation, what is one fair thing I could tell my class about the cost of food?</w:t>
      </w:r>
    </w:p>
    <w:p>
      <w:pPr>
        <w:spacing w:after="40"/>
        <w:ind w:left="288"/>
        <w:shd w:val="clear" w:color="auto" w:fill="FFF4E0"/>
      </w:pPr>
      <w:r>
        <w:rPr>
          <w:rFonts w:ascii="Calibri" w:hAnsi="Calibri"/>
          <w:b w:val="0"/>
          <w:i w:val="0"/>
          <w:color w:val="222222"/>
          <w:sz w:val="22"/>
        </w:rPr>
        <w:t>Ask the tutor to help me plan how to share my findings with my teacher.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