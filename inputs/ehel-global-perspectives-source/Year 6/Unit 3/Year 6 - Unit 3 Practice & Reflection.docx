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3: Practice &amp; Reflection</w:t>
      </w:r>
    </w:p>
    <w:p>
      <w:pPr>
        <w:spacing w:after="240"/>
        <w:jc w:val="center"/>
      </w:pPr>
      <w:r>
        <w:rPr>
          <w:rFonts w:ascii="Calibri" w:hAnsi="Calibri"/>
          <w:b w:val="0"/>
          <w:i/>
          <w:color w:val="1E885E"/>
          <w:sz w:val="26"/>
        </w:rPr>
        <w:t>Evaluation - Global Perspectives</w:t>
      </w:r>
    </w:p>
    <w:p>
      <w:pPr>
        <w:spacing w:after="120"/>
      </w:pPr>
      <w:r>
        <w:rPr>
          <w:rFonts w:ascii="Calibri" w:hAnsi="Calibri"/>
          <w:color w:val="222222"/>
          <w:sz w:val="22"/>
        </w:rPr>
        <w:t>This file helps you check what you have learned in Unit 3, and think about how you learned it, the Ehel Academy way. Work through the parts in order: a quick quiz, some 'fix it' practice, a matching task, a short apply-it section, an honest self-assessment table, and finally the reflection prompts. The answer key is at the very end, so try every question before you look. Remember,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15 questions. Do not worry if some are tricky; that is how you find out what to practise next. Give your own words rather than copying from the other files.</w:t>
      </w:r>
    </w:p>
    <w:p>
      <w:pPr>
        <w:pStyle w:val="ListNumber"/>
        <w:spacing w:after="40"/>
      </w:pPr>
      <w:r>
        <w:rPr>
          <w:rFonts w:ascii="Calibri" w:hAnsi="Calibri"/>
          <w:color w:val="222222"/>
          <w:sz w:val="22"/>
        </w:rPr>
        <w:t>In your own words, what does the word 'evaluation' mean?</w:t>
      </w:r>
    </w:p>
    <w:p>
      <w:pPr>
        <w:pStyle w:val="ListNumber"/>
        <w:spacing w:after="40"/>
      </w:pPr>
      <w:r>
        <w:rPr>
          <w:rFonts w:ascii="Calibri" w:hAnsi="Calibri"/>
          <w:color w:val="222222"/>
          <w:sz w:val="22"/>
        </w:rPr>
        <w:t>The two big questions you ask about every source are 'who?' and '______?'.</w:t>
      </w:r>
    </w:p>
    <w:p>
      <w:pPr>
        <w:pStyle w:val="ListNumber"/>
        <w:spacing w:after="40"/>
      </w:pPr>
      <w:r>
        <w:rPr>
          <w:rFonts w:ascii="Calibri" w:hAnsi="Calibri"/>
          <w:color w:val="222222"/>
          <w:sz w:val="22"/>
        </w:rPr>
        <w:t>The reason a source was made is called its ______.</w:t>
      </w:r>
    </w:p>
    <w:p>
      <w:pPr>
        <w:pStyle w:val="ListNumber"/>
        <w:spacing w:after="40"/>
      </w:pPr>
      <w:r>
        <w:rPr>
          <w:rFonts w:ascii="Calibri" w:hAnsi="Calibri"/>
          <w:color w:val="222222"/>
          <w:sz w:val="22"/>
        </w:rPr>
        <w:t>The things a source is good at are its strengths. The things it is not good at are its ______.</w:t>
      </w:r>
    </w:p>
    <w:p>
      <w:pPr>
        <w:pStyle w:val="ListNumber"/>
        <w:spacing w:after="40"/>
      </w:pPr>
      <w:r>
        <w:rPr>
          <w:rFonts w:ascii="Calibri" w:hAnsi="Calibri"/>
          <w:color w:val="222222"/>
          <w:sz w:val="22"/>
        </w:rPr>
        <w:t>True or false: a source is either useful or useless, no matter what your goal is.</w:t>
      </w:r>
    </w:p>
    <w:p>
      <w:pPr>
        <w:pStyle w:val="ListNumber"/>
        <w:spacing w:after="40"/>
      </w:pPr>
      <w:r>
        <w:rPr>
          <w:rFonts w:ascii="Calibri" w:hAnsi="Calibri"/>
          <w:color w:val="222222"/>
          <w:sz w:val="22"/>
        </w:rPr>
        <w:t>The person or group who made a source is called the ______.</w:t>
      </w:r>
    </w:p>
    <w:p>
      <w:pPr>
        <w:pStyle w:val="ListNumber"/>
        <w:spacing w:after="40"/>
      </w:pPr>
      <w:r>
        <w:rPr>
          <w:rFonts w:ascii="Calibri" w:hAnsi="Calibri"/>
          <w:color w:val="222222"/>
          <w:sz w:val="22"/>
        </w:rPr>
        <w:t>The point of view a source has is called its ______.</w:t>
      </w:r>
    </w:p>
    <w:p>
      <w:pPr>
        <w:pStyle w:val="ListNumber"/>
        <w:spacing w:after="40"/>
      </w:pPr>
      <w:r>
        <w:rPr>
          <w:rFonts w:ascii="Calibri" w:hAnsi="Calibri"/>
          <w:color w:val="222222"/>
          <w:sz w:val="22"/>
        </w:rPr>
        <w:t>Is this a fact or an opinion? 'A can of Mango Fizz has about nine spoons of sugar.'</w:t>
      </w:r>
    </w:p>
    <w:p>
      <w:pPr>
        <w:pStyle w:val="ListNumber"/>
        <w:spacing w:after="40"/>
      </w:pPr>
      <w:r>
        <w:rPr>
          <w:rFonts w:ascii="Calibri" w:hAnsi="Calibri"/>
          <w:color w:val="222222"/>
          <w:sz w:val="22"/>
        </w:rPr>
        <w:t>Is this a fact or an opinion? 'Homemade smoothies taste much nicer than fizzy drinks.'</w:t>
      </w:r>
    </w:p>
    <w:p>
      <w:pPr>
        <w:pStyle w:val="ListNumber"/>
        <w:spacing w:after="40"/>
      </w:pPr>
      <w:r>
        <w:rPr>
          <w:rFonts w:ascii="Calibri" w:hAnsi="Calibri"/>
          <w:color w:val="222222"/>
          <w:sz w:val="22"/>
        </w:rPr>
        <w:t>To persuade people well, you usually need both facts and ______.</w:t>
      </w:r>
    </w:p>
    <w:p>
      <w:pPr>
        <w:pStyle w:val="ListNumber"/>
        <w:spacing w:after="40"/>
      </w:pPr>
      <w:r>
        <w:rPr>
          <w:rFonts w:ascii="Calibri" w:hAnsi="Calibri"/>
          <w:color w:val="222222"/>
          <w:sz w:val="22"/>
        </w:rPr>
        <w:t>Name the three tests you use to decide how far to trust a source.</w:t>
      </w:r>
    </w:p>
    <w:p>
      <w:pPr>
        <w:pStyle w:val="ListNumber"/>
        <w:spacing w:after="40"/>
      </w:pPr>
      <w:r>
        <w:rPr>
          <w:rFonts w:ascii="Calibri" w:hAnsi="Calibri"/>
          <w:color w:val="222222"/>
          <w:sz w:val="22"/>
        </w:rPr>
        <w:t>A source that leans unfairly to one side is said to have ______.</w:t>
      </w:r>
    </w:p>
    <w:p>
      <w:pPr>
        <w:pStyle w:val="ListNumber"/>
        <w:spacing w:after="40"/>
      </w:pPr>
      <w:r>
        <w:rPr>
          <w:rFonts w:ascii="Calibri" w:hAnsi="Calibri"/>
          <w:color w:val="222222"/>
          <w:sz w:val="22"/>
        </w:rPr>
        <w:t>To 'justify' an action means to give good ______ for it.</w:t>
      </w:r>
    </w:p>
    <w:p>
      <w:pPr>
        <w:pStyle w:val="ListNumber"/>
        <w:spacing w:after="40"/>
      </w:pPr>
      <w:r>
        <w:rPr>
          <w:rFonts w:ascii="Calibri" w:hAnsi="Calibri"/>
          <w:color w:val="222222"/>
          <w:sz w:val="22"/>
        </w:rPr>
        <w:t>Name the five places on the agree and disagree spectrum, from one end to the other.</w:t>
      </w:r>
    </w:p>
    <w:p>
      <w:pPr>
        <w:pStyle w:val="ListNumber"/>
        <w:spacing w:after="40"/>
      </w:pPr>
      <w:r>
        <w:rPr>
          <w:rFonts w:ascii="Calibri" w:hAnsi="Calibri"/>
          <w:color w:val="222222"/>
          <w:sz w:val="22"/>
        </w:rPr>
        <w:t>Give one reason why a source with no author should make you careful.</w:t>
      </w:r>
    </w:p>
    <w:p>
      <w:pPr>
        <w:spacing w:before="360" w:after="120"/>
      </w:pPr>
      <w:r>
        <w:rPr>
          <w:rFonts w:ascii="Calibri" w:hAnsi="Calibri"/>
          <w:b/>
          <w:i w:val="0"/>
          <w:color w:val="0F6E63"/>
          <w:sz w:val="32"/>
        </w:rPr>
        <w:t>Part 2: Fix it</w:t>
      </w:r>
    </w:p>
    <w:p>
      <w:pPr>
        <w:spacing w:after="120"/>
      </w:pPr>
      <w:r>
        <w:rPr>
          <w:rFonts w:ascii="Calibri" w:hAnsi="Calibri"/>
          <w:color w:val="222222"/>
          <w:sz w:val="22"/>
        </w:rPr>
        <w:t>A great way to prove you understand a skill is to fix work that is not quite right. Try these.</w:t>
      </w:r>
    </w:p>
    <w:p>
      <w:pPr>
        <w:spacing w:before="240" w:after="80"/>
      </w:pPr>
      <w:r>
        <w:rPr>
          <w:rFonts w:ascii="Calibri" w:hAnsi="Calibri"/>
          <w:b/>
          <w:i w:val="0"/>
          <w:color w:val="1E885E"/>
          <w:sz w:val="26"/>
        </w:rPr>
        <w:t>Weak evaluations</w:t>
      </w:r>
    </w:p>
    <w:p>
      <w:pPr>
        <w:spacing w:after="120"/>
      </w:pPr>
      <w:r>
        <w:rPr>
          <w:rFonts w:ascii="Calibri" w:hAnsi="Calibri"/>
          <w:color w:val="222222"/>
          <w:sz w:val="22"/>
        </w:rPr>
        <w:t>Each comment below is a weak evaluation, because it does not really weigh the source. Rewrite each one so it names a strength or a limitation and gives a reason.</w:t>
      </w:r>
    </w:p>
    <w:p>
      <w:pPr>
        <w:pStyle w:val="ListNumber"/>
        <w:spacing w:after="40"/>
      </w:pPr>
      <w:r>
        <w:rPr>
          <w:rFonts w:ascii="Calibri" w:hAnsi="Calibri"/>
          <w:color w:val="222222"/>
          <w:sz w:val="22"/>
        </w:rPr>
        <w:t>I like this leaflet. It is nice.</w:t>
      </w:r>
    </w:p>
    <w:p>
      <w:pPr>
        <w:pStyle w:val="ListNumber"/>
        <w:spacing w:after="40"/>
      </w:pPr>
      <w:r>
        <w:rPr>
          <w:rFonts w:ascii="Calibri" w:hAnsi="Calibri"/>
          <w:color w:val="222222"/>
          <w:sz w:val="22"/>
        </w:rPr>
        <w:t>This advert is rubbish.</w:t>
      </w:r>
    </w:p>
    <w:p>
      <w:pPr>
        <w:pStyle w:val="ListNumber"/>
        <w:spacing w:after="40"/>
      </w:pPr>
      <w:r>
        <w:rPr>
          <w:rFonts w:ascii="Calibri" w:hAnsi="Calibri"/>
          <w:color w:val="222222"/>
          <w:sz w:val="22"/>
        </w:rPr>
        <w:t>The website is good because it is first on the list.</w:t>
      </w:r>
    </w:p>
    <w:p>
      <w:pPr>
        <w:spacing w:before="240" w:after="80"/>
      </w:pPr>
      <w:r>
        <w:rPr>
          <w:rFonts w:ascii="Calibri" w:hAnsi="Calibri"/>
          <w:b/>
          <w:i w:val="0"/>
          <w:color w:val="1E885E"/>
          <w:sz w:val="26"/>
        </w:rPr>
        <w:t>Fact or opinion, mixed up</w:t>
      </w:r>
    </w:p>
    <w:p>
      <w:pPr>
        <w:spacing w:after="120"/>
      </w:pPr>
      <w:r>
        <w:rPr>
          <w:rFonts w:ascii="Calibri" w:hAnsi="Calibri"/>
          <w:color w:val="222222"/>
          <w:sz w:val="22"/>
        </w:rPr>
        <w:t>Someone has labelled these wrongly. Write the correct label, F for fact or O for opinion, and explain in a few words.</w:t>
      </w:r>
    </w:p>
    <w:p>
      <w:pPr>
        <w:pStyle w:val="ListNumber"/>
        <w:spacing w:after="40"/>
      </w:pPr>
      <w:r>
        <w:rPr>
          <w:rFonts w:ascii="Calibri" w:hAnsi="Calibri"/>
          <w:color w:val="222222"/>
          <w:sz w:val="22"/>
        </w:rPr>
        <w:t>'Plastic can take hundreds of years to break down.' They labelled it: opinion.</w:t>
      </w:r>
    </w:p>
    <w:p>
      <w:pPr>
        <w:pStyle w:val="ListNumber"/>
        <w:spacing w:after="40"/>
      </w:pPr>
      <w:r>
        <w:rPr>
          <w:rFonts w:ascii="Calibri" w:hAnsi="Calibri"/>
          <w:color w:val="222222"/>
          <w:sz w:val="22"/>
        </w:rPr>
        <w:t>'Everyone should walk to school.' They labelled it: fact.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fixed evaluations and labels to your AI tutor.</w:t>
      </w:r>
    </w:p>
    <w:p>
      <w:pPr>
        <w:spacing w:after="40"/>
        <w:ind w:left="288"/>
        <w:shd w:val="clear" w:color="auto" w:fill="FFF4E0"/>
      </w:pPr>
      <w:r>
        <w:rPr>
          <w:rFonts w:ascii="Calibri" w:hAnsi="Calibri"/>
          <w:b w:val="0"/>
          <w:i w:val="0"/>
          <w:color w:val="222222"/>
          <w:sz w:val="22"/>
        </w:rPr>
        <w:t>Ask it whether your rewrites now name a strength or limitation and give a reason.</w:t>
      </w:r>
    </w:p>
    <w:p>
      <w:pPr>
        <w:spacing w:after="40"/>
        <w:ind w:left="288"/>
        <w:shd w:val="clear" w:color="auto" w:fill="FFF4E0"/>
      </w:pPr>
      <w:r>
        <w:rPr>
          <w:rFonts w:ascii="Calibri" w:hAnsi="Calibri"/>
          <w:b w:val="0"/>
          <w:i w:val="0"/>
          <w:color w:val="222222"/>
          <w:sz w:val="22"/>
        </w:rPr>
        <w:t>Ask the tutor to show you one more way to reword any answer you found hard.</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evaluation word (1 to 6) to the correct meaning (A to F). Write the pairs, such as 1-C.</w:t>
      </w:r>
    </w:p>
    <w:p>
      <w:pPr>
        <w:pStyle w:val="ListNumber"/>
        <w:spacing w:after="40"/>
      </w:pPr>
      <w:r>
        <w:rPr>
          <w:rFonts w:ascii="Calibri" w:hAnsi="Calibri"/>
          <w:color w:val="222222"/>
          <w:sz w:val="22"/>
        </w:rPr>
        <w:t>Purpose</w:t>
      </w:r>
    </w:p>
    <w:p>
      <w:pPr>
        <w:pStyle w:val="ListNumber"/>
        <w:spacing w:after="40"/>
      </w:pPr>
      <w:r>
        <w:rPr>
          <w:rFonts w:ascii="Calibri" w:hAnsi="Calibri"/>
          <w:color w:val="222222"/>
          <w:sz w:val="22"/>
        </w:rPr>
        <w:t>Perspective</w:t>
      </w:r>
    </w:p>
    <w:p>
      <w:pPr>
        <w:pStyle w:val="ListNumber"/>
        <w:spacing w:after="40"/>
      </w:pPr>
      <w:r>
        <w:rPr>
          <w:rFonts w:ascii="Calibri" w:hAnsi="Calibri"/>
          <w:color w:val="222222"/>
          <w:sz w:val="22"/>
        </w:rPr>
        <w:t>Strengths</w:t>
      </w:r>
    </w:p>
    <w:p>
      <w:pPr>
        <w:pStyle w:val="ListNumber"/>
        <w:spacing w:after="40"/>
      </w:pPr>
      <w:r>
        <w:rPr>
          <w:rFonts w:ascii="Calibri" w:hAnsi="Calibri"/>
          <w:color w:val="222222"/>
          <w:sz w:val="22"/>
        </w:rPr>
        <w:t>Limitations</w:t>
      </w:r>
    </w:p>
    <w:p>
      <w:pPr>
        <w:pStyle w:val="ListNumber"/>
        <w:spacing w:after="40"/>
      </w:pPr>
      <w:r>
        <w:rPr>
          <w:rFonts w:ascii="Calibri" w:hAnsi="Calibri"/>
          <w:color w:val="222222"/>
          <w:sz w:val="22"/>
        </w:rPr>
        <w:t>Bias</w:t>
      </w:r>
    </w:p>
    <w:p>
      <w:pPr>
        <w:pStyle w:val="ListNumber"/>
        <w:spacing w:after="40"/>
      </w:pPr>
      <w:r>
        <w:rPr>
          <w:rFonts w:ascii="Calibri" w:hAnsi="Calibri"/>
          <w:color w:val="222222"/>
          <w:sz w:val="22"/>
        </w:rPr>
        <w:t>Justify</w:t>
      </w:r>
    </w:p>
    <w:p>
      <w:pPr>
        <w:pStyle w:val="ListBullet"/>
        <w:spacing w:after="40"/>
      </w:pPr>
      <w:r>
        <w:rPr>
          <w:rFonts w:ascii="Calibri" w:hAnsi="Calibri"/>
          <w:color w:val="222222"/>
          <w:sz w:val="22"/>
        </w:rPr>
        <w:t>A. The point of view a source has, shaped by who made it.</w:t>
      </w:r>
    </w:p>
    <w:p>
      <w:pPr>
        <w:pStyle w:val="ListBullet"/>
        <w:spacing w:after="40"/>
      </w:pPr>
      <w:r>
        <w:rPr>
          <w:rFonts w:ascii="Calibri" w:hAnsi="Calibri"/>
          <w:color w:val="222222"/>
          <w:sz w:val="22"/>
        </w:rPr>
        <w:t>B. The reason a source was made; what it is for.</w:t>
      </w:r>
    </w:p>
    <w:p>
      <w:pPr>
        <w:pStyle w:val="ListBullet"/>
        <w:spacing w:after="40"/>
      </w:pPr>
      <w:r>
        <w:rPr>
          <w:rFonts w:ascii="Calibri" w:hAnsi="Calibri"/>
          <w:color w:val="222222"/>
          <w:sz w:val="22"/>
        </w:rPr>
        <w:t>C. The things a source is not good at, or cannot tell you.</w:t>
      </w:r>
    </w:p>
    <w:p>
      <w:pPr>
        <w:pStyle w:val="ListBullet"/>
        <w:spacing w:after="40"/>
      </w:pPr>
      <w:r>
        <w:rPr>
          <w:rFonts w:ascii="Calibri" w:hAnsi="Calibri"/>
          <w:color w:val="222222"/>
          <w:sz w:val="22"/>
        </w:rPr>
        <w:t>D. To give good reasons for a choice or an action.</w:t>
      </w:r>
    </w:p>
    <w:p>
      <w:pPr>
        <w:pStyle w:val="ListBullet"/>
        <w:spacing w:after="40"/>
      </w:pPr>
      <w:r>
        <w:rPr>
          <w:rFonts w:ascii="Calibri" w:hAnsi="Calibri"/>
          <w:color w:val="222222"/>
          <w:sz w:val="22"/>
        </w:rPr>
        <w:t>E. When a source leans unfairly to one side.</w:t>
      </w:r>
    </w:p>
    <w:p>
      <w:pPr>
        <w:pStyle w:val="ListBullet"/>
        <w:spacing w:after="40"/>
      </w:pPr>
      <w:r>
        <w:rPr>
          <w:rFonts w:ascii="Calibri" w:hAnsi="Calibri"/>
          <w:color w:val="222222"/>
          <w:sz w:val="22"/>
        </w:rPr>
        <w:t>F. The things a source is good at, or does well.</w:t>
      </w:r>
    </w:p>
    <w:p>
      <w:pPr>
        <w:spacing w:before="360" w:after="120"/>
      </w:pPr>
      <w:r>
        <w:rPr>
          <w:rFonts w:ascii="Calibri" w:hAnsi="Calibri"/>
          <w:b/>
          <w:i w:val="0"/>
          <w:color w:val="0F6E63"/>
          <w:sz w:val="32"/>
        </w:rPr>
        <w:t>Part 4: Apply your evaluation skills</w:t>
      </w:r>
    </w:p>
    <w:p>
      <w:pPr>
        <w:spacing w:after="120"/>
      </w:pPr>
      <w:r>
        <w:rPr>
          <w:rFonts w:ascii="Calibri" w:hAnsi="Calibri"/>
          <w:color w:val="222222"/>
          <w:sz w:val="22"/>
        </w:rPr>
        <w:t>These short scenarios ask you to use what you have learned. Write a sentence or two for each.</w:t>
      </w:r>
    </w:p>
    <w:p>
      <w:pPr>
        <w:pStyle w:val="ListNumber"/>
        <w:spacing w:after="40"/>
      </w:pPr>
      <w:r>
        <w:rPr>
          <w:rFonts w:ascii="Calibri" w:hAnsi="Calibri"/>
          <w:color w:val="222222"/>
          <w:sz w:val="22"/>
        </w:rPr>
        <w:t>Idris finds a leaflet about online safety with no author's name and no date. Should he trust it fully? Explain, using the word author.</w:t>
      </w:r>
    </w:p>
    <w:p>
      <w:pPr>
        <w:pStyle w:val="ListNumber"/>
        <w:spacing w:after="40"/>
      </w:pPr>
      <w:r>
        <w:rPr>
          <w:rFonts w:ascii="Calibri" w:hAnsi="Calibri"/>
          <w:color w:val="222222"/>
          <w:sz w:val="22"/>
        </w:rPr>
        <w:t>Leila has an advert from a company that sells plastic bottles, and a scientific report on plastic pollution. Which should she trust more for her recycling project, and why?</w:t>
      </w:r>
    </w:p>
    <w:p>
      <w:pPr>
        <w:pStyle w:val="ListNumber"/>
        <w:spacing w:after="40"/>
      </w:pPr>
      <w:r>
        <w:rPr>
          <w:rFonts w:ascii="Calibri" w:hAnsi="Calibri"/>
          <w:color w:val="222222"/>
          <w:sz w:val="22"/>
        </w:rPr>
        <w:t>Talia reads that Mango Fizz is 'the best drink in the world'. Is that a fact or an opinion, and how do you know?</w:t>
      </w:r>
    </w:p>
    <w:p>
      <w:pPr>
        <w:pStyle w:val="ListNumber"/>
        <w:spacing w:after="40"/>
      </w:pPr>
      <w:r>
        <w:rPr>
          <w:rFonts w:ascii="Calibri" w:hAnsi="Calibri"/>
          <w:color w:val="222222"/>
          <w:sz w:val="22"/>
        </w:rPr>
        <w:t>Nadia wants to persuade her school to serve fruit at break. She has one fact about sugar and one strong opinion. Why is it better to use both together?</w:t>
      </w:r>
    </w:p>
    <w:p>
      <w:pPr>
        <w:pStyle w:val="ListNumber"/>
        <w:spacing w:after="40"/>
      </w:pPr>
      <w:r>
        <w:rPr>
          <w:rFonts w:ascii="Calibri" w:hAnsi="Calibri"/>
          <w:color w:val="222222"/>
          <w:sz w:val="22"/>
        </w:rPr>
        <w:t>Omar says an advert is a great source about healthy eating. What is the problem with using an advert this way? Use the word bias.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five answers to your AI tutor.</w:t>
      </w:r>
    </w:p>
    <w:p>
      <w:pPr>
        <w:spacing w:after="40"/>
        <w:ind w:left="288"/>
        <w:shd w:val="clear" w:color="auto" w:fill="FFF4E0"/>
      </w:pPr>
      <w:r>
        <w:rPr>
          <w:rFonts w:ascii="Calibri" w:hAnsi="Calibri"/>
          <w:b w:val="0"/>
          <w:i w:val="0"/>
          <w:color w:val="222222"/>
          <w:sz w:val="22"/>
        </w:rPr>
        <w:t>Ask it to tell you which answer was the strongest, and why.</w:t>
      </w:r>
    </w:p>
    <w:p>
      <w:pPr>
        <w:spacing w:after="40"/>
        <w:ind w:left="288"/>
        <w:shd w:val="clear" w:color="auto" w:fill="FFF4E0"/>
      </w:pPr>
      <w:r>
        <w:rPr>
          <w:rFonts w:ascii="Calibri" w:hAnsi="Calibri"/>
          <w:b w:val="0"/>
          <w:i w:val="0"/>
          <w:color w:val="222222"/>
          <w:sz w:val="22"/>
        </w:rPr>
        <w:t>Ask the tutor to give you one more scenario like these to try.</w:t>
      </w:r>
    </w:p>
    <w:p>
      <w:pPr>
        <w:spacing w:before="360" w:after="120"/>
      </w:pPr>
      <w:r>
        <w:rPr>
          <w:rFonts w:ascii="Calibri" w:hAnsi="Calibri"/>
          <w:b/>
          <w:i w:val="0"/>
          <w:color w:val="0F6E63"/>
          <w:sz w:val="32"/>
        </w:rPr>
        <w:t>Part 5: How will I know if I reached my goals?</w:t>
      </w:r>
    </w:p>
    <w:p>
      <w:pPr>
        <w:spacing w:after="120"/>
      </w:pPr>
      <w:r>
        <w:rPr>
          <w:rFonts w:ascii="Calibri" w:hAnsi="Calibri"/>
          <w:color w:val="222222"/>
          <w:sz w:val="22"/>
        </w:rPr>
        <w:t>This unit grew your evaluation skills in three stages: Starting, Developing, and Getting better. For each goal below, tick 'Not there yet' or 'Achieved'. In the last column, write one real example from your Challenge that proves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can say what the purpose of a source is.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name the strengths and limitations of a source.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recognise why a source may be useful for my goal.</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say what I think about someone else's perspective.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consider who the author of a source is.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identify the perspective of a source.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tell facts from opinions, and use both to persuade.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give reasons for choosing a source.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compare and score what different sources say.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judge a source for expertise, relevance and bias.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use sources to justify an action.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write my own evaluation of a source.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simply shows you where to aim next. Keep this table and look back at it at the end of the next unit to see how far you have come.</w:t>
      </w:r>
    </w:p>
    <w:p>
      <w:pPr>
        <w:spacing w:after="120"/>
      </w:pPr>
      <w:r>
        <w:rPr>
          <w:rFonts w:ascii="Calibri" w:hAnsi="Calibri"/>
          <w:color w:val="222222"/>
          <w:sz w:val="22"/>
        </w:rPr>
        <w:t xml:space="preserve">Now look back at your ticks. Choose </w:t>
      </w:r>
      <w:r>
        <w:rPr>
          <w:rFonts w:ascii="Calibri" w:hAnsi="Calibri"/>
          <w:b/>
          <w:color w:val="222222"/>
          <w:sz w:val="22"/>
        </w:rPr>
        <w:t>two</w:t>
      </w:r>
      <w:r>
        <w:rPr>
          <w:rFonts w:ascii="Calibri" w:hAnsi="Calibri"/>
          <w:color w:val="222222"/>
          <w:sz w:val="22"/>
        </w:rPr>
        <w:t xml:space="preserve"> goals you want to improve, and set yourself a small, clear target for each, such as: 'I will always check who made a source before I trust it.'</w:t>
      </w:r>
    </w:p>
    <w:p>
      <w:pPr>
        <w:pStyle w:val="ListNumber"/>
        <w:spacing w:after="40"/>
      </w:pPr>
      <w:r>
        <w:rPr>
          <w:rFonts w:ascii="Calibri" w:hAnsi="Calibri"/>
          <w:color w:val="222222"/>
          <w:sz w:val="22"/>
        </w:rPr>
        <w:t>Area to improve: ______. How I will improve: ______.</w:t>
      </w:r>
    </w:p>
    <w:p>
      <w:pPr>
        <w:pStyle w:val="ListNumber"/>
        <w:spacing w:after="40"/>
      </w:pPr>
      <w:r>
        <w:rPr>
          <w:rFonts w:ascii="Calibri" w:hAnsi="Calibri"/>
          <w:color w:val="222222"/>
          <w:sz w:val="22"/>
        </w:rPr>
        <w:t>Area to improve: ______. How I will improve: ______.</w:t>
      </w:r>
    </w:p>
    <w:p>
      <w:pPr>
        <w:spacing w:before="360" w:after="120"/>
      </w:pPr>
      <w:r>
        <w:rPr>
          <w:rFonts w:ascii="Calibri" w:hAnsi="Calibri"/>
          <w:b/>
          <w:i w:val="0"/>
          <w:color w:val="0F6E63"/>
          <w:sz w:val="32"/>
        </w:rPr>
        <w:t>Part 6: Reflection</w:t>
      </w:r>
    </w:p>
    <w:p>
      <w:pPr>
        <w:spacing w:after="120"/>
      </w:pPr>
      <w:r>
        <w:rPr>
          <w:rFonts w:ascii="Calibri" w:hAnsi="Calibri"/>
          <w:color w:val="222222"/>
          <w:sz w:val="22"/>
        </w:rPr>
        <w:t>Reflection means thinking about how you learn, not just what you learn. It is itself one of the six Global Perspectives skills, and it grows every time you stop and think honestly about your own work. Answer these as fully as you can; there are no wrong answers, and the more honest you are, the more useful it is.</w:t>
      </w:r>
    </w:p>
    <w:p>
      <w:pPr>
        <w:spacing w:after="120"/>
      </w:pPr>
      <w:r>
        <w:rPr>
          <w:rFonts w:ascii="Calibri" w:hAnsi="Calibri"/>
          <w:b/>
          <w:color w:val="222222"/>
          <w:sz w:val="22"/>
        </w:rPr>
        <w:t>What helped my learning most in this unit?</w:t>
      </w:r>
      <w:r>
        <w:rPr>
          <w:rFonts w:ascii="Calibri" w:hAnsi="Calibri"/>
          <w:color w:val="222222"/>
          <w:sz w:val="22"/>
        </w:rPr>
        <w:t xml:space="preserve"> In the Ehel Academy model you learn in several ways. Think about each kind of support and write a sentence for each, saying how much it helped and why:</w:t>
      </w:r>
    </w:p>
    <w:p>
      <w:pPr>
        <w:pStyle w:val="ListBullet"/>
        <w:spacing w:after="40"/>
      </w:pPr>
      <w:r>
        <w:rPr>
          <w:rFonts w:ascii="Calibri" w:hAnsi="Calibri"/>
          <w:color w:val="222222"/>
          <w:sz w:val="22"/>
        </w:rPr>
        <w:t>Working on my own, at my own pace ...</w:t>
      </w:r>
    </w:p>
    <w:p>
      <w:pPr>
        <w:pStyle w:val="ListBullet"/>
        <w:spacing w:after="40"/>
      </w:pPr>
      <w:r>
        <w:rPr>
          <w:rFonts w:ascii="Calibri" w:hAnsi="Calibri"/>
          <w:color w:val="222222"/>
          <w:sz w:val="22"/>
        </w:rPr>
        <w:t>Working with my AI tutor, my discussion partner ...</w:t>
      </w:r>
    </w:p>
    <w:p>
      <w:pPr>
        <w:pStyle w:val="ListBullet"/>
        <w:spacing w:after="40"/>
      </w:pPr>
      <w:r>
        <w:rPr>
          <w:rFonts w:ascii="Calibri" w:hAnsi="Calibri"/>
          <w:color w:val="222222"/>
          <w:sz w:val="22"/>
        </w:rPr>
        <w:t>Working with my teacher in live sessions ...</w:t>
      </w:r>
    </w:p>
    <w:p>
      <w:pPr>
        <w:pStyle w:val="ListBullet"/>
        <w:spacing w:after="40"/>
      </w:pPr>
      <w:r>
        <w:rPr>
          <w:rFonts w:ascii="Calibri" w:hAnsi="Calibri"/>
          <w:color w:val="222222"/>
          <w:sz w:val="22"/>
        </w:rPr>
        <w:t>Asking a family member or neighbour about an advert or a source ...</w:t>
      </w:r>
    </w:p>
    <w:p>
      <w:pPr>
        <w:pStyle w:val="ListBullet"/>
        <w:spacing w:after="40"/>
      </w:pPr>
      <w:r>
        <w:rPr>
          <w:rFonts w:ascii="Calibri" w:hAnsi="Calibri"/>
          <w:color w:val="222222"/>
          <w:sz w:val="22"/>
        </w:rPr>
        <w:t>Writing my ideas down in my journal as I went ...</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evaluation skill did you find easiest, and why?</w:t>
      </w:r>
    </w:p>
    <w:p>
      <w:pPr>
        <w:pStyle w:val="ListNumber"/>
        <w:spacing w:after="40"/>
      </w:pPr>
      <w:r>
        <w:rPr>
          <w:rFonts w:ascii="Calibri" w:hAnsi="Calibri"/>
          <w:color w:val="222222"/>
          <w:sz w:val="22"/>
        </w:rPr>
        <w:t>Which evaluation skill was the most challenging, and how did you work through it?</w:t>
      </w:r>
    </w:p>
    <w:p>
      <w:pPr>
        <w:pStyle w:val="ListNumber"/>
        <w:spacing w:after="40"/>
      </w:pPr>
      <w:r>
        <w:rPr>
          <w:rFonts w:ascii="Calibri" w:hAnsi="Calibri"/>
          <w:color w:val="222222"/>
          <w:sz w:val="22"/>
        </w:rPr>
        <w:t>When did your AI tutor help you change your mind about a source or a perspective?</w:t>
      </w:r>
    </w:p>
    <w:p>
      <w:pPr>
        <w:pStyle w:val="ListNumber"/>
        <w:spacing w:after="40"/>
      </w:pPr>
      <w:r>
        <w:rPr>
          <w:rFonts w:ascii="Calibri" w:hAnsi="Calibri"/>
          <w:color w:val="222222"/>
          <w:sz w:val="22"/>
        </w:rPr>
        <w:t>What is one thing you can now do that you could not do at the start of the unit?</w:t>
      </w:r>
    </w:p>
    <w:p>
      <w:pPr>
        <w:pStyle w:val="ListNumber"/>
        <w:spacing w:after="40"/>
      </w:pPr>
      <w:r>
        <w:rPr>
          <w:rFonts w:ascii="Calibri" w:hAnsi="Calibri"/>
          <w:color w:val="222222"/>
          <w:sz w:val="22"/>
        </w:rPr>
        <w:t>Was there a source you believed at first, but decided not to trust after evaluating it? What happened?</w:t>
      </w:r>
    </w:p>
    <w:p>
      <w:pPr>
        <w:pStyle w:val="ListNumber"/>
        <w:spacing w:after="40"/>
      </w:pPr>
      <w:r>
        <w:rPr>
          <w:rFonts w:ascii="Calibri" w:hAnsi="Calibri"/>
          <w:color w:val="222222"/>
          <w:sz w:val="22"/>
        </w:rPr>
        <w:t>What will you do differently the next time an advert or a post tries to persuade you?</w:t>
      </w:r>
    </w:p>
    <w:p>
      <w:pPr>
        <w:spacing w:after="120"/>
      </w:pPr>
      <w:r>
        <w:rPr>
          <w:rFonts w:ascii="Calibri" w:hAnsi="Calibri"/>
          <w:color w:val="222222"/>
          <w:sz w:val="22"/>
        </w:rPr>
        <w:t>There is no single 'best' way to learn. Some learners judge a source best on their own, some when talking it through with their AI tutor, and some in a live session with their teacher. Noticing which works best for you, and for which kind of task, is one of the most useful things you can learn this year.</w:t>
      </w:r>
    </w:p>
    <w:p>
      <w:pPr>
        <w:spacing w:after="120"/>
      </w:pPr>
      <w:r>
        <w:rPr>
          <w:rFonts w:ascii="Calibri" w:hAnsi="Calibri"/>
          <w:b/>
          <w:color w:val="222222"/>
          <w:sz w:val="22"/>
        </w:rPr>
        <w:t>Challenge review.</w:t>
      </w:r>
      <w:r>
        <w:rPr>
          <w:rFonts w:ascii="Calibri" w:hAnsi="Calibri"/>
          <w:color w:val="222222"/>
          <w:sz w:val="22"/>
        </w:rPr>
        <w:t xml:space="preserve"> Complete these two sentences about your Challenge one more time, and compare them with the ones you wrote in the Activities file:</w:t>
      </w:r>
    </w:p>
    <w:p>
      <w:pPr>
        <w:pStyle w:val="ListBullet"/>
        <w:spacing w:after="40"/>
      </w:pPr>
      <w:r>
        <w:rPr>
          <w:rFonts w:ascii="Calibri" w:hAnsi="Calibri"/>
          <w:color w:val="222222"/>
          <w:sz w:val="22"/>
        </w:rPr>
        <w:t>The most useful source I found was ..., because ...</w:t>
      </w:r>
    </w:p>
    <w:p>
      <w:pPr>
        <w:pStyle w:val="ListBullet"/>
        <w:spacing w:after="40"/>
      </w:pPr>
      <w:r>
        <w:rPr>
          <w:rFonts w:ascii="Calibri" w:hAnsi="Calibri"/>
          <w:color w:val="222222"/>
          <w:sz w:val="22"/>
        </w:rPr>
        <w:t>After evaluating my sources, I now think that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your thinking changed from the start of the unit to now.</w:t>
      </w:r>
    </w:p>
    <w:p>
      <w:pPr>
        <w:spacing w:after="40"/>
        <w:ind w:left="288"/>
        <w:shd w:val="clear" w:color="auto" w:fill="FFF4E0"/>
      </w:pPr>
      <w:r>
        <w:rPr>
          <w:rFonts w:ascii="Calibri" w:hAnsi="Calibri"/>
          <w:b w:val="0"/>
          <w:i w:val="0"/>
          <w:color w:val="222222"/>
          <w:sz w:val="22"/>
        </w:rPr>
        <w:t>Ask the tutor to suggest one evaluation skill to keep practising in the next unit,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Evaluation means deciding how useful a source is for a purpose, and how far you can trust it. (Any answer with this idea is correct.)</w:t>
      </w:r>
    </w:p>
    <w:p>
      <w:pPr>
        <w:pStyle w:val="ListNumber"/>
        <w:spacing w:after="40"/>
      </w:pPr>
      <w:r>
        <w:rPr>
          <w:rFonts w:ascii="Calibri" w:hAnsi="Calibri"/>
          <w:color w:val="222222"/>
          <w:sz w:val="22"/>
        </w:rPr>
        <w:t>Why? (You ask 'who made it?' and 'why did they make it?'.)</w:t>
      </w:r>
    </w:p>
    <w:p>
      <w:pPr>
        <w:pStyle w:val="ListNumber"/>
        <w:spacing w:after="40"/>
      </w:pPr>
      <w:r>
        <w:rPr>
          <w:rFonts w:ascii="Calibri" w:hAnsi="Calibri"/>
          <w:color w:val="222222"/>
          <w:sz w:val="22"/>
        </w:rPr>
        <w:t>Its purpose.</w:t>
      </w:r>
    </w:p>
    <w:p>
      <w:pPr>
        <w:pStyle w:val="ListNumber"/>
        <w:spacing w:after="40"/>
      </w:pPr>
      <w:r>
        <w:rPr>
          <w:rFonts w:ascii="Calibri" w:hAnsi="Calibri"/>
          <w:color w:val="222222"/>
          <w:sz w:val="22"/>
        </w:rPr>
        <w:t>Its limitations.</w:t>
      </w:r>
    </w:p>
    <w:p>
      <w:pPr>
        <w:pStyle w:val="ListNumber"/>
        <w:spacing w:after="40"/>
      </w:pPr>
      <w:r>
        <w:rPr>
          <w:rFonts w:ascii="Calibri" w:hAnsi="Calibri"/>
          <w:color w:val="222222"/>
          <w:sz w:val="22"/>
        </w:rPr>
        <w:t>False. A source is useful, or not, for a particular goal; it can be great for one job and poor for another.</w:t>
      </w:r>
    </w:p>
    <w:p>
      <w:pPr>
        <w:pStyle w:val="ListNumber"/>
        <w:spacing w:after="40"/>
      </w:pPr>
      <w:r>
        <w:rPr>
          <w:rFonts w:ascii="Calibri" w:hAnsi="Calibri"/>
          <w:color w:val="222222"/>
          <w:sz w:val="22"/>
        </w:rPr>
        <w:t>The author (or creator).</w:t>
      </w:r>
    </w:p>
    <w:p>
      <w:pPr>
        <w:pStyle w:val="ListNumber"/>
        <w:spacing w:after="40"/>
      </w:pPr>
      <w:r>
        <w:rPr>
          <w:rFonts w:ascii="Calibri" w:hAnsi="Calibri"/>
          <w:color w:val="222222"/>
          <w:sz w:val="22"/>
        </w:rPr>
        <w:t>Its perspective.</w:t>
      </w:r>
    </w:p>
    <w:p>
      <w:pPr>
        <w:pStyle w:val="ListNumber"/>
        <w:spacing w:after="40"/>
      </w:pPr>
      <w:r>
        <w:rPr>
          <w:rFonts w:ascii="Calibri" w:hAnsi="Calibri"/>
          <w:color w:val="222222"/>
          <w:sz w:val="22"/>
        </w:rPr>
        <w:t>A fact. It can be checked on the label.</w:t>
      </w:r>
    </w:p>
    <w:p>
      <w:pPr>
        <w:pStyle w:val="ListNumber"/>
        <w:spacing w:after="40"/>
      </w:pPr>
      <w:r>
        <w:rPr>
          <w:rFonts w:ascii="Calibri" w:hAnsi="Calibri"/>
          <w:color w:val="222222"/>
          <w:sz w:val="22"/>
        </w:rPr>
        <w:t>An opinion. Someone could reasonably disagree, because it is about taste.</w:t>
      </w:r>
    </w:p>
    <w:p>
      <w:pPr>
        <w:pStyle w:val="ListNumber"/>
        <w:spacing w:after="40"/>
      </w:pPr>
      <w:r>
        <w:rPr>
          <w:rFonts w:ascii="Calibri" w:hAnsi="Calibri"/>
          <w:color w:val="222222"/>
          <w:sz w:val="22"/>
        </w:rPr>
        <w:t>Opinions (facts and opinions together are the most persuasive).</w:t>
      </w:r>
    </w:p>
    <w:p>
      <w:pPr>
        <w:pStyle w:val="ListNumber"/>
        <w:spacing w:after="40"/>
      </w:pPr>
      <w:r>
        <w:rPr>
          <w:rFonts w:ascii="Calibri" w:hAnsi="Calibri"/>
          <w:color w:val="222222"/>
          <w:sz w:val="22"/>
        </w:rPr>
        <w:t>Expertise, relevance and bias.</w:t>
      </w:r>
    </w:p>
    <w:p>
      <w:pPr>
        <w:pStyle w:val="ListNumber"/>
        <w:spacing w:after="40"/>
      </w:pPr>
      <w:r>
        <w:rPr>
          <w:rFonts w:ascii="Calibri" w:hAnsi="Calibri"/>
          <w:color w:val="222222"/>
          <w:sz w:val="22"/>
        </w:rPr>
        <w:t>Bias.</w:t>
      </w:r>
    </w:p>
    <w:p>
      <w:pPr>
        <w:pStyle w:val="ListNumber"/>
        <w:spacing w:after="40"/>
      </w:pPr>
      <w:r>
        <w:rPr>
          <w:rFonts w:ascii="Calibri" w:hAnsi="Calibri"/>
          <w:color w:val="222222"/>
          <w:sz w:val="22"/>
        </w:rPr>
        <w:t>Reasons.</w:t>
      </w:r>
    </w:p>
    <w:p>
      <w:pPr>
        <w:pStyle w:val="ListNumber"/>
        <w:spacing w:after="40"/>
      </w:pPr>
      <w:r>
        <w:rPr>
          <w:rFonts w:ascii="Calibri" w:hAnsi="Calibri"/>
          <w:color w:val="222222"/>
          <w:sz w:val="22"/>
        </w:rPr>
        <w:t>Strongly agree, agree, not sure, disagree, strongly disagree.</w:t>
      </w:r>
    </w:p>
    <w:p>
      <w:pPr>
        <w:pStyle w:val="ListNumber"/>
        <w:spacing w:after="40"/>
      </w:pPr>
      <w:r>
        <w:rPr>
          <w:rFonts w:ascii="Calibri" w:hAnsi="Calibri"/>
          <w:color w:val="222222"/>
          <w:sz w:val="22"/>
        </w:rPr>
        <w:t>Any one of: you cannot tell who made it or whether they know the topic; you cannot be sure why it was made; so you cannot be sure it is fair.</w:t>
      </w:r>
    </w:p>
    <w:p>
      <w:pPr>
        <w:spacing w:before="240" w:after="80"/>
      </w:pPr>
      <w:r>
        <w:rPr>
          <w:rFonts w:ascii="Calibri" w:hAnsi="Calibri"/>
          <w:b/>
          <w:i w:val="0"/>
          <w:color w:val="1E885E"/>
          <w:sz w:val="26"/>
        </w:rPr>
        <w:t>Part 2: Fix it (example answers)</w:t>
      </w:r>
    </w:p>
    <w:p>
      <w:pPr>
        <w:spacing w:after="120"/>
      </w:pPr>
      <w:r>
        <w:rPr>
          <w:rFonts w:ascii="Calibri" w:hAnsi="Calibri"/>
          <w:color w:val="222222"/>
          <w:sz w:val="22"/>
        </w:rPr>
        <w:t>Your wording will differ. Check that your rewrites match these ideas.</w:t>
      </w:r>
    </w:p>
    <w:p>
      <w:pPr>
        <w:spacing w:after="120"/>
      </w:pPr>
      <w:r>
        <w:rPr>
          <w:rFonts w:ascii="Calibri" w:hAnsi="Calibri"/>
          <w:color w:val="222222"/>
          <w:sz w:val="22"/>
        </w:rPr>
        <w:t>Weak evaluations, made stronger:</w:t>
      </w:r>
    </w:p>
    <w:p>
      <w:pPr>
        <w:pStyle w:val="ListNumber"/>
        <w:spacing w:after="40"/>
      </w:pPr>
      <w:r>
        <w:rPr>
          <w:rFonts w:ascii="Calibri" w:hAnsi="Calibri"/>
          <w:color w:val="222222"/>
          <w:sz w:val="22"/>
        </w:rPr>
        <w:t>'I like this leaflet' becomes: This leaflet is useful because it gives clear reasons, but a limitation is that it shows only one side.</w:t>
      </w:r>
    </w:p>
    <w:p>
      <w:pPr>
        <w:pStyle w:val="ListNumber"/>
        <w:spacing w:after="40"/>
      </w:pPr>
      <w:r>
        <w:rPr>
          <w:rFonts w:ascii="Calibri" w:hAnsi="Calibri"/>
          <w:color w:val="222222"/>
          <w:sz w:val="22"/>
        </w:rPr>
        <w:t>'This advert is rubbish' becomes: This advert is not a fair source, because its purpose is to sell, so it hides the sugar.</w:t>
      </w:r>
    </w:p>
    <w:p>
      <w:pPr>
        <w:pStyle w:val="ListNumber"/>
        <w:spacing w:after="40"/>
      </w:pPr>
      <w:r>
        <w:rPr>
          <w:rFonts w:ascii="Calibri" w:hAnsi="Calibri"/>
          <w:color w:val="222222"/>
          <w:sz w:val="22"/>
        </w:rPr>
        <w:t>'The website is good because it is first' becomes: Being first does not make a website trustworthy; I should check who wrote it and whether it is biased.</w:t>
      </w:r>
    </w:p>
    <w:p>
      <w:pPr>
        <w:spacing w:after="120"/>
      </w:pPr>
      <w:r>
        <w:rPr>
          <w:rFonts w:ascii="Calibri" w:hAnsi="Calibri"/>
          <w:color w:val="222222"/>
          <w:sz w:val="22"/>
        </w:rPr>
        <w:t>Fact or opinion, corrected:</w:t>
      </w:r>
    </w:p>
    <w:p>
      <w:pPr>
        <w:pStyle w:val="ListNumber"/>
        <w:spacing w:after="40"/>
      </w:pPr>
      <w:r>
        <w:rPr>
          <w:rFonts w:ascii="Calibri" w:hAnsi="Calibri"/>
          <w:color w:val="222222"/>
          <w:sz w:val="22"/>
        </w:rPr>
        <w:t>'Plastic can take hundreds of years to break down' is a fact, because it can be checked, not an opinion.</w:t>
      </w:r>
    </w:p>
    <w:p>
      <w:pPr>
        <w:pStyle w:val="ListNumber"/>
        <w:spacing w:after="40"/>
      </w:pPr>
      <w:r>
        <w:rPr>
          <w:rFonts w:ascii="Calibri" w:hAnsi="Calibri"/>
          <w:color w:val="222222"/>
          <w:sz w:val="22"/>
        </w:rPr>
        <w:t>'Everyone should walk to school' is an opinion, because people could reasonably disagree, not a fact.</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1-B, 2-A, 3-F, 4-C, 5-E, 6-D.</w:t>
      </w:r>
    </w:p>
    <w:p>
      <w:pPr>
        <w:spacing w:before="240" w:after="80"/>
      </w:pPr>
      <w:r>
        <w:rPr>
          <w:rFonts w:ascii="Calibri" w:hAnsi="Calibri"/>
          <w:b/>
          <w:i w:val="0"/>
          <w:color w:val="1E885E"/>
          <w:sz w:val="26"/>
        </w:rPr>
        <w:t>Part 4: Apply it (example answers)</w:t>
      </w:r>
    </w:p>
    <w:p>
      <w:pPr>
        <w:pStyle w:val="ListNumber"/>
        <w:spacing w:after="40"/>
      </w:pPr>
      <w:r>
        <w:rPr>
          <w:rFonts w:ascii="Calibri" w:hAnsi="Calibri"/>
          <w:color w:val="222222"/>
          <w:sz w:val="22"/>
        </w:rPr>
        <w:t>No. With no author, Idris cannot tell who made it or whether they know about online safety, so he cannot be sure it is fair. He should find a source with a named, expert author.</w:t>
      </w:r>
    </w:p>
    <w:p>
      <w:pPr>
        <w:pStyle w:val="ListNumber"/>
        <w:spacing w:after="40"/>
      </w:pPr>
      <w:r>
        <w:rPr>
          <w:rFonts w:ascii="Calibri" w:hAnsi="Calibri"/>
          <w:color w:val="222222"/>
          <w:sz w:val="22"/>
        </w:rPr>
        <w:t>The scientific report, because it comes from experts on the topic, while the advert is biased, as the company wants to sell plastic bottles.</w:t>
      </w:r>
    </w:p>
    <w:p>
      <w:pPr>
        <w:pStyle w:val="ListNumber"/>
        <w:spacing w:after="40"/>
      </w:pPr>
      <w:r>
        <w:rPr>
          <w:rFonts w:ascii="Calibri" w:hAnsi="Calibri"/>
          <w:color w:val="222222"/>
          <w:sz w:val="22"/>
        </w:rPr>
        <w:t>An opinion, because 'the best in the world' is what someone thinks, and others could disagree; it cannot be checked and proved.</w:t>
      </w:r>
    </w:p>
    <w:p>
      <w:pPr>
        <w:pStyle w:val="ListNumber"/>
        <w:spacing w:after="40"/>
      </w:pPr>
      <w:r>
        <w:rPr>
          <w:rFonts w:ascii="Calibri" w:hAnsi="Calibri"/>
          <w:color w:val="222222"/>
          <w:sz w:val="22"/>
        </w:rPr>
        <w:t>The fact gives a solid reason, and the opinion says what to do about it. A fact alone does not tell people to act, and an opinion alone is not seen as a good reason, so together they persuade best.</w:t>
      </w:r>
    </w:p>
    <w:p>
      <w:pPr>
        <w:pStyle w:val="ListNumber"/>
        <w:spacing w:after="40"/>
      </w:pPr>
      <w:r>
        <w:rPr>
          <w:rFonts w:ascii="Calibri" w:hAnsi="Calibri"/>
          <w:color w:val="222222"/>
          <w:sz w:val="22"/>
        </w:rPr>
        <w:t>An advert is biased, because its purpose is to sell, so it only shows the good side and hides anything unhelpful. It is not a fair source about healthy eating.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