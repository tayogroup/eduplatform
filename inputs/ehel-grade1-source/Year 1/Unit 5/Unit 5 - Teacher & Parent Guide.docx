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5: On the Farm</w:t>
      </w:r>
    </w:p>
    <w:p>
      <w:pPr>
        <w:spacing w:after="200"/>
      </w:pPr>
      <w:r>
        <w:rPr>
          <w:i/>
          <w:color w:val="1E885E"/>
          <w:sz w:val="25"/>
        </w:rPr>
        <w:t>Year 1 English  ·  Ehel Academy  ·  Teacher &amp; Parent Guide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unit (please read first)</w:t>
            </w:r>
          </w:p>
          <w:p>
            <w:pPr>
              <w:spacing w:after="40"/>
            </w:pPr>
            <w:r>
              <w:rPr>
                <w:sz w:val="21"/>
              </w:rPr>
              <w:t>Your child is a beginner, about 5–7 years old, and is just starting to read. So YOU lead this unit — a teacher in class or a parent at home.</w:t>
            </w:r>
          </w:p>
          <w:p>
            <w:pPr>
              <w:spacing w:after="40"/>
            </w:pPr>
            <w:r>
              <w:rPr>
                <w:sz w:val="21"/>
              </w:rPr>
              <w:t>Work in short, happy sessions of about 15–20 minutes. Lots of pointing, saying, singing, colouring and playing — very little writing.</w:t>
            </w:r>
          </w:p>
          <w:p>
            <w:pPr>
              <w:spacing w:after="40"/>
            </w:pPr>
            <w:r>
              <w:rPr>
                <w:sz w:val="21"/>
              </w:rPr>
              <w:t>This guide tells you what to do. The Child Activity Sheet is what your child draws and colours. The Story is one you read aloud.</w:t>
            </w:r>
          </w:p>
        </w:tc>
      </w:tr>
    </w:tbl>
    <w:p>
      <w:pPr>
        <w:spacing w:after="40"/>
      </w:pPr>
    </w:p>
    <w:p>
      <w:pPr>
        <w:spacing w:before="240" w:after="80"/>
      </w:pPr>
      <w:r>
        <w:rPr>
          <w:b/>
          <w:color w:val="0F6E63"/>
          <w:sz w:val="32"/>
        </w:rPr>
        <w:t>What This Unit Is About</w:t>
      </w:r>
    </w:p>
    <w:p>
      <w:r>
        <w:rPr>
          <w:b w:val="0"/>
          <w:i w:val="0"/>
        </w:rPr>
        <w:t>In this unit, your child learns about the farm. They name farm animals and the sounds they make, learn farm words like tractor, barn and field, and talk about what people do on a farm — feeding, planting and picking. They meet the idea that animals and plants grow (a chick from an egg, a bean from a seed), and they hear a gentle story about helping and hard work. The goal is warm, confident spoken English — not perfect spelling.</w:t>
      </w:r>
    </w:p>
    <w:p>
      <w:pPr>
        <w:spacing w:before="240" w:after="80"/>
      </w:pPr>
      <w:r>
        <w:rPr>
          <w:b/>
          <w:color w:val="0F6E63"/>
          <w:sz w:val="32"/>
        </w:rPr>
        <w:t>What Your Child Will Be Able to Do</w:t>
      </w:r>
    </w:p>
    <w:p>
      <w:pPr>
        <w:pStyle w:val="ListBullet"/>
      </w:pPr>
      <w:r>
        <w:t>Name common farm animals (cow, hen, chick, duck, sheep, goat, horse…).</w:t>
      </w:r>
    </w:p>
    <w:p>
      <w:pPr>
        <w:pStyle w:val="ListBullet"/>
      </w:pPr>
      <w:r>
        <w:t>Say the sound each animal makes (moo, cluck, quack, baa…).</w:t>
      </w:r>
    </w:p>
    <w:p>
      <w:pPr>
        <w:pStyle w:val="ListBullet"/>
      </w:pPr>
      <w:r>
        <w:t>Name farm places and things (farm, barn, field, tractor, egg, seed).</w:t>
      </w:r>
    </w:p>
    <w:p>
      <w:pPr>
        <w:pStyle w:val="ListBullet"/>
      </w:pPr>
      <w:r>
        <w:t>Say what people and animals are doing: “The hen is eating.”</w:t>
      </w:r>
    </w:p>
    <w:p>
      <w:pPr>
        <w:pStyle w:val="ListBullet"/>
      </w:pPr>
      <w:r>
        <w:t>Tell the simple life cycle of a hen (egg → chick → hen).</w:t>
      </w:r>
    </w:p>
    <w:p>
      <w:pPr>
        <w:pStyle w:val="ListBullet"/>
      </w:pPr>
      <w:r>
        <w:t>Join in the “Old MacDonald” song and the farm poem.</w:t>
      </w:r>
    </w:p>
    <w:p>
      <w:pPr>
        <w:spacing w:before="240" w:after="80"/>
      </w:pPr>
      <w:r>
        <w:rPr>
          <w:b/>
          <w:color w:val="0F6E63"/>
          <w:sz w:val="32"/>
        </w:rPr>
        <w:t>Words We Will Learn</w:t>
      </w:r>
    </w:p>
    <w:p>
      <w:pPr>
        <w:spacing w:before="160" w:after="40"/>
      </w:pPr>
      <w:r>
        <w:rPr>
          <w:b/>
          <w:color w:val="1E885E"/>
          <w:sz w:val="26"/>
        </w:rPr>
        <w:t>Farm animals</w:t>
      </w:r>
    </w:p>
    <w:p>
      <w:r>
        <w:rPr>
          <w:b w:val="0"/>
          <w:i w:val="0"/>
        </w:rPr>
        <w:t>cow · hen · chick · duck · goose · pig · sheep · horse · goat</w:t>
      </w:r>
    </w:p>
    <w:p>
      <w:pPr>
        <w:spacing w:before="160" w:after="40"/>
      </w:pPr>
      <w:r>
        <w:rPr>
          <w:b/>
          <w:color w:val="1E885E"/>
          <w:sz w:val="26"/>
        </w:rPr>
        <w:t>Animal sounds</w:t>
      </w:r>
    </w:p>
    <w:p>
      <w:r>
        <w:rPr>
          <w:b w:val="0"/>
          <w:i w:val="0"/>
        </w:rPr>
        <w:t>moo · cluck · quack · baa · neigh · oink · honk</w:t>
      </w:r>
    </w:p>
    <w:p>
      <w:pPr>
        <w:spacing w:before="160" w:after="40"/>
      </w:pPr>
      <w:r>
        <w:rPr>
          <w:b/>
          <w:color w:val="1E885E"/>
          <w:sz w:val="26"/>
        </w:rPr>
        <w:t>Farm places and things</w:t>
      </w:r>
    </w:p>
    <w:p>
      <w:r>
        <w:rPr>
          <w:b w:val="0"/>
          <w:i w:val="0"/>
        </w:rPr>
        <w:t>farm · barn · field · stall · tractor · wheat · seed · egg</w:t>
      </w:r>
    </w:p>
    <w:p>
      <w:pPr>
        <w:spacing w:before="160" w:after="40"/>
      </w:pPr>
      <w:r>
        <w:rPr>
          <w:b/>
          <w:color w:val="1E885E"/>
          <w:sz w:val="26"/>
        </w:rPr>
        <w:t>Farm activities</w:t>
      </w:r>
    </w:p>
    <w:p>
      <w:r>
        <w:rPr>
          <w:b w:val="0"/>
          <w:i w:val="0"/>
        </w:rPr>
        <w:t>feeding · planting · picking · driving · carrying · growing</w:t>
      </w:r>
    </w:p>
    <w:p>
      <w:pPr>
        <w:spacing w:before="160" w:after="40"/>
      </w:pPr>
      <w:r>
        <w:rPr>
          <w:b/>
          <w:color w:val="1E885E"/>
          <w:sz w:val="26"/>
        </w:rPr>
        <w:t>Vegetables that grow</w:t>
      </w:r>
    </w:p>
    <w:p>
      <w:r>
        <w:rPr>
          <w:b w:val="0"/>
          <w:i w:val="0"/>
        </w:rPr>
        <w:t>tomatoes · onions · potatoes · carrots · beans</w:t>
      </w:r>
    </w:p>
    <w:p>
      <w:pPr>
        <w:spacing w:before="240" w:after="80"/>
      </w:pPr>
      <w:r>
        <w:rPr>
          <w:b/>
          <w:color w:val="0F6E63"/>
          <w:sz w:val="32"/>
        </w:rPr>
        <w:t>Songs and Rhymes</w:t>
      </w:r>
    </w:p>
    <w:p>
      <w:pPr>
        <w:spacing w:before="160" w:after="40"/>
      </w:pPr>
      <w:r>
        <w:rPr>
          <w:b/>
          <w:color w:val="1E885E"/>
          <w:sz w:val="26"/>
        </w:rPr>
        <w:t>“Old MacDonald Had a Farm” — sing it together</w:t>
      </w:r>
    </w:p>
    <w:p>
      <w:r>
        <w:rPr>
          <w:b w:val="0"/>
          <w:i/>
        </w:rPr>
        <w:t>Old MacDonald had a farm, E-I-E-I-O.  /  And on that farm he had a cow, E-I-E-I-O.  /  With a moo moo here and a moo moo there,  /  Here a moo, there a moo, everywhere a moo moo!  /  Old MacDonald had a farm, E-I-E-I-O.</w:t>
      </w:r>
    </w:p>
    <w:p>
      <w:r>
        <w:rPr>
          <w:b w:val="0"/>
          <w:i w:val="0"/>
        </w:rPr>
        <w:t>Sing a new verse for each animal your child names. Make the animal sound loudly and happily each time — a hen (cluck), a duck (quack), a sheep (baa).</w:t>
      </w:r>
    </w:p>
    <w:p>
      <w:pPr>
        <w:spacing w:before="160" w:after="40"/>
      </w:pPr>
      <w:r>
        <w:rPr>
          <w:b/>
          <w:color w:val="1E885E"/>
          <w:sz w:val="26"/>
        </w:rPr>
        <w:t>The “Farm Poem” — say it together</w:t>
      </w:r>
    </w:p>
    <w:p>
      <w:r>
        <w:rPr>
          <w:b w:val="0"/>
          <w:i/>
        </w:rPr>
        <w:t>Hello to the farmer,  /  Hello to the tractor,  /  Hello to the cows in their stall.  /  Hello to the fields,  /  Hello to the chicks,  /  Hello to you all!</w:t>
      </w:r>
    </w:p>
    <w:p>
      <w:r>
        <w:rPr>
          <w:b w:val="0"/>
          <w:i w:val="0"/>
        </w:rPr>
        <w:t>Point to each thing (the tractor, the cows, the fields, the chicks) as you say its name.</w:t>
      </w:r>
    </w:p>
    <w:p>
      <w:pPr>
        <w:spacing w:before="240" w:after="80"/>
      </w:pPr>
      <w:r>
        <w:rPr>
          <w:b/>
          <w:color w:val="0F6E63"/>
          <w:sz w:val="32"/>
        </w:rPr>
        <w:t>How to Teach This Unit, Step by Step</w:t>
      </w:r>
    </w:p>
    <w:p>
      <w:r>
        <w:rPr>
          <w:b w:val="0"/>
          <w:i w:val="0"/>
        </w:rPr>
        <w:t>Repeat this simple shape over several short sessions:</w:t>
      </w:r>
    </w:p>
    <w:p>
      <w:pPr>
        <w:spacing w:before="160" w:after="40"/>
      </w:pPr>
      <w:r>
        <w:rPr>
          <w:b/>
          <w:color w:val="1E885E"/>
          <w:sz w:val="26"/>
        </w:rPr>
        <w:t>1. Warm-up (2–3 min)</w:t>
      </w:r>
    </w:p>
    <w:p>
      <w:pPr>
        <w:pStyle w:val="ListBullet"/>
      </w:pPr>
      <w:r>
        <w:t>Greet your child: “Hello! Let's go to the farm today!”</w:t>
      </w:r>
    </w:p>
    <w:p>
      <w:pPr>
        <w:pStyle w:val="ListBullet"/>
      </w:pPr>
      <w:r>
        <w:t>Sing “Old MacDonald” with big animal sounds.</w:t>
      </w:r>
    </w:p>
    <w:p>
      <w:pPr>
        <w:spacing w:before="160" w:after="40"/>
      </w:pPr>
      <w:r>
        <w:rPr>
          <w:b/>
          <w:color w:val="1E885E"/>
          <w:sz w:val="26"/>
        </w:rPr>
        <w:t>2. Learn the words (5 min)</w:t>
      </w:r>
    </w:p>
    <w:p>
      <w:pPr>
        <w:pStyle w:val="ListBullet"/>
      </w:pPr>
      <w:r>
        <w:t>Point to a farm animal (a picture or a toy) and say the word clearly: “cow”. Ask your child to repeat, then make the sound: “moo”.</w:t>
      </w:r>
    </w:p>
    <w:p>
      <w:pPr>
        <w:pStyle w:val="ListBullet"/>
      </w:pPr>
      <w:r>
        <w:t>Do 4–5 animals at a time. Use big smiles and lots of praise.</w:t>
      </w:r>
    </w:p>
    <w:p>
      <w:pPr>
        <w:spacing w:before="160" w:after="40"/>
      </w:pPr>
      <w:r>
        <w:rPr>
          <w:b/>
          <w:color w:val="1E885E"/>
          <w:sz w:val="26"/>
        </w:rPr>
        <w:t>3. Play and sing (5 min)</w:t>
      </w:r>
    </w:p>
    <w:p>
      <w:pPr>
        <w:pStyle w:val="ListBullet"/>
      </w:pPr>
      <w:r>
        <w:t>Animal Sounds Game: you make a sound (“Baa!”) and your child names the animal (“sheep!”).</w:t>
      </w:r>
    </w:p>
    <w:p>
      <w:pPr>
        <w:pStyle w:val="ListBullet"/>
      </w:pPr>
      <w:r>
        <w:t>Act It Out: pretend to feed the hens or drive the tractor; your child guesses what you are doing.</w:t>
      </w:r>
    </w:p>
    <w:p>
      <w:pPr>
        <w:spacing w:before="160" w:after="40"/>
      </w:pPr>
      <w:r>
        <w:rPr>
          <w:b/>
          <w:color w:val="1E885E"/>
          <w:sz w:val="26"/>
        </w:rPr>
        <w:t>4. Story time (5 min)</w:t>
      </w:r>
    </w:p>
    <w:p>
      <w:r>
        <w:rPr>
          <w:b w:val="0"/>
          <w:i w:val="0"/>
        </w:rPr>
        <w:t>Read the Story file, “Sagal and the Little Hen”, aloud. Point to the bold words and to any pictures your child has drawn, and ask the simple talk-about questions.</w:t>
      </w:r>
    </w:p>
    <w:p>
      <w:pPr>
        <w:spacing w:before="160" w:after="40"/>
      </w:pPr>
      <w:r>
        <w:rPr>
          <w:b/>
          <w:color w:val="1E885E"/>
          <w:sz w:val="26"/>
        </w:rPr>
        <w:t>5. Activity sheet (5 min)</w:t>
      </w:r>
    </w:p>
    <w:p>
      <w:r>
        <w:rPr>
          <w:b w:val="0"/>
          <w:i w:val="0"/>
        </w:rPr>
        <w:t>Sit with your child and do one or two activities from the Child Activity Sheet. Read each instruction aloud for them.</w:t>
      </w:r>
    </w:p>
    <w:p>
      <w:pPr>
        <w:spacing w:before="160" w:after="40"/>
      </w:pPr>
      <w:r>
        <w:rPr>
          <w:b/>
          <w:color w:val="1E885E"/>
          <w:sz w:val="26"/>
        </w:rPr>
        <w:t>6. Wrap-up (2 min)</w:t>
      </w:r>
    </w:p>
    <w:p>
      <w:r>
        <w:rPr>
          <w:b w:val="0"/>
          <w:i w:val="0"/>
        </w:rPr>
        <w:t>Ask: “What lives on the farm?” Celebrate! Say “Well done!” and one thing they did well.</w:t>
      </w:r>
    </w:p>
    <w:p>
      <w:pPr>
        <w:spacing w:before="240" w:after="80"/>
      </w:pPr>
      <w:r>
        <w:rPr>
          <w:b/>
          <w:color w:val="0F6E63"/>
          <w:sz w:val="32"/>
        </w:rPr>
        <w:t>Sentence Patterns to Say Out Loud</w:t>
      </w:r>
    </w:p>
    <w:p>
      <w:r>
        <w:rPr>
          <w:b w:val="0"/>
          <w:i w:val="0"/>
        </w:rPr>
        <w:t>Speaking comes before writing. Practise these spoken patterns often:</w:t>
      </w:r>
    </w:p>
    <w:p>
      <w:pPr>
        <w:pStyle w:val="ListBullet"/>
      </w:pPr>
      <w:r>
        <w:t>“This is a ______.” (a farm animal)</w:t>
      </w:r>
    </w:p>
    <w:p>
      <w:pPr>
        <w:pStyle w:val="ListBullet"/>
      </w:pPr>
      <w:r>
        <w:t>“The ______ says ______.” (the cow says moo)</w:t>
      </w:r>
    </w:p>
    <w:p>
      <w:pPr>
        <w:pStyle w:val="ListBullet"/>
      </w:pPr>
      <w:r>
        <w:t>“The ______ is ______ing.” (the hen is eating)</w:t>
      </w:r>
    </w:p>
    <w:p>
      <w:pPr>
        <w:pStyle w:val="ListBullet"/>
      </w:pPr>
      <w:r>
        <w:t>“I can see a ______ on the farm.”</w:t>
      </w:r>
    </w:p>
    <w:p>
      <w:pPr>
        <w:pStyle w:val="ListBullet"/>
      </w:pPr>
      <w:r>
        <w:t>“I am ______ing.” (feeding, planting, picking)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Using the AI Tutor with a young child</w:t>
            </w:r>
          </w:p>
          <w:p>
            <w:pPr>
              <w:spacing w:after="40"/>
            </w:pPr>
            <w:r>
              <w:rPr>
                <w:sz w:val="21"/>
              </w:rPr>
              <w:t>The grown-up holds the device and reads with the child — do not leave a 5-year-old alone with it.</w:t>
            </w:r>
          </w:p>
          <w:p>
            <w:pPr>
              <w:spacing w:after="40"/>
            </w:pPr>
            <w:r>
              <w:rPr>
                <w:sz w:val="21"/>
              </w:rPr>
              <w:t>Ask the tutor to make an animal sound slowly so your child can copy it: “Please say the sound a cow makes.”</w:t>
            </w:r>
          </w:p>
          <w:p>
            <w:pPr>
              <w:spacing w:after="40"/>
            </w:pPr>
            <w:r>
              <w:rPr>
                <w:sz w:val="21"/>
              </w:rPr>
              <w:t>Ask it to sing “Old MacDonald” with you, or to play an animal-guessing game.</w:t>
            </w:r>
          </w:p>
          <w:p>
            <w:pPr>
              <w:spacing w:after="40"/>
            </w:pPr>
            <w:r>
              <w:rPr>
                <w:sz w:val="21"/>
              </w:rPr>
              <w:t>Ask it to give you one more simple farm activity if your child wants to keep going.</w:t>
            </w:r>
          </w:p>
        </w:tc>
      </w:tr>
    </w:tbl>
    <w:p>
      <w:pPr>
        <w:spacing w:after="40"/>
      </w:pPr>
    </w:p>
    <w:p>
      <w:pPr>
        <w:spacing w:before="240" w:after="80"/>
      </w:pPr>
      <w:r>
        <w:rPr>
          <w:b/>
          <w:color w:val="0F6E63"/>
          <w:sz w:val="32"/>
        </w:rPr>
        <w:t>Simple Check — What to Look For</w:t>
      </w:r>
    </w:p>
    <w:p>
      <w:r>
        <w:rPr>
          <w:b w:val="0"/>
          <w:i w:val="0"/>
        </w:rPr>
        <w:t>You do not need a test. Just watch and tick when your child can do these:</w:t>
      </w:r>
    </w:p>
    <w:p>
      <w:pPr>
        <w:pStyle w:val="ListBullet"/>
      </w:pPr>
      <w:r>
        <w:t>Points to and names 5 farm animals.   □</w:t>
      </w:r>
    </w:p>
    <w:p>
      <w:pPr>
        <w:pStyle w:val="ListBullet"/>
      </w:pPr>
      <w:r>
        <w:t>Makes the sound for 3 animals (moo, cluck, quack).   □</w:t>
      </w:r>
    </w:p>
    <w:p>
      <w:pPr>
        <w:pStyle w:val="ListBullet"/>
      </w:pPr>
      <w:r>
        <w:t>Names 3 farm things (barn, tractor, egg).   □</w:t>
      </w:r>
    </w:p>
    <w:p>
      <w:pPr>
        <w:pStyle w:val="ListBullet"/>
      </w:pPr>
      <w:r>
        <w:t>Says what an animal is doing: “The hen is eating.”   □</w:t>
      </w:r>
    </w:p>
    <w:p>
      <w:pPr>
        <w:pStyle w:val="ListBullet"/>
      </w:pPr>
      <w:r>
        <w:t>Joins in the “Old MacDonald” song.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Tips for teaching absolute beginners</w:t>
            </w:r>
          </w:p>
          <w:p>
            <w:pPr>
              <w:spacing w:after="40"/>
            </w:pPr>
            <w:r>
              <w:rPr>
                <w:sz w:val="21"/>
              </w:rPr>
              <w:t>Keep it short and playful. Stop while it is still fun.</w:t>
            </w:r>
          </w:p>
          <w:p>
            <w:pPr>
              <w:spacing w:after="40"/>
            </w:pPr>
            <w:r>
              <w:rPr>
                <w:sz w:val="21"/>
              </w:rPr>
              <w:t>Repeat, repeat, repeat — young children learn by hearing words many times.</w:t>
            </w:r>
          </w:p>
          <w:p>
            <w:pPr>
              <w:spacing w:after="40"/>
            </w:pPr>
            <w:r>
              <w:rPr>
                <w:sz w:val="21"/>
              </w:rPr>
              <w:t>Use your hands, face and voice. Moo, cluck, quack and act out the animals!</w:t>
            </w:r>
          </w:p>
          <w:p>
            <w:pPr>
              <w:spacing w:after="40"/>
            </w:pPr>
            <w:r>
              <w:rPr>
                <w:sz w:val="21"/>
              </w:rPr>
              <w:t>Praise every try. Confidence matters more than being correct at this stage.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