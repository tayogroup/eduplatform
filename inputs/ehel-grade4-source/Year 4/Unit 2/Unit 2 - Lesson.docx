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Nature &amp; Weather</w:t>
      </w:r>
    </w:p>
    <w:p>
      <w:pPr>
        <w:spacing w:after="200"/>
      </w:pPr>
      <w:r>
        <w:rPr>
          <w:i/>
          <w:color w:val="1E885E"/>
          <w:sz w:val="25"/>
        </w:rPr>
        <w:t>Year 4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Reading &amp; Listening, Speaking, Writing, and Activities.</w:t>
            </w:r>
          </w:p>
          <w:p>
            <w:pPr>
              <w:spacing w:after="40"/>
            </w:pPr>
            <w:r>
              <w:rPr>
                <w:sz w:val="21"/>
              </w:rPr>
              <w:t>You also have three companion files: Vocabulary, Grammar, and the Story “The Storm and the Science Tent”.</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t>Welcome to Unit 2! In this unit you will explore the natural world and the weather. You will learn to name places in nature — canyons, meadows and bays — and to talk about weather, from a foggy morning to a powerful hurricane. You will compare things (which storm is stronger?), describe facts about the world, and ask questions like a real scientist. Along the way you will read about weather, listen to a weather report, speak about the world around you, and write your own nature facts and poems. By the end, you will be ready to explain how weather works and how to stay safe — just like Mosi and Leila do in this unit's story.</w:t>
      </w:r>
    </w:p>
    <w:p>
      <w:pPr>
        <w:spacing w:before="240" w:after="80"/>
      </w:pPr>
      <w:r>
        <w:rPr>
          <w:b/>
          <w:color w:val="0F6E63"/>
          <w:sz w:val="32"/>
        </w:rPr>
        <w:t>What You Will Be Able to Do</w:t>
      </w:r>
    </w:p>
    <w:p>
      <w:r>
        <w:t>By the end of this unit, you will be able to:</w:t>
      </w:r>
    </w:p>
    <w:p>
      <w:pPr>
        <w:pStyle w:val="ListBullet"/>
      </w:pPr>
      <w:r>
        <w:t>Name and describe places in nature and different kinds of weather.</w:t>
      </w:r>
    </w:p>
    <w:p>
      <w:pPr>
        <w:pStyle w:val="ListBullet"/>
      </w:pPr>
      <w:r>
        <w:t xml:space="preserve">Compare two things using </w:t>
      </w:r>
      <w:r>
        <w:rPr>
          <w:b/>
        </w:rPr>
        <w:t>comparative adjectives</w:t>
      </w:r>
      <w:r>
        <w:t xml:space="preserve"> (deeper, stronger, foggier).</w:t>
      </w:r>
    </w:p>
    <w:p>
      <w:pPr>
        <w:pStyle w:val="ListBullet"/>
      </w:pPr>
      <w:r>
        <w:t xml:space="preserve">Say which is the greatest using </w:t>
      </w:r>
      <w:r>
        <w:rPr>
          <w:b/>
        </w:rPr>
        <w:t>superlative adjectives</w:t>
      </w:r>
      <w:r>
        <w:t xml:space="preserve"> (the deepest, the most powerful).</w:t>
      </w:r>
    </w:p>
    <w:p>
      <w:pPr>
        <w:pStyle w:val="ListBullet"/>
      </w:pPr>
      <w:r>
        <w:t xml:space="preserve">Describe what is happening now using the </w:t>
      </w:r>
      <w:r>
        <w:rPr>
          <w:b/>
        </w:rPr>
        <w:t>present continuous</w:t>
      </w:r>
      <w:r>
        <w:t xml:space="preserve"> (“The storm is coming.”).</w:t>
      </w:r>
    </w:p>
    <w:p>
      <w:pPr>
        <w:pStyle w:val="ListBullet"/>
      </w:pPr>
      <w:r>
        <w:t xml:space="preserve">State facts about nature using the </w:t>
      </w:r>
      <w:r>
        <w:rPr>
          <w:b/>
        </w:rPr>
        <w:t>present simple</w:t>
      </w:r>
      <w:r>
        <w:t xml:space="preserve"> (“Solar energy comes from the sun.”).</w:t>
      </w:r>
    </w:p>
    <w:p>
      <w:pPr>
        <w:pStyle w:val="ListBullet"/>
      </w:pPr>
      <w:r>
        <w:t xml:space="preserve">Say what is possible using </w:t>
      </w:r>
      <w:r>
        <w:rPr>
          <w:b/>
        </w:rPr>
        <w:t>can</w:t>
      </w:r>
      <w:r>
        <w:t xml:space="preserve"> (“A tornado can destroy houses.”).</w:t>
      </w:r>
    </w:p>
    <w:p>
      <w:pPr>
        <w:pStyle w:val="ListBullet"/>
      </w:pPr>
      <w:r>
        <w:t xml:space="preserve">Ask and answer </w:t>
      </w:r>
      <w:r>
        <w:rPr>
          <w:b/>
        </w:rPr>
        <w:t>wh- questions</w:t>
      </w:r>
      <w:r>
        <w:t xml:space="preserve"> about the weather.</w:t>
      </w:r>
    </w:p>
    <w:p>
      <w:pPr>
        <w:pStyle w:val="ListBullet"/>
      </w:pPr>
      <w:r>
        <w:t xml:space="preserve">Say where things are using </w:t>
      </w:r>
      <w:r>
        <w:rPr>
          <w:b/>
        </w:rPr>
        <w:t>prepositions of place</w:t>
      </w:r>
      <w:r>
        <w:t xml:space="preserve">, and give instructions with </w:t>
      </w:r>
      <w:r>
        <w:rPr>
          <w:b/>
        </w:rPr>
        <w:t>imperatives</w:t>
      </w:r>
      <w:r>
        <w:t>.</w:t>
      </w:r>
    </w:p>
    <w:p>
      <w:pPr>
        <w:pStyle w:val="ListBullet"/>
      </w:pPr>
      <w:r>
        <w:t>Explain simple ways to stay safe in a storm.</w:t>
      </w:r>
    </w:p>
    <w:p>
      <w:pPr>
        <w:spacing w:before="240" w:after="80"/>
      </w:pPr>
      <w:r>
        <w:rPr>
          <w:b/>
          <w:color w:val="0F6E63"/>
          <w:sz w:val="32"/>
        </w:rPr>
        <w:t>Your Learning Path</w:t>
      </w:r>
    </w:p>
    <w:p>
      <w:pPr>
        <w:pStyle w:val="ListNumber"/>
      </w:pPr>
      <w:r>
        <w:t xml:space="preserve">Start with the </w:t>
      </w:r>
      <w:r>
        <w:rPr>
          <w:b/>
        </w:rPr>
        <w:t>Vocabulary</w:t>
      </w:r>
      <w:r>
        <w:t xml:space="preserve"> file. Learn a few weather and nature words each day.</w:t>
      </w:r>
    </w:p>
    <w:p>
      <w:pPr>
        <w:pStyle w:val="ListNumber"/>
      </w:pPr>
      <w:r>
        <w:t xml:space="preserve">Work through the eight short lessons in the </w:t>
      </w:r>
      <w:r>
        <w:rPr>
          <w:b/>
        </w:rPr>
        <w:t>Grammar</w:t>
      </w:r>
      <w:r>
        <w:t xml:space="preserve"> file, doing the practice for each.</w:t>
      </w:r>
    </w:p>
    <w:p>
      <w:pPr>
        <w:pStyle w:val="ListNumber"/>
      </w:pPr>
      <w:r>
        <w:t xml:space="preserve">Read the </w:t>
      </w:r>
      <w:r>
        <w:rPr>
          <w:b/>
        </w:rPr>
        <w:t>Story</w:t>
      </w:r>
      <w:r>
        <w:t>, “The Storm and the Science Tent”,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Weather Around the World</w:t>
      </w:r>
    </w:p>
    <w:p>
      <w:r>
        <w:t>Read this short text:</w:t>
      </w:r>
    </w:p>
    <w:p>
      <w:r>
        <w:rPr>
          <w:i/>
        </w:rPr>
        <w:t>Weather is different all around the world. In some places, the air is foggy and grey in the morning. In other places, a hot sun makes people sweat. Rain helps plants grow, because plants need moisture. A gentle storm brings rain, but a hurricane brings very strong wind. Weather can be calm, and weather can be wild. Wherever we live, we watch the sky and learn.</w:t>
      </w:r>
    </w:p>
    <w:p>
      <w:r>
        <w:t>After reading, answer:</w:t>
      </w:r>
    </w:p>
    <w:p>
      <w:pPr>
        <w:pStyle w:val="ListBullet"/>
      </w:pPr>
      <w:r>
        <w:t>Name three kinds of weather in the text.</w:t>
      </w:r>
    </w:p>
    <w:p>
      <w:pPr>
        <w:pStyle w:val="ListBullet"/>
      </w:pPr>
      <w:r>
        <w:t>Why do plants need moisture?</w:t>
      </w:r>
    </w:p>
    <w:p>
      <w:pPr>
        <w:pStyle w:val="ListBullet"/>
      </w:pPr>
      <w:r>
        <w:t>What is the difference between a gentle storm and a hurricane, in the text?</w:t>
      </w:r>
    </w:p>
    <w:p>
      <w:pPr>
        <w:pStyle w:val="ListBullet"/>
      </w:pPr>
      <w:r>
        <w:t>What is the weather like where you live today?</w:t>
      </w:r>
    </w:p>
    <w:p>
      <w:pPr>
        <w:spacing w:before="160" w:after="40"/>
      </w:pPr>
      <w:r>
        <w:rPr>
          <w:b/>
          <w:color w:val="1E885E"/>
          <w:sz w:val="26"/>
        </w:rPr>
        <w:t>Reading 2 — A Poem: “The Foggy Morning”</w:t>
      </w:r>
    </w:p>
    <w:p>
      <w:r>
        <w:rPr>
          <w:i/>
        </w:rPr>
        <w:t>The morning air is damp and grey,</w:t>
      </w:r>
    </w:p>
    <w:p>
      <w:r>
        <w:rPr>
          <w:i/>
        </w:rPr>
        <w:t>The hills have almost gone away.</w:t>
      </w:r>
    </w:p>
    <w:p>
      <w:r>
        <w:rPr>
          <w:i/>
        </w:rPr>
        <w:t>So still, so quiet, soft and slow —</w:t>
      </w:r>
    </w:p>
    <w:p>
      <w:r>
        <w:rPr>
          <w:i/>
        </w:rPr>
        <w:t>The whole world hides in fog below.</w:t>
      </w:r>
    </w:p>
    <w:p>
      <w:r>
        <w:t>After reading, answer:</w:t>
      </w:r>
    </w:p>
    <w:p>
      <w:pPr>
        <w:pStyle w:val="ListBullet"/>
      </w:pPr>
      <w:r>
        <w:t>Which words tell you how the foggy morning feels and looks? (Find three.)</w:t>
      </w:r>
    </w:p>
    <w:p>
      <w:pPr>
        <w:pStyle w:val="ListBullet"/>
      </w:pPr>
      <w:r>
        <w:t>Why does the poet say the hills “have almost gone away”?</w:t>
      </w:r>
    </w:p>
    <w:p>
      <w:pPr>
        <w:pStyle w:val="ListBullet"/>
      </w:pPr>
      <w:r>
        <w:t>How does a foggy morning make you feel? (You will write your own weather poem later.)</w:t>
      </w:r>
    </w:p>
    <w:p>
      <w:pPr>
        <w:spacing w:before="160" w:after="40"/>
      </w:pPr>
      <w:r>
        <w:rPr>
          <w:b/>
          <w:color w:val="1E885E"/>
          <w:sz w:val="26"/>
        </w:rPr>
        <w:t>Listening 1 — The Weather Report</w:t>
      </w:r>
    </w:p>
    <w:p>
      <w:r>
        <w:t>Listen to this weather report. (Ask your AI tutor to read it aloud, then read it yourself.)</w:t>
      </w:r>
    </w:p>
    <w:p>
      <w:r>
        <w:rPr>
          <w:i/>
        </w:rPr>
        <w:t>“Good morning! Here is today's weather. It is foggy near the lake, so please walk slowly. Later, the sun will come out, and it will be warm. Tonight, a storm may bring rain and hail. Remember: if you hear thunder, go inside and stay calm. Stay safe, and enjoy your day!”</w:t>
      </w:r>
    </w:p>
    <w:p>
      <w:pPr>
        <w:pStyle w:val="ListBullet"/>
      </w:pPr>
      <w:r>
        <w:t>What is the weather like near the lake in the morning?</w:t>
      </w:r>
    </w:p>
    <w:p>
      <w:pPr>
        <w:pStyle w:val="ListBullet"/>
      </w:pPr>
      <w:r>
        <w:t>What may the storm bring tonight?</w:t>
      </w:r>
    </w:p>
    <w:p>
      <w:pPr>
        <w:pStyle w:val="ListBullet"/>
      </w:pPr>
      <w:r>
        <w:t>What should you do if you hear thunder? Why?</w:t>
      </w:r>
    </w:p>
    <w:p>
      <w:pPr>
        <w:spacing w:before="160" w:after="40"/>
      </w:pPr>
      <w:r>
        <w:rPr>
          <w:b/>
          <w:color w:val="1E885E"/>
          <w:sz w:val="26"/>
        </w:rPr>
        <w:t>Listening 2 — Two Friends at the Science Fair</w:t>
      </w:r>
    </w:p>
    <w:p>
      <w:r>
        <w:t>Listen to Mosi and Leila talking. (Ask your AI tutor to read the two parts.)</w:t>
      </w:r>
    </w:p>
    <w:p>
      <w:r>
        <w:rPr>
          <w:i/>
        </w:rPr>
        <w:t>Mosi: “Look at our poster! A tornado spins faster than any other storm.”</w:t>
      </w:r>
    </w:p>
    <w:p>
      <w:r>
        <w:rPr>
          <w:i/>
        </w:rPr>
        <w:t>Leila: “Yes, and a hurricane is stronger than a normal storm. The volcano is the most powerful of all!”</w:t>
      </w:r>
    </w:p>
    <w:p>
      <w:pPr>
        <w:pStyle w:val="ListBullet"/>
      </w:pPr>
      <w:r>
        <w:t>Which storm spins the fastest, according to Mosi?</w:t>
      </w:r>
    </w:p>
    <w:p>
      <w:pPr>
        <w:pStyle w:val="ListBullet"/>
      </w:pPr>
      <w:r>
        <w:t>Leila uses the words “stronger” and “most powerful.” Which one compares two things, and which one compares many? (See Grammar Lessons 1 and 2.)</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weather report aloud so I can listen, then quiz me?”</w:t>
            </w:r>
          </w:p>
          <w:p>
            <w:pPr>
              <w:spacing w:after="40"/>
            </w:pPr>
            <w:r>
              <w:rPr>
                <w:sz w:val="21"/>
              </w:rPr>
              <w:t>“Can you read the poem with me and explain the describing words?”</w:t>
            </w:r>
          </w:p>
          <w:p>
            <w:pPr>
              <w:spacing w:after="40"/>
            </w:pPr>
            <w:r>
              <w:rPr>
                <w:sz w:val="21"/>
              </w:rPr>
              <w:t>“Can you be Mosi while I am Leila, so we can act out the science fair talk?”</w:t>
            </w:r>
          </w:p>
        </w:tc>
      </w:tr>
    </w:tbl>
    <w:p>
      <w:pPr>
        <w:spacing w:after="40"/>
      </w:pPr>
    </w:p>
    <w:p>
      <w:pPr>
        <w:spacing w:before="240" w:after="80"/>
      </w:pPr>
      <w:r>
        <w:rPr>
          <w:b/>
          <w:color w:val="0F6E63"/>
          <w:sz w:val="32"/>
        </w:rPr>
        <w:t>Part 2:  Speaking</w:t>
      </w:r>
    </w:p>
    <w:p>
      <w:pPr>
        <w:spacing w:before="160" w:after="40"/>
      </w:pPr>
      <w:r>
        <w:rPr>
          <w:b/>
          <w:color w:val="1E885E"/>
          <w:sz w:val="26"/>
        </w:rPr>
        <w:t>Speaking 1 — Describe Today's Weather</w:t>
      </w:r>
    </w:p>
    <w:p>
      <w:r>
        <w:t>Look outside, then get ready to say:</w:t>
      </w:r>
    </w:p>
    <w:p>
      <w:pPr>
        <w:pStyle w:val="ListBullet"/>
      </w:pPr>
      <w:r>
        <w:t>“Today the weather is ______.”  (foggy / sunny / rainy / windy)</w:t>
      </w:r>
    </w:p>
    <w:p>
      <w:pPr>
        <w:pStyle w:val="ListBullet"/>
      </w:pPr>
      <w:r>
        <w:t>“The sky looks ______.”</w:t>
      </w:r>
    </w:p>
    <w:p>
      <w:pPr>
        <w:pStyle w:val="ListBullet"/>
      </w:pPr>
      <w:r>
        <w:t>“It is a good day for ______.”</w:t>
      </w:r>
    </w:p>
    <w:p>
      <w:r>
        <w:t>Record yourself. Check: Did you speak clearly? Did you use at least one weather word from this unit?</w:t>
      </w:r>
    </w:p>
    <w:p>
      <w:pPr>
        <w:spacing w:before="160" w:after="40"/>
      </w:pPr>
      <w:r>
        <w:rPr>
          <w:b/>
          <w:color w:val="1E885E"/>
          <w:sz w:val="26"/>
        </w:rPr>
        <w:t>Speaking 2 — Compare Two Things in Nature</w:t>
      </w:r>
    </w:p>
    <w:p>
      <w:r>
        <w:t>Practise comparing, using comparative adjectives:</w:t>
      </w:r>
    </w:p>
    <w:p>
      <w:pPr>
        <w:pStyle w:val="ListBullet"/>
      </w:pPr>
      <w:r>
        <w:t>“A canyon is deeper than a meadow.”</w:t>
      </w:r>
    </w:p>
    <w:p>
      <w:pPr>
        <w:pStyle w:val="ListBullet"/>
      </w:pPr>
      <w:r>
        <w:t>“A hurricane is stronger than a storm.”</w:t>
      </w:r>
    </w:p>
    <w:p>
      <w:pPr>
        <w:pStyle w:val="ListBullet"/>
      </w:pPr>
      <w:r>
        <w:t>“Today is foggier than yesterday.”</w:t>
      </w:r>
    </w:p>
    <w:p>
      <w:r>
        <w:t>Now make three sentences of your own comparing two things you can see.</w:t>
      </w:r>
    </w:p>
    <w:p>
      <w:pPr>
        <w:spacing w:before="160" w:after="40"/>
      </w:pPr>
      <w:r>
        <w:rPr>
          <w:b/>
          <w:color w:val="1E885E"/>
          <w:sz w:val="26"/>
        </w:rPr>
        <w:t>Speaking Game — Guess the Weather</w:t>
      </w:r>
    </w:p>
    <w:p>
      <w:r>
        <w:t>Play with your AI tutor or your family:</w:t>
      </w:r>
    </w:p>
    <w:p>
      <w:pPr>
        <w:pStyle w:val="ListNumber"/>
      </w:pPr>
      <w:r>
        <w:t>One person thinks of a kind of weather but keeps it secret.</w:t>
      </w:r>
    </w:p>
    <w:p>
      <w:pPr>
        <w:pStyle w:val="ListNumber"/>
      </w:pPr>
      <w:r>
        <w:t>The others ask questions: “Is it hot?” “Can you see far?” “Does it make a loud noise?”</w:t>
      </w:r>
    </w:p>
    <w:p>
      <w:pPr>
        <w:pStyle w:val="ListNumber"/>
      </w:pPr>
      <w:r>
        <w:t>Keep asking until someone guesses: “Is it a storm?”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the weather?”</w:t>
            </w:r>
          </w:p>
          <w:p>
            <w:pPr>
              <w:spacing w:after="40"/>
            </w:pPr>
            <w:r>
              <w:rPr>
                <w:sz w:val="21"/>
              </w:rPr>
              <w:t>“Can you play ‘Guess the Weather’ with me?”</w:t>
            </w:r>
          </w:p>
          <w:p>
            <w:pPr>
              <w:spacing w:after="40"/>
            </w:pPr>
            <w:r>
              <w:rPr>
                <w:sz w:val="21"/>
              </w:rPr>
              <w:t>“Can you check that my comparing sentences are correct?”</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   End it with a full stop, question mark, or exclamation mark.</w:t>
            </w:r>
          </w:p>
          <w:p>
            <w:pPr>
              <w:spacing w:after="40"/>
            </w:pPr>
            <w:r>
              <w:rPr>
                <w:sz w:val="21"/>
              </w:rPr>
              <w:t>Use a capital letter for names of places (the Grand Canyon, the lake).</w:t>
            </w:r>
          </w:p>
          <w:p>
            <w:pPr>
              <w:spacing w:after="40"/>
            </w:pPr>
            <w:r>
              <w:rPr>
                <w:sz w:val="21"/>
              </w:rPr>
              <w:t>Read your work aloud to check it makes sense.   ·   Write neatly and leave spaces between words.</w:t>
            </w:r>
          </w:p>
        </w:tc>
      </w:tr>
    </w:tbl>
    <w:p>
      <w:pPr>
        <w:spacing w:after="40"/>
      </w:pPr>
    </w:p>
    <w:p>
      <w:pPr>
        <w:spacing w:before="160" w:after="40"/>
      </w:pPr>
      <w:r>
        <w:rPr>
          <w:b/>
          <w:color w:val="1E885E"/>
          <w:sz w:val="26"/>
        </w:rPr>
        <w:t>Writing 1 — A Weather Fact File</w:t>
      </w:r>
    </w:p>
    <w:p>
      <w:r>
        <w:t>Choose one kind of powerful weather: a hurricane, a tornado, or a volcano. Write three or four fact sentences about it. Use the present simple for facts. For example: “A hurricane brings strong wind. It can knock down trees.”</w:t>
      </w:r>
    </w:p>
    <w:p>
      <w:pPr>
        <w:spacing w:before="160" w:after="40"/>
      </w:pPr>
      <w:r>
        <w:rPr>
          <w:b/>
          <w:color w:val="1E885E"/>
          <w:sz w:val="26"/>
        </w:rPr>
        <w:t>Writing 2 — Your Own Weather Poem</w:t>
      </w:r>
    </w:p>
    <w:p>
      <w:r>
        <w:t>Write your own short poem called “The ______ Morning” (snowy, sunny, rainy, stormy). Use describing words for how it looks, sounds and feels, like the poem you read:</w:t>
      </w:r>
    </w:p>
    <w:p>
      <w:r>
        <w:rPr>
          <w:i/>
        </w:rPr>
        <w:t>The morning air is ______ and ______, / The ______ have almost gone away. / ______, ______, ______ and ______ — / The whole world ______ below.</w:t>
      </w:r>
    </w:p>
    <w:p>
      <w:r>
        <w:t>Then draw a picture to go with your poem.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weather fact file and tell me what to fix?”</w:t>
            </w:r>
          </w:p>
          <w:p>
            <w:pPr>
              <w:spacing w:after="40"/>
            </w:pPr>
            <w:r>
              <w:rPr>
                <w:sz w:val="21"/>
              </w:rPr>
              <w:t>“Can you help me find describing words for my poem?”</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True or False (Nature Facts)</w:t>
      </w:r>
    </w:p>
    <w:p>
      <w:r>
        <w:t>Write True or False. If it is false, write the correct answer.</w:t>
      </w:r>
    </w:p>
    <w:p>
      <w:pPr>
        <w:pStyle w:val="ListNumber"/>
      </w:pPr>
      <w:r>
        <w:t>A canyon is deeper than a meadow.</w:t>
      </w:r>
    </w:p>
    <w:p>
      <w:pPr>
        <w:pStyle w:val="ListNumber"/>
      </w:pPr>
      <w:r>
        <w:t>Solar energy comes from the moon.</w:t>
      </w:r>
    </w:p>
    <w:p>
      <w:pPr>
        <w:pStyle w:val="ListNumber"/>
      </w:pPr>
      <w:r>
        <w:t>Hail is made of small balls of ice.</w:t>
      </w:r>
    </w:p>
    <w:p>
      <w:pPr>
        <w:pStyle w:val="ListNumber"/>
      </w:pPr>
      <w:r>
        <w:t>A gentle storm is stronger than a hurricane.</w:t>
      </w:r>
    </w:p>
    <w:p>
      <w:r>
        <w:rPr>
          <w:i/>
        </w:rPr>
        <w:t>Answers: 1. True   2. False (it comes from the sun)   3. True   4. False (a hurricane is stronger)</w:t>
      </w:r>
    </w:p>
    <w:p>
      <w:pPr>
        <w:spacing w:before="160" w:after="40"/>
      </w:pPr>
      <w:r>
        <w:rPr>
          <w:b/>
          <w:color w:val="1E885E"/>
          <w:sz w:val="26"/>
        </w:rPr>
        <w:t>Activity 2 — Match the Word to the Meaning</w:t>
      </w:r>
    </w:p>
    <w:p>
      <w:r>
        <w:t>Match each word to its meaning. Write the pairs (for example, 1–c).</w:t>
      </w:r>
    </w:p>
    <w:p>
      <w:pPr>
        <w:pStyle w:val="ListBullet"/>
      </w:pPr>
      <w:r>
        <w:t>1. meadow      a. small balls of ice that fall in a storm</w:t>
      </w:r>
    </w:p>
    <w:p>
      <w:pPr>
        <w:pStyle w:val="ListBullet"/>
      </w:pPr>
      <w:r>
        <w:t>2. hail        b. a large field of grass and flowers</w:t>
      </w:r>
    </w:p>
    <w:p>
      <w:pPr>
        <w:pStyle w:val="ListBullet"/>
      </w:pPr>
      <w:r>
        <w:t>3. moisture    c. the soft hair that covers some animals</w:t>
      </w:r>
    </w:p>
    <w:p>
      <w:pPr>
        <w:pStyle w:val="ListBullet"/>
      </w:pPr>
      <w:r>
        <w:t>4. fur         d. a small amount of water in the air</w:t>
      </w:r>
    </w:p>
    <w:p>
      <w:r>
        <w:rPr>
          <w:i/>
        </w:rPr>
        <w:t>Answers: 1–b   2–a   3–d   4–c</w:t>
      </w:r>
    </w:p>
    <w:p>
      <w:pPr>
        <w:spacing w:before="160" w:after="40"/>
      </w:pPr>
      <w:r>
        <w:rPr>
          <w:b/>
          <w:color w:val="1E885E"/>
          <w:sz w:val="26"/>
        </w:rPr>
        <w:t>Activity 3 — Fill in the Blanks (Weather Around You)</w:t>
      </w:r>
    </w:p>
    <w:p>
      <w:pPr>
        <w:pStyle w:val="ListNumber"/>
      </w:pPr>
      <w:r>
        <w:t>Today the weather is ______.</w:t>
      </w:r>
    </w:p>
    <w:p>
      <w:pPr>
        <w:pStyle w:val="ListNumber"/>
      </w:pPr>
      <w:r>
        <w:t>The kind of weather I like best is ______, because ______.</w:t>
      </w:r>
    </w:p>
    <w:p>
      <w:pPr>
        <w:pStyle w:val="ListNumber"/>
      </w:pPr>
      <w:r>
        <w:t>In a storm, the safest thing to do is ______.</w:t>
      </w:r>
    </w:p>
    <w:p>
      <w:pPr>
        <w:pStyle w:val="ListNumber"/>
      </w:pPr>
      <w:r>
        <w:t>One animal that has thick fur is the ______.</w:t>
      </w:r>
    </w:p>
    <w:p>
      <w:r>
        <w:rPr>
          <w:i/>
        </w:rPr>
        <w:t>These are about you, so there is no single right answer — check your sentences with your AI tutor.</w:t>
      </w:r>
    </w:p>
    <w:p>
      <w:pPr>
        <w:spacing w:before="160" w:after="40"/>
      </w:pPr>
      <w:r>
        <w:rPr>
          <w:b/>
          <w:color w:val="1E885E"/>
          <w:sz w:val="26"/>
        </w:rPr>
        <w:t>Activity 4 — Ask a Scientist (Wh- Questions)</w:t>
      </w:r>
    </w:p>
    <w:p>
      <w:r>
        <w:t>Write the wh- question for each answer.</w:t>
      </w:r>
    </w:p>
    <w:p>
      <w:pPr>
        <w:pStyle w:val="ListNumber"/>
      </w:pPr>
      <w:r>
        <w:t>______________________?  →  “A hurricane is caused by warm water and strong wind.”</w:t>
      </w:r>
    </w:p>
    <w:p>
      <w:pPr>
        <w:pStyle w:val="ListNumber"/>
      </w:pPr>
      <w:r>
        <w:t>______________________?  →  “Hail forms in the clouds during a storm.”</w:t>
      </w:r>
    </w:p>
    <w:p>
      <w:pPr>
        <w:pStyle w:val="ListNumber"/>
      </w:pPr>
      <w:r>
        <w:t>______________________?  →  “Solar power comes from the sun.”</w:t>
      </w:r>
    </w:p>
    <w:p>
      <w:r>
        <w:rPr>
          <w:i/>
        </w:rPr>
        <w:t>Example answers: 1. What causes a hurricane?   2. Where does hail form?   3. Where does solar power come from? (Your wording may be a little different — check with your tutor.)</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comparative sentences about the weather?”</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one weather sentence about today out loud.</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name and describe kinds of weather and places in nature.   Yes □   Not yet □</w:t>
      </w:r>
    </w:p>
    <w:p>
      <w:pPr>
        <w:pStyle w:val="ListBullet"/>
      </w:pPr>
      <w:r>
        <w:t>I can compare two things (deeper, stronger, foggier).   Yes □   Not yet □</w:t>
      </w:r>
    </w:p>
    <w:p>
      <w:pPr>
        <w:pStyle w:val="ListBullet"/>
      </w:pPr>
      <w:r>
        <w:t>I can say which is the greatest (the deepest, the most powerful).   Yes □   Not yet □</w:t>
      </w:r>
    </w:p>
    <w:p>
      <w:pPr>
        <w:pStyle w:val="ListBullet"/>
      </w:pPr>
      <w:r>
        <w:t>I can say what is happening now (“The storm is coming.”).   Yes □   Not yet □</w:t>
      </w:r>
    </w:p>
    <w:p>
      <w:pPr>
        <w:pStyle w:val="ListBullet"/>
      </w:pPr>
      <w:r>
        <w:t>I can state a fact about nature (“Fur keeps animals warm.”).   Yes □   Not yet □</w:t>
      </w:r>
    </w:p>
    <w:p>
      <w:pPr>
        <w:pStyle w:val="ListBullet"/>
      </w:pPr>
      <w:r>
        <w:t>I can ask and answer wh- questions about the weather.   Yes □   Not yet □</w:t>
      </w:r>
    </w:p>
    <w:p>
      <w:pPr>
        <w:pStyle w:val="ListBullet"/>
      </w:pPr>
      <w:r>
        <w:t>I can explain a simple way to stay safe in a storm.   Yes □   Not yet □</w:t>
      </w:r>
    </w:p>
    <w:p>
      <w:pPr>
        <w:spacing w:before="240" w:after="80"/>
      </w:pPr>
      <w:r>
        <w:rPr>
          <w:b/>
          <w:color w:val="0F6E63"/>
          <w:sz w:val="32"/>
        </w:rPr>
        <w:t>Getting Ready for Unit 3</w:t>
      </w:r>
    </w:p>
    <w:p>
      <w:r>
        <w:t xml:space="preserve">Our next unit is </w:t>
      </w:r>
      <w:r>
        <w:rPr>
          <w:b/>
        </w:rPr>
        <w:t>Unit 3: Food &amp; Health</w:t>
      </w:r>
      <w:r>
        <w:t>. You will learn to talk about food, meals, and staying healthy and strong.</w:t>
      </w:r>
    </w:p>
    <w:p>
      <w:pPr>
        <w:pStyle w:val="ListBullet"/>
      </w:pPr>
      <w:r>
        <w:t>Make sure you know all the Unit 2 words on your Word Wall.</w:t>
      </w:r>
    </w:p>
    <w:p>
      <w:pPr>
        <w:pStyle w:val="ListBullet"/>
      </w:pPr>
      <w:r>
        <w:t>Start noticing food words in English at home — the names of fruits, vegetables and meals.</w:t>
      </w:r>
    </w:p>
    <w:p>
      <w:pPr>
        <w:pStyle w:val="ListBullet"/>
      </w:pPr>
      <w:r>
        <w:t>Keep using English every day, even for a few minutes.</w:t>
      </w:r>
    </w:p>
    <w:p>
      <w:pPr>
        <w:pStyle w:val="ListBullet"/>
      </w:pPr>
      <w:r>
        <w:t>Tell your AI tutor: “What will I learn in Unit 3? Can you get me ready?”</w:t>
      </w:r>
    </w:p>
    <w:p>
      <w:r>
        <w:rPr>
          <w:i/>
        </w:rPr>
        <w:t>Well done — you have learned so much about the natural world! Be patient with yourself, keep practising,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