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7: The World Around Us</w:t>
      </w:r>
    </w:p>
    <w:p>
      <w:pPr>
        <w:spacing w:after="200"/>
      </w:pPr>
      <w:r>
        <w:rPr>
          <w:i/>
          <w:color w:val="1E885E"/>
          <w:sz w:val="25"/>
        </w:rPr>
        <w:t>Year 2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Writing, and Activities.</w:t>
            </w:r>
          </w:p>
          <w:p>
            <w:pPr>
              <w:spacing w:after="40"/>
            </w:pPr>
            <w:r>
              <w:rPr>
                <w:sz w:val="21"/>
              </w:rPr>
              <w:t>You also have three companion files: Vocabulary, Grammar, and the Story “Amina and the Little Tree”.</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In this unit you will learn about the world around us — the plants, the trees, the air, and the land and water we share. You will find out how to care for planet Earth by planting, watering, picking up litter, and recycling. You will learn the parts of a plant, why plants and trees are so important, and how to say thank you for the beautiful things in nature. By the end, you will be ready to make your own promise to care for the Earth, just like Amina does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Name and describe ways to care for the environment (</w:t>
      </w:r>
      <w:r>
        <w:rPr>
          <w:b/>
        </w:rPr>
        <w:t>planting, watering, picking up, recycling</w:t>
      </w:r>
      <w:r>
        <w:t>).</w:t>
      </w:r>
    </w:p>
    <w:p>
      <w:pPr>
        <w:pStyle w:val="ListBullet"/>
      </w:pPr>
      <w:r>
        <w:t>Name the parts of a plant (</w:t>
      </w:r>
      <w:r>
        <w:rPr>
          <w:b/>
        </w:rPr>
        <w:t>roots, stem, leaves, flower</w:t>
      </w:r>
      <w:r>
        <w:t>) and say what they do.</w:t>
      </w:r>
    </w:p>
    <w:p>
      <w:pPr>
        <w:pStyle w:val="ListBullet"/>
      </w:pPr>
      <w:r>
        <w:t xml:space="preserve">Explain why plants and trees are important for clean </w:t>
      </w:r>
      <w:r>
        <w:rPr>
          <w:b/>
        </w:rPr>
        <w:t>air</w:t>
      </w:r>
      <w:r>
        <w:t>.</w:t>
      </w:r>
    </w:p>
    <w:p>
      <w:pPr>
        <w:pStyle w:val="ListBullet"/>
      </w:pPr>
      <w:r>
        <w:t xml:space="preserve">Say what someone is doing right now, using the </w:t>
      </w:r>
      <w:r>
        <w:rPr>
          <w:b/>
        </w:rPr>
        <w:t>present continuous</w:t>
      </w:r>
      <w:r>
        <w:t xml:space="preserve"> (is/are + -ing).</w:t>
      </w:r>
    </w:p>
    <w:p>
      <w:pPr>
        <w:pStyle w:val="ListBullet"/>
      </w:pPr>
      <w:r>
        <w:t xml:space="preserve">Show that you are thankful for nature using phrases like </w:t>
      </w:r>
      <w:r>
        <w:rPr>
          <w:b/>
        </w:rPr>
        <w:t>“I’m glad that…”</w:t>
      </w:r>
      <w:r>
        <w:t xml:space="preserve"> and </w:t>
      </w:r>
      <w:r>
        <w:rPr>
          <w:b/>
        </w:rPr>
        <w:t>“I appreciate…”</w:t>
      </w:r>
      <w:r>
        <w:t>.</w:t>
      </w:r>
    </w:p>
    <w:p>
      <w:pPr>
        <w:pStyle w:val="ListBullet"/>
      </w:pPr>
      <w:r>
        <w:t xml:space="preserve">Use </w:t>
      </w:r>
      <w:r>
        <w:rPr>
          <w:b/>
        </w:rPr>
        <w:t>this / these</w:t>
      </w:r>
      <w:r>
        <w:t xml:space="preserve"> and </w:t>
      </w:r>
      <w:r>
        <w:rPr>
          <w:b/>
        </w:rPr>
        <w:t>that / those</w:t>
      </w:r>
      <w:r>
        <w:t xml:space="preserve"> to point at plants and things.</w:t>
      </w:r>
    </w:p>
    <w:p>
      <w:pPr>
        <w:pStyle w:val="ListBullet"/>
      </w:pPr>
      <w:r>
        <w:t>Write simple sentences and a short thank-you letter to the Earth.</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Do the three lessons in the </w:t>
      </w:r>
      <w:r>
        <w:rPr>
          <w:b/>
        </w:rPr>
        <w:t>Grammar</w:t>
      </w:r>
      <w:r>
        <w:t xml:space="preserve"> file (present continuous, saying thank you, and this/these/that/those).</w:t>
      </w:r>
    </w:p>
    <w:p>
      <w:pPr>
        <w:pStyle w:val="ListNumber"/>
      </w:pPr>
      <w:r>
        <w:t xml:space="preserve">Read the </w:t>
      </w:r>
      <w:r>
        <w:rPr>
          <w:b/>
        </w:rPr>
        <w:t>Story</w:t>
      </w:r>
      <w:r>
        <w:t xml:space="preserve"> file, “Amina and the Little Tree”,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Mother Earth Day</w:t>
      </w:r>
    </w:p>
    <w:p>
      <w:r>
        <w:rPr>
          <w:b w:val="0"/>
          <w:i w:val="0"/>
        </w:rPr>
        <w:t>Read this short text:</w:t>
      </w:r>
    </w:p>
    <w:p>
      <w:r>
        <w:rPr>
          <w:b w:val="0"/>
          <w:i/>
        </w:rPr>
        <w:t>Mother Earth Day is a special day when people all around the world show they care about our planet. On this day, people do many good things. Some people plant trees and flowers, because trees and plants help clean the air we breathe. Some people pick up litter from parks, beaches and streets, to keep the Earth clean and safe for animals. Other people learn about recycling, which helps save trees and water. Every day can be Earth Day if we remember to care for our planet!</w:t>
      </w:r>
    </w:p>
    <w:p>
      <w:r>
        <w:rPr>
          <w:b w:val="0"/>
          <w:i w:val="0"/>
        </w:rPr>
        <w:t>After reading, answer:</w:t>
      </w:r>
    </w:p>
    <w:p>
      <w:pPr>
        <w:pStyle w:val="ListBullet"/>
      </w:pPr>
      <w:r>
        <w:t>What is Mother Earth Day?</w:t>
      </w:r>
    </w:p>
    <w:p>
      <w:pPr>
        <w:pStyle w:val="ListBullet"/>
      </w:pPr>
      <w:r>
        <w:t>Name three things people do on Mother Earth Day.</w:t>
      </w:r>
    </w:p>
    <w:p>
      <w:pPr>
        <w:pStyle w:val="ListBullet"/>
      </w:pPr>
      <w:r>
        <w:t>How do trees and plants help us?</w:t>
      </w:r>
    </w:p>
    <w:p>
      <w:pPr>
        <w:pStyle w:val="ListBullet"/>
      </w:pPr>
      <w:r>
        <w:t>Why is picking up litter important?</w:t>
      </w:r>
    </w:p>
    <w:p>
      <w:pPr>
        <w:pStyle w:val="ListBullet"/>
      </w:pPr>
      <w:r>
        <w:t>Can Earth Day be only one day a year? Why, or why not?</w:t>
      </w:r>
    </w:p>
    <w:p>
      <w:pPr>
        <w:spacing w:before="160" w:after="40"/>
      </w:pPr>
      <w:r>
        <w:rPr>
          <w:b/>
          <w:color w:val="1E885E"/>
          <w:sz w:val="26"/>
        </w:rPr>
        <w:t>Reading 2 — Plants and Clean Air</w:t>
      </w:r>
    </w:p>
    <w:p>
      <w:r>
        <w:rPr>
          <w:b w:val="0"/>
          <w:i w:val="0"/>
        </w:rPr>
        <w:t>Read this short text:</w:t>
      </w:r>
    </w:p>
    <w:p>
      <w:r>
        <w:rPr>
          <w:b w:val="0"/>
          <w:i/>
        </w:rPr>
        <w:t>Plants are very important for our planet. The green leaves of trees and plants clean the dirty air. They take in a gas called carbon dioxide and give out oxygen. Oxygen is what we need to breathe. This is why big forests are called the “lungs of the Earth” — they help the Earth breathe! Plants can clean the air inside our homes and schools too, and they make our spaces more beautiful. Taking care of plants is a way of taking care of ourselves.</w:t>
      </w:r>
    </w:p>
    <w:p>
      <w:r>
        <w:rPr>
          <w:b w:val="0"/>
          <w:i w:val="0"/>
        </w:rPr>
        <w:t>After reading, answer:</w:t>
      </w:r>
    </w:p>
    <w:p>
      <w:pPr>
        <w:pStyle w:val="ListBullet"/>
      </w:pPr>
      <w:r>
        <w:t>Why are plants important for our planet?</w:t>
      </w:r>
    </w:p>
    <w:p>
      <w:pPr>
        <w:pStyle w:val="ListBullet"/>
      </w:pPr>
      <w:r>
        <w:t>What do plants take in, and what do they give out?</w:t>
      </w:r>
    </w:p>
    <w:p>
      <w:pPr>
        <w:pStyle w:val="ListBullet"/>
      </w:pPr>
      <w:r>
        <w:t>Why do we call forests the “lungs of the Earth”?</w:t>
      </w:r>
    </w:p>
    <w:p>
      <w:pPr>
        <w:pStyle w:val="ListBullet"/>
      </w:pPr>
      <w:r>
        <w:t>How is taking care of plants also taking care of ourselves?</w:t>
      </w:r>
    </w:p>
    <w:p>
      <w:pPr>
        <w:spacing w:before="160" w:after="40"/>
      </w:pPr>
      <w:r>
        <w:rPr>
          <w:b/>
          <w:color w:val="1E885E"/>
          <w:sz w:val="26"/>
        </w:rPr>
        <w:t>Listening 1 — A Family on Mother Earth Day</w:t>
      </w:r>
    </w:p>
    <w:p>
      <w:r>
        <w:rPr>
          <w:b w:val="0"/>
          <w:i w:val="0"/>
        </w:rPr>
        <w:t>Listen to this story about one family. (Ask your AI tutor to read it aloud, then read it yourself.)</w:t>
      </w:r>
    </w:p>
    <w:p>
      <w:r>
        <w:rPr>
          <w:b w:val="0"/>
          <w:i/>
        </w:rPr>
        <w:t>“Today is Mother Earth Day. Yusuf and his family are doing different things to help the environment. Yusuf’s father is planting trees with his uncle. His mother is counting birds with his aunt. Yusuf’s brother is picking up litter with his friends. Yusuf is making paper flowers with his grandma from old newspapers. The family promise to do something good for the Earth every day, not only on Mother Earth Day.”</w:t>
      </w:r>
    </w:p>
    <w:p>
      <w:pPr>
        <w:pStyle w:val="ListBullet"/>
      </w:pPr>
      <w:r>
        <w:t>What is Yusuf’s father doing? Who is helping him?</w:t>
      </w:r>
    </w:p>
    <w:p>
      <w:pPr>
        <w:pStyle w:val="ListBullet"/>
      </w:pPr>
      <w:r>
        <w:t>What is Yusuf doing? What is he using to make the flowers?</w:t>
      </w:r>
    </w:p>
    <w:p>
      <w:pPr>
        <w:pStyle w:val="ListBullet"/>
      </w:pPr>
      <w:r>
        <w:t>What does the family promise to do?</w:t>
      </w:r>
    </w:p>
    <w:p>
      <w:pPr>
        <w:spacing w:before="160" w:after="40"/>
      </w:pPr>
      <w:r>
        <w:rPr>
          <w:b/>
          <w:color w:val="1E885E"/>
          <w:sz w:val="26"/>
        </w:rPr>
        <w:t>Listening 2 — A Poem for the Earth</w:t>
      </w:r>
    </w:p>
    <w:p>
      <w:r>
        <w:rPr>
          <w:b w:val="0"/>
          <w:i w:val="0"/>
        </w:rPr>
        <w:t>Listen, then read along:</w:t>
      </w:r>
    </w:p>
    <w:p>
      <w:r>
        <w:rPr>
          <w:b w:val="0"/>
          <w:i/>
        </w:rPr>
        <w:t>I’m glad the sky is painted blue,</w:t>
      </w:r>
    </w:p>
    <w:p>
      <w:r>
        <w:rPr>
          <w:b w:val="0"/>
          <w:i/>
        </w:rPr>
        <w:t>And Earth is painted green,</w:t>
      </w:r>
    </w:p>
    <w:p>
      <w:r>
        <w:rPr>
          <w:b w:val="0"/>
          <w:i/>
        </w:rPr>
        <w:t>With such a lot of nice fresh air</w:t>
      </w:r>
    </w:p>
    <w:p>
      <w:r>
        <w:rPr>
          <w:b w:val="0"/>
          <w:i/>
        </w:rPr>
        <w:t>All sandwiched in between.</w:t>
      </w:r>
    </w:p>
    <w:p>
      <w:pPr>
        <w:pStyle w:val="ListBullet"/>
      </w:pPr>
      <w:r>
        <w:t>What two colours are in the poem? What is each colour for?</w:t>
      </w:r>
    </w:p>
    <w:p>
      <w:pPr>
        <w:pStyle w:val="ListBullet"/>
      </w:pPr>
      <w:r>
        <w:t>What does the poet say is “sandwiched in between”?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Earth poem with me and explain it?”</w:t>
            </w:r>
          </w:p>
          <w:p>
            <w:pPr>
              <w:spacing w:after="40"/>
            </w:pPr>
            <w:r>
              <w:rPr>
                <w:sz w:val="21"/>
              </w:rPr>
              <w:t>“Can you play a listening game about what the family is doing?”</w:t>
            </w:r>
          </w:p>
          <w:p>
            <w:pPr>
              <w:spacing w:after="40"/>
            </w:pPr>
            <w:r>
              <w:rPr>
                <w:sz w:val="21"/>
              </w:rPr>
              <w:t>“How is Mother Earth Day celebrated in East Africa?”</w:t>
            </w:r>
          </w:p>
        </w:tc>
      </w:tr>
    </w:tbl>
    <w:p>
      <w:pPr>
        <w:spacing w:after="40"/>
      </w:pPr>
    </w:p>
    <w:p>
      <w:pPr>
        <w:spacing w:before="240" w:after="80"/>
      </w:pPr>
      <w:r>
        <w:rPr>
          <w:b/>
          <w:color w:val="0F6E63"/>
          <w:sz w:val="32"/>
        </w:rPr>
        <w:t>Part 2:  Speaking</w:t>
      </w:r>
    </w:p>
    <w:p>
      <w:pPr>
        <w:spacing w:before="160" w:after="40"/>
      </w:pPr>
      <w:r>
        <w:rPr>
          <w:b/>
          <w:color w:val="1E885E"/>
          <w:sz w:val="26"/>
        </w:rPr>
        <w:t>Speaking 1 — Talk About Environmental Actions</w:t>
      </w:r>
    </w:p>
    <w:p>
      <w:r>
        <w:rPr>
          <w:b w:val="0"/>
          <w:i w:val="0"/>
        </w:rPr>
        <w:t>Look at these actions: planting trees, watering plants, picking up litter, recycling. For each one, say:</w:t>
      </w:r>
    </w:p>
    <w:p>
      <w:pPr>
        <w:pStyle w:val="ListBullet"/>
      </w:pPr>
      <w:r>
        <w:t>“This person is ______.” (Use the present continuous — see Grammar Lesson 1.)</w:t>
      </w:r>
    </w:p>
    <w:p>
      <w:pPr>
        <w:pStyle w:val="ListBullet"/>
      </w:pPr>
      <w:r>
        <w:t>“______ helps the environment because ______.”</w:t>
      </w:r>
    </w:p>
    <w:p>
      <w:pPr>
        <w:pStyle w:val="ListBullet"/>
      </w:pPr>
      <w:r>
        <w:t>“I can ______ to help the Earth.”</w:t>
      </w:r>
    </w:p>
    <w:p>
      <w:r>
        <w:rPr>
          <w:b w:val="0"/>
          <w:i w:val="0"/>
        </w:rPr>
        <w:t>Record yourself. Check: Did you use is/are + -ing correctly? Did you speak clearly?</w:t>
      </w:r>
    </w:p>
    <w:p>
      <w:pPr>
        <w:spacing w:before="160" w:after="40"/>
      </w:pPr>
      <w:r>
        <w:rPr>
          <w:b/>
          <w:color w:val="1E885E"/>
          <w:sz w:val="26"/>
        </w:rPr>
        <w:t>Speaking 2 — Name the Parts of a Plant</w:t>
      </w:r>
    </w:p>
    <w:p>
      <w:r>
        <w:rPr>
          <w:b w:val="0"/>
          <w:i w:val="0"/>
        </w:rPr>
        <w:t>Look at a plant or a picture of a plant. Point to each part and say:</w:t>
      </w:r>
    </w:p>
    <w:p>
      <w:pPr>
        <w:pStyle w:val="ListBullet"/>
      </w:pPr>
      <w:r>
        <w:t>“These are the ______.”</w:t>
      </w:r>
    </w:p>
    <w:p>
      <w:pPr>
        <w:pStyle w:val="ListBullet"/>
      </w:pPr>
      <w:r>
        <w:t>“The ______ help the plant to ______.”</w:t>
      </w:r>
    </w:p>
    <w:p>
      <w:pPr>
        <w:pStyle w:val="ListBullet"/>
      </w:pPr>
      <w:r>
        <w:t>“Without ______, the plant cannot ______.”</w:t>
      </w:r>
    </w:p>
    <w:p>
      <w:pPr>
        <w:spacing w:before="160" w:after="40"/>
      </w:pPr>
      <w:r>
        <w:rPr>
          <w:b/>
          <w:color w:val="1E885E"/>
          <w:sz w:val="26"/>
        </w:rPr>
        <w:t>Speaking 3 — Say Thank You to Nature</w:t>
      </w:r>
    </w:p>
    <w:p>
      <w:r>
        <w:rPr>
          <w:b w:val="0"/>
          <w:i w:val="0"/>
        </w:rPr>
        <w:t>Think about trees, flowers, clean air, water, animals and the sky. For each one, say a sentence:</w:t>
      </w:r>
    </w:p>
    <w:p>
      <w:pPr>
        <w:pStyle w:val="ListBullet"/>
      </w:pPr>
      <w:r>
        <w:t>“I’m glad that ______.”</w:t>
      </w:r>
    </w:p>
    <w:p>
      <w:pPr>
        <w:pStyle w:val="ListBullet"/>
      </w:pPr>
      <w:r>
        <w:t>“I appreciate ______ because ______.”</w:t>
      </w:r>
    </w:p>
    <w:p>
      <w:pPr>
        <w:pStyle w:val="ListBullet"/>
      </w:pPr>
      <w:r>
        <w:t>“It’s important to protect ______ because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talking about environmental actions?”</w:t>
            </w:r>
          </w:p>
          <w:p>
            <w:pPr>
              <w:spacing w:after="40"/>
            </w:pPr>
            <w:r>
              <w:rPr>
                <w:sz w:val="21"/>
              </w:rPr>
              <w:t>“Am I using the present continuous tense correctly?”</w:t>
            </w:r>
          </w:p>
          <w:p>
            <w:pPr>
              <w:spacing w:after="40"/>
            </w:pPr>
            <w:r>
              <w:rPr>
                <w:sz w:val="21"/>
              </w:rPr>
              <w:t>“Can you help me make my thank-you sentences sound natural?”</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For actions happening now, use is/are + verb + -ing:  “The girl is watering the plants.”</w:t>
            </w:r>
          </w:p>
          <w:p>
            <w:pPr>
              <w:spacing w:after="40"/>
            </w:pPr>
            <w:r>
              <w:rPr>
                <w:sz w:val="21"/>
              </w:rPr>
              <w:t>Leave a space between words.   ·   Write neatly on the line.   ·   Use describing words.</w:t>
            </w:r>
          </w:p>
        </w:tc>
      </w:tr>
    </w:tbl>
    <w:p>
      <w:pPr>
        <w:spacing w:after="40"/>
      </w:pPr>
    </w:p>
    <w:p>
      <w:pPr>
        <w:spacing w:before="160" w:after="40"/>
      </w:pPr>
      <w:r>
        <w:rPr>
          <w:b/>
          <w:color w:val="1E885E"/>
          <w:sz w:val="26"/>
        </w:rPr>
        <w:t>Writing 1 — Environmental Actions</w:t>
      </w:r>
    </w:p>
    <w:p>
      <w:r>
        <w:rPr>
          <w:b w:val="0"/>
          <w:i w:val="0"/>
        </w:rPr>
        <w:t>Write five sentences about what people are doing to help the Earth. Then add why the action is good:</w:t>
      </w:r>
    </w:p>
    <w:p>
      <w:pPr>
        <w:pStyle w:val="ListBullet"/>
      </w:pPr>
      <w:r>
        <w:t>The boy is planting a tree. Trees give us clean air to breathe.</w:t>
      </w:r>
    </w:p>
    <w:p>
      <w:pPr>
        <w:pStyle w:val="ListBullet"/>
      </w:pPr>
      <w:r>
        <w:t>The girl is watering the flowers. Plants need water to grow.</w:t>
      </w:r>
    </w:p>
    <w:p>
      <w:pPr>
        <w:pStyle w:val="ListBullet"/>
      </w:pPr>
      <w:r>
        <w:t>Now write three more of your own.</w:t>
      </w:r>
    </w:p>
    <w:p>
      <w:pPr>
        <w:spacing w:before="160" w:after="40"/>
      </w:pPr>
      <w:r>
        <w:rPr>
          <w:b/>
          <w:color w:val="1E885E"/>
          <w:sz w:val="26"/>
        </w:rPr>
        <w:t>Writing 2 — A Thank-You Letter to the Earth</w:t>
      </w:r>
    </w:p>
    <w:p>
      <w:r>
        <w:rPr>
          <w:b w:val="0"/>
          <w:i w:val="0"/>
        </w:rPr>
        <w:t>Write a short letter to the Earth. Use this plan: a greeting, thank you for some special things, why they matter, a promise to help, and a closing. For example:</w:t>
      </w:r>
    </w:p>
    <w:p>
      <w:r>
        <w:rPr>
          <w:b w:val="0"/>
          <w:i/>
        </w:rPr>
        <w:t>Dear Earth, thank you for the tall trees that give us clean air. I appreciate the clean water that helps every living thing. I promise to pick up litter and plant a tree. Your friend,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sentences are correct?”</w:t>
            </w:r>
          </w:p>
          <w:p>
            <w:pPr>
              <w:spacing w:after="40"/>
            </w:pPr>
            <w:r>
              <w:rPr>
                <w:sz w:val="21"/>
              </w:rPr>
              <w:t>“Can you help me make my thank-you letter to the Earth better?”</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Fill in the Blanks (Caring for the Earth)</w:t>
      </w:r>
    </w:p>
    <w:p>
      <w:r>
        <w:rPr>
          <w:b w:val="0"/>
          <w:i w:val="0"/>
        </w:rPr>
        <w:t>Fill in each blank with an action word: planting, watering, picking up, recycling, using.</w:t>
      </w:r>
    </w:p>
    <w:p>
      <w:pPr>
        <w:pStyle w:val="ListNumber"/>
      </w:pPr>
      <w:r>
        <w:t>______ trees helps clean the air we breathe.</w:t>
      </w:r>
    </w:p>
    <w:p>
      <w:pPr>
        <w:pStyle w:val="ListNumber"/>
      </w:pPr>
      <w:r>
        <w:t>______ plants helps them grow strong and healthy.</w:t>
      </w:r>
    </w:p>
    <w:p>
      <w:pPr>
        <w:pStyle w:val="ListNumber"/>
      </w:pPr>
      <w:r>
        <w:t>______ litter keeps our environment clean and safe for animals.</w:t>
      </w:r>
    </w:p>
    <w:p>
      <w:pPr>
        <w:pStyle w:val="ListNumber"/>
      </w:pPr>
      <w:r>
        <w:t>______ paper, plastic and glass helps save resources.</w:t>
      </w:r>
    </w:p>
    <w:p>
      <w:pPr>
        <w:pStyle w:val="ListNumber"/>
      </w:pPr>
      <w:r>
        <w:t>______ less water helps us have enough for the future.</w:t>
      </w:r>
    </w:p>
    <w:p>
      <w:r>
        <w:rPr>
          <w:b w:val="0"/>
          <w:i/>
        </w:rPr>
        <w:t>Answers: 1. Planting  2. Watering  3. Picking up  4. Recycling  5. Using</w:t>
      </w:r>
    </w:p>
    <w:p>
      <w:pPr>
        <w:spacing w:before="160" w:after="40"/>
      </w:pPr>
      <w:r>
        <w:rPr>
          <w:b/>
          <w:color w:val="1E885E"/>
          <w:sz w:val="26"/>
        </w:rPr>
        <w:t>Activity 2 — Match the Plant Part to Its Job</w:t>
      </w:r>
    </w:p>
    <w:p>
      <w:r>
        <w:rPr>
          <w:b w:val="0"/>
          <w:i w:val="0"/>
        </w:rPr>
        <w:t>Match each plant part to what it does.</w:t>
      </w:r>
    </w:p>
    <w:p>
      <w:pPr>
        <w:pStyle w:val="ListNumber"/>
      </w:pPr>
      <w:r>
        <w:t>Roots  —  (a) hold up the plant and carry water up to the leaves.</w:t>
      </w:r>
    </w:p>
    <w:p>
      <w:pPr>
        <w:pStyle w:val="ListNumber"/>
      </w:pPr>
      <w:r>
        <w:t>Stem  —  (b) take in water from the soil.</w:t>
      </w:r>
    </w:p>
    <w:p>
      <w:pPr>
        <w:pStyle w:val="ListNumber"/>
      </w:pPr>
      <w:r>
        <w:t>Leaves  —  (c) make seeds for new plants.</w:t>
      </w:r>
    </w:p>
    <w:p>
      <w:pPr>
        <w:pStyle w:val="ListNumber"/>
      </w:pPr>
      <w:r>
        <w:t>Flower  —  (d) make food for the plant using sunlight.</w:t>
      </w:r>
    </w:p>
    <w:p>
      <w:r>
        <w:rPr>
          <w:b w:val="0"/>
          <w:i/>
        </w:rPr>
        <w:t>Answers: 1. b  2. a  3. d  4. c</w:t>
      </w:r>
    </w:p>
    <w:p>
      <w:pPr>
        <w:spacing w:before="160" w:after="40"/>
      </w:pPr>
      <w:r>
        <w:rPr>
          <w:b/>
          <w:color w:val="1E885E"/>
          <w:sz w:val="26"/>
        </w:rPr>
        <w:t>Activity 3 — True or False (Nature Facts)</w:t>
      </w:r>
    </w:p>
    <w:p>
      <w:r>
        <w:rPr>
          <w:b w:val="0"/>
          <w:i w:val="0"/>
        </w:rPr>
        <w:t>Write True or False. If it is false, write the correct answer.</w:t>
      </w:r>
    </w:p>
    <w:p>
      <w:pPr>
        <w:pStyle w:val="ListNumber"/>
      </w:pPr>
      <w:r>
        <w:t>Planting trees helps clean the air.</w:t>
      </w:r>
    </w:p>
    <w:p>
      <w:pPr>
        <w:pStyle w:val="ListNumber"/>
      </w:pPr>
      <w:r>
        <w:t>Roots grow above the ground.</w:t>
      </w:r>
    </w:p>
    <w:p>
      <w:pPr>
        <w:pStyle w:val="ListNumber"/>
      </w:pPr>
      <w:r>
        <w:t>Plants take in carbon dioxide and give out oxygen.</w:t>
      </w:r>
    </w:p>
    <w:p>
      <w:pPr>
        <w:pStyle w:val="ListNumber"/>
      </w:pPr>
      <w:r>
        <w:t>Plants do not need water to grow.</w:t>
      </w:r>
    </w:p>
    <w:p>
      <w:r>
        <w:rPr>
          <w:b w:val="0"/>
          <w:i/>
        </w:rPr>
        <w:t>Answers: 1. True  2. False (roots grow below the ground)  3. True  4. False (plants need water, or they will die)</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plant parts?”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read one short text from Part 1.</w:t>
            </w:r>
          </w:p>
          <w:p>
            <w:pPr>
              <w:spacing w:after="40"/>
            </w:pPr>
            <w:r>
              <w:rPr>
                <w:sz w:val="21"/>
              </w:rPr>
              <w:t>Afternoon: do one grammar lesson OR one writing or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ways to care for the environment.   Yes □   Not yet □</w:t>
      </w:r>
    </w:p>
    <w:p>
      <w:pPr>
        <w:pStyle w:val="ListBullet"/>
      </w:pPr>
      <w:r>
        <w:t>I can name the parts of a plant and say what they do.   Yes □   Not yet □</w:t>
      </w:r>
    </w:p>
    <w:p>
      <w:pPr>
        <w:pStyle w:val="ListBullet"/>
      </w:pPr>
      <w:r>
        <w:t>I can explain why plants and trees help clean the air.   Yes □   Not yet □</w:t>
      </w:r>
    </w:p>
    <w:p>
      <w:pPr>
        <w:pStyle w:val="ListBullet"/>
      </w:pPr>
      <w:r>
        <w:t>I can say what someone is doing now (is/are + -ing).   Yes □   Not yet □</w:t>
      </w:r>
    </w:p>
    <w:p>
      <w:pPr>
        <w:pStyle w:val="ListBullet"/>
      </w:pPr>
      <w:r>
        <w:t>I can say thank you for nature (“I’m glad that…”, “I appreciate…”).   Yes □   Not yet □</w:t>
      </w:r>
    </w:p>
    <w:p>
      <w:pPr>
        <w:pStyle w:val="ListBullet"/>
      </w:pPr>
      <w:r>
        <w:t>I can use this/these and that/those.   Yes □   Not yet □</w:t>
      </w:r>
    </w:p>
    <w:p>
      <w:pPr>
        <w:spacing w:before="240" w:after="80"/>
      </w:pPr>
      <w:r>
        <w:rPr>
          <w:b/>
          <w:color w:val="0F6E63"/>
          <w:sz w:val="32"/>
        </w:rPr>
        <w:t>Getting Ready for Unit 8: Home, Sweet Home</w:t>
      </w:r>
    </w:p>
    <w:p>
      <w:pPr>
        <w:pStyle w:val="ListBullet"/>
      </w:pPr>
      <w:r>
        <w:t>Make sure you know all the Unit 7 words on your Word Wall.</w:t>
      </w:r>
    </w:p>
    <w:p>
      <w:pPr>
        <w:pStyle w:val="ListBullet"/>
      </w:pPr>
      <w:r>
        <w:t>In the next unit you will learn about houses, homes and the rooms inside them. Look around your own home and think of the English words you already know.</w:t>
      </w:r>
    </w:p>
    <w:p>
      <w:pPr>
        <w:pStyle w:val="ListBullet"/>
      </w:pPr>
      <w:r>
        <w:t>Tell your AI tutor: “What will I learn in Unit 8? Can you get me ready?”</w:t>
      </w:r>
    </w:p>
    <w:p>
      <w:r>
        <w:rPr>
          <w:b w:val="0"/>
          <w:i/>
        </w:rPr>
        <w:t>Well done — the world around us is a wonderful gift. When you care for a tree, a plant, or a clean street, you are caring for everyone!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