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4 - Unit 3: Skills Toolkit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Evaluation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Keep this file open whenever you are evaluating a source at Ehel Academy. It is your quick helper: what evaluation is, the steps, some checklists and frames, and a word list. You do not need to read it all at once. Jump to the part you need. If anything is unclear, your AI tutor can explain it another way.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The evaluation steps at a glance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Whatever your source, good evaluation follows the same steps. Come back to this list whenever you feel lost.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Who and why:</w:t>
      </w:r>
      <w:r>
        <w:rPr>
          <w:rFonts w:ascii="Calibri" w:hAnsi="Calibri"/>
          <w:color w:val="222222"/>
          <w:sz w:val="22"/>
        </w:rPr>
        <w:t xml:space="preserve"> find who made the source and why.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Fact or opinion:</w:t>
      </w:r>
      <w:r>
        <w:rPr>
          <w:rFonts w:ascii="Calibri" w:hAnsi="Calibri"/>
          <w:color w:val="222222"/>
          <w:sz w:val="22"/>
        </w:rPr>
        <w:t xml:space="preserve"> sort what it says.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Relevant and useful:</w:t>
      </w:r>
      <w:r>
        <w:rPr>
          <w:rFonts w:ascii="Calibri" w:hAnsi="Calibri"/>
          <w:color w:val="222222"/>
          <w:sz w:val="22"/>
        </w:rPr>
        <w:t xml:space="preserve"> is it really about my question, and does it help?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Strengths and limitations:</w:t>
      </w:r>
      <w:r>
        <w:rPr>
          <w:rFonts w:ascii="Calibri" w:hAnsi="Calibri"/>
          <w:color w:val="222222"/>
          <w:sz w:val="22"/>
        </w:rPr>
        <w:t xml:space="preserve"> weigh what it is good at and not good at.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Trust and think:</w:t>
      </w:r>
      <w:r>
        <w:rPr>
          <w:rFonts w:ascii="Calibri" w:hAnsi="Calibri"/>
          <w:color w:val="222222"/>
          <w:sz w:val="22"/>
        </w:rPr>
        <w:t xml:space="preserve"> decide how far to trust it, and say what I think, with a reason.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What is evaluation?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Evaluation</w:t>
      </w:r>
      <w:r>
        <w:rPr>
          <w:rFonts w:ascii="Calibri" w:hAnsi="Calibri"/>
          <w:color w:val="222222"/>
          <w:sz w:val="22"/>
        </w:rPr>
        <w:t xml:space="preserve"> means thinking carefully about a source to decide how useful and trustworthy it is. You do this by asking </w:t>
      </w:r>
      <w:r>
        <w:rPr>
          <w:rFonts w:ascii="Calibri" w:hAnsi="Calibri"/>
          <w:b/>
          <w:color w:val="222222"/>
          <w:sz w:val="22"/>
        </w:rPr>
        <w:t>who</w:t>
      </w:r>
      <w:r>
        <w:rPr>
          <w:rFonts w:ascii="Calibri" w:hAnsi="Calibri"/>
          <w:color w:val="222222"/>
          <w:sz w:val="22"/>
        </w:rPr>
        <w:t xml:space="preserve"> made it and </w:t>
      </w:r>
      <w:r>
        <w:rPr>
          <w:rFonts w:ascii="Calibri" w:hAnsi="Calibri"/>
          <w:b/>
          <w:color w:val="222222"/>
          <w:sz w:val="22"/>
        </w:rPr>
        <w:t>why</w:t>
      </w:r>
      <w:r>
        <w:rPr>
          <w:rFonts w:ascii="Calibri" w:hAnsi="Calibri"/>
          <w:color w:val="222222"/>
          <w:sz w:val="22"/>
        </w:rPr>
        <w:t xml:space="preserve">, sorting </w:t>
      </w:r>
      <w:r>
        <w:rPr>
          <w:rFonts w:ascii="Calibri" w:hAnsi="Calibri"/>
          <w:b/>
          <w:color w:val="222222"/>
          <w:sz w:val="22"/>
        </w:rPr>
        <w:t>facts</w:t>
      </w:r>
      <w:r>
        <w:rPr>
          <w:rFonts w:ascii="Calibri" w:hAnsi="Calibri"/>
          <w:color w:val="222222"/>
          <w:sz w:val="22"/>
        </w:rPr>
        <w:t xml:space="preserve"> from </w:t>
      </w:r>
      <w:r>
        <w:rPr>
          <w:rFonts w:ascii="Calibri" w:hAnsi="Calibri"/>
          <w:b/>
          <w:color w:val="222222"/>
          <w:sz w:val="22"/>
        </w:rPr>
        <w:t>opinions</w:t>
      </w:r>
      <w:r>
        <w:rPr>
          <w:rFonts w:ascii="Calibri" w:hAnsi="Calibri"/>
          <w:color w:val="222222"/>
          <w:sz w:val="22"/>
        </w:rPr>
        <w:t xml:space="preserve">, weighing its </w:t>
      </w:r>
      <w:r>
        <w:rPr>
          <w:rFonts w:ascii="Calibri" w:hAnsi="Calibri"/>
          <w:b/>
          <w:color w:val="222222"/>
          <w:sz w:val="22"/>
        </w:rPr>
        <w:t>strengths</w:t>
      </w:r>
      <w:r>
        <w:rPr>
          <w:rFonts w:ascii="Calibri" w:hAnsi="Calibri"/>
          <w:color w:val="222222"/>
          <w:sz w:val="22"/>
        </w:rPr>
        <w:t xml:space="preserve"> and </w:t>
      </w:r>
      <w:r>
        <w:rPr>
          <w:rFonts w:ascii="Calibri" w:hAnsi="Calibri"/>
          <w:b/>
          <w:color w:val="222222"/>
          <w:sz w:val="22"/>
        </w:rPr>
        <w:t>limitations</w:t>
      </w:r>
      <w:r>
        <w:rPr>
          <w:rFonts w:ascii="Calibri" w:hAnsi="Calibri"/>
          <w:color w:val="222222"/>
          <w:sz w:val="22"/>
        </w:rPr>
        <w:t xml:space="preserve">, and giving your own </w:t>
      </w:r>
      <w:r>
        <w:rPr>
          <w:rFonts w:ascii="Calibri" w:hAnsi="Calibri"/>
          <w:b/>
          <w:color w:val="222222"/>
          <w:sz w:val="22"/>
        </w:rPr>
        <w:t>opinion</w:t>
      </w:r>
      <w:r>
        <w:rPr>
          <w:rFonts w:ascii="Calibri" w:hAnsi="Calibri"/>
          <w:color w:val="222222"/>
          <w:sz w:val="22"/>
        </w:rPr>
        <w:t xml:space="preserve"> about it, with a reason.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Two habits sit at the heart of it. First, never just call a source 'good' or 'bad'; ask 'useful for what?'. Second, be fair: notice a source's side and weigh it with your eyes open, instead of believing it or throwing it away at once. If you remember nothing else, remember those two habits.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A one-minute check for any source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you do not have much time, run this fast check. It catches most problems in under a minute.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Who</w:t>
      </w:r>
      <w:r>
        <w:rPr>
          <w:rFonts w:ascii="Calibri" w:hAnsi="Calibri"/>
          <w:color w:val="222222"/>
          <w:sz w:val="22"/>
        </w:rPr>
        <w:t xml:space="preserve"> made it, and do they really know the topic?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Why</w:t>
      </w:r>
      <w:r>
        <w:rPr>
          <w:rFonts w:ascii="Calibri" w:hAnsi="Calibri"/>
          <w:color w:val="222222"/>
          <w:sz w:val="22"/>
        </w:rPr>
        <w:t xml:space="preserve"> did they make it: to inform me, or to sell me something?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Fact or opinion:</w:t>
      </w:r>
      <w:r>
        <w:rPr>
          <w:rFonts w:ascii="Calibri" w:hAnsi="Calibri"/>
          <w:color w:val="222222"/>
          <w:sz w:val="22"/>
        </w:rPr>
        <w:t xml:space="preserve"> is it something I could check, or just what they think?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Relevant:</w:t>
      </w:r>
      <w:r>
        <w:rPr>
          <w:rFonts w:ascii="Calibri" w:hAnsi="Calibri"/>
          <w:color w:val="222222"/>
          <w:sz w:val="22"/>
        </w:rPr>
        <w:t xml:space="preserve"> is it really about my question, or only near it?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So what:</w:t>
      </w:r>
      <w:r>
        <w:rPr>
          <w:rFonts w:ascii="Calibri" w:hAnsi="Calibri"/>
          <w:color w:val="222222"/>
          <w:sz w:val="22"/>
        </w:rPr>
        <w:t xml:space="preserve"> how far will I trust it, and how will I use it?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Your Stage 4 Evaluation learning goals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Your evaluation skill grows in three stages this year. Here are your real goals for each stage, in simple words. It is fine to be working on any stage.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Starting: I am beginning to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talk about a source and the ideas it sets out about an issue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give reasons for my opinion about an issue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Developing: I am getting more confident at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talk about a source and discuss the author's ideas about an issue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give reasons for my opinion about an issue and my perspective on other people's ideas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Getting better: I can now, more and more,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discuss a source and recognise some strengths and limitations of the author's ideas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give my opinion about another person's ideas, giving reasons for my opinion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Checker: is it a fact or an opinion?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Sort what a source says. Facts and opinions both matter, but they do different jobs.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Type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is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Can be checked and shown to be true.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This school opened in 2015.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Opinion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someone thinks; others may disagree.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This is the best school in town.</w:t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Opinion clue words such as best, worst, should, lovely or terrible are a sign you are reading an opinion, not a fact. When you spot one, slow down and ask whether the source can prove it.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Checklist: who made this source, and why?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first evaluation question is always 'who?'. Then ask 'why?'. This table helps you work out who an author is and what they want.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Who made it?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that means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 expert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Someone who really knows the topic; often very trustworthy.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scientist writing about how food grows.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Personal experience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Someone sharing what happened to them; a real story, but only one view.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grandmother remembering how she farmed.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 opinion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Someone simply giving their view; may or may not be fair.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person online saying which school is best.</w:t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Then ask about their purpose. Some authors want to </w:t>
      </w:r>
      <w:r>
        <w:rPr>
          <w:rFonts w:ascii="Calibri" w:hAnsi="Calibri"/>
          <w:b/>
          <w:color w:val="222222"/>
          <w:sz w:val="22"/>
        </w:rPr>
        <w:t>inform</w:t>
      </w:r>
      <w:r>
        <w:rPr>
          <w:rFonts w:ascii="Calibri" w:hAnsi="Calibri"/>
          <w:color w:val="222222"/>
          <w:sz w:val="22"/>
        </w:rPr>
        <w:t xml:space="preserve"> you, which means to give you facts. Others want to </w:t>
      </w:r>
      <w:r>
        <w:rPr>
          <w:rFonts w:ascii="Calibri" w:hAnsi="Calibri"/>
          <w:b/>
          <w:color w:val="222222"/>
          <w:sz w:val="22"/>
        </w:rPr>
        <w:t>persuade</w:t>
      </w:r>
      <w:r>
        <w:rPr>
          <w:rFonts w:ascii="Calibri" w:hAnsi="Calibri"/>
          <w:color w:val="222222"/>
          <w:sz w:val="22"/>
        </w:rPr>
        <w:t xml:space="preserve"> you, which means to make you agree or buy something. An advert almost always wants to persuade, so read it with extra care.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Checklist: is it useful, relevant and trustworthy?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Run these three quick checks on any source before you lean on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Check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to ask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 good question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Useful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Does it help with my question or my job?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Useful for what, exactly?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Relevant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Is it really about my question, not just near it?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Does it answer what I asked?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Trustworthy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Can I believe it? Is it fair, and made by someone who knows?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Does the maker have anything to gain?</w:t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A quick way to test trust is to ask one thing: would the maker lose anything by telling the whole truth? If yes, such as a company selling a drink, read the source with extra care.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Frame: strengths and limitations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strong evaluation always names both. Draw two columns and sort the author's ideas into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Strengths (good at)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Limitations (not good at)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is clear and easy to understand.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is out of date.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was made by someone who knows the topic.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shows only one side.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gives real examples or facts you can check.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maker has something to gain.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is closely about my question.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is only near my question, not really about it.</w:t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When you can name at least one strength and one limitation, you have truly weighed a source, instead of just reacting to it. Almost every source has some of each.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Giving your opinion about someone's idea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you hear another person's idea, say what you think, and always give a reason. Be exact: say what you agree or disagree with, not just 'I agree' or 'I disagree'.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Sentence starters you can use: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I agree with ... because ...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I disagree with ... because ...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I can see why ... thinks that, but I ...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One strength of this idea is ..., but one limitation is ...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The clever surprise about trust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An untrustworthy source can still be useful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Some people think a source you cannot trust is never worth keeping. That is not quite right.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 biased advert cannot be trusted for facts, but it can still show you how sellers try to persuade.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So do not always throw a weak source away. Sometimes it is useful to understand a perspective, as long as you keep your eyes open.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Common evaluation mistakes to avoid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Calling a source just 'good' or 'bad' instead of asking 'useful for what?'.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Trusting a source just because it looks bright, or comes first in a list.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Forgetting to check who made a source, and why.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Believing an advert as if it were a fair source of facts.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Naming only strengths, or only limitations, instead of both.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Mixing up a fact with an opinion.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Giving an opinion with no reason.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Word list: evaluation words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Here are the important evaluation words for this unit, in simple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means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argument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reasons someone gives to try to make you agree with them.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evidence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facts or proof that show whether something is true.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fact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Something that can be checked and shown to be true.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information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Facts and details about a topic.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limitations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things a source is not good at, or cannot tell you.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opinion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someone thinks or believes; other people may not agree.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perspectives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different ways people see or think about something.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reflection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Thinking about how you learn and how your ideas have changed.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relevant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Really about the question or issue you are working 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research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Finding out about a topic in a careful, organised way.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source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Anywhere your information comes from: a person, book, website, advert or video.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strengths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things a source is good at, or does well.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support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back up an idea or an action with good reasons or evidence.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author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person or group who made a source; also called the creator.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purpose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reason someone made a source; what they want it to 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inform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give people facts and help them understand.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persuade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try to make people agree, or do or buy something.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useful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helps you with the question or the job you are working 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trustworthy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You can believe it, because it is fair and made by someone who knows.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evaluation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Thinking carefully about a source to decide how useful and trustworthy it is.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