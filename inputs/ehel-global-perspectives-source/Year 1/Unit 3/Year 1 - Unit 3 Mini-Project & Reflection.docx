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1 - Unit 3: Mini-Project &amp; Reflection</w:t>
      </w:r>
    </w:p>
    <w:p>
      <w:pPr>
        <w:spacing w:after="240"/>
        <w:jc w:val="center"/>
      </w:pPr>
      <w:r>
        <w:rPr>
          <w:rFonts w:ascii="Calibri" w:hAnsi="Calibri"/>
          <w:b w:val="0"/>
          <w:i/>
          <w:color w:val="1E885E"/>
          <w:sz w:val="26"/>
        </w:rPr>
        <w:t>What do we know about jobs? - Global Perspectives</w:t>
      </w:r>
    </w:p>
    <w:p>
      <w:pPr>
        <w:spacing w:after="120"/>
      </w:pPr>
      <w:r>
        <w:rPr>
          <w:rFonts w:ascii="Calibri" w:hAnsi="Calibri"/>
          <w:color w:val="222222"/>
          <w:sz w:val="22"/>
        </w:rPr>
        <w:t xml:space="preserve">This is the fun part! At Ehel Academy, </w:t>
      </w:r>
      <w:r>
        <w:rPr>
          <w:rFonts w:ascii="Calibri" w:hAnsi="Calibri"/>
          <w:b/>
          <w:color w:val="222222"/>
          <w:sz w:val="22"/>
        </w:rPr>
        <w:t>Leila</w:t>
      </w:r>
      <w:r>
        <w:rPr>
          <w:rFonts w:ascii="Calibri" w:hAnsi="Calibri"/>
          <w:color w:val="222222"/>
          <w:sz w:val="22"/>
        </w:rPr>
        <w:t xml:space="preserve"> drew the job she would like to do and showed it to her friends. Now it is your turn. With a grown-up, you are going to draw the job </w:t>
      </w:r>
      <w:r>
        <w:rPr>
          <w:rFonts w:ascii="Calibri" w:hAnsi="Calibri"/>
          <w:b/>
          <w:color w:val="222222"/>
          <w:sz w:val="22"/>
        </w:rPr>
        <w:t>you</w:t>
      </w:r>
      <w:r>
        <w:rPr>
          <w:rFonts w:ascii="Calibri" w:hAnsi="Calibri"/>
          <w:color w:val="222222"/>
          <w:sz w:val="22"/>
        </w:rPr>
        <w:t xml:space="preserve"> would like to do, and share it. Take your time and be proud of your work.</w:t>
      </w:r>
    </w:p>
    <w:p>
      <w:pPr>
        <w:spacing w:before="360" w:after="120"/>
      </w:pPr>
      <w:r>
        <w:rPr>
          <w:rFonts w:ascii="Calibri" w:hAnsi="Calibri"/>
          <w:b/>
          <w:i w:val="0"/>
          <w:color w:val="0F6E63"/>
          <w:sz w:val="32"/>
        </w:rPr>
        <w:t>Our big share: the job I would like to do</w:t>
      </w:r>
    </w:p>
    <w:p>
      <w:pPr>
        <w:spacing w:after="120"/>
      </w:pPr>
      <w:r>
        <w:rPr>
          <w:rFonts w:ascii="Calibri" w:hAnsi="Calibri"/>
          <w:color w:val="222222"/>
          <w:sz w:val="22"/>
        </w:rPr>
        <w:t>You are going to draw yourself doing a job you would like, then tell everyone about it. If you are with a class, all your pictures can go together to make a big jobs display. Follow the steps below, one at a time.</w:t>
      </w:r>
    </w:p>
    <w:p>
      <w:pPr>
        <w:spacing w:before="160" w:after="40"/>
        <w:shd w:val="clear" w:color="auto" w:fill="E7F3F1"/>
      </w:pPr>
      <w:r>
        <w:rPr>
          <w:rFonts w:ascii="Calibri" w:hAnsi="Calibri"/>
          <w:b/>
          <w:i w:val="0"/>
          <w:color w:val="0F6E63"/>
          <w:sz w:val="24"/>
        </w:rPr>
        <w:t>🤝 Before we start</w:t>
      </w:r>
    </w:p>
    <w:p>
      <w:pPr>
        <w:spacing w:after="40"/>
        <w:ind w:left="288"/>
        <w:shd w:val="clear" w:color="auto" w:fill="E7F3F1"/>
      </w:pPr>
      <w:r>
        <w:rPr>
          <w:rFonts w:ascii="Calibri" w:hAnsi="Calibri"/>
          <w:b w:val="0"/>
          <w:i w:val="0"/>
          <w:color w:val="222222"/>
          <w:sz w:val="22"/>
        </w:rPr>
        <w:t>There are no wrong dreams. Any job you like is a good one.</w:t>
      </w:r>
    </w:p>
    <w:p>
      <w:pPr>
        <w:spacing w:after="40"/>
        <w:ind w:left="288"/>
        <w:shd w:val="clear" w:color="auto" w:fill="E7F3F1"/>
      </w:pPr>
      <w:r>
        <w:rPr>
          <w:rFonts w:ascii="Calibri" w:hAnsi="Calibri"/>
          <w:b w:val="0"/>
          <w:i w:val="0"/>
          <w:color w:val="222222"/>
          <w:sz w:val="22"/>
        </w:rPr>
        <w:t>Remember: a girl can be anything, and a boy can be anything.</w:t>
      </w:r>
    </w:p>
    <w:p>
      <w:pPr>
        <w:spacing w:after="40"/>
        <w:ind w:left="288"/>
        <w:shd w:val="clear" w:color="auto" w:fill="E7F3F1"/>
      </w:pPr>
      <w:r>
        <w:rPr>
          <w:rFonts w:ascii="Calibri" w:hAnsi="Calibri"/>
          <w:b w:val="0"/>
          <w:i w:val="0"/>
          <w:color w:val="222222"/>
          <w:sz w:val="22"/>
        </w:rPr>
        <w:t>Be kind, take turns, and listen when it is someone else's turn.</w:t>
      </w:r>
    </w:p>
    <w:p>
      <w:pPr>
        <w:spacing w:before="240" w:after="80"/>
      </w:pPr>
      <w:r>
        <w:rPr>
          <w:rFonts w:ascii="Calibri" w:hAnsi="Calibri"/>
          <w:b/>
          <w:i w:val="0"/>
          <w:color w:val="1E885E"/>
          <w:sz w:val="26"/>
        </w:rPr>
        <w:t>Step 1: Think of a job</w:t>
      </w:r>
    </w:p>
    <w:p>
      <w:pPr>
        <w:spacing w:after="120"/>
      </w:pPr>
      <w:r>
        <w:rPr>
          <w:rFonts w:ascii="Calibri" w:hAnsi="Calibri"/>
          <w:color w:val="222222"/>
          <w:sz w:val="22"/>
        </w:rPr>
        <w:t>Close your eyes and think. What job would you like to do when you grow up? A doctor? A farmer? A pilot? A teacher? A footballer? A fisher? Pick the one you like best.</w:t>
      </w:r>
    </w:p>
    <w:p>
      <w:pPr>
        <w:spacing w:before="160" w:after="40"/>
        <w:shd w:val="clear" w:color="auto" w:fill="E7F3F1"/>
      </w:pPr>
      <w:r>
        <w:rPr>
          <w:rFonts w:ascii="Calibri" w:hAnsi="Calibri"/>
          <w:b/>
          <w:i w:val="0"/>
          <w:color w:val="0F6E63"/>
          <w:sz w:val="24"/>
        </w:rPr>
        <w:t>🗣 Talk about it</w:t>
      </w:r>
    </w:p>
    <w:p>
      <w:pPr>
        <w:spacing w:after="40"/>
        <w:ind w:left="288"/>
        <w:shd w:val="clear" w:color="auto" w:fill="E7F3F1"/>
      </w:pPr>
      <w:r>
        <w:rPr>
          <w:rFonts w:ascii="Calibri" w:hAnsi="Calibri"/>
          <w:b w:val="0"/>
          <w:i w:val="0"/>
          <w:color w:val="222222"/>
          <w:sz w:val="22"/>
        </w:rPr>
        <w:t>Why do you like this job?</w:t>
      </w:r>
    </w:p>
    <w:p>
      <w:pPr>
        <w:spacing w:after="40"/>
        <w:ind w:left="288"/>
        <w:shd w:val="clear" w:color="auto" w:fill="E7F3F1"/>
      </w:pPr>
      <w:r>
        <w:rPr>
          <w:rFonts w:ascii="Calibri" w:hAnsi="Calibri"/>
          <w:b w:val="0"/>
          <w:i w:val="0"/>
          <w:color w:val="222222"/>
          <w:sz w:val="22"/>
        </w:rPr>
        <w:t>What would be fun about it?</w:t>
      </w:r>
    </w:p>
    <w:p>
      <w:pPr>
        <w:spacing w:before="240" w:after="80"/>
      </w:pPr>
      <w:r>
        <w:rPr>
          <w:rFonts w:ascii="Calibri" w:hAnsi="Calibri"/>
          <w:b/>
          <w:i w:val="0"/>
          <w:color w:val="1E885E"/>
          <w:sz w:val="26"/>
        </w:rPr>
        <w:t>Step 2: Think about your job</w:t>
      </w:r>
    </w:p>
    <w:p>
      <w:pPr>
        <w:spacing w:after="120"/>
      </w:pPr>
      <w:r>
        <w:rPr>
          <w:rFonts w:ascii="Calibri" w:hAnsi="Calibri"/>
          <w:color w:val="222222"/>
          <w:sz w:val="22"/>
        </w:rPr>
        <w:t>Before you draw, talk about your job with your grown-up. Think about these things:</w:t>
      </w:r>
    </w:p>
    <w:p>
      <w:pPr>
        <w:pStyle w:val="ListBullet"/>
        <w:spacing w:after="40"/>
      </w:pPr>
      <w:r>
        <w:rPr>
          <w:rFonts w:ascii="Calibri" w:hAnsi="Calibri"/>
          <w:color w:val="222222"/>
          <w:sz w:val="22"/>
        </w:rPr>
        <w:t xml:space="preserve">What would you </w:t>
      </w:r>
      <w:r>
        <w:rPr>
          <w:rFonts w:ascii="Calibri" w:hAnsi="Calibri"/>
          <w:b/>
          <w:color w:val="222222"/>
          <w:sz w:val="22"/>
        </w:rPr>
        <w:t>do</w:t>
      </w:r>
      <w:r>
        <w:rPr>
          <w:rFonts w:ascii="Calibri" w:hAnsi="Calibri"/>
          <w:color w:val="222222"/>
          <w:sz w:val="22"/>
        </w:rPr>
        <w:t xml:space="preserve"> in this job?</w:t>
      </w:r>
    </w:p>
    <w:p>
      <w:pPr>
        <w:pStyle w:val="ListBullet"/>
        <w:spacing w:after="40"/>
      </w:pPr>
      <w:r>
        <w:rPr>
          <w:rFonts w:ascii="Calibri" w:hAnsi="Calibri"/>
          <w:color w:val="222222"/>
          <w:sz w:val="22"/>
        </w:rPr>
        <w:t xml:space="preserve">What </w:t>
      </w:r>
      <w:r>
        <w:rPr>
          <w:rFonts w:ascii="Calibri" w:hAnsi="Calibri"/>
          <w:b/>
          <w:color w:val="222222"/>
          <w:sz w:val="22"/>
        </w:rPr>
        <w:t>tools</w:t>
      </w:r>
      <w:r>
        <w:rPr>
          <w:rFonts w:ascii="Calibri" w:hAnsi="Calibri"/>
          <w:color w:val="222222"/>
          <w:sz w:val="22"/>
        </w:rPr>
        <w:t xml:space="preserve"> would you use?</w:t>
      </w:r>
    </w:p>
    <w:p>
      <w:pPr>
        <w:pStyle w:val="ListBullet"/>
        <w:spacing w:after="40"/>
      </w:pPr>
      <w:r>
        <w:rPr>
          <w:rFonts w:ascii="Calibri" w:hAnsi="Calibri"/>
          <w:color w:val="222222"/>
          <w:sz w:val="22"/>
        </w:rPr>
        <w:t xml:space="preserve">What </w:t>
      </w:r>
      <w:r>
        <w:rPr>
          <w:rFonts w:ascii="Calibri" w:hAnsi="Calibri"/>
          <w:b/>
          <w:color w:val="222222"/>
          <w:sz w:val="22"/>
        </w:rPr>
        <w:t>clothes</w:t>
      </w:r>
      <w:r>
        <w:rPr>
          <w:rFonts w:ascii="Calibri" w:hAnsi="Calibri"/>
          <w:color w:val="222222"/>
          <w:sz w:val="22"/>
        </w:rPr>
        <w:t xml:space="preserve"> would you wear?</w:t>
      </w:r>
    </w:p>
    <w:p>
      <w:pPr>
        <w:pStyle w:val="ListBullet"/>
        <w:spacing w:after="40"/>
      </w:pPr>
      <w:r>
        <w:rPr>
          <w:rFonts w:ascii="Calibri" w:hAnsi="Calibri"/>
          <w:b/>
          <w:color w:val="222222"/>
          <w:sz w:val="22"/>
        </w:rPr>
        <w:t>Where</w:t>
      </w:r>
      <w:r>
        <w:rPr>
          <w:rFonts w:ascii="Calibri" w:hAnsi="Calibri"/>
          <w:color w:val="222222"/>
          <w:sz w:val="22"/>
        </w:rPr>
        <w:t xml:space="preserve"> would you work?</w:t>
      </w:r>
    </w:p>
    <w:p>
      <w:pPr>
        <w:spacing w:before="240" w:after="80"/>
      </w:pPr>
      <w:r>
        <w:rPr>
          <w:rFonts w:ascii="Calibri" w:hAnsi="Calibri"/>
          <w:b/>
          <w:i w:val="0"/>
          <w:color w:val="1E885E"/>
          <w:sz w:val="26"/>
        </w:rPr>
        <w:t>Step 3: Draw yourself doing the job</w:t>
      </w:r>
    </w:p>
    <w:p>
      <w:pPr>
        <w:spacing w:after="120"/>
      </w:pPr>
      <w:r>
        <w:rPr>
          <w:rFonts w:ascii="Calibri" w:hAnsi="Calibri"/>
          <w:color w:val="222222"/>
          <w:sz w:val="22"/>
        </w:rPr>
        <w:t xml:space="preserve">Now draw </w:t>
      </w:r>
      <w:r>
        <w:rPr>
          <w:rFonts w:ascii="Calibri" w:hAnsi="Calibri"/>
          <w:b/>
          <w:color w:val="222222"/>
          <w:sz w:val="22"/>
        </w:rPr>
        <w:t>you</w:t>
      </w:r>
      <w:r>
        <w:rPr>
          <w:rFonts w:ascii="Calibri" w:hAnsi="Calibri"/>
          <w:color w:val="222222"/>
          <w:sz w:val="22"/>
        </w:rPr>
        <w:t xml:space="preserve"> doing the job you would like. Draw your tools and your special clothes too. Take your time and use lots of colours.</w:t>
      </w:r>
    </w:p>
    <w:tbl>
      <w:tblPr>
        <w:tblStyle w:val="TableGrid"/>
        <w:tblW w:type="auto" w:w="0"/>
        <w:jc w:val="center"/>
        <w:tblLook w:firstColumn="1" w:firstRow="1" w:lastColumn="0" w:lastRow="0" w:noHBand="0" w:noVBand="1" w:val="04A0"/>
      </w:tblPr>
      <w:tblGrid>
        <w:gridCol w:w="9360"/>
      </w:tblGrid>
      <w:tr>
        <w:tc>
          <w:tcPr>
            <w:tcW w:type="dxa" w:w="9360"/>
            <w:shd w:val="clear" w:color="auto" w:fill="E7F3F1"/>
          </w:tcPr>
          <w:p>
            <w:r/>
            <w:r>
              <w:rPr>
                <w:rFonts w:ascii="Calibri" w:hAnsi="Calibri"/>
                <w:b/>
                <w:i w:val="0"/>
                <w:color w:val="0F6E63"/>
                <w:sz w:val="22"/>
              </w:rPr>
              <w:t>The job I would like to do</w:t>
            </w:r>
          </w:p>
        </w:tc>
      </w:tr>
      <w:tr>
        <w:tc>
          <w:tcPr>
            <w:tcW w:type="dxa" w:w="9360"/>
          </w:tcPr>
          <w:p>
            <w:r/>
            <w:r>
              <w:rPr>
                <w:rFonts w:ascii="Calibri" w:hAnsi="Calibri"/>
                <w:b w:val="0"/>
                <w:i w:val="0"/>
                <w:color w:val="222222"/>
                <w:sz w:val="20"/>
              </w:rPr>
            </w:r>
          </w:p>
        </w:tc>
      </w:tr>
    </w:tbl>
    <w:p>
      <w:pPr>
        <w:spacing w:before="240" w:after="80"/>
      </w:pPr>
      <w:r>
        <w:rPr>
          <w:rFonts w:ascii="Calibri" w:hAnsi="Calibri"/>
          <w:b/>
          <w:i w:val="0"/>
          <w:color w:val="1E885E"/>
          <w:sz w:val="26"/>
        </w:rPr>
        <w:t>Step 4: Give your picture a name</w:t>
      </w:r>
    </w:p>
    <w:p>
      <w:pPr>
        <w:spacing w:after="120"/>
      </w:pPr>
      <w:r>
        <w:rPr>
          <w:rFonts w:ascii="Calibri" w:hAnsi="Calibri"/>
          <w:color w:val="222222"/>
          <w:sz w:val="22"/>
        </w:rPr>
        <w:t>Ask your grown-up to write the name of your job at the top of your picture, like this: I would like to be a ...</w:t>
      </w:r>
    </w:p>
    <w:p>
      <w:pPr>
        <w:spacing w:before="240" w:after="80"/>
      </w:pPr>
      <w:r>
        <w:rPr>
          <w:rFonts w:ascii="Calibri" w:hAnsi="Calibri"/>
          <w:b/>
          <w:i w:val="0"/>
          <w:color w:val="1E885E"/>
          <w:sz w:val="26"/>
        </w:rPr>
        <w:t>Step 5: Show and tell</w:t>
      </w:r>
    </w:p>
    <w:p>
      <w:pPr>
        <w:spacing w:after="120"/>
      </w:pPr>
      <w:r>
        <w:rPr>
          <w:rFonts w:ascii="Calibri" w:hAnsi="Calibri"/>
          <w:color w:val="222222"/>
          <w:sz w:val="22"/>
        </w:rPr>
        <w:t>Show your picture to your class or your family. Tell them:</w:t>
      </w:r>
    </w:p>
    <w:p>
      <w:pPr>
        <w:pStyle w:val="ListBullet"/>
        <w:spacing w:after="40"/>
      </w:pPr>
      <w:r>
        <w:rPr>
          <w:rFonts w:ascii="Calibri" w:hAnsi="Calibri"/>
          <w:color w:val="222222"/>
          <w:sz w:val="22"/>
        </w:rPr>
        <w:t>what job you would like to do</w:t>
      </w:r>
    </w:p>
    <w:p>
      <w:pPr>
        <w:pStyle w:val="ListBullet"/>
        <w:spacing w:after="40"/>
      </w:pPr>
      <w:r>
        <w:rPr>
          <w:rFonts w:ascii="Calibri" w:hAnsi="Calibri"/>
          <w:color w:val="222222"/>
          <w:sz w:val="22"/>
        </w:rPr>
        <w:t>what you would do in the job</w:t>
      </w:r>
    </w:p>
    <w:p>
      <w:pPr>
        <w:pStyle w:val="ListBullet"/>
        <w:spacing w:after="40"/>
      </w:pPr>
      <w:r>
        <w:rPr>
          <w:rFonts w:ascii="Calibri" w:hAnsi="Calibri"/>
          <w:color w:val="222222"/>
          <w:sz w:val="22"/>
        </w:rPr>
        <w:t>what you would use</w:t>
      </w:r>
    </w:p>
    <w:p>
      <w:pPr>
        <w:pStyle w:val="ListBullet"/>
        <w:spacing w:after="40"/>
      </w:pPr>
      <w:r>
        <w:rPr>
          <w:rFonts w:ascii="Calibri" w:hAnsi="Calibri"/>
          <w:color w:val="222222"/>
          <w:sz w:val="22"/>
        </w:rPr>
        <w:t>why you like it</w:t>
      </w:r>
    </w:p>
    <w:p>
      <w:pPr>
        <w:spacing w:after="120"/>
      </w:pPr>
      <w:r>
        <w:rPr>
          <w:rFonts w:ascii="Calibri" w:hAnsi="Calibri"/>
          <w:color w:val="222222"/>
          <w:sz w:val="22"/>
        </w:rPr>
        <w:t>Speak in a big, proud voice. Look at the people you are telling. Listen when it is their turn.</w:t>
      </w:r>
    </w:p>
    <w:p>
      <w:pPr>
        <w:spacing w:before="240" w:after="80"/>
      </w:pPr>
      <w:r>
        <w:rPr>
          <w:rFonts w:ascii="Calibri" w:hAnsi="Calibri"/>
          <w:b/>
          <w:i w:val="0"/>
          <w:color w:val="1E885E"/>
          <w:sz w:val="26"/>
        </w:rPr>
        <w:t>Step 6: Make our jobs display</w:t>
      </w:r>
    </w:p>
    <w:p>
      <w:pPr>
        <w:spacing w:after="120"/>
      </w:pPr>
      <w:r>
        <w:rPr>
          <w:rFonts w:ascii="Calibri" w:hAnsi="Calibri"/>
          <w:color w:val="222222"/>
          <w:sz w:val="22"/>
        </w:rPr>
        <w:t>If you are with a class, put all your pictures together on a big wall. Now you have a jobs we know display! Look at all the different jobs. See how girls and boys can do any of them.</w:t>
      </w:r>
    </w:p>
    <w:p>
      <w:pPr>
        <w:spacing w:before="160" w:after="40"/>
        <w:shd w:val="clear" w:color="auto" w:fill="FFF4E0"/>
      </w:pPr>
      <w:r>
        <w:rPr>
          <w:rFonts w:ascii="Calibri" w:hAnsi="Calibri"/>
          <w:b/>
          <w:i w:val="0"/>
          <w:color w:val="0F6E63"/>
          <w:sz w:val="24"/>
        </w:rPr>
        <w:t>🤖 Ask Your AI Tutor (with a grown-up)</w:t>
      </w:r>
    </w:p>
    <w:p>
      <w:pPr>
        <w:spacing w:after="40"/>
        <w:ind w:left="288"/>
        <w:shd w:val="clear" w:color="auto" w:fill="FFF4E0"/>
      </w:pPr>
      <w:r>
        <w:rPr>
          <w:rFonts w:ascii="Calibri" w:hAnsi="Calibri"/>
          <w:b w:val="0"/>
          <w:i w:val="0"/>
          <w:color w:val="222222"/>
          <w:sz w:val="22"/>
        </w:rPr>
        <w:t>With your grown-up, tell your AI tutor the job you would like to do.</w:t>
      </w:r>
    </w:p>
    <w:p>
      <w:pPr>
        <w:spacing w:after="40"/>
        <w:ind w:left="288"/>
        <w:shd w:val="clear" w:color="auto" w:fill="FFF4E0"/>
      </w:pPr>
      <w:r>
        <w:rPr>
          <w:rFonts w:ascii="Calibri" w:hAnsi="Calibri"/>
          <w:b w:val="0"/>
          <w:i w:val="0"/>
          <w:color w:val="222222"/>
          <w:sz w:val="22"/>
        </w:rPr>
        <w:t>Ask it: What is one thing I would use in that job?</w:t>
      </w:r>
    </w:p>
    <w:p>
      <w:pPr>
        <w:spacing w:after="40"/>
        <w:ind w:left="288"/>
        <w:shd w:val="clear" w:color="auto" w:fill="FFF4E0"/>
      </w:pPr>
      <w:r>
        <w:rPr>
          <w:rFonts w:ascii="Calibri" w:hAnsi="Calibri"/>
          <w:b w:val="0"/>
          <w:i w:val="0"/>
          <w:color w:val="222222"/>
          <w:sz w:val="22"/>
        </w:rPr>
        <w:t>Ask it to tell you one fun fact about that job.</w:t>
      </w:r>
    </w:p>
    <w:p>
      <w:pPr>
        <w:spacing w:before="360" w:after="120"/>
      </w:pPr>
      <w:r>
        <w:rPr>
          <w:rFonts w:ascii="Calibri" w:hAnsi="Calibri"/>
          <w:b/>
          <w:i w:val="0"/>
          <w:color w:val="0F6E63"/>
          <w:sz w:val="32"/>
        </w:rPr>
        <w:t>How did we do?</w:t>
      </w:r>
    </w:p>
    <w:p>
      <w:pPr>
        <w:spacing w:after="120"/>
      </w:pPr>
      <w:r>
        <w:rPr>
          <w:rFonts w:ascii="Calibri" w:hAnsi="Calibri"/>
          <w:color w:val="222222"/>
          <w:sz w:val="22"/>
        </w:rPr>
        <w:t>Now let's look back and think. This is just as important as the drawing! Read each line with your grown-up. Point to a happy face if you did it, or a straight face if it is not quite there yet.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Think about it</w:t>
            </w:r>
          </w:p>
        </w:tc>
        <w:tc>
          <w:tcPr>
            <w:tcW w:type="dxa" w:w="3120"/>
            <w:shd w:val="clear" w:color="auto" w:fill="E7F3F1"/>
          </w:tcPr>
          <w:p>
            <w:r/>
            <w:r>
              <w:rPr>
                <w:rFonts w:ascii="Calibri" w:hAnsi="Calibri"/>
                <w:b/>
                <w:i w:val="0"/>
                <w:color w:val="0F6E63"/>
                <w:sz w:val="22"/>
              </w:rPr>
              <w:t>🙂 Yes!</w:t>
            </w:r>
          </w:p>
        </w:tc>
        <w:tc>
          <w:tcPr>
            <w:tcW w:type="dxa" w:w="3120"/>
            <w:shd w:val="clear" w:color="auto" w:fill="E7F3F1"/>
          </w:tcPr>
          <w:p>
            <w:r/>
            <w:r>
              <w:rPr>
                <w:rFonts w:ascii="Calibri" w:hAnsi="Calibri"/>
                <w:b/>
                <w:i w:val="0"/>
                <w:color w:val="0F6E63"/>
                <w:sz w:val="22"/>
              </w:rPr>
              <w:t>😐 Not yet</w:t>
            </w:r>
          </w:p>
        </w:tc>
      </w:tr>
      <w:tr>
        <w:tc>
          <w:tcPr>
            <w:tcW w:type="dxa" w:w="3120"/>
          </w:tcPr>
          <w:p>
            <w:r/>
            <w:r>
              <w:rPr>
                <w:rFonts w:ascii="Calibri" w:hAnsi="Calibri"/>
                <w:b w:val="0"/>
                <w:i w:val="0"/>
                <w:color w:val="222222"/>
                <w:sz w:val="20"/>
              </w:rPr>
              <w:t>I can name some jobs people do.</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I can say how one person helps us.</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I drew the job I would like to do.</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I shared my picture and listened to others.</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bl>
    <w:p>
      <w:pPr>
        <w:spacing w:after="120"/>
      </w:pPr>
      <w:r>
        <w:rPr>
          <w:rFonts w:ascii="Calibri" w:hAnsi="Calibri"/>
          <w:b/>
          <w:color w:val="222222"/>
          <w:sz w:val="22"/>
        </w:rPr>
        <w:t>How well did you look, talk and listen today?</w:t>
      </w:r>
      <w:r>
        <w:rPr>
          <w:rFonts w:ascii="Calibri" w:hAnsi="Calibri"/>
          <w:color w:val="222222"/>
          <w:sz w:val="22"/>
        </w:rPr>
        <w:t xml:space="preserve"> Colour in a star for each thing you did well. Colour as many as you like!</w:t>
      </w:r>
    </w:p>
    <w:p>
      <w:pPr>
        <w:spacing w:after="120"/>
      </w:pPr>
      <w:r>
        <w:rPr>
          <w:rFonts w:ascii="Calibri" w:hAnsi="Calibri"/>
          <w:color w:val="222222"/>
          <w:sz w:val="22"/>
        </w:rPr>
        <w:t>☆   ☆   ☆   ☆   ☆</w:t>
      </w:r>
    </w:p>
    <w:p>
      <w:pPr>
        <w:spacing w:after="120"/>
      </w:pPr>
      <w:r>
        <w:rPr>
          <w:rFonts w:ascii="Calibri" w:hAnsi="Calibri"/>
          <w:b/>
          <w:color w:val="222222"/>
          <w:sz w:val="22"/>
        </w:rPr>
        <w:t>How do you feel about the job you would like to do?</w:t>
      </w:r>
      <w:r>
        <w:rPr>
          <w:rFonts w:ascii="Calibri" w:hAnsi="Calibri"/>
          <w:color w:val="222222"/>
          <w:sz w:val="22"/>
        </w:rPr>
        <w:t xml:space="preserve"> Circle one face:</w:t>
      </w:r>
    </w:p>
    <w:p>
      <w:pPr>
        <w:spacing w:after="120"/>
      </w:pPr>
      <w:r>
        <w:rPr>
          <w:rFonts w:ascii="Calibri" w:hAnsi="Calibri"/>
          <w:color w:val="222222"/>
          <w:sz w:val="22"/>
        </w:rPr>
        <w:t>😀  Great        🙂  Good        😐  Not sure yet</w:t>
      </w:r>
    </w:p>
    <w:p>
      <w:pPr>
        <w:spacing w:before="160" w:after="40"/>
        <w:shd w:val="clear" w:color="auto" w:fill="E7F3F1"/>
      </w:pPr>
      <w:r>
        <w:rPr>
          <w:rFonts w:ascii="Calibri" w:hAnsi="Calibri"/>
          <w:b/>
          <w:i w:val="0"/>
          <w:color w:val="0F6E63"/>
          <w:sz w:val="24"/>
        </w:rPr>
        <w:t>🗣 Talk about it with your grown-up</w:t>
      </w:r>
    </w:p>
    <w:p>
      <w:pPr>
        <w:spacing w:after="40"/>
        <w:ind w:left="288"/>
        <w:shd w:val="clear" w:color="auto" w:fill="E7F3F1"/>
      </w:pPr>
      <w:r>
        <w:rPr>
          <w:rFonts w:ascii="Calibri" w:hAnsi="Calibri"/>
          <w:b w:val="0"/>
          <w:i w:val="0"/>
          <w:color w:val="222222"/>
          <w:sz w:val="22"/>
        </w:rPr>
        <w:t>What is your favourite job now? Why?</w:t>
      </w:r>
    </w:p>
    <w:p>
      <w:pPr>
        <w:spacing w:after="40"/>
        <w:ind w:left="288"/>
        <w:shd w:val="clear" w:color="auto" w:fill="E7F3F1"/>
      </w:pPr>
      <w:r>
        <w:rPr>
          <w:rFonts w:ascii="Calibri" w:hAnsi="Calibri"/>
          <w:b w:val="0"/>
          <w:i w:val="0"/>
          <w:color w:val="222222"/>
          <w:sz w:val="22"/>
        </w:rPr>
        <w:t>Who is a person that helps our town?</w:t>
      </w:r>
    </w:p>
    <w:p>
      <w:pPr>
        <w:spacing w:after="40"/>
        <w:ind w:left="288"/>
        <w:shd w:val="clear" w:color="auto" w:fill="E7F3F1"/>
      </w:pPr>
      <w:r>
        <w:rPr>
          <w:rFonts w:ascii="Calibri" w:hAnsi="Calibri"/>
          <w:b w:val="0"/>
          <w:i w:val="0"/>
          <w:color w:val="222222"/>
          <w:sz w:val="22"/>
        </w:rPr>
        <w:t>Do you know a woman and a man who do the same job?</w:t>
      </w:r>
    </w:p>
    <w:p>
      <w:pPr>
        <w:spacing w:after="40"/>
        <w:ind w:left="288"/>
        <w:shd w:val="clear" w:color="auto" w:fill="E7F3F1"/>
      </w:pPr>
      <w:r>
        <w:rPr>
          <w:rFonts w:ascii="Calibri" w:hAnsi="Calibri"/>
          <w:b w:val="0"/>
          <w:i w:val="0"/>
          <w:color w:val="222222"/>
          <w:sz w:val="22"/>
        </w:rPr>
        <w:t>What did you like best in this unit?</w:t>
      </w:r>
    </w:p>
    <w:p>
      <w:pPr>
        <w:spacing w:after="120"/>
      </w:pPr>
      <w:r>
        <w:rPr>
          <w:rFonts w:ascii="Calibri" w:hAnsi="Calibri"/>
          <w:color w:val="222222"/>
          <w:sz w:val="22"/>
        </w:rPr>
        <w:t>Last of all, finish these two sentences out loud, or draw the answers.</w:t>
      </w:r>
    </w:p>
    <w:p>
      <w:pPr>
        <w:pStyle w:val="ListBullet"/>
        <w:spacing w:after="40"/>
      </w:pPr>
      <w:r>
        <w:rPr>
          <w:rFonts w:ascii="Calibri" w:hAnsi="Calibri"/>
          <w:color w:val="222222"/>
          <w:sz w:val="22"/>
        </w:rPr>
        <w:t>The job I would like to do is ...</w:t>
      </w:r>
    </w:p>
    <w:p>
      <w:pPr>
        <w:pStyle w:val="ListBullet"/>
        <w:spacing w:after="40"/>
      </w:pPr>
      <w:r>
        <w:rPr>
          <w:rFonts w:ascii="Calibri" w:hAnsi="Calibri"/>
          <w:color w:val="222222"/>
          <w:sz w:val="22"/>
        </w:rPr>
        <w:t>The thing I liked best was ...</w:t>
      </w:r>
    </w:p>
    <w:p>
      <w:pPr>
        <w:spacing w:after="120"/>
      </w:pPr>
      <w:r>
        <w:rPr>
          <w:rFonts w:ascii="Calibri" w:hAnsi="Calibri"/>
          <w:b/>
          <w:color w:val="222222"/>
          <w:sz w:val="22"/>
        </w:rPr>
        <w:t>Well done!</w:t>
      </w:r>
      <w:r>
        <w:rPr>
          <w:rFonts w:ascii="Calibri" w:hAnsi="Calibri"/>
          <w:color w:val="222222"/>
          <w:sz w:val="22"/>
        </w:rPr>
        <w:t xml:space="preserve"> You found out about jobs, you met the people who help us, and you drew your very own dream job. And remember, you can grow up to do any job you like. You really can!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