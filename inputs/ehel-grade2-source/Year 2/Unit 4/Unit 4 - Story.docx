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4: The Big Sky</w:t>
      </w:r>
    </w:p>
    <w:p>
      <w:pPr>
        <w:spacing w:after="200"/>
      </w:pPr>
      <w:r>
        <w:rPr>
          <w:i/>
          <w:color w:val="1E885E"/>
          <w:sz w:val="25"/>
        </w:rPr>
        <w:t>Year 2 English  ·  Ehel Academy  ·  “The Night Amina Counted the Stars”</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A warm family story with dialogue.</w:t>
            </w:r>
          </w:p>
          <w:p>
            <w:pPr>
              <w:spacing w:after="40"/>
            </w:pPr>
            <w:r>
              <w:rPr>
                <w:sz w:val="21"/>
              </w:rPr>
              <w:t>Theme: The sky through one day — sun, shadows, clouds, moon and stars.</w:t>
            </w:r>
          </w:p>
          <w:p>
            <w:pPr>
              <w:spacing w:after="40"/>
            </w:pPr>
            <w:r>
              <w:rPr>
                <w:sz w:val="21"/>
              </w:rPr>
              <w:t>Setting: A small town in Somalia, from morning until night.</w:t>
            </w:r>
          </w:p>
          <w:p>
            <w:pPr>
              <w:spacing w:after="40"/>
            </w:pPr>
            <w:r>
              <w:rPr>
                <w:sz w:val="21"/>
              </w:rPr>
              <w:t>Value: Wondering about the world, and being thankful for its beauty.</w:t>
            </w:r>
          </w:p>
          <w:p>
            <w:pPr>
              <w:spacing w:after="40"/>
            </w:pPr>
            <w:r>
              <w:rPr>
                <w:sz w:val="21"/>
              </w:rPr>
              <w:t>Read it slowly. When you meet a word from your Vocabulary list, say it out loud!</w:t>
            </w:r>
          </w:p>
        </w:tc>
      </w:tr>
    </w:tbl>
    <w:p>
      <w:pPr>
        <w:spacing w:after="40"/>
      </w:pPr>
    </w:p>
    <w:p>
      <w:pPr>
        <w:spacing w:before="240" w:after="80"/>
      </w:pPr>
      <w:r>
        <w:rPr>
          <w:b/>
          <w:color w:val="0F6E63"/>
          <w:sz w:val="32"/>
        </w:rPr>
        <w:t>The Night Amina Counted the Stars</w:t>
      </w:r>
    </w:p>
    <w:p>
      <w:pPr>
        <w:spacing w:after="160"/>
      </w:pPr>
      <w:r>
        <w:rPr>
          <w:b w:val="0"/>
          <w:i w:val="0"/>
        </w:rPr>
        <w:t>In a small town near the sea, Amina woke up early. The morning sky was pale and pink. The sun was low, and it was climbing slowly into the big sky.</w:t>
      </w:r>
    </w:p>
    <w:p>
      <w:pPr>
        <w:spacing w:after="160"/>
      </w:pPr>
      <w:r>
        <w:rPr>
          <w:b w:val="0"/>
          <w:i w:val="0"/>
        </w:rPr>
        <w:t>Amina ran outside to feed the goats. On the sandy ground she saw a long, thin shape moving beside her.</w:t>
      </w:r>
    </w:p>
    <w:p>
      <w:pPr>
        <w:spacing w:after="160"/>
      </w:pPr>
      <w:r>
        <w:rPr>
          <w:b w:val="0"/>
          <w:i w:val="0"/>
        </w:rPr>
        <w:t>“Look, Yusuf!” she called to her big brother. “My shadow is so long this morning!”</w:t>
      </w:r>
    </w:p>
    <w:p>
      <w:pPr>
        <w:spacing w:after="160"/>
      </w:pPr>
      <w:r>
        <w:rPr>
          <w:b w:val="0"/>
          <w:i w:val="0"/>
        </w:rPr>
        <w:t>Yusuf smiled. “In the morning the sun is low,” he said. “When the sun is low, your shadow is long. Watch what happens at midday.”</w:t>
      </w:r>
    </w:p>
    <w:p>
      <w:pPr>
        <w:spacing w:after="160"/>
      </w:pPr>
      <w:r>
        <w:rPr>
          <w:b w:val="0"/>
          <w:i w:val="0"/>
        </w:rPr>
        <w:t>By midday the sun was high and bright. Amina stood very still and looked down. Her shadow was now short — it hid right under her feet!</w:t>
      </w:r>
    </w:p>
    <w:p>
      <w:pPr>
        <w:spacing w:after="160"/>
      </w:pPr>
      <w:r>
        <w:rPr>
          <w:b w:val="0"/>
          <w:i w:val="0"/>
        </w:rPr>
        <w:t>“It shrank!” she laughed. “Where did my long shadow go?”</w:t>
      </w:r>
    </w:p>
    <w:p>
      <w:pPr>
        <w:spacing w:after="160"/>
      </w:pPr>
      <w:r>
        <w:rPr>
          <w:b w:val="0"/>
          <w:i w:val="0"/>
        </w:rPr>
        <w:t>“The sun is high now, so your shadow is short,” said Yusuf. “The sun did not move by itself. Our Earth is turning, round and round, all day long.”</w:t>
      </w:r>
    </w:p>
    <w:p>
      <w:pPr>
        <w:spacing w:after="160"/>
      </w:pPr>
      <w:r>
        <w:rPr>
          <w:b w:val="0"/>
          <w:i w:val="0"/>
        </w:rPr>
        <w:t>Amina thought about that. The whole Earth was turning, and she could not even feel it. She looked up. A few white clouds floated across the blue sky. One cloud drifted over the sun, and for a moment her shadow disappeared.</w:t>
      </w:r>
    </w:p>
    <w:p>
      <w:pPr>
        <w:spacing w:after="160"/>
      </w:pPr>
      <w:r>
        <w:rPr>
          <w:b w:val="0"/>
          <w:i w:val="0"/>
        </w:rPr>
        <w:t>“The cloud blocked the light!” said Amina. “No light, no shadow.”</w:t>
      </w:r>
    </w:p>
    <w:p>
      <w:pPr>
        <w:spacing w:after="160"/>
      </w:pPr>
      <w:r>
        <w:rPr>
          <w:b w:val="0"/>
          <w:i w:val="0"/>
        </w:rPr>
        <w:t>“Now you understand shadows,” said Yusuf.</w:t>
      </w:r>
    </w:p>
    <w:p>
      <w:pPr>
        <w:spacing w:after="160"/>
      </w:pPr>
      <w:r>
        <w:rPr>
          <w:b w:val="0"/>
          <w:i w:val="0"/>
        </w:rPr>
        <w:t>In the evening, the sky turned orange and red. The sun was low again, and Amina's shadow grew long once more. Their grandmother, Ayeeyo Hodan, sat outside on a mat.</w:t>
      </w:r>
    </w:p>
    <w:p>
      <w:pPr>
        <w:spacing w:after="160"/>
      </w:pPr>
      <w:r>
        <w:rPr>
          <w:b w:val="0"/>
          <w:i w:val="0"/>
        </w:rPr>
        <w:t>“Come, Amina,” she said softly. “The day is leaving, and the night is coming. Sit with me.”</w:t>
      </w:r>
    </w:p>
    <w:p>
      <w:pPr>
        <w:spacing w:after="160"/>
      </w:pPr>
      <w:r>
        <w:rPr>
          <w:b w:val="0"/>
          <w:i w:val="0"/>
        </w:rPr>
        <w:t>Slowly the sky grew dark. One by one, tiny lights began to shine. Amina had never really looked before.</w:t>
      </w:r>
    </w:p>
    <w:p>
      <w:pPr>
        <w:spacing w:after="160"/>
      </w:pPr>
      <w:r>
        <w:rPr>
          <w:b w:val="0"/>
          <w:i w:val="0"/>
        </w:rPr>
        <w:t>“Ayeeyo,” she whispered, “there are so many stars!”</w:t>
      </w:r>
    </w:p>
    <w:p>
      <w:pPr>
        <w:spacing w:after="160"/>
      </w:pPr>
      <w:r>
        <w:rPr>
          <w:b w:val="0"/>
          <w:i w:val="0"/>
        </w:rPr>
        <w:t>“More than anyone can count,” said Ayeeyo Hodan. “Each star is like our sun, but very, very far away. Our sun is only a star that is close to us.”</w:t>
      </w:r>
    </w:p>
    <w:p>
      <w:pPr>
        <w:spacing w:after="160"/>
      </w:pPr>
      <w:r>
        <w:rPr>
          <w:b w:val="0"/>
          <w:i w:val="0"/>
        </w:rPr>
        <w:t>Amina tried to count anyway. “One, two, three, four…” But every time she looked, she found more. She reached fifty and gave up, laughing.</w:t>
      </w:r>
    </w:p>
    <w:p>
      <w:pPr>
        <w:spacing w:after="160"/>
      </w:pPr>
      <w:r>
        <w:rPr>
          <w:b w:val="0"/>
          <w:i w:val="0"/>
        </w:rPr>
        <w:t>Then the moon rose over the hills, round and bright.</w:t>
      </w:r>
    </w:p>
    <w:p>
      <w:pPr>
        <w:spacing w:after="160"/>
      </w:pPr>
      <w:r>
        <w:rPr>
          <w:b w:val="0"/>
          <w:i w:val="0"/>
        </w:rPr>
        <w:t>“Why does the moon shine, Ayeeyo?” Amina asked. “Does it have its own light, like the sun?”</w:t>
      </w:r>
    </w:p>
    <w:p>
      <w:pPr>
        <w:spacing w:after="160"/>
      </w:pPr>
      <w:r>
        <w:rPr>
          <w:b w:val="0"/>
          <w:i w:val="0"/>
        </w:rPr>
        <w:t>“No, little one,” said her grandmother. “The moon has no light of its own. The sun shines on it, and the moon gives that light back to us in the night. Is it not beautiful?”</w:t>
      </w:r>
    </w:p>
    <w:p>
      <w:pPr>
        <w:spacing w:after="160"/>
      </w:pPr>
      <w:r>
        <w:rPr>
          <w:b w:val="0"/>
          <w:i w:val="0"/>
        </w:rPr>
        <w:t>Amina nodded. She thought about the whole big sky — the sun that made her shadow long and short, the clouds that floated by, the countless stars, and the gentle moon.</w:t>
      </w:r>
    </w:p>
    <w:p>
      <w:pPr>
        <w:spacing w:after="160"/>
      </w:pPr>
      <w:r>
        <w:rPr>
          <w:b w:val="0"/>
          <w:i w:val="0"/>
        </w:rPr>
        <w:t>“Ayeeyo,” she said, “the sky is full of wonderful things. I never really looked up before.”</w:t>
      </w:r>
    </w:p>
    <w:p>
      <w:pPr>
        <w:spacing w:after="160"/>
      </w:pPr>
      <w:r>
        <w:rPr>
          <w:b w:val="0"/>
          <w:i w:val="0"/>
        </w:rPr>
        <w:t>Ayeeyo Hodan smiled and held her hand. “Good people wonder about the world,” she said. “They look, and they ask, and they say thank you for all this beauty. Tomorrow the sun will rise again, and a new day will begin.”</w:t>
      </w:r>
    </w:p>
    <w:p>
      <w:pPr>
        <w:spacing w:after="160"/>
      </w:pPr>
      <w:r>
        <w:rPr>
          <w:b w:val="0"/>
          <w:i w:val="0"/>
        </w:rPr>
        <w:t>That night Amina fell asleep happy. In her dreams the stars were still shining, and she was still counting them, one by one, across the big, big sky.</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What colour was the sky when Amina woke up in the morning?</w:t>
      </w:r>
    </w:p>
    <w:p>
      <w:pPr>
        <w:pStyle w:val="ListNumber"/>
      </w:pPr>
      <w:r>
        <w:t>Why was Amina's shadow long in the morning but short at midday?</w:t>
      </w:r>
    </w:p>
    <w:p>
      <w:pPr>
        <w:pStyle w:val="ListNumber"/>
      </w:pPr>
      <w:r>
        <w:t>What happened to Amina's shadow when a cloud went over the sun? Why?</w:t>
      </w:r>
    </w:p>
    <w:p>
      <w:pPr>
        <w:pStyle w:val="ListNumber"/>
      </w:pPr>
      <w:r>
        <w:t>Who explained the sky to Amina in the evening?</w:t>
      </w:r>
    </w:p>
    <w:p>
      <w:pPr>
        <w:pStyle w:val="ListNumber"/>
      </w:pPr>
      <w:r>
        <w:t>Why does the moon shine, according to Ayeeyo Hodan?</w:t>
      </w:r>
    </w:p>
    <w:p>
      <w:pPr>
        <w:spacing w:before="160" w:after="40"/>
      </w:pPr>
      <w:r>
        <w:rPr>
          <w:b/>
          <w:color w:val="1E885E"/>
          <w:sz w:val="26"/>
        </w:rPr>
        <w:t>Think and talk</w:t>
      </w:r>
    </w:p>
    <w:p>
      <w:pPr>
        <w:pStyle w:val="ListBullet"/>
      </w:pPr>
      <w:r>
        <w:t>Amina says she “never really looked up before”. Have you looked at the stars? What did you see?</w:t>
      </w:r>
    </w:p>
    <w:p>
      <w:pPr>
        <w:pStyle w:val="ListBullet"/>
      </w:pPr>
      <w:r>
        <w:t>Ayeeyo Hodan says good people wonder about the world and say thank you for its beauty. What in nature are you thankful for?</w:t>
      </w:r>
    </w:p>
    <w:p>
      <w:pPr>
        <w:pStyle w:val="ListBullet"/>
      </w:pPr>
      <w:r>
        <w:t>The Earth is turning all the time, but we cannot feel it. What other things happen that we cannot feel or see?</w:t>
      </w:r>
    </w:p>
    <w:p>
      <w:pPr>
        <w:spacing w:before="160" w:after="40"/>
      </w:pPr>
      <w:r>
        <w:rPr>
          <w:b/>
          <w:color w:val="1E885E"/>
          <w:sz w:val="26"/>
        </w:rPr>
        <w:t>Find the words</w:t>
      </w:r>
    </w:p>
    <w:p>
      <w:r>
        <w:rPr>
          <w:b w:val="0"/>
          <w:i w:val="0"/>
        </w:rPr>
        <w:t>Read the story again. Find these Unit 4 words and say the sentence they are in:</w:t>
      </w:r>
    </w:p>
    <w:p>
      <w:pPr>
        <w:pStyle w:val="ListBullet"/>
      </w:pPr>
      <w:r>
        <w:t>sun</w:t>
      </w:r>
    </w:p>
    <w:p>
      <w:pPr>
        <w:pStyle w:val="ListBullet"/>
      </w:pPr>
      <w:r>
        <w:t>shadow</w:t>
      </w:r>
    </w:p>
    <w:p>
      <w:pPr>
        <w:pStyle w:val="ListBullet"/>
      </w:pPr>
      <w:r>
        <w:t>morning</w:t>
      </w:r>
    </w:p>
    <w:p>
      <w:pPr>
        <w:pStyle w:val="ListBullet"/>
      </w:pPr>
      <w:r>
        <w:t>midday</w:t>
      </w:r>
    </w:p>
    <w:p>
      <w:pPr>
        <w:pStyle w:val="ListBullet"/>
      </w:pPr>
      <w:r>
        <w:t>evening</w:t>
      </w:r>
    </w:p>
    <w:p>
      <w:pPr>
        <w:pStyle w:val="ListBullet"/>
      </w:pPr>
      <w:r>
        <w:t>cloud</w:t>
      </w:r>
    </w:p>
    <w:p>
      <w:pPr>
        <w:pStyle w:val="ListBullet"/>
      </w:pPr>
      <w:r>
        <w:t>sky</w:t>
      </w:r>
    </w:p>
    <w:p>
      <w:pPr>
        <w:pStyle w:val="ListBullet"/>
      </w:pPr>
      <w:r>
        <w:t>moon</w:t>
      </w:r>
    </w:p>
    <w:p>
      <w:pPr>
        <w:pStyle w:val="ListBullet"/>
      </w:pPr>
      <w:r>
        <w:t>star</w:t>
      </w:r>
    </w:p>
    <w:p>
      <w:pPr>
        <w:pStyle w:val="ListBullet"/>
      </w:pPr>
      <w:r>
        <w:t>night</w:t>
      </w:r>
    </w:p>
    <w:p>
      <w:pPr>
        <w:pStyle w:val="ListBullet"/>
      </w:pPr>
      <w:r>
        <w:t>bright</w:t>
      </w:r>
    </w:p>
    <w:p>
      <w:pPr>
        <w:pStyle w:val="ListBullet"/>
      </w:pPr>
      <w:r>
        <w:t>dark</w:t>
      </w:r>
    </w:p>
    <w:p>
      <w:pPr>
        <w:spacing w:before="240" w:after="80"/>
      </w:pPr>
      <w:r>
        <w:rPr>
          <w:b/>
          <w:color w:val="0F6E63"/>
          <w:sz w:val="32"/>
        </w:rPr>
        <w:t>Now You Try:  Writing</w:t>
      </w:r>
    </w:p>
    <w:p>
      <w:pPr>
        <w:pStyle w:val="ListNumber"/>
      </w:pPr>
      <w:r>
        <w:t>Write three sentences about the sky today. Start with: “Today the sky is ______.”</w:t>
      </w:r>
    </w:p>
    <w:p>
      <w:pPr>
        <w:pStyle w:val="ListNumber"/>
      </w:pPr>
      <w:r>
        <w:t>Go outside tonight (or remember a night sky). Write two sentences about the moon and the stars.</w:t>
      </w:r>
    </w:p>
    <w:p>
      <w:pPr>
        <w:pStyle w:val="ListNumber"/>
      </w:pPr>
      <w:r>
        <w:t>Draw Amina looking up at the stars with her grandmother. Write one sentence under your picture.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sentences about the sky?”</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