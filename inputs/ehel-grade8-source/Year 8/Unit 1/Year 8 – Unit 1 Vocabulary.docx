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1 Vocabulary</w:t>
      </w:r>
    </w:p>
    <w:p>
      <w:pPr>
        <w:spacing w:after="240"/>
        <w:jc w:val="center"/>
      </w:pPr>
      <w:r>
        <w:rPr>
          <w:rFonts w:ascii="Calibri" w:hAnsi="Calibri"/>
          <w:b w:val="0"/>
          <w:i/>
          <w:color w:val="1E885E"/>
          <w:sz w:val="26"/>
        </w:rPr>
        <w:t>Languages and Communication</w:t>
      </w:r>
    </w:p>
    <w:p>
      <w:pPr>
        <w:spacing w:after="120"/>
      </w:pPr>
      <w:r>
        <w:rPr>
          <w:rFonts w:ascii="Calibri" w:hAnsi="Calibri"/>
          <w:color w:val="222222"/>
          <w:sz w:val="22"/>
        </w:rPr>
        <w:t>This file contains your complete vocabulary list for Unit 1, along with practice exercises to help you learn and remember each word. Study the table carefully, then work through the exercises at your own pace.</w:t>
      </w:r>
    </w:p>
    <w:p>
      <w:pPr>
        <w:spacing w:before="360" w:after="120"/>
      </w:pPr>
      <w:r>
        <w:rPr>
          <w:rFonts w:ascii="Calibri" w:hAnsi="Calibri"/>
          <w:b/>
          <w:i w:val="0"/>
          <w:color w:val="0F6E63"/>
          <w:sz w:val="32"/>
        </w:rPr>
        <w:t>Complete Word List</w:t>
      </w:r>
    </w:p>
    <w:p>
      <w:pPr>
        <w:spacing w:after="120"/>
      </w:pPr>
      <w:r>
        <w:rPr>
          <w:rFonts w:ascii="Calibri" w:hAnsi="Calibri"/>
          <w:color w:val="222222"/>
          <w:sz w:val="22"/>
        </w:rPr>
        <w:t xml:space="preserve">The table below lists all </w:t>
      </w:r>
      <w:r>
        <w:rPr>
          <w:rFonts w:ascii="Calibri" w:hAnsi="Calibri"/>
          <w:b/>
          <w:color w:val="222222"/>
          <w:sz w:val="22"/>
        </w:rPr>
        <w:t>33 vocabulary words</w:t>
      </w:r>
      <w:r>
        <w:rPr>
          <w:rFonts w:ascii="Calibri" w:hAnsi="Calibri"/>
          <w:color w:val="222222"/>
          <w:sz w:val="22"/>
        </w:rPr>
        <w:t xml:space="preserve"> for this unit. Each entry includes the word, its part of speech, a definition, and an example sentence.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Word</w:t>
            </w:r>
          </w:p>
        </w:tc>
        <w:tc>
          <w:tcPr>
            <w:tcW w:type="dxa" w:w="2340"/>
            <w:shd w:val="clear" w:color="auto" w:fill="E7F3F1"/>
          </w:tcPr>
          <w:p>
            <w:r/>
            <w:r>
              <w:rPr>
                <w:rFonts w:ascii="Calibri" w:hAnsi="Calibri"/>
                <w:b/>
                <w:i w:val="0"/>
                <w:color w:val="0F6E63"/>
                <w:sz w:val="22"/>
              </w:rPr>
              <w:t>Part of Speech</w:t>
            </w:r>
          </w:p>
        </w:tc>
        <w:tc>
          <w:tcPr>
            <w:tcW w:type="dxa" w:w="2340"/>
            <w:shd w:val="clear" w:color="auto" w:fill="E7F3F1"/>
          </w:tcPr>
          <w:p>
            <w:r/>
            <w:r>
              <w:rPr>
                <w:rFonts w:ascii="Calibri" w:hAnsi="Calibri"/>
                <w:b/>
                <w:i w:val="0"/>
                <w:color w:val="0F6E63"/>
                <w:sz w:val="22"/>
              </w:rPr>
              <w:t>Definition</w:t>
            </w:r>
          </w:p>
        </w:tc>
        <w:tc>
          <w:tcPr>
            <w:tcW w:type="dxa" w:w="2340"/>
            <w:shd w:val="clear" w:color="auto" w:fill="E7F3F1"/>
          </w:tcPr>
          <w:p>
            <w:r/>
            <w:r>
              <w:rPr>
                <w:rFonts w:ascii="Calibri" w:hAnsi="Calibri"/>
                <w:b/>
                <w:i w:val="0"/>
                <w:color w:val="0F6E63"/>
                <w:sz w:val="22"/>
              </w:rPr>
              <w:t>Example Sentence</w:t>
            </w:r>
          </w:p>
        </w:tc>
      </w:tr>
      <w:tr>
        <w:tc>
          <w:tcPr>
            <w:tcW w:type="dxa" w:w="2340"/>
          </w:tcPr>
          <w:p>
            <w:r/>
            <w:r>
              <w:rPr>
                <w:rFonts w:ascii="Calibri" w:hAnsi="Calibri"/>
                <w:b w:val="0"/>
                <w:i w:val="0"/>
                <w:color w:val="222222"/>
                <w:sz w:val="20"/>
              </w:rPr>
              <w:t>concise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Using few words to say something clearly.</w:t>
            </w:r>
          </w:p>
        </w:tc>
        <w:tc>
          <w:tcPr>
            <w:tcW w:type="dxa" w:w="2340"/>
          </w:tcPr>
          <w:p>
            <w:r/>
            <w:r>
              <w:rPr>
                <w:rFonts w:ascii="Calibri" w:hAnsi="Calibri"/>
                <w:b w:val="0"/>
                <w:i w:val="0"/>
                <w:color w:val="222222"/>
                <w:sz w:val="20"/>
              </w:rPr>
              <w:t>The teacher asked us to write a concise summary of the story.</w:t>
            </w:r>
          </w:p>
        </w:tc>
      </w:tr>
      <w:tr>
        <w:tc>
          <w:tcPr>
            <w:tcW w:type="dxa" w:w="2340"/>
          </w:tcPr>
          <w:p>
            <w:r/>
            <w:r>
              <w:rPr>
                <w:rFonts w:ascii="Calibri" w:hAnsi="Calibri"/>
                <w:b w:val="0"/>
                <w:i w:val="0"/>
                <w:color w:val="222222"/>
                <w:sz w:val="20"/>
              </w:rPr>
              <w:t>barricade</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structure used to block people or vehicles from passing.</w:t>
            </w:r>
          </w:p>
        </w:tc>
        <w:tc>
          <w:tcPr>
            <w:tcW w:type="dxa" w:w="2340"/>
          </w:tcPr>
          <w:p>
            <w:r/>
            <w:r>
              <w:rPr>
                <w:rFonts w:ascii="Calibri" w:hAnsi="Calibri"/>
                <w:b w:val="0"/>
                <w:i w:val="0"/>
                <w:color w:val="222222"/>
                <w:sz w:val="20"/>
              </w:rPr>
              <w:t>The protesters built a barricade across the road using old crates.</w:t>
            </w:r>
          </w:p>
        </w:tc>
      </w:tr>
      <w:tr>
        <w:tc>
          <w:tcPr>
            <w:tcW w:type="dxa" w:w="2340"/>
          </w:tcPr>
          <w:p>
            <w:r/>
            <w:r>
              <w:rPr>
                <w:rFonts w:ascii="Calibri" w:hAnsi="Calibri"/>
                <w:b w:val="0"/>
                <w:i w:val="0"/>
                <w:color w:val="222222"/>
                <w:sz w:val="20"/>
              </w:rPr>
              <w:t>zeal</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strong feeling of enthusiasm and eagerness.</w:t>
            </w:r>
          </w:p>
        </w:tc>
        <w:tc>
          <w:tcPr>
            <w:tcW w:type="dxa" w:w="2340"/>
          </w:tcPr>
          <w:p>
            <w:r/>
            <w:r>
              <w:rPr>
                <w:rFonts w:ascii="Calibri" w:hAnsi="Calibri"/>
                <w:b w:val="0"/>
                <w:i w:val="0"/>
                <w:color w:val="222222"/>
                <w:sz w:val="20"/>
              </w:rPr>
              <w:t>She studied with great zeal because she wanted the top grade.</w:t>
            </w:r>
          </w:p>
        </w:tc>
      </w:tr>
      <w:tr>
        <w:tc>
          <w:tcPr>
            <w:tcW w:type="dxa" w:w="2340"/>
          </w:tcPr>
          <w:p>
            <w:r/>
            <w:r>
              <w:rPr>
                <w:rFonts w:ascii="Calibri" w:hAnsi="Calibri"/>
                <w:b w:val="0"/>
                <w:i w:val="0"/>
                <w:color w:val="222222"/>
                <w:sz w:val="20"/>
              </w:rPr>
              <w:t>longevity</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The length of time that a person or thing lives or lasts.</w:t>
            </w:r>
          </w:p>
        </w:tc>
        <w:tc>
          <w:tcPr>
            <w:tcW w:type="dxa" w:w="2340"/>
          </w:tcPr>
          <w:p>
            <w:r/>
            <w:r>
              <w:rPr>
                <w:rFonts w:ascii="Calibri" w:hAnsi="Calibri"/>
                <w:b w:val="0"/>
                <w:i w:val="0"/>
                <w:color w:val="222222"/>
                <w:sz w:val="20"/>
              </w:rPr>
              <w:t>Eating healthy food can improve your longevity.</w:t>
            </w:r>
          </w:p>
        </w:tc>
      </w:tr>
      <w:tr>
        <w:tc>
          <w:tcPr>
            <w:tcW w:type="dxa" w:w="2340"/>
          </w:tcPr>
          <w:p>
            <w:r/>
            <w:r>
              <w:rPr>
                <w:rFonts w:ascii="Calibri" w:hAnsi="Calibri"/>
                <w:b w:val="0"/>
                <w:i w:val="0"/>
                <w:color w:val="222222"/>
                <w:sz w:val="20"/>
              </w:rPr>
              <w:t>definition</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statement that explains the meaning of a word.</w:t>
            </w:r>
          </w:p>
        </w:tc>
        <w:tc>
          <w:tcPr>
            <w:tcW w:type="dxa" w:w="2340"/>
          </w:tcPr>
          <w:p>
            <w:r/>
            <w:r>
              <w:rPr>
                <w:rFonts w:ascii="Calibri" w:hAnsi="Calibri"/>
                <w:b w:val="0"/>
                <w:i w:val="0"/>
                <w:color w:val="222222"/>
                <w:sz w:val="20"/>
              </w:rPr>
              <w:t>Look up the definition of any word you do not know.</w:t>
            </w:r>
          </w:p>
        </w:tc>
      </w:tr>
      <w:tr>
        <w:tc>
          <w:tcPr>
            <w:tcW w:type="dxa" w:w="2340"/>
          </w:tcPr>
          <w:p>
            <w:r/>
            <w:r>
              <w:rPr>
                <w:rFonts w:ascii="Calibri" w:hAnsi="Calibri"/>
                <w:b w:val="0"/>
                <w:i w:val="0"/>
                <w:color w:val="222222"/>
                <w:sz w:val="20"/>
              </w:rPr>
              <w:t>allot</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give or set aside a certain amount for a specific purpose.</w:t>
            </w:r>
          </w:p>
        </w:tc>
        <w:tc>
          <w:tcPr>
            <w:tcW w:type="dxa" w:w="2340"/>
          </w:tcPr>
          <w:p>
            <w:r/>
            <w:r>
              <w:rPr>
                <w:rFonts w:ascii="Calibri" w:hAnsi="Calibri"/>
                <w:b w:val="0"/>
                <w:i w:val="0"/>
                <w:color w:val="222222"/>
                <w:sz w:val="20"/>
              </w:rPr>
              <w:t>The teacher will allot fifteen minutes for group discussion.</w:t>
            </w:r>
          </w:p>
        </w:tc>
      </w:tr>
      <w:tr>
        <w:tc>
          <w:tcPr>
            <w:tcW w:type="dxa" w:w="2340"/>
          </w:tcPr>
          <w:p>
            <w:r/>
            <w:r>
              <w:rPr>
                <w:rFonts w:ascii="Calibri" w:hAnsi="Calibri"/>
                <w:b w:val="0"/>
                <w:i w:val="0"/>
                <w:color w:val="222222"/>
                <w:sz w:val="20"/>
              </w:rPr>
              <w:t>accustom</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make someone familiar with something through repeated experience.</w:t>
            </w:r>
          </w:p>
        </w:tc>
        <w:tc>
          <w:tcPr>
            <w:tcW w:type="dxa" w:w="2340"/>
          </w:tcPr>
          <w:p>
            <w:r/>
            <w:r>
              <w:rPr>
                <w:rFonts w:ascii="Calibri" w:hAnsi="Calibri"/>
                <w:b w:val="0"/>
                <w:i w:val="0"/>
                <w:color w:val="222222"/>
                <w:sz w:val="20"/>
              </w:rPr>
              <w:t>It took me a while to accustom myself to waking up early.</w:t>
            </w:r>
          </w:p>
        </w:tc>
      </w:tr>
      <w:tr>
        <w:tc>
          <w:tcPr>
            <w:tcW w:type="dxa" w:w="2340"/>
          </w:tcPr>
          <w:p>
            <w:r/>
            <w:r>
              <w:rPr>
                <w:rFonts w:ascii="Calibri" w:hAnsi="Calibri"/>
                <w:b w:val="0"/>
                <w:i w:val="0"/>
                <w:color w:val="222222"/>
                <w:sz w:val="20"/>
              </w:rPr>
              <w:t>quibble</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small argument about something unimportant.</w:t>
            </w:r>
          </w:p>
        </w:tc>
        <w:tc>
          <w:tcPr>
            <w:tcW w:type="dxa" w:w="2340"/>
          </w:tcPr>
          <w:p>
            <w:r/>
            <w:r>
              <w:rPr>
                <w:rFonts w:ascii="Calibri" w:hAnsi="Calibri"/>
                <w:b w:val="0"/>
                <w:i w:val="0"/>
                <w:color w:val="222222"/>
                <w:sz w:val="20"/>
              </w:rPr>
              <w:t>They had a quibble about which film to watch but quickly agreed.</w:t>
            </w:r>
          </w:p>
        </w:tc>
      </w:tr>
      <w:tr>
        <w:tc>
          <w:tcPr>
            <w:tcW w:type="dxa" w:w="2340"/>
          </w:tcPr>
          <w:p>
            <w:r/>
            <w:r>
              <w:rPr>
                <w:rFonts w:ascii="Calibri" w:hAnsi="Calibri"/>
                <w:b w:val="0"/>
                <w:i w:val="0"/>
                <w:color w:val="222222"/>
                <w:sz w:val="20"/>
              </w:rPr>
              <w:t>assimilate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learn and understand new information and make it part of your knowledge.</w:t>
            </w:r>
          </w:p>
        </w:tc>
        <w:tc>
          <w:tcPr>
            <w:tcW w:type="dxa" w:w="2340"/>
          </w:tcPr>
          <w:p>
            <w:r/>
            <w:r>
              <w:rPr>
                <w:rFonts w:ascii="Calibri" w:hAnsi="Calibri"/>
                <w:b w:val="0"/>
                <w:i w:val="0"/>
                <w:color w:val="222222"/>
                <w:sz w:val="20"/>
              </w:rPr>
              <w:t>When you move to a new place, it takes time to assimilate into the culture.</w:t>
            </w:r>
          </w:p>
        </w:tc>
      </w:tr>
      <w:tr>
        <w:tc>
          <w:tcPr>
            <w:tcW w:type="dxa" w:w="2340"/>
          </w:tcPr>
          <w:p>
            <w:r/>
            <w:r>
              <w:rPr>
                <w:rFonts w:ascii="Calibri" w:hAnsi="Calibri"/>
                <w:b w:val="0"/>
                <w:i w:val="0"/>
                <w:color w:val="222222"/>
                <w:sz w:val="20"/>
              </w:rPr>
              <w:t>temperate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Having mild or moderate weather; not too hot or too cold.</w:t>
            </w:r>
          </w:p>
        </w:tc>
        <w:tc>
          <w:tcPr>
            <w:tcW w:type="dxa" w:w="2340"/>
          </w:tcPr>
          <w:p>
            <w:r/>
            <w:r>
              <w:rPr>
                <w:rFonts w:ascii="Calibri" w:hAnsi="Calibri"/>
                <w:b w:val="0"/>
                <w:i w:val="0"/>
                <w:color w:val="222222"/>
                <w:sz w:val="20"/>
              </w:rPr>
              <w:t>The temperate climate in spring is perfect for outdoor activities.</w:t>
            </w:r>
          </w:p>
        </w:tc>
      </w:tr>
      <w:tr>
        <w:tc>
          <w:tcPr>
            <w:tcW w:type="dxa" w:w="2340"/>
          </w:tcPr>
          <w:p>
            <w:r/>
            <w:r>
              <w:rPr>
                <w:rFonts w:ascii="Calibri" w:hAnsi="Calibri"/>
                <w:b w:val="0"/>
                <w:i w:val="0"/>
                <w:color w:val="222222"/>
                <w:sz w:val="20"/>
              </w:rPr>
              <w:t>plausible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Seeming reasonable or likely to be true.</w:t>
            </w:r>
          </w:p>
        </w:tc>
        <w:tc>
          <w:tcPr>
            <w:tcW w:type="dxa" w:w="2340"/>
          </w:tcPr>
          <w:p>
            <w:r/>
            <w:r>
              <w:rPr>
                <w:rFonts w:ascii="Calibri" w:hAnsi="Calibri"/>
                <w:b w:val="0"/>
                <w:i w:val="0"/>
                <w:color w:val="222222"/>
                <w:sz w:val="20"/>
              </w:rPr>
              <w:t>Her excuse for being late was plausible, so the teacher accepted it.</w:t>
            </w:r>
          </w:p>
        </w:tc>
      </w:tr>
      <w:tr>
        <w:tc>
          <w:tcPr>
            <w:tcW w:type="dxa" w:w="2340"/>
          </w:tcPr>
          <w:p>
            <w:r/>
            <w:r>
              <w:rPr>
                <w:rFonts w:ascii="Calibri" w:hAnsi="Calibri"/>
                <w:b w:val="0"/>
                <w:i w:val="0"/>
                <w:color w:val="222222"/>
                <w:sz w:val="20"/>
              </w:rPr>
              <w:t>defiance</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The act of refusing to obey someone or something.</w:t>
            </w:r>
          </w:p>
        </w:tc>
        <w:tc>
          <w:tcPr>
            <w:tcW w:type="dxa" w:w="2340"/>
          </w:tcPr>
          <w:p>
            <w:r/>
            <w:r>
              <w:rPr>
                <w:rFonts w:ascii="Calibri" w:hAnsi="Calibri"/>
                <w:b w:val="0"/>
                <w:i w:val="0"/>
                <w:color w:val="222222"/>
                <w:sz w:val="20"/>
              </w:rPr>
              <w:t>The students showed defiance by refusing to accept the unfair rule.</w:t>
            </w:r>
          </w:p>
        </w:tc>
      </w:tr>
      <w:tr>
        <w:tc>
          <w:tcPr>
            <w:tcW w:type="dxa" w:w="2340"/>
          </w:tcPr>
          <w:p>
            <w:r/>
            <w:r>
              <w:rPr>
                <w:rFonts w:ascii="Calibri" w:hAnsi="Calibri"/>
                <w:b w:val="0"/>
                <w:i w:val="0"/>
                <w:color w:val="222222"/>
                <w:sz w:val="20"/>
              </w:rPr>
              <w:t>dissent</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Disagreement or difference of opinion.</w:t>
            </w:r>
          </w:p>
        </w:tc>
        <w:tc>
          <w:tcPr>
            <w:tcW w:type="dxa" w:w="2340"/>
          </w:tcPr>
          <w:p>
            <w:r/>
            <w:r>
              <w:rPr>
                <w:rFonts w:ascii="Calibri" w:hAnsi="Calibri"/>
                <w:b w:val="0"/>
                <w:i w:val="0"/>
                <w:color w:val="222222"/>
                <w:sz w:val="20"/>
              </w:rPr>
              <w:t>There was dissent among the students about the new school uniform.</w:t>
            </w:r>
          </w:p>
        </w:tc>
      </w:tr>
      <w:tr>
        <w:tc>
          <w:tcPr>
            <w:tcW w:type="dxa" w:w="2340"/>
          </w:tcPr>
          <w:p>
            <w:r/>
            <w:r>
              <w:rPr>
                <w:rFonts w:ascii="Calibri" w:hAnsi="Calibri"/>
                <w:b w:val="0"/>
                <w:i w:val="0"/>
                <w:color w:val="222222"/>
                <w:sz w:val="20"/>
              </w:rPr>
              <w:t>squalor</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Very dirty and unpleasant conditions, usually from poverty.</w:t>
            </w:r>
          </w:p>
        </w:tc>
        <w:tc>
          <w:tcPr>
            <w:tcW w:type="dxa" w:w="2340"/>
          </w:tcPr>
          <w:p>
            <w:r/>
            <w:r>
              <w:rPr>
                <w:rFonts w:ascii="Calibri" w:hAnsi="Calibri"/>
                <w:b w:val="0"/>
                <w:i w:val="0"/>
                <w:color w:val="222222"/>
                <w:sz w:val="20"/>
              </w:rPr>
              <w:t>The charity worked to improve conditions for families living in squalor.</w:t>
            </w:r>
          </w:p>
        </w:tc>
      </w:tr>
      <w:tr>
        <w:tc>
          <w:tcPr>
            <w:tcW w:type="dxa" w:w="2340"/>
          </w:tcPr>
          <w:p>
            <w:r/>
            <w:r>
              <w:rPr>
                <w:rFonts w:ascii="Calibri" w:hAnsi="Calibri"/>
                <w:b w:val="0"/>
                <w:i w:val="0"/>
                <w:color w:val="222222"/>
                <w:sz w:val="20"/>
              </w:rPr>
              <w:t>concede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admit something is true or that you have lost.</w:t>
            </w:r>
          </w:p>
        </w:tc>
        <w:tc>
          <w:tcPr>
            <w:tcW w:type="dxa" w:w="2340"/>
          </w:tcPr>
          <w:p>
            <w:r/>
            <w:r>
              <w:rPr>
                <w:rFonts w:ascii="Calibri" w:hAnsi="Calibri"/>
                <w:b w:val="0"/>
                <w:i w:val="0"/>
                <w:color w:val="222222"/>
                <w:sz w:val="20"/>
              </w:rPr>
              <w:t>After losing, the captain had to concede that the other team played better.</w:t>
            </w:r>
          </w:p>
        </w:tc>
      </w:tr>
      <w:tr>
        <w:tc>
          <w:tcPr>
            <w:tcW w:type="dxa" w:w="2340"/>
          </w:tcPr>
          <w:p>
            <w:r/>
            <w:r>
              <w:rPr>
                <w:rFonts w:ascii="Calibri" w:hAnsi="Calibri"/>
                <w:b w:val="0"/>
                <w:i w:val="0"/>
                <w:color w:val="222222"/>
                <w:sz w:val="20"/>
              </w:rPr>
              <w:t>rueful</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Feeling sad or sorry about something you did.</w:t>
            </w:r>
          </w:p>
        </w:tc>
        <w:tc>
          <w:tcPr>
            <w:tcW w:type="dxa" w:w="2340"/>
          </w:tcPr>
          <w:p>
            <w:r/>
            <w:r>
              <w:rPr>
                <w:rFonts w:ascii="Calibri" w:hAnsi="Calibri"/>
                <w:b w:val="0"/>
                <w:i w:val="0"/>
                <w:color w:val="222222"/>
                <w:sz w:val="20"/>
              </w:rPr>
              <w:t>He gave a rueful smile after forgetting his friend's birthday.</w:t>
            </w:r>
          </w:p>
        </w:tc>
      </w:tr>
      <w:tr>
        <w:tc>
          <w:tcPr>
            <w:tcW w:type="dxa" w:w="2340"/>
          </w:tcPr>
          <w:p>
            <w:r/>
            <w:r>
              <w:rPr>
                <w:rFonts w:ascii="Calibri" w:hAnsi="Calibri"/>
                <w:b w:val="0"/>
                <w:i w:val="0"/>
                <w:color w:val="222222"/>
                <w:sz w:val="20"/>
              </w:rPr>
              <w:t>pensive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Thinking deeply, often in a sad or serious way.</w:t>
            </w:r>
          </w:p>
        </w:tc>
        <w:tc>
          <w:tcPr>
            <w:tcW w:type="dxa" w:w="2340"/>
          </w:tcPr>
          <w:p>
            <w:r/>
            <w:r>
              <w:rPr>
                <w:rFonts w:ascii="Calibri" w:hAnsi="Calibri"/>
                <w:b w:val="0"/>
                <w:i w:val="0"/>
                <w:color w:val="222222"/>
                <w:sz w:val="20"/>
              </w:rPr>
              <w:t>She sat by the window with a pensive look, lost in thought.</w:t>
            </w:r>
          </w:p>
        </w:tc>
      </w:tr>
      <w:tr>
        <w:tc>
          <w:tcPr>
            <w:tcW w:type="dxa" w:w="2340"/>
          </w:tcPr>
          <w:p>
            <w:r/>
            <w:r>
              <w:rPr>
                <w:rFonts w:ascii="Calibri" w:hAnsi="Calibri"/>
                <w:b w:val="0"/>
                <w:i w:val="0"/>
                <w:color w:val="222222"/>
                <w:sz w:val="20"/>
              </w:rPr>
              <w:t>foresight</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The ability to think about and plan for the future.</w:t>
            </w:r>
          </w:p>
        </w:tc>
        <w:tc>
          <w:tcPr>
            <w:tcW w:type="dxa" w:w="2340"/>
          </w:tcPr>
          <w:p>
            <w:r/>
            <w:r>
              <w:rPr>
                <w:rFonts w:ascii="Calibri" w:hAnsi="Calibri"/>
                <w:b w:val="0"/>
                <w:i w:val="0"/>
                <w:color w:val="222222"/>
                <w:sz w:val="20"/>
              </w:rPr>
              <w:t>Having foresight helps you make better decisions in life.</w:t>
            </w:r>
          </w:p>
        </w:tc>
      </w:tr>
      <w:tr>
        <w:tc>
          <w:tcPr>
            <w:tcW w:type="dxa" w:w="2340"/>
          </w:tcPr>
          <w:p>
            <w:r/>
            <w:r>
              <w:rPr>
                <w:rFonts w:ascii="Calibri" w:hAnsi="Calibri"/>
                <w:b w:val="0"/>
                <w:i w:val="0"/>
                <w:color w:val="222222"/>
                <w:sz w:val="20"/>
              </w:rPr>
              <w:t>impending</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About to happen very soon.</w:t>
            </w:r>
          </w:p>
        </w:tc>
        <w:tc>
          <w:tcPr>
            <w:tcW w:type="dxa" w:w="2340"/>
          </w:tcPr>
          <w:p>
            <w:r/>
            <w:r>
              <w:rPr>
                <w:rFonts w:ascii="Calibri" w:hAnsi="Calibri"/>
                <w:b w:val="0"/>
                <w:i w:val="0"/>
                <w:color w:val="222222"/>
                <w:sz w:val="20"/>
              </w:rPr>
              <w:t>The dark clouds warned of an impending storm.</w:t>
            </w:r>
          </w:p>
        </w:tc>
      </w:tr>
      <w:tr>
        <w:tc>
          <w:tcPr>
            <w:tcW w:type="dxa" w:w="2340"/>
          </w:tcPr>
          <w:p>
            <w:r/>
            <w:r>
              <w:rPr>
                <w:rFonts w:ascii="Calibri" w:hAnsi="Calibri"/>
                <w:b w:val="0"/>
                <w:i w:val="0"/>
                <w:color w:val="222222"/>
                <w:sz w:val="20"/>
              </w:rPr>
              <w:t>shrewd</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Having good judgement; able to make smart decisions.</w:t>
            </w:r>
          </w:p>
        </w:tc>
        <w:tc>
          <w:tcPr>
            <w:tcW w:type="dxa" w:w="2340"/>
          </w:tcPr>
          <w:p>
            <w:r/>
            <w:r>
              <w:rPr>
                <w:rFonts w:ascii="Calibri" w:hAnsi="Calibri"/>
                <w:b w:val="0"/>
                <w:i w:val="0"/>
                <w:color w:val="222222"/>
                <w:sz w:val="20"/>
              </w:rPr>
              <w:t>The shrewd student always found the most efficient way to study.</w:t>
            </w:r>
          </w:p>
        </w:tc>
      </w:tr>
      <w:tr>
        <w:tc>
          <w:tcPr>
            <w:tcW w:type="dxa" w:w="2340"/>
          </w:tcPr>
          <w:p>
            <w:r/>
            <w:r>
              <w:rPr>
                <w:rFonts w:ascii="Calibri" w:hAnsi="Calibri"/>
                <w:b w:val="0"/>
                <w:i w:val="0"/>
                <w:color w:val="222222"/>
                <w:sz w:val="20"/>
              </w:rPr>
              <w:t>gullible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Easily tricked because you believe what people say.</w:t>
            </w:r>
          </w:p>
        </w:tc>
        <w:tc>
          <w:tcPr>
            <w:tcW w:type="dxa" w:w="2340"/>
          </w:tcPr>
          <w:p>
            <w:r/>
            <w:r>
              <w:rPr>
                <w:rFonts w:ascii="Calibri" w:hAnsi="Calibri"/>
                <w:b w:val="0"/>
                <w:i w:val="0"/>
                <w:color w:val="222222"/>
                <w:sz w:val="20"/>
              </w:rPr>
              <w:t>She was so gullible that she believed the prank was real.</w:t>
            </w:r>
          </w:p>
        </w:tc>
      </w:tr>
      <w:tr>
        <w:tc>
          <w:tcPr>
            <w:tcW w:type="dxa" w:w="2340"/>
          </w:tcPr>
          <w:p>
            <w:r/>
            <w:r>
              <w:rPr>
                <w:rFonts w:ascii="Calibri" w:hAnsi="Calibri"/>
                <w:b w:val="0"/>
                <w:i w:val="0"/>
                <w:color w:val="222222"/>
                <w:sz w:val="20"/>
              </w:rPr>
              <w:t>spontaneous</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Happening suddenly without planning.</w:t>
            </w:r>
          </w:p>
        </w:tc>
        <w:tc>
          <w:tcPr>
            <w:tcW w:type="dxa" w:w="2340"/>
          </w:tcPr>
          <w:p>
            <w:r/>
            <w:r>
              <w:rPr>
                <w:rFonts w:ascii="Calibri" w:hAnsi="Calibri"/>
                <w:b w:val="0"/>
                <w:i w:val="0"/>
                <w:color w:val="222222"/>
                <w:sz w:val="20"/>
              </w:rPr>
              <w:t>We had a spontaneous celebration when we heard the good news.</w:t>
            </w:r>
          </w:p>
        </w:tc>
      </w:tr>
      <w:tr>
        <w:tc>
          <w:tcPr>
            <w:tcW w:type="dxa" w:w="2340"/>
          </w:tcPr>
          <w:p>
            <w:r/>
            <w:r>
              <w:rPr>
                <w:rFonts w:ascii="Calibri" w:hAnsi="Calibri"/>
                <w:b w:val="0"/>
                <w:i w:val="0"/>
                <w:color w:val="222222"/>
                <w:sz w:val="20"/>
              </w:rPr>
              <w:t>serenity</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state of being calm and peaceful.</w:t>
            </w:r>
          </w:p>
        </w:tc>
        <w:tc>
          <w:tcPr>
            <w:tcW w:type="dxa" w:w="2340"/>
          </w:tcPr>
          <w:p>
            <w:r/>
            <w:r>
              <w:rPr>
                <w:rFonts w:ascii="Calibri" w:hAnsi="Calibri"/>
                <w:b w:val="0"/>
                <w:i w:val="0"/>
                <w:color w:val="222222"/>
                <w:sz w:val="20"/>
              </w:rPr>
              <w:t>After a busy day, she found serenity sitting quietly in the garden.</w:t>
            </w:r>
          </w:p>
        </w:tc>
      </w:tr>
      <w:tr>
        <w:tc>
          <w:tcPr>
            <w:tcW w:type="dxa" w:w="2340"/>
          </w:tcPr>
          <w:p>
            <w:r/>
            <w:r>
              <w:rPr>
                <w:rFonts w:ascii="Calibri" w:hAnsi="Calibri"/>
                <w:b w:val="0"/>
                <w:i w:val="0"/>
                <w:color w:val="222222"/>
                <w:sz w:val="20"/>
              </w:rPr>
              <w:t>conscientious</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Careful and thorough; paying attention to doing things well.</w:t>
            </w:r>
          </w:p>
        </w:tc>
        <w:tc>
          <w:tcPr>
            <w:tcW w:type="dxa" w:w="2340"/>
          </w:tcPr>
          <w:p>
            <w:r/>
            <w:r>
              <w:rPr>
                <w:rFonts w:ascii="Calibri" w:hAnsi="Calibri"/>
                <w:b w:val="0"/>
                <w:i w:val="0"/>
                <w:color w:val="222222"/>
                <w:sz w:val="20"/>
              </w:rPr>
              <w:t>A conscientious student always completes homework on time.</w:t>
            </w:r>
          </w:p>
        </w:tc>
      </w:tr>
      <w:tr>
        <w:tc>
          <w:tcPr>
            <w:tcW w:type="dxa" w:w="2340"/>
          </w:tcPr>
          <w:p>
            <w:r/>
            <w:r>
              <w:rPr>
                <w:rFonts w:ascii="Calibri" w:hAnsi="Calibri"/>
                <w:b w:val="0"/>
                <w:i w:val="0"/>
                <w:color w:val="222222"/>
                <w:sz w:val="20"/>
              </w:rPr>
              <w:t>bizarre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Very strange or unusual.</w:t>
            </w:r>
          </w:p>
        </w:tc>
        <w:tc>
          <w:tcPr>
            <w:tcW w:type="dxa" w:w="2340"/>
          </w:tcPr>
          <w:p>
            <w:r/>
            <w:r>
              <w:rPr>
                <w:rFonts w:ascii="Calibri" w:hAnsi="Calibri"/>
                <w:b w:val="0"/>
                <w:i w:val="0"/>
                <w:color w:val="222222"/>
                <w:sz w:val="20"/>
              </w:rPr>
              <w:t>The film had a bizarre ending that nobody expected.</w:t>
            </w:r>
          </w:p>
        </w:tc>
      </w:tr>
      <w:tr>
        <w:tc>
          <w:tcPr>
            <w:tcW w:type="dxa" w:w="2340"/>
          </w:tcPr>
          <w:p>
            <w:r/>
            <w:r>
              <w:rPr>
                <w:rFonts w:ascii="Calibri" w:hAnsi="Calibri"/>
                <w:b w:val="0"/>
                <w:i w:val="0"/>
                <w:color w:val="222222"/>
                <w:sz w:val="20"/>
              </w:rPr>
              <w:t>pervasive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Spreading widely throughout an area or group.</w:t>
            </w:r>
          </w:p>
        </w:tc>
        <w:tc>
          <w:tcPr>
            <w:tcW w:type="dxa" w:w="2340"/>
          </w:tcPr>
          <w:p>
            <w:r/>
            <w:r>
              <w:rPr>
                <w:rFonts w:ascii="Calibri" w:hAnsi="Calibri"/>
                <w:b w:val="0"/>
                <w:i w:val="0"/>
                <w:color w:val="222222"/>
                <w:sz w:val="20"/>
              </w:rPr>
              <w:t>The smell of spiced tea was pervasive in the morning market.</w:t>
            </w:r>
          </w:p>
        </w:tc>
      </w:tr>
      <w:tr>
        <w:tc>
          <w:tcPr>
            <w:tcW w:type="dxa" w:w="2340"/>
          </w:tcPr>
          <w:p>
            <w:r/>
            <w:r>
              <w:rPr>
                <w:rFonts w:ascii="Calibri" w:hAnsi="Calibri"/>
                <w:b w:val="0"/>
                <w:i w:val="0"/>
                <w:color w:val="222222"/>
                <w:sz w:val="20"/>
              </w:rPr>
              <w:t>embargo</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law or order that stops trade or limits what can be sold.</w:t>
            </w:r>
          </w:p>
        </w:tc>
        <w:tc>
          <w:tcPr>
            <w:tcW w:type="dxa" w:w="2340"/>
          </w:tcPr>
          <w:p>
            <w:r/>
            <w:r>
              <w:rPr>
                <w:rFonts w:ascii="Calibri" w:hAnsi="Calibri"/>
                <w:b w:val="0"/>
                <w:i w:val="0"/>
                <w:color w:val="222222"/>
                <w:sz w:val="20"/>
              </w:rPr>
              <w:t>The government placed an embargo on certain imported goods.</w:t>
            </w:r>
          </w:p>
        </w:tc>
      </w:tr>
      <w:tr>
        <w:tc>
          <w:tcPr>
            <w:tcW w:type="dxa" w:w="2340"/>
          </w:tcPr>
          <w:p>
            <w:r/>
            <w:r>
              <w:rPr>
                <w:rFonts w:ascii="Calibri" w:hAnsi="Calibri"/>
                <w:b w:val="0"/>
                <w:i w:val="0"/>
                <w:color w:val="222222"/>
                <w:sz w:val="20"/>
              </w:rPr>
              <w:t>dispel</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make something go away, especially a feeling or belief.</w:t>
            </w:r>
          </w:p>
        </w:tc>
        <w:tc>
          <w:tcPr>
            <w:tcW w:type="dxa" w:w="2340"/>
          </w:tcPr>
          <w:p>
            <w:r/>
            <w:r>
              <w:rPr>
                <w:rFonts w:ascii="Calibri" w:hAnsi="Calibri"/>
                <w:b w:val="0"/>
                <w:i w:val="0"/>
                <w:color w:val="222222"/>
                <w:sz w:val="20"/>
              </w:rPr>
              <w:t>The teacher tried to dispel the students' fears about the exam.</w:t>
            </w:r>
          </w:p>
        </w:tc>
      </w:tr>
      <w:tr>
        <w:tc>
          <w:tcPr>
            <w:tcW w:type="dxa" w:w="2340"/>
          </w:tcPr>
          <w:p>
            <w:r/>
            <w:r>
              <w:rPr>
                <w:rFonts w:ascii="Calibri" w:hAnsi="Calibri"/>
                <w:b w:val="0"/>
                <w:i w:val="0"/>
                <w:color w:val="222222"/>
                <w:sz w:val="20"/>
              </w:rPr>
              <w:t>cite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mention something as a source of evidence.</w:t>
            </w:r>
          </w:p>
        </w:tc>
        <w:tc>
          <w:tcPr>
            <w:tcW w:type="dxa" w:w="2340"/>
          </w:tcPr>
          <w:p>
            <w:r/>
            <w:r>
              <w:rPr>
                <w:rFonts w:ascii="Calibri" w:hAnsi="Calibri"/>
                <w:b w:val="0"/>
                <w:i w:val="0"/>
                <w:color w:val="222222"/>
                <w:sz w:val="20"/>
              </w:rPr>
              <w:t>In your essay, you should cite the books you used for research.</w:t>
            </w:r>
          </w:p>
        </w:tc>
      </w:tr>
      <w:tr>
        <w:tc>
          <w:tcPr>
            <w:tcW w:type="dxa" w:w="2340"/>
          </w:tcPr>
          <w:p>
            <w:r/>
            <w:r>
              <w:rPr>
                <w:rFonts w:ascii="Calibri" w:hAnsi="Calibri"/>
                <w:b w:val="0"/>
                <w:i w:val="0"/>
                <w:color w:val="222222"/>
                <w:sz w:val="20"/>
              </w:rPr>
              <w:t>revelation</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surprising or important fact that is made known.</w:t>
            </w:r>
          </w:p>
        </w:tc>
        <w:tc>
          <w:tcPr>
            <w:tcW w:type="dxa" w:w="2340"/>
          </w:tcPr>
          <w:p>
            <w:r/>
            <w:r>
              <w:rPr>
                <w:rFonts w:ascii="Calibri" w:hAnsi="Calibri"/>
                <w:b w:val="0"/>
                <w:i w:val="0"/>
                <w:color w:val="222222"/>
                <w:sz w:val="20"/>
              </w:rPr>
              <w:t>The revelation that the flyer was a hoax shocked the school.</w:t>
            </w:r>
          </w:p>
        </w:tc>
      </w:tr>
      <w:tr>
        <w:tc>
          <w:tcPr>
            <w:tcW w:type="dxa" w:w="2340"/>
          </w:tcPr>
          <w:p>
            <w:r/>
            <w:r>
              <w:rPr>
                <w:rFonts w:ascii="Calibri" w:hAnsi="Calibri"/>
                <w:b w:val="0"/>
                <w:i w:val="0"/>
                <w:color w:val="222222"/>
                <w:sz w:val="20"/>
              </w:rPr>
              <w:t>conventional</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Following accepted rules or traditions; normal.</w:t>
            </w:r>
          </w:p>
        </w:tc>
        <w:tc>
          <w:tcPr>
            <w:tcW w:type="dxa" w:w="2340"/>
          </w:tcPr>
          <w:p>
            <w:r/>
            <w:r>
              <w:rPr>
                <w:rFonts w:ascii="Calibri" w:hAnsi="Calibri"/>
                <w:b w:val="0"/>
                <w:i w:val="0"/>
                <w:color w:val="222222"/>
                <w:sz w:val="20"/>
              </w:rPr>
              <w:t>In a conventional classroom, students sit at desks and listen.</w:t>
            </w:r>
          </w:p>
        </w:tc>
      </w:tr>
    </w:tbl>
    <w:p>
      <w:pPr>
        <w:spacing w:before="120" w:after="0"/>
      </w:pPr>
    </w:p>
    <w:p>
      <w:pPr>
        <w:spacing w:before="360" w:after="120"/>
      </w:pPr>
      <w:r>
        <w:rPr>
          <w:rFonts w:ascii="Calibri" w:hAnsi="Calibri"/>
          <w:b/>
          <w:i w:val="0"/>
          <w:color w:val="0F6E63"/>
          <w:sz w:val="32"/>
        </w:rPr>
        <w:t>Words Grouped by Part of Speech</w:t>
      </w:r>
    </w:p>
    <w:p>
      <w:pPr>
        <w:spacing w:before="240" w:after="80"/>
      </w:pPr>
      <w:r>
        <w:rPr>
          <w:rFonts w:ascii="Calibri" w:hAnsi="Calibri"/>
          <w:b/>
          <w:i w:val="0"/>
          <w:color w:val="1E885E"/>
          <w:sz w:val="26"/>
        </w:rPr>
        <w:t>Nouns (12 words)</w:t>
      </w:r>
    </w:p>
    <w:p>
      <w:pPr>
        <w:spacing w:after="120"/>
      </w:pPr>
      <w:r>
        <w:rPr>
          <w:rFonts w:ascii="Calibri" w:hAnsi="Calibri"/>
          <w:color w:val="222222"/>
          <w:sz w:val="22"/>
        </w:rPr>
      </w:r>
      <w:r>
        <w:rPr>
          <w:rFonts w:ascii="Calibri" w:hAnsi="Calibri"/>
          <w:b/>
          <w:color w:val="222222"/>
          <w:sz w:val="22"/>
        </w:rPr>
        <w:t>barricade</w:t>
      </w:r>
      <w:r>
        <w:rPr>
          <w:rFonts w:ascii="Calibri" w:hAnsi="Calibri"/>
          <w:color w:val="222222"/>
          <w:sz w:val="22"/>
        </w:rPr>
        <w:t xml:space="preserve"> -- a blocking structure | </w:t>
      </w:r>
      <w:r>
        <w:rPr>
          <w:rFonts w:ascii="Calibri" w:hAnsi="Calibri"/>
          <w:b/>
          <w:color w:val="222222"/>
          <w:sz w:val="22"/>
        </w:rPr>
        <w:t>zeal</w:t>
      </w:r>
      <w:r>
        <w:rPr>
          <w:rFonts w:ascii="Calibri" w:hAnsi="Calibri"/>
          <w:color w:val="222222"/>
          <w:sz w:val="22"/>
        </w:rPr>
        <w:t xml:space="preserve"> -- enthusiasm | </w:t>
      </w:r>
      <w:r>
        <w:rPr>
          <w:rFonts w:ascii="Calibri" w:hAnsi="Calibri"/>
          <w:b/>
          <w:color w:val="222222"/>
          <w:sz w:val="22"/>
        </w:rPr>
        <w:t>longevity</w:t>
      </w:r>
      <w:r>
        <w:rPr>
          <w:rFonts w:ascii="Calibri" w:hAnsi="Calibri"/>
          <w:color w:val="222222"/>
          <w:sz w:val="22"/>
        </w:rPr>
        <w:t xml:space="preserve"> -- lasting a long time | </w:t>
      </w:r>
      <w:r>
        <w:rPr>
          <w:rFonts w:ascii="Calibri" w:hAnsi="Calibri"/>
          <w:b/>
          <w:color w:val="222222"/>
          <w:sz w:val="22"/>
        </w:rPr>
        <w:t>definition</w:t>
      </w:r>
      <w:r>
        <w:rPr>
          <w:rFonts w:ascii="Calibri" w:hAnsi="Calibri"/>
          <w:color w:val="222222"/>
          <w:sz w:val="22"/>
        </w:rPr>
        <w:t xml:space="preserve"> -- meaning of a word | </w:t>
      </w:r>
      <w:r>
        <w:rPr>
          <w:rFonts w:ascii="Calibri" w:hAnsi="Calibri"/>
          <w:b/>
          <w:color w:val="222222"/>
          <w:sz w:val="22"/>
        </w:rPr>
        <w:t>defiance</w:t>
      </w:r>
      <w:r>
        <w:rPr>
          <w:rFonts w:ascii="Calibri" w:hAnsi="Calibri"/>
          <w:color w:val="222222"/>
          <w:sz w:val="22"/>
        </w:rPr>
        <w:t xml:space="preserve"> -- refusing to obey | </w:t>
      </w:r>
      <w:r>
        <w:rPr>
          <w:rFonts w:ascii="Calibri" w:hAnsi="Calibri"/>
          <w:b/>
          <w:color w:val="222222"/>
          <w:sz w:val="22"/>
        </w:rPr>
        <w:t>dissent</w:t>
      </w:r>
      <w:r>
        <w:rPr>
          <w:rFonts w:ascii="Calibri" w:hAnsi="Calibri"/>
          <w:color w:val="222222"/>
          <w:sz w:val="22"/>
        </w:rPr>
        <w:t xml:space="preserve"> -- disagreement | </w:t>
      </w:r>
      <w:r>
        <w:rPr>
          <w:rFonts w:ascii="Calibri" w:hAnsi="Calibri"/>
          <w:b/>
          <w:color w:val="222222"/>
          <w:sz w:val="22"/>
        </w:rPr>
        <w:t>squalor</w:t>
      </w:r>
      <w:r>
        <w:rPr>
          <w:rFonts w:ascii="Calibri" w:hAnsi="Calibri"/>
          <w:color w:val="222222"/>
          <w:sz w:val="22"/>
        </w:rPr>
        <w:t xml:space="preserve"> -- filthy conditions | </w:t>
      </w:r>
      <w:r>
        <w:rPr>
          <w:rFonts w:ascii="Calibri" w:hAnsi="Calibri"/>
          <w:b/>
          <w:color w:val="222222"/>
          <w:sz w:val="22"/>
        </w:rPr>
        <w:t>foresight</w:t>
      </w:r>
      <w:r>
        <w:rPr>
          <w:rFonts w:ascii="Calibri" w:hAnsi="Calibri"/>
          <w:color w:val="222222"/>
          <w:sz w:val="22"/>
        </w:rPr>
        <w:t xml:space="preserve"> -- planning ahead | </w:t>
      </w:r>
      <w:r>
        <w:rPr>
          <w:rFonts w:ascii="Calibri" w:hAnsi="Calibri"/>
          <w:b/>
          <w:color w:val="222222"/>
          <w:sz w:val="22"/>
        </w:rPr>
        <w:t>serenity</w:t>
      </w:r>
      <w:r>
        <w:rPr>
          <w:rFonts w:ascii="Calibri" w:hAnsi="Calibri"/>
          <w:color w:val="222222"/>
          <w:sz w:val="22"/>
        </w:rPr>
        <w:t xml:space="preserve"> -- peacefulness | </w:t>
      </w:r>
      <w:r>
        <w:rPr>
          <w:rFonts w:ascii="Calibri" w:hAnsi="Calibri"/>
          <w:b/>
          <w:color w:val="222222"/>
          <w:sz w:val="22"/>
        </w:rPr>
        <w:t>embargo</w:t>
      </w:r>
      <w:r>
        <w:rPr>
          <w:rFonts w:ascii="Calibri" w:hAnsi="Calibri"/>
          <w:color w:val="222222"/>
          <w:sz w:val="22"/>
        </w:rPr>
        <w:t xml:space="preserve"> -- trade ban | </w:t>
      </w:r>
      <w:r>
        <w:rPr>
          <w:rFonts w:ascii="Calibri" w:hAnsi="Calibri"/>
          <w:b/>
          <w:color w:val="222222"/>
          <w:sz w:val="22"/>
        </w:rPr>
        <w:t>revelation</w:t>
      </w:r>
      <w:r>
        <w:rPr>
          <w:rFonts w:ascii="Calibri" w:hAnsi="Calibri"/>
          <w:color w:val="222222"/>
          <w:sz w:val="22"/>
        </w:rPr>
        <w:t xml:space="preserve"> -- surprising fact | </w:t>
      </w:r>
      <w:r>
        <w:rPr>
          <w:rFonts w:ascii="Calibri" w:hAnsi="Calibri"/>
          <w:b/>
          <w:color w:val="222222"/>
          <w:sz w:val="22"/>
        </w:rPr>
        <w:t>quibble</w:t>
      </w:r>
      <w:r>
        <w:rPr>
          <w:rFonts w:ascii="Calibri" w:hAnsi="Calibri"/>
          <w:color w:val="222222"/>
          <w:sz w:val="22"/>
        </w:rPr>
        <w:t xml:space="preserve"> -- minor argument</w:t>
      </w:r>
    </w:p>
    <w:p>
      <w:pPr>
        <w:spacing w:before="240" w:after="80"/>
      </w:pPr>
      <w:r>
        <w:rPr>
          <w:rFonts w:ascii="Calibri" w:hAnsi="Calibri"/>
          <w:b/>
          <w:i w:val="0"/>
          <w:color w:val="1E885E"/>
          <w:sz w:val="26"/>
        </w:rPr>
        <w:t>Verbs (6 words)</w:t>
      </w:r>
    </w:p>
    <w:p>
      <w:pPr>
        <w:spacing w:after="120"/>
      </w:pPr>
      <w:r>
        <w:rPr>
          <w:rFonts w:ascii="Calibri" w:hAnsi="Calibri"/>
          <w:color w:val="222222"/>
          <w:sz w:val="22"/>
        </w:rPr>
      </w:r>
      <w:r>
        <w:rPr>
          <w:rFonts w:ascii="Calibri" w:hAnsi="Calibri"/>
          <w:b/>
          <w:color w:val="222222"/>
          <w:sz w:val="22"/>
        </w:rPr>
        <w:t>allot</w:t>
      </w:r>
      <w:r>
        <w:rPr>
          <w:rFonts w:ascii="Calibri" w:hAnsi="Calibri"/>
          <w:color w:val="222222"/>
          <w:sz w:val="22"/>
        </w:rPr>
        <w:t xml:space="preserve"> -- set aside for a purpose | </w:t>
      </w:r>
      <w:r>
        <w:rPr>
          <w:rFonts w:ascii="Calibri" w:hAnsi="Calibri"/>
          <w:b/>
          <w:color w:val="222222"/>
          <w:sz w:val="22"/>
        </w:rPr>
        <w:t>accustom</w:t>
      </w:r>
      <w:r>
        <w:rPr>
          <w:rFonts w:ascii="Calibri" w:hAnsi="Calibri"/>
          <w:color w:val="222222"/>
          <w:sz w:val="22"/>
        </w:rPr>
        <w:t xml:space="preserve"> -- make familiar through practice | </w:t>
      </w:r>
      <w:r>
        <w:rPr>
          <w:rFonts w:ascii="Calibri" w:hAnsi="Calibri"/>
          <w:b/>
          <w:color w:val="222222"/>
          <w:sz w:val="22"/>
        </w:rPr>
        <w:t>assimilate</w:t>
      </w:r>
      <w:r>
        <w:rPr>
          <w:rFonts w:ascii="Calibri" w:hAnsi="Calibri"/>
          <w:color w:val="222222"/>
          <w:sz w:val="22"/>
        </w:rPr>
        <w:t xml:space="preserve"> -- absorb and understand | </w:t>
      </w:r>
      <w:r>
        <w:rPr>
          <w:rFonts w:ascii="Calibri" w:hAnsi="Calibri"/>
          <w:b/>
          <w:color w:val="222222"/>
          <w:sz w:val="22"/>
        </w:rPr>
        <w:t>concede</w:t>
      </w:r>
      <w:r>
        <w:rPr>
          <w:rFonts w:ascii="Calibri" w:hAnsi="Calibri"/>
          <w:color w:val="222222"/>
          <w:sz w:val="22"/>
        </w:rPr>
        <w:t xml:space="preserve"> -- admit something is true | </w:t>
      </w:r>
      <w:r>
        <w:rPr>
          <w:rFonts w:ascii="Calibri" w:hAnsi="Calibri"/>
          <w:b/>
          <w:color w:val="222222"/>
          <w:sz w:val="22"/>
        </w:rPr>
        <w:t>dispel</w:t>
      </w:r>
      <w:r>
        <w:rPr>
          <w:rFonts w:ascii="Calibri" w:hAnsi="Calibri"/>
          <w:color w:val="222222"/>
          <w:sz w:val="22"/>
        </w:rPr>
        <w:t xml:space="preserve"> -- make disappear | </w:t>
      </w:r>
      <w:r>
        <w:rPr>
          <w:rFonts w:ascii="Calibri" w:hAnsi="Calibri"/>
          <w:b/>
          <w:color w:val="222222"/>
          <w:sz w:val="22"/>
        </w:rPr>
        <w:t>cite</w:t>
      </w:r>
      <w:r>
        <w:rPr>
          <w:rFonts w:ascii="Calibri" w:hAnsi="Calibri"/>
          <w:color w:val="222222"/>
          <w:sz w:val="22"/>
        </w:rPr>
        <w:t xml:space="preserve"> -- mention as evidence</w:t>
      </w:r>
    </w:p>
    <w:p>
      <w:pPr>
        <w:spacing w:before="240" w:after="80"/>
      </w:pPr>
      <w:r>
        <w:rPr>
          <w:rFonts w:ascii="Calibri" w:hAnsi="Calibri"/>
          <w:b/>
          <w:i w:val="0"/>
          <w:color w:val="1E885E"/>
          <w:sz w:val="26"/>
        </w:rPr>
        <w:t>Adjectives (15 words)</w:t>
      </w:r>
    </w:p>
    <w:p>
      <w:pPr>
        <w:spacing w:after="120"/>
      </w:pPr>
      <w:r>
        <w:rPr>
          <w:rFonts w:ascii="Calibri" w:hAnsi="Calibri"/>
          <w:color w:val="222222"/>
          <w:sz w:val="22"/>
        </w:rPr>
      </w:r>
      <w:r>
        <w:rPr>
          <w:rFonts w:ascii="Calibri" w:hAnsi="Calibri"/>
          <w:b/>
          <w:color w:val="222222"/>
          <w:sz w:val="22"/>
        </w:rPr>
        <w:t>concise</w:t>
      </w:r>
      <w:r>
        <w:rPr>
          <w:rFonts w:ascii="Calibri" w:hAnsi="Calibri"/>
          <w:color w:val="222222"/>
          <w:sz w:val="22"/>
        </w:rPr>
        <w:t xml:space="preserve"> -- brief and clear | </w:t>
      </w:r>
      <w:r>
        <w:rPr>
          <w:rFonts w:ascii="Calibri" w:hAnsi="Calibri"/>
          <w:b/>
          <w:color w:val="222222"/>
          <w:sz w:val="22"/>
        </w:rPr>
        <w:t>temperate</w:t>
      </w:r>
      <w:r>
        <w:rPr>
          <w:rFonts w:ascii="Calibri" w:hAnsi="Calibri"/>
          <w:color w:val="222222"/>
          <w:sz w:val="22"/>
        </w:rPr>
        <w:t xml:space="preserve"> -- mild | </w:t>
      </w:r>
      <w:r>
        <w:rPr>
          <w:rFonts w:ascii="Calibri" w:hAnsi="Calibri"/>
          <w:b/>
          <w:color w:val="222222"/>
          <w:sz w:val="22"/>
        </w:rPr>
        <w:t>plausible</w:t>
      </w:r>
      <w:r>
        <w:rPr>
          <w:rFonts w:ascii="Calibri" w:hAnsi="Calibri"/>
          <w:color w:val="222222"/>
          <w:sz w:val="22"/>
        </w:rPr>
        <w:t xml:space="preserve"> -- believable | </w:t>
      </w:r>
      <w:r>
        <w:rPr>
          <w:rFonts w:ascii="Calibri" w:hAnsi="Calibri"/>
          <w:b/>
          <w:color w:val="222222"/>
          <w:sz w:val="22"/>
        </w:rPr>
        <w:t>rueful</w:t>
      </w:r>
      <w:r>
        <w:rPr>
          <w:rFonts w:ascii="Calibri" w:hAnsi="Calibri"/>
          <w:color w:val="222222"/>
          <w:sz w:val="22"/>
        </w:rPr>
        <w:t xml:space="preserve"> -- feeling sorry | </w:t>
      </w:r>
      <w:r>
        <w:rPr>
          <w:rFonts w:ascii="Calibri" w:hAnsi="Calibri"/>
          <w:b/>
          <w:color w:val="222222"/>
          <w:sz w:val="22"/>
        </w:rPr>
        <w:t>pensive</w:t>
      </w:r>
      <w:r>
        <w:rPr>
          <w:rFonts w:ascii="Calibri" w:hAnsi="Calibri"/>
          <w:color w:val="222222"/>
          <w:sz w:val="22"/>
        </w:rPr>
        <w:t xml:space="preserve"> -- deeply thoughtful | </w:t>
      </w:r>
      <w:r>
        <w:rPr>
          <w:rFonts w:ascii="Calibri" w:hAnsi="Calibri"/>
          <w:b/>
          <w:color w:val="222222"/>
          <w:sz w:val="22"/>
        </w:rPr>
        <w:t>impending</w:t>
      </w:r>
      <w:r>
        <w:rPr>
          <w:rFonts w:ascii="Calibri" w:hAnsi="Calibri"/>
          <w:color w:val="222222"/>
          <w:sz w:val="22"/>
        </w:rPr>
        <w:t xml:space="preserve"> -- about to happen | </w:t>
      </w:r>
      <w:r>
        <w:rPr>
          <w:rFonts w:ascii="Calibri" w:hAnsi="Calibri"/>
          <w:b/>
          <w:color w:val="222222"/>
          <w:sz w:val="22"/>
        </w:rPr>
        <w:t>shrewd</w:t>
      </w:r>
      <w:r>
        <w:rPr>
          <w:rFonts w:ascii="Calibri" w:hAnsi="Calibri"/>
          <w:color w:val="222222"/>
          <w:sz w:val="22"/>
        </w:rPr>
        <w:t xml:space="preserve"> -- clever and sharp | </w:t>
      </w:r>
      <w:r>
        <w:rPr>
          <w:rFonts w:ascii="Calibri" w:hAnsi="Calibri"/>
          <w:b/>
          <w:color w:val="222222"/>
          <w:sz w:val="22"/>
        </w:rPr>
        <w:t>gullible</w:t>
      </w:r>
      <w:r>
        <w:rPr>
          <w:rFonts w:ascii="Calibri" w:hAnsi="Calibri"/>
          <w:color w:val="222222"/>
          <w:sz w:val="22"/>
        </w:rPr>
        <w:t xml:space="preserve"> -- easily fooled | </w:t>
      </w:r>
      <w:r>
        <w:rPr>
          <w:rFonts w:ascii="Calibri" w:hAnsi="Calibri"/>
          <w:b/>
          <w:color w:val="222222"/>
          <w:sz w:val="22"/>
        </w:rPr>
        <w:t>spontaneous</w:t>
      </w:r>
      <w:r>
        <w:rPr>
          <w:rFonts w:ascii="Calibri" w:hAnsi="Calibri"/>
          <w:color w:val="222222"/>
          <w:sz w:val="22"/>
        </w:rPr>
        <w:t xml:space="preserve"> -- unplanned | </w:t>
      </w:r>
      <w:r>
        <w:rPr>
          <w:rFonts w:ascii="Calibri" w:hAnsi="Calibri"/>
          <w:b/>
          <w:color w:val="222222"/>
          <w:sz w:val="22"/>
        </w:rPr>
        <w:t>conscientious</w:t>
      </w:r>
      <w:r>
        <w:rPr>
          <w:rFonts w:ascii="Calibri" w:hAnsi="Calibri"/>
          <w:color w:val="222222"/>
          <w:sz w:val="22"/>
        </w:rPr>
        <w:t xml:space="preserve"> -- careful and thorough | </w:t>
      </w:r>
      <w:r>
        <w:rPr>
          <w:rFonts w:ascii="Calibri" w:hAnsi="Calibri"/>
          <w:b/>
          <w:color w:val="222222"/>
          <w:sz w:val="22"/>
        </w:rPr>
        <w:t>bizarre</w:t>
      </w:r>
      <w:r>
        <w:rPr>
          <w:rFonts w:ascii="Calibri" w:hAnsi="Calibri"/>
          <w:color w:val="222222"/>
          <w:sz w:val="22"/>
        </w:rPr>
        <w:t xml:space="preserve"> -- very strange | </w:t>
      </w:r>
      <w:r>
        <w:rPr>
          <w:rFonts w:ascii="Calibri" w:hAnsi="Calibri"/>
          <w:b/>
          <w:color w:val="222222"/>
          <w:sz w:val="22"/>
        </w:rPr>
        <w:t>pervasive</w:t>
      </w:r>
      <w:r>
        <w:rPr>
          <w:rFonts w:ascii="Calibri" w:hAnsi="Calibri"/>
          <w:color w:val="222222"/>
          <w:sz w:val="22"/>
        </w:rPr>
        <w:t xml:space="preserve"> -- widespread | </w:t>
      </w:r>
      <w:r>
        <w:rPr>
          <w:rFonts w:ascii="Calibri" w:hAnsi="Calibri"/>
          <w:b/>
          <w:color w:val="222222"/>
          <w:sz w:val="22"/>
        </w:rPr>
        <w:t>conventional</w:t>
      </w:r>
      <w:r>
        <w:rPr>
          <w:rFonts w:ascii="Calibri" w:hAnsi="Calibri"/>
          <w:color w:val="222222"/>
          <w:sz w:val="22"/>
        </w:rPr>
        <w:t xml:space="preserve"> -- traditional</w:t>
      </w:r>
    </w:p>
    <w:p>
      <w:pPr>
        <w:spacing w:before="360" w:after="120"/>
      </w:pPr>
      <w:r>
        <w:rPr>
          <w:rFonts w:ascii="Calibri" w:hAnsi="Calibri"/>
          <w:b/>
          <w:i w:val="0"/>
          <w:color w:val="0F6E63"/>
          <w:sz w:val="32"/>
        </w:rPr>
        <w:t>Practice Exercises</w:t>
      </w:r>
    </w:p>
    <w:p>
      <w:pPr>
        <w:spacing w:before="240" w:after="80"/>
      </w:pPr>
      <w:r>
        <w:rPr>
          <w:rFonts w:ascii="Calibri" w:hAnsi="Calibri"/>
          <w:b/>
          <w:i w:val="0"/>
          <w:color w:val="1E885E"/>
          <w:sz w:val="26"/>
        </w:rPr>
        <w:t>Exercise 1: Definitions Match</w:t>
      </w:r>
    </w:p>
    <w:p>
      <w:pPr>
        <w:spacing w:after="120"/>
      </w:pPr>
      <w:r>
        <w:rPr>
          <w:rFonts w:ascii="Calibri" w:hAnsi="Calibri"/>
          <w:color w:val="222222"/>
          <w:sz w:val="22"/>
        </w:rPr>
        <w:t>Match each word on the left with the correct definition on the right.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Definition</w:t>
            </w:r>
          </w:p>
        </w:tc>
      </w:tr>
      <w:tr>
        <w:tc>
          <w:tcPr>
            <w:tcW w:type="dxa" w:w="4680"/>
          </w:tcPr>
          <w:p>
            <w:r/>
            <w:r>
              <w:rPr>
                <w:rFonts w:ascii="Calibri" w:hAnsi="Calibri"/>
                <w:b w:val="0"/>
                <w:i w:val="0"/>
                <w:color w:val="222222"/>
                <w:sz w:val="20"/>
              </w:rPr>
              <w:t>1. embargo</w:t>
            </w:r>
          </w:p>
        </w:tc>
        <w:tc>
          <w:tcPr>
            <w:tcW w:type="dxa" w:w="4680"/>
          </w:tcPr>
          <w:p>
            <w:r/>
            <w:r>
              <w:rPr>
                <w:rFonts w:ascii="Calibri" w:hAnsi="Calibri"/>
                <w:b w:val="0"/>
                <w:i w:val="0"/>
                <w:color w:val="222222"/>
                <w:sz w:val="20"/>
              </w:rPr>
              <w:t>a. thinking deeply in a sad or serious way</w:t>
            </w:r>
          </w:p>
        </w:tc>
      </w:tr>
      <w:tr>
        <w:tc>
          <w:tcPr>
            <w:tcW w:type="dxa" w:w="4680"/>
          </w:tcPr>
          <w:p>
            <w:r/>
            <w:r>
              <w:rPr>
                <w:rFonts w:ascii="Calibri" w:hAnsi="Calibri"/>
                <w:b w:val="0"/>
                <w:i w:val="0"/>
                <w:color w:val="222222"/>
                <w:sz w:val="20"/>
              </w:rPr>
              <w:t>2. pensive</w:t>
            </w:r>
          </w:p>
        </w:tc>
        <w:tc>
          <w:tcPr>
            <w:tcW w:type="dxa" w:w="4680"/>
          </w:tcPr>
          <w:p>
            <w:r/>
            <w:r>
              <w:rPr>
                <w:rFonts w:ascii="Calibri" w:hAnsi="Calibri"/>
                <w:b w:val="0"/>
                <w:i w:val="0"/>
                <w:color w:val="222222"/>
                <w:sz w:val="20"/>
              </w:rPr>
              <w:t>b. a law that stops trade</w:t>
            </w:r>
          </w:p>
        </w:tc>
      </w:tr>
      <w:tr>
        <w:tc>
          <w:tcPr>
            <w:tcW w:type="dxa" w:w="4680"/>
          </w:tcPr>
          <w:p>
            <w:r/>
            <w:r>
              <w:rPr>
                <w:rFonts w:ascii="Calibri" w:hAnsi="Calibri"/>
                <w:b w:val="0"/>
                <w:i w:val="0"/>
                <w:color w:val="222222"/>
                <w:sz w:val="20"/>
              </w:rPr>
              <w:t>3. shrewd</w:t>
            </w:r>
          </w:p>
        </w:tc>
        <w:tc>
          <w:tcPr>
            <w:tcW w:type="dxa" w:w="4680"/>
          </w:tcPr>
          <w:p>
            <w:r/>
            <w:r>
              <w:rPr>
                <w:rFonts w:ascii="Calibri" w:hAnsi="Calibri"/>
                <w:b w:val="0"/>
                <w:i w:val="0"/>
                <w:color w:val="222222"/>
                <w:sz w:val="20"/>
              </w:rPr>
              <w:t>c. to admit something is true after resisting</w:t>
            </w:r>
          </w:p>
        </w:tc>
      </w:tr>
      <w:tr>
        <w:tc>
          <w:tcPr>
            <w:tcW w:type="dxa" w:w="4680"/>
          </w:tcPr>
          <w:p>
            <w:r/>
            <w:r>
              <w:rPr>
                <w:rFonts w:ascii="Calibri" w:hAnsi="Calibri"/>
                <w:b w:val="0"/>
                <w:i w:val="0"/>
                <w:color w:val="222222"/>
                <w:sz w:val="20"/>
              </w:rPr>
              <w:t>4. concede</w:t>
            </w:r>
          </w:p>
        </w:tc>
        <w:tc>
          <w:tcPr>
            <w:tcW w:type="dxa" w:w="4680"/>
          </w:tcPr>
          <w:p>
            <w:r/>
            <w:r>
              <w:rPr>
                <w:rFonts w:ascii="Calibri" w:hAnsi="Calibri"/>
                <w:b w:val="0"/>
                <w:i w:val="0"/>
                <w:color w:val="222222"/>
                <w:sz w:val="20"/>
              </w:rPr>
              <w:t>d. having good judgement and making smart decisions</w:t>
            </w:r>
          </w:p>
        </w:tc>
      </w:tr>
      <w:tr>
        <w:tc>
          <w:tcPr>
            <w:tcW w:type="dxa" w:w="4680"/>
          </w:tcPr>
          <w:p>
            <w:r/>
            <w:r>
              <w:rPr>
                <w:rFonts w:ascii="Calibri" w:hAnsi="Calibri"/>
                <w:b w:val="0"/>
                <w:i w:val="0"/>
                <w:color w:val="222222"/>
                <w:sz w:val="20"/>
              </w:rPr>
              <w:t>5. spontaneous</w:t>
            </w:r>
          </w:p>
        </w:tc>
        <w:tc>
          <w:tcPr>
            <w:tcW w:type="dxa" w:w="4680"/>
          </w:tcPr>
          <w:p>
            <w:r/>
            <w:r>
              <w:rPr>
                <w:rFonts w:ascii="Calibri" w:hAnsi="Calibri"/>
                <w:b w:val="0"/>
                <w:i w:val="0"/>
                <w:color w:val="222222"/>
                <w:sz w:val="20"/>
              </w:rPr>
              <w:t>e. spreading widely</w:t>
            </w:r>
          </w:p>
        </w:tc>
      </w:tr>
      <w:tr>
        <w:tc>
          <w:tcPr>
            <w:tcW w:type="dxa" w:w="4680"/>
          </w:tcPr>
          <w:p>
            <w:r/>
            <w:r>
              <w:rPr>
                <w:rFonts w:ascii="Calibri" w:hAnsi="Calibri"/>
                <w:b w:val="0"/>
                <w:i w:val="0"/>
                <w:color w:val="222222"/>
                <w:sz w:val="20"/>
              </w:rPr>
              <w:t>6. pervasive</w:t>
            </w:r>
          </w:p>
        </w:tc>
        <w:tc>
          <w:tcPr>
            <w:tcW w:type="dxa" w:w="4680"/>
          </w:tcPr>
          <w:p>
            <w:r/>
            <w:r>
              <w:rPr>
                <w:rFonts w:ascii="Calibri" w:hAnsi="Calibri"/>
                <w:b w:val="0"/>
                <w:i w:val="0"/>
                <w:color w:val="222222"/>
                <w:sz w:val="20"/>
              </w:rPr>
              <w:t>f. happening suddenly without planning</w:t>
            </w:r>
          </w:p>
        </w:tc>
      </w:tr>
      <w:tr>
        <w:tc>
          <w:tcPr>
            <w:tcW w:type="dxa" w:w="4680"/>
          </w:tcPr>
          <w:p>
            <w:r/>
            <w:r>
              <w:rPr>
                <w:rFonts w:ascii="Calibri" w:hAnsi="Calibri"/>
                <w:b w:val="0"/>
                <w:i w:val="0"/>
                <w:color w:val="222222"/>
                <w:sz w:val="20"/>
              </w:rPr>
              <w:t>7. longevity</w:t>
            </w:r>
          </w:p>
        </w:tc>
        <w:tc>
          <w:tcPr>
            <w:tcW w:type="dxa" w:w="4680"/>
          </w:tcPr>
          <w:p>
            <w:r/>
            <w:r>
              <w:rPr>
                <w:rFonts w:ascii="Calibri" w:hAnsi="Calibri"/>
                <w:b w:val="0"/>
                <w:i w:val="0"/>
                <w:color w:val="222222"/>
                <w:sz w:val="20"/>
              </w:rPr>
              <w:t>g. very dirty conditions</w:t>
            </w:r>
          </w:p>
        </w:tc>
      </w:tr>
      <w:tr>
        <w:tc>
          <w:tcPr>
            <w:tcW w:type="dxa" w:w="4680"/>
          </w:tcPr>
          <w:p>
            <w:r/>
            <w:r>
              <w:rPr>
                <w:rFonts w:ascii="Calibri" w:hAnsi="Calibri"/>
                <w:b w:val="0"/>
                <w:i w:val="0"/>
                <w:color w:val="222222"/>
                <w:sz w:val="20"/>
              </w:rPr>
              <w:t>8. squalor</w:t>
            </w:r>
          </w:p>
        </w:tc>
        <w:tc>
          <w:tcPr>
            <w:tcW w:type="dxa" w:w="4680"/>
          </w:tcPr>
          <w:p>
            <w:r/>
            <w:r>
              <w:rPr>
                <w:rFonts w:ascii="Calibri" w:hAnsi="Calibri"/>
                <w:b w:val="0"/>
                <w:i w:val="0"/>
                <w:color w:val="222222"/>
                <w:sz w:val="20"/>
              </w:rPr>
              <w:t>h. how long something lives or lasts</w:t>
            </w:r>
          </w:p>
        </w:tc>
      </w:tr>
    </w:tbl>
    <w:p>
      <w:pPr>
        <w:spacing w:before="120" w:after="0"/>
      </w:pP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xml:space="preserve"> 1-b, 2-a, 3-d, 4-c, 5-f, 6-e, 7-h, 8-g</w:t>
      </w:r>
    </w:p>
    <w:p>
      <w:pPr>
        <w:spacing w:before="240" w:after="80"/>
      </w:pPr>
      <w:r>
        <w:rPr>
          <w:rFonts w:ascii="Calibri" w:hAnsi="Calibri"/>
          <w:b/>
          <w:i w:val="0"/>
          <w:color w:val="1E885E"/>
          <w:sz w:val="26"/>
        </w:rPr>
        <w:t>Exercise 2: Fill in the Blank</w:t>
      </w:r>
    </w:p>
    <w:p>
      <w:pPr>
        <w:spacing w:after="120"/>
      </w:pPr>
      <w:r>
        <w:rPr>
          <w:rFonts w:ascii="Calibri" w:hAnsi="Calibri"/>
          <w:color w:val="222222"/>
          <w:sz w:val="22"/>
        </w:rPr>
        <w:t>Choose the correct vocabulary word to complete each sentence.</w:t>
      </w:r>
    </w:p>
    <w:p>
      <w:pPr>
        <w:pStyle w:val="ListNumber"/>
        <w:spacing w:after="40"/>
      </w:pPr>
      <w:r>
        <w:rPr>
          <w:rFonts w:ascii="Calibri" w:hAnsi="Calibri"/>
          <w:color w:val="222222"/>
          <w:sz w:val="22"/>
        </w:rPr>
        <w:t>The __________ weather made it a perfect day for a picnic -- not too hot and not too cold.</w:t>
      </w:r>
    </w:p>
    <w:p>
      <w:pPr>
        <w:pStyle w:val="ListNumber"/>
        <w:spacing w:after="40"/>
      </w:pPr>
      <w:r>
        <w:rPr>
          <w:rFonts w:ascii="Calibri" w:hAnsi="Calibri"/>
          <w:color w:val="222222"/>
          <w:sz w:val="22"/>
        </w:rPr>
        <w:t>She showed her __________ by refusing to follow the unfair instructions.</w:t>
      </w:r>
    </w:p>
    <w:p>
      <w:pPr>
        <w:pStyle w:val="ListNumber"/>
        <w:spacing w:after="40"/>
      </w:pPr>
      <w:r>
        <w:rPr>
          <w:rFonts w:ascii="Calibri" w:hAnsi="Calibri"/>
          <w:color w:val="222222"/>
          <w:sz w:val="22"/>
        </w:rPr>
        <w:t>After weeks of practice, I began to __________ myself to the new routine.</w:t>
      </w:r>
    </w:p>
    <w:p>
      <w:pPr>
        <w:pStyle w:val="ListNumber"/>
        <w:spacing w:after="40"/>
      </w:pPr>
      <w:r>
        <w:rPr>
          <w:rFonts w:ascii="Calibri" w:hAnsi="Calibri"/>
          <w:color w:val="222222"/>
          <w:sz w:val="22"/>
        </w:rPr>
        <w:t>The __________ of the bribery scandal shocked the entire city.</w:t>
      </w:r>
    </w:p>
    <w:p>
      <w:pPr>
        <w:pStyle w:val="ListNumber"/>
        <w:spacing w:after="40"/>
      </w:pPr>
      <w:r>
        <w:rPr>
          <w:rFonts w:ascii="Calibri" w:hAnsi="Calibri"/>
          <w:color w:val="222222"/>
          <w:sz w:val="22"/>
        </w:rPr>
        <w:t>Please write a __________ answer -- no more than two sentences.</w:t>
      </w:r>
    </w:p>
    <w:p>
      <w:pPr>
        <w:pStyle w:val="ListNumber"/>
        <w:spacing w:after="40"/>
      </w:pPr>
      <w:r>
        <w:rPr>
          <w:rFonts w:ascii="Calibri" w:hAnsi="Calibri"/>
          <w:color w:val="222222"/>
          <w:sz w:val="22"/>
        </w:rPr>
        <w:t>The teacher decided to __________ extra time for students who needed help.</w:t>
      </w:r>
    </w:p>
    <w:p>
      <w:pPr>
        <w:pStyle w:val="ListNumber"/>
        <w:spacing w:after="40"/>
      </w:pPr>
      <w:r>
        <w:rPr>
          <w:rFonts w:ascii="Calibri" w:hAnsi="Calibri"/>
          <w:color w:val="222222"/>
          <w:sz w:val="22"/>
        </w:rPr>
        <w:t>His explanation sounded __________, but I was not completely convinced.</w:t>
      </w:r>
    </w:p>
    <w:p>
      <w:pPr>
        <w:pStyle w:val="ListNumber"/>
        <w:spacing w:after="40"/>
      </w:pPr>
      <w:r>
        <w:rPr>
          <w:rFonts w:ascii="Calibri" w:hAnsi="Calibri"/>
          <w:color w:val="222222"/>
          <w:sz w:val="22"/>
        </w:rPr>
        <w:t>The __________ boy believed everything he was told without questioning it.</w:t>
      </w:r>
    </w:p>
    <w:p>
      <w:pPr>
        <w:pStyle w:val="ListNumber"/>
        <w:spacing w:after="40"/>
      </w:pPr>
      <w:r>
        <w:rPr>
          <w:rFonts w:ascii="Calibri" w:hAnsi="Calibri"/>
          <w:color w:val="222222"/>
          <w:sz w:val="22"/>
        </w:rPr>
        <w:t>If you want to prove your point in the essay, you should __________ reliable sources.</w:t>
      </w:r>
    </w:p>
    <w:p>
      <w:pPr>
        <w:pStyle w:val="ListNumber"/>
        <w:spacing w:after="40"/>
      </w:pPr>
      <w:r>
        <w:rPr>
          <w:rFonts w:ascii="Calibri" w:hAnsi="Calibri"/>
          <w:color w:val="222222"/>
          <w:sz w:val="22"/>
        </w:rPr>
        <w:t>The forum helped to __________ the fear that students could not make a difference.</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xml:space="preserve"> 1. temperate  2. defiance  3. accustom  4. revelation  5. concise  6. allot  7. plausible  8. gullible  9. cite  10. dispel</w:t>
      </w:r>
    </w:p>
    <w:p>
      <w:pPr>
        <w:spacing w:before="240" w:after="80"/>
      </w:pPr>
      <w:r>
        <w:rPr>
          <w:rFonts w:ascii="Calibri" w:hAnsi="Calibri"/>
          <w:b/>
          <w:i w:val="0"/>
          <w:color w:val="1E885E"/>
          <w:sz w:val="26"/>
        </w:rPr>
        <w:t>Exercise 3: Word in Context</w:t>
      </w:r>
    </w:p>
    <w:p>
      <w:pPr>
        <w:spacing w:after="120"/>
      </w:pPr>
      <w:r>
        <w:rPr>
          <w:rFonts w:ascii="Calibri" w:hAnsi="Calibri"/>
          <w:color w:val="222222"/>
          <w:sz w:val="22"/>
        </w:rPr>
        <w:t>Read each short paragraph and identify the vocabulary word that best fills the gap.</w:t>
      </w:r>
    </w:p>
    <w:p>
      <w:pPr>
        <w:spacing w:before="120" w:after="0"/>
      </w:pPr>
    </w:p>
    <w:p>
      <w:pPr>
        <w:spacing w:after="120"/>
      </w:pPr>
      <w:r>
        <w:rPr>
          <w:rFonts w:ascii="Calibri" w:hAnsi="Calibri"/>
          <w:color w:val="222222"/>
          <w:sz w:val="22"/>
        </w:rPr>
      </w:r>
      <w:r>
        <w:rPr>
          <w:rFonts w:ascii="Calibri" w:hAnsi="Calibri"/>
          <w:b/>
          <w:color w:val="222222"/>
          <w:sz w:val="22"/>
        </w:rPr>
        <w:t>Paragraph A:</w:t>
      </w:r>
      <w:r>
        <w:rPr>
          <w:rFonts w:ascii="Calibri" w:hAnsi="Calibri"/>
          <w:color w:val="222222"/>
          <w:sz w:val="22"/>
        </w:rPr>
        <w:t xml:space="preserve"> After the exam results were announced, Amina sat alone in the library, staring out of the window. She was not crying or angry -- she was simply __________, thinking deeply about what she could have done differently.</w:t>
      </w:r>
    </w:p>
    <w:p>
      <w:pPr>
        <w:spacing w:after="120"/>
      </w:pPr>
      <w:r>
        <w:rPr>
          <w:rFonts w:ascii="Calibri" w:hAnsi="Calibri"/>
          <w:color w:val="222222"/>
          <w:sz w:val="22"/>
        </w:rPr>
      </w:r>
      <w:r>
        <w:rPr>
          <w:rFonts w:ascii="Calibri" w:hAnsi="Calibri"/>
          <w:b/>
          <w:color w:val="222222"/>
          <w:sz w:val="22"/>
        </w:rPr>
        <w:t>Answer:</w:t>
      </w:r>
      <w:r>
        <w:rPr>
          <w:rFonts w:ascii="Calibri" w:hAnsi="Calibri"/>
          <w:color w:val="222222"/>
          <w:sz w:val="22"/>
        </w:rPr>
        <w:t xml:space="preserve"> pensive</w:t>
      </w:r>
    </w:p>
    <w:p>
      <w:pPr>
        <w:spacing w:before="120" w:after="0"/>
      </w:pPr>
    </w:p>
    <w:p>
      <w:pPr>
        <w:spacing w:after="120"/>
      </w:pPr>
      <w:r>
        <w:rPr>
          <w:rFonts w:ascii="Calibri" w:hAnsi="Calibri"/>
          <w:color w:val="222222"/>
          <w:sz w:val="22"/>
        </w:rPr>
      </w:r>
      <w:r>
        <w:rPr>
          <w:rFonts w:ascii="Calibri" w:hAnsi="Calibri"/>
          <w:b/>
          <w:color w:val="222222"/>
          <w:sz w:val="22"/>
        </w:rPr>
        <w:t>Paragraph B:</w:t>
      </w:r>
      <w:r>
        <w:rPr>
          <w:rFonts w:ascii="Calibri" w:hAnsi="Calibri"/>
          <w:color w:val="222222"/>
          <w:sz w:val="22"/>
        </w:rPr>
        <w:t xml:space="preserve"> The students decided to create a weekly discussion group. Whereas before they had simply reacted to news, now they wanted to __________ information carefully, weighing the evidence before forming opinions.</w:t>
      </w:r>
    </w:p>
    <w:p>
      <w:pPr>
        <w:spacing w:after="120"/>
      </w:pPr>
      <w:r>
        <w:rPr>
          <w:rFonts w:ascii="Calibri" w:hAnsi="Calibri"/>
          <w:color w:val="222222"/>
          <w:sz w:val="22"/>
        </w:rPr>
      </w:r>
      <w:r>
        <w:rPr>
          <w:rFonts w:ascii="Calibri" w:hAnsi="Calibri"/>
          <w:b/>
          <w:color w:val="222222"/>
          <w:sz w:val="22"/>
        </w:rPr>
        <w:t>Answer:</w:t>
      </w:r>
      <w:r>
        <w:rPr>
          <w:rFonts w:ascii="Calibri" w:hAnsi="Calibri"/>
          <w:color w:val="222222"/>
          <w:sz w:val="22"/>
        </w:rPr>
        <w:t xml:space="preserve"> assimilate</w:t>
      </w:r>
    </w:p>
    <w:p>
      <w:pPr>
        <w:spacing w:before="120" w:after="0"/>
      </w:pPr>
    </w:p>
    <w:p>
      <w:pPr>
        <w:spacing w:after="120"/>
      </w:pPr>
      <w:r>
        <w:rPr>
          <w:rFonts w:ascii="Calibri" w:hAnsi="Calibri"/>
          <w:color w:val="222222"/>
          <w:sz w:val="22"/>
        </w:rPr>
      </w:r>
      <w:r>
        <w:rPr>
          <w:rFonts w:ascii="Calibri" w:hAnsi="Calibri"/>
          <w:b/>
          <w:color w:val="222222"/>
          <w:sz w:val="22"/>
        </w:rPr>
        <w:t>Paragraph C:</w:t>
      </w:r>
      <w:r>
        <w:rPr>
          <w:rFonts w:ascii="Calibri" w:hAnsi="Calibri"/>
          <w:color w:val="222222"/>
          <w:sz w:val="22"/>
        </w:rPr>
        <w:t xml:space="preserve"> A strange smell filled the classroom -- something between burnt coffee and old socks. Everyone agreed it was __________; nobody could figure out where it was coming from.</w:t>
      </w:r>
    </w:p>
    <w:p>
      <w:pPr>
        <w:spacing w:after="120"/>
      </w:pPr>
      <w:r>
        <w:rPr>
          <w:rFonts w:ascii="Calibri" w:hAnsi="Calibri"/>
          <w:color w:val="222222"/>
          <w:sz w:val="22"/>
        </w:rPr>
      </w:r>
      <w:r>
        <w:rPr>
          <w:rFonts w:ascii="Calibri" w:hAnsi="Calibri"/>
          <w:b/>
          <w:color w:val="222222"/>
          <w:sz w:val="22"/>
        </w:rPr>
        <w:t>Answer:</w:t>
      </w:r>
      <w:r>
        <w:rPr>
          <w:rFonts w:ascii="Calibri" w:hAnsi="Calibri"/>
          <w:color w:val="222222"/>
          <w:sz w:val="22"/>
        </w:rPr>
        <w:t xml:space="preserve"> bizarre</w:t>
      </w:r>
    </w:p>
    <w:p>
      <w:pPr>
        <w:spacing w:before="240" w:after="80"/>
      </w:pPr>
      <w:r>
        <w:rPr>
          <w:rFonts w:ascii="Calibri" w:hAnsi="Calibri"/>
          <w:b/>
          <w:i w:val="0"/>
          <w:color w:val="1E885E"/>
          <w:sz w:val="26"/>
        </w:rPr>
        <w:t>Exercise 4: Sentence Writing</w:t>
      </w:r>
    </w:p>
    <w:p>
      <w:pPr>
        <w:spacing w:after="120"/>
      </w:pPr>
      <w:r>
        <w:rPr>
          <w:rFonts w:ascii="Calibri" w:hAnsi="Calibri"/>
          <w:color w:val="222222"/>
          <w:sz w:val="22"/>
        </w:rPr>
        <w:t>Write your own sentence for each of the following words. Make sure your sentence shows the meaning of the word clearly.</w:t>
      </w:r>
    </w:p>
    <w:p>
      <w:pPr>
        <w:pStyle w:val="ListNumber"/>
        <w:spacing w:after="40"/>
      </w:pPr>
      <w:r>
        <w:rPr>
          <w:rFonts w:ascii="Calibri" w:hAnsi="Calibri"/>
          <w:color w:val="222222"/>
          <w:sz w:val="22"/>
        </w:rPr>
        <w:t>conscientious</w:t>
      </w:r>
    </w:p>
    <w:p>
      <w:pPr>
        <w:pStyle w:val="ListNumber"/>
        <w:spacing w:after="40"/>
      </w:pPr>
      <w:r>
        <w:rPr>
          <w:rFonts w:ascii="Calibri" w:hAnsi="Calibri"/>
          <w:color w:val="222222"/>
          <w:sz w:val="22"/>
        </w:rPr>
        <w:t>barricade</w:t>
      </w:r>
    </w:p>
    <w:p>
      <w:pPr>
        <w:pStyle w:val="ListNumber"/>
        <w:spacing w:after="40"/>
      </w:pPr>
      <w:r>
        <w:rPr>
          <w:rFonts w:ascii="Calibri" w:hAnsi="Calibri"/>
          <w:color w:val="222222"/>
          <w:sz w:val="22"/>
        </w:rPr>
        <w:t>zeal</w:t>
      </w:r>
    </w:p>
    <w:p>
      <w:pPr>
        <w:pStyle w:val="ListNumber"/>
        <w:spacing w:after="40"/>
      </w:pPr>
      <w:r>
        <w:rPr>
          <w:rFonts w:ascii="Calibri" w:hAnsi="Calibri"/>
          <w:color w:val="222222"/>
          <w:sz w:val="22"/>
        </w:rPr>
        <w:t>dissent</w:t>
      </w:r>
    </w:p>
    <w:p>
      <w:pPr>
        <w:pStyle w:val="ListNumber"/>
        <w:spacing w:after="40"/>
      </w:pPr>
      <w:r>
        <w:rPr>
          <w:rFonts w:ascii="Calibri" w:hAnsi="Calibri"/>
          <w:color w:val="222222"/>
          <w:sz w:val="22"/>
        </w:rPr>
        <w:t>impending</w:t>
      </w:r>
    </w:p>
    <w:p>
      <w:pPr>
        <w:pStyle w:val="ListNumber"/>
        <w:spacing w:after="40"/>
      </w:pPr>
      <w:r>
        <w:rPr>
          <w:rFonts w:ascii="Calibri" w:hAnsi="Calibri"/>
          <w:color w:val="222222"/>
          <w:sz w:val="22"/>
        </w:rPr>
        <w:t>serenity</w:t>
      </w:r>
    </w:p>
    <w:p>
      <w:pPr>
        <w:pStyle w:val="ListNumber"/>
        <w:spacing w:after="40"/>
      </w:pPr>
      <w:r>
        <w:rPr>
          <w:rFonts w:ascii="Calibri" w:hAnsi="Calibri"/>
          <w:color w:val="222222"/>
          <w:sz w:val="22"/>
        </w:rPr>
        <w:t>conventional</w:t>
      </w:r>
    </w:p>
    <w:p>
      <w:pPr>
        <w:pStyle w:val="ListNumber"/>
        <w:spacing w:after="40"/>
      </w:pPr>
      <w:r>
        <w:rPr>
          <w:rFonts w:ascii="Calibri" w:hAnsi="Calibri"/>
          <w:color w:val="222222"/>
          <w:sz w:val="22"/>
        </w:rPr>
        <w:t>longevity</w:t>
      </w:r>
    </w:p>
    <w:p>
      <w:pPr>
        <w:pStyle w:val="ListNumber"/>
        <w:spacing w:after="40"/>
      </w:pPr>
      <w:r>
        <w:rPr>
          <w:rFonts w:ascii="Calibri" w:hAnsi="Calibri"/>
          <w:color w:val="222222"/>
          <w:sz w:val="22"/>
        </w:rPr>
        <w:t>quibble</w:t>
      </w:r>
    </w:p>
    <w:p>
      <w:pPr>
        <w:pStyle w:val="ListNumber"/>
        <w:spacing w:after="40"/>
      </w:pPr>
      <w:r>
        <w:rPr>
          <w:rFonts w:ascii="Calibri" w:hAnsi="Calibri"/>
          <w:color w:val="222222"/>
          <w:sz w:val="22"/>
        </w:rPr>
        <w:t>assimilate</w:t>
      </w:r>
    </w:p>
    <w:p>
      <w:pPr>
        <w:spacing w:after="120"/>
      </w:pPr>
      <w:r>
        <w:rPr>
          <w:rFonts w:ascii="Calibri" w:hAnsi="Calibri"/>
          <w:color w:val="222222"/>
          <w:sz w:val="22"/>
        </w:rPr>
        <w:t>(Check your sentences with your AI tutor or teacher for accuracy.)</w:t>
      </w:r>
    </w:p>
    <w:p>
      <w:pPr>
        <w:spacing w:before="240" w:after="80"/>
      </w:pPr>
      <w:r>
        <w:rPr>
          <w:rFonts w:ascii="Calibri" w:hAnsi="Calibri"/>
          <w:b/>
          <w:i w:val="0"/>
          <w:color w:val="1E885E"/>
          <w:sz w:val="26"/>
        </w:rPr>
        <w:t>Exercise 5: Odd One Out</w:t>
      </w:r>
    </w:p>
    <w:p>
      <w:pPr>
        <w:spacing w:after="120"/>
      </w:pPr>
      <w:r>
        <w:rPr>
          <w:rFonts w:ascii="Calibri" w:hAnsi="Calibri"/>
          <w:color w:val="222222"/>
          <w:sz w:val="22"/>
        </w:rPr>
        <w:t>In each group, one word does not belong. Circle the odd one out and explain why.</w:t>
      </w:r>
    </w:p>
    <w:p>
      <w:pPr>
        <w:pStyle w:val="ListNumber"/>
        <w:spacing w:after="40"/>
      </w:pPr>
      <w:r>
        <w:rPr>
          <w:rFonts w:ascii="Calibri" w:hAnsi="Calibri"/>
          <w:color w:val="222222"/>
          <w:sz w:val="22"/>
        </w:rPr>
        <w:t>serenity, foresight, barricade, defiance (Hint: three are abstract nouns; one is concrete.)</w:t>
      </w:r>
    </w:p>
    <w:p>
      <w:pPr>
        <w:pStyle w:val="ListNumber"/>
        <w:spacing w:after="40"/>
      </w:pPr>
      <w:r>
        <w:rPr>
          <w:rFonts w:ascii="Calibri" w:hAnsi="Calibri"/>
          <w:color w:val="222222"/>
          <w:sz w:val="22"/>
        </w:rPr>
        <w:t>shrewd, gullible, conscientious, embargo (Hint: three are adjectives; one is a noun.)</w:t>
      </w:r>
    </w:p>
    <w:p>
      <w:pPr>
        <w:pStyle w:val="ListNumber"/>
        <w:spacing w:after="40"/>
      </w:pPr>
      <w:r>
        <w:rPr>
          <w:rFonts w:ascii="Calibri" w:hAnsi="Calibri"/>
          <w:color w:val="222222"/>
          <w:sz w:val="22"/>
        </w:rPr>
        <w:t>allot, assimilate, concise, dispel (Hint: three are verbs; one is an adjective.)</w:t>
      </w:r>
    </w:p>
    <w:p>
      <w:pPr>
        <w:pStyle w:val="ListNumber"/>
        <w:spacing w:after="40"/>
      </w:pPr>
      <w:r>
        <w:rPr>
          <w:rFonts w:ascii="Calibri" w:hAnsi="Calibri"/>
          <w:color w:val="222222"/>
          <w:sz w:val="22"/>
        </w:rPr>
        <w:t>plausible, bizarre, conventional, cite (Hint: three are adjectives; one is a verb.)</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xml:space="preserve"> 1. barricade (concrete noun, not abstract)  2. embargo (noun, not adjective)  3. concise (adjective, not verb)  4. cite (verb, not adjective)</w:t>
      </w:r>
    </w:p>
    <w:p>
      <w:pPr>
        <w:spacing w:before="240" w:after="80"/>
      </w:pPr>
      <w:r>
        <w:rPr>
          <w:rFonts w:ascii="Calibri" w:hAnsi="Calibri"/>
          <w:b/>
          <w:i w:val="0"/>
          <w:color w:val="1E885E"/>
          <w:sz w:val="26"/>
        </w:rPr>
        <w:t>Exercise 6: Synonyms and Antonyms</w:t>
      </w:r>
    </w:p>
    <w:p>
      <w:pPr>
        <w:spacing w:after="120"/>
      </w:pPr>
      <w:r>
        <w:rPr>
          <w:rFonts w:ascii="Calibri" w:hAnsi="Calibri"/>
          <w:color w:val="222222"/>
          <w:sz w:val="22"/>
        </w:rPr>
        <w:t xml:space="preserve">For each word, write one </w:t>
      </w:r>
      <w:r>
        <w:rPr>
          <w:rFonts w:ascii="Calibri" w:hAnsi="Calibri"/>
          <w:b/>
          <w:color w:val="222222"/>
          <w:sz w:val="22"/>
        </w:rPr>
        <w:t>synonym</w:t>
      </w:r>
      <w:r>
        <w:rPr>
          <w:rFonts w:ascii="Calibri" w:hAnsi="Calibri"/>
          <w:color w:val="222222"/>
          <w:sz w:val="22"/>
        </w:rPr>
        <w:t xml:space="preserve"> (word with a similar meaning) and one </w:t>
      </w:r>
      <w:r>
        <w:rPr>
          <w:rFonts w:ascii="Calibri" w:hAnsi="Calibri"/>
          <w:b/>
          <w:color w:val="222222"/>
          <w:sz w:val="22"/>
        </w:rPr>
        <w:t>antonym</w:t>
      </w:r>
      <w:r>
        <w:rPr>
          <w:rFonts w:ascii="Calibri" w:hAnsi="Calibri"/>
          <w:color w:val="222222"/>
          <w:sz w:val="22"/>
        </w:rPr>
        <w:t xml:space="preserve"> (word with an opposite meaning). Use a dictionary or ask your AI tutor if you need help.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Word</w:t>
            </w:r>
          </w:p>
        </w:tc>
        <w:tc>
          <w:tcPr>
            <w:tcW w:type="dxa" w:w="3120"/>
            <w:shd w:val="clear" w:color="auto" w:fill="E7F3F1"/>
          </w:tcPr>
          <w:p>
            <w:r/>
            <w:r>
              <w:rPr>
                <w:rFonts w:ascii="Calibri" w:hAnsi="Calibri"/>
                <w:b/>
                <w:i w:val="0"/>
                <w:color w:val="0F6E63"/>
                <w:sz w:val="22"/>
              </w:rPr>
              <w:t>Synonym</w:t>
            </w:r>
          </w:p>
        </w:tc>
        <w:tc>
          <w:tcPr>
            <w:tcW w:type="dxa" w:w="3120"/>
            <w:shd w:val="clear" w:color="auto" w:fill="E7F3F1"/>
          </w:tcPr>
          <w:p>
            <w:r/>
            <w:r>
              <w:rPr>
                <w:rFonts w:ascii="Calibri" w:hAnsi="Calibri"/>
                <w:b/>
                <w:i w:val="0"/>
                <w:color w:val="0F6E63"/>
                <w:sz w:val="22"/>
              </w:rPr>
              <w:t>Antonym</w:t>
            </w:r>
          </w:p>
        </w:tc>
      </w:tr>
      <w:tr>
        <w:tc>
          <w:tcPr>
            <w:tcW w:type="dxa" w:w="3120"/>
          </w:tcPr>
          <w:p>
            <w:r/>
            <w:r>
              <w:rPr>
                <w:rFonts w:ascii="Calibri" w:hAnsi="Calibri"/>
                <w:b w:val="0"/>
                <w:i w:val="0"/>
                <w:color w:val="222222"/>
                <w:sz w:val="20"/>
              </w:rPr>
              <w:t>concise</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gullible</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spontaneous</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serenity</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shrewd</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defiance</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before="120" w:after="0"/>
      </w:pPr>
    </w:p>
    <w:p>
      <w:pPr>
        <w:spacing w:after="120"/>
      </w:pPr>
      <w:r>
        <w:rPr>
          <w:rFonts w:ascii="Calibri" w:hAnsi="Calibri"/>
          <w:color w:val="222222"/>
          <w:sz w:val="22"/>
        </w:rPr>
      </w:r>
      <w:r>
        <w:rPr>
          <w:rFonts w:ascii="Calibri" w:hAnsi="Calibri"/>
          <w:b/>
          <w:color w:val="222222"/>
          <w:sz w:val="22"/>
        </w:rPr>
        <w:t>Suggested Answers:</w:t>
      </w:r>
      <w:r>
        <w:rPr>
          <w:rFonts w:ascii="Calibri" w:hAnsi="Calibri"/>
          <w:color w:val="222222"/>
          <w:sz w:val="22"/>
        </w:rPr>
        <w:t xml:space="preserve"> concise: brief / lengthy | gullible: naive / sceptical | spontaneous: unplanned / deliberate | serenity: peace / chaos | shrewd: clever / foolish | defiance: resistance / obedience</w:t>
      </w:r>
    </w:p>
    <w:p>
      <w:pPr>
        <w:spacing w:before="240" w:after="0"/>
      </w:pPr>
    </w:p>
    <w:p>
      <w:pPr>
        <w:spacing w:before="160" w:after="40"/>
        <w:shd w:val="clear" w:color="auto" w:fill="E7F3F1"/>
      </w:pPr>
      <w:r>
        <w:rPr>
          <w:rFonts w:ascii="Calibri" w:hAnsi="Calibri"/>
          <w:b/>
          <w:i w:val="0"/>
          <w:color w:val="0F6E63"/>
          <w:sz w:val="24"/>
        </w:rPr>
        <w:t>📚 Keep Practising!</w:t>
      </w:r>
    </w:p>
    <w:p>
      <w:pPr>
        <w:spacing w:after="40"/>
        <w:ind w:left="288"/>
        <w:shd w:val="clear" w:color="auto" w:fill="E7F3F1"/>
      </w:pPr>
      <w:r>
        <w:rPr>
          <w:rFonts w:ascii="Calibri" w:hAnsi="Calibri"/>
          <w:b w:val="0"/>
          <w:i w:val="0"/>
          <w:color w:val="222222"/>
          <w:sz w:val="22"/>
        </w:rPr>
        <w:t>Review this word list every few days until you can define each word from memory.</w:t>
      </w:r>
    </w:p>
    <w:p>
      <w:pPr>
        <w:spacing w:after="40"/>
        <w:ind w:left="288"/>
        <w:shd w:val="clear" w:color="auto" w:fill="E7F3F1"/>
      </w:pPr>
      <w:r>
        <w:rPr>
          <w:rFonts w:ascii="Calibri" w:hAnsi="Calibri"/>
          <w:b w:val="0"/>
          <w:i w:val="0"/>
          <w:color w:val="222222"/>
          <w:sz w:val="22"/>
        </w:rPr>
        <w:t>Write new sentences using these words in your vocabulary journal.</w:t>
      </w:r>
    </w:p>
    <w:p>
      <w:pPr>
        <w:spacing w:after="40"/>
        <w:ind w:left="288"/>
        <w:shd w:val="clear" w:color="auto" w:fill="E7F3F1"/>
      </w:pPr>
      <w:r>
        <w:rPr>
          <w:rFonts w:ascii="Calibri" w:hAnsi="Calibri"/>
          <w:b w:val="0"/>
          <w:i w:val="0"/>
          <w:color w:val="222222"/>
          <w:sz w:val="22"/>
        </w:rPr>
        <w:t>Ask your AI tutor to quiz you or create flashcards.</w:t>
      </w:r>
    </w:p>
    <w:p>
      <w:pPr>
        <w:spacing w:after="40"/>
        <w:ind w:left="288"/>
        <w:shd w:val="clear" w:color="auto" w:fill="E7F3F1"/>
      </w:pPr>
      <w:r>
        <w:rPr>
          <w:rFonts w:ascii="Calibri" w:hAnsi="Calibri"/>
          <w:b w:val="0"/>
          <w:i w:val="0"/>
          <w:color w:val="222222"/>
          <w:sz w:val="22"/>
        </w:rPr>
        <w:t>Try to use at least three new vocabulary words in your daily conversations this week.</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