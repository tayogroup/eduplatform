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6: Sports, Olympics, and Achievement</w:t>
      </w:r>
    </w:p>
    <w:p>
      <w:pPr>
        <w:spacing w:after="200"/>
      </w:pPr>
      <w:r>
        <w:rPr>
          <w:i/>
          <w:color w:val="1E885E"/>
          <w:sz w:val="25"/>
        </w:rPr>
        <w:t>Year 7 English  ·  Ehel Academy  ·  Self-Paced Lesson</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How to use this unit</w:t>
            </w:r>
          </w:p>
          <w:p>
            <w:pPr>
              <w:spacing w:after="40"/>
            </w:pPr>
            <w:r>
              <w:rPr>
                <w:sz w:val="21"/>
              </w:rPr>
              <w:t>This is your main lesson booklet. It walks you through reading, grammar, writing, and speaking activities.</w:t>
            </w:r>
          </w:p>
          <w:p>
            <w:pPr>
              <w:spacing w:after="40"/>
            </w:pPr>
            <w:r>
              <w:rPr>
                <w:sz w:val="21"/>
              </w:rPr>
              <w:t>You also have three companion files: Vocabulary, Grammar, and the Story "The Truth in the Margins".</w:t>
            </w:r>
          </w:p>
          <w:p>
            <w:pPr>
              <w:spacing w:after="40"/>
            </w:pPr>
            <w:r>
              <w:rPr>
                <w:sz w:val="21"/>
              </w:rPr>
              <w:t>Study a little every day. Use your AI tutor whenever you are stuck, and bring your completed work to your teacher sessions.</w:t>
            </w:r>
          </w:p>
          <w:p>
            <w:pPr>
              <w:spacing w:after="40"/>
            </w:pPr>
            <w:r>
              <w:rPr>
                <w:sz w:val="21"/>
              </w:rPr>
              <w:t>Aim for 30 to 45 minutes per study session. Quality matters more than speed.</w:t>
            </w:r>
          </w:p>
        </w:tc>
      </w:tr>
    </w:tbl>
    <w:p>
      <w:pPr>
        <w:spacing w:after="40"/>
      </w:pPr>
    </w:p>
    <w:p>
      <w:pPr>
        <w:spacing w:before="240" w:after="80"/>
      </w:pPr>
      <w:r>
        <w:rPr>
          <w:b/>
          <w:color w:val="0F6E63"/>
          <w:sz w:val="32"/>
        </w:rPr>
        <w:t>What You Will Learn</w:t>
      </w:r>
    </w:p>
    <w:p>
      <w:r>
        <w:t xml:space="preserve">Welcome to Unit 6! This unit is all about </w:t>
      </w:r>
      <w:r>
        <w:rPr>
          <w:b/>
        </w:rPr>
        <w:t>sports</w:t>
      </w:r>
      <w:r>
        <w:t xml:space="preserve">, the </w:t>
      </w:r>
      <w:r>
        <w:rPr>
          <w:b/>
        </w:rPr>
        <w:t>Olympics</w:t>
      </w:r>
      <w:r>
        <w:t xml:space="preserve">, and what it means to </w:t>
      </w:r>
      <w:r>
        <w:rPr>
          <w:b/>
        </w:rPr>
        <w:t>achieve</w:t>
      </w:r>
      <w:r>
        <w:t xml:space="preserve"> something great. You will explore how athletes train, how the Olympic Games began in ancient Greece, and how the Paralympics have changed our understanding of what the human body can do. Along the way you will build powerful vocabulary, strengthen your grammar, and learn to write about sports with confidence and skill.</w:t>
      </w:r>
    </w:p>
    <w:p>
      <w:r>
        <w:t>By the end of this unit, you will be able to:</w:t>
      </w:r>
    </w:p>
    <w:p>
      <w:pPr>
        <w:pStyle w:val="ListBullet"/>
      </w:pPr>
      <w:r>
        <w:t xml:space="preserve">Read and understand non-fiction texts about </w:t>
      </w:r>
      <w:r>
        <w:rPr>
          <w:b/>
        </w:rPr>
        <w:t>sports</w:t>
      </w:r>
      <w:r>
        <w:t xml:space="preserve"> and the </w:t>
      </w:r>
      <w:r>
        <w:rPr>
          <w:b/>
        </w:rPr>
        <w:t>Olympic Games</w:t>
      </w:r>
      <w:r>
        <w:t>.</w:t>
      </w:r>
    </w:p>
    <w:p>
      <w:pPr>
        <w:pStyle w:val="ListBullet"/>
      </w:pPr>
      <w:r>
        <w:t xml:space="preserve">Use important vocabulary such as </w:t>
      </w:r>
      <w:r>
        <w:rPr>
          <w:b/>
        </w:rPr>
        <w:t>analogy</w:t>
      </w:r>
      <w:r>
        <w:t xml:space="preserve">, </w:t>
      </w:r>
      <w:r>
        <w:rPr>
          <w:b/>
        </w:rPr>
        <w:t>bias</w:t>
      </w:r>
      <w:r>
        <w:t xml:space="preserve">, </w:t>
      </w:r>
      <w:r>
        <w:rPr>
          <w:b/>
        </w:rPr>
        <w:t>evidence</w:t>
      </w:r>
      <w:r>
        <w:t xml:space="preserve">, </w:t>
      </w:r>
      <w:r>
        <w:rPr>
          <w:b/>
        </w:rPr>
        <w:t>viewpoint</w:t>
      </w:r>
      <w:r>
        <w:t>, and more.</w:t>
      </w:r>
    </w:p>
    <w:p>
      <w:pPr>
        <w:pStyle w:val="ListBullet"/>
      </w:pPr>
      <w:r>
        <w:t xml:space="preserve">Recognise and form </w:t>
      </w:r>
      <w:r>
        <w:rPr>
          <w:b/>
        </w:rPr>
        <w:t>compound nouns</w:t>
      </w:r>
      <w:r>
        <w:t xml:space="preserve"> (e.g. football, swimming pool, team-mate).</w:t>
      </w:r>
    </w:p>
    <w:p>
      <w:pPr>
        <w:pStyle w:val="ListBullet"/>
      </w:pPr>
      <w:r>
        <w:t xml:space="preserve">Identify </w:t>
      </w:r>
      <w:r>
        <w:rPr>
          <w:b/>
        </w:rPr>
        <w:t>abstract nouns</w:t>
      </w:r>
      <w:r>
        <w:t xml:space="preserve"> that name ideas and feelings (e.g. courage, achievement, diversity).</w:t>
      </w:r>
    </w:p>
    <w:p>
      <w:pPr>
        <w:pStyle w:val="ListBullet"/>
      </w:pPr>
      <w:r>
        <w:t xml:space="preserve">Compare actions using </w:t>
      </w:r>
      <w:r>
        <w:rPr>
          <w:b/>
        </w:rPr>
        <w:t>comparative adverbs</w:t>
      </w:r>
      <w:r>
        <w:t xml:space="preserve"> (e.g. more quickly, less carefully, better).</w:t>
      </w:r>
    </w:p>
    <w:p>
      <w:pPr>
        <w:pStyle w:val="ListBullet"/>
      </w:pPr>
      <w:r>
        <w:t xml:space="preserve">Write a </w:t>
      </w:r>
      <w:r>
        <w:rPr>
          <w:b/>
        </w:rPr>
        <w:t>sports profile</w:t>
      </w:r>
      <w:r>
        <w:t xml:space="preserve"> and a </w:t>
      </w:r>
      <w:r>
        <w:rPr>
          <w:b/>
        </w:rPr>
        <w:t>match report</w:t>
      </w:r>
      <w:r>
        <w:t xml:space="preserve"> using clear structure and lively detail.</w:t>
      </w:r>
    </w:p>
    <w:p>
      <w:pPr>
        <w:pStyle w:val="ListBullet"/>
      </w:pPr>
      <w:r>
        <w:t>Speak confidently about sports topics, present research, and discuss ethical questions.</w:t>
      </w:r>
    </w:p>
    <w:p>
      <w:pPr>
        <w:pStyle w:val="ListBullet"/>
      </w:pPr>
      <w:r>
        <w:t xml:space="preserve">Think critically about </w:t>
      </w:r>
      <w:r>
        <w:rPr>
          <w:b/>
        </w:rPr>
        <w:t>inclusion</w:t>
      </w:r>
      <w:r>
        <w:t xml:space="preserve">, </w:t>
      </w:r>
      <w:r>
        <w:rPr>
          <w:b/>
        </w:rPr>
        <w:t>fairness</w:t>
      </w:r>
      <w:r>
        <w:t xml:space="preserve">, and </w:t>
      </w:r>
      <w:r>
        <w:rPr>
          <w:b/>
        </w:rPr>
        <w:t>achievement</w:t>
      </w:r>
      <w:r>
        <w:t xml:space="preserve"> in sport.</w:t>
      </w:r>
    </w:p>
    <w:p>
      <w:pPr>
        <w:spacing w:before="240" w:after="80"/>
      </w:pPr>
      <w:r>
        <w:rPr>
          <w:b/>
          <w:color w:val="0F6E63"/>
          <w:sz w:val="32"/>
        </w:rPr>
        <w:t>Key Vocabulary</w:t>
      </w:r>
    </w:p>
    <w:p>
      <w:r>
        <w:t xml:space="preserve">Before you start reading, look through these important words. You will meet them again and again throughout the unit. A full vocabulary guide with definitions, examples, and practice activities is in your separate </w:t>
      </w:r>
      <w:r>
        <w:rPr>
          <w:b/>
        </w:rPr>
        <w:t>Vocabulary</w:t>
      </w:r>
      <w:r>
        <w:t xml:space="preserve"> file.</w:t>
      </w:r>
    </w:p>
    <w:p>
      <w:pPr>
        <w:spacing w:before="160" w:after="40"/>
      </w:pPr>
      <w:r>
        <w:rPr>
          <w:b/>
          <w:color w:val="1E885E"/>
          <w:sz w:val="26"/>
        </w:rPr>
        <w:t>Words you will need</w:t>
      </w:r>
    </w:p>
    <w:p>
      <w:pPr>
        <w:pStyle w:val="ListBullet"/>
      </w:pPr>
      <w:r>
        <w:rPr>
          <w:b/>
        </w:rPr>
        <w:t>analogy</w:t>
      </w:r>
      <w:r>
        <w:t xml:space="preserve"> – explaining something by comparing it to something else</w:t>
      </w:r>
    </w:p>
    <w:p>
      <w:pPr>
        <w:pStyle w:val="ListBullet"/>
      </w:pPr>
      <w:r>
        <w:rPr>
          <w:b/>
        </w:rPr>
        <w:t>bias</w:t>
      </w:r>
      <w:r>
        <w:t xml:space="preserve"> – an unfair preference that affects how you think</w:t>
      </w:r>
    </w:p>
    <w:p>
      <w:pPr>
        <w:pStyle w:val="ListBullet"/>
      </w:pPr>
      <w:r>
        <w:rPr>
          <w:b/>
        </w:rPr>
        <w:t>evidence</w:t>
      </w:r>
      <w:r>
        <w:t xml:space="preserve"> – facts that help prove something is true</w:t>
      </w:r>
    </w:p>
    <w:p>
      <w:pPr>
        <w:pStyle w:val="ListBullet"/>
      </w:pPr>
      <w:r>
        <w:rPr>
          <w:b/>
        </w:rPr>
        <w:t>viewpoint</w:t>
      </w:r>
      <w:r>
        <w:t xml:space="preserve"> – a way of thinking about something</w:t>
      </w:r>
    </w:p>
    <w:p>
      <w:pPr>
        <w:pStyle w:val="ListBullet"/>
      </w:pPr>
      <w:r>
        <w:rPr>
          <w:b/>
        </w:rPr>
        <w:t>diversity</w:t>
      </w:r>
      <w:r>
        <w:t xml:space="preserve"> – having many different types of people or things</w:t>
      </w:r>
    </w:p>
    <w:p>
      <w:pPr>
        <w:pStyle w:val="ListBullet"/>
      </w:pPr>
      <w:r>
        <w:rPr>
          <w:b/>
        </w:rPr>
        <w:t>objective</w:t>
      </w:r>
      <w:r>
        <w:t xml:space="preserve"> – a goal you want to achieve</w:t>
      </w:r>
    </w:p>
    <w:p>
      <w:pPr>
        <w:pStyle w:val="ListBullet"/>
      </w:pPr>
      <w:r>
        <w:rPr>
          <w:b/>
        </w:rPr>
        <w:t>resolution</w:t>
      </w:r>
      <w:r>
        <w:t xml:space="preserve"> – a decision or promise to do something</w:t>
      </w:r>
    </w:p>
    <w:p>
      <w:pPr>
        <w:pStyle w:val="ListBullet"/>
      </w:pPr>
      <w:r>
        <w:rPr>
          <w:b/>
        </w:rPr>
        <w:t>structure</w:t>
      </w:r>
      <w:r>
        <w:t xml:space="preserve"> – how something is built or organised</w:t>
      </w:r>
    </w:p>
    <w:p>
      <w:pPr>
        <w:pStyle w:val="ListBullet"/>
      </w:pPr>
      <w:r>
        <w:rPr>
          <w:b/>
        </w:rPr>
        <w:t>estimate</w:t>
      </w:r>
      <w:r>
        <w:t xml:space="preserve"> – a careful guess about an amount</w:t>
      </w:r>
    </w:p>
    <w:p>
      <w:pPr>
        <w:pStyle w:val="ListBullet"/>
      </w:pPr>
      <w:r>
        <w:rPr>
          <w:b/>
        </w:rPr>
        <w:t>inevitable</w:t>
      </w:r>
      <w:r>
        <w:t xml:space="preserve"> – certain to happen and impossible to avoid</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Unit 6 vocabulary words?"</w:t>
            </w:r>
          </w:p>
          <w:p>
            <w:pPr>
              <w:spacing w:after="40"/>
            </w:pPr>
            <w:r>
              <w:rPr>
                <w:sz w:val="21"/>
              </w:rPr>
              <w:t>"Can you help me use three new words in sentences about sport?"</w:t>
            </w:r>
          </w:p>
        </w:tc>
      </w:tr>
    </w:tbl>
    <w:p>
      <w:pPr>
        <w:spacing w:after="40"/>
      </w:pPr>
    </w:p>
    <w:p>
      <w:pPr>
        <w:spacing w:before="240" w:after="80"/>
      </w:pPr>
      <w:r>
        <w:rPr>
          <w:b/>
          <w:color w:val="0F6E63"/>
          <w:sz w:val="32"/>
        </w:rPr>
        <w:t>Reading: The Spirit of the Olympics</w:t>
      </w:r>
    </w:p>
    <w:p>
      <w:r>
        <w:t>Read this passage carefully. Pay attention to the words in bold — they are vocabulary words from this unit.</w:t>
      </w:r>
    </w:p>
    <w:p>
      <w:pPr>
        <w:spacing w:after="80"/>
      </w:pPr>
    </w:p>
    <w:p>
      <w:r>
        <w:t xml:space="preserve">Every four years, athletes from around the world gather for the </w:t>
      </w:r>
      <w:r>
        <w:rPr>
          <w:b/>
        </w:rPr>
        <w:t>Olympic Games</w:t>
      </w:r>
      <w:r>
        <w:t xml:space="preserve">. The event is a celebration of sport, hard work, and human </w:t>
      </w:r>
      <w:r>
        <w:rPr>
          <w:b/>
        </w:rPr>
        <w:t>achievement</w:t>
      </w:r>
      <w:r>
        <w:t>. But the story of the Olympics stretches back thousands of years, to a time when ancient Greece hosted the very first competitions in a place called Olympia.</w:t>
      </w:r>
    </w:p>
    <w:p>
      <w:r>
        <w:t xml:space="preserve">The ancient Games began around 776 BCE. At first, there was only one race — a short sprint called the stadion. Over time, the Greeks added wrestling, boxing, chariot racing, and the pentathlon. Athletes trained for months. Winning brought enormous honour, not just to the individual but to the athlete’s entire city-state. There was no silver or bronze in those days; only the winner received the olive wreath. The </w:t>
      </w:r>
      <w:r>
        <w:rPr>
          <w:b/>
        </w:rPr>
        <w:t>contrast</w:t>
      </w:r>
      <w:r>
        <w:t xml:space="preserve"> between ancient and modern ceremonies is striking, yet the spirit of fair competition has remained the same.</w:t>
      </w:r>
    </w:p>
    <w:p>
      <w:r>
        <w:t xml:space="preserve">The modern Olympics were revived in 1896 by Pierre de Coubertin, a French educator who believed sport could bring nations together. The first modern Games, held in Athens, featured just 241 athletes from 14 countries. Today, the Games welcome over 10,000 competitors from more than 200 nations — a powerful symbol of global </w:t>
      </w:r>
      <w:r>
        <w:rPr>
          <w:b/>
        </w:rPr>
        <w:t>diversity</w:t>
      </w:r>
      <w:r>
        <w:t>.</w:t>
      </w:r>
    </w:p>
    <w:p>
      <w:r>
        <w:t xml:space="preserve">One of the most important developments in recent decades has been the growth of the </w:t>
      </w:r>
      <w:r>
        <w:rPr>
          <w:b/>
        </w:rPr>
        <w:t>Paralympic Games</w:t>
      </w:r>
      <w:r>
        <w:t xml:space="preserve">. The Paralympics celebrate athletes with physical disabilities, proving that courage and determination matter far more than physical limitations. Wheelchair basketball, sitting volleyball, and blade running have become some of the most exciting events to watch. An </w:t>
      </w:r>
      <w:r>
        <w:rPr>
          <w:b/>
        </w:rPr>
        <w:t>analogy</w:t>
      </w:r>
      <w:r>
        <w:t xml:space="preserve"> that many coaches use is this: “Ability is like an iceberg — what you see on the surface is only a small part of the whole.”</w:t>
      </w:r>
    </w:p>
    <w:p>
      <w:r>
        <w:t xml:space="preserve">Yet the world of sport also faces serious challenges. </w:t>
      </w:r>
      <w:r>
        <w:rPr>
          <w:b/>
        </w:rPr>
        <w:t>Bias</w:t>
      </w:r>
      <w:r>
        <w:t xml:space="preserve"> can influence decisions made by judges and officials. Doping — the use of banned substances to improve performance — threatens fair play. Some critics argue that hosting the Games costs too much money and that ordinary citizens rarely benefit. These are not easy problems, and people hold different </w:t>
      </w:r>
      <w:r>
        <w:rPr>
          <w:b/>
        </w:rPr>
        <w:t>viewpoints</w:t>
      </w:r>
      <w:r>
        <w:t xml:space="preserve"> about how to solve them.</w:t>
      </w:r>
    </w:p>
    <w:p>
      <w:r>
        <w:t xml:space="preserve">Despite these challenges, the Olympic movement continues to inspire. When a young athlete from a small village stands on the podium, the message is clear: with discipline, training, and a strong </w:t>
      </w:r>
      <w:r>
        <w:rPr>
          <w:b/>
        </w:rPr>
        <w:t>objective</w:t>
      </w:r>
      <w:r>
        <w:t xml:space="preserve">, extraordinary things are possible. The </w:t>
      </w:r>
      <w:r>
        <w:rPr>
          <w:b/>
        </w:rPr>
        <w:t>evidence</w:t>
      </w:r>
      <w:r>
        <w:t xml:space="preserve"> is in every record broken, every personal best achieved, and every handshake between competitors who moments earlier were rivals.</w:t>
      </w:r>
    </w:p>
    <w:p>
      <w:r>
        <w:t xml:space="preserve">Sport teaches us that success is not </w:t>
      </w:r>
      <w:r>
        <w:rPr>
          <w:b/>
        </w:rPr>
        <w:t>inevitable</w:t>
      </w:r>
      <w:r>
        <w:t xml:space="preserve"> — it must be earned through effort and perseverance. Whether you play football in a dusty field or swim laps in an Olympic pool, the lessons are the same: set a goal, work hard, respect your opponents, and never stop improving. That is the true spirit of the Olympics, and it belongs to everyone.</w:t>
      </w:r>
    </w:p>
    <w:p>
      <w:pPr>
        <w:spacing w:before="160" w:after="40"/>
      </w:pPr>
      <w:r>
        <w:rPr>
          <w:b/>
          <w:color w:val="1E885E"/>
          <w:sz w:val="26"/>
        </w:rPr>
        <w:t>Reading 2: A Day in the Life of a Young Athlete</w:t>
      </w:r>
    </w:p>
    <w:p>
      <w:r>
        <w:t>Read this short text about a young runner and think about the discipline needed to succeed in sport.</w:t>
      </w:r>
    </w:p>
    <w:p>
      <w:pPr>
        <w:spacing w:after="40"/>
      </w:pPr>
    </w:p>
    <w:p>
      <w:r>
        <w:t xml:space="preserve">Halima wakes at five o'clock every morning, even on weekends. Before the sun rises over Hargeisa, she is already stretching on the dusty road outside her home. Running is more than a hobby for Halima — it is her </w:t>
      </w:r>
      <w:r>
        <w:rPr>
          <w:b/>
        </w:rPr>
        <w:t>objective</w:t>
      </w:r>
      <w:r>
        <w:t>, her daily commitment, and the one thing that makes her feel truly alive.</w:t>
      </w:r>
    </w:p>
    <w:p>
      <w:r>
        <w:t xml:space="preserve">Her training routine is strict. She runs eight kilometres before breakfast, rests during the hottest part of the day, and then does strength exercises in the afternoon. Her coach, a former national </w:t>
      </w:r>
      <w:r>
        <w:rPr>
          <w:b/>
        </w:rPr>
        <w:t>athlete</w:t>
      </w:r>
      <w:r>
        <w:t xml:space="preserve">, watches her progress carefully and keeps a training log so they can </w:t>
      </w:r>
      <w:r>
        <w:rPr>
          <w:b/>
        </w:rPr>
        <w:t>estimate</w:t>
      </w:r>
      <w:r>
        <w:t xml:space="preserve"> how fast she is improving each month. "Numbers are </w:t>
      </w:r>
      <w:r>
        <w:rPr>
          <w:b/>
        </w:rPr>
        <w:t>evidence</w:t>
      </w:r>
      <w:r>
        <w:t xml:space="preserve"> of hard work," he tells her. "They don't lie."</w:t>
      </w:r>
    </w:p>
    <w:p>
      <w:r>
        <w:t>Halima's dream is to compete at the East African Schools Championships. She knows the competition will be fierce — runners from Kenya, Uganda, Tanzania, and Ethiopia train just as hard as she does. But she is not discouraged. "My mother always says that nothing worth having comes easily," Halima explains. "When I feel tired, I remember that every step forward is a step closer to my goal."</w:t>
      </w:r>
    </w:p>
    <w:p>
      <w:r>
        <w:t xml:space="preserve">Not everything is easy. Halima sometimes struggles to balance training with her schoolwork. She misses social events because she has to sleep early. Some classmates do not understand why she works so hard. But her </w:t>
      </w:r>
      <w:r>
        <w:rPr>
          <w:b/>
        </w:rPr>
        <w:t>resolution</w:t>
      </w:r>
      <w:r>
        <w:t xml:space="preserve"> is firm: she will represent her country one day. For Halima, achievement is not about medals alone. It is about proving to herself that </w:t>
      </w:r>
      <w:r>
        <w:rPr>
          <w:b/>
        </w:rPr>
        <w:t>discipline</w:t>
      </w:r>
      <w:r>
        <w:t xml:space="preserve"> and </w:t>
      </w:r>
      <w:r>
        <w:rPr>
          <w:b/>
        </w:rPr>
        <w:t>determination</w:t>
      </w:r>
      <w:r>
        <w:t xml:space="preserve"> can overcome any obstacle.</w:t>
      </w:r>
    </w:p>
    <w:p>
      <w:r>
        <w:t>After reading, answer:</w:t>
      </w:r>
    </w:p>
    <w:p>
      <w:pPr>
        <w:pStyle w:val="ListNumber"/>
      </w:pPr>
      <w:r>
        <w:t>What is Halima's daily training routine?</w:t>
      </w:r>
    </w:p>
    <w:p>
      <w:pPr>
        <w:pStyle w:val="ListNumber"/>
      </w:pPr>
      <w:r>
        <w:t>Why does the coach keep a training log? What word does he use to describe the numbers?</w:t>
      </w:r>
    </w:p>
    <w:p>
      <w:pPr>
        <w:pStyle w:val="ListNumber"/>
      </w:pPr>
      <w:r>
        <w:t>What challenges does Halima face outside of training?</w:t>
      </w:r>
    </w:p>
    <w:p>
      <w:pPr>
        <w:pStyle w:val="ListNumber"/>
      </w:pPr>
      <w:r>
        <w:t>How does Halima define achievement? Do you agree with her definition?</w:t>
      </w:r>
    </w:p>
    <w:p>
      <w:pPr>
        <w:pStyle w:val="ListNumber"/>
      </w:pPr>
      <w:r>
        <w:t>Compare Halima's story with the Olympic athletes described in Reading 1. What do they have in common?</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compare the two readings about athletes?"</w:t>
            </w:r>
          </w:p>
          <w:p>
            <w:pPr>
              <w:spacing w:after="40"/>
            </w:pPr>
            <w:r>
              <w:rPr>
                <w:sz w:val="21"/>
              </w:rPr>
              <w:t>"Can you ask me questions about Halima's story?"</w:t>
            </w:r>
          </w:p>
        </w:tc>
      </w:tr>
    </w:tbl>
    <w:p>
      <w:pPr>
        <w:spacing w:after="40"/>
      </w:pPr>
    </w:p>
    <w:p>
      <w:pPr>
        <w:spacing w:before="240" w:after="80"/>
      </w:pPr>
      <w:r>
        <w:rPr>
          <w:b/>
          <w:color w:val="0F6E63"/>
          <w:sz w:val="32"/>
        </w:rPr>
        <w:t>Understanding the Passage</w:t>
      </w:r>
    </w:p>
    <w:p>
      <w:pPr>
        <w:spacing w:before="160" w:after="40"/>
      </w:pPr>
      <w:r>
        <w:rPr>
          <w:b/>
          <w:color w:val="1E885E"/>
          <w:sz w:val="26"/>
        </w:rPr>
        <w:t>Comprehension Questions</w:t>
      </w:r>
    </w:p>
    <w:p>
      <w:r>
        <w:t>Answer these questions in full sentences. Use evidence from the passage to support your answers.</w:t>
      </w:r>
    </w:p>
    <w:p>
      <w:pPr>
        <w:pStyle w:val="ListNumber"/>
      </w:pPr>
      <w:r>
        <w:t>When and where did the ancient Olympic Games begin?</w:t>
      </w:r>
    </w:p>
    <w:p>
      <w:pPr>
        <w:pStyle w:val="ListNumber"/>
      </w:pPr>
      <w:r>
        <w:t>What was the only event at the very first ancient Games?</w:t>
      </w:r>
    </w:p>
    <w:p>
      <w:pPr>
        <w:pStyle w:val="ListNumber"/>
      </w:pPr>
      <w:r>
        <w:t>How many athletes competed in the first modern Olympics in 1896, and how does that compare to today?</w:t>
      </w:r>
    </w:p>
    <w:p>
      <w:pPr>
        <w:pStyle w:val="ListNumber"/>
      </w:pPr>
      <w:r>
        <w:t>What analogy do coaches use to describe ability? Explain what it means in your own words.</w:t>
      </w:r>
    </w:p>
    <w:p>
      <w:pPr>
        <w:pStyle w:val="ListNumber"/>
      </w:pPr>
      <w:r>
        <w:t>Name two challenges that the world of sport faces today, according to the passage.</w:t>
      </w:r>
    </w:p>
    <w:p>
      <w:pPr>
        <w:pStyle w:val="ListNumber"/>
      </w:pPr>
      <w:r>
        <w:t>The passage says success is not inevitable. What does it say success requires instead?</w:t>
      </w:r>
    </w:p>
    <w:p>
      <w:pPr>
        <w:pStyle w:val="ListNumber"/>
      </w:pPr>
      <w:r>
        <w:t>What is the main message of the final paragraph?</w:t>
      </w:r>
    </w:p>
    <w:p>
      <w:pPr>
        <w:spacing w:before="160" w:after="40"/>
      </w:pPr>
      <w:r>
        <w:rPr>
          <w:b/>
          <w:color w:val="1E885E"/>
          <w:sz w:val="26"/>
        </w:rPr>
        <w:t>Think Deeper</w:t>
      </w:r>
    </w:p>
    <w:p>
      <w:r>
        <w:t>These questions ask you to go beyond the text. There is no single correct answer — the important thing is to explain your thinking clearly.</w:t>
      </w:r>
    </w:p>
    <w:p>
      <w:pPr>
        <w:pStyle w:val="ListNumber"/>
      </w:pPr>
      <w:r>
        <w:t>The passage mentions that only the winner received an olive wreath in ancient Greece. Do you think giving medals to second and third place in modern Games is a good change? Why or why not?</w:t>
      </w:r>
    </w:p>
    <w:p>
      <w:pPr>
        <w:pStyle w:val="ListNumber"/>
      </w:pPr>
      <w:r>
        <w:t>Why do you think the Paralympic Games are important for changing people's viewpoints about disability?</w:t>
      </w:r>
    </w:p>
    <w:p>
      <w:pPr>
        <w:pStyle w:val="ListNumber"/>
      </w:pPr>
      <w:r>
        <w:t>The passage says some people believe hosting the Olympics costs too much. Do you agree or disagree? Give at least one reason.</w:t>
      </w:r>
    </w:p>
    <w:p>
      <w:pPr>
        <w:pStyle w:val="ListNumber"/>
      </w:pPr>
      <w:r>
        <w:t>Think about a sport you enjoy or admire. What qualities does a good athlete in that sport need? Use at least two vocabulary words from this unit in your answer.</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find the evidence in the passage for question 5?"</w:t>
            </w:r>
          </w:p>
          <w:p>
            <w:pPr>
              <w:spacing w:after="40"/>
            </w:pPr>
            <w:r>
              <w:rPr>
                <w:sz w:val="21"/>
              </w:rPr>
              <w:t>"Can you explain what 'analogy' means using a sports example?"</w:t>
            </w:r>
          </w:p>
          <w:p>
            <w:pPr>
              <w:spacing w:after="40"/>
            </w:pPr>
            <w:r>
              <w:rPr>
                <w:sz w:val="21"/>
              </w:rPr>
              <w:t>"Can you ask me more comprehension questions about the Olympics passage?"</w:t>
            </w:r>
          </w:p>
        </w:tc>
      </w:tr>
    </w:tbl>
    <w:p>
      <w:pPr>
        <w:spacing w:after="40"/>
      </w:pPr>
    </w:p>
    <w:p>
      <w:pPr>
        <w:spacing w:before="240" w:after="80"/>
      </w:pPr>
      <w:r>
        <w:rPr>
          <w:b/>
          <w:color w:val="0F6E63"/>
          <w:sz w:val="32"/>
        </w:rPr>
        <w:t>Grammar Focus</w:t>
      </w:r>
    </w:p>
    <w:p>
      <w:r>
        <w:t xml:space="preserve">In this unit you will study three important grammar topics. Your separate </w:t>
      </w:r>
      <w:r>
        <w:rPr>
          <w:b/>
        </w:rPr>
        <w:t>Grammar</w:t>
      </w:r>
      <w:r>
        <w:t xml:space="preserve"> file has full lessons on all five grammar areas for Unit 6. Here we focus on the three most important ones and give you guided practice.</w:t>
      </w:r>
    </w:p>
    <w:p>
      <w:pPr>
        <w:spacing w:before="160" w:after="40"/>
      </w:pPr>
      <w:r>
        <w:rPr>
          <w:b/>
          <w:color w:val="1E885E"/>
          <w:sz w:val="26"/>
        </w:rPr>
        <w:t>Grammar Topic 1: Compound Nouns</w:t>
      </w:r>
    </w:p>
    <w:p>
      <w:r>
        <w:t xml:space="preserve">A </w:t>
      </w:r>
      <w:r>
        <w:rPr>
          <w:b/>
        </w:rPr>
        <w:t>compound noun</w:t>
      </w:r>
      <w:r>
        <w:t xml:space="preserve"> is made by combining two or more words to create a new noun with its own specific meaning. Compound nouns are everywhere in the language of sport.</w:t>
      </w:r>
    </w:p>
    <w:p>
      <w:r>
        <w:t>There are three types:</w:t>
      </w:r>
    </w:p>
    <w:p>
      <w:pPr>
        <w:pStyle w:val="ListBullet"/>
      </w:pPr>
      <w:r>
        <w:rPr>
          <w:b/>
        </w:rPr>
        <w:t>Closed form</w:t>
      </w:r>
      <w:r>
        <w:t xml:space="preserve"> — two words joined with no space: </w:t>
      </w:r>
      <w:r>
        <w:rPr>
          <w:b/>
        </w:rPr>
        <w:t>football</w:t>
      </w:r>
      <w:r>
        <w:t xml:space="preserve">, </w:t>
      </w:r>
      <w:r>
        <w:rPr>
          <w:b/>
        </w:rPr>
        <w:t>goalkeeper</w:t>
      </w:r>
      <w:r>
        <w:t xml:space="preserve">, </w:t>
      </w:r>
      <w:r>
        <w:rPr>
          <w:b/>
        </w:rPr>
        <w:t>teamwork</w:t>
      </w:r>
    </w:p>
    <w:p>
      <w:pPr>
        <w:pStyle w:val="ListBullet"/>
      </w:pPr>
      <w:r>
        <w:rPr>
          <w:b/>
        </w:rPr>
        <w:t>Hyphenated form</w:t>
      </w:r>
      <w:r>
        <w:t xml:space="preserve"> — two words joined with a hyphen: </w:t>
      </w:r>
      <w:r>
        <w:rPr>
          <w:b/>
        </w:rPr>
        <w:t>team-mate</w:t>
      </w:r>
      <w:r>
        <w:t xml:space="preserve">, </w:t>
      </w:r>
      <w:r>
        <w:rPr>
          <w:b/>
        </w:rPr>
        <w:t>runner-up</w:t>
      </w:r>
      <w:r>
        <w:t xml:space="preserve">, </w:t>
      </w:r>
      <w:r>
        <w:rPr>
          <w:b/>
        </w:rPr>
        <w:t>half-time</w:t>
      </w:r>
    </w:p>
    <w:p>
      <w:pPr>
        <w:pStyle w:val="ListBullet"/>
      </w:pPr>
      <w:r>
        <w:rPr>
          <w:b/>
        </w:rPr>
        <w:t>Open form</w:t>
      </w:r>
      <w:r>
        <w:t xml:space="preserve"> — two separate words that work as one noun: </w:t>
      </w:r>
      <w:r>
        <w:rPr>
          <w:b/>
        </w:rPr>
        <w:t>swimming pool</w:t>
      </w:r>
      <w:r>
        <w:t xml:space="preserve">, </w:t>
      </w:r>
      <w:r>
        <w:rPr>
          <w:b/>
        </w:rPr>
        <w:t>world record</w:t>
      </w:r>
      <w:r>
        <w:t xml:space="preserve">, </w:t>
      </w:r>
      <w:r>
        <w:rPr>
          <w:b/>
        </w:rPr>
        <w:t>starting line</w:t>
      </w:r>
    </w:p>
    <w:p>
      <w:r>
        <w:t xml:space="preserve">The key rule is that the first word usually describes or limits the second word. In </w:t>
      </w:r>
      <w:r>
        <w:rPr>
          <w:b/>
        </w:rPr>
        <w:t>football</w:t>
      </w:r>
      <w:r>
        <w:t xml:space="preserve">, the word foot tells us what kind of ball it is. In </w:t>
      </w:r>
      <w:r>
        <w:rPr>
          <w:b/>
        </w:rPr>
        <w:t>world record</w:t>
      </w:r>
      <w:r>
        <w:t>, the word world tells us the scale of the record.</w:t>
      </w:r>
    </w:p>
    <w:p>
      <w:r>
        <w:t xml:space="preserve">A common mistake is putting a space in closed compound nouns (writing "goal keeper" instead of </w:t>
      </w:r>
      <w:r>
        <w:rPr>
          <w:b/>
        </w:rPr>
        <w:t>goalkeeper</w:t>
      </w:r>
      <w:r>
        <w:t xml:space="preserve">) or forgetting the hyphen in hyphenated ones (writing "runner up" instead of </w:t>
      </w:r>
      <w:r>
        <w:rPr>
          <w:b/>
        </w:rPr>
        <w:t>runner-up</w:t>
      </w:r>
      <w:r>
        <w:t>). When in doubt, check a dictionary.</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Memory Tip</w:t>
            </w:r>
          </w:p>
          <w:p>
            <w:pPr>
              <w:spacing w:after="40"/>
            </w:pPr>
            <w:r>
              <w:rPr>
                <w:sz w:val="21"/>
              </w:rPr>
              <w:t>Think of compound nouns as team players. Just like two athletes working together to score a goal, two words team up to create a single, powerful meaning.</w:t>
            </w:r>
          </w:p>
        </w:tc>
      </w:tr>
    </w:tbl>
    <w:p>
      <w:pPr>
        <w:spacing w:after="40"/>
      </w:pPr>
    </w:p>
    <w:p>
      <w:pPr>
        <w:spacing w:before="160" w:after="40"/>
      </w:pPr>
      <w:r>
        <w:rPr>
          <w:b/>
          <w:color w:val="1E885E"/>
          <w:sz w:val="26"/>
        </w:rPr>
        <w:t>Practice: Compound Nouns</w:t>
      </w:r>
    </w:p>
    <w:p>
      <w:r>
        <w:rPr>
          <w:b/>
        </w:rPr>
        <w:t>Exercise 1:</w:t>
      </w:r>
      <w:r>
        <w:t xml:space="preserve"> Identify the compound noun in each sentence and say whether it is closed, hyphenated, or open form.</w:t>
      </w:r>
    </w:p>
    <w:p>
      <w:pPr>
        <w:pStyle w:val="ListNumber"/>
      </w:pPr>
      <w:r>
        <w:t>The goalkeeper saved three shots during the match.</w:t>
      </w:r>
    </w:p>
    <w:p>
      <w:pPr>
        <w:pStyle w:val="ListNumber"/>
      </w:pPr>
      <w:r>
        <w:t>She broke the world record in the 100-metre sprint.</w:t>
      </w:r>
    </w:p>
    <w:p>
      <w:pPr>
        <w:pStyle w:val="ListNumber"/>
      </w:pPr>
      <w:r>
        <w:t>Our team-mate scored the winning goal.</w:t>
      </w:r>
    </w:p>
    <w:p>
      <w:pPr>
        <w:pStyle w:val="ListNumber"/>
      </w:pPr>
      <w:r>
        <w:t>The swimming pool was closed for repairs.</w:t>
      </w:r>
    </w:p>
    <w:p>
      <w:pPr>
        <w:pStyle w:val="ListNumber"/>
      </w:pPr>
      <w:r>
        <w:t>Good teamwork helped them win the tournament.</w:t>
      </w:r>
    </w:p>
    <w:p>
      <w:r>
        <w:rPr>
          <w:b/>
        </w:rPr>
        <w:t>Exercise 2:</w:t>
      </w:r>
      <w:r>
        <w:t xml:space="preserve"> Combine these word pairs to make compound nouns. Write each one and use it in a sentence.</w:t>
      </w:r>
    </w:p>
    <w:p>
      <w:pPr>
        <w:pStyle w:val="ListNumber"/>
      </w:pPr>
      <w:r>
        <w:t>score + board = ?</w:t>
      </w:r>
    </w:p>
    <w:p>
      <w:pPr>
        <w:pStyle w:val="ListNumber"/>
      </w:pPr>
      <w:r>
        <w:t>basket + ball = ?</w:t>
      </w:r>
    </w:p>
    <w:p>
      <w:pPr>
        <w:pStyle w:val="ListNumber"/>
      </w:pPr>
      <w:r>
        <w:t>half + time = ?</w:t>
      </w:r>
    </w:p>
    <w:p>
      <w:pPr>
        <w:pStyle w:val="ListNumber"/>
      </w:pPr>
      <w:r>
        <w:t>starting + line = ?</w:t>
      </w:r>
    </w:p>
    <w:p>
      <w:pPr>
        <w:pStyle w:val="ListNumber"/>
      </w:pPr>
      <w:r>
        <w:t>sports + man + ship = ?</w:t>
      </w:r>
    </w:p>
    <w:p>
      <w:pPr>
        <w:spacing w:before="160" w:after="40"/>
      </w:pPr>
      <w:r>
        <w:rPr>
          <w:b/>
          <w:color w:val="1E885E"/>
          <w:sz w:val="26"/>
        </w:rPr>
        <w:t>Grammar Topic 2: Abstract Nouns</w:t>
      </w:r>
    </w:p>
    <w:p>
      <w:r>
        <w:t xml:space="preserve">An </w:t>
      </w:r>
      <w:r>
        <w:rPr>
          <w:b/>
        </w:rPr>
        <w:t>abstract noun</w:t>
      </w:r>
      <w:r>
        <w:t xml:space="preserve"> names something you cannot see, touch, or hold. It names an idea, a feeling, a quality, or a state. Abstract nouns are essential when we talk about achievement, character, and the values of sport.</w:t>
      </w:r>
    </w:p>
    <w:p>
      <w:r>
        <w:t>Many abstract nouns are formed from adjectives or verbs:</w:t>
      </w:r>
    </w:p>
    <w:p>
      <w:pPr>
        <w:pStyle w:val="ListBullet"/>
      </w:pPr>
      <w:r>
        <w:t xml:space="preserve">brave → </w:t>
      </w:r>
      <w:r>
        <w:rPr>
          <w:b/>
        </w:rPr>
        <w:t>bravery</w:t>
      </w:r>
    </w:p>
    <w:p>
      <w:pPr>
        <w:pStyle w:val="ListBullet"/>
      </w:pPr>
      <w:r>
        <w:t xml:space="preserve">achieve → </w:t>
      </w:r>
      <w:r>
        <w:rPr>
          <w:b/>
        </w:rPr>
        <w:t>achievement</w:t>
      </w:r>
    </w:p>
    <w:p>
      <w:pPr>
        <w:pStyle w:val="ListBullet"/>
      </w:pPr>
      <w:r>
        <w:t xml:space="preserve">diverse → </w:t>
      </w:r>
      <w:r>
        <w:rPr>
          <w:b/>
        </w:rPr>
        <w:t>diversity</w:t>
      </w:r>
    </w:p>
    <w:p>
      <w:pPr>
        <w:pStyle w:val="ListBullet"/>
      </w:pPr>
      <w:r>
        <w:t xml:space="preserve">organise → </w:t>
      </w:r>
      <w:r>
        <w:rPr>
          <w:b/>
        </w:rPr>
        <w:t>organisation</w:t>
      </w:r>
    </w:p>
    <w:p>
      <w:pPr>
        <w:pStyle w:val="ListBullet"/>
      </w:pPr>
      <w:r>
        <w:t xml:space="preserve">resolve → </w:t>
      </w:r>
      <w:r>
        <w:rPr>
          <w:b/>
        </w:rPr>
        <w:t>resolution</w:t>
      </w:r>
    </w:p>
    <w:p>
      <w:pPr>
        <w:pStyle w:val="ListBullet"/>
      </w:pPr>
      <w:r>
        <w:t xml:space="preserve">conscious → </w:t>
      </w:r>
      <w:r>
        <w:rPr>
          <w:b/>
        </w:rPr>
        <w:t>consciousness</w:t>
      </w:r>
    </w:p>
    <w:p>
      <w:r>
        <w:t xml:space="preserve">Common suffixes that signal an abstract noun: </w:t>
      </w:r>
      <w:r>
        <w:rPr>
          <w:b/>
        </w:rPr>
        <w:t>-ment</w:t>
      </w:r>
      <w:r>
        <w:t xml:space="preserve">, </w:t>
      </w:r>
      <w:r>
        <w:rPr>
          <w:b/>
        </w:rPr>
        <w:t>-ness</w:t>
      </w:r>
      <w:r>
        <w:t xml:space="preserve">, </w:t>
      </w:r>
      <w:r>
        <w:rPr>
          <w:b/>
        </w:rPr>
        <w:t>-ity</w:t>
      </w:r>
      <w:r>
        <w:t xml:space="preserve">, </w:t>
      </w:r>
      <w:r>
        <w:rPr>
          <w:b/>
        </w:rPr>
        <w:t>-tion</w:t>
      </w:r>
      <w:r>
        <w:t xml:space="preserve">, </w:t>
      </w:r>
      <w:r>
        <w:rPr>
          <w:b/>
        </w:rPr>
        <w:t>-ence</w:t>
      </w:r>
      <w:r>
        <w:t xml:space="preserve">, </w:t>
      </w:r>
      <w:r>
        <w:rPr>
          <w:b/>
        </w:rPr>
        <w:t>-ance</w:t>
      </w:r>
      <w:r>
        <w:t xml:space="preserve">, </w:t>
      </w:r>
      <w:r>
        <w:rPr>
          <w:b/>
        </w:rPr>
        <w:t>-dom</w:t>
      </w:r>
      <w:r>
        <w:t xml:space="preserve">, </w:t>
      </w:r>
      <w:r>
        <w:rPr>
          <w:b/>
        </w:rPr>
        <w:t>-ship</w:t>
      </w:r>
      <w:r>
        <w:t>.</w:t>
      </w:r>
    </w:p>
    <w:p>
      <w:r>
        <w:t xml:space="preserve">A common mistake is confusing the adjective with the abstract noun. For instance, saying "The brave of the athlete was amazing" instead of "The </w:t>
      </w:r>
      <w:r>
        <w:rPr>
          <w:b/>
        </w:rPr>
        <w:t>bravery</w:t>
      </w:r>
      <w:r>
        <w:t xml:space="preserve"> of the athlete was amazing." Always check that the form matches the role the word plays in the sentence.</w:t>
      </w:r>
    </w:p>
    <w:p>
      <w:pPr>
        <w:spacing w:before="160" w:after="40"/>
      </w:pPr>
      <w:r>
        <w:rPr>
          <w:b/>
          <w:color w:val="1E885E"/>
          <w:sz w:val="26"/>
        </w:rPr>
        <w:t>Practice: Abstract Nouns</w:t>
      </w:r>
    </w:p>
    <w:p>
      <w:r>
        <w:rPr>
          <w:b/>
        </w:rPr>
        <w:t>Exercise 3:</w:t>
      </w:r>
      <w:r>
        <w:t xml:space="preserve"> Change the word in brackets into an abstract noun and complete the sentence.</w:t>
      </w:r>
    </w:p>
    <w:p>
      <w:pPr>
        <w:pStyle w:val="ListNumber"/>
      </w:pPr>
      <w:r>
        <w:t>The athlete’s __________ (determine) helped her finish the race.</w:t>
      </w:r>
    </w:p>
    <w:p>
      <w:pPr>
        <w:pStyle w:val="ListNumber"/>
      </w:pPr>
      <w:r>
        <w:t>Good __________ (organise) is the key to running a successful tournament.</w:t>
      </w:r>
    </w:p>
    <w:p>
      <w:pPr>
        <w:pStyle w:val="ListNumber"/>
      </w:pPr>
      <w:r>
        <w:t>The team showed great __________ (brave) in the final minutes.</w:t>
      </w:r>
    </w:p>
    <w:p>
      <w:pPr>
        <w:pStyle w:val="ListNumber"/>
      </w:pPr>
      <w:r>
        <w:t>__________ (diverse) makes the Olympic Games special.</w:t>
      </w:r>
    </w:p>
    <w:p>
      <w:pPr>
        <w:pStyle w:val="ListNumber"/>
      </w:pPr>
      <w:r>
        <w:t>His __________ (achieve) inspired young athletes everywhere.</w:t>
      </w:r>
    </w:p>
    <w:p>
      <w:r>
        <w:rPr>
          <w:b/>
        </w:rPr>
        <w:t>Exercise 4:</w:t>
      </w:r>
      <w:r>
        <w:t xml:space="preserve"> Sort these words into two columns — concrete nouns (things you can touch) and abstract nouns (ideas you cannot touch).</w:t>
      </w:r>
    </w:p>
    <w:p>
      <w:r>
        <w:rPr>
          <w:i/>
        </w:rPr>
        <w:t>medal — courage — trophy — fairness — stadium — ambition — whistle — perseverance — track — friendship</w:t>
      </w:r>
    </w:p>
    <w:p>
      <w:pPr>
        <w:spacing w:before="160" w:after="40"/>
      </w:pPr>
      <w:r>
        <w:rPr>
          <w:b/>
          <w:color w:val="1E885E"/>
          <w:sz w:val="26"/>
        </w:rPr>
        <w:t>Grammar Topic 3: Comparative Adverbs</w:t>
      </w:r>
    </w:p>
    <w:p>
      <w:r>
        <w:rPr>
          <w:b/>
        </w:rPr>
        <w:t>Comparative adverbs</w:t>
      </w:r>
      <w:r>
        <w:t xml:space="preserve"> let us compare how actions are done. They are essential for describing sport because we constantly compare performances: who ran </w:t>
      </w:r>
      <w:r>
        <w:rPr>
          <w:b/>
        </w:rPr>
        <w:t>faster</w:t>
      </w:r>
      <w:r>
        <w:t xml:space="preserve">, who played </w:t>
      </w:r>
      <w:r>
        <w:rPr>
          <w:b/>
        </w:rPr>
        <w:t>more skillfully</w:t>
      </w:r>
      <w:r>
        <w:t xml:space="preserve">, who trained </w:t>
      </w:r>
      <w:r>
        <w:rPr>
          <w:b/>
        </w:rPr>
        <w:t>harder</w:t>
      </w:r>
      <w:r>
        <w:t>.</w:t>
      </w:r>
    </w:p>
    <w:p>
      <w:r>
        <w:t>How to form them:</w:t>
      </w:r>
    </w:p>
    <w:p>
      <w:pPr>
        <w:pStyle w:val="ListBullet"/>
      </w:pPr>
      <w:r>
        <w:t xml:space="preserve">Short adverbs (one syllable) usually add </w:t>
      </w:r>
      <w:r>
        <w:rPr>
          <w:b/>
        </w:rPr>
        <w:t>-er</w:t>
      </w:r>
      <w:r>
        <w:t xml:space="preserve">: fast → </w:t>
      </w:r>
      <w:r>
        <w:rPr>
          <w:b/>
        </w:rPr>
        <w:t>faster</w:t>
      </w:r>
      <w:r>
        <w:t xml:space="preserve">, hard → </w:t>
      </w:r>
      <w:r>
        <w:rPr>
          <w:b/>
        </w:rPr>
        <w:t>harder</w:t>
      </w:r>
      <w:r>
        <w:t>.</w:t>
      </w:r>
    </w:p>
    <w:p>
      <w:pPr>
        <w:pStyle w:val="ListBullet"/>
      </w:pPr>
      <w:r>
        <w:t xml:space="preserve">Longer adverbs (two or more syllables, often ending in -ly) use </w:t>
      </w:r>
      <w:r>
        <w:rPr>
          <w:b/>
        </w:rPr>
        <w:t>more</w:t>
      </w:r>
      <w:r>
        <w:t xml:space="preserve"> or </w:t>
      </w:r>
      <w:r>
        <w:rPr>
          <w:b/>
        </w:rPr>
        <w:t>less</w:t>
      </w:r>
      <w:r>
        <w:t xml:space="preserve">: quickly → </w:t>
      </w:r>
      <w:r>
        <w:rPr>
          <w:b/>
        </w:rPr>
        <w:t>more quickly</w:t>
      </w:r>
      <w:r>
        <w:t xml:space="preserve">, carefully → </w:t>
      </w:r>
      <w:r>
        <w:rPr>
          <w:b/>
        </w:rPr>
        <w:t>less carefully</w:t>
      </w:r>
      <w:r>
        <w:t>.</w:t>
      </w:r>
    </w:p>
    <w:p>
      <w:pPr>
        <w:pStyle w:val="ListBullet"/>
      </w:pPr>
      <w:r>
        <w:t xml:space="preserve">Irregular forms must be memorised: well → </w:t>
      </w:r>
      <w:r>
        <w:rPr>
          <w:b/>
        </w:rPr>
        <w:t>better</w:t>
      </w:r>
      <w:r>
        <w:t xml:space="preserve">, badly → </w:t>
      </w:r>
      <w:r>
        <w:rPr>
          <w:b/>
        </w:rPr>
        <w:t>worse</w:t>
      </w:r>
      <w:r>
        <w:t xml:space="preserve">, far → </w:t>
      </w:r>
      <w:r>
        <w:rPr>
          <w:b/>
        </w:rPr>
        <w:t>further</w:t>
      </w:r>
      <w:r>
        <w:t>.</w:t>
      </w:r>
    </w:p>
    <w:p>
      <w:r>
        <w:t xml:space="preserve">Always include </w:t>
      </w:r>
      <w:r>
        <w:rPr>
          <w:b/>
        </w:rPr>
        <w:t>than</w:t>
      </w:r>
      <w:r>
        <w:t xml:space="preserve"> when making a comparison: "She runs </w:t>
      </w:r>
      <w:r>
        <w:rPr>
          <w:b/>
        </w:rPr>
        <w:t>faster than</w:t>
      </w:r>
      <w:r>
        <w:t xml:space="preserve"> her opponent." Forgetting "than" is one of the most common mistakes.</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Memory Tip</w:t>
            </w:r>
          </w:p>
          <w:p>
            <w:pPr>
              <w:spacing w:after="40"/>
            </w:pPr>
            <w:r>
              <w:rPr>
                <w:sz w:val="21"/>
              </w:rPr>
              <w:t>Remember: "More or less, it is a test!" Use more when something happens to a greater degree and less when it happens to a lesser degree. Short adverbs just add -er.</w:t>
            </w:r>
          </w:p>
        </w:tc>
      </w:tr>
    </w:tbl>
    <w:p>
      <w:pPr>
        <w:spacing w:after="40"/>
      </w:pPr>
    </w:p>
    <w:p>
      <w:pPr>
        <w:spacing w:before="160" w:after="40"/>
      </w:pPr>
      <w:r>
        <w:rPr>
          <w:b/>
          <w:color w:val="1E885E"/>
          <w:sz w:val="26"/>
        </w:rPr>
        <w:t>Practice: Comparative Adverbs</w:t>
      </w:r>
    </w:p>
    <w:p>
      <w:r>
        <w:rPr>
          <w:b/>
        </w:rPr>
        <w:t>Exercise 5:</w:t>
      </w:r>
      <w:r>
        <w:t xml:space="preserve"> Complete each sentence with the correct comparative adverb form of the word in brackets.</w:t>
      </w:r>
    </w:p>
    <w:p>
      <w:pPr>
        <w:pStyle w:val="ListNumber"/>
      </w:pPr>
      <w:r>
        <w:t>Amina sprints __________ (fast) than anyone else on the team.</w:t>
      </w:r>
    </w:p>
    <w:p>
      <w:pPr>
        <w:pStyle w:val="ListNumber"/>
      </w:pPr>
      <w:r>
        <w:t>The goalkeeper reacted __________ (quickly) in the second half than in the first.</w:t>
      </w:r>
    </w:p>
    <w:p>
      <w:pPr>
        <w:pStyle w:val="ListNumber"/>
      </w:pPr>
      <w:r>
        <w:t>Our school team played __________ (well) this season than last season.</w:t>
      </w:r>
    </w:p>
    <w:p>
      <w:pPr>
        <w:pStyle w:val="ListNumber"/>
      </w:pPr>
      <w:r>
        <w:t>He throws the javelin __________ (far) than all the other competitors.</w:t>
      </w:r>
    </w:p>
    <w:p>
      <w:pPr>
        <w:pStyle w:val="ListNumber"/>
      </w:pPr>
      <w:r>
        <w:t>The referee explained the rules __________ (clearly) the second time.</w:t>
      </w:r>
    </w:p>
    <w:p>
      <w:r>
        <w:rPr>
          <w:b/>
        </w:rPr>
        <w:t>Exercise 6:</w:t>
      </w:r>
      <w:r>
        <w:t xml:space="preserve"> Rewrite each sentence using a comparative adverb.</w:t>
      </w:r>
    </w:p>
    <w:p>
      <w:pPr>
        <w:pStyle w:val="ListNumber"/>
      </w:pPr>
      <w:r>
        <w:t>Yusuf trains with a lot of effort. Khalid trains with less effort. → Yusuf trains ...</w:t>
      </w:r>
    </w:p>
    <w:p>
      <w:pPr>
        <w:pStyle w:val="ListNumber"/>
      </w:pPr>
      <w:r>
        <w:t>The swimmer completed the first lap at high speed. The second lap was at higher speed. → She swam ...</w:t>
      </w:r>
    </w:p>
    <w:p>
      <w:pPr>
        <w:pStyle w:val="ListNumber"/>
      </w:pPr>
      <w:r>
        <w:t>Fatima spoke about her experience in a confident way. Amina spoke about it in a less confident way. → Fatima spoke ...</w:t>
      </w:r>
    </w:p>
    <w:p>
      <w:pPr>
        <w:spacing w:before="240" w:after="80"/>
      </w:pPr>
      <w:r>
        <w:rPr>
          <w:b/>
          <w:color w:val="0F6E63"/>
          <w:sz w:val="32"/>
        </w:rPr>
        <w:t>Practice and Review</w:t>
      </w:r>
    </w:p>
    <w:p>
      <w:pPr>
        <w:spacing w:before="160" w:after="40"/>
      </w:pPr>
      <w:r>
        <w:rPr>
          <w:b/>
          <w:color w:val="1E885E"/>
          <w:sz w:val="26"/>
        </w:rPr>
        <w:t>Mixed Grammar Exercise</w:t>
      </w:r>
    </w:p>
    <w:p>
      <w:r>
        <w:t>This exercise tests all three grammar topics together.</w:t>
      </w:r>
    </w:p>
    <w:p>
      <w:pPr>
        <w:pStyle w:val="ListNumber"/>
      </w:pPr>
      <w:r>
        <w:t>Identify the compound noun: "The scoreboard showed the final result."</w:t>
      </w:r>
    </w:p>
    <w:p>
      <w:pPr>
        <w:pStyle w:val="ListNumber"/>
      </w:pPr>
      <w:r>
        <w:t>Which word is an abstract noun: "The crowd admired her courage"?</w:t>
      </w:r>
    </w:p>
    <w:p>
      <w:pPr>
        <w:pStyle w:val="ListNumber"/>
      </w:pPr>
      <w:r>
        <w:t>Complete with a comparative adverb: "The second-place runner finished __________ (close) to the winner than expected."</w:t>
      </w:r>
    </w:p>
    <w:p>
      <w:pPr>
        <w:pStyle w:val="ListNumber"/>
      </w:pPr>
      <w:r>
        <w:t>Form a compound noun from "basket" and "ball". Is it closed, hyphenated, or open?</w:t>
      </w:r>
    </w:p>
    <w:p>
      <w:pPr>
        <w:pStyle w:val="ListNumber"/>
      </w:pPr>
      <w:r>
        <w:t>Change "strong" into an abstract noun and use it in a sentence about an athlete.</w:t>
      </w:r>
    </w:p>
    <w:p>
      <w:pPr>
        <w:pStyle w:val="ListNumber"/>
      </w:pPr>
      <w:r>
        <w:t>Write a sentence comparing two athletes using the comparative form of "gracefully".</w:t>
      </w:r>
    </w:p>
    <w:p>
      <w:pPr>
        <w:spacing w:before="160" w:after="40"/>
      </w:pPr>
      <w:r>
        <w:rPr>
          <w:b/>
          <w:color w:val="1E885E"/>
          <w:sz w:val="26"/>
        </w:rPr>
        <w:t>Vocabulary in Context</w:t>
      </w:r>
    </w:p>
    <w:p>
      <w:r>
        <w:t>Choose the correct Unit 6 vocabulary word to complete each sentence.</w:t>
      </w:r>
    </w:p>
    <w:p>
      <w:r>
        <w:rPr>
          <w:i/>
        </w:rPr>
        <w:t>Word bank: analogy, bias, evidence, viewpoint, objective, resolution, estimate, inevitable, diversity, structure</w:t>
      </w:r>
    </w:p>
    <w:p>
      <w:pPr>
        <w:pStyle w:val="ListNumber"/>
      </w:pPr>
      <w:r>
        <w:t>The coach used an __________ to explain teamwork: "A team is like a machine — every part matters."</w:t>
      </w:r>
    </w:p>
    <w:p>
      <w:pPr>
        <w:pStyle w:val="ListNumber"/>
      </w:pPr>
      <w:r>
        <w:t>Her main __________ this season is to qualify for the national championships.</w:t>
      </w:r>
    </w:p>
    <w:p>
      <w:pPr>
        <w:pStyle w:val="ListNumber"/>
      </w:pPr>
      <w:r>
        <w:t>The journalist showed __________ by only interviewing players from one team.</w:t>
      </w:r>
    </w:p>
    <w:p>
      <w:pPr>
        <w:pStyle w:val="ListNumber"/>
      </w:pPr>
      <w:r>
        <w:t>Scientists found __________ that regular exercise improves concentration.</w:t>
      </w:r>
    </w:p>
    <w:p>
      <w:pPr>
        <w:pStyle w:val="ListNumber"/>
      </w:pPr>
      <w:r>
        <w:t>After the disagreement, the two players reached a peaceful __________.</w:t>
      </w:r>
    </w:p>
    <w:p>
      <w:pPr>
        <w:pStyle w:val="ListNumber"/>
      </w:pPr>
      <w:r>
        <w:t>The __________ of the Olympic village reflects the many cultures of the world.</w:t>
      </w:r>
    </w:p>
    <w:p>
      <w:pPr>
        <w:pStyle w:val="ListNumber"/>
      </w:pPr>
      <w:r>
        <w:t>Experts __________ that over three billion people watched the last Olympic opening ceremony.</w:t>
      </w:r>
    </w:p>
    <w:p>
      <w:pPr>
        <w:pStyle w:val="ListNumber"/>
      </w:pPr>
      <w:r>
        <w:t>From the coach’s __________, the team’s defence needed the most improvement.</w:t>
      </w:r>
    </w:p>
    <w:p>
      <w:pPr>
        <w:pStyle w:val="ListNumber"/>
      </w:pPr>
      <w:r>
        <w:t>Losing a match is not __________ if you prepare well and stay focused.</w:t>
      </w:r>
    </w:p>
    <w:p>
      <w:pPr>
        <w:pStyle w:val="ListNumber"/>
      </w:pPr>
      <w:r>
        <w:t>The __________ of the article was clear: introduction, evidence, conclusion.</w:t>
      </w:r>
    </w:p>
    <w:p>
      <w:pPr>
        <w:spacing w:before="240" w:after="80"/>
      </w:pPr>
      <w:r>
        <w:rPr>
          <w:b/>
          <w:color w:val="0F6E63"/>
          <w:sz w:val="32"/>
        </w:rPr>
        <w:t>Writing Workshop</w:t>
      </w:r>
    </w:p>
    <w:p>
      <w:pPr>
        <w:spacing w:before="160" w:after="40"/>
      </w:pPr>
      <w:r>
        <w:rPr>
          <w:b/>
          <w:color w:val="1E885E"/>
          <w:sz w:val="26"/>
        </w:rPr>
        <w:t>Writing Task 1: Sports Profile</w:t>
      </w:r>
    </w:p>
    <w:p>
      <w:r>
        <w:t xml:space="preserve">A </w:t>
      </w:r>
      <w:r>
        <w:rPr>
          <w:b/>
        </w:rPr>
        <w:t>sports profile</w:t>
      </w:r>
      <w:r>
        <w:t xml:space="preserve"> is a short piece of writing that introduces a sportsperson to the reader. It gives key facts, describes achievements, and includes a personal touch that makes the person come alive on the page.</w:t>
      </w:r>
    </w:p>
    <w:p>
      <w:r>
        <w:t>Choose a sportsperson you admire — this can be a famous international athlete, a local player, or even someone from your school or community. Write a sports profile of 200 to 250 words.</w:t>
      </w:r>
    </w:p>
    <w:p>
      <w:r>
        <w:t>Your profile should include:</w:t>
      </w:r>
    </w:p>
    <w:p>
      <w:pPr>
        <w:pStyle w:val="ListBullet"/>
      </w:pPr>
      <w:r>
        <w:rPr>
          <w:b/>
        </w:rPr>
        <w:t>Introduction:</w:t>
      </w:r>
      <w:r>
        <w:t xml:space="preserve"> Full name, sport, and country or city of origin.</w:t>
      </w:r>
    </w:p>
    <w:p>
      <w:pPr>
        <w:pStyle w:val="ListBullet"/>
      </w:pPr>
      <w:r>
        <w:rPr>
          <w:b/>
        </w:rPr>
        <w:t>Background:</w:t>
      </w:r>
      <w:r>
        <w:t xml:space="preserve"> How they started, what inspired them, any challenges they faced.</w:t>
      </w:r>
    </w:p>
    <w:p>
      <w:pPr>
        <w:pStyle w:val="ListBullet"/>
      </w:pPr>
      <w:r>
        <w:rPr>
          <w:b/>
        </w:rPr>
        <w:t>Achievements:</w:t>
      </w:r>
      <w:r>
        <w:t xml:space="preserve"> Key results, records, awards. Use at least one </w:t>
      </w:r>
      <w:r>
        <w:rPr>
          <w:b/>
        </w:rPr>
        <w:t>compound noun</w:t>
      </w:r>
      <w:r>
        <w:t xml:space="preserve"> (e.g. world record, team-mate, championship title).</w:t>
      </w:r>
    </w:p>
    <w:p>
      <w:pPr>
        <w:pStyle w:val="ListBullet"/>
      </w:pPr>
      <w:r>
        <w:rPr>
          <w:b/>
        </w:rPr>
        <w:t>Qualities:</w:t>
      </w:r>
      <w:r>
        <w:t xml:space="preserve"> What makes them special? Use at least one </w:t>
      </w:r>
      <w:r>
        <w:rPr>
          <w:b/>
        </w:rPr>
        <w:t>abstract noun</w:t>
      </w:r>
      <w:r>
        <w:t xml:space="preserve"> (e.g. determination, courage, resilience).</w:t>
      </w:r>
    </w:p>
    <w:p>
      <w:pPr>
        <w:pStyle w:val="ListBullet"/>
      </w:pPr>
      <w:r>
        <w:rPr>
          <w:b/>
        </w:rPr>
        <w:t>Your opinion:</w:t>
      </w:r>
      <w:r>
        <w:t xml:space="preserve"> Why do you admire this person? End with a strong closing sentence.</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Writing Tip</w:t>
            </w:r>
          </w:p>
          <w:p>
            <w:pPr>
              <w:spacing w:after="40"/>
            </w:pPr>
            <w:r>
              <w:rPr>
                <w:sz w:val="21"/>
              </w:rPr>
              <w:t>Before writing, plan your profile using a simple structure: Introduction, Background, Achievements, Qualities, Opinion. Each section can be one or two sentences.</w:t>
            </w:r>
          </w:p>
        </w:tc>
      </w:tr>
    </w:tbl>
    <w:p>
      <w:pPr>
        <w:spacing w:after="40"/>
      </w:pPr>
    </w:p>
    <w:p>
      <w:r>
        <w:rPr>
          <w:b/>
        </w:rPr>
        <w:t>Model opening (for guidance):</w:t>
      </w:r>
    </w:p>
    <w:p>
      <w:r>
        <w:rPr>
          <w:i/>
        </w:rPr>
        <w:t>Mo Farah is a long-distance runner from Somalia who represented Great Britain at the Olympic Games. Born in Mogadishu, he moved to London as a young boy and discovered his love for running at school. His determination and hard work earned him four Olympic gold medals, making him one of the greatest distance runners of all time.</w:t>
      </w:r>
    </w:p>
    <w:p>
      <w:pPr>
        <w:spacing w:before="160" w:after="40"/>
      </w:pPr>
      <w:r>
        <w:rPr>
          <w:b/>
          <w:color w:val="1E885E"/>
          <w:sz w:val="26"/>
        </w:rPr>
        <w:t>Writing Task 2: Match Report</w:t>
      </w:r>
    </w:p>
    <w:p>
      <w:r>
        <w:t xml:space="preserve">A </w:t>
      </w:r>
      <w:r>
        <w:rPr>
          <w:b/>
        </w:rPr>
        <w:t>match report</w:t>
      </w:r>
      <w:r>
        <w:t xml:space="preserve"> describes what happened during a sporting event. It is a type of non-fiction writing that uses clear, factual language with some descriptive detail to bring the event to life.</w:t>
      </w:r>
    </w:p>
    <w:p>
      <w:r>
        <w:t>Think of a match or sporting event you have watched or played in. Write a match report of 200 to 250 words.</w:t>
      </w:r>
    </w:p>
    <w:p>
      <w:r>
        <w:t>Your report should include:</w:t>
      </w:r>
    </w:p>
    <w:p>
      <w:pPr>
        <w:pStyle w:val="ListBullet"/>
      </w:pPr>
      <w:r>
        <w:rPr>
          <w:b/>
        </w:rPr>
        <w:t>Headline:</w:t>
      </w:r>
      <w:r>
        <w:t xml:space="preserve"> A short, attention-grabbing title (e.g. "Eagles Soar to Victory in Thrilling Final").</w:t>
      </w:r>
    </w:p>
    <w:p>
      <w:pPr>
        <w:pStyle w:val="ListBullet"/>
      </w:pPr>
      <w:r>
        <w:rPr>
          <w:b/>
        </w:rPr>
        <w:t>Opening paragraph:</w:t>
      </w:r>
      <w:r>
        <w:t xml:space="preserve"> Who played? When and where? What was the final result?</w:t>
      </w:r>
    </w:p>
    <w:p>
      <w:pPr>
        <w:pStyle w:val="ListBullet"/>
      </w:pPr>
      <w:r>
        <w:rPr>
          <w:b/>
        </w:rPr>
        <w:t>Key moments:</w:t>
      </w:r>
      <w:r>
        <w:t xml:space="preserve"> Describe two or three important moments from the match. Use at least one </w:t>
      </w:r>
      <w:r>
        <w:rPr>
          <w:b/>
        </w:rPr>
        <w:t>comparative adverb</w:t>
      </w:r>
      <w:r>
        <w:t xml:space="preserve"> (e.g. "The striker moved more quickly than the defenders").</w:t>
      </w:r>
    </w:p>
    <w:p>
      <w:pPr>
        <w:pStyle w:val="ListBullet"/>
      </w:pPr>
      <w:r>
        <w:rPr>
          <w:b/>
        </w:rPr>
        <w:t>Outcome and reaction:</w:t>
      </w:r>
      <w:r>
        <w:t xml:space="preserve"> How did the match end? How did the players or crowd react?</w:t>
      </w:r>
    </w:p>
    <w:p>
      <w:pPr>
        <w:pStyle w:val="ListBullet"/>
      </w:pPr>
      <w:r>
        <w:rPr>
          <w:b/>
        </w:rPr>
        <w:t>Closing sentence:</w:t>
      </w:r>
      <w:r>
        <w:t xml:space="preserve"> A comment on what the result means for the team or the season.</w:t>
      </w:r>
    </w:p>
    <w:p>
      <w:r>
        <w:rPr>
          <w:b/>
        </w:rPr>
        <w:t>Model opening (for guidance):</w:t>
      </w:r>
    </w:p>
    <w:p>
      <w:r>
        <w:rPr>
          <w:i/>
        </w:rPr>
        <w:t>On Saturday afternoon, Al-Baraka FC defeated Hilaal United 3-1 in a thrilling cup final at the National Stadium. The home side started more aggressively than their opponents, and midfielder Yusuf Ali opened the scoring in the fifteenth minute with a powerful long-range shot.</w:t>
      </w:r>
    </w:p>
    <w:p>
      <w:pPr>
        <w:spacing w:before="160" w:after="40"/>
      </w:pPr>
      <w:r>
        <w:rPr>
          <w:b/>
          <w:color w:val="1E885E"/>
          <w:sz w:val="26"/>
        </w:rPr>
        <w:t>Writing Task 3: Comparison Paragraph</w:t>
      </w:r>
    </w:p>
    <w:p>
      <w:r>
        <w:t xml:space="preserve">Write a paragraph of 100 to 150 words comparing the </w:t>
      </w:r>
      <w:r>
        <w:rPr>
          <w:b/>
        </w:rPr>
        <w:t>ancient Olympic Games</w:t>
      </w:r>
      <w:r>
        <w:t xml:space="preserve"> with the </w:t>
      </w:r>
      <w:r>
        <w:rPr>
          <w:b/>
        </w:rPr>
        <w:t>modern Olympic Games</w:t>
      </w:r>
      <w:r>
        <w:t>. Use the information from the reading passage and your own research to make at least three clear points of comparison.</w:t>
      </w:r>
    </w:p>
    <w:p>
      <w:r>
        <w:t>Your paragraph should:</w:t>
      </w:r>
    </w:p>
    <w:p>
      <w:pPr>
        <w:pStyle w:val="ListBullet"/>
      </w:pPr>
      <w:r>
        <w:t>Begin with a clear topic sentence that introduces the comparison.</w:t>
      </w:r>
    </w:p>
    <w:p>
      <w:pPr>
        <w:pStyle w:val="ListBullet"/>
      </w:pPr>
      <w:r>
        <w:t xml:space="preserve">Use at least two </w:t>
      </w:r>
      <w:r>
        <w:rPr>
          <w:b/>
        </w:rPr>
        <w:t>comparative adverbs</w:t>
      </w:r>
      <w:r>
        <w:t xml:space="preserve"> (e.g. more widely, less frequently, better).</w:t>
      </w:r>
    </w:p>
    <w:p>
      <w:pPr>
        <w:pStyle w:val="ListBullet"/>
      </w:pPr>
      <w:r>
        <w:t xml:space="preserve">Include at least one </w:t>
      </w:r>
      <w:r>
        <w:rPr>
          <w:b/>
        </w:rPr>
        <w:t>compound noun</w:t>
      </w:r>
      <w:r>
        <w:t xml:space="preserve"> (e.g. city-state, opening ceremony, world record).</w:t>
      </w:r>
    </w:p>
    <w:p>
      <w:pPr>
        <w:pStyle w:val="ListBullet"/>
      </w:pPr>
      <w:r>
        <w:t>End with a sentence explaining which version of the Games you find more interesting and why.</w:t>
      </w:r>
    </w:p>
    <w:p>
      <w:r>
        <w:rPr>
          <w:b/>
        </w:rPr>
        <w:t>Useful sentence starters for comparisons:</w:t>
      </w:r>
    </w:p>
    <w:p>
      <w:pPr>
        <w:pStyle w:val="ListBullet"/>
      </w:pPr>
      <w:r>
        <w:t xml:space="preserve">"The ancient Games were organised </w:t>
      </w:r>
      <w:r>
        <w:rPr>
          <w:b/>
        </w:rPr>
        <w:t>more simply</w:t>
      </w:r>
      <w:r>
        <w:t xml:space="preserve"> than the modern Games because..."</w:t>
      </w:r>
    </w:p>
    <w:p>
      <w:pPr>
        <w:pStyle w:val="ListBullet"/>
      </w:pPr>
      <w:r>
        <w:t xml:space="preserve">"Today, athletes compete </w:t>
      </w:r>
      <w:r>
        <w:rPr>
          <w:b/>
        </w:rPr>
        <w:t>more frequently</w:t>
      </w:r>
      <w:r>
        <w:t xml:space="preserve"> than in ancient times, with events held..."</w:t>
      </w:r>
    </w:p>
    <w:p>
      <w:pPr>
        <w:pStyle w:val="ListBullet"/>
      </w:pPr>
      <w:r>
        <w:t xml:space="preserve">"While the ancient Olympics featured </w:t>
      </w:r>
      <w:r>
        <w:rPr>
          <w:b/>
        </w:rPr>
        <w:t>fewer</w:t>
      </w:r>
      <w:r>
        <w:t xml:space="preserve"> events, the modern Games include..."</w:t>
      </w:r>
    </w:p>
    <w:p>
      <w:pPr>
        <w:pStyle w:val="ListBullet"/>
      </w:pPr>
      <w:r>
        <w:t xml:space="preserve">"The opening ceremony is planned </w:t>
      </w:r>
      <w:r>
        <w:rPr>
          <w:b/>
        </w:rPr>
        <w:t>more elaborately</w:t>
      </w:r>
      <w:r>
        <w:t xml:space="preserve"> today than it was in ancient Greece."</w:t>
      </w:r>
    </w:p>
    <w:p>
      <w:pPr>
        <w:spacing w:before="160" w:after="40"/>
      </w:pPr>
      <w:r>
        <w:rPr>
          <w:b/>
          <w:color w:val="1E885E"/>
          <w:sz w:val="26"/>
        </w:rPr>
        <w:t>Peer Review Checklist</w:t>
      </w:r>
    </w:p>
    <w:p>
      <w:r>
        <w:t>After you finish each piece of writing, use this checklist to review your work. You can also ask a classmate or your AI tutor to check it for you.</w:t>
      </w:r>
    </w:p>
    <w:p>
      <w:pPr>
        <w:pStyle w:val="ListBullet"/>
      </w:pPr>
      <w:r>
        <w:t>Does the writing have a clear beginning, middle, and end?</w:t>
      </w:r>
    </w:p>
    <w:p>
      <w:pPr>
        <w:pStyle w:val="ListBullet"/>
      </w:pPr>
      <w:r>
        <w:t>Are there at least two compound nouns used correctly?</w:t>
      </w:r>
    </w:p>
    <w:p>
      <w:pPr>
        <w:pStyle w:val="ListBullet"/>
      </w:pPr>
      <w:r>
        <w:t>Is there at least one abstract noun (e.g. courage, achievement, determination)?</w:t>
      </w:r>
    </w:p>
    <w:p>
      <w:pPr>
        <w:pStyle w:val="ListBullet"/>
      </w:pPr>
      <w:r>
        <w:t>Is there at least one comparative adverb used with "than"?</w:t>
      </w:r>
    </w:p>
    <w:p>
      <w:pPr>
        <w:pStyle w:val="ListBullet"/>
      </w:pPr>
      <w:r>
        <w:t>Are vocabulary words from Unit 6 used accurately?</w:t>
      </w:r>
    </w:p>
    <w:p>
      <w:pPr>
        <w:pStyle w:val="ListBullet"/>
      </w:pPr>
      <w:r>
        <w:t>Is every sentence complete, with correct punctuation?</w:t>
      </w:r>
    </w:p>
    <w:p>
      <w:pPr>
        <w:pStyle w:val="ListBullet"/>
      </w:pPr>
      <w:r>
        <w:t>Does the writing stay on topic throughout?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plan my sports profile step by step?"</w:t>
            </w:r>
          </w:p>
          <w:p>
            <w:pPr>
              <w:spacing w:after="40"/>
            </w:pPr>
            <w:r>
              <w:rPr>
                <w:sz w:val="21"/>
              </w:rPr>
              <w:t>"Can you check my match report for grammar mistakes?"</w:t>
            </w:r>
          </w:p>
          <w:p>
            <w:pPr>
              <w:spacing w:after="40"/>
            </w:pPr>
            <w:r>
              <w:rPr>
                <w:sz w:val="21"/>
              </w:rPr>
              <w:t>"Can you suggest stronger vocabulary for my writing?"</w:t>
            </w:r>
          </w:p>
          <w:p>
            <w:pPr>
              <w:spacing w:after="40"/>
            </w:pPr>
            <w:r>
              <w:rPr>
                <w:sz w:val="21"/>
              </w:rPr>
              <w:t>"Can you help me compare ancient and modern Olympics using comparative adverbs?"</w:t>
            </w:r>
          </w:p>
        </w:tc>
      </w:tr>
    </w:tbl>
    <w:p>
      <w:pPr>
        <w:spacing w:after="40"/>
      </w:pPr>
    </w:p>
    <w:p>
      <w:pPr>
        <w:spacing w:before="240" w:after="80"/>
      </w:pPr>
      <w:r>
        <w:rPr>
          <w:b/>
          <w:color w:val="0F6E63"/>
          <w:sz w:val="32"/>
        </w:rPr>
        <w:t>Listening and Speaking</w:t>
      </w:r>
    </w:p>
    <w:p>
      <w:pPr>
        <w:spacing w:before="160" w:after="40"/>
      </w:pPr>
      <w:r>
        <w:rPr>
          <w:b/>
          <w:color w:val="1E885E"/>
          <w:sz w:val="26"/>
        </w:rPr>
        <w:t>Speaking Task 1: Sports Debate</w:t>
      </w:r>
    </w:p>
    <w:p>
      <w:r>
        <w:t>A good debate helps you practise giving opinions with evidence. Work with your AI tutor or a partner. Choose one of these debate topics:</w:t>
      </w:r>
    </w:p>
    <w:p>
      <w:pPr>
        <w:pStyle w:val="ListNumber"/>
      </w:pPr>
      <w:r>
        <w:t>"The Olympic Games should be held in the same city every time."</w:t>
      </w:r>
    </w:p>
    <w:p>
      <w:pPr>
        <w:pStyle w:val="ListNumber"/>
      </w:pPr>
      <w:r>
        <w:t>"Paralympic athletes deserve the same prize money as Olympic athletes."</w:t>
      </w:r>
    </w:p>
    <w:p>
      <w:pPr>
        <w:pStyle w:val="ListNumber"/>
      </w:pPr>
      <w:r>
        <w:t>"Professional athletes are paid too much money."</w:t>
      </w:r>
    </w:p>
    <w:p>
      <w:pPr>
        <w:pStyle w:val="ListNumber"/>
      </w:pPr>
      <w:r>
        <w:t>"Traditional games are more valuable than modern sports."</w:t>
      </w:r>
    </w:p>
    <w:p>
      <w:r>
        <w:t>For your chosen topic:</w:t>
      </w:r>
    </w:p>
    <w:p>
      <w:pPr>
        <w:pStyle w:val="ListBullet"/>
      </w:pPr>
      <w:r>
        <w:t>Decide whether you agree or disagree.</w:t>
      </w:r>
    </w:p>
    <w:p>
      <w:pPr>
        <w:pStyle w:val="ListBullet"/>
      </w:pPr>
      <w:r>
        <w:t xml:space="preserve">Prepare </w:t>
      </w:r>
      <w:r>
        <w:rPr>
          <w:b/>
        </w:rPr>
        <w:t>three reasons</w:t>
      </w:r>
      <w:r>
        <w:t xml:space="preserve"> to support your position. Use words like </w:t>
      </w:r>
      <w:r>
        <w:rPr>
          <w:b/>
        </w:rPr>
        <w:t>evidence</w:t>
      </w:r>
      <w:r>
        <w:t xml:space="preserve">, </w:t>
      </w:r>
      <w:r>
        <w:rPr>
          <w:b/>
        </w:rPr>
        <w:t>viewpoint</w:t>
      </w:r>
      <w:r>
        <w:t xml:space="preserve">, and </w:t>
      </w:r>
      <w:r>
        <w:rPr>
          <w:b/>
        </w:rPr>
        <w:t>alternative</w:t>
      </w:r>
      <w:r>
        <w:t>.</w:t>
      </w:r>
    </w:p>
    <w:p>
      <w:pPr>
        <w:pStyle w:val="ListBullet"/>
      </w:pPr>
      <w:r>
        <w:t>Present your argument for one minute, speaking clearly and confidently.</w:t>
      </w:r>
    </w:p>
    <w:p>
      <w:pPr>
        <w:pStyle w:val="ListBullet"/>
      </w:pPr>
      <w:r>
        <w:t>Listen to the opposing view and respond respectfully.</w:t>
      </w:r>
    </w:p>
    <w:p>
      <w:pPr>
        <w:spacing w:before="160" w:after="40"/>
      </w:pPr>
      <w:r>
        <w:rPr>
          <w:b/>
          <w:color w:val="1E885E"/>
          <w:sz w:val="26"/>
        </w:rPr>
        <w:t>Speaking Task 2: Olympic Research Presentation</w:t>
      </w:r>
    </w:p>
    <w:p>
      <w:r>
        <w:t>Choose one of the following topics and prepare a short presentation of about two minutes:</w:t>
      </w:r>
    </w:p>
    <w:p>
      <w:pPr>
        <w:pStyle w:val="ListBullet"/>
      </w:pPr>
      <w:r>
        <w:t>The history of the Olympic Games: from ancient Greece to today.</w:t>
      </w:r>
    </w:p>
    <w:p>
      <w:pPr>
        <w:pStyle w:val="ListBullet"/>
      </w:pPr>
      <w:r>
        <w:t>A sport that is popular in your community: its rules, equipment, and why people enjoy it.</w:t>
      </w:r>
    </w:p>
    <w:p>
      <w:pPr>
        <w:pStyle w:val="ListBullet"/>
      </w:pPr>
      <w:r>
        <w:t>A Paralympic sport: what it is, who competes, and why it matters.</w:t>
      </w:r>
    </w:p>
    <w:p>
      <w:pPr>
        <w:pStyle w:val="ListBullet"/>
      </w:pPr>
      <w:r>
        <w:t>A famous Muslim athlete: their background, achievements, and what you admire about them.</w:t>
      </w:r>
    </w:p>
    <w:p>
      <w:r>
        <w:t xml:space="preserve">Your presentation should have a clear </w:t>
      </w:r>
      <w:r>
        <w:rPr>
          <w:b/>
        </w:rPr>
        <w:t>structure</w:t>
      </w:r>
      <w:r>
        <w:t xml:space="preserve">: an </w:t>
      </w:r>
      <w:r>
        <w:rPr>
          <w:b/>
        </w:rPr>
        <w:t>introduction</w:t>
      </w:r>
      <w:r>
        <w:t xml:space="preserve">, a middle section with facts and examples, and a </w:t>
      </w:r>
      <w:r>
        <w:rPr>
          <w:b/>
        </w:rPr>
        <w:t>conclusion</w:t>
      </w:r>
      <w:r>
        <w:t>. Use at least three vocabulary words from this unit. Practise with your AI tutor before presenting to your teacher.</w:t>
      </w:r>
    </w:p>
    <w:p>
      <w:pPr>
        <w:spacing w:before="160" w:after="40"/>
      </w:pPr>
      <w:r>
        <w:rPr>
          <w:b/>
          <w:color w:val="1E885E"/>
          <w:sz w:val="26"/>
        </w:rPr>
        <w:t>Speaking Task 3: Sports Interview Role-Play</w:t>
      </w:r>
    </w:p>
    <w:p>
      <w:r>
        <w:t>Practise an interview with your AI tutor or a partner. One person plays a famous athlete, and the other plays a sports journalist.</w:t>
      </w:r>
    </w:p>
    <w:p>
      <w:r>
        <w:t>The journalist should ask at least five questions. Here are some ideas:</w:t>
      </w:r>
    </w:p>
    <w:p>
      <w:pPr>
        <w:pStyle w:val="ListBullet"/>
      </w:pPr>
      <w:r>
        <w:t>"How did you first become interested in your sport?"</w:t>
      </w:r>
    </w:p>
    <w:p>
      <w:pPr>
        <w:pStyle w:val="ListBullet"/>
      </w:pPr>
      <w:r>
        <w:t>"What was the most difficult moment in your career, and how did you overcome it?"</w:t>
      </w:r>
    </w:p>
    <w:p>
      <w:pPr>
        <w:pStyle w:val="ListBullet"/>
      </w:pPr>
      <w:r>
        <w:t>"What advice would you give to young athletes who want to follow in your footsteps?"</w:t>
      </w:r>
    </w:p>
    <w:p>
      <w:pPr>
        <w:pStyle w:val="ListBullet"/>
      </w:pPr>
      <w:r>
        <w:t>"How do you stay motivated when training becomes hard?"</w:t>
      </w:r>
    </w:p>
    <w:p>
      <w:pPr>
        <w:pStyle w:val="ListBullet"/>
      </w:pPr>
      <w:r>
        <w:t>"What is your objective for the next competition?"</w:t>
      </w:r>
    </w:p>
    <w:p>
      <w:r>
        <w:t>The athlete should answer in full sentences, using vocabulary from this unit where possible. After the interview, swap roles so both people get to practise.</w:t>
      </w:r>
    </w:p>
    <w:p>
      <w:pPr>
        <w:spacing w:before="160" w:after="40"/>
      </w:pPr>
      <w:r>
        <w:rPr>
          <w:b/>
          <w:color w:val="1E885E"/>
          <w:sz w:val="26"/>
        </w:rPr>
        <w:t>Listening Practice: Sports Commentary</w:t>
      </w:r>
    </w:p>
    <w:p>
      <w:r>
        <w:t>Ask your AI tutor to read you a short sports commentary. Listen carefully, then answer these questions without looking at the text:</w:t>
      </w:r>
    </w:p>
    <w:p>
      <w:pPr>
        <w:pStyle w:val="ListNumber"/>
      </w:pPr>
      <w:r>
        <w:t>Which sport is being described?</w:t>
      </w:r>
    </w:p>
    <w:p>
      <w:pPr>
        <w:pStyle w:val="ListNumber"/>
      </w:pPr>
      <w:r>
        <w:t>What key event happened during the match?</w:t>
      </w:r>
    </w:p>
    <w:p>
      <w:pPr>
        <w:pStyle w:val="ListNumber"/>
      </w:pPr>
      <w:r>
        <w:t>What compound nouns did you hear in the commentary?</w:t>
      </w:r>
    </w:p>
    <w:p>
      <w:pPr>
        <w:pStyle w:val="ListNumber"/>
      </w:pPr>
      <w:r>
        <w:t>How did the commentary describe the players’ actions? (Look for comparative adverbs.)</w:t>
      </w:r>
    </w:p>
    <w:p>
      <w:r>
        <w:t>After answering, ask your AI tutor to show you the text so you can check your answers. Highlight any vocabulary words you recognise.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me a short football commentary and then quiz me on it?"</w:t>
            </w:r>
          </w:p>
          <w:p>
            <w:pPr>
              <w:spacing w:after="40"/>
            </w:pPr>
            <w:r>
              <w:rPr>
                <w:sz w:val="21"/>
              </w:rPr>
              <w:t>"Can you practise a debate with me about the Olympics?"</w:t>
            </w:r>
          </w:p>
          <w:p>
            <w:pPr>
              <w:spacing w:after="40"/>
            </w:pPr>
            <w:r>
              <w:rPr>
                <w:sz w:val="21"/>
              </w:rPr>
              <w:t>"Can you listen to my presentation and give me feedback?"</w:t>
            </w:r>
          </w:p>
        </w:tc>
      </w:tr>
    </w:tbl>
    <w:p>
      <w:pPr>
        <w:spacing w:after="40"/>
      </w:pPr>
    </w:p>
    <w:p>
      <w:pPr>
        <w:spacing w:before="240" w:after="80"/>
      </w:pPr>
      <w:r>
        <w:rPr>
          <w:b/>
          <w:color w:val="0F6E63"/>
          <w:sz w:val="32"/>
        </w:rPr>
        <w:t>Critical Thinking Corner</w:t>
      </w:r>
    </w:p>
    <w:p>
      <w:pPr>
        <w:spacing w:before="160" w:after="40"/>
      </w:pPr>
      <w:r>
        <w:rPr>
          <w:b/>
          <w:color w:val="1E885E"/>
          <w:sz w:val="26"/>
        </w:rPr>
        <w:t>Disability and Inclusion in Sport</w:t>
      </w:r>
    </w:p>
    <w:p>
      <w:r>
        <w:t>The Paralympic Games have done a great deal to change how society views people with disabilities. But there is still much work to be done.</w:t>
      </w:r>
    </w:p>
    <w:p>
      <w:pPr>
        <w:pStyle w:val="ListNumber"/>
      </w:pPr>
      <w:r>
        <w:t>Why do you think the Paralympics receive less media attention than the Olympics? Is this fair?</w:t>
      </w:r>
    </w:p>
    <w:p>
      <w:pPr>
        <w:pStyle w:val="ListNumber"/>
      </w:pPr>
      <w:r>
        <w:t>What can schools do to make sports more inclusive for students of all abilities?</w:t>
      </w:r>
    </w:p>
    <w:p>
      <w:pPr>
        <w:pStyle w:val="ListNumber"/>
      </w:pPr>
      <w:r>
        <w:t>The passage used an analogy: "Ability is like an iceberg." Create your own analogy for the idea that people have hidden strengths.</w:t>
      </w:r>
    </w:p>
    <w:p>
      <w:pPr>
        <w:spacing w:before="160" w:after="40"/>
      </w:pPr>
      <w:r>
        <w:rPr>
          <w:b/>
          <w:color w:val="1E885E"/>
          <w:sz w:val="26"/>
        </w:rPr>
        <w:t>Ethics in Sport</w:t>
      </w:r>
    </w:p>
    <w:p>
      <w:r>
        <w:t>Sports sometimes raise difficult ethical questions. Think about these situations and write your opinion in two or three sentences for each:</w:t>
      </w:r>
    </w:p>
    <w:p>
      <w:pPr>
        <w:pStyle w:val="ListNumber"/>
      </w:pPr>
      <w:r>
        <w:t>An athlete uses a banned substance to win a competition. Later, they say they did not know the substance was banned. Should they be punished? Why or why not?</w:t>
      </w:r>
    </w:p>
    <w:p>
      <w:pPr>
        <w:pStyle w:val="ListNumber"/>
      </w:pPr>
      <w:r>
        <w:t>A country spends billions of dollars to host the Olympic Games while many of its citizens live in poverty. Is this the right decision? What is the alternative?</w:t>
      </w:r>
    </w:p>
    <w:p>
      <w:pPr>
        <w:pStyle w:val="ListNumber"/>
      </w:pPr>
      <w:r>
        <w:t>A referee makes a mistake that costs a team the match. Should technology always be used to check decisions? What are the advantages and disadvantages?</w:t>
      </w:r>
    </w:p>
    <w:p>
      <w:pPr>
        <w:spacing w:before="160" w:after="40"/>
      </w:pPr>
      <w:r>
        <w:rPr>
          <w:b/>
          <w:color w:val="1E885E"/>
          <w:sz w:val="26"/>
        </w:rPr>
        <w:t>Ancient vs. Modern Olympics</w:t>
      </w:r>
    </w:p>
    <w:p>
      <w:r>
        <w:t xml:space="preserve">Create a comparison table with two columns: </w:t>
      </w:r>
      <w:r>
        <w:rPr>
          <w:b/>
        </w:rPr>
        <w:t>Ancient Olympics</w:t>
      </w:r>
      <w:r>
        <w:t xml:space="preserve"> and </w:t>
      </w:r>
      <w:r>
        <w:rPr>
          <w:b/>
        </w:rPr>
        <w:t>Modern Olympics</w:t>
      </w:r>
      <w:r>
        <w:t>. Include at least five differences. Think about: events, participants, prizes, countries involved, and the role of women. After completing your table, write a short paragraph explaining which version of the Olympics you find more interesting and why.</w:t>
      </w:r>
    </w:p>
    <w:p>
      <w:pPr>
        <w:spacing w:before="240" w:after="80"/>
      </w:pPr>
      <w:r>
        <w:rPr>
          <w:b/>
          <w:color w:val="0F6E63"/>
          <w:sz w:val="32"/>
        </w:rPr>
        <w:t>Self-Study Tips</w:t>
      </w:r>
    </w:p>
    <w:p>
      <w:r>
        <w:t>Your AI tutor is available to help you at any time. Here are some powerful ways to use it:</w:t>
      </w:r>
    </w:p>
    <w:p>
      <w:pPr>
        <w:pStyle w:val="ListBullet"/>
      </w:pPr>
      <w:r>
        <w:rPr>
          <w:b/>
        </w:rPr>
        <w:t>Vocabulary boost:</w:t>
      </w:r>
      <w:r>
        <w:t xml:space="preserve"> "Can you give me five more sentences using the word 'inevitable'?"</w:t>
      </w:r>
    </w:p>
    <w:p>
      <w:pPr>
        <w:pStyle w:val="ListBullet"/>
      </w:pPr>
      <w:r>
        <w:rPr>
          <w:b/>
        </w:rPr>
        <w:t>Grammar check:</w:t>
      </w:r>
      <w:r>
        <w:t xml:space="preserve"> "Can you check if I used comparative adverbs correctly in my writing?"</w:t>
      </w:r>
    </w:p>
    <w:p>
      <w:pPr>
        <w:pStyle w:val="ListBullet"/>
      </w:pPr>
      <w:r>
        <w:rPr>
          <w:b/>
        </w:rPr>
        <w:t>Writing feedback:</w:t>
      </w:r>
      <w:r>
        <w:t xml:space="preserve"> "Can you read my match report and suggest improvements?"</w:t>
      </w:r>
    </w:p>
    <w:p>
      <w:pPr>
        <w:pStyle w:val="ListBullet"/>
      </w:pPr>
      <w:r>
        <w:rPr>
          <w:b/>
        </w:rPr>
        <w:t>Speaking practice:</w:t>
      </w:r>
      <w:r>
        <w:t xml:space="preserve"> "Can you ask me questions about the Olympics so I can practise answering?"</w:t>
      </w:r>
    </w:p>
    <w:p>
      <w:pPr>
        <w:pStyle w:val="ListBullet"/>
      </w:pPr>
      <w:r>
        <w:rPr>
          <w:b/>
        </w:rPr>
        <w:t>Exam preparation:</w:t>
      </w:r>
      <w:r>
        <w:t xml:space="preserve"> "Can you give me a short quiz on compound nouns and abstract nouns?"</w:t>
      </w:r>
    </w:p>
    <w:p>
      <w:pPr>
        <w:spacing w:before="240" w:after="80"/>
      </w:pPr>
      <w:r>
        <w:rPr>
          <w:b/>
          <w:color w:val="0F6E63"/>
          <w:sz w:val="32"/>
        </w:rPr>
        <w:t>A Simple Daily Routine</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30 to 45 minutes a day</w:t>
            </w:r>
          </w:p>
          <w:p>
            <w:pPr>
              <w:spacing w:after="40"/>
            </w:pPr>
            <w:r>
              <w:rPr>
                <w:sz w:val="21"/>
              </w:rPr>
              <w:t>Morning: review three vocabulary words from your Vocabulary file. Say each one in a sentence.</w:t>
            </w:r>
          </w:p>
          <w:p>
            <w:pPr>
              <w:spacing w:after="40"/>
            </w:pPr>
            <w:r>
              <w:rPr>
                <w:sz w:val="21"/>
              </w:rPr>
              <w:t>Afternoon: complete one grammar exercise or one writing task from this lesson.</w:t>
            </w:r>
          </w:p>
          <w:p>
            <w:pPr>
              <w:spacing w:after="40"/>
            </w:pPr>
            <w:r>
              <w:rPr>
                <w:sz w:val="21"/>
              </w:rPr>
              <w:t>Evening: read a section of the story "The Truth in the Margins" and answer the questions.</w:t>
            </w:r>
          </w:p>
          <w:p>
            <w:pPr>
              <w:spacing w:after="40"/>
            </w:pPr>
            <w:r>
              <w:rPr>
                <w:sz w:val="21"/>
              </w:rPr>
              <w:t>Twice a week: bring your writing and recordings to your teacher session for feedback.</w:t>
            </w:r>
          </w:p>
        </w:tc>
      </w:tr>
    </w:tbl>
    <w:p>
      <w:pPr>
        <w:spacing w:after="40"/>
      </w:pPr>
    </w:p>
    <w:p>
      <w:pPr>
        <w:spacing w:before="240" w:after="80"/>
      </w:pPr>
      <w:r>
        <w:rPr>
          <w:b/>
          <w:color w:val="0F6E63"/>
          <w:sz w:val="32"/>
        </w:rPr>
        <w:t>Check Your Learning</w:t>
      </w:r>
    </w:p>
    <w:p>
      <w:r>
        <w:t>Use this checklist to track your progress. Tick "Yes" or "Not yet" for each skill. For every "Not yet", ask your AI tutor for extra practice.</w:t>
      </w:r>
    </w:p>
    <w:p>
      <w:pPr>
        <w:pStyle w:val="ListBullet"/>
      </w:pPr>
      <w:r>
        <w:t>I can read and understand texts about sports and the Olympic Games.   Yes □   Not yet □</w:t>
      </w:r>
    </w:p>
    <w:p>
      <w:pPr>
        <w:pStyle w:val="ListBullet"/>
      </w:pPr>
      <w:r>
        <w:t>I can use Unit 6 vocabulary accurately in my own sentences.   Yes □   Not yet □</w:t>
      </w:r>
    </w:p>
    <w:p>
      <w:pPr>
        <w:pStyle w:val="ListBullet"/>
      </w:pPr>
      <w:r>
        <w:t>I can identify and form compound nouns (closed, hyphenated, and open).   Yes □   Not yet □</w:t>
      </w:r>
    </w:p>
    <w:p>
      <w:pPr>
        <w:pStyle w:val="ListBullet"/>
      </w:pPr>
      <w:r>
        <w:t>I can recognise abstract nouns and form them from adjectives and verbs.   Yes □   Not yet □</w:t>
      </w:r>
    </w:p>
    <w:p>
      <w:pPr>
        <w:pStyle w:val="ListBullet"/>
      </w:pPr>
      <w:r>
        <w:t>I can compare actions using comparative adverbs correctly.   Yes □   Not yet □</w:t>
      </w:r>
    </w:p>
    <w:p>
      <w:pPr>
        <w:pStyle w:val="ListBullet"/>
      </w:pPr>
      <w:r>
        <w:t>I can write a sports profile with clear structure and strong vocabulary.   Yes □   Not yet □</w:t>
      </w:r>
    </w:p>
    <w:p>
      <w:pPr>
        <w:pStyle w:val="ListBullet"/>
      </w:pPr>
      <w:r>
        <w:t>I can write a match report using factual and descriptive language.   Yes □   Not yet □</w:t>
      </w:r>
    </w:p>
    <w:p>
      <w:pPr>
        <w:pStyle w:val="ListBullet"/>
      </w:pPr>
      <w:r>
        <w:t>I can speak about sports topics with confidence and evidence.   Yes □   Not yet □</w:t>
      </w:r>
    </w:p>
    <w:p>
      <w:pPr>
        <w:pStyle w:val="ListBullet"/>
      </w:pPr>
      <w:r>
        <w:t>I can think critically about inclusion, fairness, and ethics in sport.   Yes □   Not yet □</w:t>
      </w:r>
    </w:p>
    <w:p>
      <w:pPr>
        <w:spacing w:before="240" w:after="80"/>
      </w:pPr>
      <w:r>
        <w:rPr>
          <w:b/>
          <w:color w:val="0F6E63"/>
          <w:sz w:val="32"/>
        </w:rPr>
        <w:t>Answer Key</w:t>
      </w:r>
    </w:p>
    <w:p>
      <w:pPr>
        <w:spacing w:before="160" w:after="40"/>
      </w:pPr>
      <w:r>
        <w:rPr>
          <w:b/>
          <w:color w:val="1E885E"/>
          <w:sz w:val="26"/>
        </w:rPr>
        <w:t>Exercise 1: Compound Nouns</w:t>
      </w:r>
    </w:p>
    <w:p>
      <w:r>
        <w:t>1. goalkeeper (closed)   2. world record (open)   3. team-mate (hyphenated)   4. swimming pool (open)   5. teamwork (closed)</w:t>
      </w:r>
    </w:p>
    <w:p>
      <w:pPr>
        <w:spacing w:before="160" w:after="40"/>
      </w:pPr>
      <w:r>
        <w:rPr>
          <w:b/>
          <w:color w:val="1E885E"/>
          <w:sz w:val="26"/>
        </w:rPr>
        <w:t>Exercise 2: Compound Nouns — example answers</w:t>
      </w:r>
    </w:p>
    <w:p>
      <w:r>
        <w:t>1. scoreboard (closed) — "The scoreboard lit up when the team scored."   2. basketball (closed) — "We played basketball after school."   3. half-time (hyphenated) — "The coach spoke to the team at half-time."   4. starting line (open) — "All the runners stood behind the starting line."   5. sportsmanship (closed) — "Good sportsmanship means respecting your opponents."</w:t>
      </w:r>
    </w:p>
    <w:p>
      <w:pPr>
        <w:spacing w:before="160" w:after="40"/>
      </w:pPr>
      <w:r>
        <w:rPr>
          <w:b/>
          <w:color w:val="1E885E"/>
          <w:sz w:val="26"/>
        </w:rPr>
        <w:t>Exercise 3: Abstract Nouns</w:t>
      </w:r>
    </w:p>
    <w:p>
      <w:r>
        <w:t>1. determination   2. organisation   3. bravery   4. Diversity   5. achievement</w:t>
      </w:r>
    </w:p>
    <w:p>
      <w:pPr>
        <w:spacing w:before="160" w:after="40"/>
      </w:pPr>
      <w:r>
        <w:rPr>
          <w:b/>
          <w:color w:val="1E885E"/>
          <w:sz w:val="26"/>
        </w:rPr>
        <w:t>Exercise 4: Sorting Nouns</w:t>
      </w:r>
    </w:p>
    <w:p>
      <w:r>
        <w:t>Concrete: medal, trophy, stadium, whistle, track   Abstract: courage, fairness, ambition, perseverance, friendship</w:t>
      </w:r>
    </w:p>
    <w:p>
      <w:pPr>
        <w:spacing w:before="160" w:after="40"/>
      </w:pPr>
      <w:r>
        <w:rPr>
          <w:b/>
          <w:color w:val="1E885E"/>
          <w:sz w:val="26"/>
        </w:rPr>
        <w:t>Exercise 5: Comparative Adverbs</w:t>
      </w:r>
    </w:p>
    <w:p>
      <w:r>
        <w:t>1. faster   2. more quickly   3. better   4. further (or farther)   5. more clearly</w:t>
      </w:r>
    </w:p>
    <w:p>
      <w:pPr>
        <w:spacing w:before="160" w:after="40"/>
      </w:pPr>
      <w:r>
        <w:rPr>
          <w:b/>
          <w:color w:val="1E885E"/>
          <w:sz w:val="26"/>
        </w:rPr>
        <w:t>Exercise 6: Comparative Adverbs — example answers</w:t>
      </w:r>
    </w:p>
    <w:p>
      <w:r>
        <w:t>1. Yusuf trains harder than Khalid.   2. She swam the second lap more quickly (or faster) than the first.   3. Fatima spoke more confidently than Amina.</w:t>
      </w:r>
    </w:p>
    <w:p>
      <w:pPr>
        <w:spacing w:before="160" w:after="40"/>
      </w:pPr>
      <w:r>
        <w:rPr>
          <w:b/>
          <w:color w:val="1E885E"/>
          <w:sz w:val="26"/>
        </w:rPr>
        <w:t>Mixed Grammar Exercise</w:t>
      </w:r>
    </w:p>
    <w:p>
      <w:r>
        <w:t>1. scoreboard (closed compound noun)   2. courage (abstract noun)   3. more closely   4. basketball — closed form   5. strength — e.g. "The athlete’s strength helped him lift the weight."   6. e.g. "She performed more gracefully than any other gymnast in the competition."</w:t>
      </w:r>
    </w:p>
    <w:p>
      <w:pPr>
        <w:spacing w:before="160" w:after="40"/>
      </w:pPr>
      <w:r>
        <w:rPr>
          <w:b/>
          <w:color w:val="1E885E"/>
          <w:sz w:val="26"/>
        </w:rPr>
        <w:t>Vocabulary in Context</w:t>
      </w:r>
    </w:p>
    <w:p>
      <w:r>
        <w:t>1. analogy   2. objective   3. bias   4. evidence   5. resolution   6. diversity   7. estimate   8. viewpoint   9. inevitable   10. structure</w:t>
      </w:r>
    </w:p>
    <w:p>
      <w:pPr>
        <w:spacing w:before="240" w:after="80"/>
      </w:pPr>
      <w:r>
        <w:rPr>
          <w:b/>
          <w:color w:val="0F6E63"/>
          <w:sz w:val="32"/>
        </w:rPr>
        <w:t>Getting Ready for Unit 7</w:t>
      </w:r>
    </w:p>
    <w:p>
      <w:r>
        <w:t xml:space="preserve">In Unit 7 you will explore </w:t>
      </w:r>
      <w:r>
        <w:rPr>
          <w:b/>
        </w:rPr>
        <w:t>Success, Careers, and Personal Growth</w:t>
      </w:r>
      <w:r>
        <w:t>.</w:t>
      </w:r>
    </w:p>
    <w:p>
      <w:pPr>
        <w:pStyle w:val="ListBullet"/>
      </w:pPr>
      <w:r>
        <w:t>Make sure you know all the Unit 6 vocabulary words on your word list.</w:t>
      </w:r>
    </w:p>
    <w:p>
      <w:pPr>
        <w:pStyle w:val="ListBullet"/>
      </w:pPr>
      <w:r>
        <w:t>Think about what "success" means to you — is it about winning, or something more?</w:t>
      </w:r>
    </w:p>
    <w:p>
      <w:pPr>
        <w:pStyle w:val="ListBullet"/>
      </w:pPr>
      <w:r>
        <w:t>Ask your AI tutor: "What will I learn in Unit 7? Can you help me get ready?"</w:t>
      </w:r>
    </w:p>
    <w:p>
      <w:r>
        <w:rPr>
          <w:i/>
        </w:rPr>
        <w:t>Well done on completing Unit 6. Every word you learn and every sentence you write brings you closer to your goals. Keep going — you are building something extraordinary.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