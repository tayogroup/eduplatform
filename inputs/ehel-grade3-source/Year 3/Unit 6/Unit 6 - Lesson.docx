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6: Describing People and Things</w:t>
      </w:r>
    </w:p>
    <w:p>
      <w:pPr>
        <w:spacing w:after="200"/>
      </w:pPr>
      <w:r>
        <w:rPr>
          <w:i/>
          <w:color w:val="1E885E"/>
          <w:sz w:val="25"/>
        </w:rPr>
        <w:t>Year 3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Reading &amp; Listening, Speaking, Writing, and Activities.</w:t>
            </w:r>
          </w:p>
          <w:p>
            <w:pPr>
              <w:spacing w:after="40"/>
            </w:pPr>
            <w:r>
              <w:rPr>
                <w:sz w:val="21"/>
              </w:rPr>
              <w:t>You also have three companion files: Vocabulary, Grammar, and the Story “The Girl Who Carried Kindness”.</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t xml:space="preserve">Welcome to Unit 6! In this unit you will learn how to describe people and things. You will learn words for what a person is like on the inside — such as </w:t>
      </w:r>
      <w:r>
        <w:rPr>
          <w:b/>
        </w:rPr>
        <w:t>kind</w:t>
      </w:r>
      <w:r>
        <w:t xml:space="preserve">, </w:t>
      </w:r>
      <w:r>
        <w:rPr>
          <w:b/>
        </w:rPr>
        <w:t>honest</w:t>
      </w:r>
      <w:r>
        <w:t xml:space="preserve"> and </w:t>
      </w:r>
      <w:r>
        <w:rPr>
          <w:b/>
        </w:rPr>
        <w:t>friendly</w:t>
      </w:r>
      <w:r>
        <w:t xml:space="preserve"> — and words for what things are like on the outside — such as </w:t>
      </w:r>
      <w:r>
        <w:rPr>
          <w:b/>
        </w:rPr>
        <w:t>rough</w:t>
      </w:r>
      <w:r>
        <w:t xml:space="preserve">, </w:t>
      </w:r>
      <w:r>
        <w:rPr>
          <w:b/>
        </w:rPr>
        <w:t>tough</w:t>
      </w:r>
      <w:r>
        <w:t xml:space="preserve"> and </w:t>
      </w:r>
      <w:r>
        <w:rPr>
          <w:b/>
        </w:rPr>
        <w:t>smooth</w:t>
      </w:r>
      <w:r>
        <w:t>. You will describe your favourite people, compare two things, and tell true stories about the past. By the end, you will be ready to enjoy this unit's story about Halima, a new girl who learns that carrying kindness makes everyone feel welcome.</w:t>
      </w:r>
    </w:p>
    <w:p>
      <w:pPr>
        <w:spacing w:before="240" w:after="80"/>
      </w:pPr>
      <w:r>
        <w:rPr>
          <w:b/>
          <w:color w:val="0F6E63"/>
          <w:sz w:val="32"/>
        </w:rPr>
        <w:t>What You Will Be Able to Do</w:t>
      </w:r>
    </w:p>
    <w:p>
      <w:r>
        <w:t>By the end of this unit, you will be able to:</w:t>
      </w:r>
    </w:p>
    <w:p>
      <w:pPr>
        <w:pStyle w:val="ListBullet"/>
      </w:pPr>
      <w:r>
        <w:t>Use describing words (adjectives) to talk about people and things.</w:t>
      </w:r>
    </w:p>
    <w:p>
      <w:pPr>
        <w:pStyle w:val="ListBullet"/>
      </w:pPr>
      <w:r>
        <w:t>Describe your favourite person and say what makes them special.</w:t>
      </w:r>
    </w:p>
    <w:p>
      <w:pPr>
        <w:pStyle w:val="ListBullet"/>
      </w:pPr>
      <w:r>
        <w:t xml:space="preserve">Compare two people or things, using words like </w:t>
      </w:r>
      <w:r>
        <w:rPr>
          <w:b/>
        </w:rPr>
        <w:t>kinder</w:t>
      </w:r>
      <w:r>
        <w:t xml:space="preserve"> and </w:t>
      </w:r>
      <w:r>
        <w:rPr>
          <w:b/>
        </w:rPr>
        <w:t>rougher than</w:t>
      </w:r>
      <w:r>
        <w:t>.</w:t>
      </w:r>
    </w:p>
    <w:p>
      <w:pPr>
        <w:pStyle w:val="ListBullet"/>
      </w:pPr>
      <w:r>
        <w:t xml:space="preserve">Talk about the past, using </w:t>
      </w:r>
      <w:r>
        <w:rPr>
          <w:b/>
        </w:rPr>
        <w:t>was</w:t>
      </w:r>
      <w:r>
        <w:t xml:space="preserve">, </w:t>
      </w:r>
      <w:r>
        <w:rPr>
          <w:b/>
        </w:rPr>
        <w:t>were</w:t>
      </w:r>
      <w:r>
        <w:t xml:space="preserve"> and verbs like </w:t>
      </w:r>
      <w:r>
        <w:rPr>
          <w:b/>
        </w:rPr>
        <w:t>helped</w:t>
      </w:r>
      <w:r>
        <w:t xml:space="preserve"> and </w:t>
      </w:r>
      <w:r>
        <w:rPr>
          <w:b/>
        </w:rPr>
        <w:t>went</w:t>
      </w:r>
      <w:r>
        <w:t>.</w:t>
      </w:r>
    </w:p>
    <w:p>
      <w:pPr>
        <w:pStyle w:val="ListBullet"/>
      </w:pPr>
      <w:r>
        <w:t xml:space="preserve">Use the word </w:t>
      </w:r>
      <w:r>
        <w:rPr>
          <w:b/>
        </w:rPr>
        <w:t>could</w:t>
      </w:r>
      <w:r>
        <w:t xml:space="preserve"> to talk about what someone was able to do.</w:t>
      </w:r>
    </w:p>
    <w:p>
      <w:pPr>
        <w:pStyle w:val="ListBullet"/>
      </w:pPr>
      <w:r>
        <w:t xml:space="preserve">Ask </w:t>
      </w:r>
      <w:r>
        <w:rPr>
          <w:b/>
        </w:rPr>
        <w:t>Wh- questions</w:t>
      </w:r>
      <w:r>
        <w:t xml:space="preserve"> (who, what, why, how) about people.</w:t>
      </w:r>
    </w:p>
    <w:p>
      <w:pPr>
        <w:pStyle w:val="ListBullet"/>
      </w:pPr>
      <w:r>
        <w:t>Write a short description of a person, using at least three adjectives.</w:t>
      </w:r>
    </w:p>
    <w:p>
      <w:pPr>
        <w:spacing w:before="240" w:after="80"/>
      </w:pPr>
      <w:r>
        <w:rPr>
          <w:b/>
          <w:color w:val="0F6E63"/>
          <w:sz w:val="32"/>
        </w:rPr>
        <w:t>Your Learning Path</w:t>
      </w:r>
    </w:p>
    <w:p>
      <w:pPr>
        <w:pStyle w:val="ListNumber"/>
      </w:pPr>
      <w:r>
        <w:t xml:space="preserve">Start with the </w:t>
      </w:r>
      <w:r>
        <w:rPr>
          <w:b/>
        </w:rPr>
        <w:t>Vocabulary</w:t>
      </w:r>
      <w:r>
        <w:t xml:space="preserve"> file. Learn a few describing words each day.</w:t>
      </w:r>
    </w:p>
    <w:p>
      <w:pPr>
        <w:pStyle w:val="ListNumber"/>
      </w:pPr>
      <w:r>
        <w:t xml:space="preserve">Work through the seven short lessons in the </w:t>
      </w:r>
      <w:r>
        <w:rPr>
          <w:b/>
        </w:rPr>
        <w:t>Grammar</w:t>
      </w:r>
      <w:r>
        <w:t xml:space="preserve"> file, one or two a day.</w:t>
      </w:r>
    </w:p>
    <w:p>
      <w:pPr>
        <w:pStyle w:val="ListNumber"/>
      </w:pPr>
      <w:r>
        <w:t xml:space="preserve">Read the </w:t>
      </w:r>
      <w:r>
        <w:rPr>
          <w:b/>
        </w:rPr>
        <w:t>Story</w:t>
      </w:r>
      <w:r>
        <w:t xml:space="preserve"> file, “The Girl Who Carried Kindness”,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My Cousin Yusuf</w:t>
      </w:r>
    </w:p>
    <w:p>
      <w:r>
        <w:t>Read this short text:</w:t>
      </w:r>
    </w:p>
    <w:p>
      <w:r>
        <w:rPr>
          <w:i/>
        </w:rPr>
        <w:t>My cousin Yusuf is my favourite person. He is kind and honest. He is always busy, but he still has time to help me. When I feel worried, he stays calm and speaks in a friendly voice. Yusuf is popular at school because he cares about everyone.</w:t>
      </w:r>
    </w:p>
    <w:p>
      <w:r>
        <w:t>After reading, answer:</w:t>
      </w:r>
    </w:p>
    <w:p>
      <w:pPr>
        <w:pStyle w:val="ListBullet"/>
      </w:pPr>
      <w:r>
        <w:t>Who is the writer's favourite person?</w:t>
      </w:r>
    </w:p>
    <w:p>
      <w:pPr>
        <w:pStyle w:val="ListBullet"/>
      </w:pPr>
      <w:r>
        <w:t>Find three adjectives the writer uses to describe Yusuf.</w:t>
      </w:r>
    </w:p>
    <w:p>
      <w:pPr>
        <w:pStyle w:val="ListBullet"/>
      </w:pPr>
      <w:r>
        <w:t>Why is Yusuf popular at school?</w:t>
      </w:r>
    </w:p>
    <w:p>
      <w:pPr>
        <w:pStyle w:val="ListBullet"/>
      </w:pPr>
      <w:r>
        <w:t>Who is a kind person in your family? What are they like?</w:t>
      </w:r>
    </w:p>
    <w:p>
      <w:pPr>
        <w:spacing w:before="160" w:after="40"/>
      </w:pPr>
      <w:r>
        <w:rPr>
          <w:b/>
          <w:color w:val="1E885E"/>
          <w:sz w:val="26"/>
        </w:rPr>
        <w:t>Reading 2 — Two Roads</w:t>
      </w:r>
    </w:p>
    <w:p>
      <w:r>
        <w:t>Read this short text:</w:t>
      </w:r>
    </w:p>
    <w:p>
      <w:r>
        <w:rPr>
          <w:i/>
        </w:rPr>
        <w:t>There are two roads near my home. The first road is smooth and easy to walk on. The second road is rough, with many bumps and stones. My father says his old boots are tough, so the rough road is not a problem for him. The two roads are not similar at all!</w:t>
      </w:r>
    </w:p>
    <w:p>
      <w:r>
        <w:t>After reading, answer:</w:t>
      </w:r>
    </w:p>
    <w:p>
      <w:pPr>
        <w:pStyle w:val="ListBullet"/>
      </w:pPr>
      <w:r>
        <w:t>What is the first road like? What is the second road like?</w:t>
      </w:r>
    </w:p>
    <w:p>
      <w:pPr>
        <w:pStyle w:val="ListBullet"/>
      </w:pPr>
      <w:r>
        <w:t>Why is the rough road not a problem for the father?</w:t>
      </w:r>
    </w:p>
    <w:p>
      <w:pPr>
        <w:pStyle w:val="ListBullet"/>
      </w:pPr>
      <w:r>
        <w:t>Are the two roads similar or different?</w:t>
      </w:r>
    </w:p>
    <w:p>
      <w:pPr>
        <w:pStyle w:val="ListBullet"/>
      </w:pPr>
      <w:r>
        <w:t xml:space="preserve">Find something </w:t>
      </w:r>
      <w:r>
        <w:rPr>
          <w:b/>
        </w:rPr>
        <w:t>rough</w:t>
      </w:r>
      <w:r>
        <w:t xml:space="preserve"> and something </w:t>
      </w:r>
      <w:r>
        <w:rPr>
          <w:b/>
        </w:rPr>
        <w:t>smooth</w:t>
      </w:r>
      <w:r>
        <w:t xml:space="preserve"> near your own home.</w:t>
      </w:r>
    </w:p>
    <w:p>
      <w:pPr>
        <w:spacing w:before="160" w:after="40"/>
      </w:pPr>
      <w:r>
        <w:rPr>
          <w:b/>
          <w:color w:val="1E885E"/>
          <w:sz w:val="26"/>
        </w:rPr>
        <w:t>Listening 1 — Describing a Friend</w:t>
      </w:r>
    </w:p>
    <w:p>
      <w:r>
        <w:t>Listen to Amina describe her friend. (Ask your AI tutor to read it aloud, then read it yourself.)</w:t>
      </w:r>
    </w:p>
    <w:p>
      <w:r>
        <w:rPr>
          <w:i/>
        </w:rPr>
        <w:t>“My best friend is Hodan. She is very kind and friendly. Yesterday, I was sad, but Hodan was calm and she helped me. She is honest too — she always tells the truth. Hodan is my favourite friend!”</w:t>
      </w:r>
    </w:p>
    <w:p>
      <w:pPr>
        <w:pStyle w:val="ListBullet"/>
      </w:pPr>
      <w:r>
        <w:t>What is the name of Amina's best friend?</w:t>
      </w:r>
    </w:p>
    <w:p>
      <w:pPr>
        <w:pStyle w:val="ListBullet"/>
      </w:pPr>
      <w:r>
        <w:t>How did Hodan help Amina yesterday?</w:t>
      </w:r>
    </w:p>
    <w:p>
      <w:pPr>
        <w:pStyle w:val="ListBullet"/>
      </w:pPr>
      <w:r>
        <w:t xml:space="preserve">Amina says “Hodan </w:t>
      </w:r>
      <w:r>
        <w:rPr>
          <w:b/>
        </w:rPr>
        <w:t>was</w:t>
      </w:r>
      <w:r>
        <w:t xml:space="preserve"> calm” — is she talking about now or about the past? (See Grammar Lesson 1.)</w:t>
      </w:r>
    </w:p>
    <w:p>
      <w:pPr>
        <w:spacing w:before="160" w:after="40"/>
      </w:pPr>
      <w:r>
        <w:rPr>
          <w:b/>
          <w:color w:val="1E885E"/>
          <w:sz w:val="26"/>
        </w:rPr>
        <w:t>Listening 2 — Who Is Kinder?</w:t>
      </w:r>
    </w:p>
    <w:p>
      <w:r>
        <w:t>Listen to two children compare their brothers.</w:t>
      </w:r>
    </w:p>
    <w:p>
      <w:r>
        <w:rPr>
          <w:i/>
        </w:rPr>
        <w:t>“My brother is kind,” said Sagal. “But my brother is kinder!” said Liban. “He is friendlier than anyone in our street, and he could carry ten bags of rice when he was only twelve!”</w:t>
      </w:r>
    </w:p>
    <w:p>
      <w:pPr>
        <w:pStyle w:val="ListBullet"/>
      </w:pPr>
      <w:r>
        <w:t xml:space="preserve">Which two words compare people in this text? (Look for words ending in </w:t>
      </w:r>
      <w:r>
        <w:rPr>
          <w:b/>
        </w:rPr>
        <w:t>-er</w:t>
      </w:r>
      <w:r>
        <w:t>.)</w:t>
      </w:r>
    </w:p>
    <w:p>
      <w:pPr>
        <w:pStyle w:val="ListBullet"/>
      </w:pPr>
      <w:r>
        <w:t xml:space="preserve">What could Liban's brother do when he was twelve? (See Grammar Lesson 2 about </w:t>
      </w:r>
      <w:r>
        <w:rPr>
          <w:b/>
        </w:rPr>
        <w:t>could</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‘My Cousin Yusuf’ with me and explain the describing words?”</w:t>
            </w:r>
          </w:p>
          <w:p>
            <w:pPr>
              <w:spacing w:after="40"/>
            </w:pPr>
            <w:r>
              <w:rPr>
                <w:sz w:val="21"/>
              </w:rPr>
              <w:t>“Can you play a listening game where you describe a person and I guess the adjectives?”</w:t>
            </w:r>
          </w:p>
        </w:tc>
      </w:tr>
    </w:tbl>
    <w:p>
      <w:pPr>
        <w:spacing w:after="40"/>
      </w:pPr>
    </w:p>
    <w:p>
      <w:pPr>
        <w:spacing w:before="240" w:after="80"/>
      </w:pPr>
      <w:r>
        <w:rPr>
          <w:b/>
          <w:color w:val="0F6E63"/>
          <w:sz w:val="32"/>
        </w:rPr>
        <w:t>Part 2:  Speaking</w:t>
      </w:r>
    </w:p>
    <w:p>
      <w:pPr>
        <w:spacing w:before="160" w:after="40"/>
      </w:pPr>
      <w:r>
        <w:rPr>
          <w:b/>
          <w:color w:val="1E885E"/>
          <w:sz w:val="26"/>
        </w:rPr>
        <w:t>Speaking 1 — Describe Your Favourite Person</w:t>
      </w:r>
    </w:p>
    <w:p>
      <w:r>
        <w:t>Get ready to say three or four sentences. You can start like this:</w:t>
      </w:r>
    </w:p>
    <w:p>
      <w:pPr>
        <w:pStyle w:val="ListBullet"/>
      </w:pPr>
      <w:r>
        <w:t>“My favourite person is ______.”</w:t>
      </w:r>
    </w:p>
    <w:p>
      <w:pPr>
        <w:pStyle w:val="ListBullet"/>
      </w:pPr>
      <w:r>
        <w:t>“He / She is ______ and ______.” (use two adjectives)</w:t>
      </w:r>
    </w:p>
    <w:p>
      <w:pPr>
        <w:pStyle w:val="ListBullet"/>
      </w:pPr>
      <w:r>
        <w:t>“He / She helps me when ______.”</w:t>
      </w:r>
    </w:p>
    <w:p>
      <w:r>
        <w:t>Record yourself. Check: Did you use at least two adjectives? Did you say who the person is and why you like them? Did you speak clearly?</w:t>
      </w:r>
    </w:p>
    <w:p>
      <w:pPr>
        <w:spacing w:before="160" w:after="40"/>
      </w:pPr>
      <w:r>
        <w:rPr>
          <w:b/>
          <w:color w:val="1E885E"/>
          <w:sz w:val="26"/>
        </w:rPr>
        <w:t>Speaking 2 — Describe a Thing</w:t>
      </w:r>
    </w:p>
    <w:p>
      <w:r>
        <w:t>Pick up an object near you. Describe it in two or three sentences:</w:t>
      </w:r>
    </w:p>
    <w:p>
      <w:pPr>
        <w:pStyle w:val="ListBullet"/>
      </w:pPr>
      <w:r>
        <w:t>“This is my ______.”</w:t>
      </w:r>
    </w:p>
    <w:p>
      <w:pPr>
        <w:pStyle w:val="ListBullet"/>
      </w:pPr>
      <w:r>
        <w:t>“It is ______.” (for example: rough, smooth, tough, small)</w:t>
      </w:r>
    </w:p>
    <w:p>
      <w:pPr>
        <w:pStyle w:val="ListBullet"/>
      </w:pPr>
      <w:r>
        <w:t>“It is similar to a ______.”</w:t>
      </w:r>
    </w:p>
    <w:p>
      <w:pPr>
        <w:spacing w:before="160" w:after="40"/>
      </w:pPr>
      <w:r>
        <w:rPr>
          <w:b/>
          <w:color w:val="1E885E"/>
          <w:sz w:val="26"/>
        </w:rPr>
        <w:t>Speaking Game — Guess Who</w:t>
      </w:r>
    </w:p>
    <w:p>
      <w:r>
        <w:t>Play with your AI tutor or your family:</w:t>
      </w:r>
    </w:p>
    <w:p>
      <w:pPr>
        <w:pStyle w:val="ListNumber"/>
      </w:pPr>
      <w:r>
        <w:t>Think of a person everyone knows, but keep it a secret.</w:t>
      </w:r>
    </w:p>
    <w:p>
      <w:pPr>
        <w:pStyle w:val="ListNumber"/>
      </w:pPr>
      <w:r>
        <w:t>Describe them with three adjectives: “This person is kind, busy and honest.”</w:t>
      </w:r>
    </w:p>
    <w:p>
      <w:pPr>
        <w:pStyle w:val="ListNumber"/>
      </w:pPr>
      <w:r>
        <w:t>The other person asks Wh- questions: “Is it a girl or a boy? Why do you like them?”</w:t>
      </w:r>
    </w:p>
    <w:p>
      <w:pPr>
        <w:pStyle w:val="ListNumber"/>
      </w:pPr>
      <w:r>
        <w:t>Keep going until they guess.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describing my favourite person?”</w:t>
            </w:r>
          </w:p>
          <w:p>
            <w:pPr>
              <w:spacing w:after="40"/>
            </w:pPr>
            <w:r>
              <w:rPr>
                <w:sz w:val="21"/>
              </w:rPr>
              <w:t>“Can you play ‘Guess Who’ with me?”</w:t>
            </w:r>
          </w:p>
          <w:p>
            <w:pPr>
              <w:spacing w:after="40"/>
            </w:pPr>
            <w:r>
              <w:rPr>
                <w:sz w:val="21"/>
              </w:rPr>
              <w:t>“Did I use my adjectives correctly?”</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 xml:space="preserve">Put describing words (adjectives) before the noun:  “a </w:t>
            </w:r>
            <w:r>
              <w:rPr>
                <w:b/>
                <w:sz w:val="21"/>
              </w:rPr>
              <w:t>kind</w:t>
            </w:r>
            <w:r>
              <w:rPr>
                <w:sz w:val="21"/>
              </w:rPr>
              <w:t xml:space="preserve"> girl”, “a </w:t>
            </w:r>
            <w:r>
              <w:rPr>
                <w:b/>
                <w:sz w:val="21"/>
              </w:rPr>
              <w:t>rough</w:t>
            </w:r>
            <w:r>
              <w:rPr>
                <w:sz w:val="21"/>
              </w:rPr>
              <w:t xml:space="preserve"> road”.</w:t>
            </w:r>
          </w:p>
          <w:p>
            <w:pPr>
              <w:spacing w:after="40"/>
            </w:pPr>
            <w:r>
              <w:rPr>
                <w:sz w:val="21"/>
              </w:rPr>
              <w:t xml:space="preserve">When you compare two things, use </w:t>
            </w:r>
            <w:r>
              <w:rPr>
                <w:b/>
                <w:sz w:val="21"/>
              </w:rPr>
              <w:t>-er</w:t>
            </w:r>
            <w:r>
              <w:rPr>
                <w:sz w:val="21"/>
              </w:rPr>
              <w:t xml:space="preserve"> or </w:t>
            </w:r>
            <w:r>
              <w:rPr>
                <w:b/>
                <w:sz w:val="21"/>
              </w:rPr>
              <w:t>more</w:t>
            </w:r>
            <w:r>
              <w:rPr>
                <w:sz w:val="21"/>
              </w:rPr>
              <w:t xml:space="preserve">, and add </w:t>
            </w:r>
            <w:r>
              <w:rPr>
                <w:b/>
                <w:sz w:val="21"/>
              </w:rPr>
              <w:t>than</w:t>
            </w:r>
            <w:r>
              <w:rPr>
                <w:sz w:val="21"/>
              </w:rPr>
              <w:t xml:space="preserve">:  “kinder </w:t>
            </w:r>
            <w:r>
              <w:rPr>
                <w:b/>
                <w:sz w:val="21"/>
              </w:rPr>
              <w:t>than</w:t>
            </w:r>
            <w:r>
              <w:rPr>
                <w:sz w:val="21"/>
              </w:rPr>
              <w:t xml:space="preserve"> …”.</w:t>
            </w:r>
          </w:p>
        </w:tc>
      </w:tr>
    </w:tbl>
    <w:p>
      <w:pPr>
        <w:spacing w:after="40"/>
      </w:pPr>
    </w:p>
    <w:p>
      <w:pPr>
        <w:spacing w:before="160" w:after="40"/>
      </w:pPr>
      <w:r>
        <w:rPr>
          <w:b/>
          <w:color w:val="1E885E"/>
          <w:sz w:val="26"/>
        </w:rPr>
        <w:t>Writing 1 — A Description of a Person</w:t>
      </w:r>
    </w:p>
    <w:p>
      <w:r>
        <w:t>Write four sentences about a person you like. Use at least three adjectives from this unit. You can begin:</w:t>
      </w:r>
    </w:p>
    <w:p>
      <w:pPr>
        <w:pStyle w:val="ListBullet"/>
      </w:pPr>
      <w:r>
        <w:t>My favourite person is ______.</w:t>
      </w:r>
    </w:p>
    <w:p>
      <w:pPr>
        <w:pStyle w:val="ListBullet"/>
      </w:pPr>
      <w:r>
        <w:t>He / She is ______, ______ and ______.</w:t>
      </w:r>
    </w:p>
    <w:p>
      <w:pPr>
        <w:pStyle w:val="ListBullet"/>
      </w:pPr>
      <w:r>
        <w:t>He / She is good at ______.</w:t>
      </w:r>
    </w:p>
    <w:p>
      <w:pPr>
        <w:pStyle w:val="ListBullet"/>
      </w:pPr>
      <w:r>
        <w:t>I like this person because ______.</w:t>
      </w:r>
    </w:p>
    <w:p>
      <w:pPr>
        <w:spacing w:before="160" w:after="40"/>
      </w:pPr>
      <w:r>
        <w:rPr>
          <w:b/>
          <w:color w:val="1E885E"/>
          <w:sz w:val="26"/>
        </w:rPr>
        <w:t>Writing 2 — Comparing Two People</w:t>
      </w:r>
    </w:p>
    <w:p>
      <w:r>
        <w:t>Write two sentences that compare two people you know. Use comparatives (see Grammar Lesson 4):</w:t>
      </w:r>
    </w:p>
    <w:p>
      <w:pPr>
        <w:pStyle w:val="ListBullet"/>
      </w:pPr>
      <w:r>
        <w:t>“______ is kinder than ______.”</w:t>
      </w:r>
    </w:p>
    <w:p>
      <w:pPr>
        <w:pStyle w:val="ListBullet"/>
      </w:pPr>
      <w:r>
        <w:t>“______ is busier than ______.”</w:t>
      </w:r>
    </w:p>
    <w:p>
      <w:pPr>
        <w:spacing w:before="160" w:after="40"/>
      </w:pPr>
      <w:r>
        <w:rPr>
          <w:b/>
          <w:color w:val="1E885E"/>
          <w:sz w:val="26"/>
        </w:rPr>
        <w:t>Writing 3 — Sort the Traits</w:t>
      </w:r>
    </w:p>
    <w:p>
      <w:r>
        <w:t>Make two lists. In the first list, write describing words about how someone acts or feels (for example: kind, honest, calm). In the second list, write describing words about how a thing looks or feels (for example: rough, tough, smooth). Check your lists with your AI tutor.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description and tell me what to fix?”</w:t>
            </w:r>
          </w:p>
          <w:p>
            <w:pPr>
              <w:spacing w:after="40"/>
            </w:pPr>
            <w:r>
              <w:rPr>
                <w:sz w:val="21"/>
              </w:rPr>
              <w:t>“Can you help me make my comparing sentences correct?”</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Choose the Right Word</w:t>
      </w:r>
    </w:p>
    <w:p>
      <w:r>
        <w:t>Choose the best describing word for each sentence.</w:t>
      </w:r>
    </w:p>
    <w:p>
      <w:pPr>
        <w:pStyle w:val="ListNumber"/>
      </w:pPr>
      <w:r>
        <w:t>The rock was hard and ______ to break. (tough / calm)</w:t>
      </w:r>
    </w:p>
    <w:p>
      <w:pPr>
        <w:pStyle w:val="ListNumber"/>
      </w:pPr>
      <w:r>
        <w:t>She always tells the truth; she is very ______. (honest / rough)</w:t>
      </w:r>
    </w:p>
    <w:p>
      <w:pPr>
        <w:pStyle w:val="ListNumber"/>
      </w:pPr>
      <w:r>
        <w:t>He has many things to do today; he is ______. (busy / alive)</w:t>
      </w:r>
    </w:p>
    <w:p>
      <w:pPr>
        <w:pStyle w:val="ListNumber"/>
      </w:pPr>
      <w:r>
        <w:t>My shirt looks almost the same as yours; they are ______. (similar / careless)</w:t>
      </w:r>
    </w:p>
    <w:p>
      <w:r>
        <w:rPr>
          <w:i/>
        </w:rPr>
        <w:t>Answers: 1. tough  2. honest  3. busy  4. similar</w:t>
      </w:r>
    </w:p>
    <w:p>
      <w:pPr>
        <w:spacing w:before="160" w:after="40"/>
      </w:pPr>
      <w:r>
        <w:rPr>
          <w:b/>
          <w:color w:val="1E885E"/>
          <w:sz w:val="26"/>
        </w:rPr>
        <w:t>Activity 2 — Opposites</w:t>
      </w:r>
    </w:p>
    <w:p>
      <w:r>
        <w:t>Match each word to its opposite.</w:t>
      </w:r>
    </w:p>
    <w:p>
      <w:pPr>
        <w:pStyle w:val="ListNumber"/>
      </w:pPr>
      <w:r>
        <w:t>careful  →  ______  (careless / kind)</w:t>
      </w:r>
    </w:p>
    <w:p>
      <w:pPr>
        <w:pStyle w:val="ListNumber"/>
      </w:pPr>
      <w:r>
        <w:t>rough  →  ______  (smooth / busy)</w:t>
      </w:r>
    </w:p>
    <w:p>
      <w:pPr>
        <w:pStyle w:val="ListNumber"/>
      </w:pPr>
      <w:r>
        <w:t>dead  →  ______  (alive / tough)</w:t>
      </w:r>
    </w:p>
    <w:p>
      <w:pPr>
        <w:pStyle w:val="ListNumber"/>
      </w:pPr>
      <w:r>
        <w:t>unkind  →  ______  (kind / rough)</w:t>
      </w:r>
    </w:p>
    <w:p>
      <w:r>
        <w:rPr>
          <w:i/>
        </w:rPr>
        <w:t>Answers: 1. careless  2. smooth  3. alive  4. kind</w:t>
      </w:r>
    </w:p>
    <w:p>
      <w:pPr>
        <w:spacing w:before="160" w:after="40"/>
      </w:pPr>
      <w:r>
        <w:rPr>
          <w:b/>
          <w:color w:val="1E885E"/>
          <w:sz w:val="26"/>
        </w:rPr>
        <w:t>Activity 3 — Past or Now?</w:t>
      </w:r>
    </w:p>
    <w:p>
      <w:r>
        <w:t xml:space="preserve">Fill in the blank with </w:t>
      </w:r>
      <w:r>
        <w:rPr>
          <w:b/>
        </w:rPr>
        <w:t>is</w:t>
      </w:r>
      <w:r>
        <w:t xml:space="preserve"> (now) or </w:t>
      </w:r>
      <w:r>
        <w:rPr>
          <w:b/>
        </w:rPr>
        <w:t>was</w:t>
      </w:r>
      <w:r>
        <w:t xml:space="preserve"> (in the past).</w:t>
      </w:r>
    </w:p>
    <w:p>
      <w:pPr>
        <w:pStyle w:val="ListNumber"/>
      </w:pPr>
      <w:r>
        <w:t>Right now, my sister ______ busy with her homework.</w:t>
      </w:r>
    </w:p>
    <w:p>
      <w:pPr>
        <w:pStyle w:val="ListNumber"/>
      </w:pPr>
      <w:r>
        <w:t>Yesterday, Neema ______ kind to the new boy.</w:t>
      </w:r>
    </w:p>
    <w:p>
      <w:pPr>
        <w:pStyle w:val="ListNumber"/>
      </w:pPr>
      <w:r>
        <w:t>Today the road ______ rough after the rain.</w:t>
      </w:r>
    </w:p>
    <w:p>
      <w:pPr>
        <w:pStyle w:val="ListNumber"/>
      </w:pPr>
      <w:r>
        <w:t>Last week, the teacher ______ happy with our writing.</w:t>
      </w:r>
    </w:p>
    <w:p>
      <w:r>
        <w:rPr>
          <w:i/>
        </w:rPr>
        <w:t>Answers: 1. is  2. was  3. is  4. was</w:t>
      </w:r>
    </w:p>
    <w:p>
      <w:pPr>
        <w:spacing w:before="160" w:after="40"/>
      </w:pPr>
      <w:r>
        <w:rPr>
          <w:b/>
          <w:color w:val="1E885E"/>
          <w:sz w:val="26"/>
        </w:rPr>
        <w:t>Activity 4 — Describe and Draw</w:t>
      </w:r>
    </w:p>
    <w:p>
      <w:r>
        <w:t>Draw a person from your family. Around your drawing, write four adjectives that describe them. Then read your words to your AI tutor or your teacher.</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description and tell me what to fix?”</w:t>
      </w:r>
    </w:p>
    <w:p>
      <w:pPr>
        <w:pStyle w:val="ListBullet"/>
      </w:pPr>
      <w:r>
        <w:rPr>
          <w:b/>
        </w:rPr>
        <w:t>Ask for more practice:</w:t>
      </w:r>
      <w:r>
        <w:t xml:space="preserve"> “Can you give me more sentences about comparing two things?”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five describing words and use each one out loud in a sentence.</w:t>
            </w:r>
          </w:p>
          <w:p>
            <w:pPr>
              <w:spacing w:after="40"/>
            </w:pPr>
            <w:r>
              <w:rPr>
                <w:sz w:val="21"/>
              </w:rPr>
              <w:t>Afternoon: do one grammar lesson OR one skill activity from this file.</w:t>
            </w:r>
          </w:p>
          <w:p>
            <w:pPr>
              <w:spacing w:after="40"/>
            </w:pPr>
            <w:r>
              <w:rPr>
                <w:sz w:val="21"/>
              </w:rPr>
              <w:t>Evening: practise speaking with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t>Tick “Yes” or “Not yet”. For every “Not yet”, ask your AI tutor for more practice.</w:t>
      </w:r>
    </w:p>
    <w:p>
      <w:pPr>
        <w:pStyle w:val="ListBullet"/>
      </w:pPr>
      <w:r>
        <w:t>I can use describing words to talk about people.   Yes □   Not yet □</w:t>
      </w:r>
    </w:p>
    <w:p>
      <w:pPr>
        <w:pStyle w:val="ListBullet"/>
      </w:pPr>
      <w:r>
        <w:t>I can describe my favourite person and say why I like them.   Yes □   Not yet □</w:t>
      </w:r>
    </w:p>
    <w:p>
      <w:pPr>
        <w:pStyle w:val="ListBullet"/>
      </w:pPr>
      <w:r>
        <w:t xml:space="preserve">I can compare two people or things using </w:t>
      </w:r>
      <w:r>
        <w:rPr>
          <w:b/>
        </w:rPr>
        <w:t>-er</w:t>
      </w:r>
      <w:r>
        <w:t xml:space="preserve"> and </w:t>
      </w:r>
      <w:r>
        <w:rPr>
          <w:b/>
        </w:rPr>
        <w:t>than</w:t>
      </w:r>
      <w:r>
        <w:t>.   Yes □   Not yet □</w:t>
      </w:r>
    </w:p>
    <w:p>
      <w:pPr>
        <w:pStyle w:val="ListBullet"/>
      </w:pPr>
      <w:r>
        <w:t xml:space="preserve">I can talk about the past using </w:t>
      </w:r>
      <w:r>
        <w:rPr>
          <w:b/>
        </w:rPr>
        <w:t>was</w:t>
      </w:r>
      <w:r>
        <w:t xml:space="preserve"> and </w:t>
      </w:r>
      <w:r>
        <w:rPr>
          <w:b/>
        </w:rPr>
        <w:t>were</w:t>
      </w:r>
      <w:r>
        <w:t>.   Yes □   Not yet □</w:t>
      </w:r>
    </w:p>
    <w:p>
      <w:pPr>
        <w:pStyle w:val="ListBullet"/>
      </w:pPr>
      <w:r>
        <w:t xml:space="preserve">I can use </w:t>
      </w:r>
      <w:r>
        <w:rPr>
          <w:b/>
        </w:rPr>
        <w:t>could</w:t>
      </w:r>
      <w:r>
        <w:t xml:space="preserve"> to say what someone was able to do.   Yes □   Not yet □</w:t>
      </w:r>
    </w:p>
    <w:p>
      <w:pPr>
        <w:pStyle w:val="ListBullet"/>
      </w:pPr>
      <w:r>
        <w:t>I can ask Wh- questions about a person.   Yes □   Not yet □</w:t>
      </w:r>
    </w:p>
    <w:p>
      <w:pPr>
        <w:pStyle w:val="ListBullet"/>
      </w:pPr>
      <w:r>
        <w:t>I can write a short description of a person.   Yes □   Not yet □</w:t>
      </w:r>
    </w:p>
    <w:p>
      <w:pPr>
        <w:spacing w:before="240" w:after="80"/>
      </w:pPr>
      <w:r>
        <w:rPr>
          <w:b/>
          <w:color w:val="0F6E63"/>
          <w:sz w:val="32"/>
        </w:rPr>
        <w:t>Getting Ready for Unit 7</w:t>
      </w:r>
    </w:p>
    <w:p>
      <w:r>
        <w:t xml:space="preserve">Next you will study </w:t>
      </w:r>
      <w:r>
        <w:rPr>
          <w:b/>
        </w:rPr>
        <w:t>Unit 7: Nature and the Environment</w:t>
      </w:r>
      <w:r>
        <w:t>. You will describe animals, plants and the weather — and the describing words you learned in this unit will help you a lot!</w:t>
      </w:r>
    </w:p>
    <w:p>
      <w:pPr>
        <w:pStyle w:val="ListBullet"/>
      </w:pPr>
      <w:r>
        <w:t>Make sure you know all the Unit 6 words on your Word Wall.</w:t>
      </w:r>
    </w:p>
    <w:p>
      <w:pPr>
        <w:pStyle w:val="ListBullet"/>
      </w:pPr>
      <w:r>
        <w:t>Look outside and try to describe one plant or animal with two adjectives.</w:t>
      </w:r>
    </w:p>
    <w:p>
      <w:pPr>
        <w:pStyle w:val="ListBullet"/>
      </w:pPr>
      <w:r>
        <w:t>Tell your AI tutor: “What will I learn in Unit 7? Can you get me ready?”</w:t>
      </w:r>
    </w:p>
    <w:p>
      <w:r>
        <w:rPr>
          <w:i/>
        </w:rPr>
        <w:t>Well done — you are becoming a great describer! Every new word helps you say exactly what you mean. Keep practising, and be proud of how far you have come.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