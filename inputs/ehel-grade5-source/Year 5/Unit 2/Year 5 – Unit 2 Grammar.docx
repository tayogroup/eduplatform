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Indefinite Pronouns</w:t>
      </w:r>
    </w:p>
    <w:p>
      <w:pPr>
        <w:spacing w:after="200"/>
      </w:pPr>
      <w:r>
        <w:rPr>
          <w:i/>
          <w:color w:val="1E885E"/>
          <w:sz w:val="25"/>
        </w:rPr>
        <w:t>Year 5 English · Ehel Academy · Unit 2 Grammar</w:t>
      </w:r>
    </w:p>
    <w:p>
      <w:pPr>
        <w:pBdr>
          <w:bottom w:val="single" w:sz="12" w:space="1" w:color="0F6E63"/>
        </w:pBdr>
        <w:spacing w:after="160"/>
      </w:pPr>
    </w:p>
    <w:p>
      <w:r>
        <w:t xml:space="preserve">This grammar guide will help you understand and use </w:t>
      </w:r>
      <w:r>
        <w:rPr>
          <w:b/>
        </w:rPr>
        <w:t>indefinite pronouns</w:t>
      </w:r>
      <w:r>
        <w:t xml:space="preserve"> with confidence. Work through each section carefully, practise the activities, and check your answers using the answer key at the end.</w:t>
      </w:r>
    </w:p>
    <w:p>
      <w:pPr>
        <w:spacing w:before="240" w:after="80"/>
      </w:pPr>
      <w:r>
        <w:rPr>
          <w:b/>
          <w:color w:val="0F6E63"/>
          <w:sz w:val="32"/>
        </w:rPr>
        <w:t>What Are Indefinite Pronouns?</w:t>
      </w:r>
    </w:p>
    <w:p>
      <w:r>
        <w:t xml:space="preserve">Indefinite pronouns are special words that we use when we want to talk about people or things in a </w:t>
      </w:r>
      <w:r>
        <w:rPr>
          <w:b/>
        </w:rPr>
        <w:t>general way</w:t>
      </w:r>
      <w:r>
        <w:t>, without being specific. They are called 'indefinite' because they do not point to a definite or particular person or thing.</w:t>
      </w:r>
    </w:p>
    <w:p>
      <w:r>
        <w:t>For example, instead of saying:</w:t>
      </w:r>
    </w:p>
    <w:p>
      <w:pPr>
        <w:pStyle w:val="ListBullet"/>
      </w:pPr>
      <w:r>
        <w:t>"Ayele and Kiya and Nuru all cooperated during the experiment."</w:t>
      </w:r>
    </w:p>
    <w:p>
      <w:r>
        <w:t>We can say:</w:t>
      </w:r>
    </w:p>
    <w:p>
      <w:pPr>
        <w:pStyle w:val="ListBullet"/>
      </w:pPr>
      <w:r>
        <w:t>"</w:t>
      </w:r>
      <w:r>
        <w:rPr>
          <w:b/>
        </w:rPr>
        <w:t>Everyone</w:t>
      </w:r>
      <w:r>
        <w:t xml:space="preserve"> cooperated during the experiment."</w:t>
      </w:r>
    </w:p>
    <w:p>
      <w:r>
        <w:t xml:space="preserve">The word </w:t>
      </w:r>
      <w:r>
        <w:rPr>
          <w:b/>
        </w:rPr>
        <w:t>everyone</w:t>
      </w:r>
      <w:r>
        <w:t xml:space="preserve"> replaces the specific names and refers to all the people in the group. This makes our writing shorter, smoother, and more flexible.</w:t>
      </w:r>
    </w:p>
    <w:p>
      <w:r>
        <w:t>Indefinite pronouns are very important because they help us:</w:t>
      </w:r>
    </w:p>
    <w:p>
      <w:pPr>
        <w:pStyle w:val="ListBullet"/>
      </w:pPr>
      <w:r>
        <w:t>Talk about people or things when we do not know exactly who or what they are</w:t>
      </w:r>
    </w:p>
    <w:p>
      <w:pPr>
        <w:pStyle w:val="ListBullet"/>
      </w:pPr>
      <w:r>
        <w:t>Make general statements about groups</w:t>
      </w:r>
    </w:p>
    <w:p>
      <w:pPr>
        <w:pStyle w:val="ListBullet"/>
      </w:pPr>
      <w:r>
        <w:t>Ask questions about unknown people or things</w:t>
      </w:r>
    </w:p>
    <w:p>
      <w:pPr>
        <w:pStyle w:val="ListBullet"/>
      </w:pPr>
      <w:r>
        <w:t>Make negative statements clearly and naturally</w:t>
      </w:r>
    </w:p>
    <w:p>
      <w:pPr>
        <w:spacing w:before="240" w:after="80"/>
      </w:pPr>
      <w:r>
        <w:rPr>
          <w:b/>
          <w:color w:val="0F6E63"/>
          <w:sz w:val="32"/>
        </w:rPr>
        <w:t>Types of Indefinite Pronouns</w:t>
      </w:r>
    </w:p>
    <w:p>
      <w:pPr>
        <w:spacing w:before="160" w:after="40"/>
      </w:pPr>
      <w:r>
        <w:rPr>
          <w:b/>
          <w:color w:val="1E885E"/>
          <w:sz w:val="26"/>
        </w:rPr>
        <w:t>Pronouns for People</w:t>
      </w:r>
    </w:p>
    <w:p>
      <w:r>
        <w:t xml:space="preserve">These indefinite pronouns are used when we are talking about </w:t>
      </w:r>
      <w:r>
        <w:rPr>
          <w:b/>
        </w:rPr>
        <w:t>people</w:t>
      </w:r>
      <w:r>
        <w:t>:</w:t>
      </w:r>
    </w:p>
    <w:p>
      <w:pPr>
        <w:spacing w:after="4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Pronoun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Meaning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Used in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everyone / everybody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people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Everyone is welcome at the fair.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Positive sentences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someone / somebody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 unknown person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Someone left a bag in the hall.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Positive sentences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anyone / anybody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person at 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Does anyone have a pencil?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Questions / negatives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no one / nobody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a single person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Nobody knew the answer.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Negative meaning</w:t>
            </w:r>
          </w:p>
        </w:tc>
      </w:tr>
    </w:tbl>
    <w:p>
      <w:pPr>
        <w:spacing w:before="160" w:after="40"/>
      </w:pPr>
      <w:r>
        <w:rPr>
          <w:b/>
          <w:color w:val="1E885E"/>
          <w:sz w:val="26"/>
        </w:rPr>
        <w:t>Pronouns for Things</w:t>
      </w:r>
    </w:p>
    <w:p>
      <w:r>
        <w:t xml:space="preserve">These indefinite pronouns are used when we are talking about </w:t>
      </w:r>
      <w:r>
        <w:rPr>
          <w:b/>
        </w:rPr>
        <w:t>things</w:t>
      </w:r>
      <w:r>
        <w:t>:</w:t>
      </w:r>
    </w:p>
    <w:p>
      <w:pPr>
        <w:spacing w:after="4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Pronoun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Meaning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Used in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everything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things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Everything is ready for the trip.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Positive sentences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something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 unknown thing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Something fell off the shelf.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Positive sentences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anything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Any thing at 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 can't find anything.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Questions / negatives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nothing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a single thing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Nothing was left behind.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Negative meaning</w:t>
            </w:r>
          </w:p>
        </w:tc>
      </w:tr>
    </w:tbl>
    <w:p>
      <w:pPr>
        <w:spacing w:before="160" w:after="40"/>
      </w:pPr>
      <w:r>
        <w:rPr>
          <w:b/>
          <w:color w:val="1E885E"/>
          <w:sz w:val="26"/>
        </w:rPr>
        <w:t>Pronouns for Quantity</w:t>
      </w:r>
    </w:p>
    <w:p>
      <w:r>
        <w:t xml:space="preserve">These indefinite pronouns tell us about </w:t>
      </w:r>
      <w:r>
        <w:rPr>
          <w:b/>
        </w:rPr>
        <w:t>how many</w:t>
      </w:r>
      <w:r>
        <w:t xml:space="preserve"> or </w:t>
      </w:r>
      <w:r>
        <w:rPr>
          <w:b/>
        </w:rPr>
        <w:t>how much</w:t>
      </w:r>
      <w:r>
        <w:t>:</w:t>
      </w:r>
    </w:p>
    <w:p>
      <w:pPr>
        <w:spacing w:after="40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Pronoun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Meaning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Used with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many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large 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Many enjoyed the show.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Countable nouns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few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small number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Few had seen a rocket.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Countable nouns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several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More than two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Several students volunteered.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Countable nouns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some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 unspecified 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Some of the work is done.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Both types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any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 of them were late.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Both types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all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whole amount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of the food was eaten.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Both types</w:t>
            </w:r>
          </w:p>
        </w:tc>
      </w:tr>
    </w:tbl>
    <w:p>
      <w:pPr>
        <w:spacing w:before="240" w:after="80"/>
      </w:pPr>
      <w:r>
        <w:rPr>
          <w:b/>
          <w:color w:val="0F6E63"/>
          <w:sz w:val="32"/>
        </w:rPr>
        <w:t>Important Rules to Remember</w:t>
      </w:r>
    </w:p>
    <w:p>
      <w:pPr>
        <w:spacing w:before="160" w:after="40"/>
      </w:pPr>
      <w:r>
        <w:rPr>
          <w:b/>
          <w:color w:val="1E885E"/>
          <w:sz w:val="26"/>
        </w:rPr>
        <w:t>Rule 1: Singular Verb Agreement</w:t>
      </w:r>
    </w:p>
    <w:p>
      <w:r>
        <w:t xml:space="preserve">Most indefinite pronouns that refer to people or things (everyone, somebody, nothing, etc.) are treated as </w:t>
      </w:r>
      <w:r>
        <w:rPr>
          <w:b/>
        </w:rPr>
        <w:t>singular</w:t>
      </w:r>
      <w:r>
        <w:t xml:space="preserve">. This means they need a </w:t>
      </w:r>
      <w:r>
        <w:rPr>
          <w:b/>
        </w:rPr>
        <w:t>singular verb</w:t>
      </w:r>
      <w:r>
        <w:t xml:space="preserve"> (is, has, was, does, knows, etc.).</w:t>
      </w:r>
    </w:p>
    <w:p>
      <w:pPr>
        <w:spacing w:after="40"/>
      </w:pPr>
    </w:p>
    <w:p>
      <w:r>
        <w:t>Correct examples:</w:t>
      </w:r>
    </w:p>
    <w:p>
      <w:pPr>
        <w:pStyle w:val="ListBullet"/>
      </w:pPr>
      <w:r>
        <w:rPr>
          <w:b/>
        </w:rPr>
        <w:t>Everyone is</w:t>
      </w:r>
      <w:r>
        <w:t xml:space="preserve"> ready for the presentation.</w:t>
      </w:r>
    </w:p>
    <w:p>
      <w:pPr>
        <w:pStyle w:val="ListBullet"/>
      </w:pPr>
      <w:r>
        <w:rPr>
          <w:b/>
        </w:rPr>
        <w:t>Nobody knows</w:t>
      </w:r>
      <w:r>
        <w:t xml:space="preserve"> where the book went.</w:t>
      </w:r>
    </w:p>
    <w:p>
      <w:pPr>
        <w:pStyle w:val="ListBullet"/>
      </w:pPr>
      <w:r>
        <w:rPr>
          <w:b/>
        </w:rPr>
        <w:t>Something was</w:t>
      </w:r>
      <w:r>
        <w:t xml:space="preserve"> glowing in the field.</w:t>
      </w:r>
    </w:p>
    <w:p>
      <w:pPr>
        <w:pStyle w:val="ListBullet"/>
      </w:pPr>
      <w:r>
        <w:rPr>
          <w:b/>
        </w:rPr>
        <w:t>Everything has</w:t>
      </w:r>
      <w:r>
        <w:t xml:space="preserve"> been checked twice.</w:t>
      </w:r>
    </w:p>
    <w:p>
      <w:pPr>
        <w:spacing w:after="40"/>
      </w:pPr>
    </w:p>
    <w:p>
      <w:r>
        <w:t>Common mistakes:</w:t>
      </w:r>
    </w:p>
    <w:p>
      <w:pPr>
        <w:pStyle w:val="ListBullet"/>
      </w:pPr>
      <w:r>
        <w:t xml:space="preserve">Everyone </w:t>
      </w:r>
      <w:r>
        <w:rPr>
          <w:b/>
        </w:rPr>
        <w:t>are</w:t>
      </w:r>
      <w:r>
        <w:t xml:space="preserve"> happy. --&gt; Everyone </w:t>
      </w:r>
      <w:r>
        <w:rPr>
          <w:b/>
        </w:rPr>
        <w:t>is</w:t>
      </w:r>
      <w:r>
        <w:t xml:space="preserve"> happy.</w:t>
      </w:r>
    </w:p>
    <w:p>
      <w:pPr>
        <w:pStyle w:val="ListBullet"/>
      </w:pPr>
      <w:r>
        <w:t xml:space="preserve">Nobody </w:t>
      </w:r>
      <w:r>
        <w:rPr>
          <w:b/>
        </w:rPr>
        <w:t>know</w:t>
      </w:r>
      <w:r>
        <w:t xml:space="preserve"> the answer. --&gt; Nobody </w:t>
      </w:r>
      <w:r>
        <w:rPr>
          <w:b/>
        </w:rPr>
        <w:t>knows</w:t>
      </w:r>
      <w:r>
        <w:t xml:space="preserve"> the answer.</w:t>
      </w:r>
    </w:p>
    <w:p>
      <w:pPr>
        <w:pStyle w:val="ListBullet"/>
      </w:pPr>
      <w:r>
        <w:t xml:space="preserve">Something </w:t>
      </w:r>
      <w:r>
        <w:rPr>
          <w:b/>
        </w:rPr>
        <w:t>were</w:t>
      </w:r>
      <w:r>
        <w:t xml:space="preserve"> strange. --&gt; Something </w:t>
      </w:r>
      <w:r>
        <w:rPr>
          <w:b/>
        </w:rPr>
        <w:t>was</w:t>
      </w:r>
      <w:r>
        <w:t xml:space="preserve"> strange.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💡  Memory Trick</w:t>
            </w:r>
          </w:p>
          <w:p>
            <w:pPr>
              <w:spacing w:after="40"/>
            </w:pPr>
            <w:r>
              <w:rPr>
                <w:sz w:val="21"/>
              </w:rPr>
              <w:t>Think of everyone, someone, and nobody as ONE person standing in for a group.</w:t>
            </w:r>
          </w:p>
          <w:p>
            <w:pPr>
              <w:spacing w:after="40"/>
            </w:pPr>
            <w:r>
              <w:rPr>
                <w:sz w:val="21"/>
              </w:rPr>
              <w:t>One person = singular verb. This trick works every time!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E885E"/>
          <w:sz w:val="26"/>
        </w:rPr>
        <w:t>Rule 2: Someone vs. Anyone</w:t>
      </w:r>
    </w:p>
    <w:p>
      <w:r>
        <w:t xml:space="preserve">Use </w:t>
      </w:r>
      <w:r>
        <w:rPr>
          <w:b/>
        </w:rPr>
        <w:t>someone / somebody / something</w:t>
      </w:r>
      <w:r>
        <w:t xml:space="preserve"> in </w:t>
      </w:r>
      <w:r>
        <w:rPr>
          <w:b/>
        </w:rPr>
        <w:t>positive</w:t>
      </w:r>
      <w:r>
        <w:t xml:space="preserve"> sentences.</w:t>
      </w:r>
    </w:p>
    <w:p>
      <w:r>
        <w:t xml:space="preserve">Use </w:t>
      </w:r>
      <w:r>
        <w:rPr>
          <w:b/>
        </w:rPr>
        <w:t>anyone / anybody / anything</w:t>
      </w:r>
      <w:r>
        <w:t xml:space="preserve"> in </w:t>
      </w:r>
      <w:r>
        <w:rPr>
          <w:b/>
        </w:rPr>
        <w:t>questions</w:t>
      </w:r>
      <w:r>
        <w:t xml:space="preserve"> and </w:t>
      </w:r>
      <w:r>
        <w:rPr>
          <w:b/>
        </w:rPr>
        <w:t>negative</w:t>
      </w:r>
      <w:r>
        <w:t xml:space="preserve"> sentences.</w:t>
      </w:r>
    </w:p>
    <w:p>
      <w:pPr>
        <w:spacing w:after="40"/>
      </w:pPr>
    </w:p>
    <w:p>
      <w:r>
        <w:t>Examples:</w:t>
      </w:r>
    </w:p>
    <w:p>
      <w:pPr>
        <w:pStyle w:val="ListBullet"/>
      </w:pPr>
      <w:r>
        <w:rPr>
          <w:b/>
        </w:rPr>
        <w:t>Someone</w:t>
      </w:r>
      <w:r>
        <w:t xml:space="preserve"> called you this morning. (positive)</w:t>
      </w:r>
    </w:p>
    <w:p>
      <w:pPr>
        <w:pStyle w:val="ListBullet"/>
      </w:pPr>
      <w:r>
        <w:t xml:space="preserve">Did </w:t>
      </w:r>
      <w:r>
        <w:rPr>
          <w:b/>
        </w:rPr>
        <w:t>anyone</w:t>
      </w:r>
      <w:r>
        <w:t xml:space="preserve"> call me? (question)</w:t>
      </w:r>
    </w:p>
    <w:p>
      <w:pPr>
        <w:pStyle w:val="ListBullet"/>
      </w:pPr>
      <w:r>
        <w:t xml:space="preserve">I did not hear </w:t>
      </w:r>
      <w:r>
        <w:rPr>
          <w:b/>
        </w:rPr>
        <w:t>anything</w:t>
      </w:r>
      <w:r>
        <w:t>. (negative)</w:t>
      </w:r>
    </w:p>
    <w:p>
      <w:pPr>
        <w:pStyle w:val="ListBullet"/>
      </w:pPr>
      <w:r>
        <w:rPr>
          <w:b/>
        </w:rPr>
        <w:t>Something</w:t>
      </w:r>
      <w:r>
        <w:t xml:space="preserve"> is wrong with the computer. (positive)</w:t>
      </w:r>
    </w:p>
    <w:p>
      <w:pPr>
        <w:pStyle w:val="ListBullet"/>
      </w:pPr>
      <w:r>
        <w:t xml:space="preserve">Is </w:t>
      </w:r>
      <w:r>
        <w:rPr>
          <w:b/>
        </w:rPr>
        <w:t>anything</w:t>
      </w:r>
      <w:r>
        <w:t xml:space="preserve"> wrong? (question)</w:t>
      </w:r>
    </w:p>
    <w:p>
      <w:pPr>
        <w:spacing w:before="160" w:after="40"/>
      </w:pPr>
      <w:r>
        <w:rPr>
          <w:b/>
          <w:color w:val="1E885E"/>
          <w:sz w:val="26"/>
        </w:rPr>
        <w:t>Rule 3: No One and Nothing Are Already Negative</w:t>
      </w:r>
    </w:p>
    <w:p>
      <w:r>
        <w:t xml:space="preserve">The pronouns </w:t>
      </w:r>
      <w:r>
        <w:rPr>
          <w:b/>
        </w:rPr>
        <w:t>no one</w:t>
      </w:r>
      <w:r>
        <w:t xml:space="preserve">, </w:t>
      </w:r>
      <w:r>
        <w:rPr>
          <w:b/>
        </w:rPr>
        <w:t>nobody</w:t>
      </w:r>
      <w:r>
        <w:t xml:space="preserve">, and </w:t>
      </w:r>
      <w:r>
        <w:rPr>
          <w:b/>
        </w:rPr>
        <w:t>nothing</w:t>
      </w:r>
      <w:r>
        <w:t xml:space="preserve"> already carry a negative meaning. Do </w:t>
      </w:r>
      <w:r>
        <w:rPr>
          <w:b/>
        </w:rPr>
        <w:t>not</w:t>
      </w:r>
      <w:r>
        <w:t xml:space="preserve"> add another negative word (like 'not') to the same sentence, or you will create a double negative.</w:t>
      </w:r>
    </w:p>
    <w:p>
      <w:pPr>
        <w:spacing w:after="40"/>
      </w:pPr>
    </w:p>
    <w:p>
      <w:r>
        <w:t>Correct:</w:t>
      </w:r>
    </w:p>
    <w:p>
      <w:pPr>
        <w:pStyle w:val="ListBullet"/>
      </w:pPr>
      <w:r>
        <w:rPr>
          <w:b/>
        </w:rPr>
        <w:t>Nobody</w:t>
      </w:r>
      <w:r>
        <w:t xml:space="preserve"> was late for class.</w:t>
      </w:r>
    </w:p>
    <w:p>
      <w:pPr>
        <w:pStyle w:val="ListBullet"/>
      </w:pPr>
      <w:r>
        <w:t xml:space="preserve">There is </w:t>
      </w:r>
      <w:r>
        <w:rPr>
          <w:b/>
        </w:rPr>
        <w:t>nothing</w:t>
      </w:r>
      <w:r>
        <w:t xml:space="preserve"> in the box.</w:t>
      </w:r>
    </w:p>
    <w:p>
      <w:r>
        <w:t>Incorrect (double negative):</w:t>
      </w:r>
    </w:p>
    <w:p>
      <w:pPr>
        <w:pStyle w:val="ListBullet"/>
      </w:pPr>
      <w:r>
        <w:t xml:space="preserve">Nobody was </w:t>
      </w:r>
      <w:r>
        <w:rPr>
          <w:b/>
        </w:rPr>
        <w:t>not</w:t>
      </w:r>
      <w:r>
        <w:t xml:space="preserve"> late for class.</w:t>
      </w:r>
    </w:p>
    <w:p>
      <w:pPr>
        <w:pStyle w:val="ListBullet"/>
      </w:pPr>
      <w:r>
        <w:t xml:space="preserve">There is not </w:t>
      </w:r>
      <w:r>
        <w:rPr>
          <w:b/>
        </w:rPr>
        <w:t>nothing</w:t>
      </w:r>
      <w:r>
        <w:t xml:space="preserve"> in the box.</w:t>
      </w:r>
    </w:p>
    <w:p>
      <w:pPr>
        <w:spacing w:before="160" w:after="40"/>
      </w:pPr>
      <w:r>
        <w:rPr>
          <w:b/>
          <w:color w:val="1E885E"/>
          <w:sz w:val="26"/>
        </w:rPr>
        <w:t>Rule 4: Using 'Their' with Singular Indefinite Pronouns</w:t>
      </w:r>
    </w:p>
    <w:p>
      <w:r>
        <w:t xml:space="preserve">In modern English, it is common and accepted to use </w:t>
      </w:r>
      <w:r>
        <w:rPr>
          <w:b/>
        </w:rPr>
        <w:t>their</w:t>
      </w:r>
      <w:r>
        <w:t xml:space="preserve"> to refer back to a singular indefinite pronoun like everyone, someone, or nobody. This avoids awkward phrases like 'his or her'.</w:t>
      </w:r>
    </w:p>
    <w:p>
      <w:pPr>
        <w:pStyle w:val="ListBullet"/>
      </w:pPr>
      <w:r>
        <w:rPr>
          <w:b/>
        </w:rPr>
        <w:t>Everyone</w:t>
      </w:r>
      <w:r>
        <w:t xml:space="preserve"> should bring </w:t>
      </w:r>
      <w:r>
        <w:rPr>
          <w:b/>
        </w:rPr>
        <w:t>their</w:t>
      </w:r>
      <w:r>
        <w:t xml:space="preserve"> own lunch.</w:t>
      </w:r>
    </w:p>
    <w:p>
      <w:pPr>
        <w:pStyle w:val="ListBullet"/>
      </w:pPr>
      <w:r>
        <w:rPr>
          <w:b/>
        </w:rPr>
        <w:t>Somebody</w:t>
      </w:r>
      <w:r>
        <w:t xml:space="preserve"> left </w:t>
      </w:r>
      <w:r>
        <w:rPr>
          <w:b/>
        </w:rPr>
        <w:t>their</w:t>
      </w:r>
      <w:r>
        <w:t xml:space="preserve"> backpack in the classroom.</w:t>
      </w:r>
    </w:p>
    <w:p>
      <w:pPr>
        <w:pStyle w:val="ListBullet"/>
      </w:pPr>
      <w:r>
        <w:rPr>
          <w:b/>
        </w:rPr>
        <w:t>Nobody</w:t>
      </w:r>
      <w:r>
        <w:t xml:space="preserve"> wanted to miss </w:t>
      </w:r>
      <w:r>
        <w:rPr>
          <w:b/>
        </w:rPr>
        <w:t>their</w:t>
      </w:r>
      <w:r>
        <w:t xml:space="preserve"> chance to present.</w:t>
      </w:r>
    </w:p>
    <w:p>
      <w:pPr>
        <w:spacing w:before="240" w:after="80"/>
      </w:pPr>
      <w:r>
        <w:rPr>
          <w:b/>
          <w:color w:val="0F6E63"/>
          <w:sz w:val="32"/>
        </w:rPr>
        <w:t>Practice Exercises</w:t>
      </w:r>
    </w:p>
    <w:p>
      <w:pPr>
        <w:spacing w:before="160" w:after="40"/>
      </w:pPr>
      <w:r>
        <w:rPr>
          <w:b/>
          <w:color w:val="1E885E"/>
          <w:sz w:val="26"/>
        </w:rPr>
        <w:t>Exercise 1: Fill in the Blanks</w:t>
      </w:r>
    </w:p>
    <w:p>
      <w:r>
        <w:t>Choose the correct indefinite pronoun to complete each sentence.</w:t>
      </w:r>
    </w:p>
    <w:p>
      <w:pPr>
        <w:pStyle w:val="ListNumber"/>
      </w:pPr>
      <w:r>
        <w:t>__________ wants to go outside for break. (Everyone / Anyone)</w:t>
      </w:r>
    </w:p>
    <w:p>
      <w:pPr>
        <w:pStyle w:val="ListNumber"/>
      </w:pPr>
      <w:r>
        <w:t>Does __________ know where the library book is? (someone / anyone)</w:t>
      </w:r>
    </w:p>
    <w:p>
      <w:pPr>
        <w:pStyle w:val="ListNumber"/>
      </w:pPr>
      <w:r>
        <w:t>__________ was missing from the science kit. (Something / Anything)</w:t>
      </w:r>
    </w:p>
    <w:p>
      <w:pPr>
        <w:pStyle w:val="ListNumber"/>
      </w:pPr>
      <w:r>
        <w:t>__________ in the class passed the test -- it was too difficult. (No one / Anyone)</w:t>
      </w:r>
    </w:p>
    <w:p>
      <w:pPr>
        <w:pStyle w:val="ListNumber"/>
      </w:pPr>
      <w:r>
        <w:t>We looked everywhere, but we could not find __________. (something / anything)</w:t>
      </w:r>
    </w:p>
    <w:p>
      <w:pPr>
        <w:pStyle w:val="ListNumber"/>
      </w:pPr>
      <w:r>
        <w:t>__________ of the students finished early. (Few / Nothing)</w:t>
      </w:r>
    </w:p>
    <w:p>
      <w:pPr>
        <w:pStyle w:val="ListNumber"/>
      </w:pPr>
      <w:r>
        <w:t>__________ is more important than working together. (Nothing / Anything)</w:t>
      </w:r>
    </w:p>
    <w:p>
      <w:pPr>
        <w:pStyle w:val="ListNumber"/>
      </w:pPr>
      <w:r>
        <w:t>Has __________ seen my notebook? (somebody / anybody)</w:t>
      </w:r>
    </w:p>
    <w:p>
      <w:pPr>
        <w:pStyle w:val="ListNumber"/>
      </w:pPr>
      <w:r>
        <w:t>__________ knew the answer except the teacher. (Nobody / Anybody)</w:t>
      </w:r>
    </w:p>
    <w:p>
      <w:pPr>
        <w:pStyle w:val="ListNumber"/>
      </w:pPr>
      <w:r>
        <w:t>__________ must bring their permission slip by Friday. (Everyone / Anyone)</w:t>
      </w:r>
    </w:p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Exercise 2: Correct the Sentences</w:t>
      </w:r>
    </w:p>
    <w:p>
      <w:r>
        <w:t>Each sentence has a mistake. Rewrite it correctly.</w:t>
      </w:r>
    </w:p>
    <w:p>
      <w:pPr>
        <w:pStyle w:val="ListNumber"/>
      </w:pPr>
      <w:r>
        <w:t>Everyone are invited to the school fair.</w:t>
      </w:r>
    </w:p>
    <w:p>
      <w:pPr>
        <w:pStyle w:val="ListNumber"/>
      </w:pPr>
      <w:r>
        <w:t>Nobody don't know the answer.</w:t>
      </w:r>
    </w:p>
    <w:p>
      <w:pPr>
        <w:pStyle w:val="ListNumber"/>
      </w:pPr>
      <w:r>
        <w:t>Does someone have a spare pen?</w:t>
      </w:r>
    </w:p>
    <w:p>
      <w:pPr>
        <w:pStyle w:val="ListNumber"/>
      </w:pPr>
      <w:r>
        <w:t>Everything have been packed for the trip.</w:t>
      </w:r>
    </w:p>
    <w:p>
      <w:pPr>
        <w:pStyle w:val="ListNumber"/>
      </w:pPr>
      <w:r>
        <w:t>I can't find nothing in my bag.</w:t>
      </w:r>
    </w:p>
    <w:p>
      <w:pPr>
        <w:pStyle w:val="ListNumber"/>
      </w:pPr>
      <w:r>
        <w:t>Somebody have eaten my lunch.</w:t>
      </w:r>
    </w:p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Exercise 3: Someone, Anyone, or No One?</w:t>
      </w:r>
    </w:p>
    <w:p>
      <w:r>
        <w:t xml:space="preserve">Fill in each blank with </w:t>
      </w:r>
      <w:r>
        <w:rPr>
          <w:b/>
        </w:rPr>
        <w:t>someone</w:t>
      </w:r>
      <w:r>
        <w:t xml:space="preserve">, </w:t>
      </w:r>
      <w:r>
        <w:rPr>
          <w:b/>
        </w:rPr>
        <w:t>anyone</w:t>
      </w:r>
      <w:r>
        <w:t xml:space="preserve">, or </w:t>
      </w:r>
      <w:r>
        <w:rPr>
          <w:b/>
        </w:rPr>
        <w:t>no one</w:t>
      </w:r>
      <w:r>
        <w:t>.</w:t>
      </w:r>
    </w:p>
    <w:p>
      <w:pPr>
        <w:pStyle w:val="ListNumber"/>
      </w:pPr>
      <w:r>
        <w:t>__________ should check the equipment before we start.</w:t>
      </w:r>
    </w:p>
    <w:p>
      <w:pPr>
        <w:pStyle w:val="ListNumber"/>
      </w:pPr>
      <w:r>
        <w:t>Is __________ coming to the meeting today?</w:t>
      </w:r>
    </w:p>
    <w:p>
      <w:pPr>
        <w:pStyle w:val="ListNumber"/>
      </w:pPr>
      <w:r>
        <w:t>__________ remembered to bring the map.</w:t>
      </w:r>
    </w:p>
    <w:p>
      <w:pPr>
        <w:pStyle w:val="ListNumber"/>
      </w:pPr>
      <w:r>
        <w:t>I don't think __________ noticed the mistake.</w:t>
      </w:r>
    </w:p>
    <w:p>
      <w:pPr>
        <w:pStyle w:val="ListNumber"/>
      </w:pPr>
      <w:r>
        <w:t>__________ volunteered to clean the classroom.</w:t>
      </w:r>
    </w:p>
    <w:p>
      <w:pPr>
        <w:pStyle w:val="ListNumber"/>
      </w:pPr>
      <w:r>
        <w:t>__________ in the group has ever visited a space centre.</w:t>
      </w:r>
    </w:p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Exercise 4: Write Your Own</w:t>
      </w:r>
    </w:p>
    <w:p>
      <w:r>
        <w:t xml:space="preserve">Write </w:t>
      </w:r>
      <w:r>
        <w:rPr>
          <w:b/>
        </w:rPr>
        <w:t>six sentences</w:t>
      </w:r>
      <w:r>
        <w:t xml:space="preserve"> of your own, each using a different indefinite pronoun from the list below. Make sure your sentences are about school, science, or your community.</w:t>
      </w:r>
    </w:p>
    <w:p>
      <w:r>
        <w:t xml:space="preserve">Pronouns to use: </w:t>
      </w:r>
      <w:r>
        <w:rPr>
          <w:b/>
        </w:rPr>
        <w:t>everyone, something, nobody, anything, many, few</w:t>
      </w:r>
    </w:p>
    <w:p>
      <w:pPr>
        <w:spacing w:after="80"/>
      </w:pPr>
    </w:p>
    <w:p>
      <w:pPr>
        <w:spacing w:before="160" w:after="40"/>
      </w:pPr>
      <w:r>
        <w:rPr>
          <w:b/>
          <w:color w:val="1E885E"/>
          <w:sz w:val="26"/>
        </w:rPr>
        <w:t>Exercise 5: Story Hunt</w:t>
      </w:r>
    </w:p>
    <w:p>
      <w:r>
        <w:t xml:space="preserve">Go back to the story The Burrow Discovery and find </w:t>
      </w:r>
      <w:r>
        <w:rPr>
          <w:b/>
        </w:rPr>
        <w:t>five examples</w:t>
      </w:r>
      <w:r>
        <w:t xml:space="preserve"> of indefinite pronouns. For each one:</w:t>
      </w:r>
    </w:p>
    <w:p>
      <w:pPr>
        <w:pStyle w:val="ListNumber"/>
      </w:pPr>
      <w:r>
        <w:t>Write the sentence from the story.</w:t>
      </w:r>
    </w:p>
    <w:p>
      <w:pPr>
        <w:pStyle w:val="ListNumber"/>
      </w:pPr>
      <w:r>
        <w:t>Underline the indefinite pronoun.</w:t>
      </w:r>
    </w:p>
    <w:p>
      <w:pPr>
        <w:pStyle w:val="ListNumber"/>
      </w:pPr>
      <w:r>
        <w:t>Explain whether the pronoun refers to a person, a thing, or a quantity.</w:t>
      </w: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Exercise 1 Answers</w:t>
      </w:r>
    </w:p>
    <w:p>
      <w:pPr>
        <w:pStyle w:val="ListNumber"/>
      </w:pPr>
      <w:r>
        <w:rPr>
          <w:b/>
        </w:rPr>
        <w:t>Everyone</w:t>
      </w:r>
      <w:r>
        <w:t xml:space="preserve"> wants to go outside for break.</w:t>
      </w:r>
    </w:p>
    <w:p>
      <w:pPr>
        <w:pStyle w:val="ListNumber"/>
      </w:pPr>
      <w:r>
        <w:t xml:space="preserve">Does </w:t>
      </w:r>
      <w:r>
        <w:rPr>
          <w:b/>
        </w:rPr>
        <w:t>anyone</w:t>
      </w:r>
      <w:r>
        <w:t xml:space="preserve"> know where the library book is?</w:t>
      </w:r>
    </w:p>
    <w:p>
      <w:pPr>
        <w:pStyle w:val="ListNumber"/>
      </w:pPr>
      <w:r>
        <w:rPr>
          <w:b/>
        </w:rPr>
        <w:t>Something</w:t>
      </w:r>
      <w:r>
        <w:t xml:space="preserve"> was missing from the science kit.</w:t>
      </w:r>
    </w:p>
    <w:p>
      <w:pPr>
        <w:pStyle w:val="ListNumber"/>
      </w:pPr>
      <w:r>
        <w:rPr>
          <w:b/>
        </w:rPr>
        <w:t>No one</w:t>
      </w:r>
      <w:r>
        <w:t xml:space="preserve"> in the class passed the test -- it was too difficult.</w:t>
      </w:r>
    </w:p>
    <w:p>
      <w:pPr>
        <w:pStyle w:val="ListNumber"/>
      </w:pPr>
      <w:r>
        <w:t xml:space="preserve">We looked everywhere, but we could not find </w:t>
      </w:r>
      <w:r>
        <w:rPr>
          <w:b/>
        </w:rPr>
        <w:t>anything</w:t>
      </w:r>
      <w:r>
        <w:t>.</w:t>
      </w:r>
    </w:p>
    <w:p>
      <w:pPr>
        <w:pStyle w:val="ListNumber"/>
      </w:pPr>
      <w:r>
        <w:rPr>
          <w:b/>
        </w:rPr>
        <w:t>Few</w:t>
      </w:r>
      <w:r>
        <w:t xml:space="preserve"> of the students finished early.</w:t>
      </w:r>
    </w:p>
    <w:p>
      <w:pPr>
        <w:pStyle w:val="ListNumber"/>
      </w:pPr>
      <w:r>
        <w:rPr>
          <w:b/>
        </w:rPr>
        <w:t>Nothing</w:t>
      </w:r>
      <w:r>
        <w:t xml:space="preserve"> is more important than working together.</w:t>
      </w:r>
    </w:p>
    <w:p>
      <w:pPr>
        <w:pStyle w:val="ListNumber"/>
      </w:pPr>
      <w:r>
        <w:t xml:space="preserve">Has </w:t>
      </w:r>
      <w:r>
        <w:rPr>
          <w:b/>
        </w:rPr>
        <w:t>anybody</w:t>
      </w:r>
      <w:r>
        <w:t xml:space="preserve"> seen my notebook?</w:t>
      </w:r>
    </w:p>
    <w:p>
      <w:pPr>
        <w:pStyle w:val="ListNumber"/>
      </w:pPr>
      <w:r>
        <w:rPr>
          <w:b/>
        </w:rPr>
        <w:t>Nobody</w:t>
      </w:r>
      <w:r>
        <w:t xml:space="preserve"> knew the answer except the teacher.</w:t>
      </w:r>
    </w:p>
    <w:p>
      <w:pPr>
        <w:pStyle w:val="ListNumber"/>
      </w:pPr>
      <w:r>
        <w:rPr>
          <w:b/>
        </w:rPr>
        <w:t>Everyone</w:t>
      </w:r>
      <w:r>
        <w:t xml:space="preserve"> must bring their permission slip by Friday.</w:t>
      </w:r>
    </w:p>
    <w:p>
      <w:pPr>
        <w:spacing w:after="40"/>
      </w:pPr>
    </w:p>
    <w:p>
      <w:pPr>
        <w:spacing w:before="160" w:after="40"/>
      </w:pPr>
      <w:r>
        <w:rPr>
          <w:b/>
          <w:color w:val="1E885E"/>
          <w:sz w:val="26"/>
        </w:rPr>
        <w:t>Exercise 2 Answers</w:t>
      </w:r>
    </w:p>
    <w:p>
      <w:pPr>
        <w:pStyle w:val="ListNumber"/>
      </w:pPr>
      <w:r>
        <w:t xml:space="preserve">Everyone </w:t>
      </w:r>
      <w:r>
        <w:rPr>
          <w:b/>
        </w:rPr>
        <w:t>is</w:t>
      </w:r>
      <w:r>
        <w:t xml:space="preserve"> invited to the school fair.</w:t>
      </w:r>
    </w:p>
    <w:p>
      <w:pPr>
        <w:pStyle w:val="ListNumber"/>
      </w:pPr>
      <w:r>
        <w:t xml:space="preserve">Nobody </w:t>
      </w:r>
      <w:r>
        <w:rPr>
          <w:b/>
        </w:rPr>
        <w:t>knows</w:t>
      </w:r>
      <w:r>
        <w:t xml:space="preserve"> the answer. (Remove the double negative.)</w:t>
      </w:r>
    </w:p>
    <w:p>
      <w:pPr>
        <w:pStyle w:val="ListNumber"/>
      </w:pPr>
      <w:r>
        <w:t xml:space="preserve">Does </w:t>
      </w:r>
      <w:r>
        <w:rPr>
          <w:b/>
        </w:rPr>
        <w:t>anyone</w:t>
      </w:r>
      <w:r>
        <w:t xml:space="preserve"> have a spare pen? (Use 'anyone' in questions.)</w:t>
      </w:r>
    </w:p>
    <w:p>
      <w:pPr>
        <w:pStyle w:val="ListNumber"/>
      </w:pPr>
      <w:r>
        <w:t xml:space="preserve">Everything </w:t>
      </w:r>
      <w:r>
        <w:rPr>
          <w:b/>
        </w:rPr>
        <w:t>has</w:t>
      </w:r>
      <w:r>
        <w:t xml:space="preserve"> been packed for the trip.</w:t>
      </w:r>
    </w:p>
    <w:p>
      <w:pPr>
        <w:pStyle w:val="ListNumber"/>
      </w:pPr>
      <w:r>
        <w:t xml:space="preserve">I </w:t>
      </w:r>
      <w:r>
        <w:rPr>
          <w:b/>
        </w:rPr>
        <w:t>can't find anything</w:t>
      </w:r>
      <w:r>
        <w:t xml:space="preserve"> in my bag. (Remove the double negative.)</w:t>
      </w:r>
    </w:p>
    <w:p>
      <w:pPr>
        <w:pStyle w:val="ListNumber"/>
      </w:pPr>
      <w:r>
        <w:t xml:space="preserve">Somebody </w:t>
      </w:r>
      <w:r>
        <w:rPr>
          <w:b/>
        </w:rPr>
        <w:t>has</w:t>
      </w:r>
      <w:r>
        <w:t xml:space="preserve"> eaten my lunch.</w:t>
      </w:r>
    </w:p>
    <w:p>
      <w:pPr>
        <w:spacing w:after="40"/>
      </w:pPr>
    </w:p>
    <w:p>
      <w:pPr>
        <w:spacing w:before="160" w:after="40"/>
      </w:pPr>
      <w:r>
        <w:rPr>
          <w:b/>
          <w:color w:val="1E885E"/>
          <w:sz w:val="26"/>
        </w:rPr>
        <w:t>Exercise 3 Answers</w:t>
      </w:r>
    </w:p>
    <w:p>
      <w:pPr>
        <w:pStyle w:val="ListNumber"/>
      </w:pPr>
      <w:r>
        <w:rPr>
          <w:b/>
        </w:rPr>
        <w:t>Someone</w:t>
      </w:r>
      <w:r>
        <w:t xml:space="preserve"> should check the equipment before we start.</w:t>
      </w:r>
    </w:p>
    <w:p>
      <w:pPr>
        <w:pStyle w:val="ListNumber"/>
      </w:pPr>
      <w:r>
        <w:t xml:space="preserve">Is </w:t>
      </w:r>
      <w:r>
        <w:rPr>
          <w:b/>
        </w:rPr>
        <w:t>anyone</w:t>
      </w:r>
      <w:r>
        <w:t xml:space="preserve"> coming to the meeting today?</w:t>
      </w:r>
    </w:p>
    <w:p>
      <w:pPr>
        <w:pStyle w:val="ListNumber"/>
      </w:pPr>
      <w:r>
        <w:rPr>
          <w:b/>
        </w:rPr>
        <w:t>No one</w:t>
      </w:r>
      <w:r>
        <w:t xml:space="preserve"> remembered to bring the map.</w:t>
      </w:r>
    </w:p>
    <w:p>
      <w:pPr>
        <w:pStyle w:val="ListNumber"/>
      </w:pPr>
      <w:r>
        <w:t xml:space="preserve">I don't think </w:t>
      </w:r>
      <w:r>
        <w:rPr>
          <w:b/>
        </w:rPr>
        <w:t>anyone</w:t>
      </w:r>
      <w:r>
        <w:t xml:space="preserve"> noticed the mistake.</w:t>
      </w:r>
    </w:p>
    <w:p>
      <w:pPr>
        <w:pStyle w:val="ListNumber"/>
      </w:pPr>
      <w:r>
        <w:rPr>
          <w:b/>
        </w:rPr>
        <w:t>Someone</w:t>
      </w:r>
      <w:r>
        <w:t xml:space="preserve"> volunteered to clean the classroom.</w:t>
      </w:r>
    </w:p>
    <w:p>
      <w:pPr>
        <w:pStyle w:val="ListNumber"/>
      </w:pPr>
      <w:r>
        <w:rPr>
          <w:b/>
        </w:rPr>
        <w:t>No one</w:t>
      </w:r>
      <w:r>
        <w:t xml:space="preserve"> in the group has ever visited a space centre.</w:t>
      </w:r>
    </w:p>
    <w:p>
      <w:pPr>
        <w:spacing w:after="40"/>
      </w:pPr>
    </w:p>
    <w:p>
      <w:pPr>
        <w:spacing w:before="160" w:after="40"/>
      </w:pPr>
      <w:r>
        <w:rPr>
          <w:b/>
          <w:color w:val="1E885E"/>
          <w:sz w:val="26"/>
        </w:rPr>
        <w:t>Exercise 4 Answers</w:t>
      </w:r>
    </w:p>
    <w:p>
      <w:r>
        <w:t>Answers will vary. Check that each sentence uses the correct indefinite pronoun and that the verb agrees in number (singular verb for everyone, something, nobody; plural context for many, few).</w:t>
      </w:r>
    </w:p>
    <w:p>
      <w:pPr>
        <w:spacing w:after="40"/>
      </w:pPr>
    </w:p>
    <w:p>
      <w:pPr>
        <w:spacing w:before="160" w:after="40"/>
      </w:pPr>
      <w:r>
        <w:rPr>
          <w:b/>
          <w:color w:val="1E885E"/>
          <w:sz w:val="26"/>
        </w:rPr>
        <w:t>Exercise 5 Answers</w:t>
      </w:r>
    </w:p>
    <w:p>
      <w:r>
        <w:t>Answers will vary. Examples from the story include:</w:t>
      </w:r>
    </w:p>
    <w:p>
      <w:pPr>
        <w:pStyle w:val="ListBullet"/>
      </w:pPr>
      <w:r>
        <w:t>"...everyone in Year 5 had to present..." (everyone = people, singular)</w:t>
      </w:r>
    </w:p>
    <w:p>
      <w:pPr>
        <w:pStyle w:val="ListBullet"/>
      </w:pPr>
      <w:r>
        <w:t>"Unless someone objects..." (someone = people, singular)</w:t>
      </w:r>
    </w:p>
    <w:p>
      <w:pPr>
        <w:pStyle w:val="ListBullet"/>
      </w:pPr>
      <w:r>
        <w:t>"No one will..." (no one = people, singular)</w:t>
      </w:r>
    </w:p>
    <w:p>
      <w:pPr>
        <w:pStyle w:val="ListBullet"/>
      </w:pPr>
      <w:r>
        <w:t>"Not everyone agrees yet..." (everyone = people, singular)</w:t>
      </w:r>
    </w:p>
    <w:p>
      <w:pPr>
        <w:pStyle w:val="ListBullet"/>
      </w:pPr>
      <w:r>
        <w:t>"...not everything in science goes fast." (everything = things, singular)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Well Done!</w:t>
            </w:r>
          </w:p>
          <w:p>
            <w:pPr>
              <w:spacing w:after="40"/>
            </w:pPr>
            <w:r>
              <w:rPr>
                <w:sz w:val="21"/>
              </w:rPr>
              <w:t>You have completed the Indefinite Pronouns grammar guide.</w:t>
            </w:r>
          </w:p>
          <w:p>
            <w:pPr>
              <w:spacing w:after="40"/>
            </w:pPr>
            <w:r>
              <w:rPr>
                <w:sz w:val="21"/>
              </w:rPr>
              <w:t>Keep practising these pronouns in your own writing. The more you use them, the more natural they will feel!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