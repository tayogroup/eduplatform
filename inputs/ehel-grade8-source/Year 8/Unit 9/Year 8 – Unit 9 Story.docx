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Story — Unit 9: Music as Universal Language</w:t>
      </w:r>
    </w:p>
    <w:p>
      <w:pPr>
        <w:spacing w:after="240"/>
        <w:jc w:val="center"/>
      </w:pPr>
      <w:r>
        <w:rPr>
          <w:rFonts w:ascii="Calibri" w:hAnsi="Calibri"/>
          <w:b w:val="0"/>
          <w:i/>
          <w:color w:val="1E885E"/>
          <w:sz w:val="26"/>
        </w:rPr>
        <w:t>Year 8 English · Ehel Academy · “The Curtain Never Lies”</w:t>
      </w:r>
    </w:p>
    <w:p>
      <w:pPr>
        <w:spacing w:before="160" w:after="40"/>
        <w:shd w:val="clear" w:color="auto" w:fill="FFF4E0"/>
      </w:pPr>
      <w:r>
        <w:rPr>
          <w:rFonts w:ascii="Calibri" w:hAnsi="Calibri"/>
          <w:b/>
          <w:i w:val="0"/>
          <w:color w:val="0F6E63"/>
          <w:sz w:val="24"/>
        </w:rPr>
        <w:t>📖 About This Story</w:t>
      </w:r>
    </w:p>
    <w:p>
      <w:pPr>
        <w:spacing w:after="40"/>
        <w:ind w:left="288"/>
        <w:shd w:val="clear" w:color="auto" w:fill="FFF4E0"/>
      </w:pPr>
      <w:r>
        <w:rPr>
          <w:rFonts w:ascii="Calibri" w:hAnsi="Calibri"/>
          <w:b w:val="0"/>
          <w:i w:val="0"/>
          <w:color w:val="222222"/>
          <w:sz w:val="22"/>
        </w:rPr>
        <w:t>Genre: Realistic fiction with elements of suspense and personal growth.</w:t>
      </w:r>
    </w:p>
    <w:p>
      <w:pPr>
        <w:spacing w:after="40"/>
        <w:ind w:left="288"/>
        <w:shd w:val="clear" w:color="auto" w:fill="FFF4E0"/>
      </w:pPr>
      <w:r>
        <w:rPr>
          <w:rFonts w:ascii="Calibri" w:hAnsi="Calibri"/>
          <w:b w:val="0"/>
          <w:i w:val="0"/>
          <w:color w:val="222222"/>
          <w:sz w:val="22"/>
        </w:rPr>
        <w:t>Theme: Creativity, integrity, resilience, and the universal power of performance.</w:t>
      </w:r>
    </w:p>
    <w:p>
      <w:pPr>
        <w:spacing w:after="40"/>
        <w:ind w:left="288"/>
        <w:shd w:val="clear" w:color="auto" w:fill="FFF4E0"/>
      </w:pPr>
      <w:r>
        <w:rPr>
          <w:rFonts w:ascii="Calibri" w:hAnsi="Calibri"/>
          <w:b w:val="0"/>
          <w:i w:val="0"/>
          <w:color w:val="222222"/>
          <w:sz w:val="22"/>
        </w:rPr>
        <w:t>Setting: A modern performing arts centre in Kampala, Uganda.</w:t>
      </w:r>
    </w:p>
    <w:p>
      <w:pPr>
        <w:spacing w:after="40"/>
        <w:ind w:left="288"/>
        <w:shd w:val="clear" w:color="auto" w:fill="FFF4E0"/>
      </w:pPr>
      <w:r>
        <w:rPr>
          <w:rFonts w:ascii="Calibri" w:hAnsi="Calibri"/>
          <w:b w:val="0"/>
          <w:i w:val="0"/>
          <w:color w:val="222222"/>
          <w:sz w:val="22"/>
        </w:rPr>
        <w:t>Main characters: Idris and Amina, students at Nuur Academy.</w:t>
      </w:r>
    </w:p>
    <w:p>
      <w:pPr>
        <w:spacing w:after="40"/>
        <w:ind w:left="288"/>
        <w:shd w:val="clear" w:color="auto" w:fill="FFF4E0"/>
      </w:pPr>
      <w:r>
        <w:rPr>
          <w:rFonts w:ascii="Calibri" w:hAnsi="Calibri"/>
          <w:b w:val="0"/>
          <w:i w:val="0"/>
          <w:color w:val="222222"/>
          <w:sz w:val="22"/>
        </w:rPr>
        <w:t>Moral: Art only matters when it is honest. Applause means little if you have sullied your voice to earn it.</w:t>
      </w:r>
    </w:p>
    <w:p>
      <w:pPr>
        <w:spacing w:after="40"/>
        <w:ind w:left="288"/>
        <w:shd w:val="clear" w:color="auto" w:fill="FFF4E0"/>
      </w:pPr>
      <w:r>
        <w:rPr>
          <w:rFonts w:ascii="Calibri" w:hAnsi="Calibri"/>
          <w:b w:val="0"/>
          <w:i w:val="0"/>
          <w:color w:val="222222"/>
          <w:sz w:val="22"/>
        </w:rPr>
        <w:t>Read slowly and carefully. When you meet a word from your Vocabulary list, say it out loud!</w:t>
      </w:r>
    </w:p>
    <w:p>
      <w:pPr>
        <w:spacing w:before="360" w:after="120"/>
      </w:pPr>
      <w:r>
        <w:rPr>
          <w:rFonts w:ascii="Calibri" w:hAnsi="Calibri"/>
          <w:b/>
          <w:i w:val="0"/>
          <w:color w:val="0F6E63"/>
          <w:sz w:val="32"/>
        </w:rPr>
        <w:t>The Curtain Never Lies</w:t>
      </w:r>
    </w:p>
    <w:p>
      <w:pPr>
        <w:spacing w:before="240" w:after="80"/>
      </w:pPr>
      <w:r>
        <w:rPr>
          <w:rFonts w:ascii="Calibri" w:hAnsi="Calibri"/>
          <w:b/>
          <w:i w:val="0"/>
          <w:color w:val="1E885E"/>
          <w:sz w:val="26"/>
        </w:rPr>
        <w:t>Part 1: The Competition Begins</w:t>
      </w:r>
    </w:p>
    <w:p>
      <w:pPr>
        <w:spacing w:after="160"/>
      </w:pPr>
      <w:r>
        <w:rPr>
          <w:rFonts w:ascii="Calibri" w:hAnsi="Calibri"/>
          <w:color w:val="222222"/>
          <w:sz w:val="22"/>
        </w:rPr>
        <w:t>Kampala's Youth Performing Arts Centre pulsed with anticipation. Rows of seats were filling under chandeliers shaped like butterflies. The regional finals were tonight, and schools from across East Africa had sent their best.</w:t>
      </w:r>
    </w:p>
    <w:p>
      <w:pPr>
        <w:spacing w:after="160"/>
      </w:pPr>
      <w:r>
        <w:rPr>
          <w:rFonts w:ascii="Calibri" w:hAnsi="Calibri"/>
          <w:color w:val="222222"/>
          <w:sz w:val="22"/>
        </w:rPr>
        <w:t>In the velvet-draped dressing room, the students from Nuur Academy moved with practised energy. Among them was Idris, tall and focused, adjusting a homemade collar for his lead costume. His fingers were deft, his face calm. He had been mustering the courage to direct his own play for over a year, and now the moment had finally materialized.</w:t>
      </w:r>
    </w:p>
    <w:p>
      <w:pPr>
        <w:spacing w:after="160"/>
      </w:pPr>
      <w:r>
        <w:rPr>
          <w:rFonts w:ascii="Calibri" w:hAnsi="Calibri"/>
          <w:color w:val="222222"/>
          <w:sz w:val="22"/>
        </w:rPr>
        <w:t>Beside him, Amina painted on freckles. "Do you think the crowd will get our theme?" she asked.</w:t>
      </w:r>
    </w:p>
    <w:p>
      <w:pPr>
        <w:spacing w:after="160"/>
      </w:pPr>
      <w:r>
        <w:rPr>
          <w:rFonts w:ascii="Calibri" w:hAnsi="Calibri"/>
          <w:color w:val="222222"/>
          <w:sz w:val="22"/>
        </w:rPr>
        <w:t>"Only if we render it clearly," Idris replied. He paused. "Do you know what 'render' really means in theatre terms?"</w:t>
      </w:r>
    </w:p>
    <w:p>
      <w:pPr>
        <w:spacing w:after="160"/>
      </w:pPr>
      <w:r>
        <w:rPr>
          <w:rFonts w:ascii="Calibri" w:hAnsi="Calibri"/>
          <w:color w:val="222222"/>
          <w:sz w:val="22"/>
        </w:rPr>
        <w:t>She grinned. "To perform, to evoke, to cause something to be real. I have been paying attention."</w:t>
      </w:r>
    </w:p>
    <w:p>
      <w:pPr>
        <w:spacing w:after="160"/>
      </w:pPr>
      <w:r>
        <w:rPr>
          <w:rFonts w:ascii="Calibri" w:hAnsi="Calibri"/>
          <w:color w:val="222222"/>
          <w:sz w:val="22"/>
        </w:rPr>
        <w:t>Their piece, The Last Contortion, followed a young dancer who faked injuries to manipulate her team. It was meant as a metaphor for artistic honesty.</w:t>
      </w:r>
    </w:p>
    <w:p>
      <w:pPr>
        <w:spacing w:after="160"/>
      </w:pPr>
      <w:r>
        <w:rPr>
          <w:rFonts w:ascii="Calibri" w:hAnsi="Calibri"/>
          <w:color w:val="222222"/>
          <w:sz w:val="22"/>
        </w:rPr>
        <w:t>"What a formidable concept," their literature teacher, Ustadha Halima, had said when they first proposed it. "But risky."</w:t>
      </w:r>
    </w:p>
    <w:p>
      <w:pPr>
        <w:spacing w:after="160"/>
      </w:pPr>
      <w:r>
        <w:rPr>
          <w:rFonts w:ascii="Calibri" w:hAnsi="Calibri"/>
          <w:color w:val="222222"/>
          <w:sz w:val="22"/>
        </w:rPr>
        <w:t>Backstage, Idris noticed another team — a sleek group from a private school in Nairobi. Their props gleamed. Their costumes shimmered.</w:t>
      </w:r>
    </w:p>
    <w:p>
      <w:pPr>
        <w:spacing w:after="160"/>
      </w:pPr>
      <w:r>
        <w:rPr>
          <w:rFonts w:ascii="Calibri" w:hAnsi="Calibri"/>
          <w:color w:val="222222"/>
          <w:sz w:val="22"/>
        </w:rPr>
        <w:t>"That is Horizon East," someone whispered. "They are notorious for dramatic openings. And drama off-stage too."</w:t>
      </w:r>
    </w:p>
    <w:p>
      <w:pPr>
        <w:spacing w:after="160"/>
      </w:pPr>
      <w:r>
        <w:rPr>
          <w:rFonts w:ascii="Calibri" w:hAnsi="Calibri"/>
          <w:color w:val="222222"/>
          <w:sz w:val="22"/>
        </w:rPr>
        <w:t>Indeed, Horizon East had a reputation. Last year, they had been accused of sabotaging another team's lighting script.</w:t>
      </w:r>
    </w:p>
    <w:p>
      <w:pPr>
        <w:spacing w:after="160"/>
      </w:pPr>
      <w:r>
        <w:rPr>
          <w:rFonts w:ascii="Calibri" w:hAnsi="Calibri"/>
          <w:color w:val="222222"/>
          <w:sz w:val="22"/>
        </w:rPr>
        <w:t>Idris kept his distance. But later, when he returned to the wings after a break, he found one of their costume bags half-open near his own.</w:t>
      </w:r>
    </w:p>
    <w:p>
      <w:pPr>
        <w:spacing w:after="160"/>
      </w:pPr>
      <w:r>
        <w:rPr>
          <w:rFonts w:ascii="Calibri" w:hAnsi="Calibri"/>
          <w:color w:val="222222"/>
          <w:sz w:val="22"/>
        </w:rPr>
        <w:t>Suspicious, he quickly checked his team's prop trunk.</w:t>
      </w:r>
    </w:p>
    <w:p>
      <w:pPr>
        <w:spacing w:after="160"/>
      </w:pPr>
      <w:r>
        <w:rPr>
          <w:rFonts w:ascii="Calibri" w:hAnsi="Calibri"/>
          <w:color w:val="222222"/>
          <w:sz w:val="22"/>
        </w:rPr>
        <w:t>Gone.</w:t>
      </w:r>
    </w:p>
    <w:p>
      <w:pPr>
        <w:spacing w:after="160"/>
      </w:pPr>
      <w:r>
        <w:rPr>
          <w:rFonts w:ascii="Calibri" w:hAnsi="Calibri"/>
          <w:color w:val="222222"/>
          <w:sz w:val="22"/>
        </w:rPr>
        <w:t>The final scene's concoction — a symbolic mask, torn between comedy and tragedy — was missing.</w:t>
      </w:r>
    </w:p>
    <w:p>
      <w:pPr>
        <w:spacing w:after="160"/>
      </w:pPr>
      <w:r>
        <w:rPr>
          <w:rFonts w:ascii="Calibri" w:hAnsi="Calibri"/>
          <w:color w:val="222222"/>
          <w:sz w:val="22"/>
        </w:rPr>
        <w:t>"What happened?" Amina asked, seeing his frozen expression.</w:t>
      </w:r>
    </w:p>
    <w:p>
      <w:pPr>
        <w:spacing w:after="160"/>
      </w:pPr>
      <w:r>
        <w:rPr>
          <w:rFonts w:ascii="Calibri" w:hAnsi="Calibri"/>
          <w:color w:val="222222"/>
          <w:sz w:val="22"/>
        </w:rPr>
        <w:t>Idris's voice dropped. "The mask is gone."</w:t>
      </w:r>
    </w:p>
    <w:p>
      <w:pPr>
        <w:spacing w:before="240" w:after="80"/>
      </w:pPr>
      <w:r>
        <w:rPr>
          <w:rFonts w:ascii="Calibri" w:hAnsi="Calibri"/>
          <w:b/>
          <w:i w:val="0"/>
          <w:color w:val="1E885E"/>
          <w:sz w:val="26"/>
        </w:rPr>
        <w:t>Part 2: The Show Must Go On</w:t>
      </w:r>
    </w:p>
    <w:p>
      <w:pPr>
        <w:spacing w:after="160"/>
      </w:pPr>
      <w:r>
        <w:rPr>
          <w:rFonts w:ascii="Calibri" w:hAnsi="Calibri"/>
          <w:color w:val="222222"/>
          <w:sz w:val="22"/>
        </w:rPr>
        <w:t>He went straight to the organiser's desk. "Someone has taken one of our props. It is central to our climax."</w:t>
      </w:r>
    </w:p>
    <w:p>
      <w:pPr>
        <w:spacing w:after="160"/>
      </w:pPr>
      <w:r>
        <w:rPr>
          <w:rFonts w:ascii="Calibri" w:hAnsi="Calibri"/>
          <w:color w:val="222222"/>
          <w:sz w:val="22"/>
        </w:rPr>
        <w:t>A tall woman with a clipboard looked up. "We cannot delay the show, but I will ask around."</w:t>
      </w:r>
    </w:p>
    <w:p>
      <w:pPr>
        <w:spacing w:after="160"/>
      </w:pPr>
      <w:r>
        <w:rPr>
          <w:rFonts w:ascii="Calibri" w:hAnsi="Calibri"/>
          <w:color w:val="222222"/>
          <w:sz w:val="22"/>
        </w:rPr>
        <w:t>Amina pulled him aside. "Do not let this cause havoc in your head. We can still perform."</w:t>
      </w:r>
    </w:p>
    <w:p>
      <w:pPr>
        <w:spacing w:after="160"/>
      </w:pPr>
      <w:r>
        <w:rPr>
          <w:rFonts w:ascii="Calibri" w:hAnsi="Calibri"/>
          <w:color w:val="222222"/>
          <w:sz w:val="22"/>
        </w:rPr>
        <w:t>Idris stared ahead. "Without the mask, the ending loses weight."</w:t>
      </w:r>
    </w:p>
    <w:p>
      <w:pPr>
        <w:spacing w:after="160"/>
      </w:pPr>
      <w:r>
        <w:rPr>
          <w:rFonts w:ascii="Calibri" w:hAnsi="Calibri"/>
          <w:color w:val="222222"/>
          <w:sz w:val="22"/>
        </w:rPr>
        <w:t>"Then improvise. Your story matters more than a mask."</w:t>
      </w:r>
    </w:p>
    <w:p>
      <w:pPr>
        <w:spacing w:after="160"/>
      </w:pPr>
      <w:r>
        <w:rPr>
          <w:rFonts w:ascii="Calibri" w:hAnsi="Calibri"/>
          <w:color w:val="222222"/>
          <w:sz w:val="22"/>
        </w:rPr>
        <w:t>He inhaled deeply. "You are right. Let us get ready."</w:t>
      </w:r>
    </w:p>
    <w:p>
      <w:pPr>
        <w:spacing w:after="160"/>
      </w:pPr>
      <w:r>
        <w:rPr>
          <w:rFonts w:ascii="Calibri" w:hAnsi="Calibri"/>
          <w:color w:val="222222"/>
          <w:sz w:val="22"/>
        </w:rPr>
        <w:t>They stepped onstage. Lights hit. Music began.</w:t>
      </w:r>
    </w:p>
    <w:p>
      <w:pPr>
        <w:spacing w:after="160"/>
      </w:pPr>
      <w:r>
        <w:rPr>
          <w:rFonts w:ascii="Calibri" w:hAnsi="Calibri"/>
          <w:color w:val="222222"/>
          <w:sz w:val="22"/>
        </w:rPr>
        <w:t>Rendered spotlight-blind, Idris moved through the blocking. Each line hit its mark. The audience leaned in.</w:t>
      </w:r>
    </w:p>
    <w:p>
      <w:pPr>
        <w:spacing w:after="160"/>
      </w:pPr>
      <w:r>
        <w:rPr>
          <w:rFonts w:ascii="Calibri" w:hAnsi="Calibri"/>
          <w:color w:val="222222"/>
          <w:sz w:val="22"/>
        </w:rPr>
        <w:t>Until the climax.</w:t>
      </w:r>
    </w:p>
    <w:p>
      <w:pPr>
        <w:spacing w:after="160"/>
      </w:pPr>
      <w:r>
        <w:rPr>
          <w:rFonts w:ascii="Calibri" w:hAnsi="Calibri"/>
          <w:color w:val="222222"/>
          <w:sz w:val="22"/>
        </w:rPr>
        <w:t>Where the mask should have been, Amina held up a cloth scrap.</w:t>
      </w:r>
    </w:p>
    <w:p>
      <w:pPr>
        <w:spacing w:after="160"/>
      </w:pPr>
      <w:r>
        <w:rPr>
          <w:rFonts w:ascii="Calibri" w:hAnsi="Calibri"/>
          <w:color w:val="222222"/>
          <w:sz w:val="22"/>
        </w:rPr>
        <w:t>The air wallowed in tension.</w:t>
      </w:r>
    </w:p>
    <w:p>
      <w:pPr>
        <w:spacing w:after="160"/>
      </w:pPr>
      <w:r>
        <w:rPr>
          <w:rFonts w:ascii="Calibri" w:hAnsi="Calibri"/>
          <w:color w:val="222222"/>
          <w:sz w:val="22"/>
        </w:rPr>
        <w:t>Idris hesitated — then stepped forward and tore the cloth into two halves, holding one to each side of his face.</w:t>
      </w:r>
    </w:p>
    <w:p>
      <w:pPr>
        <w:spacing w:after="160"/>
      </w:pPr>
      <w:r>
        <w:rPr>
          <w:rFonts w:ascii="Calibri" w:hAnsi="Calibri"/>
          <w:color w:val="222222"/>
          <w:sz w:val="22"/>
        </w:rPr>
        <w:t>"Comedy or tragedy," he cried, "we make the mask we wear!"</w:t>
      </w:r>
    </w:p>
    <w:p>
      <w:pPr>
        <w:spacing w:after="160"/>
      </w:pPr>
      <w:r>
        <w:rPr>
          <w:rFonts w:ascii="Calibri" w:hAnsi="Calibri"/>
          <w:color w:val="222222"/>
          <w:sz w:val="22"/>
        </w:rPr>
        <w:t>The crowd gasped. Some stood. Applause thundered.</w:t>
      </w:r>
    </w:p>
    <w:p>
      <w:pPr>
        <w:spacing w:before="240" w:after="80"/>
      </w:pPr>
      <w:r>
        <w:rPr>
          <w:rFonts w:ascii="Calibri" w:hAnsi="Calibri"/>
          <w:b/>
          <w:i w:val="0"/>
          <w:color w:val="1E885E"/>
          <w:sz w:val="26"/>
        </w:rPr>
        <w:t>Part 3: After the Curtain Falls</w:t>
      </w:r>
    </w:p>
    <w:p>
      <w:pPr>
        <w:spacing w:after="160"/>
      </w:pPr>
      <w:r>
        <w:rPr>
          <w:rFonts w:ascii="Calibri" w:hAnsi="Calibri"/>
          <w:color w:val="222222"/>
          <w:sz w:val="22"/>
        </w:rPr>
        <w:t>Backstage, Horizon East's leader passed by.</w:t>
      </w:r>
    </w:p>
    <w:p>
      <w:pPr>
        <w:spacing w:after="160"/>
      </w:pPr>
      <w:r>
        <w:rPr>
          <w:rFonts w:ascii="Calibri" w:hAnsi="Calibri"/>
          <w:color w:val="222222"/>
          <w:sz w:val="22"/>
        </w:rPr>
        <w:t>"What a save," she smirked.</w:t>
      </w:r>
    </w:p>
    <w:p>
      <w:pPr>
        <w:spacing w:after="160"/>
      </w:pPr>
      <w:r>
        <w:rPr>
          <w:rFonts w:ascii="Calibri" w:hAnsi="Calibri"/>
          <w:color w:val="222222"/>
          <w:sz w:val="22"/>
        </w:rPr>
        <w:t>"Did you take it?" Idris asked.</w:t>
      </w:r>
    </w:p>
    <w:p>
      <w:pPr>
        <w:spacing w:after="160"/>
      </w:pPr>
      <w:r>
        <w:rPr>
          <w:rFonts w:ascii="Calibri" w:hAnsi="Calibri"/>
          <w:color w:val="222222"/>
          <w:sz w:val="22"/>
        </w:rPr>
        <w:t>She shrugged. "Could you prove it?"</w:t>
      </w:r>
    </w:p>
    <w:p>
      <w:pPr>
        <w:spacing w:after="160"/>
      </w:pPr>
      <w:r>
        <w:rPr>
          <w:rFonts w:ascii="Calibri" w:hAnsi="Calibri"/>
          <w:color w:val="222222"/>
          <w:sz w:val="22"/>
        </w:rPr>
        <w:t>He glared. "No. But your behaviour was repugnant."</w:t>
      </w:r>
    </w:p>
    <w:p>
      <w:pPr>
        <w:spacing w:after="160"/>
      </w:pPr>
      <w:r>
        <w:rPr>
          <w:rFonts w:ascii="Calibri" w:hAnsi="Calibri"/>
          <w:color w:val="222222"/>
          <w:sz w:val="22"/>
        </w:rPr>
        <w:t>Later, Amina approached him. "You handled that better than I ever could."</w:t>
      </w:r>
    </w:p>
    <w:p>
      <w:pPr>
        <w:spacing w:after="160"/>
      </w:pPr>
      <w:r>
        <w:rPr>
          <w:rFonts w:ascii="Calibri" w:hAnsi="Calibri"/>
          <w:color w:val="222222"/>
          <w:sz w:val="22"/>
        </w:rPr>
        <w:t>He smiled, exhausted. "Honestly, I wanted to charge headlong into their dressing room."</w:t>
      </w:r>
    </w:p>
    <w:p>
      <w:pPr>
        <w:spacing w:after="160"/>
      </w:pPr>
      <w:r>
        <w:rPr>
          <w:rFonts w:ascii="Calibri" w:hAnsi="Calibri"/>
          <w:color w:val="222222"/>
          <w:sz w:val="22"/>
        </w:rPr>
        <w:t>"But you did not. You performed."</w:t>
      </w:r>
    </w:p>
    <w:p>
      <w:pPr>
        <w:spacing w:after="160"/>
      </w:pPr>
      <w:r>
        <w:rPr>
          <w:rFonts w:ascii="Calibri" w:hAnsi="Calibri"/>
          <w:color w:val="222222"/>
          <w:sz w:val="22"/>
        </w:rPr>
        <w:t>"Do you think we will win?"</w:t>
      </w:r>
    </w:p>
    <w:p>
      <w:pPr>
        <w:spacing w:after="160"/>
      </w:pPr>
      <w:r>
        <w:rPr>
          <w:rFonts w:ascii="Calibri" w:hAnsi="Calibri"/>
          <w:color w:val="222222"/>
          <w:sz w:val="22"/>
        </w:rPr>
        <w:t>"I do not know," she said. "But what a performance!"</w:t>
      </w:r>
    </w:p>
    <w:p>
      <w:pPr>
        <w:spacing w:after="160"/>
      </w:pPr>
      <w:r>
        <w:rPr>
          <w:rFonts w:ascii="Calibri" w:hAnsi="Calibri"/>
          <w:color w:val="222222"/>
          <w:sz w:val="22"/>
        </w:rPr>
        <w:t>Judging took two hours.</w:t>
      </w:r>
    </w:p>
    <w:p>
      <w:pPr>
        <w:spacing w:after="160"/>
      </w:pPr>
      <w:r>
        <w:rPr>
          <w:rFonts w:ascii="Calibri" w:hAnsi="Calibri"/>
          <w:color w:val="222222"/>
          <w:sz w:val="22"/>
        </w:rPr>
        <w:t>Back in the holding room, they sat in quiet tension. One boy meandered in loops near the window. Another girl rubbed her temples.</w:t>
      </w:r>
    </w:p>
    <w:p>
      <w:pPr>
        <w:spacing w:after="160"/>
      </w:pPr>
      <w:r>
        <w:rPr>
          <w:rFonts w:ascii="Calibri" w:hAnsi="Calibri"/>
          <w:color w:val="222222"/>
          <w:sz w:val="22"/>
        </w:rPr>
        <w:t>The announcer returned. "Third place: Horizon East."</w:t>
      </w:r>
    </w:p>
    <w:p>
      <w:pPr>
        <w:spacing w:after="160"/>
      </w:pPr>
      <w:r>
        <w:rPr>
          <w:rFonts w:ascii="Calibri" w:hAnsi="Calibri"/>
          <w:color w:val="222222"/>
          <w:sz w:val="22"/>
        </w:rPr>
        <w:t>A murmur.</w:t>
      </w:r>
    </w:p>
    <w:p>
      <w:pPr>
        <w:spacing w:after="160"/>
      </w:pPr>
      <w:r>
        <w:rPr>
          <w:rFonts w:ascii="Calibri" w:hAnsi="Calibri"/>
          <w:color w:val="222222"/>
          <w:sz w:val="22"/>
        </w:rPr>
        <w:t>"Second place: Lakeview High."</w:t>
      </w:r>
    </w:p>
    <w:p>
      <w:pPr>
        <w:spacing w:after="160"/>
      </w:pPr>
      <w:r>
        <w:rPr>
          <w:rFonts w:ascii="Calibri" w:hAnsi="Calibri"/>
          <w:color w:val="222222"/>
          <w:sz w:val="22"/>
        </w:rPr>
        <w:t>A pause.</w:t>
      </w:r>
    </w:p>
    <w:p>
      <w:pPr>
        <w:spacing w:after="160"/>
      </w:pPr>
      <w:r>
        <w:rPr>
          <w:rFonts w:ascii="Calibri" w:hAnsi="Calibri"/>
          <w:color w:val="222222"/>
          <w:sz w:val="22"/>
        </w:rPr>
        <w:t>"And the winner of this year's regional youth drama finals — Nuur Academy!"</w:t>
      </w:r>
    </w:p>
    <w:p>
      <w:pPr>
        <w:spacing w:after="160"/>
      </w:pPr>
      <w:r>
        <w:rPr>
          <w:rFonts w:ascii="Calibri" w:hAnsi="Calibri"/>
          <w:color w:val="222222"/>
          <w:sz w:val="22"/>
        </w:rPr>
        <w:t>Cheers erupted. Idris sat stunned. Amina hugged him.</w:t>
      </w:r>
    </w:p>
    <w:p>
      <w:pPr>
        <w:spacing w:after="160"/>
      </w:pPr>
      <w:r>
        <w:rPr>
          <w:rFonts w:ascii="Calibri" w:hAnsi="Calibri"/>
          <w:color w:val="222222"/>
          <w:sz w:val="22"/>
        </w:rPr>
        <w:t>"What an impulsive moment you had," she teased. "And it saved the show."</w:t>
      </w:r>
    </w:p>
    <w:p>
      <w:pPr>
        <w:spacing w:before="240" w:after="80"/>
      </w:pPr>
      <w:r>
        <w:rPr>
          <w:rFonts w:ascii="Calibri" w:hAnsi="Calibri"/>
          <w:b/>
          <w:i w:val="0"/>
          <w:color w:val="1E885E"/>
          <w:sz w:val="26"/>
        </w:rPr>
        <w:t>Part 4: Reflection</w:t>
      </w:r>
    </w:p>
    <w:p>
      <w:pPr>
        <w:spacing w:after="160"/>
      </w:pPr>
      <w:r>
        <w:rPr>
          <w:rFonts w:ascii="Calibri" w:hAnsi="Calibri"/>
          <w:color w:val="222222"/>
          <w:sz w:val="22"/>
        </w:rPr>
        <w:t>Weeks later, a judge's email materialized in Idris's inbox:</w:t>
      </w:r>
    </w:p>
    <w:p>
      <w:pPr>
        <w:spacing w:after="160"/>
      </w:pPr>
      <w:r>
        <w:rPr>
          <w:rFonts w:ascii="Calibri" w:hAnsi="Calibri"/>
          <w:color w:val="222222"/>
          <w:sz w:val="22"/>
        </w:rPr>
        <w:t>"You reminded us all why theatre matters — because even when stripped of perfection, it reveals truth."</w:t>
      </w:r>
    </w:p>
    <w:p>
      <w:pPr>
        <w:spacing w:after="160"/>
      </w:pPr>
      <w:r>
        <w:rPr>
          <w:rFonts w:ascii="Calibri" w:hAnsi="Calibri"/>
          <w:color w:val="222222"/>
          <w:sz w:val="22"/>
        </w:rPr>
        <w:t>Idris smiled. That night, he wrote in his journal:</w:t>
      </w:r>
    </w:p>
    <w:p>
      <w:pPr>
        <w:spacing w:after="160"/>
      </w:pPr>
      <w:r>
        <w:rPr>
          <w:rFonts w:ascii="Calibri" w:hAnsi="Calibri"/>
          <w:color w:val="222222"/>
          <w:sz w:val="22"/>
        </w:rPr>
        <w:t>"I nearly gave in to fear. I almost let them sully the work we had built. But we stood tall. Rendered vulnerable, we became stronger."</w:t>
      </w:r>
    </w:p>
    <w:p>
      <w:pPr>
        <w:spacing w:before="240" w:after="80"/>
      </w:pPr>
      <w:r>
        <w:rPr>
          <w:rFonts w:ascii="Calibri" w:hAnsi="Calibri"/>
          <w:b/>
          <w:i w:val="0"/>
          <w:color w:val="1E885E"/>
          <w:sz w:val="26"/>
        </w:rPr>
        <w:t>Part 5: The National Theatre</w:t>
      </w:r>
    </w:p>
    <w:p>
      <w:pPr>
        <w:spacing w:after="160"/>
      </w:pPr>
      <w:r>
        <w:rPr>
          <w:rFonts w:ascii="Calibri" w:hAnsi="Calibri"/>
          <w:color w:val="222222"/>
          <w:sz w:val="22"/>
        </w:rPr>
        <w:t>After the competition, Nuur Academy was invited to perform the piece again — this time at the Kampala National Theatre. It was a chance to rebuild the show with all the original props and polish every moment.</w:t>
      </w:r>
    </w:p>
    <w:p>
      <w:pPr>
        <w:spacing w:after="160"/>
      </w:pPr>
      <w:r>
        <w:rPr>
          <w:rFonts w:ascii="Calibri" w:hAnsi="Calibri"/>
          <w:color w:val="222222"/>
          <w:sz w:val="22"/>
        </w:rPr>
        <w:t>They had only ten days to prepare, and the process was gruelling. Lights had to be adjusted. The musical cues had to be timed perfectly. Even the transitions between scenes were rehearsed until their feet ached.</w:t>
      </w:r>
    </w:p>
    <w:p>
      <w:pPr>
        <w:spacing w:after="160"/>
      </w:pPr>
      <w:r>
        <w:rPr>
          <w:rFonts w:ascii="Calibri" w:hAnsi="Calibri"/>
          <w:color w:val="222222"/>
          <w:sz w:val="22"/>
        </w:rPr>
        <w:t>Idris noticed how fatigue tested everyone. Some team members grew aloof. Tempers rose. There were disagreements about lines, costumes, and entrances. One night, a heated argument broke out over whether a side character should speak or mime.</w:t>
      </w:r>
    </w:p>
    <w:p>
      <w:pPr>
        <w:spacing w:after="160"/>
      </w:pPr>
      <w:r>
        <w:rPr>
          <w:rFonts w:ascii="Calibri" w:hAnsi="Calibri"/>
          <w:color w:val="222222"/>
          <w:sz w:val="22"/>
        </w:rPr>
        <w:t>"I just want it to be accurate," one actor insisted. "We need to preserve what worked."</w:t>
      </w:r>
    </w:p>
    <w:p>
      <w:pPr>
        <w:spacing w:after="160"/>
      </w:pPr>
      <w:r>
        <w:rPr>
          <w:rFonts w:ascii="Calibri" w:hAnsi="Calibri"/>
          <w:color w:val="222222"/>
          <w:sz w:val="22"/>
        </w:rPr>
        <w:t>"But sometimes art evolves," Idris said, trying to mediate. "We can adjust. The moment will tell us."</w:t>
      </w:r>
    </w:p>
    <w:p>
      <w:pPr>
        <w:spacing w:after="160"/>
      </w:pPr>
      <w:r>
        <w:rPr>
          <w:rFonts w:ascii="Calibri" w:hAnsi="Calibri"/>
          <w:color w:val="222222"/>
          <w:sz w:val="22"/>
        </w:rPr>
        <w:t>Despite the pressure, the team bonded in new ways. They took turns fending off stress with dance breaks and storytelling circles. They joked about their first performance, about how Idris had almost cried backstage.</w:t>
      </w:r>
    </w:p>
    <w:p>
      <w:pPr>
        <w:spacing w:after="160"/>
      </w:pPr>
      <w:r>
        <w:rPr>
          <w:rFonts w:ascii="Calibri" w:hAnsi="Calibri"/>
          <w:color w:val="222222"/>
          <w:sz w:val="22"/>
        </w:rPr>
        <w:t>On the eve of the show, Ustadha Halima visited during their final rehearsal. "You have grown," she said after the run. "Not just as a performer. As a leader."</w:t>
      </w:r>
    </w:p>
    <w:p>
      <w:pPr>
        <w:spacing w:after="160"/>
      </w:pPr>
      <w:r>
        <w:rPr>
          <w:rFonts w:ascii="Calibri" w:hAnsi="Calibri"/>
          <w:color w:val="222222"/>
          <w:sz w:val="22"/>
        </w:rPr>
        <w:t>Opening night arrived. The theatre was full. As the curtain rose, Idris stepped onstage with his ensemble. This time, every prop was in place. But more importantly, their integrity was intact.</w:t>
      </w:r>
    </w:p>
    <w:p>
      <w:pPr>
        <w:spacing w:after="160"/>
      </w:pPr>
      <w:r>
        <w:rPr>
          <w:rFonts w:ascii="Calibri" w:hAnsi="Calibri"/>
          <w:color w:val="222222"/>
          <w:sz w:val="22"/>
        </w:rPr>
        <w:t>The performance flowed with grace and fire. When the mask finally appeared in the final scene, the crowd gasped as though seeing a ghost return.</w:t>
      </w:r>
    </w:p>
    <w:p>
      <w:pPr>
        <w:spacing w:after="160"/>
      </w:pPr>
      <w:r>
        <w:rPr>
          <w:rFonts w:ascii="Calibri" w:hAnsi="Calibri"/>
          <w:color w:val="222222"/>
          <w:sz w:val="22"/>
        </w:rPr>
        <w:t>"What a story," someone whispered aloud. "What a choice."</w:t>
      </w:r>
    </w:p>
    <w:p>
      <w:pPr>
        <w:spacing w:after="160"/>
      </w:pPr>
      <w:r>
        <w:rPr>
          <w:rFonts w:ascii="Calibri" w:hAnsi="Calibri"/>
          <w:color w:val="222222"/>
          <w:sz w:val="22"/>
        </w:rPr>
        <w:t>And when the play ended, the applause was long, loud, and real.</w:t>
      </w:r>
    </w:p>
    <w:p>
      <w:pPr>
        <w:spacing w:before="240" w:after="80"/>
      </w:pPr>
      <w:r>
        <w:rPr>
          <w:rFonts w:ascii="Calibri" w:hAnsi="Calibri"/>
          <w:b/>
          <w:i w:val="0"/>
          <w:color w:val="1E885E"/>
          <w:sz w:val="26"/>
        </w:rPr>
        <w:t>Part 6: Beyond Borders</w:t>
      </w:r>
    </w:p>
    <w:p>
      <w:pPr>
        <w:spacing w:after="160"/>
      </w:pPr>
      <w:r>
        <w:rPr>
          <w:rFonts w:ascii="Calibri" w:hAnsi="Calibri"/>
          <w:color w:val="222222"/>
          <w:sz w:val="22"/>
        </w:rPr>
        <w:t>After their second performance, the cast was approached by two international festival coordinators. One was from Johannesburg's Youth Vision Festival, and the other represented the Nairobi Dramatic Society.</w:t>
      </w:r>
    </w:p>
    <w:p>
      <w:pPr>
        <w:spacing w:after="160"/>
      </w:pPr>
      <w:r>
        <w:rPr>
          <w:rFonts w:ascii="Calibri" w:hAnsi="Calibri"/>
          <w:color w:val="222222"/>
          <w:sz w:val="22"/>
        </w:rPr>
        <w:t>"Would it be too bold," the man from Johannesburg asked politely, "if we invited you to present your play at our July showcase?"</w:t>
      </w:r>
    </w:p>
    <w:p>
      <w:pPr>
        <w:spacing w:after="160"/>
      </w:pPr>
      <w:r>
        <w:rPr>
          <w:rFonts w:ascii="Calibri" w:hAnsi="Calibri"/>
          <w:color w:val="222222"/>
          <w:sz w:val="22"/>
        </w:rPr>
        <w:t>The students were stunned. Idris blinked, unsure what to say. He glanced at Ustadha Halima, who nodded gently.</w:t>
      </w:r>
    </w:p>
    <w:p>
      <w:pPr>
        <w:spacing w:after="160"/>
      </w:pPr>
      <w:r>
        <w:rPr>
          <w:rFonts w:ascii="Calibri" w:hAnsi="Calibri"/>
          <w:color w:val="222222"/>
          <w:sz w:val="22"/>
        </w:rPr>
        <w:t>"Yes," Idris replied. "It would be an honour."</w:t>
      </w:r>
    </w:p>
    <w:p>
      <w:pPr>
        <w:spacing w:after="160"/>
      </w:pPr>
      <w:r>
        <w:rPr>
          <w:rFonts w:ascii="Calibri" w:hAnsi="Calibri"/>
          <w:color w:val="222222"/>
          <w:sz w:val="22"/>
        </w:rPr>
        <w:t>The following weeks were filled with planning and preparation. New scripts were printed. Costumes were adjusted. They practised not only the performance but how to speak in interviews, how to answer questions from international press, and how to carry themselves in front of strangers.</w:t>
      </w:r>
    </w:p>
    <w:p>
      <w:pPr>
        <w:spacing w:after="160"/>
      </w:pPr>
      <w:r>
        <w:rPr>
          <w:rFonts w:ascii="Calibri" w:hAnsi="Calibri"/>
          <w:color w:val="222222"/>
          <w:sz w:val="22"/>
        </w:rPr>
        <w:t>Idris found himself reflecting more deeply on what their play had meant — not just to the audience, but to himself. He realised how it mirrored the journey they had all taken: learning to confront insecurity, to resist dishonesty, and to find courage in vulnerability.</w:t>
      </w:r>
    </w:p>
    <w:p>
      <w:pPr>
        <w:spacing w:after="160"/>
      </w:pPr>
      <w:r>
        <w:rPr>
          <w:rFonts w:ascii="Calibri" w:hAnsi="Calibri"/>
          <w:color w:val="222222"/>
          <w:sz w:val="22"/>
        </w:rPr>
        <w:t>At the Johannesburg showcase, Nuur Academy performed before a thousand people. The applause that night was thunderous, but what meant more to Idris was a conversation with a young boy who approached him after the show.</w:t>
      </w:r>
    </w:p>
    <w:p>
      <w:pPr>
        <w:spacing w:after="160"/>
      </w:pPr>
      <w:r>
        <w:rPr>
          <w:rFonts w:ascii="Calibri" w:hAnsi="Calibri"/>
          <w:color w:val="222222"/>
          <w:sz w:val="22"/>
        </w:rPr>
        <w:t>"That play made me cry," the boy said. "Because I lie sometimes too. But I do not want to anymore."</w:t>
      </w:r>
    </w:p>
    <w:p>
      <w:pPr>
        <w:spacing w:after="160"/>
      </w:pPr>
      <w:r>
        <w:rPr>
          <w:rFonts w:ascii="Calibri" w:hAnsi="Calibri"/>
          <w:color w:val="222222"/>
          <w:sz w:val="22"/>
        </w:rPr>
        <w:t>That night, sitting alone on the edge of the performance tent, Idris scribbled in his notebook:</w:t>
      </w:r>
    </w:p>
    <w:p>
      <w:pPr>
        <w:spacing w:after="160"/>
      </w:pPr>
      <w:r>
        <w:rPr>
          <w:rFonts w:ascii="Calibri" w:hAnsi="Calibri"/>
          <w:color w:val="222222"/>
          <w:sz w:val="22"/>
        </w:rPr>
        <w:t>"This is what theatre does. It reflects us — so we can see what to change. And sometimes, it reflects what we already are. Just hidden."</w:t>
      </w:r>
    </w:p>
    <w:p>
      <w:pPr>
        <w:spacing w:after="160"/>
      </w:pPr>
      <w:r>
        <w:rPr>
          <w:rFonts w:ascii="Calibri" w:hAnsi="Calibri"/>
          <w:color w:val="222222"/>
          <w:sz w:val="22"/>
        </w:rPr>
        <w:t>Back home in Kampala, their return was quiet. No parades. Just school as usual. But something had shifted. Teachers gave them respectful nods. Younger students began writing plays of their own.</w:t>
      </w:r>
    </w:p>
    <w:p>
      <w:pPr>
        <w:spacing w:after="160"/>
      </w:pPr>
      <w:r>
        <w:rPr>
          <w:rFonts w:ascii="Calibri" w:hAnsi="Calibri"/>
          <w:color w:val="222222"/>
          <w:sz w:val="22"/>
        </w:rPr>
        <w:t>One Friday, Ustadha Halima held a lunchtime seminar on ethics in performance. Idris was asked to co-lead it.</w:t>
      </w:r>
    </w:p>
    <w:p>
      <w:pPr>
        <w:spacing w:after="160"/>
      </w:pPr>
      <w:r>
        <w:rPr>
          <w:rFonts w:ascii="Calibri" w:hAnsi="Calibri"/>
          <w:color w:val="222222"/>
          <w:sz w:val="22"/>
        </w:rPr>
        <w:t>"What is the most important thing a young artist should remember?" she asked.</w:t>
      </w:r>
    </w:p>
    <w:p>
      <w:pPr>
        <w:spacing w:after="160"/>
      </w:pPr>
      <w:r>
        <w:rPr>
          <w:rFonts w:ascii="Calibri" w:hAnsi="Calibri"/>
          <w:color w:val="222222"/>
          <w:sz w:val="22"/>
        </w:rPr>
        <w:t>Idris paused. Then he answered, "Do not just ask what you want to say. Ask what your story does to people."</w:t>
      </w:r>
    </w:p>
    <w:p>
      <w:pPr>
        <w:spacing w:before="360" w:after="120"/>
      </w:pPr>
      <w:r>
        <w:rPr>
          <w:rFonts w:ascii="Calibri" w:hAnsi="Calibri"/>
          <w:b/>
          <w:i w:val="0"/>
          <w:color w:val="0F6E63"/>
          <w:sz w:val="32"/>
        </w:rPr>
        <w:t>After Reading: Understanding the Story</w:t>
      </w:r>
    </w:p>
    <w:p>
      <w:pPr>
        <w:spacing w:before="240" w:after="80"/>
      </w:pPr>
      <w:r>
        <w:rPr>
          <w:rFonts w:ascii="Calibri" w:hAnsi="Calibri"/>
          <w:b/>
          <w:i w:val="0"/>
          <w:color w:val="1E885E"/>
          <w:sz w:val="26"/>
        </w:rPr>
        <w:t>Comprehension Questions</w:t>
      </w:r>
    </w:p>
    <w:p>
      <w:pPr>
        <w:pStyle w:val="ListNumber"/>
        <w:spacing w:after="40"/>
      </w:pPr>
      <w:r>
        <w:rPr>
          <w:rFonts w:ascii="Calibri" w:hAnsi="Calibri"/>
          <w:color w:val="222222"/>
          <w:sz w:val="22"/>
        </w:rPr>
        <w:t>What was Idris doing in the dressing room when the story opens? What had he been working towards for over a year?</w:t>
      </w:r>
    </w:p>
    <w:p>
      <w:pPr>
        <w:pStyle w:val="ListNumber"/>
        <w:spacing w:after="40"/>
      </w:pPr>
      <w:r>
        <w:rPr>
          <w:rFonts w:ascii="Calibri" w:hAnsi="Calibri"/>
          <w:color w:val="222222"/>
          <w:sz w:val="22"/>
        </w:rPr>
        <w:t>Describe the play that Nuur Academy is performing. What is its title, and what is it a metaphor for?</w:t>
      </w:r>
    </w:p>
    <w:p>
      <w:pPr>
        <w:pStyle w:val="ListNumber"/>
        <w:spacing w:after="40"/>
      </w:pPr>
      <w:r>
        <w:rPr>
          <w:rFonts w:ascii="Calibri" w:hAnsi="Calibri"/>
          <w:color w:val="222222"/>
          <w:sz w:val="22"/>
        </w:rPr>
        <w:t xml:space="preserve">Why is Horizon East described as </w:t>
      </w:r>
      <w:r>
        <w:rPr>
          <w:rFonts w:ascii="Calibri" w:hAnsi="Calibri"/>
          <w:b/>
          <w:color w:val="222222"/>
          <w:sz w:val="22"/>
        </w:rPr>
        <w:t>notorious</w:t>
      </w:r>
      <w:r>
        <w:rPr>
          <w:rFonts w:ascii="Calibri" w:hAnsi="Calibri"/>
          <w:color w:val="222222"/>
          <w:sz w:val="22"/>
        </w:rPr>
        <w:t>? What is their reputation?</w:t>
      </w:r>
    </w:p>
    <w:p>
      <w:pPr>
        <w:pStyle w:val="ListNumber"/>
        <w:spacing w:after="40"/>
      </w:pPr>
      <w:r>
        <w:rPr>
          <w:rFonts w:ascii="Calibri" w:hAnsi="Calibri"/>
          <w:color w:val="222222"/>
          <w:sz w:val="22"/>
        </w:rPr>
        <w:t>What happens to the mask before the performance? Why is it so important to the play?</w:t>
      </w:r>
    </w:p>
    <w:p>
      <w:pPr>
        <w:pStyle w:val="ListNumber"/>
        <w:spacing w:after="40"/>
      </w:pPr>
      <w:r>
        <w:rPr>
          <w:rFonts w:ascii="Calibri" w:hAnsi="Calibri"/>
          <w:color w:val="222222"/>
          <w:sz w:val="22"/>
        </w:rPr>
        <w:t>How does Amina support Idris when the mask goes missing? What does she say to encourage him?</w:t>
      </w:r>
    </w:p>
    <w:p>
      <w:pPr>
        <w:pStyle w:val="ListNumber"/>
        <w:spacing w:after="40"/>
      </w:pPr>
      <w:r>
        <w:rPr>
          <w:rFonts w:ascii="Calibri" w:hAnsi="Calibri"/>
          <w:color w:val="222222"/>
          <w:sz w:val="22"/>
        </w:rPr>
        <w:t xml:space="preserve">Describe what happens during the climax of the performance. How does Idris improvise? Use </w:t>
      </w:r>
      <w:r>
        <w:rPr>
          <w:rFonts w:ascii="Calibri" w:hAnsi="Calibri"/>
          <w:b/>
          <w:color w:val="222222"/>
          <w:sz w:val="22"/>
        </w:rPr>
        <w:t>at least one</w:t>
      </w:r>
      <w:r>
        <w:rPr>
          <w:rFonts w:ascii="Calibri" w:hAnsi="Calibri"/>
          <w:color w:val="222222"/>
          <w:sz w:val="22"/>
        </w:rPr>
        <w:t xml:space="preserve"> Present Perfect Continuous sentence in your answer.</w:t>
      </w:r>
    </w:p>
    <w:p>
      <w:pPr>
        <w:pStyle w:val="ListNumber"/>
        <w:spacing w:after="40"/>
      </w:pPr>
      <w:r>
        <w:rPr>
          <w:rFonts w:ascii="Calibri" w:hAnsi="Calibri"/>
          <w:color w:val="222222"/>
          <w:sz w:val="22"/>
        </w:rPr>
        <w:t xml:space="preserve">What does Idris mean when he calls Horizon East's behaviour </w:t>
      </w:r>
      <w:r>
        <w:rPr>
          <w:rFonts w:ascii="Calibri" w:hAnsi="Calibri"/>
          <w:b/>
          <w:color w:val="222222"/>
          <w:sz w:val="22"/>
        </w:rPr>
        <w:t>repugnant</w:t>
      </w:r>
      <w:r>
        <w:rPr>
          <w:rFonts w:ascii="Calibri" w:hAnsi="Calibri"/>
          <w:color w:val="222222"/>
          <w:sz w:val="22"/>
        </w:rPr>
        <w:t>?</w:t>
      </w:r>
    </w:p>
    <w:p>
      <w:pPr>
        <w:pStyle w:val="ListNumber"/>
        <w:spacing w:after="40"/>
      </w:pPr>
      <w:r>
        <w:rPr>
          <w:rFonts w:ascii="Calibri" w:hAnsi="Calibri"/>
          <w:color w:val="222222"/>
          <w:sz w:val="22"/>
        </w:rPr>
        <w:t>How do the judges respond to Nuur Academy's performance? What does the judge's email say?</w:t>
      </w:r>
    </w:p>
    <w:p>
      <w:pPr>
        <w:pStyle w:val="ListNumber"/>
        <w:spacing w:after="40"/>
      </w:pPr>
      <w:r>
        <w:rPr>
          <w:rFonts w:ascii="Calibri" w:hAnsi="Calibri"/>
          <w:color w:val="222222"/>
          <w:sz w:val="22"/>
        </w:rPr>
        <w:t>What challenges does the team face during the ten-day preparation for the National Theatre performance?</w:t>
      </w:r>
    </w:p>
    <w:p>
      <w:pPr>
        <w:pStyle w:val="ListNumber"/>
        <w:spacing w:after="40"/>
      </w:pPr>
      <w:r>
        <w:rPr>
          <w:rFonts w:ascii="Calibri" w:hAnsi="Calibri"/>
          <w:color w:val="222222"/>
          <w:sz w:val="22"/>
        </w:rPr>
        <w:t>Describe Idris's experience at the Johannesburg showcase. What does the young boy say to him, and why is this moment significant?</w:t>
      </w:r>
    </w:p>
    <w:p>
      <w:pPr>
        <w:pStyle w:val="ListNumber"/>
        <w:spacing w:after="40"/>
      </w:pPr>
      <w:r>
        <w:rPr>
          <w:rFonts w:ascii="Calibri" w:hAnsi="Calibri"/>
          <w:color w:val="222222"/>
          <w:sz w:val="22"/>
        </w:rPr>
        <w:t>What lesson does Idris share at Ustadha Halima's seminar about ethics in performance? What does he mean by it?</w:t>
      </w:r>
    </w:p>
    <w:p>
      <w:pPr>
        <w:pStyle w:val="ListNumber"/>
        <w:spacing w:after="40"/>
      </w:pPr>
      <w:r>
        <w:rPr>
          <w:rFonts w:ascii="Calibri" w:hAnsi="Calibri"/>
          <w:color w:val="222222"/>
          <w:sz w:val="22"/>
        </w:rPr>
        <w:t>Explain the title "The Curtain Never Lies." How does the story show that honest art is more powerful than perfect art?</w:t>
      </w:r>
    </w:p>
    <w:p>
      <w:pPr>
        <w:spacing w:before="240" w:after="80"/>
      </w:pPr>
      <w:r>
        <w:rPr>
          <w:rFonts w:ascii="Calibri" w:hAnsi="Calibri"/>
          <w:b/>
          <w:i w:val="0"/>
          <w:color w:val="1E885E"/>
          <w:sz w:val="26"/>
        </w:rPr>
        <w:t>Think and Discuss</w:t>
      </w:r>
    </w:p>
    <w:p>
      <w:pPr>
        <w:pStyle w:val="ListBullet"/>
        <w:spacing w:after="40"/>
      </w:pPr>
      <w:r>
        <w:rPr>
          <w:rFonts w:ascii="Calibri" w:hAnsi="Calibri"/>
          <w:color w:val="222222"/>
          <w:sz w:val="22"/>
        </w:rPr>
        <w:t>Amina tells Idris, "Your story matters more than a mask." What does she mean? Do you agree? Why or why not?</w:t>
      </w:r>
    </w:p>
    <w:p>
      <w:pPr>
        <w:pStyle w:val="ListBullet"/>
        <w:spacing w:after="40"/>
      </w:pPr>
      <w:r>
        <w:rPr>
          <w:rFonts w:ascii="Calibri" w:hAnsi="Calibri"/>
          <w:color w:val="222222"/>
          <w:sz w:val="22"/>
        </w:rPr>
        <w:t>Idris writes in his journal: "Rendered vulnerable, we became stronger." How can being vulnerable actually make someone stronger? Can you think of an example from your own life?</w:t>
      </w:r>
    </w:p>
    <w:p>
      <w:pPr>
        <w:pStyle w:val="ListBullet"/>
        <w:spacing w:after="40"/>
      </w:pPr>
      <w:r>
        <w:rPr>
          <w:rFonts w:ascii="Calibri" w:hAnsi="Calibri"/>
          <w:color w:val="222222"/>
          <w:sz w:val="22"/>
        </w:rPr>
        <w:t>The story suggests that the most powerful performances come from honesty, not perfection. Do you agree? Why or why not?</w:t>
      </w:r>
    </w:p>
    <w:p>
      <w:pPr>
        <w:pStyle w:val="ListBullet"/>
        <w:spacing w:after="40"/>
      </w:pPr>
      <w:r>
        <w:rPr>
          <w:rFonts w:ascii="Calibri" w:hAnsi="Calibri"/>
          <w:color w:val="222222"/>
          <w:sz w:val="22"/>
        </w:rPr>
        <w:t>If you were in Idris's position when the mask went missing, what would you have done? Would you have confronted Horizon East or focused on the performance? Explain your reasoning.</w:t>
      </w:r>
    </w:p>
    <w:p>
      <w:pPr>
        <w:pStyle w:val="ListBullet"/>
        <w:spacing w:after="40"/>
      </w:pPr>
      <w:r>
        <w:rPr>
          <w:rFonts w:ascii="Calibri" w:hAnsi="Calibri"/>
          <w:color w:val="222222"/>
          <w:sz w:val="22"/>
        </w:rPr>
        <w:t>How does this story show that music and theatre are a universal language? Think about the audience's reaction at the competition and in Johannesburg.</w:t>
      </w:r>
    </w:p>
    <w:p>
      <w:pPr>
        <w:spacing w:before="240" w:after="80"/>
      </w:pPr>
      <w:r>
        <w:rPr>
          <w:rFonts w:ascii="Calibri" w:hAnsi="Calibri"/>
          <w:b/>
          <w:i w:val="0"/>
          <w:color w:val="1E885E"/>
          <w:sz w:val="26"/>
        </w:rPr>
        <w:t>Find the Vocabulary Words</w:t>
      </w:r>
    </w:p>
    <w:p>
      <w:pPr>
        <w:spacing w:after="120"/>
      </w:pPr>
      <w:r>
        <w:rPr>
          <w:rFonts w:ascii="Calibri" w:hAnsi="Calibri"/>
          <w:color w:val="222222"/>
          <w:sz w:val="22"/>
        </w:rPr>
        <w:t>Read the story again. Find these Unit 9 vocabulary words and write the sentence in which each word appears. Then use each word in a new sentence of your own.</w:t>
      </w:r>
    </w:p>
    <w:p>
      <w:pPr>
        <w:pStyle w:val="ListBullet"/>
        <w:spacing w:after="40"/>
      </w:pPr>
      <w:r>
        <w:rPr>
          <w:rFonts w:ascii="Calibri" w:hAnsi="Calibri"/>
          <w:color w:val="222222"/>
          <w:sz w:val="22"/>
        </w:rPr>
        <w:t>havoc</w:t>
      </w:r>
    </w:p>
    <w:p>
      <w:pPr>
        <w:pStyle w:val="ListBullet"/>
        <w:spacing w:after="40"/>
      </w:pPr>
      <w:r>
        <w:rPr>
          <w:rFonts w:ascii="Calibri" w:hAnsi="Calibri"/>
          <w:color w:val="222222"/>
          <w:sz w:val="22"/>
        </w:rPr>
        <w:t>deft</w:t>
      </w:r>
    </w:p>
    <w:p>
      <w:pPr>
        <w:pStyle w:val="ListBullet"/>
        <w:spacing w:after="40"/>
      </w:pPr>
      <w:r>
        <w:rPr>
          <w:rFonts w:ascii="Calibri" w:hAnsi="Calibri"/>
          <w:color w:val="222222"/>
          <w:sz w:val="22"/>
        </w:rPr>
        <w:t>aloof</w:t>
      </w:r>
    </w:p>
    <w:p>
      <w:pPr>
        <w:pStyle w:val="ListBullet"/>
        <w:spacing w:after="40"/>
      </w:pPr>
      <w:r>
        <w:rPr>
          <w:rFonts w:ascii="Calibri" w:hAnsi="Calibri"/>
          <w:color w:val="222222"/>
          <w:sz w:val="22"/>
        </w:rPr>
        <w:t>accurate</w:t>
      </w:r>
    </w:p>
    <w:p>
      <w:pPr>
        <w:pStyle w:val="ListBullet"/>
        <w:spacing w:after="40"/>
      </w:pPr>
      <w:r>
        <w:rPr>
          <w:rFonts w:ascii="Calibri" w:hAnsi="Calibri"/>
          <w:color w:val="222222"/>
          <w:sz w:val="22"/>
        </w:rPr>
        <w:t>notorious</w:t>
      </w:r>
    </w:p>
    <w:p>
      <w:pPr>
        <w:pStyle w:val="ListBullet"/>
        <w:spacing w:after="40"/>
      </w:pPr>
      <w:r>
        <w:rPr>
          <w:rFonts w:ascii="Calibri" w:hAnsi="Calibri"/>
          <w:color w:val="222222"/>
          <w:sz w:val="22"/>
        </w:rPr>
        <w:t>concoction</w:t>
      </w:r>
    </w:p>
    <w:p>
      <w:pPr>
        <w:pStyle w:val="ListBullet"/>
        <w:spacing w:after="40"/>
      </w:pPr>
      <w:r>
        <w:rPr>
          <w:rFonts w:ascii="Calibri" w:hAnsi="Calibri"/>
          <w:color w:val="222222"/>
          <w:sz w:val="22"/>
        </w:rPr>
        <w:t>wallow</w:t>
      </w:r>
    </w:p>
    <w:p>
      <w:pPr>
        <w:pStyle w:val="ListBullet"/>
        <w:spacing w:after="40"/>
      </w:pPr>
      <w:r>
        <w:rPr>
          <w:rFonts w:ascii="Calibri" w:hAnsi="Calibri"/>
          <w:color w:val="222222"/>
          <w:sz w:val="22"/>
        </w:rPr>
        <w:t>formidable</w:t>
      </w:r>
    </w:p>
    <w:p>
      <w:pPr>
        <w:pStyle w:val="ListBullet"/>
        <w:spacing w:after="40"/>
      </w:pPr>
      <w:r>
        <w:rPr>
          <w:rFonts w:ascii="Calibri" w:hAnsi="Calibri"/>
          <w:color w:val="222222"/>
          <w:sz w:val="22"/>
        </w:rPr>
        <w:t>muster</w:t>
      </w:r>
    </w:p>
    <w:p>
      <w:pPr>
        <w:pStyle w:val="ListBullet"/>
        <w:spacing w:after="40"/>
      </w:pPr>
      <w:r>
        <w:rPr>
          <w:rFonts w:ascii="Calibri" w:hAnsi="Calibri"/>
          <w:color w:val="222222"/>
          <w:sz w:val="22"/>
        </w:rPr>
        <w:t>render</w:t>
      </w:r>
    </w:p>
    <w:p>
      <w:pPr>
        <w:pStyle w:val="ListBullet"/>
        <w:spacing w:after="40"/>
      </w:pPr>
      <w:r>
        <w:rPr>
          <w:rFonts w:ascii="Calibri" w:hAnsi="Calibri"/>
          <w:color w:val="222222"/>
          <w:sz w:val="22"/>
        </w:rPr>
        <w:t>sabotage</w:t>
      </w:r>
    </w:p>
    <w:p>
      <w:pPr>
        <w:pStyle w:val="ListBullet"/>
        <w:spacing w:after="40"/>
      </w:pPr>
      <w:r>
        <w:rPr>
          <w:rFonts w:ascii="Calibri" w:hAnsi="Calibri"/>
          <w:color w:val="222222"/>
          <w:sz w:val="22"/>
        </w:rPr>
        <w:t>headlong</w:t>
      </w:r>
    </w:p>
    <w:p>
      <w:pPr>
        <w:pStyle w:val="ListBullet"/>
        <w:spacing w:after="40"/>
      </w:pPr>
      <w:r>
        <w:rPr>
          <w:rFonts w:ascii="Calibri" w:hAnsi="Calibri"/>
          <w:color w:val="222222"/>
          <w:sz w:val="22"/>
        </w:rPr>
        <w:t>fend</w:t>
      </w:r>
    </w:p>
    <w:p>
      <w:pPr>
        <w:pStyle w:val="ListBullet"/>
        <w:spacing w:after="40"/>
      </w:pPr>
      <w:r>
        <w:rPr>
          <w:rFonts w:ascii="Calibri" w:hAnsi="Calibri"/>
          <w:color w:val="222222"/>
          <w:sz w:val="22"/>
        </w:rPr>
        <w:t>materialize</w:t>
      </w:r>
    </w:p>
    <w:p>
      <w:pPr>
        <w:pStyle w:val="ListBullet"/>
        <w:spacing w:after="40"/>
      </w:pPr>
      <w:r>
        <w:rPr>
          <w:rFonts w:ascii="Calibri" w:hAnsi="Calibri"/>
          <w:color w:val="222222"/>
          <w:sz w:val="22"/>
        </w:rPr>
        <w:t>repugnant</w:t>
      </w:r>
    </w:p>
    <w:p>
      <w:pPr>
        <w:pStyle w:val="ListBullet"/>
        <w:spacing w:after="40"/>
      </w:pPr>
      <w:r>
        <w:rPr>
          <w:rFonts w:ascii="Calibri" w:hAnsi="Calibri"/>
          <w:color w:val="222222"/>
          <w:sz w:val="22"/>
        </w:rPr>
        <w:t>impulsive</w:t>
      </w:r>
    </w:p>
    <w:p>
      <w:pPr>
        <w:pStyle w:val="ListBullet"/>
        <w:spacing w:after="40"/>
      </w:pPr>
      <w:r>
        <w:rPr>
          <w:rFonts w:ascii="Calibri" w:hAnsi="Calibri"/>
          <w:color w:val="222222"/>
          <w:sz w:val="22"/>
        </w:rPr>
        <w:t>sully</w:t>
      </w:r>
    </w:p>
    <w:p>
      <w:pPr>
        <w:pStyle w:val="ListBullet"/>
        <w:spacing w:after="40"/>
      </w:pPr>
      <w:r>
        <w:rPr>
          <w:rFonts w:ascii="Calibri" w:hAnsi="Calibri"/>
          <w:color w:val="222222"/>
          <w:sz w:val="22"/>
        </w:rPr>
        <w:t>vulnerable</w:t>
      </w:r>
    </w:p>
    <w:p>
      <w:pPr>
        <w:pStyle w:val="ListBullet"/>
        <w:spacing w:after="40"/>
      </w:pPr>
      <w:r>
        <w:rPr>
          <w:rFonts w:ascii="Calibri" w:hAnsi="Calibri"/>
          <w:color w:val="222222"/>
          <w:sz w:val="22"/>
        </w:rPr>
        <w:t>meander</w:t>
      </w:r>
    </w:p>
    <w:p>
      <w:pPr>
        <w:spacing w:before="240" w:after="80"/>
      </w:pPr>
      <w:r>
        <w:rPr>
          <w:rFonts w:ascii="Calibri" w:hAnsi="Calibri"/>
          <w:b/>
          <w:i w:val="0"/>
          <w:color w:val="1E885E"/>
          <w:sz w:val="26"/>
        </w:rPr>
        <w:t>Writing Extension Activities</w:t>
      </w:r>
    </w:p>
    <w:p>
      <w:pPr>
        <w:pStyle w:val="ListNumber"/>
        <w:spacing w:after="40"/>
      </w:pPr>
      <w:r>
        <w:rPr>
          <w:rFonts w:ascii="Calibri" w:hAnsi="Calibri"/>
          <w:color w:val="222222"/>
          <w:sz w:val="22"/>
        </w:rPr>
        <w:t xml:space="preserve">Imagine you are a journalist attending Nuur Academy's performance at the regional finals. Write a </w:t>
      </w:r>
      <w:r>
        <w:rPr>
          <w:rFonts w:ascii="Calibri" w:hAnsi="Calibri"/>
          <w:b/>
          <w:color w:val="222222"/>
          <w:sz w:val="22"/>
        </w:rPr>
        <w:t>short newspaper review</w:t>
      </w:r>
      <w:r>
        <w:rPr>
          <w:rFonts w:ascii="Calibri" w:hAnsi="Calibri"/>
          <w:color w:val="222222"/>
          <w:sz w:val="22"/>
        </w:rPr>
        <w:t xml:space="preserve"> (150 to 200 words) describing the performance, including the dramatic moment when the mask went missing. Use at least one what clause and one sentence in the Present Perfect Continuous.</w:t>
      </w:r>
    </w:p>
    <w:p>
      <w:pPr>
        <w:pStyle w:val="ListNumber"/>
        <w:spacing w:after="40"/>
      </w:pPr>
      <w:r>
        <w:rPr>
          <w:rFonts w:ascii="Calibri" w:hAnsi="Calibri"/>
          <w:color w:val="222222"/>
          <w:sz w:val="22"/>
        </w:rPr>
        <w:t xml:space="preserve">Write a </w:t>
      </w:r>
      <w:r>
        <w:rPr>
          <w:rFonts w:ascii="Calibri" w:hAnsi="Calibri"/>
          <w:b/>
          <w:color w:val="222222"/>
          <w:sz w:val="22"/>
        </w:rPr>
        <w:t>diary entry</w:t>
      </w:r>
      <w:r>
        <w:rPr>
          <w:rFonts w:ascii="Calibri" w:hAnsi="Calibri"/>
          <w:color w:val="222222"/>
          <w:sz w:val="22"/>
        </w:rPr>
        <w:t xml:space="preserve"> from Amina's point of view on the night of the competition. How does she feel about the missing mask? What does she think when Idris improvises? Aim for 100 to 150 words.</w:t>
      </w:r>
    </w:p>
    <w:p>
      <w:pPr>
        <w:pStyle w:val="ListNumber"/>
        <w:spacing w:after="40"/>
      </w:pPr>
      <w:r>
        <w:rPr>
          <w:rFonts w:ascii="Calibri" w:hAnsi="Calibri"/>
          <w:color w:val="222222"/>
          <w:sz w:val="22"/>
        </w:rPr>
        <w:t xml:space="preserve">Write a </w:t>
      </w:r>
      <w:r>
        <w:rPr>
          <w:rFonts w:ascii="Calibri" w:hAnsi="Calibri"/>
          <w:b/>
          <w:color w:val="222222"/>
          <w:sz w:val="22"/>
        </w:rPr>
        <w:t>letter</w:t>
      </w:r>
      <w:r>
        <w:rPr>
          <w:rFonts w:ascii="Calibri" w:hAnsi="Calibri"/>
          <w:color w:val="222222"/>
          <w:sz w:val="22"/>
        </w:rPr>
        <w:t xml:space="preserve"> from Idris to the young boy he met in Johannesburg, thanking him for his honesty and encouraging him to stay truthful. Use formal language and at least three vocabulary words from this unit. Aim for 100 to 150 words.</w:t>
      </w:r>
    </w:p>
    <w:p>
      <w:pPr>
        <w:pStyle w:val="ListNumber"/>
        <w:spacing w:after="40"/>
      </w:pPr>
      <w:r>
        <w:rPr>
          <w:rFonts w:ascii="Calibri" w:hAnsi="Calibri"/>
          <w:color w:val="222222"/>
          <w:sz w:val="22"/>
        </w:rPr>
        <w:t>The story ends with Idris saying, "Do not just ask what you want to say. Ask what your story does to people." Write a short paragraph (80 to 100 words) explaining what you think this advice means for young artists.</w:t>
      </w:r>
    </w:p>
    <w:p>
      <w:pPr>
        <w:spacing w:before="120" w:after="0"/>
      </w:pP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Ask your AI tutor: 'Can you help me write a diary entry from Amina's</w:t>
      </w:r>
    </w:p>
    <w:p>
      <w:pPr>
        <w:spacing w:after="40"/>
        <w:ind w:left="288"/>
        <w:shd w:val="clear" w:color="auto" w:fill="E7F3F1"/>
      </w:pPr>
      <w:r>
        <w:rPr>
          <w:rFonts w:ascii="Calibri" w:hAnsi="Calibri"/>
          <w:b w:val="0"/>
          <w:i w:val="0"/>
          <w:color w:val="222222"/>
          <w:sz w:val="22"/>
        </w:rPr>
        <w:t>point of view on the night of the competition? I want to practise</w:t>
      </w:r>
    </w:p>
    <w:p>
      <w:pPr>
        <w:spacing w:after="40"/>
        <w:ind w:left="288"/>
        <w:shd w:val="clear" w:color="auto" w:fill="E7F3F1"/>
      </w:pPr>
      <w:r>
        <w:rPr>
          <w:rFonts w:ascii="Calibri" w:hAnsi="Calibri"/>
          <w:b w:val="0"/>
          <w:i w:val="0"/>
          <w:color w:val="222222"/>
          <w:sz w:val="22"/>
        </w:rPr>
        <w:t>writing in the first person and using the Present Perfect Continuous</w:t>
      </w:r>
    </w:p>
    <w:p>
      <w:pPr>
        <w:spacing w:after="40"/>
        <w:ind w:left="288"/>
        <w:shd w:val="clear" w:color="auto" w:fill="E7F3F1"/>
      </w:pPr>
      <w:r>
        <w:rPr>
          <w:rFonts w:ascii="Calibri" w:hAnsi="Calibri"/>
          <w:b w:val="0"/>
          <w:i w:val="0"/>
          <w:color w:val="222222"/>
          <w:sz w:val="22"/>
        </w:rPr>
        <w:t>to describe what she has been doing and feeling.'</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