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i w:val="0"/>
          <w:color w:val="0F6E63"/>
          <w:sz w:val="44"/>
        </w:rPr>
        <w:t>Year 6 - Unit 4: Activities &amp; Discussion</w:t>
      </w:r>
    </w:p>
    <w:p>
      <w:pPr>
        <w:spacing w:after="240"/>
        <w:jc w:val="center"/>
      </w:pPr>
      <w:r>
        <w:rPr>
          <w:rFonts w:ascii="Calibri" w:hAnsi="Calibri"/>
          <w:b w:val="0"/>
          <w:i/>
          <w:color w:val="1E885E"/>
          <w:sz w:val="26"/>
        </w:rPr>
        <w:t>Reflection - Global Perspectives</w:t>
      </w:r>
    </w:p>
    <w:p>
      <w:pPr>
        <w:spacing w:after="120"/>
      </w:pPr>
      <w:r>
        <w:rPr>
          <w:rFonts w:ascii="Calibri" w:hAnsi="Calibri"/>
          <w:color w:val="222222"/>
          <w:sz w:val="22"/>
        </w:rPr>
        <w:t xml:space="preserve">This file is where you </w:t>
      </w:r>
      <w:r>
        <w:rPr>
          <w:rFonts w:ascii="Calibri" w:hAnsi="Calibri"/>
          <w:b/>
          <w:color w:val="222222"/>
          <w:sz w:val="22"/>
        </w:rPr>
        <w:t>do</w:t>
      </w:r>
      <w:r>
        <w:rPr>
          <w:rFonts w:ascii="Calibri" w:hAnsi="Calibri"/>
          <w:color w:val="222222"/>
          <w:sz w:val="22"/>
        </w:rPr>
        <w:t xml:space="preserve"> reflection, not just read about it. Because reflection is about real teamwork, most activities have two parts. First you </w:t>
      </w:r>
      <w:r>
        <w:rPr>
          <w:rFonts w:ascii="Calibri" w:hAnsi="Calibri"/>
          <w:b/>
          <w:color w:val="222222"/>
          <w:sz w:val="22"/>
        </w:rPr>
        <w:t>plan or reflect with your AI tutor</w:t>
      </w:r>
      <w:r>
        <w:rPr>
          <w:rFonts w:ascii="Calibri" w:hAnsi="Calibri"/>
          <w:color w:val="222222"/>
          <w:sz w:val="22"/>
        </w:rPr>
        <w:t xml:space="preserve">, on your own time. Then you </w:t>
      </w:r>
      <w:r>
        <w:rPr>
          <w:rFonts w:ascii="Calibri" w:hAnsi="Calibri"/>
          <w:b/>
          <w:color w:val="222222"/>
          <w:sz w:val="22"/>
        </w:rPr>
        <w:t>do the real teamwork with your team in your teacher session</w:t>
      </w:r>
      <w:r>
        <w:rPr>
          <w:rFonts w:ascii="Calibri" w:hAnsi="Calibri"/>
          <w:color w:val="222222"/>
          <w:sz w:val="22"/>
        </w:rPr>
        <w:t>, or with your family at home. This is reflection the Ehel Academy way: you work with real people, then you make honest sense of it on your own. Have your reflection journal and your AI tutor ready.</w:t>
      </w:r>
    </w:p>
    <w:p>
      <w:pPr>
        <w:spacing w:after="120"/>
      </w:pPr>
      <w:r>
        <w:rPr>
          <w:rFonts w:ascii="Calibri" w:hAnsi="Calibri"/>
          <w:color w:val="222222"/>
          <w:sz w:val="22"/>
        </w:rPr>
        <w:t>There are no marks here. The goal is to practise each part of reflection until it feels natural, and to be honest with yourself about what you find easy and what you find hard. Take your time, and remember that these skills matter far beyond school, in every team you will ever join, at home and across the Horn of Africa.</w:t>
      </w:r>
    </w:p>
    <w:p>
      <w:pPr>
        <w:spacing w:before="160" w:after="40"/>
        <w:shd w:val="clear" w:color="auto" w:fill="E7F3F1"/>
      </w:pPr>
      <w:r>
        <w:rPr>
          <w:rFonts w:ascii="Calibri" w:hAnsi="Calibri"/>
          <w:b/>
          <w:i w:val="0"/>
          <w:color w:val="0F6E63"/>
          <w:sz w:val="24"/>
        </w:rPr>
        <w:t>💡 Your team Challenge runs through everything</w:t>
      </w:r>
    </w:p>
    <w:p>
      <w:pPr>
        <w:spacing w:after="40"/>
        <w:ind w:left="288"/>
        <w:shd w:val="clear" w:color="auto" w:fill="E7F3F1"/>
      </w:pPr>
      <w:r>
        <w:rPr>
          <w:rFonts w:ascii="Calibri" w:hAnsi="Calibri"/>
          <w:b w:val="0"/>
          <w:i w:val="0"/>
          <w:color w:val="222222"/>
          <w:sz w:val="22"/>
        </w:rPr>
        <w:t>With your group, agree one shared project that matters where you live, such as cutting litter, saving water, or welcoming new pupils.</w:t>
      </w:r>
    </w:p>
    <w:p>
      <w:pPr>
        <w:spacing w:after="40"/>
        <w:ind w:left="288"/>
        <w:shd w:val="clear" w:color="auto" w:fill="E7F3F1"/>
      </w:pPr>
      <w:r>
        <w:rPr>
          <w:rFonts w:ascii="Calibri" w:hAnsi="Calibri"/>
          <w:b w:val="0"/>
          <w:i w:val="0"/>
          <w:color w:val="222222"/>
          <w:sz w:val="22"/>
        </w:rPr>
        <w:t>You will reflect on this same Challenge in every activity, so choose something you all care about.</w:t>
      </w:r>
    </w:p>
    <w:p>
      <w:pPr>
        <w:spacing w:after="40"/>
        <w:ind w:left="288"/>
        <w:shd w:val="clear" w:color="auto" w:fill="E7F3F1"/>
      </w:pPr>
      <w:r>
        <w:rPr>
          <w:rFonts w:ascii="Calibri" w:hAnsi="Calibri"/>
          <w:b w:val="0"/>
          <w:i w:val="0"/>
          <w:color w:val="222222"/>
          <w:sz w:val="22"/>
        </w:rPr>
        <w:t>By the end you will have a complete, honest reflection you can be proud of.</w:t>
      </w:r>
    </w:p>
    <w:p>
      <w:pPr>
        <w:spacing w:before="360" w:after="120"/>
      </w:pPr>
      <w:r>
        <w:rPr>
          <w:rFonts w:ascii="Calibri" w:hAnsi="Calibri"/>
          <w:b/>
          <w:i w:val="0"/>
          <w:color w:val="0F6E63"/>
          <w:sz w:val="32"/>
        </w:rPr>
        <w:t>Activity 1: Start your reflection journal</w:t>
      </w:r>
    </w:p>
    <w:p>
      <w:pPr>
        <w:spacing w:after="120"/>
      </w:pPr>
      <w:r>
        <w:rPr>
          <w:rFonts w:ascii="Calibri" w:hAnsi="Calibri"/>
          <w:color w:val="222222"/>
          <w:sz w:val="22"/>
        </w:rPr>
        <w:t>A reflection journal is where you store what you learn about yourself and your team. Start yours now, and you will thank yourself later, because your final reflection will almost write itself.</w:t>
      </w:r>
    </w:p>
    <w:p>
      <w:pPr>
        <w:pStyle w:val="ListNumber"/>
        <w:spacing w:after="40"/>
      </w:pPr>
      <w:r>
        <w:rPr>
          <w:rFonts w:ascii="Calibri" w:hAnsi="Calibri"/>
          <w:color w:val="222222"/>
          <w:sz w:val="22"/>
        </w:rPr>
        <w:t>Write today's date and the name of your team Challenge at the top of a new page.</w:t>
      </w:r>
    </w:p>
    <w:p>
      <w:pPr>
        <w:pStyle w:val="ListNumber"/>
        <w:spacing w:after="40"/>
      </w:pPr>
      <w:r>
        <w:rPr>
          <w:rFonts w:ascii="Calibri" w:hAnsi="Calibri"/>
          <w:color w:val="222222"/>
          <w:sz w:val="22"/>
        </w:rPr>
        <w:t>Write one sentence: 'The reason our team chose this Challenge is ...'.</w:t>
      </w:r>
    </w:p>
    <w:p>
      <w:pPr>
        <w:pStyle w:val="ListNumber"/>
        <w:spacing w:after="40"/>
      </w:pPr>
      <w:r>
        <w:rPr>
          <w:rFonts w:ascii="Calibri" w:hAnsi="Calibri"/>
          <w:color w:val="222222"/>
          <w:sz w:val="22"/>
        </w:rPr>
        <w:t>Write one thing you are looking forward to about working in this team, and one thing you feel unsure about.</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Tell your AI tutor your team Challenge and your two feelings from step 3.</w:t>
      </w:r>
    </w:p>
    <w:p>
      <w:pPr>
        <w:spacing w:after="40"/>
        <w:ind w:left="288"/>
        <w:shd w:val="clear" w:color="auto" w:fill="FFF4E0"/>
      </w:pPr>
      <w:r>
        <w:rPr>
          <w:rFonts w:ascii="Calibri" w:hAnsi="Calibri"/>
          <w:b w:val="0"/>
          <w:i w:val="0"/>
          <w:color w:val="222222"/>
          <w:sz w:val="22"/>
        </w:rPr>
        <w:t>Ask it: What is one thing I could do to make the part I feel unsure about go better?</w:t>
      </w:r>
    </w:p>
    <w:p>
      <w:pPr>
        <w:spacing w:after="40"/>
        <w:ind w:left="288"/>
        <w:shd w:val="clear" w:color="auto" w:fill="FFF4E0"/>
      </w:pPr>
      <w:r>
        <w:rPr>
          <w:rFonts w:ascii="Calibri" w:hAnsi="Calibri"/>
          <w:b w:val="0"/>
          <w:i w:val="0"/>
          <w:color w:val="222222"/>
          <w:sz w:val="22"/>
        </w:rPr>
        <w:t>Ask the tutor to remind you what makes a reflection journal useful.</w:t>
      </w:r>
    </w:p>
    <w:p>
      <w:pPr>
        <w:spacing w:before="160" w:after="40"/>
        <w:shd w:val="clear" w:color="auto" w:fill="E7F3F1"/>
      </w:pPr>
      <w:r>
        <w:rPr>
          <w:rFonts w:ascii="Calibri" w:hAnsi="Calibri"/>
          <w:b/>
          <w:i w:val="0"/>
          <w:color w:val="0F6E63"/>
          <w:sz w:val="24"/>
        </w:rPr>
        <w:t>👥 With your team (teacher session)</w:t>
      </w:r>
    </w:p>
    <w:p>
      <w:pPr>
        <w:spacing w:after="40"/>
        <w:ind w:left="288"/>
        <w:shd w:val="clear" w:color="auto" w:fill="E7F3F1"/>
      </w:pPr>
      <w:r>
        <w:rPr>
          <w:rFonts w:ascii="Calibri" w:hAnsi="Calibri"/>
          <w:b w:val="0"/>
          <w:i w:val="0"/>
          <w:color w:val="222222"/>
          <w:sz w:val="22"/>
        </w:rPr>
        <w:t>Share your Challenge with your group and agree it together in your next teacher session.</w:t>
      </w:r>
    </w:p>
    <w:p>
      <w:pPr>
        <w:spacing w:after="40"/>
        <w:ind w:left="288"/>
        <w:shd w:val="clear" w:color="auto" w:fill="E7F3F1"/>
      </w:pPr>
      <w:r>
        <w:rPr>
          <w:rFonts w:ascii="Calibri" w:hAnsi="Calibri"/>
          <w:b w:val="0"/>
          <w:i w:val="0"/>
          <w:color w:val="222222"/>
          <w:sz w:val="22"/>
        </w:rPr>
        <w:t>Agree how often you will each add to your own reflection journals.</w:t>
      </w:r>
    </w:p>
    <w:p>
      <w:pPr>
        <w:spacing w:before="360" w:after="120"/>
      </w:pPr>
      <w:r>
        <w:rPr>
          <w:rFonts w:ascii="Calibri" w:hAnsi="Calibri"/>
          <w:b/>
          <w:i w:val="0"/>
          <w:color w:val="0F6E63"/>
          <w:sz w:val="32"/>
        </w:rPr>
        <w:t>Activity 2: Assign your team roles</w:t>
      </w:r>
    </w:p>
    <w:p>
      <w:pPr>
        <w:spacing w:after="120"/>
      </w:pPr>
      <w:r>
        <w:rPr>
          <w:rFonts w:ascii="Calibri" w:hAnsi="Calibri"/>
          <w:color w:val="222222"/>
          <w:sz w:val="22"/>
        </w:rPr>
        <w:t xml:space="preserve">Teams run smoothly when everyone has a clear role. Remember the four roles: </w:t>
      </w:r>
      <w:r>
        <w:rPr>
          <w:rFonts w:ascii="Calibri" w:hAnsi="Calibri"/>
          <w:b/>
          <w:color w:val="222222"/>
          <w:sz w:val="22"/>
        </w:rPr>
        <w:t>facilitator</w:t>
      </w:r>
      <w:r>
        <w:rPr>
          <w:rFonts w:ascii="Calibri" w:hAnsi="Calibri"/>
          <w:color w:val="222222"/>
          <w:sz w:val="22"/>
        </w:rPr>
        <w:t xml:space="preserve"> (makes sure everyone takes part), </w:t>
      </w:r>
      <w:r>
        <w:rPr>
          <w:rFonts w:ascii="Calibri" w:hAnsi="Calibri"/>
          <w:b/>
          <w:color w:val="222222"/>
          <w:sz w:val="22"/>
        </w:rPr>
        <w:t>recorder</w:t>
      </w:r>
      <w:r>
        <w:rPr>
          <w:rFonts w:ascii="Calibri" w:hAnsi="Calibri"/>
          <w:color w:val="222222"/>
          <w:sz w:val="22"/>
        </w:rPr>
        <w:t xml:space="preserve"> (keeps notes), </w:t>
      </w:r>
      <w:r>
        <w:rPr>
          <w:rFonts w:ascii="Calibri" w:hAnsi="Calibri"/>
          <w:b/>
          <w:color w:val="222222"/>
          <w:sz w:val="22"/>
        </w:rPr>
        <w:t>reporter</w:t>
      </w:r>
      <w:r>
        <w:rPr>
          <w:rFonts w:ascii="Calibri" w:hAnsi="Calibri"/>
          <w:color w:val="222222"/>
          <w:sz w:val="22"/>
        </w:rPr>
        <w:t xml:space="preserve"> (tells the class), and </w:t>
      </w:r>
      <w:r>
        <w:rPr>
          <w:rFonts w:ascii="Calibri" w:hAnsi="Calibri"/>
          <w:b/>
          <w:color w:val="222222"/>
          <w:sz w:val="22"/>
        </w:rPr>
        <w:t>timekeeper</w:t>
      </w:r>
      <w:r>
        <w:rPr>
          <w:rFonts w:ascii="Calibri" w:hAnsi="Calibri"/>
          <w:color w:val="222222"/>
          <w:sz w:val="22"/>
        </w:rPr>
        <w:t xml:space="preserve"> (watches the clock).</w:t>
      </w:r>
    </w:p>
    <w:p>
      <w:pPr>
        <w:pStyle w:val="ListNumber"/>
        <w:spacing w:after="40"/>
      </w:pPr>
      <w:r>
        <w:rPr>
          <w:rFonts w:ascii="Calibri" w:hAnsi="Calibri"/>
          <w:color w:val="222222"/>
          <w:sz w:val="22"/>
        </w:rPr>
        <w:t>Write the four roles in your journal, with one sentence saying what each one does.</w:t>
      </w:r>
    </w:p>
    <w:p>
      <w:pPr>
        <w:pStyle w:val="ListNumber"/>
        <w:spacing w:after="40"/>
      </w:pPr>
      <w:r>
        <w:rPr>
          <w:rFonts w:ascii="Calibri" w:hAnsi="Calibri"/>
          <w:color w:val="222222"/>
          <w:sz w:val="22"/>
        </w:rPr>
        <w:t>Decide which role would suit you best right now, and which would stretch you the most.</w:t>
      </w:r>
    </w:p>
    <w:p>
      <w:pPr>
        <w:pStyle w:val="ListNumber"/>
        <w:spacing w:after="40"/>
      </w:pPr>
      <w:r>
        <w:rPr>
          <w:rFonts w:ascii="Calibri" w:hAnsi="Calibri"/>
          <w:color w:val="222222"/>
          <w:sz w:val="22"/>
        </w:rPr>
        <w:t>Write one thing you would do to carry out your chosen role well.</w:t>
      </w:r>
    </w:p>
    <w:p>
      <w:pPr>
        <w:spacing w:before="160" w:after="40"/>
        <w:shd w:val="clear" w:color="auto" w:fill="E7F3F1"/>
      </w:pPr>
      <w:r>
        <w:rPr>
          <w:rFonts w:ascii="Calibri" w:hAnsi="Calibri"/>
          <w:b/>
          <w:i w:val="0"/>
          <w:color w:val="0F6E63"/>
          <w:sz w:val="24"/>
        </w:rPr>
        <w:t>🪞 A model: how one team shared the roles</w:t>
      </w:r>
    </w:p>
    <w:p>
      <w:pPr>
        <w:spacing w:after="40"/>
        <w:ind w:left="288"/>
        <w:shd w:val="clear" w:color="auto" w:fill="E7F3F1"/>
      </w:pPr>
      <w:r>
        <w:rPr>
          <w:rFonts w:ascii="Calibri" w:hAnsi="Calibri"/>
          <w:b w:val="0"/>
          <w:i w:val="0"/>
          <w:color w:val="222222"/>
          <w:sz w:val="22"/>
        </w:rPr>
        <w:t>Karim's team agreed roles at the start of their litter project. Yasmin was the facilitator, so she made sure quiet Layla got a turn. Omar was the timekeeper and gave a warning at five minutes left.</w:t>
      </w:r>
    </w:p>
    <w:p>
      <w:pPr>
        <w:spacing w:after="40"/>
        <w:ind w:left="288"/>
        <w:shd w:val="clear" w:color="auto" w:fill="E7F3F1"/>
      </w:pPr>
      <w:r>
        <w:rPr>
          <w:rFonts w:ascii="Calibri" w:hAnsi="Calibri"/>
          <w:b w:val="0"/>
          <w:i w:val="0"/>
          <w:color w:val="222222"/>
          <w:sz w:val="22"/>
        </w:rPr>
        <w:t>Karim was the recorder and Idris was the reporter. Because each person had a clear job, nobody was left out and nothing important was forgotten.</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Tell your AI tutor which role you would like and which would stretch you.</w:t>
      </w:r>
    </w:p>
    <w:p>
      <w:pPr>
        <w:spacing w:after="40"/>
        <w:ind w:left="288"/>
        <w:shd w:val="clear" w:color="auto" w:fill="FFF4E0"/>
      </w:pPr>
      <w:r>
        <w:rPr>
          <w:rFonts w:ascii="Calibri" w:hAnsi="Calibri"/>
          <w:b w:val="0"/>
          <w:i w:val="0"/>
          <w:color w:val="222222"/>
          <w:sz w:val="22"/>
        </w:rPr>
        <w:t>Ask it to help you plan how to do a stretching role well, so you feel ready to try it.</w:t>
      </w:r>
    </w:p>
    <w:p>
      <w:pPr>
        <w:spacing w:after="40"/>
        <w:ind w:left="288"/>
        <w:shd w:val="clear" w:color="auto" w:fill="FFF4E0"/>
      </w:pPr>
      <w:r>
        <w:rPr>
          <w:rFonts w:ascii="Calibri" w:hAnsi="Calibri"/>
          <w:b w:val="0"/>
          <w:i w:val="0"/>
          <w:color w:val="222222"/>
          <w:sz w:val="22"/>
        </w:rPr>
        <w:t>Ask the tutor why it is fair for a team to swap roles between projects.</w:t>
      </w:r>
    </w:p>
    <w:p>
      <w:pPr>
        <w:spacing w:before="160" w:after="40"/>
        <w:shd w:val="clear" w:color="auto" w:fill="E7F3F1"/>
      </w:pPr>
      <w:r>
        <w:rPr>
          <w:rFonts w:ascii="Calibri" w:hAnsi="Calibri"/>
          <w:b/>
          <w:i w:val="0"/>
          <w:color w:val="0F6E63"/>
          <w:sz w:val="24"/>
        </w:rPr>
        <w:t>👥 With your team (teacher session)</w:t>
      </w:r>
    </w:p>
    <w:p>
      <w:pPr>
        <w:spacing w:after="40"/>
        <w:ind w:left="288"/>
        <w:shd w:val="clear" w:color="auto" w:fill="E7F3F1"/>
      </w:pPr>
      <w:r>
        <w:rPr>
          <w:rFonts w:ascii="Calibri" w:hAnsi="Calibri"/>
          <w:b w:val="0"/>
          <w:i w:val="0"/>
          <w:color w:val="222222"/>
          <w:sz w:val="22"/>
        </w:rPr>
        <w:t>Agree who will take each role for your Challenge, making sure the choice is fair.</w:t>
      </w:r>
    </w:p>
    <w:p>
      <w:pPr>
        <w:spacing w:after="40"/>
        <w:ind w:left="288"/>
        <w:shd w:val="clear" w:color="auto" w:fill="E7F3F1"/>
      </w:pPr>
      <w:r>
        <w:rPr>
          <w:rFonts w:ascii="Calibri" w:hAnsi="Calibri"/>
          <w:b w:val="0"/>
          <w:i w:val="0"/>
          <w:color w:val="222222"/>
          <w:sz w:val="22"/>
        </w:rPr>
        <w:t>Plan to swap roles next time so everyone gets a turn at each.</w:t>
      </w:r>
    </w:p>
    <w:p>
      <w:pPr>
        <w:spacing w:before="360" w:after="120"/>
      </w:pPr>
      <w:r>
        <w:rPr>
          <w:rFonts w:ascii="Calibri" w:hAnsi="Calibri"/>
          <w:b/>
          <w:i w:val="0"/>
          <w:color w:val="0F6E63"/>
          <w:sz w:val="32"/>
        </w:rPr>
        <w:t>Activity 3: Plan and fairly divide the tasks</w:t>
      </w:r>
    </w:p>
    <w:p>
      <w:pPr>
        <w:spacing w:after="120"/>
      </w:pPr>
      <w:r>
        <w:rPr>
          <w:rFonts w:ascii="Calibri" w:hAnsi="Calibri"/>
          <w:color w:val="222222"/>
          <w:sz w:val="22"/>
        </w:rPr>
        <w:t xml:space="preserve">A big project is a set of smaller </w:t>
      </w:r>
      <w:r>
        <w:rPr>
          <w:rFonts w:ascii="Calibri" w:hAnsi="Calibri"/>
          <w:b/>
          <w:color w:val="222222"/>
          <w:sz w:val="22"/>
        </w:rPr>
        <w:t>tasks</w:t>
      </w:r>
      <w:r>
        <w:rPr>
          <w:rFonts w:ascii="Calibri" w:hAnsi="Calibri"/>
          <w:color w:val="222222"/>
          <w:sz w:val="22"/>
        </w:rPr>
        <w:t xml:space="preserve">. Plan them with a simple grid that answers four questions: </w:t>
      </w:r>
      <w:r>
        <w:rPr>
          <w:rFonts w:ascii="Calibri" w:hAnsi="Calibri"/>
          <w:b/>
          <w:color w:val="222222"/>
          <w:sz w:val="22"/>
        </w:rPr>
        <w:t>What</w:t>
      </w:r>
      <w:r>
        <w:rPr>
          <w:rFonts w:ascii="Calibri" w:hAnsi="Calibri"/>
          <w:color w:val="222222"/>
          <w:sz w:val="22"/>
        </w:rPr>
        <w:t xml:space="preserve"> needs doing, </w:t>
      </w:r>
      <w:r>
        <w:rPr>
          <w:rFonts w:ascii="Calibri" w:hAnsi="Calibri"/>
          <w:b/>
          <w:color w:val="222222"/>
          <w:sz w:val="22"/>
        </w:rPr>
        <w:t>Who</w:t>
      </w:r>
      <w:r>
        <w:rPr>
          <w:rFonts w:ascii="Calibri" w:hAnsi="Calibri"/>
          <w:color w:val="222222"/>
          <w:sz w:val="22"/>
        </w:rPr>
        <w:t xml:space="preserve"> will do it, </w:t>
      </w:r>
      <w:r>
        <w:rPr>
          <w:rFonts w:ascii="Calibri" w:hAnsi="Calibri"/>
          <w:b/>
          <w:color w:val="222222"/>
          <w:sz w:val="22"/>
        </w:rPr>
        <w:t>How</w:t>
      </w:r>
      <w:r>
        <w:rPr>
          <w:rFonts w:ascii="Calibri" w:hAnsi="Calibri"/>
          <w:color w:val="222222"/>
          <w:sz w:val="22"/>
        </w:rPr>
        <w:t xml:space="preserve"> they will do it, and </w:t>
      </w:r>
      <w:r>
        <w:rPr>
          <w:rFonts w:ascii="Calibri" w:hAnsi="Calibri"/>
          <w:b/>
          <w:color w:val="222222"/>
          <w:sz w:val="22"/>
        </w:rPr>
        <w:t>When</w:t>
      </w:r>
      <w:r>
        <w:rPr>
          <w:rFonts w:ascii="Calibri" w:hAnsi="Calibri"/>
          <w:color w:val="222222"/>
          <w:sz w:val="22"/>
        </w:rPr>
        <w:t xml:space="preserve">, and how long it will take. Try to let some tasks happen at the same time, which is called working in </w:t>
      </w:r>
      <w:r>
        <w:rPr>
          <w:rFonts w:ascii="Calibri" w:hAnsi="Calibri"/>
          <w:b/>
          <w:color w:val="222222"/>
          <w:sz w:val="22"/>
        </w:rPr>
        <w:t>parallel</w:t>
      </w:r>
      <w:r>
        <w:rPr>
          <w:rFonts w:ascii="Calibri" w:hAnsi="Calibri"/>
          <w:color w:val="222222"/>
          <w:sz w:val="22"/>
        </w:rPr>
        <w:t>.</w:t>
      </w:r>
    </w:p>
    <w:p>
      <w:pPr>
        <w:spacing w:after="120"/>
      </w:pPr>
      <w:r>
        <w:rPr>
          <w:rFonts w:ascii="Calibri" w:hAnsi="Calibri"/>
          <w:color w:val="222222"/>
          <w:sz w:val="22"/>
        </w:rPr>
        <w:t>Copy this grid into your journal and fill in one row for each task your Challenge needs.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color="auto" w:fill="E7F3F1"/>
          </w:tcPr>
          <w:p>
            <w:r/>
            <w:r>
              <w:rPr>
                <w:rFonts w:ascii="Calibri" w:hAnsi="Calibri"/>
                <w:b/>
                <w:i w:val="0"/>
                <w:color w:val="0F6E63"/>
                <w:sz w:val="22"/>
              </w:rPr>
              <w:t>What (the task)</w:t>
            </w:r>
          </w:p>
        </w:tc>
        <w:tc>
          <w:tcPr>
            <w:tcW w:type="dxa" w:w="2340"/>
            <w:shd w:val="clear" w:color="auto" w:fill="E7F3F1"/>
          </w:tcPr>
          <w:p>
            <w:r/>
            <w:r>
              <w:rPr>
                <w:rFonts w:ascii="Calibri" w:hAnsi="Calibri"/>
                <w:b/>
                <w:i w:val="0"/>
                <w:color w:val="0F6E63"/>
                <w:sz w:val="22"/>
              </w:rPr>
              <w:t>Who will do it</w:t>
            </w:r>
          </w:p>
        </w:tc>
        <w:tc>
          <w:tcPr>
            <w:tcW w:type="dxa" w:w="2340"/>
            <w:shd w:val="clear" w:color="auto" w:fill="E7F3F1"/>
          </w:tcPr>
          <w:p>
            <w:r/>
            <w:r>
              <w:rPr>
                <w:rFonts w:ascii="Calibri" w:hAnsi="Calibri"/>
                <w:b/>
                <w:i w:val="0"/>
                <w:color w:val="0F6E63"/>
                <w:sz w:val="22"/>
              </w:rPr>
              <w:t>How they will do it</w:t>
            </w:r>
          </w:p>
        </w:tc>
        <w:tc>
          <w:tcPr>
            <w:tcW w:type="dxa" w:w="2340"/>
            <w:shd w:val="clear" w:color="auto" w:fill="E7F3F1"/>
          </w:tcPr>
          <w:p>
            <w:r/>
            <w:r>
              <w:rPr>
                <w:rFonts w:ascii="Calibri" w:hAnsi="Calibri"/>
                <w:b/>
                <w:i w:val="0"/>
                <w:color w:val="0F6E63"/>
                <w:sz w:val="22"/>
              </w:rPr>
              <w:t>When / how long</w:t>
            </w:r>
          </w:p>
        </w:tc>
      </w:tr>
      <w:tr>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r>
      <w:tr>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r>
      <w:tr>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r>
      <w:tr>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r>
    </w:tbl>
    <w:p>
      <w:pPr>
        <w:spacing w:after="120"/>
      </w:pPr>
      <w:r>
        <w:rPr>
          <w:rFonts w:ascii="Calibri" w:hAnsi="Calibri"/>
          <w:color w:val="222222"/>
          <w:sz w:val="22"/>
        </w:rPr>
        <w:t xml:space="preserve">When your grid is full, check it is </w:t>
      </w:r>
      <w:r>
        <w:rPr>
          <w:rFonts w:ascii="Calibri" w:hAnsi="Calibri"/>
          <w:b/>
          <w:color w:val="222222"/>
          <w:sz w:val="22"/>
        </w:rPr>
        <w:t>fair</w:t>
      </w:r>
      <w:r>
        <w:rPr>
          <w:rFonts w:ascii="Calibri" w:hAnsi="Calibri"/>
          <w:color w:val="222222"/>
          <w:sz w:val="22"/>
        </w:rPr>
        <w:t>: has anyone been given far too much, or too little? Change the grid until the share feels even.</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Read your task grid to your AI tutor.</w:t>
      </w:r>
    </w:p>
    <w:p>
      <w:pPr>
        <w:spacing w:after="40"/>
        <w:ind w:left="288"/>
        <w:shd w:val="clear" w:color="auto" w:fill="FFF4E0"/>
      </w:pPr>
      <w:r>
        <w:rPr>
          <w:rFonts w:ascii="Calibri" w:hAnsi="Calibri"/>
          <w:b w:val="0"/>
          <w:i w:val="0"/>
          <w:color w:val="222222"/>
          <w:sz w:val="22"/>
        </w:rPr>
        <w:t>Ask it: Are any tasks shared unfairly, and which ones could we do in parallel to save time?</w:t>
      </w:r>
    </w:p>
    <w:p>
      <w:pPr>
        <w:spacing w:after="40"/>
        <w:ind w:left="288"/>
        <w:shd w:val="clear" w:color="auto" w:fill="FFF4E0"/>
      </w:pPr>
      <w:r>
        <w:rPr>
          <w:rFonts w:ascii="Calibri" w:hAnsi="Calibri"/>
          <w:b w:val="0"/>
          <w:i w:val="0"/>
          <w:color w:val="222222"/>
          <w:sz w:val="22"/>
        </w:rPr>
        <w:t>Ask the tutor to suggest a sensible order for the tasks.</w:t>
      </w:r>
    </w:p>
    <w:p>
      <w:pPr>
        <w:spacing w:before="160" w:after="40"/>
        <w:shd w:val="clear" w:color="auto" w:fill="E7F3F1"/>
      </w:pPr>
      <w:r>
        <w:rPr>
          <w:rFonts w:ascii="Calibri" w:hAnsi="Calibri"/>
          <w:b/>
          <w:i w:val="0"/>
          <w:color w:val="0F6E63"/>
          <w:sz w:val="24"/>
        </w:rPr>
        <w:t>👥 With your team (teacher session)</w:t>
      </w:r>
    </w:p>
    <w:p>
      <w:pPr>
        <w:spacing w:after="40"/>
        <w:ind w:left="288"/>
        <w:shd w:val="clear" w:color="auto" w:fill="E7F3F1"/>
      </w:pPr>
      <w:r>
        <w:rPr>
          <w:rFonts w:ascii="Calibri" w:hAnsi="Calibri"/>
          <w:b w:val="0"/>
          <w:i w:val="0"/>
          <w:color w:val="222222"/>
          <w:sz w:val="22"/>
        </w:rPr>
        <w:t>Agree the real task grid together, and write down who has promised to do what.</w:t>
      </w:r>
    </w:p>
    <w:p>
      <w:pPr>
        <w:spacing w:after="40"/>
        <w:ind w:left="288"/>
        <w:shd w:val="clear" w:color="auto" w:fill="E7F3F1"/>
      </w:pPr>
      <w:r>
        <w:rPr>
          <w:rFonts w:ascii="Calibri" w:hAnsi="Calibri"/>
          <w:b w:val="0"/>
          <w:i w:val="0"/>
          <w:color w:val="222222"/>
          <w:sz w:val="22"/>
        </w:rPr>
        <w:t>Halfway through the project, check in with each other to see how the tasks are going.</w:t>
      </w:r>
    </w:p>
    <w:p>
      <w:pPr>
        <w:spacing w:before="360" w:after="120"/>
      </w:pPr>
      <w:r>
        <w:rPr>
          <w:rFonts w:ascii="Calibri" w:hAnsi="Calibri"/>
          <w:b/>
          <w:i w:val="0"/>
          <w:color w:val="0F6E63"/>
          <w:sz w:val="32"/>
        </w:rPr>
        <w:t>Activity 4: 'I used to think ... now I think ...'</w:t>
      </w:r>
    </w:p>
    <w:p>
      <w:pPr>
        <w:spacing w:after="120"/>
      </w:pPr>
      <w:r>
        <w:rPr>
          <w:rFonts w:ascii="Calibri" w:hAnsi="Calibri"/>
          <w:color w:val="222222"/>
          <w:sz w:val="22"/>
        </w:rPr>
        <w:t>One of the clearest signs of learning is a changed mind. This activity captures how your ideas have grown during your Challenge.</w:t>
      </w:r>
    </w:p>
    <w:p>
      <w:pPr>
        <w:pStyle w:val="ListNumber"/>
        <w:spacing w:after="40"/>
      </w:pPr>
      <w:r>
        <w:rPr>
          <w:rFonts w:ascii="Calibri" w:hAnsi="Calibri"/>
          <w:color w:val="222222"/>
          <w:sz w:val="22"/>
        </w:rPr>
        <w:t>Think back to the very start of your Challenge. Write one thing you believed about the topic then.</w:t>
      </w:r>
    </w:p>
    <w:p>
      <w:pPr>
        <w:pStyle w:val="ListNumber"/>
        <w:spacing w:after="40"/>
      </w:pPr>
      <w:r>
        <w:rPr>
          <w:rFonts w:ascii="Calibri" w:hAnsi="Calibri"/>
          <w:color w:val="222222"/>
          <w:sz w:val="22"/>
        </w:rPr>
        <w:t>Now write what you believe about it today, after finding things out.</w:t>
      </w:r>
    </w:p>
    <w:p>
      <w:pPr>
        <w:pStyle w:val="ListNumber"/>
        <w:spacing w:after="40"/>
      </w:pPr>
      <w:r>
        <w:rPr>
          <w:rFonts w:ascii="Calibri" w:hAnsi="Calibri"/>
          <w:color w:val="222222"/>
          <w:sz w:val="22"/>
        </w:rPr>
        <w:t>Join them with the frame: 'I used to think ... but now I think ...'.</w:t>
      </w:r>
    </w:p>
    <w:p>
      <w:pPr>
        <w:pStyle w:val="ListNumber"/>
        <w:spacing w:after="40"/>
      </w:pPr>
      <w:r>
        <w:rPr>
          <w:rFonts w:ascii="Calibri" w:hAnsi="Calibri"/>
          <w:color w:val="222222"/>
          <w:sz w:val="22"/>
        </w:rPr>
        <w:t>Write one sentence saying what taught you the new idea (a fact, an experience, or another person).</w:t>
      </w:r>
    </w:p>
    <w:p>
      <w:pPr>
        <w:spacing w:before="160" w:after="40"/>
        <w:shd w:val="clear" w:color="auto" w:fill="E7F3F1"/>
      </w:pPr>
      <w:r>
        <w:rPr>
          <w:rFonts w:ascii="Calibri" w:hAnsi="Calibri"/>
          <w:b/>
          <w:i w:val="0"/>
          <w:color w:val="0F6E63"/>
          <w:sz w:val="24"/>
        </w:rPr>
        <w:t>🪞 A model, in case you get stuck</w:t>
      </w:r>
    </w:p>
    <w:p>
      <w:pPr>
        <w:spacing w:after="40"/>
        <w:ind w:left="288"/>
        <w:shd w:val="clear" w:color="auto" w:fill="E7F3F1"/>
      </w:pPr>
      <w:r>
        <w:rPr>
          <w:rFonts w:ascii="Calibri" w:hAnsi="Calibri"/>
          <w:b w:val="0"/>
          <w:i w:val="0"/>
          <w:color w:val="222222"/>
          <w:sz w:val="22"/>
        </w:rPr>
        <w:t>I used to think littering was just a bit untidy, but now I think it is a real danger, because I learned that plastic blocks drains and can be washed to the coast near Berbera, where it harms sea animals.</w:t>
      </w:r>
    </w:p>
    <w:p>
      <w:pPr>
        <w:spacing w:after="40"/>
        <w:ind w:left="288"/>
        <w:shd w:val="clear" w:color="auto" w:fill="E7F3F1"/>
      </w:pPr>
      <w:r>
        <w:rPr>
          <w:rFonts w:ascii="Calibri" w:hAnsi="Calibri"/>
          <w:b w:val="0"/>
          <w:i w:val="0"/>
          <w:color w:val="222222"/>
          <w:sz w:val="22"/>
        </w:rPr>
        <w:t>What taught me the new idea: a fact I found while researching, and seeing a blocked drain near school.</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Read your 'I used to think ... but now I think ...' sentence to your AI tutor.</w:t>
      </w:r>
    </w:p>
    <w:p>
      <w:pPr>
        <w:spacing w:after="40"/>
        <w:ind w:left="288"/>
        <w:shd w:val="clear" w:color="auto" w:fill="FFF4E0"/>
      </w:pPr>
      <w:r>
        <w:rPr>
          <w:rFonts w:ascii="Calibri" w:hAnsi="Calibri"/>
          <w:b w:val="0"/>
          <w:i w:val="0"/>
          <w:color w:val="222222"/>
          <w:sz w:val="22"/>
        </w:rPr>
        <w:t>Ask it whether your changed idea is clear, and what made it change.</w:t>
      </w:r>
    </w:p>
    <w:p>
      <w:pPr>
        <w:spacing w:after="40"/>
        <w:ind w:left="288"/>
        <w:shd w:val="clear" w:color="auto" w:fill="FFF4E0"/>
      </w:pPr>
      <w:r>
        <w:rPr>
          <w:rFonts w:ascii="Calibri" w:hAnsi="Calibri"/>
          <w:b w:val="0"/>
          <w:i w:val="0"/>
          <w:color w:val="222222"/>
          <w:sz w:val="22"/>
        </w:rPr>
        <w:t>Ask the tutor to help you notice one more way your thinking has grown this year.</w:t>
      </w:r>
    </w:p>
    <w:p>
      <w:pPr>
        <w:spacing w:before="360" w:after="120"/>
      </w:pPr>
      <w:r>
        <w:rPr>
          <w:rFonts w:ascii="Calibri" w:hAnsi="Calibri"/>
          <w:b/>
          <w:i w:val="0"/>
          <w:color w:val="0F6E63"/>
          <w:sz w:val="32"/>
        </w:rPr>
        <w:t>Activity 5: Reflect on the benefits and challenges</w:t>
      </w:r>
    </w:p>
    <w:p>
      <w:pPr>
        <w:spacing w:after="120"/>
      </w:pPr>
      <w:r>
        <w:rPr>
          <w:rFonts w:ascii="Calibri" w:hAnsi="Calibri"/>
          <w:color w:val="222222"/>
          <w:sz w:val="22"/>
        </w:rPr>
        <w:t xml:space="preserve">A balanced reflection is honest about the good parts </w:t>
      </w:r>
      <w:r>
        <w:rPr>
          <w:rFonts w:ascii="Calibri" w:hAnsi="Calibri"/>
          <w:b/>
          <w:color w:val="222222"/>
          <w:sz w:val="22"/>
        </w:rPr>
        <w:t>and</w:t>
      </w:r>
      <w:r>
        <w:rPr>
          <w:rFonts w:ascii="Calibri" w:hAnsi="Calibri"/>
          <w:color w:val="222222"/>
          <w:sz w:val="22"/>
        </w:rPr>
        <w:t xml:space="preserve"> the hard parts of teamwork. This activity helps you capture both, so your final reflection tells the whole story.</w:t>
      </w:r>
    </w:p>
    <w:p>
      <w:pPr>
        <w:pStyle w:val="ListNumber"/>
        <w:spacing w:after="40"/>
      </w:pPr>
      <w:r>
        <w:rPr>
          <w:rFonts w:ascii="Calibri" w:hAnsi="Calibri"/>
          <w:color w:val="222222"/>
          <w:sz w:val="22"/>
        </w:rPr>
        <w:t>Think about your team Challenge so far. Write one clear benefit: something that was better because you worked as a team, not alone.</w:t>
      </w:r>
    </w:p>
    <w:p>
      <w:pPr>
        <w:pStyle w:val="ListNumber"/>
        <w:spacing w:after="40"/>
      </w:pPr>
      <w:r>
        <w:rPr>
          <w:rFonts w:ascii="Calibri" w:hAnsi="Calibri"/>
          <w:color w:val="222222"/>
          <w:sz w:val="22"/>
        </w:rPr>
        <w:t>Now write one clear challenge: something that was harder because you worked as a team.</w:t>
      </w:r>
    </w:p>
    <w:p>
      <w:pPr>
        <w:pStyle w:val="ListNumber"/>
        <w:spacing w:after="40"/>
      </w:pPr>
      <w:r>
        <w:rPr>
          <w:rFonts w:ascii="Calibri" w:hAnsi="Calibri"/>
          <w:color w:val="222222"/>
          <w:sz w:val="22"/>
        </w:rPr>
        <w:t>For your challenge, write one idea for making it smaller next time.</w:t>
      </w:r>
    </w:p>
    <w:p>
      <w:pPr>
        <w:pStyle w:val="ListNumber"/>
        <w:spacing w:after="40"/>
      </w:pPr>
      <w:r>
        <w:rPr>
          <w:rFonts w:ascii="Calibri" w:hAnsi="Calibri"/>
          <w:color w:val="222222"/>
          <w:sz w:val="22"/>
        </w:rPr>
        <w:t>Finish this sentence honestly: 'On the whole, working as a team was worth it because ...'.</w:t>
      </w:r>
    </w:p>
    <w:p>
      <w:pPr>
        <w:spacing w:before="160" w:after="40"/>
        <w:shd w:val="clear" w:color="auto" w:fill="E7F3F1"/>
      </w:pPr>
      <w:r>
        <w:rPr>
          <w:rFonts w:ascii="Calibri" w:hAnsi="Calibri"/>
          <w:b/>
          <w:i w:val="0"/>
          <w:color w:val="0F6E63"/>
          <w:sz w:val="24"/>
        </w:rPr>
        <w:t>🪞 A model, in case you get stuck</w:t>
      </w:r>
    </w:p>
    <w:p>
      <w:pPr>
        <w:spacing w:after="40"/>
        <w:ind w:left="288"/>
        <w:shd w:val="clear" w:color="auto" w:fill="E7F3F1"/>
      </w:pPr>
      <w:r>
        <w:rPr>
          <w:rFonts w:ascii="Calibri" w:hAnsi="Calibri"/>
          <w:b w:val="0"/>
          <w:i w:val="0"/>
          <w:color w:val="222222"/>
          <w:sz w:val="22"/>
        </w:rPr>
        <w:t>A benefit: Working as a team helped us because Nadia thought of an idea I would never have had on my own.</w:t>
      </w:r>
    </w:p>
    <w:p>
      <w:pPr>
        <w:spacing w:after="40"/>
        <w:ind w:left="288"/>
        <w:shd w:val="clear" w:color="auto" w:fill="E7F3F1"/>
      </w:pPr>
      <w:r>
        <w:rPr>
          <w:rFonts w:ascii="Calibri" w:hAnsi="Calibri"/>
          <w:b w:val="0"/>
          <w:i w:val="0"/>
          <w:color w:val="222222"/>
          <w:sz w:val="22"/>
        </w:rPr>
        <w:t>A challenge: It was hard because we disagreed about the design, which wasted time. Next time we would vote quickly instead of arguing.</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Read your benefit, your challenge and your solution to your AI tutor.</w:t>
      </w:r>
    </w:p>
    <w:p>
      <w:pPr>
        <w:spacing w:after="40"/>
        <w:ind w:left="288"/>
        <w:shd w:val="clear" w:color="auto" w:fill="FFF4E0"/>
      </w:pPr>
      <w:r>
        <w:rPr>
          <w:rFonts w:ascii="Calibri" w:hAnsi="Calibri"/>
          <w:b w:val="0"/>
          <w:i w:val="0"/>
          <w:color w:val="222222"/>
          <w:sz w:val="22"/>
        </w:rPr>
        <w:t>Ask it whether your reflection is balanced, with both a good part and a hard part.</w:t>
      </w:r>
    </w:p>
    <w:p>
      <w:pPr>
        <w:spacing w:after="40"/>
        <w:ind w:left="288"/>
        <w:shd w:val="clear" w:color="auto" w:fill="FFF4E0"/>
      </w:pPr>
      <w:r>
        <w:rPr>
          <w:rFonts w:ascii="Calibri" w:hAnsi="Calibri"/>
          <w:b w:val="0"/>
          <w:i w:val="0"/>
          <w:color w:val="222222"/>
          <w:sz w:val="22"/>
        </w:rPr>
        <w:t>Ask the tutor for one more benefit of teamwork that you may not have noticed.</w:t>
      </w:r>
    </w:p>
    <w:p>
      <w:pPr>
        <w:spacing w:before="160" w:after="40"/>
        <w:shd w:val="clear" w:color="auto" w:fill="E7F3F1"/>
      </w:pPr>
      <w:r>
        <w:rPr>
          <w:rFonts w:ascii="Calibri" w:hAnsi="Calibri"/>
          <w:b/>
          <w:i w:val="0"/>
          <w:color w:val="0F6E63"/>
          <w:sz w:val="24"/>
        </w:rPr>
        <w:t>👥 With your team (teacher session)</w:t>
      </w:r>
    </w:p>
    <w:p>
      <w:pPr>
        <w:spacing w:after="40"/>
        <w:ind w:left="288"/>
        <w:shd w:val="clear" w:color="auto" w:fill="E7F3F1"/>
      </w:pPr>
      <w:r>
        <w:rPr>
          <w:rFonts w:ascii="Calibri" w:hAnsi="Calibri"/>
          <w:b w:val="0"/>
          <w:i w:val="0"/>
          <w:color w:val="222222"/>
          <w:sz w:val="22"/>
        </w:rPr>
        <w:t>Share your benefits and challenges with your group and see how many you agree on.</w:t>
      </w:r>
    </w:p>
    <w:p>
      <w:pPr>
        <w:spacing w:after="40"/>
        <w:ind w:left="288"/>
        <w:shd w:val="clear" w:color="auto" w:fill="E7F3F1"/>
      </w:pPr>
      <w:r>
        <w:rPr>
          <w:rFonts w:ascii="Calibri" w:hAnsi="Calibri"/>
          <w:b w:val="0"/>
          <w:i w:val="0"/>
          <w:color w:val="222222"/>
          <w:sz w:val="22"/>
        </w:rPr>
        <w:t>Together, choose one challenge to work on so your next project runs more smoothly.</w:t>
      </w:r>
    </w:p>
    <w:p>
      <w:pPr>
        <w:spacing w:before="360" w:after="120"/>
      </w:pPr>
      <w:r>
        <w:rPr>
          <w:rFonts w:ascii="Calibri" w:hAnsi="Calibri"/>
          <w:b/>
          <w:i w:val="0"/>
          <w:color w:val="0F6E63"/>
          <w:sz w:val="32"/>
        </w:rPr>
        <w:t>Activity 6: Which skill does the reflection show?</w:t>
      </w:r>
    </w:p>
    <w:p>
      <w:pPr>
        <w:spacing w:after="120"/>
      </w:pPr>
      <w:r>
        <w:rPr>
          <w:rFonts w:ascii="Calibri" w:hAnsi="Calibri"/>
          <w:color w:val="222222"/>
          <w:sz w:val="22"/>
        </w:rPr>
        <w:t xml:space="preserve">A reflection can show any of the six Global Perspectives skills. Read each statement below and decide which skill it shows: </w:t>
      </w:r>
      <w:r>
        <w:rPr>
          <w:rFonts w:ascii="Calibri" w:hAnsi="Calibri"/>
          <w:b/>
          <w:color w:val="222222"/>
          <w:sz w:val="22"/>
        </w:rPr>
        <w:t>Research</w:t>
      </w:r>
      <w:r>
        <w:rPr>
          <w:rFonts w:ascii="Calibri" w:hAnsi="Calibri"/>
          <w:color w:val="222222"/>
          <w:sz w:val="22"/>
        </w:rPr>
        <w:t xml:space="preserve">, </w:t>
      </w:r>
      <w:r>
        <w:rPr>
          <w:rFonts w:ascii="Calibri" w:hAnsi="Calibri"/>
          <w:b/>
          <w:color w:val="222222"/>
          <w:sz w:val="22"/>
        </w:rPr>
        <w:t>Analysis</w:t>
      </w:r>
      <w:r>
        <w:rPr>
          <w:rFonts w:ascii="Calibri" w:hAnsi="Calibri"/>
          <w:color w:val="222222"/>
          <w:sz w:val="22"/>
        </w:rPr>
        <w:t xml:space="preserve">, </w:t>
      </w:r>
      <w:r>
        <w:rPr>
          <w:rFonts w:ascii="Calibri" w:hAnsi="Calibri"/>
          <w:b/>
          <w:color w:val="222222"/>
          <w:sz w:val="22"/>
        </w:rPr>
        <w:t>Evaluation</w:t>
      </w:r>
      <w:r>
        <w:rPr>
          <w:rFonts w:ascii="Calibri" w:hAnsi="Calibri"/>
          <w:color w:val="222222"/>
          <w:sz w:val="22"/>
        </w:rPr>
        <w:t xml:space="preserve">, </w:t>
      </w:r>
      <w:r>
        <w:rPr>
          <w:rFonts w:ascii="Calibri" w:hAnsi="Calibri"/>
          <w:b/>
          <w:color w:val="222222"/>
          <w:sz w:val="22"/>
        </w:rPr>
        <w:t>Reflection</w:t>
      </w:r>
      <w:r>
        <w:rPr>
          <w:rFonts w:ascii="Calibri" w:hAnsi="Calibri"/>
          <w:color w:val="222222"/>
          <w:sz w:val="22"/>
        </w:rPr>
        <w:t xml:space="preserve">, </w:t>
      </w:r>
      <w:r>
        <w:rPr>
          <w:rFonts w:ascii="Calibri" w:hAnsi="Calibri"/>
          <w:b/>
          <w:color w:val="222222"/>
          <w:sz w:val="22"/>
        </w:rPr>
        <w:t>Collaboration</w:t>
      </w:r>
      <w:r>
        <w:rPr>
          <w:rFonts w:ascii="Calibri" w:hAnsi="Calibri"/>
          <w:color w:val="222222"/>
          <w:sz w:val="22"/>
        </w:rPr>
        <w:t xml:space="preserve">, or </w:t>
      </w:r>
      <w:r>
        <w:rPr>
          <w:rFonts w:ascii="Calibri" w:hAnsi="Calibri"/>
          <w:b/>
          <w:color w:val="222222"/>
          <w:sz w:val="22"/>
        </w:rPr>
        <w:t>Communication</w:t>
      </w:r>
      <w:r>
        <w:rPr>
          <w:rFonts w:ascii="Calibri" w:hAnsi="Calibri"/>
          <w:color w:val="222222"/>
          <w:sz w:val="22"/>
        </w:rPr>
        <w:t>. Write the pairs, such as 1-Analysis.</w:t>
      </w:r>
    </w:p>
    <w:p>
      <w:pPr>
        <w:pStyle w:val="ListNumber"/>
        <w:spacing w:after="40"/>
      </w:pPr>
      <w:r>
        <w:rPr>
          <w:rFonts w:ascii="Calibri" w:hAnsi="Calibri"/>
          <w:color w:val="222222"/>
          <w:sz w:val="22"/>
        </w:rPr>
        <w:t>'I checked whether the website that said bees do not matter could be trusted, and found it had no author.'</w:t>
      </w:r>
    </w:p>
    <w:p>
      <w:pPr>
        <w:pStyle w:val="ListNumber"/>
        <w:spacing w:after="40"/>
      </w:pPr>
      <w:r>
        <w:rPr>
          <w:rFonts w:ascii="Calibri" w:hAnsi="Calibri"/>
          <w:color w:val="222222"/>
          <w:sz w:val="22"/>
        </w:rPr>
        <w:t>'I worked out that one big cause of our litter was single-use water sachets.'</w:t>
      </w:r>
    </w:p>
    <w:p>
      <w:pPr>
        <w:pStyle w:val="ListNumber"/>
        <w:spacing w:after="40"/>
      </w:pPr>
      <w:r>
        <w:rPr>
          <w:rFonts w:ascii="Calibri" w:hAnsi="Calibri"/>
          <w:color w:val="222222"/>
          <w:sz w:val="22"/>
        </w:rPr>
        <w:t>'The question our team investigated was: does our school use too much plastic?'</w:t>
      </w:r>
    </w:p>
    <w:p>
      <w:pPr>
        <w:pStyle w:val="ListNumber"/>
        <w:spacing w:after="40"/>
      </w:pPr>
      <w:r>
        <w:rPr>
          <w:rFonts w:ascii="Calibri" w:hAnsi="Calibri"/>
          <w:color w:val="222222"/>
          <w:sz w:val="22"/>
        </w:rPr>
        <w:t>'I made sure everyone in the group had a turn to speak.'</w:t>
      </w:r>
    </w:p>
    <w:p>
      <w:pPr>
        <w:pStyle w:val="ListNumber"/>
        <w:spacing w:after="40"/>
      </w:pPr>
      <w:r>
        <w:rPr>
          <w:rFonts w:ascii="Calibri" w:hAnsi="Calibri"/>
          <w:color w:val="222222"/>
          <w:sz w:val="22"/>
        </w:rPr>
        <w:t>'I looked back and noticed that my idea about bees had completely changed.'</w:t>
      </w:r>
    </w:p>
    <w:p>
      <w:pPr>
        <w:pStyle w:val="ListNumber"/>
        <w:spacing w:after="40"/>
      </w:pPr>
      <w:r>
        <w:rPr>
          <w:rFonts w:ascii="Calibri" w:hAnsi="Calibri"/>
          <w:color w:val="222222"/>
          <w:sz w:val="22"/>
        </w:rPr>
        <w:t>'I explained our findings to the assembly in a clear, simple way.'</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Read your six answers to your AI tutor and ask it to check them.</w:t>
      </w:r>
    </w:p>
    <w:p>
      <w:pPr>
        <w:spacing w:after="40"/>
        <w:ind w:left="288"/>
        <w:shd w:val="clear" w:color="auto" w:fill="FFF4E0"/>
      </w:pPr>
      <w:r>
        <w:rPr>
          <w:rFonts w:ascii="Calibri" w:hAnsi="Calibri"/>
          <w:b w:val="0"/>
          <w:i w:val="0"/>
          <w:color w:val="222222"/>
          <w:sz w:val="22"/>
        </w:rPr>
        <w:t>Ask it to explain, simply, any that you found tricky.</w:t>
      </w:r>
    </w:p>
    <w:p>
      <w:pPr>
        <w:spacing w:after="40"/>
        <w:ind w:left="288"/>
        <w:shd w:val="clear" w:color="auto" w:fill="FFF4E0"/>
      </w:pPr>
      <w:r>
        <w:rPr>
          <w:rFonts w:ascii="Calibri" w:hAnsi="Calibri"/>
          <w:b w:val="0"/>
          <w:i w:val="0"/>
          <w:color w:val="222222"/>
          <w:sz w:val="22"/>
        </w:rPr>
        <w:t>Then ask the tutor: which of these six skills do I most want to get better at, and why?</w:t>
      </w:r>
    </w:p>
    <w:p>
      <w:pPr>
        <w:spacing w:before="360" w:after="120"/>
      </w:pPr>
      <w:r>
        <w:rPr>
          <w:rFonts w:ascii="Calibri" w:hAnsi="Calibri"/>
          <w:b/>
          <w:i w:val="0"/>
          <w:color w:val="0F6E63"/>
          <w:sz w:val="32"/>
        </w:rPr>
        <w:t>Activity 7: Is this reflection complete and balanced?</w:t>
      </w:r>
    </w:p>
    <w:p>
      <w:pPr>
        <w:spacing w:after="120"/>
      </w:pPr>
      <w:r>
        <w:rPr>
          <w:rFonts w:ascii="Calibri" w:hAnsi="Calibri"/>
          <w:color w:val="222222"/>
          <w:sz w:val="22"/>
        </w:rPr>
        <w:t xml:space="preserve">A complete, balanced reflection covers the issue, the goal and action, the writer's contribution, how they could improve, and what was good </w:t>
      </w:r>
      <w:r>
        <w:rPr>
          <w:rFonts w:ascii="Calibri" w:hAnsi="Calibri"/>
          <w:b/>
          <w:color w:val="222222"/>
          <w:sz w:val="22"/>
        </w:rPr>
        <w:t>and</w:t>
      </w:r>
      <w:r>
        <w:rPr>
          <w:rFonts w:ascii="Calibri" w:hAnsi="Calibri"/>
          <w:color w:val="222222"/>
          <w:sz w:val="22"/>
        </w:rPr>
        <w:t xml:space="preserve"> hard. Read the short reflection below and use the checklist to judge it.</w:t>
      </w:r>
    </w:p>
    <w:p>
      <w:pPr>
        <w:spacing w:before="160" w:after="40"/>
        <w:shd w:val="clear" w:color="auto" w:fill="E7F3F1"/>
      </w:pPr>
      <w:r>
        <w:rPr>
          <w:rFonts w:ascii="Calibri" w:hAnsi="Calibri"/>
          <w:b/>
          <w:i w:val="0"/>
          <w:color w:val="0F6E63"/>
          <w:sz w:val="24"/>
        </w:rPr>
        <w:t>💡 A reflection to check</w:t>
      </w:r>
    </w:p>
    <w:p>
      <w:pPr>
        <w:spacing w:after="40"/>
        <w:ind w:left="288"/>
        <w:shd w:val="clear" w:color="auto" w:fill="E7F3F1"/>
      </w:pPr>
      <w:r>
        <w:rPr>
          <w:rFonts w:ascii="Calibri" w:hAnsi="Calibri"/>
          <w:b w:val="0"/>
          <w:i w:val="0"/>
          <w:color w:val="222222"/>
          <w:sz w:val="22"/>
        </w:rPr>
        <w:t>Our team worked on saving water at school. Our goal was to stop taps being left running. I designed the reminder signs for the taps. It went really well and everyone liked my signs. I think I did a great job.</w:t>
      </w:r>
    </w:p>
    <w:p>
      <w:pPr>
        <w:spacing w:after="120"/>
      </w:pPr>
      <w:r>
        <w:rPr>
          <w:rFonts w:ascii="Calibri" w:hAnsi="Calibri"/>
          <w:color w:val="222222"/>
          <w:sz w:val="22"/>
        </w:rPr>
        <w:t>Now check it against these questions. For each one, write 'yes' or 'no':</w:t>
      </w:r>
    </w:p>
    <w:p>
      <w:pPr>
        <w:pStyle w:val="ListNumber"/>
        <w:spacing w:after="40"/>
      </w:pPr>
      <w:r>
        <w:rPr>
          <w:rFonts w:ascii="Calibri" w:hAnsi="Calibri"/>
          <w:color w:val="222222"/>
          <w:sz w:val="22"/>
        </w:rPr>
        <w:t>Does it name the issue and why it matters?</w:t>
      </w:r>
    </w:p>
    <w:p>
      <w:pPr>
        <w:pStyle w:val="ListNumber"/>
        <w:spacing w:after="40"/>
      </w:pPr>
      <w:r>
        <w:rPr>
          <w:rFonts w:ascii="Calibri" w:hAnsi="Calibri"/>
          <w:color w:val="222222"/>
          <w:sz w:val="22"/>
        </w:rPr>
        <w:t>Does it give the goal and the action?</w:t>
      </w:r>
    </w:p>
    <w:p>
      <w:pPr>
        <w:pStyle w:val="ListNumber"/>
        <w:spacing w:after="40"/>
      </w:pPr>
      <w:r>
        <w:rPr>
          <w:rFonts w:ascii="Calibri" w:hAnsi="Calibri"/>
          <w:color w:val="222222"/>
          <w:sz w:val="22"/>
        </w:rPr>
        <w:t>Does it describe the writer's own contribution?</w:t>
      </w:r>
    </w:p>
    <w:p>
      <w:pPr>
        <w:pStyle w:val="ListNumber"/>
        <w:spacing w:after="40"/>
      </w:pPr>
      <w:r>
        <w:rPr>
          <w:rFonts w:ascii="Calibri" w:hAnsi="Calibri"/>
          <w:color w:val="222222"/>
          <w:sz w:val="22"/>
        </w:rPr>
        <w:t>Does it say how the writer could improve next time?</w:t>
      </w:r>
    </w:p>
    <w:p>
      <w:pPr>
        <w:pStyle w:val="ListNumber"/>
        <w:spacing w:after="40"/>
      </w:pPr>
      <w:r>
        <w:rPr>
          <w:rFonts w:ascii="Calibri" w:hAnsi="Calibri"/>
          <w:color w:val="222222"/>
          <w:sz w:val="22"/>
        </w:rPr>
        <w:t>Does it include something that was hard, not only what was good?</w:t>
      </w:r>
    </w:p>
    <w:p>
      <w:pPr>
        <w:spacing w:after="120"/>
      </w:pPr>
      <w:r>
        <w:rPr>
          <w:rFonts w:ascii="Calibri" w:hAnsi="Calibri"/>
          <w:color w:val="222222"/>
          <w:sz w:val="22"/>
        </w:rPr>
        <w:t>Then rewrite the reflection so that every answer becomes 'yes'. Add the missing parts in your own words.</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Tell your AI tutor which parts of the reflection were missing.</w:t>
      </w:r>
    </w:p>
    <w:p>
      <w:pPr>
        <w:spacing w:after="40"/>
        <w:ind w:left="288"/>
        <w:shd w:val="clear" w:color="auto" w:fill="FFF4E0"/>
      </w:pPr>
      <w:r>
        <w:rPr>
          <w:rFonts w:ascii="Calibri" w:hAnsi="Calibri"/>
          <w:b w:val="0"/>
          <w:i w:val="0"/>
          <w:color w:val="222222"/>
          <w:sz w:val="22"/>
        </w:rPr>
        <w:t>Read your improved version and ask: Is it now complete and balanced?</w:t>
      </w:r>
    </w:p>
    <w:p>
      <w:pPr>
        <w:spacing w:after="40"/>
        <w:ind w:left="288"/>
        <w:shd w:val="clear" w:color="auto" w:fill="FFF4E0"/>
      </w:pPr>
      <w:r>
        <w:rPr>
          <w:rFonts w:ascii="Calibri" w:hAnsi="Calibri"/>
          <w:b w:val="0"/>
          <w:i w:val="0"/>
          <w:color w:val="222222"/>
          <w:sz w:val="22"/>
        </w:rPr>
        <w:t>Ask the tutor to point to any part that is still missing or unclear.</w:t>
      </w:r>
    </w:p>
    <w:p>
      <w:pPr>
        <w:spacing w:before="360" w:after="120"/>
      </w:pPr>
      <w:r>
        <w:rPr>
          <w:rFonts w:ascii="Calibri" w:hAnsi="Calibri"/>
          <w:b/>
          <w:i w:val="0"/>
          <w:color w:val="0F6E63"/>
          <w:sz w:val="32"/>
        </w:rPr>
        <w:t>Activity 8: Match challenges to solutions</w:t>
      </w:r>
    </w:p>
    <w:p>
      <w:pPr>
        <w:spacing w:after="120"/>
      </w:pPr>
      <w:r>
        <w:rPr>
          <w:rFonts w:ascii="Calibri" w:hAnsi="Calibri"/>
          <w:color w:val="222222"/>
          <w:sz w:val="22"/>
        </w:rPr>
        <w:t>Teams meet the same challenges again and again, and each one has a sensible solution. Match each challenge (1 to 5) to the best solution (A to E). Write the pairs, such as 1-C.</w:t>
      </w:r>
    </w:p>
    <w:p>
      <w:pPr>
        <w:pStyle w:val="ListNumber"/>
        <w:spacing w:after="40"/>
      </w:pPr>
      <w:r>
        <w:rPr>
          <w:rFonts w:ascii="Calibri" w:hAnsi="Calibri"/>
          <w:color w:val="222222"/>
          <w:sz w:val="22"/>
        </w:rPr>
        <w:t>We were not sure if our plan had actually worked.</w:t>
      </w:r>
    </w:p>
    <w:p>
      <w:pPr>
        <w:pStyle w:val="ListNumber"/>
        <w:spacing w:after="40"/>
      </w:pPr>
      <w:r>
        <w:rPr>
          <w:rFonts w:ascii="Calibri" w:hAnsi="Calibri"/>
          <w:color w:val="222222"/>
          <w:sz w:val="22"/>
        </w:rPr>
        <w:t>We spent a whole session on a problem that was not really there.</w:t>
      </w:r>
    </w:p>
    <w:p>
      <w:pPr>
        <w:pStyle w:val="ListNumber"/>
        <w:spacing w:after="40"/>
      </w:pPr>
      <w:r>
        <w:rPr>
          <w:rFonts w:ascii="Calibri" w:hAnsi="Calibri"/>
          <w:color w:val="222222"/>
          <w:sz w:val="22"/>
        </w:rPr>
        <w:t>People had different ideas and some jobs were left undone.</w:t>
      </w:r>
    </w:p>
    <w:p>
      <w:pPr>
        <w:pStyle w:val="ListNumber"/>
        <w:spacing w:after="40"/>
      </w:pPr>
      <w:r>
        <w:rPr>
          <w:rFonts w:ascii="Calibri" w:hAnsi="Calibri"/>
          <w:color w:val="222222"/>
          <w:sz w:val="22"/>
        </w:rPr>
        <w:t>The rest of the school did not know what our team was doing.</w:t>
      </w:r>
    </w:p>
    <w:p>
      <w:pPr>
        <w:pStyle w:val="ListNumber"/>
        <w:spacing w:after="40"/>
      </w:pPr>
      <w:r>
        <w:rPr>
          <w:rFonts w:ascii="Calibri" w:hAnsi="Calibri"/>
          <w:color w:val="222222"/>
          <w:sz w:val="22"/>
        </w:rPr>
        <w:t>Some people did not want to change an old habit.</w:t>
      </w:r>
    </w:p>
    <w:p>
      <w:pPr>
        <w:pStyle w:val="ListBullet"/>
        <w:spacing w:after="40"/>
      </w:pPr>
      <w:r>
        <w:rPr>
          <w:rFonts w:ascii="Calibri" w:hAnsi="Calibri"/>
          <w:color w:val="222222"/>
          <w:sz w:val="22"/>
        </w:rPr>
        <w:t>A. Do a short survey first to find out what people really need.</w:t>
      </w:r>
    </w:p>
    <w:p>
      <w:pPr>
        <w:pStyle w:val="ListBullet"/>
        <w:spacing w:after="40"/>
      </w:pPr>
      <w:r>
        <w:rPr>
          <w:rFonts w:ascii="Calibri" w:hAnsi="Calibri"/>
          <w:color w:val="222222"/>
          <w:sz w:val="22"/>
        </w:rPr>
        <w:t>B. Put up a display board with our plan, our dates and our goal.</w:t>
      </w:r>
    </w:p>
    <w:p>
      <w:pPr>
        <w:pStyle w:val="ListBullet"/>
        <w:spacing w:after="40"/>
      </w:pPr>
      <w:r>
        <w:rPr>
          <w:rFonts w:ascii="Calibri" w:hAnsi="Calibri"/>
          <w:color w:val="222222"/>
          <w:sz w:val="22"/>
        </w:rPr>
        <w:t>C. Decide how we will measure success before we start.</w:t>
      </w:r>
    </w:p>
    <w:p>
      <w:pPr>
        <w:pStyle w:val="ListBullet"/>
        <w:spacing w:after="40"/>
      </w:pPr>
      <w:r>
        <w:rPr>
          <w:rFonts w:ascii="Calibri" w:hAnsi="Calibri"/>
          <w:color w:val="222222"/>
          <w:sz w:val="22"/>
        </w:rPr>
        <w:t>D. Show real examples from another school where the change helped.</w:t>
      </w:r>
    </w:p>
    <w:p>
      <w:pPr>
        <w:pStyle w:val="ListBullet"/>
        <w:spacing w:after="40"/>
      </w:pPr>
      <w:r>
        <w:rPr>
          <w:rFonts w:ascii="Calibri" w:hAnsi="Calibri"/>
          <w:color w:val="222222"/>
          <w:sz w:val="22"/>
        </w:rPr>
        <w:t>E. Make a clear task plan that says who does what and by when.</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Read your five pairs to your AI tutor and ask it to check them.</w:t>
      </w:r>
    </w:p>
    <w:p>
      <w:pPr>
        <w:spacing w:after="40"/>
        <w:ind w:left="288"/>
        <w:shd w:val="clear" w:color="auto" w:fill="FFF4E0"/>
      </w:pPr>
      <w:r>
        <w:rPr>
          <w:rFonts w:ascii="Calibri" w:hAnsi="Calibri"/>
          <w:b w:val="0"/>
          <w:i w:val="0"/>
          <w:color w:val="222222"/>
          <w:sz w:val="22"/>
        </w:rPr>
        <w:t>Ask it which challenge your own team is most likely to meet, and why.</w:t>
      </w:r>
    </w:p>
    <w:p>
      <w:pPr>
        <w:spacing w:after="40"/>
        <w:ind w:left="288"/>
        <w:shd w:val="clear" w:color="auto" w:fill="FFF4E0"/>
      </w:pPr>
      <w:r>
        <w:rPr>
          <w:rFonts w:ascii="Calibri" w:hAnsi="Calibri"/>
          <w:b w:val="0"/>
          <w:i w:val="0"/>
          <w:color w:val="222222"/>
          <w:sz w:val="22"/>
        </w:rPr>
        <w:t>Ask the tutor to help you plan ahead so that challenge is smaller next time.</w:t>
      </w:r>
    </w:p>
    <w:p>
      <w:pPr>
        <w:spacing w:before="360" w:after="120"/>
      </w:pPr>
      <w:r>
        <w:rPr>
          <w:rFonts w:ascii="Calibri" w:hAnsi="Calibri"/>
          <w:b/>
          <w:i w:val="0"/>
          <w:color w:val="0F6E63"/>
          <w:sz w:val="32"/>
        </w:rPr>
        <w:t>Activity 9: Write constructive feedback</w:t>
      </w:r>
    </w:p>
    <w:p>
      <w:pPr>
        <w:spacing w:after="120"/>
      </w:pPr>
      <w:r>
        <w:rPr>
          <w:rFonts w:ascii="Calibri" w:hAnsi="Calibri"/>
          <w:color w:val="222222"/>
          <w:sz w:val="22"/>
        </w:rPr>
        <w:t xml:space="preserve">Constructive feedback is kind and helpful. It names one thing done well </w:t>
      </w:r>
      <w:r>
        <w:rPr>
          <w:rFonts w:ascii="Calibri" w:hAnsi="Calibri"/>
          <w:b/>
          <w:color w:val="222222"/>
          <w:sz w:val="22"/>
        </w:rPr>
        <w:t>and</w:t>
      </w:r>
      <w:r>
        <w:rPr>
          <w:rFonts w:ascii="Calibri" w:hAnsi="Calibri"/>
          <w:color w:val="222222"/>
          <w:sz w:val="22"/>
        </w:rPr>
        <w:t xml:space="preserve"> one clear idea for improving, using frames like </w:t>
      </w:r>
      <w:r>
        <w:rPr>
          <w:rFonts w:ascii="Calibri" w:hAnsi="Calibri"/>
          <w:b/>
          <w:color w:val="222222"/>
          <w:sz w:val="22"/>
        </w:rPr>
        <w:t>Well done for ...</w:t>
      </w:r>
      <w:r>
        <w:rPr>
          <w:rFonts w:ascii="Calibri" w:hAnsi="Calibri"/>
          <w:color w:val="222222"/>
          <w:sz w:val="22"/>
        </w:rPr>
        <w:t xml:space="preserve"> and </w:t>
      </w:r>
      <w:r>
        <w:rPr>
          <w:rFonts w:ascii="Calibri" w:hAnsi="Calibri"/>
          <w:b/>
          <w:color w:val="222222"/>
          <w:sz w:val="22"/>
        </w:rPr>
        <w:t>Next time you could try ...</w:t>
      </w:r>
    </w:p>
    <w:p>
      <w:pPr>
        <w:spacing w:before="160" w:after="40"/>
        <w:shd w:val="clear" w:color="auto" w:fill="E7F3F1"/>
      </w:pPr>
      <w:r>
        <w:rPr>
          <w:rFonts w:ascii="Calibri" w:hAnsi="Calibri"/>
          <w:b/>
          <w:i w:val="0"/>
          <w:color w:val="0F6E63"/>
          <w:sz w:val="24"/>
        </w:rPr>
        <w:t>💡 A weak reflection to respond to</w:t>
      </w:r>
    </w:p>
    <w:p>
      <w:pPr>
        <w:spacing w:after="40"/>
        <w:ind w:left="288"/>
        <w:shd w:val="clear" w:color="auto" w:fill="E7F3F1"/>
      </w:pPr>
      <w:r>
        <w:rPr>
          <w:rFonts w:ascii="Calibri" w:hAnsi="Calibri"/>
          <w:b w:val="0"/>
          <w:i w:val="0"/>
          <w:color w:val="222222"/>
          <w:sz w:val="22"/>
        </w:rPr>
        <w:t>Aran's teammate wrote: I helped with the bee poster. It was good. I do not really know what else to say.</w:t>
      </w:r>
    </w:p>
    <w:p>
      <w:pPr>
        <w:pStyle w:val="ListNumber"/>
        <w:spacing w:after="40"/>
      </w:pPr>
      <w:r>
        <w:rPr>
          <w:rFonts w:ascii="Calibri" w:hAnsi="Calibri"/>
          <w:color w:val="222222"/>
          <w:sz w:val="22"/>
        </w:rPr>
        <w:t>Write one thing this reflection does that is worth praising, starting with 'Well done for ...'.</w:t>
      </w:r>
    </w:p>
    <w:p>
      <w:pPr>
        <w:pStyle w:val="ListNumber"/>
        <w:spacing w:after="40"/>
      </w:pPr>
      <w:r>
        <w:rPr>
          <w:rFonts w:ascii="Calibri" w:hAnsi="Calibri"/>
          <w:color w:val="222222"/>
          <w:sz w:val="22"/>
        </w:rPr>
        <w:t>Write one clear way it could be improved, starting with 'Next time you could try ...'.</w:t>
      </w:r>
    </w:p>
    <w:p>
      <w:pPr>
        <w:pStyle w:val="ListNumber"/>
        <w:spacing w:after="40"/>
      </w:pPr>
      <w:r>
        <w:rPr>
          <w:rFonts w:ascii="Calibri" w:hAnsi="Calibri"/>
          <w:color w:val="222222"/>
          <w:sz w:val="22"/>
        </w:rPr>
        <w:t>Check your feedback is kind, specific and helpful, not harsh and not empty.</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Read your feedback to your AI tutor.</w:t>
      </w:r>
    </w:p>
    <w:p>
      <w:pPr>
        <w:spacing w:after="40"/>
        <w:ind w:left="288"/>
        <w:shd w:val="clear" w:color="auto" w:fill="FFF4E0"/>
      </w:pPr>
      <w:r>
        <w:rPr>
          <w:rFonts w:ascii="Calibri" w:hAnsi="Calibri"/>
          <w:b w:val="0"/>
          <w:i w:val="0"/>
          <w:color w:val="222222"/>
          <w:sz w:val="22"/>
        </w:rPr>
        <w:t>Ask it whether your feedback is kind, specific and helpful.</w:t>
      </w:r>
    </w:p>
    <w:p>
      <w:pPr>
        <w:spacing w:after="40"/>
        <w:ind w:left="288"/>
        <w:shd w:val="clear" w:color="auto" w:fill="FFF4E0"/>
      </w:pPr>
      <w:r>
        <w:rPr>
          <w:rFonts w:ascii="Calibri" w:hAnsi="Calibri"/>
          <w:b w:val="0"/>
          <w:i w:val="0"/>
          <w:color w:val="222222"/>
          <w:sz w:val="22"/>
        </w:rPr>
        <w:t>Ask the tutor to show you one other polite way to suggest an improvement.</w:t>
      </w:r>
    </w:p>
    <w:p>
      <w:pPr>
        <w:spacing w:before="160" w:after="40"/>
        <w:shd w:val="clear" w:color="auto" w:fill="E7F3F1"/>
      </w:pPr>
      <w:r>
        <w:rPr>
          <w:rFonts w:ascii="Calibri" w:hAnsi="Calibri"/>
          <w:b/>
          <w:i w:val="0"/>
          <w:color w:val="0F6E63"/>
          <w:sz w:val="24"/>
        </w:rPr>
        <w:t>👥 With your team (teacher session)</w:t>
      </w:r>
    </w:p>
    <w:p>
      <w:pPr>
        <w:spacing w:after="40"/>
        <w:ind w:left="288"/>
        <w:shd w:val="clear" w:color="auto" w:fill="E7F3F1"/>
      </w:pPr>
      <w:r>
        <w:rPr>
          <w:rFonts w:ascii="Calibri" w:hAnsi="Calibri"/>
          <w:b w:val="0"/>
          <w:i w:val="0"/>
          <w:color w:val="222222"/>
          <w:sz w:val="22"/>
        </w:rPr>
        <w:t>Swap short reflections with a partner in your group and give each other constructive feedback out loud.</w:t>
      </w:r>
    </w:p>
    <w:p>
      <w:pPr>
        <w:spacing w:after="40"/>
        <w:ind w:left="288"/>
        <w:shd w:val="clear" w:color="auto" w:fill="E7F3F1"/>
      </w:pPr>
      <w:r>
        <w:rPr>
          <w:rFonts w:ascii="Calibri" w:hAnsi="Calibri"/>
          <w:b w:val="0"/>
          <w:i w:val="0"/>
          <w:color w:val="222222"/>
          <w:sz w:val="22"/>
        </w:rPr>
        <w:t>Thank each other for the feedback, and use it to improve your own reflection.</w:t>
      </w:r>
    </w:p>
    <w:p>
      <w:pPr>
        <w:spacing w:before="360" w:after="120"/>
      </w:pPr>
      <w:r>
        <w:rPr>
          <w:rFonts w:ascii="Calibri" w:hAnsi="Calibri"/>
          <w:b/>
          <w:i w:val="0"/>
          <w:color w:val="0F6E63"/>
          <w:sz w:val="32"/>
        </w:rPr>
        <w:t>Activity 10: Write your own complete reflection</w:t>
      </w:r>
    </w:p>
    <w:p>
      <w:pPr>
        <w:spacing w:after="120"/>
      </w:pPr>
      <w:r>
        <w:rPr>
          <w:rFonts w:ascii="Calibri" w:hAnsi="Calibri"/>
          <w:color w:val="222222"/>
          <w:sz w:val="22"/>
        </w:rPr>
        <w:t>This is the big one. Using everything you have practised, write a full, honest, balanced reflection on your team Challenge. The sentence starters below cover every part. Finish each one in your own words.</w:t>
      </w:r>
    </w:p>
    <w:p>
      <w:pPr>
        <w:pStyle w:val="ListNumber"/>
        <w:spacing w:after="40"/>
      </w:pPr>
      <w:r>
        <w:rPr>
          <w:rFonts w:ascii="Calibri" w:hAnsi="Calibri"/>
          <w:color w:val="222222"/>
          <w:sz w:val="22"/>
        </w:rPr>
        <w:t>The issue we worked on was ...</w:t>
      </w:r>
    </w:p>
    <w:p>
      <w:pPr>
        <w:pStyle w:val="ListNumber"/>
        <w:spacing w:after="40"/>
      </w:pPr>
      <w:r>
        <w:rPr>
          <w:rFonts w:ascii="Calibri" w:hAnsi="Calibri"/>
          <w:color w:val="222222"/>
          <w:sz w:val="22"/>
        </w:rPr>
        <w:t>This issue is important because ...</w:t>
      </w:r>
    </w:p>
    <w:p>
      <w:pPr>
        <w:pStyle w:val="ListNumber"/>
        <w:spacing w:after="40"/>
      </w:pPr>
      <w:r>
        <w:rPr>
          <w:rFonts w:ascii="Calibri" w:hAnsi="Calibri"/>
          <w:color w:val="222222"/>
          <w:sz w:val="22"/>
        </w:rPr>
        <w:t>Our goal was ...</w:t>
      </w:r>
    </w:p>
    <w:p>
      <w:pPr>
        <w:pStyle w:val="ListNumber"/>
        <w:spacing w:after="40"/>
      </w:pPr>
      <w:r>
        <w:rPr>
          <w:rFonts w:ascii="Calibri" w:hAnsi="Calibri"/>
          <w:color w:val="222222"/>
          <w:sz w:val="22"/>
        </w:rPr>
        <w:t>The action we took was ...</w:t>
      </w:r>
    </w:p>
    <w:p>
      <w:pPr>
        <w:pStyle w:val="ListNumber"/>
        <w:spacing w:after="40"/>
      </w:pPr>
      <w:r>
        <w:rPr>
          <w:rFonts w:ascii="Calibri" w:hAnsi="Calibri"/>
          <w:color w:val="222222"/>
          <w:sz w:val="22"/>
        </w:rPr>
        <w:t>My contribution was ...</w:t>
      </w:r>
    </w:p>
    <w:p>
      <w:pPr>
        <w:pStyle w:val="ListNumber"/>
        <w:spacing w:after="40"/>
      </w:pPr>
      <w:r>
        <w:rPr>
          <w:rFonts w:ascii="Calibri" w:hAnsi="Calibri"/>
          <w:color w:val="222222"/>
          <w:sz w:val="22"/>
        </w:rPr>
        <w:t>I could have improved my contribution by ...</w:t>
      </w:r>
    </w:p>
    <w:p>
      <w:pPr>
        <w:pStyle w:val="ListNumber"/>
        <w:spacing w:after="40"/>
      </w:pPr>
      <w:r>
        <w:rPr>
          <w:rFonts w:ascii="Calibri" w:hAnsi="Calibri"/>
          <w:color w:val="222222"/>
          <w:sz w:val="22"/>
        </w:rPr>
        <w:t>Working as a team helped us to ...</w:t>
      </w:r>
    </w:p>
    <w:p>
      <w:pPr>
        <w:pStyle w:val="ListNumber"/>
        <w:spacing w:after="40"/>
      </w:pPr>
      <w:r>
        <w:rPr>
          <w:rFonts w:ascii="Calibri" w:hAnsi="Calibri"/>
          <w:color w:val="222222"/>
          <w:sz w:val="22"/>
        </w:rPr>
        <w:t>Working as a team was challenging because ...</w:t>
      </w:r>
    </w:p>
    <w:p>
      <w:pPr>
        <w:pStyle w:val="ListNumber"/>
        <w:spacing w:after="40"/>
      </w:pPr>
      <w:r>
        <w:rPr>
          <w:rFonts w:ascii="Calibri" w:hAnsi="Calibri"/>
          <w:color w:val="222222"/>
          <w:sz w:val="22"/>
        </w:rPr>
        <w:t>One way my ideas or skills changed is ...</w:t>
      </w:r>
    </w:p>
    <w:p>
      <w:pPr>
        <w:spacing w:after="120"/>
      </w:pPr>
      <w:r>
        <w:rPr>
          <w:rFonts w:ascii="Calibri" w:hAnsi="Calibri"/>
          <w:color w:val="222222"/>
          <w:sz w:val="22"/>
        </w:rPr>
        <w:t xml:space="preserve">When you finish, read it back and check the two golden rules: is it </w:t>
      </w:r>
      <w:r>
        <w:rPr>
          <w:rFonts w:ascii="Calibri" w:hAnsi="Calibri"/>
          <w:b/>
          <w:color w:val="222222"/>
          <w:sz w:val="22"/>
        </w:rPr>
        <w:t>honest</w:t>
      </w:r>
      <w:r>
        <w:rPr>
          <w:rFonts w:ascii="Calibri" w:hAnsi="Calibri"/>
          <w:color w:val="222222"/>
          <w:sz w:val="22"/>
        </w:rPr>
        <w:t xml:space="preserve">, and is it </w:t>
      </w:r>
      <w:r>
        <w:rPr>
          <w:rFonts w:ascii="Calibri" w:hAnsi="Calibri"/>
          <w:b/>
          <w:color w:val="222222"/>
          <w:sz w:val="22"/>
        </w:rPr>
        <w:t>balanced</w:t>
      </w:r>
      <w:r>
        <w:rPr>
          <w:rFonts w:ascii="Calibri" w:hAnsi="Calibri"/>
          <w:color w:val="222222"/>
          <w:sz w:val="22"/>
        </w:rPr>
        <w:t xml:space="preserve"> (both the good and the hard)?</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Read your full reflection to your AI tutor.</w:t>
      </w:r>
    </w:p>
    <w:p>
      <w:pPr>
        <w:spacing w:after="40"/>
        <w:ind w:left="288"/>
        <w:shd w:val="clear" w:color="auto" w:fill="FFF4E0"/>
      </w:pPr>
      <w:r>
        <w:rPr>
          <w:rFonts w:ascii="Calibri" w:hAnsi="Calibri"/>
          <w:b w:val="0"/>
          <w:i w:val="0"/>
          <w:color w:val="222222"/>
          <w:sz w:val="22"/>
        </w:rPr>
        <w:t>Ask it: Is my reflection complete, honest and balanced? Which part is strongest, and which is weakest?</w:t>
      </w:r>
    </w:p>
    <w:p>
      <w:pPr>
        <w:spacing w:after="40"/>
        <w:ind w:left="288"/>
        <w:shd w:val="clear" w:color="auto" w:fill="FFF4E0"/>
      </w:pPr>
      <w:r>
        <w:rPr>
          <w:rFonts w:ascii="Calibri" w:hAnsi="Calibri"/>
          <w:b w:val="0"/>
          <w:i w:val="0"/>
          <w:color w:val="222222"/>
          <w:sz w:val="22"/>
        </w:rPr>
        <w:t>Ask the tutor to help you improve the weakest part until you are proud of the whole reflection.</w:t>
      </w:r>
    </w:p>
    <w:p>
      <w:pPr>
        <w:spacing w:before="160" w:after="40"/>
        <w:shd w:val="clear" w:color="auto" w:fill="E7F3F1"/>
      </w:pPr>
      <w:r>
        <w:rPr>
          <w:rFonts w:ascii="Calibri" w:hAnsi="Calibri"/>
          <w:b/>
          <w:i w:val="0"/>
          <w:color w:val="0F6E63"/>
          <w:sz w:val="24"/>
        </w:rPr>
        <w:t>🗣 Share it at home</w:t>
      </w:r>
    </w:p>
    <w:p>
      <w:pPr>
        <w:spacing w:after="40"/>
        <w:ind w:left="288"/>
        <w:shd w:val="clear" w:color="auto" w:fill="E7F3F1"/>
      </w:pPr>
      <w:r>
        <w:rPr>
          <w:rFonts w:ascii="Calibri" w:hAnsi="Calibri"/>
          <w:b w:val="0"/>
          <w:i w:val="0"/>
          <w:color w:val="222222"/>
          <w:sz w:val="22"/>
        </w:rPr>
        <w:t>Read your finished reflection to someone at home.</w:t>
      </w:r>
    </w:p>
    <w:p>
      <w:pPr>
        <w:spacing w:after="40"/>
        <w:ind w:left="288"/>
        <w:shd w:val="clear" w:color="auto" w:fill="E7F3F1"/>
      </w:pPr>
      <w:r>
        <w:rPr>
          <w:rFonts w:ascii="Calibri" w:hAnsi="Calibri"/>
          <w:b w:val="0"/>
          <w:i w:val="0"/>
          <w:color w:val="222222"/>
          <w:sz w:val="22"/>
        </w:rPr>
        <w:t>Ask them what they think you have learned this year, and add anything new to your journal.</w:t>
      </w:r>
    </w:p>
    <w:p>
      <w:pPr>
        <w:spacing w:before="360" w:after="120"/>
      </w:pPr>
      <w:r>
        <w:rPr>
          <w:rFonts w:ascii="Calibri" w:hAnsi="Calibri"/>
          <w:b/>
          <w:i w:val="0"/>
          <w:color w:val="0F6E63"/>
          <w:sz w:val="32"/>
        </w:rPr>
        <w:t>Your Challenge checkpoint</w:t>
      </w:r>
    </w:p>
    <w:p>
      <w:pPr>
        <w:spacing w:after="120"/>
      </w:pPr>
      <w:r>
        <w:rPr>
          <w:rFonts w:ascii="Calibri" w:hAnsi="Calibri"/>
          <w:color w:val="222222"/>
          <w:sz w:val="22"/>
        </w:rPr>
        <w:t>You have now reflected like a real learner. Pull it together by finishing these three sentences about your Challenge, in your own words:</w:t>
      </w:r>
    </w:p>
    <w:p>
      <w:pPr>
        <w:pStyle w:val="ListBullet"/>
        <w:spacing w:after="40"/>
      </w:pPr>
      <w:r>
        <w:rPr>
          <w:rFonts w:ascii="Calibri" w:hAnsi="Calibri"/>
          <w:color w:val="222222"/>
          <w:sz w:val="22"/>
        </w:rPr>
        <w:t>The most important thing I learned about myself is ...</w:t>
      </w:r>
    </w:p>
    <w:p>
      <w:pPr>
        <w:pStyle w:val="ListBullet"/>
        <w:spacing w:after="40"/>
      </w:pPr>
      <w:r>
        <w:rPr>
          <w:rFonts w:ascii="Calibri" w:hAnsi="Calibri"/>
          <w:color w:val="222222"/>
          <w:sz w:val="22"/>
        </w:rPr>
        <w:t>The most important thing I learned about teamwork is ...</w:t>
      </w:r>
    </w:p>
    <w:p>
      <w:pPr>
        <w:pStyle w:val="ListBullet"/>
        <w:spacing w:after="40"/>
      </w:pPr>
      <w:r>
        <w:rPr>
          <w:rFonts w:ascii="Calibri" w:hAnsi="Calibri"/>
          <w:color w:val="222222"/>
          <w:sz w:val="22"/>
        </w:rPr>
        <w:t>The one thing I will do differently in my next team is ...</w:t>
      </w:r>
    </w:p>
    <w:p>
      <w:pPr>
        <w:spacing w:after="120"/>
      </w:pPr>
      <w:r>
        <w:rPr>
          <w:rFonts w:ascii="Calibri" w:hAnsi="Calibri"/>
          <w:color w:val="222222"/>
          <w:sz w:val="22"/>
        </w:rPr>
        <w:t>Keep this checkpoint safe in your reflection journal. Look back at it after your next team project to see how much you have grown. A reflection you write today becomes a gift to the learner you will be tomorrow, because it shows you exactly how far you have come and what to try next.</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Read your three checkpoint sentences to your AI tutor.</w:t>
      </w:r>
    </w:p>
    <w:p>
      <w:pPr>
        <w:spacing w:after="40"/>
        <w:ind w:left="288"/>
        <w:shd w:val="clear" w:color="auto" w:fill="FFF4E0"/>
      </w:pPr>
      <w:r>
        <w:rPr>
          <w:rFonts w:ascii="Calibri" w:hAnsi="Calibri"/>
          <w:b w:val="0"/>
          <w:i w:val="0"/>
          <w:color w:val="222222"/>
          <w:sz w:val="22"/>
        </w:rPr>
        <w:t>Ask it to help you turn your 'one thing I will do differently' into a clear, small goal.</w:t>
      </w:r>
    </w:p>
    <w:p>
      <w:pPr>
        <w:spacing w:after="40"/>
        <w:ind w:left="288"/>
        <w:shd w:val="clear" w:color="auto" w:fill="FFF4E0"/>
      </w:pPr>
      <w:r>
        <w:rPr>
          <w:rFonts w:ascii="Calibri" w:hAnsi="Calibri"/>
          <w:b w:val="0"/>
          <w:i w:val="0"/>
          <w:color w:val="222222"/>
          <w:sz w:val="22"/>
        </w:rPr>
        <w:t>Ask the tutor to remind you of this goal at the start of your next team project.</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