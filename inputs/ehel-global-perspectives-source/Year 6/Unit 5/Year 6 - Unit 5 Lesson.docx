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5: Collaboration</w:t>
      </w:r>
    </w:p>
    <w:p>
      <w:pPr>
        <w:spacing w:after="240"/>
        <w:jc w:val="center"/>
      </w:pPr>
      <w:r>
        <w:rPr>
          <w:rFonts w:ascii="Calibri" w:hAnsi="Calibri"/>
          <w:b w:val="0"/>
          <w:i/>
          <w:color w:val="1E885E"/>
          <w:sz w:val="26"/>
        </w:rPr>
        <w:t>Collaboration - Global Perspectives</w:t>
      </w:r>
    </w:p>
    <w:p>
      <w:pPr>
        <w:spacing w:before="360" w:after="120"/>
      </w:pPr>
      <w:r>
        <w:rPr>
          <w:rFonts w:ascii="Calibri" w:hAnsi="Calibri"/>
          <w:b/>
          <w:i w:val="0"/>
          <w:color w:val="0F6E63"/>
          <w:sz w:val="32"/>
        </w:rPr>
        <w:t>Hello and welcome to Collaboration</w:t>
      </w:r>
    </w:p>
    <w:p>
      <w:pPr>
        <w:spacing w:after="120"/>
      </w:pPr>
      <w:r>
        <w:rPr>
          <w:rFonts w:ascii="Calibri" w:hAnsi="Calibri"/>
          <w:color w:val="222222"/>
          <w:sz w:val="22"/>
        </w:rPr>
        <w:t xml:space="preserve">Hello, and welcome to Unit 5 of Global Perspectives at Ehel Academy. So far, most of your work has been about your own thinking. This unit is different, and rather exciting, because it is about working </w:t>
      </w:r>
      <w:r>
        <w:rPr>
          <w:rFonts w:ascii="Calibri" w:hAnsi="Calibri"/>
          <w:b/>
          <w:color w:val="222222"/>
          <w:sz w:val="22"/>
        </w:rPr>
        <w:t>with other people</w:t>
      </w:r>
      <w:r>
        <w:rPr>
          <w:rFonts w:ascii="Calibri" w:hAnsi="Calibri"/>
          <w:color w:val="222222"/>
          <w:sz w:val="22"/>
        </w:rPr>
        <w:t xml:space="preserve">. The skill is called </w:t>
      </w:r>
      <w:r>
        <w:rPr>
          <w:rFonts w:ascii="Calibri" w:hAnsi="Calibri"/>
          <w:b/>
          <w:color w:val="222222"/>
          <w:sz w:val="22"/>
        </w:rPr>
        <w:t>Collaboration</w:t>
      </w:r>
      <w:r>
        <w:rPr>
          <w:rFonts w:ascii="Calibri" w:hAnsi="Calibri"/>
          <w:color w:val="222222"/>
          <w:sz w:val="22"/>
        </w:rPr>
        <w:t>, and it may be one of the most useful skills you ever learn.</w:t>
      </w:r>
    </w:p>
    <w:p>
      <w:pPr>
        <w:spacing w:after="120"/>
      </w:pPr>
      <w:r>
        <w:rPr>
          <w:rFonts w:ascii="Calibri" w:hAnsi="Calibri"/>
          <w:color w:val="222222"/>
          <w:sz w:val="22"/>
        </w:rPr>
        <w:t xml:space="preserve">Remember the </w:t>
      </w:r>
      <w:r>
        <w:rPr>
          <w:rFonts w:ascii="Calibri" w:hAnsi="Calibri"/>
          <w:b/>
          <w:color w:val="222222"/>
          <w:sz w:val="22"/>
        </w:rPr>
        <w:t>six thinking skills</w:t>
      </w:r>
      <w:r>
        <w:rPr>
          <w:rFonts w:ascii="Calibri" w:hAnsi="Calibri"/>
          <w:color w:val="222222"/>
          <w:sz w:val="22"/>
        </w:rPr>
        <w:t xml:space="preserve"> of Global Perspectives. You have already started some of them, and you will keep growing them all:</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idea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have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together with other people to reach a shared goal.</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that others understand you.</w:t>
      </w:r>
    </w:p>
    <w:p>
      <w:pPr>
        <w:spacing w:after="120"/>
      </w:pPr>
      <w:r>
        <w:rPr>
          <w:rFonts w:ascii="Calibri" w:hAnsi="Calibri"/>
          <w:color w:val="222222"/>
          <w:sz w:val="22"/>
        </w:rPr>
        <w:t xml:space="preserve">This whole unit is about the fifth skill: </w:t>
      </w:r>
      <w:r>
        <w:rPr>
          <w:rFonts w:ascii="Calibri" w:hAnsi="Calibri"/>
          <w:b/>
          <w:color w:val="222222"/>
          <w:sz w:val="22"/>
        </w:rPr>
        <w:t>Collaboration</w:t>
      </w:r>
      <w:r>
        <w:rPr>
          <w:rFonts w:ascii="Calibri" w:hAnsi="Calibri"/>
          <w:color w:val="222222"/>
          <w:sz w:val="22"/>
        </w:rPr>
        <w:t>. Almost nothing big in the world is built by one person alone. A hospital, a football team, a market, a family meal, a clean schoolyard: all of these need people working together. When you learn to collaborate well, you can do things that would be far too big to do on your own.</w:t>
      </w:r>
    </w:p>
    <w:p>
      <w:pPr>
        <w:spacing w:after="120"/>
      </w:pPr>
      <w:r>
        <w:rPr>
          <w:rFonts w:ascii="Calibri" w:hAnsi="Calibri"/>
          <w:color w:val="222222"/>
          <w:sz w:val="22"/>
        </w:rPr>
        <w:t>Why does collaboration matter beyond school? Think about the grown-ups around you. Builders raising a house in Hargeisa, fishers landing a catch together on the Berbera coast, market traders in Mogadishu, nurses caring for patients, neighbours clearing a street after the rains: they all share a goal, share out the jobs, and sort out any problems together. Across the Horn of Africa, and all around the world, the biggest things are built by teams. A learner who practises collaboration now will be a better teammate, friend, and leader for their whole life. That is why we teach it on purpose.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like a football, and the skill is the game you are learning to play.</w:t>
      </w:r>
    </w:p>
    <w:p>
      <w:pPr>
        <w:spacing w:after="40"/>
        <w:ind w:left="288"/>
        <w:shd w:val="clear" w:color="auto" w:fill="E7F3F1"/>
      </w:pPr>
      <w:r>
        <w:rPr>
          <w:rFonts w:ascii="Calibri" w:hAnsi="Calibri"/>
          <w:b w:val="0"/>
          <w:i w:val="0"/>
          <w:color w:val="222222"/>
          <w:sz w:val="22"/>
        </w:rPr>
        <w:t>In this unit the footballs are real projects: making sport open to every child, an awareness stall about plastic or energy, and a plan to save water.</w:t>
      </w:r>
    </w:p>
    <w:p>
      <w:pPr>
        <w:spacing w:after="40"/>
        <w:ind w:left="288"/>
        <w:shd w:val="clear" w:color="auto" w:fill="E7F3F1"/>
      </w:pPr>
      <w:r>
        <w:rPr>
          <w:rFonts w:ascii="Calibri" w:hAnsi="Calibri"/>
          <w:b w:val="0"/>
          <w:i w:val="0"/>
          <w:color w:val="222222"/>
          <w:sz w:val="22"/>
        </w:rPr>
        <w:t>But the real prize is not the project. It is to become someone people are glad to have on their team.</w:t>
      </w:r>
    </w:p>
    <w:p>
      <w:pPr>
        <w:spacing w:before="360" w:after="120"/>
      </w:pPr>
      <w:r>
        <w:rPr>
          <w:rFonts w:ascii="Calibri" w:hAnsi="Calibri"/>
          <w:b/>
          <w:i w:val="0"/>
          <w:color w:val="0F6E63"/>
          <w:sz w:val="32"/>
        </w:rPr>
        <w:t>So what is collaboration?</w:t>
      </w:r>
    </w:p>
    <w:p>
      <w:pPr>
        <w:spacing w:after="120"/>
      </w:pPr>
      <w:r>
        <w:rPr>
          <w:rFonts w:ascii="Calibri" w:hAnsi="Calibri"/>
          <w:color w:val="222222"/>
          <w:sz w:val="22"/>
        </w:rPr>
        <w:t xml:space="preserve">Here is a simple meaning you can keep: </w:t>
      </w:r>
      <w:r>
        <w:rPr>
          <w:rFonts w:ascii="Calibri" w:hAnsi="Calibri"/>
          <w:b/>
          <w:color w:val="222222"/>
          <w:sz w:val="22"/>
        </w:rPr>
        <w:t>collaboration means working together with other people to reach a shared goal.</w:t>
      </w:r>
      <w:r>
        <w:rPr>
          <w:rFonts w:ascii="Calibri" w:hAnsi="Calibri"/>
          <w:color w:val="222222"/>
          <w:sz w:val="22"/>
        </w:rPr>
        <w:t xml:space="preserve"> That shared goal has a special name in this unit. We call it a </w:t>
      </w:r>
      <w:r>
        <w:rPr>
          <w:rFonts w:ascii="Calibri" w:hAnsi="Calibri"/>
          <w:b/>
          <w:color w:val="222222"/>
          <w:sz w:val="22"/>
        </w:rPr>
        <w:t>shared outcome</w:t>
      </w:r>
      <w:r>
        <w:rPr>
          <w:rFonts w:ascii="Calibri" w:hAnsi="Calibri"/>
          <w:color w:val="222222"/>
          <w:sz w:val="22"/>
        </w:rPr>
        <w:t>: the one result the whole team is working towards.</w:t>
      </w:r>
    </w:p>
    <w:p>
      <w:pPr>
        <w:spacing w:after="120"/>
      </w:pPr>
      <w:r>
        <w:rPr>
          <w:rFonts w:ascii="Calibri" w:hAnsi="Calibri"/>
          <w:color w:val="222222"/>
          <w:sz w:val="22"/>
        </w:rPr>
        <w:t>Good collaboration is really three things joined together, and this unit teaches all three:</w:t>
      </w:r>
    </w:p>
    <w:p>
      <w:pPr>
        <w:pStyle w:val="ListNumber"/>
        <w:spacing w:after="40"/>
      </w:pPr>
      <w:r>
        <w:rPr>
          <w:rFonts w:ascii="Calibri" w:hAnsi="Calibri"/>
          <w:b/>
          <w:color w:val="222222"/>
          <w:sz w:val="22"/>
        </w:rPr>
        <w:t>Sharing ideas</w:t>
      </w:r>
      <w:r>
        <w:rPr>
          <w:rFonts w:ascii="Calibri" w:hAnsi="Calibri"/>
          <w:color w:val="222222"/>
          <w:sz w:val="22"/>
        </w:rPr>
        <w:t xml:space="preserve"> - putting forward your own ideas, and listening carefully to everyone else's.</w:t>
      </w:r>
    </w:p>
    <w:p>
      <w:pPr>
        <w:pStyle w:val="ListNumber"/>
        <w:spacing w:after="40"/>
      </w:pPr>
      <w:r>
        <w:rPr>
          <w:rFonts w:ascii="Calibri" w:hAnsi="Calibri"/>
          <w:b/>
          <w:color w:val="222222"/>
          <w:sz w:val="22"/>
        </w:rPr>
        <w:t>Planning together</w:t>
      </w:r>
      <w:r>
        <w:rPr>
          <w:rFonts w:ascii="Calibri" w:hAnsi="Calibri"/>
          <w:color w:val="222222"/>
          <w:sz w:val="22"/>
        </w:rPr>
        <w:t xml:space="preserve"> - deciding who does what, and how long each job will take.</w:t>
      </w:r>
    </w:p>
    <w:p>
      <w:pPr>
        <w:pStyle w:val="ListNumber"/>
        <w:spacing w:after="40"/>
      </w:pPr>
      <w:r>
        <w:rPr>
          <w:rFonts w:ascii="Calibri" w:hAnsi="Calibri"/>
          <w:b/>
          <w:color w:val="222222"/>
          <w:sz w:val="22"/>
        </w:rPr>
        <w:t>Solving problems together</w:t>
      </w:r>
      <w:r>
        <w:rPr>
          <w:rFonts w:ascii="Calibri" w:hAnsi="Calibri"/>
          <w:color w:val="222222"/>
          <w:sz w:val="22"/>
        </w:rPr>
        <w:t xml:space="preserve"> - finding fair answers to problems and disagreements when they come up.</w:t>
      </w:r>
    </w:p>
    <w:p>
      <w:pPr>
        <w:spacing w:after="120"/>
      </w:pPr>
      <w:r>
        <w:rPr>
          <w:rFonts w:ascii="Calibri" w:hAnsi="Calibri"/>
          <w:color w:val="222222"/>
          <w:sz w:val="22"/>
        </w:rPr>
        <w:t xml:space="preserve">Notice that collaboration is not just being in the same room as other people. Five children sitting together, all doing their own thing, are not collaborating. A team is collaborating when they </w:t>
      </w:r>
      <w:r>
        <w:rPr>
          <w:rFonts w:ascii="Calibri" w:hAnsi="Calibri"/>
          <w:b/>
          <w:color w:val="222222"/>
          <w:sz w:val="22"/>
        </w:rPr>
        <w:t>share one outcome</w:t>
      </w:r>
      <w:r>
        <w:rPr>
          <w:rFonts w:ascii="Calibri" w:hAnsi="Calibri"/>
          <w:color w:val="222222"/>
          <w:sz w:val="22"/>
        </w:rPr>
        <w:t xml:space="preserve">, </w:t>
      </w:r>
      <w:r>
        <w:rPr>
          <w:rFonts w:ascii="Calibri" w:hAnsi="Calibri"/>
          <w:b/>
          <w:color w:val="222222"/>
          <w:sz w:val="22"/>
        </w:rPr>
        <w:t>share out the work</w:t>
      </w:r>
      <w:r>
        <w:rPr>
          <w:rFonts w:ascii="Calibri" w:hAnsi="Calibri"/>
          <w:color w:val="222222"/>
          <w:sz w:val="22"/>
        </w:rPr>
        <w:t xml:space="preserve">, and </w:t>
      </w:r>
      <w:r>
        <w:rPr>
          <w:rFonts w:ascii="Calibri" w:hAnsi="Calibri"/>
          <w:b/>
          <w:color w:val="222222"/>
          <w:sz w:val="22"/>
        </w:rPr>
        <w:t>help each other</w:t>
      </w:r>
      <w:r>
        <w:rPr>
          <w:rFonts w:ascii="Calibri" w:hAnsi="Calibri"/>
          <w:color w:val="222222"/>
          <w:sz w:val="22"/>
        </w:rPr>
        <w:t xml:space="preserve"> get there. That is the skill you will build.</w:t>
      </w:r>
    </w:p>
    <w:p>
      <w:pPr>
        <w:spacing w:before="160" w:after="40"/>
        <w:shd w:val="clear" w:color="auto" w:fill="E7F3F1"/>
      </w:pPr>
      <w:r>
        <w:rPr>
          <w:rFonts w:ascii="Calibri" w:hAnsi="Calibri"/>
          <w:b/>
          <w:i w:val="0"/>
          <w:color w:val="0F6E63"/>
          <w:sz w:val="24"/>
        </w:rPr>
        <w:t>💡 Two questions every team keeps asking</w:t>
      </w:r>
    </w:p>
    <w:p>
      <w:pPr>
        <w:spacing w:after="40"/>
        <w:ind w:left="288"/>
        <w:shd w:val="clear" w:color="auto" w:fill="E7F3F1"/>
      </w:pPr>
      <w:r>
        <w:rPr>
          <w:rFonts w:ascii="Calibri" w:hAnsi="Calibri"/>
          <w:b w:val="0"/>
          <w:i w:val="0"/>
          <w:color w:val="222222"/>
          <w:sz w:val="22"/>
        </w:rPr>
        <w:t>How well do I work with my team? Do I make useful suggestions, encourage others, and help solve problems?</w:t>
      </w:r>
    </w:p>
    <w:p>
      <w:pPr>
        <w:spacing w:after="40"/>
        <w:ind w:left="288"/>
        <w:shd w:val="clear" w:color="auto" w:fill="E7F3F1"/>
      </w:pPr>
      <w:r>
        <w:rPr>
          <w:rFonts w:ascii="Calibri" w:hAnsi="Calibri"/>
          <w:b w:val="0"/>
          <w:i w:val="0"/>
          <w:color w:val="222222"/>
          <w:sz w:val="22"/>
        </w:rPr>
        <w:t>How well do we work as a team? Do we make a plan, divide the work fairly, and manage our time?</w:t>
      </w:r>
    </w:p>
    <w:p>
      <w:pPr>
        <w:spacing w:after="40"/>
        <w:ind w:left="288"/>
        <w:shd w:val="clear" w:color="auto" w:fill="E7F3F1"/>
      </w:pPr>
      <w:r>
        <w:rPr>
          <w:rFonts w:ascii="Calibri" w:hAnsi="Calibri"/>
          <w:b w:val="0"/>
          <w:i w:val="0"/>
          <w:color w:val="222222"/>
          <w:sz w:val="22"/>
        </w:rPr>
        <w:t>Coming back to these two questions is one of the best ways to become a stronger teammate.</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 xml:space="preserve">You might be wondering: how can I learn teamwork when I study at my own pace, on my own? That is a very good question, and the answer is the heart of this unit. You will </w:t>
      </w:r>
      <w:r>
        <w:rPr>
          <w:rFonts w:ascii="Calibri" w:hAnsi="Calibri"/>
          <w:b/>
          <w:color w:val="222222"/>
          <w:sz w:val="22"/>
        </w:rPr>
        <w:t>plan and practise on your own with your AI tutor</w:t>
      </w:r>
      <w:r>
        <w:rPr>
          <w:rFonts w:ascii="Calibri" w:hAnsi="Calibri"/>
          <w:color w:val="222222"/>
          <w:sz w:val="22"/>
        </w:rPr>
        <w:t xml:space="preserve">, and then do the </w:t>
      </w:r>
      <w:r>
        <w:rPr>
          <w:rFonts w:ascii="Calibri" w:hAnsi="Calibri"/>
          <w:b/>
          <w:color w:val="222222"/>
          <w:sz w:val="22"/>
        </w:rPr>
        <w:t>real teamwork with your group in your teacher sessions.</w:t>
      </w:r>
      <w:r>
        <w:rPr>
          <w:rFonts w:ascii="Calibri" w:hAnsi="Calibri"/>
          <w:color w:val="222222"/>
          <w:sz w:val="22"/>
        </w:rPr>
        <w:t xml:space="preserve"> Four kinds of support work together:</w:t>
      </w:r>
    </w:p>
    <w:p>
      <w:pPr>
        <w:pStyle w:val="ListBullet"/>
        <w:spacing w:after="40"/>
      </w:pPr>
      <w:r>
        <w:rPr>
          <w:rFonts w:ascii="Calibri" w:hAnsi="Calibri"/>
          <w:b/>
          <w:color w:val="222222"/>
          <w:sz w:val="22"/>
        </w:rPr>
        <w:t>You, at your own pace.</w:t>
      </w:r>
      <w:r>
        <w:rPr>
          <w:rFonts w:ascii="Calibri" w:hAnsi="Calibri"/>
          <w:color w:val="222222"/>
          <w:sz w:val="22"/>
        </w:rPr>
        <w:t xml:space="preserve"> You read, think and prepare your part in your own time. You can slow down on a hard idea, or move quickly through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Your tutor is your </w:t>
      </w:r>
      <w:r>
        <w:rPr>
          <w:rFonts w:ascii="Calibri" w:hAnsi="Calibri"/>
          <w:b/>
          <w:color w:val="222222"/>
          <w:sz w:val="22"/>
        </w:rPr>
        <w:t>planning and rehearsal partner.</w:t>
      </w:r>
      <w:r>
        <w:rPr>
          <w:rFonts w:ascii="Calibri" w:hAnsi="Calibri"/>
          <w:color w:val="222222"/>
          <w:sz w:val="22"/>
        </w:rPr>
        <w:t xml:space="preserve"> With it you can plan roles and tasks, practise making and building on suggestions, rehearse resolving a disagreement, and get friendly feedback before you meet your team.</w:t>
      </w:r>
    </w:p>
    <w:p>
      <w:pPr>
        <w:pStyle w:val="ListBullet"/>
        <w:spacing w:after="40"/>
      </w:pPr>
      <w:r>
        <w:rPr>
          <w:rFonts w:ascii="Calibri" w:hAnsi="Calibri"/>
          <w:b/>
          <w:color w:val="222222"/>
          <w:sz w:val="22"/>
        </w:rPr>
        <w:t>Your teacher sessions, about twice a week.</w:t>
      </w:r>
      <w:r>
        <w:rPr>
          <w:rFonts w:ascii="Calibri" w:hAnsi="Calibri"/>
          <w:color w:val="222222"/>
          <w:sz w:val="22"/>
        </w:rPr>
        <w:t xml:space="preserve"> This is where the </w:t>
      </w:r>
      <w:r>
        <w:rPr>
          <w:rFonts w:ascii="Calibri" w:hAnsi="Calibri"/>
          <w:b/>
          <w:color w:val="222222"/>
          <w:sz w:val="22"/>
        </w:rPr>
        <w:t>real collaboration</w:t>
      </w:r>
      <w:r>
        <w:rPr>
          <w:rFonts w:ascii="Calibri" w:hAnsi="Calibri"/>
          <w:color w:val="222222"/>
          <w:sz w:val="22"/>
        </w:rPr>
        <w:t xml:space="preserve"> happens. You bring the plans you prepared, and carry them out together with your group of classmates.</w:t>
      </w:r>
    </w:p>
    <w:p>
      <w:pPr>
        <w:pStyle w:val="ListBullet"/>
        <w:spacing w:after="40"/>
      </w:pPr>
      <w:r>
        <w:rPr>
          <w:rFonts w:ascii="Calibri" w:hAnsi="Calibri"/>
          <w:b/>
          <w:color w:val="222222"/>
          <w:sz w:val="22"/>
        </w:rPr>
        <w:t>Your family and community.</w:t>
      </w:r>
      <w:r>
        <w:rPr>
          <w:rFonts w:ascii="Calibri" w:hAnsi="Calibri"/>
          <w:color w:val="222222"/>
          <w:sz w:val="22"/>
        </w:rPr>
        <w:t xml:space="preserve"> The people at home are a real team too. You can practise sharing jobs, listening and encouraging with them any day of the week.</w:t>
      </w:r>
    </w:p>
    <w:p>
      <w:pPr>
        <w:spacing w:after="120"/>
      </w:pPr>
      <w:r>
        <w:rPr>
          <w:rFonts w:ascii="Calibri" w:hAnsi="Calibri"/>
          <w:color w:val="222222"/>
          <w:sz w:val="22"/>
        </w:rPr>
        <w:t xml:space="preserve">So the pattern all the way through this unit is simple, and you will see it again and again: </w:t>
      </w:r>
      <w:r>
        <w:rPr>
          <w:rFonts w:ascii="Calibri" w:hAnsi="Calibri"/>
          <w:b/>
          <w:color w:val="222222"/>
          <w:sz w:val="22"/>
        </w:rPr>
        <w:t>plan and practise with your AI tutor now, then carry it out with your group in your next teacher session.</w:t>
      </w:r>
      <w:r>
        <w:rPr>
          <w:rFonts w:ascii="Calibri" w:hAnsi="Calibri"/>
          <w:color w:val="222222"/>
          <w:sz w:val="22"/>
        </w:rPr>
        <w:t xml:space="preserve"> In the old style of this subject, a book would say 'talk to your group' or 'discuss as a class'. In our model, you rehearse with your tutor first, so that when you meet your team you are ready to do your best.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5 of Global Perspectives, and the skill is Collaboration.</w:t>
      </w:r>
    </w:p>
    <w:p>
      <w:pPr>
        <w:spacing w:after="40"/>
        <w:ind w:left="288"/>
        <w:shd w:val="clear" w:color="auto" w:fill="FFF4E0"/>
      </w:pPr>
      <w:r>
        <w:rPr>
          <w:rFonts w:ascii="Calibri" w:hAnsi="Calibri"/>
          <w:b w:val="0"/>
          <w:i w:val="0"/>
          <w:color w:val="222222"/>
          <w:sz w:val="22"/>
        </w:rPr>
        <w:t>Ask it: in one or two simple sentences, why is being a good teammate useful, even outside of school?</w:t>
      </w:r>
    </w:p>
    <w:p>
      <w:pPr>
        <w:spacing w:after="40"/>
        <w:ind w:left="288"/>
        <w:shd w:val="clear" w:color="auto" w:fill="FFF4E0"/>
      </w:pPr>
      <w:r>
        <w:rPr>
          <w:rFonts w:ascii="Calibri" w:hAnsi="Calibri"/>
          <w:b w:val="0"/>
          <w:i w:val="0"/>
          <w:color w:val="222222"/>
          <w:sz w:val="22"/>
        </w:rPr>
        <w:t>Then tell your tutor about a time you worked well in a team, and a time teamwork was hard, and why.</w:t>
      </w:r>
    </w:p>
    <w:p>
      <w:pPr>
        <w:spacing w:before="360" w:after="120"/>
      </w:pPr>
      <w:r>
        <w:rPr>
          <w:rFonts w:ascii="Calibri" w:hAnsi="Calibri"/>
          <w:b/>
          <w:i w:val="0"/>
          <w:color w:val="0F6E63"/>
          <w:sz w:val="32"/>
        </w:rPr>
        <w:t>Meet your team for this unit</w:t>
      </w:r>
    </w:p>
    <w:p>
      <w:pPr>
        <w:spacing w:after="120"/>
      </w:pPr>
      <w:r>
        <w:rPr>
          <w:rFonts w:ascii="Calibri" w:hAnsi="Calibri"/>
          <w:color w:val="222222"/>
          <w:sz w:val="22"/>
        </w:rPr>
        <w:t xml:space="preserve">To make each skill clear, we will follow one group of Year 6 learners all the way through the unit. They are five friends at Ehel Academy in </w:t>
      </w:r>
      <w:r>
        <w:rPr>
          <w:rFonts w:ascii="Calibri" w:hAnsi="Calibri"/>
          <w:b/>
          <w:color w:val="222222"/>
          <w:sz w:val="22"/>
        </w:rPr>
        <w:t>Hargeisa</w:t>
      </w:r>
      <w:r>
        <w:rPr>
          <w:rFonts w:ascii="Calibri" w:hAnsi="Calibri"/>
          <w:color w:val="222222"/>
          <w:sz w:val="22"/>
        </w:rPr>
        <w:t xml:space="preserve">: </w:t>
      </w:r>
      <w:r>
        <w:rPr>
          <w:rFonts w:ascii="Calibri" w:hAnsi="Calibri"/>
          <w:b/>
          <w:color w:val="222222"/>
          <w:sz w:val="22"/>
        </w:rPr>
        <w:t>Layla, Omar, Grace, Malik and Dina.</w:t>
      </w:r>
      <w:r>
        <w:rPr>
          <w:rFonts w:ascii="Calibri" w:hAnsi="Calibri"/>
          <w:color w:val="222222"/>
          <w:sz w:val="22"/>
        </w:rPr>
        <w:t xml:space="preserve"> There is no single leader among them. That is the point of a team: everyone matters, and everyone gets a turn to shine.</w:t>
      </w:r>
    </w:p>
    <w:p>
      <w:pPr>
        <w:spacing w:after="120"/>
      </w:pPr>
      <w:r>
        <w:rPr>
          <w:rFonts w:ascii="Calibri" w:hAnsi="Calibri"/>
          <w:color w:val="222222"/>
          <w:sz w:val="22"/>
        </w:rPr>
        <w:t>A clever team knows what each member is good at, so the jobs can be shared out well. Here is what each of them brings: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Team member</w:t>
            </w:r>
          </w:p>
        </w:tc>
        <w:tc>
          <w:tcPr>
            <w:tcW w:type="dxa" w:w="4680"/>
            <w:shd w:val="clear" w:color="auto" w:fill="E7F3F1"/>
          </w:tcPr>
          <w:p>
            <w:r/>
            <w:r>
              <w:rPr>
                <w:rFonts w:ascii="Calibri" w:hAnsi="Calibri"/>
                <w:b/>
                <w:i w:val="0"/>
                <w:color w:val="0F6E63"/>
                <w:sz w:val="22"/>
              </w:rPr>
              <w:t>A strength they bring to the team</w:t>
            </w:r>
          </w:p>
        </w:tc>
      </w:tr>
      <w:tr>
        <w:tc>
          <w:tcPr>
            <w:tcW w:type="dxa" w:w="4680"/>
          </w:tcPr>
          <w:p>
            <w:r/>
            <w:r>
              <w:rPr>
                <w:rFonts w:ascii="Calibri" w:hAnsi="Calibri"/>
                <w:b w:val="0"/>
                <w:i w:val="0"/>
                <w:color w:val="222222"/>
                <w:sz w:val="20"/>
              </w:rPr>
              <w:t>Layla</w:t>
            </w:r>
          </w:p>
        </w:tc>
        <w:tc>
          <w:tcPr>
            <w:tcW w:type="dxa" w:w="4680"/>
          </w:tcPr>
          <w:p>
            <w:r/>
            <w:r>
              <w:rPr>
                <w:rFonts w:ascii="Calibri" w:hAnsi="Calibri"/>
                <w:b w:val="0"/>
                <w:i w:val="0"/>
                <w:color w:val="222222"/>
                <w:sz w:val="20"/>
              </w:rPr>
              <w:t>Careful and organised; good at planning the time and keeping the team on track.</w:t>
            </w:r>
          </w:p>
        </w:tc>
      </w:tr>
      <w:tr>
        <w:tc>
          <w:tcPr>
            <w:tcW w:type="dxa" w:w="4680"/>
          </w:tcPr>
          <w:p>
            <w:r/>
            <w:r>
              <w:rPr>
                <w:rFonts w:ascii="Calibri" w:hAnsi="Calibri"/>
                <w:b w:val="0"/>
                <w:i w:val="0"/>
                <w:color w:val="222222"/>
                <w:sz w:val="20"/>
              </w:rPr>
              <w:t>Omar</w:t>
            </w:r>
          </w:p>
        </w:tc>
        <w:tc>
          <w:tcPr>
            <w:tcW w:type="dxa" w:w="4680"/>
          </w:tcPr>
          <w:p>
            <w:r/>
            <w:r>
              <w:rPr>
                <w:rFonts w:ascii="Calibri" w:hAnsi="Calibri"/>
                <w:b w:val="0"/>
                <w:i w:val="0"/>
                <w:color w:val="222222"/>
                <w:sz w:val="20"/>
              </w:rPr>
              <w:t>Friendly and encouraging; good at talking to people and speaking in front of others.</w:t>
            </w:r>
          </w:p>
        </w:tc>
      </w:tr>
      <w:tr>
        <w:tc>
          <w:tcPr>
            <w:tcW w:type="dxa" w:w="4680"/>
          </w:tcPr>
          <w:p>
            <w:r/>
            <w:r>
              <w:rPr>
                <w:rFonts w:ascii="Calibri" w:hAnsi="Calibri"/>
                <w:b w:val="0"/>
                <w:i w:val="0"/>
                <w:color w:val="222222"/>
                <w:sz w:val="20"/>
              </w:rPr>
              <w:t>Grace</w:t>
            </w:r>
          </w:p>
        </w:tc>
        <w:tc>
          <w:tcPr>
            <w:tcW w:type="dxa" w:w="4680"/>
          </w:tcPr>
          <w:p>
            <w:r/>
            <w:r>
              <w:rPr>
                <w:rFonts w:ascii="Calibri" w:hAnsi="Calibri"/>
                <w:b w:val="0"/>
                <w:i w:val="0"/>
                <w:color w:val="222222"/>
                <w:sz w:val="20"/>
              </w:rPr>
              <w:t>Good with numbers; enjoys recording answers in neat tables and charts.</w:t>
            </w:r>
          </w:p>
        </w:tc>
      </w:tr>
      <w:tr>
        <w:tc>
          <w:tcPr>
            <w:tcW w:type="dxa" w:w="4680"/>
          </w:tcPr>
          <w:p>
            <w:r/>
            <w:r>
              <w:rPr>
                <w:rFonts w:ascii="Calibri" w:hAnsi="Calibri"/>
                <w:b w:val="0"/>
                <w:i w:val="0"/>
                <w:color w:val="222222"/>
                <w:sz w:val="20"/>
              </w:rPr>
              <w:t>Malik</w:t>
            </w:r>
          </w:p>
        </w:tc>
        <w:tc>
          <w:tcPr>
            <w:tcW w:type="dxa" w:w="4680"/>
          </w:tcPr>
          <w:p>
            <w:r/>
            <w:r>
              <w:rPr>
                <w:rFonts w:ascii="Calibri" w:hAnsi="Calibri"/>
                <w:b w:val="0"/>
                <w:i w:val="0"/>
                <w:color w:val="222222"/>
                <w:sz w:val="20"/>
              </w:rPr>
              <w:t>Practical; good at making and building things by hand.</w:t>
            </w:r>
          </w:p>
        </w:tc>
      </w:tr>
      <w:tr>
        <w:tc>
          <w:tcPr>
            <w:tcW w:type="dxa" w:w="4680"/>
          </w:tcPr>
          <w:p>
            <w:r/>
            <w:r>
              <w:rPr>
                <w:rFonts w:ascii="Calibri" w:hAnsi="Calibri"/>
                <w:b w:val="0"/>
                <w:i w:val="0"/>
                <w:color w:val="222222"/>
                <w:sz w:val="20"/>
              </w:rPr>
              <w:t>Dina</w:t>
            </w:r>
          </w:p>
        </w:tc>
        <w:tc>
          <w:tcPr>
            <w:tcW w:type="dxa" w:w="4680"/>
          </w:tcPr>
          <w:p>
            <w:r/>
            <w:r>
              <w:rPr>
                <w:rFonts w:ascii="Calibri" w:hAnsi="Calibri"/>
                <w:b w:val="0"/>
                <w:i w:val="0"/>
                <w:color w:val="222222"/>
                <w:sz w:val="20"/>
              </w:rPr>
              <w:t>Creative; good at drawing, designing, and thinking up new ideas.</w:t>
            </w:r>
          </w:p>
        </w:tc>
      </w:tr>
    </w:tbl>
    <w:p>
      <w:pPr>
        <w:spacing w:after="120"/>
      </w:pPr>
      <w:r>
        <w:rPr>
          <w:rFonts w:ascii="Calibri" w:hAnsi="Calibri"/>
          <w:color w:val="222222"/>
          <w:sz w:val="22"/>
        </w:rPr>
        <w:t>As you meet each new collaboration skill, you will see exactly what this team does with it. By the end, they will have run a real project together. You will be doing the very same thing, with your own group in your teacher sessions.</w:t>
      </w:r>
    </w:p>
    <w:p>
      <w:pPr>
        <w:spacing w:before="360" w:after="120"/>
      </w:pPr>
      <w:r>
        <w:rPr>
          <w:rFonts w:ascii="Calibri" w:hAnsi="Calibri"/>
          <w:b/>
          <w:i w:val="0"/>
          <w:color w:val="0F6E63"/>
          <w:sz w:val="32"/>
        </w:rPr>
        <w:t>Your Challenge: a shared project for the whole team</w:t>
      </w:r>
    </w:p>
    <w:p>
      <w:pPr>
        <w:spacing w:after="120"/>
      </w:pPr>
      <w:r>
        <w:rPr>
          <w:rFonts w:ascii="Calibri" w:hAnsi="Calibri"/>
          <w:color w:val="222222"/>
          <w:sz w:val="22"/>
        </w:rPr>
        <w:t xml:space="preserve">This unit builds towards one ongoing project we call your </w:t>
      </w:r>
      <w:r>
        <w:rPr>
          <w:rFonts w:ascii="Calibri" w:hAnsi="Calibri"/>
          <w:b/>
          <w:color w:val="222222"/>
          <w:sz w:val="22"/>
        </w:rPr>
        <w:t>Challenge</w:t>
      </w:r>
      <w:r>
        <w:rPr>
          <w:rFonts w:ascii="Calibri" w:hAnsi="Calibri"/>
          <w:color w:val="222222"/>
          <w:sz w:val="22"/>
        </w:rPr>
        <w:t xml:space="preserve">. In earlier units your Challenge was mostly yours. This time it belongs to a </w:t>
      </w:r>
      <w:r>
        <w:rPr>
          <w:rFonts w:ascii="Calibri" w:hAnsi="Calibri"/>
          <w:b/>
          <w:color w:val="222222"/>
          <w:sz w:val="22"/>
        </w:rPr>
        <w:t>team</w:t>
      </w:r>
      <w:r>
        <w:rPr>
          <w:rFonts w:ascii="Calibri" w:hAnsi="Calibri"/>
          <w:color w:val="222222"/>
          <w:sz w:val="22"/>
        </w:rPr>
        <w:t>, because collaboration only happens when people share a goal.</w:t>
      </w:r>
    </w:p>
    <w:p>
      <w:pPr>
        <w:spacing w:after="120"/>
      </w:pPr>
      <w:r>
        <w:rPr>
          <w:rFonts w:ascii="Calibri" w:hAnsi="Calibri"/>
          <w:color w:val="222222"/>
          <w:sz w:val="22"/>
        </w:rPr>
        <w:t xml:space="preserve">The team of five chose this Challenge: </w:t>
      </w:r>
      <w:r>
        <w:rPr>
          <w:rFonts w:ascii="Calibri" w:hAnsi="Calibri"/>
          <w:b/>
          <w:color w:val="222222"/>
          <w:sz w:val="22"/>
        </w:rPr>
        <w:t>How can we make sport and play more open to every child at Ehel Academy?</w:t>
      </w:r>
      <w:r>
        <w:rPr>
          <w:rFonts w:ascii="Calibri" w:hAnsi="Calibri"/>
          <w:color w:val="222222"/>
          <w:sz w:val="22"/>
        </w:rPr>
        <w:t xml:space="preserve"> They noticed that the same few children played every break, while others, often the girls and the younger ones, watched from the side. Their </w:t>
      </w:r>
      <w:r>
        <w:rPr>
          <w:rFonts w:ascii="Calibri" w:hAnsi="Calibri"/>
          <w:b/>
          <w:color w:val="222222"/>
          <w:sz w:val="22"/>
        </w:rPr>
        <w:t>shared outcome</w:t>
      </w:r>
      <w:r>
        <w:rPr>
          <w:rFonts w:ascii="Calibri" w:hAnsi="Calibri"/>
          <w:color w:val="222222"/>
          <w:sz w:val="22"/>
        </w:rPr>
        <w:t xml:space="preserve"> became one clear sentence: *more children, girls and boys, take part in sport and play at our school.*</w:t>
      </w:r>
    </w:p>
    <w:p>
      <w:pPr>
        <w:spacing w:after="120"/>
      </w:pPr>
      <w:r>
        <w:rPr>
          <w:rFonts w:ascii="Calibri" w:hAnsi="Calibri"/>
          <w:color w:val="222222"/>
          <w:sz w:val="22"/>
        </w:rPr>
        <w:t>To reach that outcome, the team has a set of jobs to share out and plan:</w:t>
      </w:r>
    </w:p>
    <w:p>
      <w:pPr>
        <w:pStyle w:val="ListBullet"/>
        <w:spacing w:after="40"/>
      </w:pPr>
      <w:r>
        <w:rPr>
          <w:rFonts w:ascii="Calibri" w:hAnsi="Calibri"/>
          <w:color w:val="222222"/>
          <w:sz w:val="22"/>
        </w:rPr>
        <w:t>Design a questionnaire to find out how much sport children do, and what stops some of them joining in.</w:t>
      </w:r>
    </w:p>
    <w:p>
      <w:pPr>
        <w:pStyle w:val="ListBullet"/>
        <w:spacing w:after="40"/>
      </w:pPr>
      <w:r>
        <w:rPr>
          <w:rFonts w:ascii="Calibri" w:hAnsi="Calibri"/>
          <w:color w:val="222222"/>
          <w:sz w:val="22"/>
        </w:rPr>
        <w:t>Try the questionnaire with a few people, then improve it.</w:t>
      </w:r>
    </w:p>
    <w:p>
      <w:pPr>
        <w:pStyle w:val="ListBullet"/>
        <w:spacing w:after="40"/>
      </w:pPr>
      <w:r>
        <w:rPr>
          <w:rFonts w:ascii="Calibri" w:hAnsi="Calibri"/>
          <w:color w:val="222222"/>
          <w:sz w:val="22"/>
        </w:rPr>
        <w:t>Survey a larger group of children and record the answers.</w:t>
      </w:r>
    </w:p>
    <w:p>
      <w:pPr>
        <w:pStyle w:val="ListBullet"/>
        <w:spacing w:after="40"/>
      </w:pPr>
      <w:r>
        <w:rPr>
          <w:rFonts w:ascii="Calibri" w:hAnsi="Calibri"/>
          <w:color w:val="222222"/>
          <w:sz w:val="22"/>
        </w:rPr>
        <w:t>Plan a fun sports afternoon with easy games that anyone can join.</w:t>
      </w:r>
    </w:p>
    <w:p>
      <w:pPr>
        <w:pStyle w:val="ListBullet"/>
        <w:spacing w:after="40"/>
      </w:pPr>
      <w:r>
        <w:rPr>
          <w:rFonts w:ascii="Calibri" w:hAnsi="Calibri"/>
          <w:color w:val="222222"/>
          <w:sz w:val="22"/>
        </w:rPr>
        <w:t>Make posters and announcements to invite every child.</w:t>
      </w:r>
    </w:p>
    <w:p>
      <w:pPr>
        <w:pStyle w:val="ListBullet"/>
        <w:spacing w:after="40"/>
      </w:pPr>
      <w:r>
        <w:rPr>
          <w:rFonts w:ascii="Calibri" w:hAnsi="Calibri"/>
          <w:color w:val="222222"/>
          <w:sz w:val="22"/>
        </w:rPr>
        <w:t>Give a short presentation about what they found and what they will do.</w:t>
      </w:r>
    </w:p>
    <w:p>
      <w:pPr>
        <w:spacing w:after="120"/>
      </w:pPr>
      <w:r>
        <w:rPr>
          <w:rFonts w:ascii="Calibri" w:hAnsi="Calibri"/>
          <w:color w:val="222222"/>
          <w:sz w:val="22"/>
        </w:rPr>
        <w:t xml:space="preserve">You do not have to copy this exact project. Any shared team goal will work: an awareness stall about plastic waste or saving energy, a plan to save water, a tidier schoolyard, or a kinder playground. What matters is that it is a </w:t>
      </w:r>
      <w:r>
        <w:rPr>
          <w:rFonts w:ascii="Calibri" w:hAnsi="Calibri"/>
          <w:b/>
          <w:color w:val="222222"/>
          <w:sz w:val="22"/>
        </w:rPr>
        <w:t>shared outcome</w:t>
      </w:r>
      <w:r>
        <w:rPr>
          <w:rFonts w:ascii="Calibri" w:hAnsi="Calibri"/>
          <w:color w:val="222222"/>
          <w:sz w:val="22"/>
        </w:rPr>
        <w:t xml:space="preserve"> your group can reach together.</w:t>
      </w:r>
    </w:p>
    <w:p>
      <w:pPr>
        <w:spacing w:before="160" w:after="40"/>
        <w:shd w:val="clear" w:color="auto" w:fill="E7F3F1"/>
      </w:pPr>
      <w:r>
        <w:rPr>
          <w:rFonts w:ascii="Calibri" w:hAnsi="Calibri"/>
          <w:b/>
          <w:i w:val="0"/>
          <w:color w:val="0F6E63"/>
          <w:sz w:val="24"/>
        </w:rPr>
        <w:t>🗣 A family touch</w:t>
      </w:r>
    </w:p>
    <w:p>
      <w:pPr>
        <w:spacing w:after="40"/>
        <w:ind w:left="288"/>
        <w:shd w:val="clear" w:color="auto" w:fill="E7F3F1"/>
      </w:pPr>
      <w:r>
        <w:rPr>
          <w:rFonts w:ascii="Calibri" w:hAnsi="Calibri"/>
          <w:b w:val="0"/>
          <w:i w:val="0"/>
          <w:color w:val="222222"/>
          <w:sz w:val="22"/>
        </w:rPr>
        <w:t>Ask someone at home about a time they worked in a team, at work or in the community.</w:t>
      </w:r>
    </w:p>
    <w:p>
      <w:pPr>
        <w:spacing w:after="40"/>
        <w:ind w:left="288"/>
        <w:shd w:val="clear" w:color="auto" w:fill="E7F3F1"/>
      </w:pPr>
      <w:r>
        <w:rPr>
          <w:rFonts w:ascii="Calibri" w:hAnsi="Calibri"/>
          <w:b w:val="0"/>
          <w:i w:val="0"/>
          <w:color w:val="222222"/>
          <w:sz w:val="22"/>
        </w:rPr>
        <w:t>Ask them: what made the team work well, and what made it hard?</w:t>
      </w:r>
    </w:p>
    <w:p>
      <w:pPr>
        <w:spacing w:after="40"/>
        <w:ind w:left="288"/>
        <w:shd w:val="clear" w:color="auto" w:fill="E7F3F1"/>
      </w:pPr>
      <w:r>
        <w:rPr>
          <w:rFonts w:ascii="Calibri" w:hAnsi="Calibri"/>
          <w:b w:val="0"/>
          <w:i w:val="0"/>
          <w:color w:val="222222"/>
          <w:sz w:val="22"/>
        </w:rPr>
        <w:t>Bring their answer to your next teacher session. The adults around you are full of teamwork wisdom.</w:t>
      </w:r>
    </w:p>
    <w:p>
      <w:pPr>
        <w:spacing w:before="360" w:after="120"/>
      </w:pPr>
      <w:r>
        <w:rPr>
          <w:rFonts w:ascii="Calibri" w:hAnsi="Calibri"/>
          <w:b/>
          <w:i w:val="0"/>
          <w:color w:val="0F6E63"/>
          <w:sz w:val="32"/>
        </w:rPr>
        <w:t>Three stages of collaboration this year</w:t>
      </w:r>
    </w:p>
    <w:p>
      <w:pPr>
        <w:spacing w:after="120"/>
      </w:pPr>
      <w:r>
        <w:rPr>
          <w:rFonts w:ascii="Calibri" w:hAnsi="Calibri"/>
          <w:color w:val="222222"/>
          <w:sz w:val="22"/>
        </w:rPr>
        <w:t xml:space="preserve">Your collaboration skills will grow in three stages, just as they did with research. You will begin by </w:t>
      </w:r>
      <w:r>
        <w:rPr>
          <w:rFonts w:ascii="Calibri" w:hAnsi="Calibri"/>
          <w:b/>
          <w:color w:val="222222"/>
          <w:sz w:val="22"/>
        </w:rPr>
        <w:t>starting</w:t>
      </w:r>
      <w:r>
        <w:rPr>
          <w:rFonts w:ascii="Calibri" w:hAnsi="Calibri"/>
          <w:color w:val="222222"/>
          <w:sz w:val="22"/>
        </w:rPr>
        <w:t xml:space="preserve"> each skill, then move on to </w:t>
      </w:r>
      <w:r>
        <w:rPr>
          <w:rFonts w:ascii="Calibri" w:hAnsi="Calibri"/>
          <w:b/>
          <w:color w:val="222222"/>
          <w:sz w:val="22"/>
        </w:rPr>
        <w:t>developing</w:t>
      </w:r>
      <w:r>
        <w:rPr>
          <w:rFonts w:ascii="Calibri" w:hAnsi="Calibri"/>
          <w:color w:val="222222"/>
          <w:sz w:val="22"/>
        </w:rPr>
        <w:t xml:space="preserve"> it, and finally you will </w:t>
      </w:r>
      <w:r>
        <w:rPr>
          <w:rFonts w:ascii="Calibri" w:hAnsi="Calibri"/>
          <w:b/>
          <w:color w:val="222222"/>
          <w:sz w:val="22"/>
        </w:rPr>
        <w:t>get better</w:t>
      </w:r>
      <w:r>
        <w:rPr>
          <w:rFonts w:ascii="Calibri" w:hAnsi="Calibri"/>
          <w:color w:val="222222"/>
          <w:sz w:val="22"/>
        </w:rPr>
        <w:t xml:space="preserve"> at it. Here is what each stage is really about:</w:t>
      </w:r>
    </w:p>
    <w:p>
      <w:pPr>
        <w:pStyle w:val="ListBullet"/>
        <w:spacing w:after="40"/>
      </w:pPr>
      <w:r>
        <w:rPr>
          <w:rFonts w:ascii="Calibri" w:hAnsi="Calibri"/>
          <w:b/>
          <w:color w:val="222222"/>
          <w:sz w:val="22"/>
        </w:rPr>
        <w:t>Starting</w:t>
      </w:r>
      <w:r>
        <w:rPr>
          <w:rFonts w:ascii="Calibri" w:hAnsi="Calibri"/>
          <w:color w:val="222222"/>
          <w:sz w:val="22"/>
        </w:rPr>
        <w:t xml:space="preserve"> - working with others to solve a problem, and planning teamwork to reach a goal.</w:t>
      </w:r>
    </w:p>
    <w:p>
      <w:pPr>
        <w:pStyle w:val="ListBullet"/>
        <w:spacing w:after="40"/>
      </w:pPr>
      <w:r>
        <w:rPr>
          <w:rFonts w:ascii="Calibri" w:hAnsi="Calibri"/>
          <w:b/>
          <w:color w:val="222222"/>
          <w:sz w:val="22"/>
        </w:rPr>
        <w:t>Developing</w:t>
      </w:r>
      <w:r>
        <w:rPr>
          <w:rFonts w:ascii="Calibri" w:hAnsi="Calibri"/>
          <w:color w:val="222222"/>
          <w:sz w:val="22"/>
        </w:rPr>
        <w:t xml:space="preserve"> - planning a task to reach a shared outcome, introducing useful ideas, and working positively when the team hits a problem.</w:t>
      </w:r>
    </w:p>
    <w:p>
      <w:pPr>
        <w:pStyle w:val="ListBullet"/>
        <w:spacing w:after="40"/>
      </w:pPr>
      <w:r>
        <w:rPr>
          <w:rFonts w:ascii="Calibri" w:hAnsi="Calibri"/>
          <w:b/>
          <w:color w:val="222222"/>
          <w:sz w:val="22"/>
        </w:rPr>
        <w:t>Getting better</w:t>
      </w:r>
      <w:r>
        <w:rPr>
          <w:rFonts w:ascii="Calibri" w:hAnsi="Calibri"/>
          <w:color w:val="222222"/>
          <w:sz w:val="22"/>
        </w:rPr>
        <w:t xml:space="preserve"> - working well on your own tasks that help the team, and planning your team's time so you reach the goal.</w:t>
      </w:r>
    </w:p>
    <w:p>
      <w:pPr>
        <w:spacing w:after="120"/>
      </w:pPr>
      <w:r>
        <w:rPr>
          <w:rFonts w:ascii="Calibri" w:hAnsi="Calibri"/>
          <w:color w:val="222222"/>
          <w:sz w:val="22"/>
        </w:rPr>
        <w:t>Do not worry if the first tries feel tricky. Starting is meant to feel like a first try. Each skill below will move you a little further along.</w:t>
      </w:r>
    </w:p>
    <w:p>
      <w:pPr>
        <w:spacing w:before="360" w:after="120"/>
      </w:pPr>
      <w:r>
        <w:rPr>
          <w:rFonts w:ascii="Calibri" w:hAnsi="Calibri"/>
          <w:b/>
          <w:i w:val="0"/>
          <w:color w:val="0F6E63"/>
          <w:sz w:val="32"/>
        </w:rPr>
        <w:t>Skill 1: Working towards a shared outcome</w:t>
      </w:r>
    </w:p>
    <w:p>
      <w:pPr>
        <w:spacing w:after="120"/>
      </w:pPr>
      <w:r>
        <w:rPr>
          <w:rFonts w:ascii="Calibri" w:hAnsi="Calibri"/>
          <w:color w:val="222222"/>
          <w:sz w:val="22"/>
        </w:rPr>
        <w:t xml:space="preserve">Every strong team begins the same way: by agreeing on its </w:t>
      </w:r>
      <w:r>
        <w:rPr>
          <w:rFonts w:ascii="Calibri" w:hAnsi="Calibri"/>
          <w:b/>
          <w:color w:val="222222"/>
          <w:sz w:val="22"/>
        </w:rPr>
        <w:t>shared outcome</w:t>
      </w:r>
      <w:r>
        <w:rPr>
          <w:rFonts w:ascii="Calibri" w:hAnsi="Calibri"/>
          <w:color w:val="222222"/>
          <w:sz w:val="22"/>
        </w:rPr>
        <w:t>. A shared outcome is the one result everyone is working towards, written so clearly that every member could say it in a single sentence. Without it, five people can work hard all day and still pull in five different directions.</w:t>
      </w:r>
    </w:p>
    <w:p>
      <w:pPr>
        <w:spacing w:after="120"/>
      </w:pPr>
      <w:r>
        <w:rPr>
          <w:rFonts w:ascii="Calibri" w:hAnsi="Calibri"/>
          <w:color w:val="222222"/>
          <w:sz w:val="22"/>
        </w:rPr>
        <w:t xml:space="preserve">A good shared outcome is </w:t>
      </w:r>
      <w:r>
        <w:rPr>
          <w:rFonts w:ascii="Calibri" w:hAnsi="Calibri"/>
          <w:b/>
          <w:color w:val="222222"/>
          <w:sz w:val="22"/>
        </w:rPr>
        <w:t>clear</w:t>
      </w:r>
      <w:r>
        <w:rPr>
          <w:rFonts w:ascii="Calibri" w:hAnsi="Calibri"/>
          <w:color w:val="222222"/>
          <w:sz w:val="22"/>
        </w:rPr>
        <w:t xml:space="preserve"> (everyone understands it the same way), </w:t>
      </w:r>
      <w:r>
        <w:rPr>
          <w:rFonts w:ascii="Calibri" w:hAnsi="Calibri"/>
          <w:b/>
          <w:color w:val="222222"/>
          <w:sz w:val="22"/>
        </w:rPr>
        <w:t>shared</w:t>
      </w:r>
      <w:r>
        <w:rPr>
          <w:rFonts w:ascii="Calibri" w:hAnsi="Calibri"/>
          <w:color w:val="222222"/>
          <w:sz w:val="22"/>
        </w:rPr>
        <w:t xml:space="preserve"> (the whole team wants it, not just one person), and </w:t>
      </w:r>
      <w:r>
        <w:rPr>
          <w:rFonts w:ascii="Calibri" w:hAnsi="Calibri"/>
          <w:b/>
          <w:color w:val="222222"/>
          <w:sz w:val="22"/>
        </w:rPr>
        <w:t>reachable</w:t>
      </w:r>
      <w:r>
        <w:rPr>
          <w:rFonts w:ascii="Calibri" w:hAnsi="Calibri"/>
          <w:color w:val="222222"/>
          <w:sz w:val="22"/>
        </w:rPr>
        <w:t xml:space="preserve"> (the team could really get there together).</w:t>
      </w:r>
    </w:p>
    <w:p>
      <w:pPr>
        <w:spacing w:before="160" w:after="40"/>
        <w:shd w:val="clear" w:color="auto" w:fill="E7F3F1"/>
      </w:pPr>
      <w:r>
        <w:rPr>
          <w:rFonts w:ascii="Calibri" w:hAnsi="Calibri"/>
          <w:b/>
          <w:i w:val="0"/>
          <w:color w:val="0F6E63"/>
          <w:sz w:val="24"/>
        </w:rPr>
        <w:t>👥 The team agrees its shared outcome</w:t>
      </w:r>
    </w:p>
    <w:p>
      <w:pPr>
        <w:spacing w:after="40"/>
        <w:ind w:left="288"/>
        <w:shd w:val="clear" w:color="auto" w:fill="E7F3F1"/>
      </w:pPr>
      <w:r>
        <w:rPr>
          <w:rFonts w:ascii="Calibri" w:hAnsi="Calibri"/>
          <w:b w:val="0"/>
          <w:i w:val="0"/>
          <w:color w:val="222222"/>
          <w:sz w:val="22"/>
        </w:rPr>
        <w:t>Layla, Omar, Grace, Malik and Dina all cared about sport at Ehel Academy, but at first each imagined something a little different.</w:t>
      </w:r>
    </w:p>
    <w:p>
      <w:pPr>
        <w:spacing w:after="40"/>
        <w:ind w:left="288"/>
        <w:shd w:val="clear" w:color="auto" w:fill="E7F3F1"/>
      </w:pPr>
      <w:r>
        <w:rPr>
          <w:rFonts w:ascii="Calibri" w:hAnsi="Calibri"/>
          <w:b w:val="0"/>
          <w:i w:val="0"/>
          <w:color w:val="222222"/>
          <w:sz w:val="22"/>
        </w:rPr>
        <w:t>So they wrote one shared outcome they could all agree on: more children, girls and boys, take part in sport and play at our school.</w:t>
      </w:r>
    </w:p>
    <w:p>
      <w:pPr>
        <w:spacing w:after="40"/>
        <w:ind w:left="288"/>
        <w:shd w:val="clear" w:color="auto" w:fill="E7F3F1"/>
      </w:pPr>
      <w:r>
        <w:rPr>
          <w:rFonts w:ascii="Calibri" w:hAnsi="Calibri"/>
          <w:b w:val="0"/>
          <w:i w:val="0"/>
          <w:color w:val="222222"/>
          <w:sz w:val="22"/>
        </w:rPr>
        <w:t>Now every job they do points at the same goal. A shared outcome keeps a team pulling in one direction.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team project you could do, real or imagined.</w:t>
      </w:r>
    </w:p>
    <w:p>
      <w:pPr>
        <w:spacing w:after="40"/>
        <w:ind w:left="288"/>
        <w:shd w:val="clear" w:color="auto" w:fill="FFF4E0"/>
      </w:pPr>
      <w:r>
        <w:rPr>
          <w:rFonts w:ascii="Calibri" w:hAnsi="Calibri"/>
          <w:b w:val="0"/>
          <w:i w:val="0"/>
          <w:color w:val="222222"/>
          <w:sz w:val="22"/>
        </w:rPr>
        <w:t>Ask it to help you write your shared outcome as one clear sentence, starting with the words Our shared outcome is.</w:t>
      </w:r>
    </w:p>
    <w:p>
      <w:pPr>
        <w:spacing w:after="40"/>
        <w:ind w:left="288"/>
        <w:shd w:val="clear" w:color="auto" w:fill="FFF4E0"/>
      </w:pPr>
      <w:r>
        <w:rPr>
          <w:rFonts w:ascii="Calibri" w:hAnsi="Calibri"/>
          <w:b w:val="0"/>
          <w:i w:val="0"/>
          <w:color w:val="222222"/>
          <w:sz w:val="22"/>
        </w:rPr>
        <w:t>Then ask: is my shared outcome clear, shared, and something a team could really reach?</w:t>
      </w:r>
    </w:p>
    <w:p>
      <w:pPr>
        <w:spacing w:before="360" w:after="120"/>
      </w:pPr>
      <w:r>
        <w:rPr>
          <w:rFonts w:ascii="Calibri" w:hAnsi="Calibri"/>
          <w:b/>
          <w:i w:val="0"/>
          <w:color w:val="0F6E63"/>
          <w:sz w:val="32"/>
        </w:rPr>
        <w:t>Skill 2: Making suggestions, and building on other people's suggestions</w:t>
      </w:r>
    </w:p>
    <w:p>
      <w:pPr>
        <w:spacing w:after="120"/>
      </w:pPr>
      <w:r>
        <w:rPr>
          <w:rFonts w:ascii="Calibri" w:hAnsi="Calibri"/>
          <w:color w:val="222222"/>
          <w:sz w:val="22"/>
        </w:rPr>
        <w:t xml:space="preserve">Once a team has its shared outcome, it needs </w:t>
      </w:r>
      <w:r>
        <w:rPr>
          <w:rFonts w:ascii="Calibri" w:hAnsi="Calibri"/>
          <w:b/>
          <w:color w:val="222222"/>
          <w:sz w:val="22"/>
        </w:rPr>
        <w:t>ideas</w:t>
      </w:r>
      <w:r>
        <w:rPr>
          <w:rFonts w:ascii="Calibri" w:hAnsi="Calibri"/>
          <w:color w:val="222222"/>
          <w:sz w:val="22"/>
        </w:rPr>
        <w:t xml:space="preserve">. Two skills go together here. The first is </w:t>
      </w:r>
      <w:r>
        <w:rPr>
          <w:rFonts w:ascii="Calibri" w:hAnsi="Calibri"/>
          <w:b/>
          <w:color w:val="222222"/>
          <w:sz w:val="22"/>
        </w:rPr>
        <w:t>making a suggestion</w:t>
      </w:r>
      <w:r>
        <w:rPr>
          <w:rFonts w:ascii="Calibri" w:hAnsi="Calibri"/>
          <w:color w:val="222222"/>
          <w:sz w:val="22"/>
        </w:rPr>
        <w:t xml:space="preserve">: offering your own idea to the team. The second, and often the more powerful, is </w:t>
      </w:r>
      <w:r>
        <w:rPr>
          <w:rFonts w:ascii="Calibri" w:hAnsi="Calibri"/>
          <w:b/>
          <w:color w:val="222222"/>
          <w:sz w:val="22"/>
        </w:rPr>
        <w:t>building on</w:t>
      </w:r>
      <w:r>
        <w:rPr>
          <w:rFonts w:ascii="Calibri" w:hAnsi="Calibri"/>
          <w:color w:val="222222"/>
          <w:sz w:val="22"/>
        </w:rPr>
        <w:t xml:space="preserve"> someone else's suggestion: taking their idea and adding to it to make it even better.</w:t>
      </w:r>
    </w:p>
    <w:p>
      <w:pPr>
        <w:spacing w:after="120"/>
      </w:pPr>
      <w:r>
        <w:rPr>
          <w:rFonts w:ascii="Calibri" w:hAnsi="Calibri"/>
          <w:color w:val="222222"/>
          <w:sz w:val="22"/>
        </w:rPr>
        <w:t xml:space="preserve">Building on ideas is what turns a group of people into a team. Instead of each person fighting for their own idea, the team grows one idea together, and it ends up better than anything one person could have made alone. Helpful starters are: </w:t>
      </w:r>
      <w:r>
        <w:rPr>
          <w:rFonts w:ascii="Calibri" w:hAnsi="Calibri"/>
          <w:b/>
          <w:color w:val="222222"/>
          <w:sz w:val="22"/>
        </w:rPr>
        <w:t>Even better, we could ...</w:t>
      </w:r>
      <w:r>
        <w:rPr>
          <w:rFonts w:ascii="Calibri" w:hAnsi="Calibri"/>
          <w:color w:val="222222"/>
          <w:sz w:val="22"/>
        </w:rPr>
        <w:t xml:space="preserve">, </w:t>
      </w:r>
      <w:r>
        <w:rPr>
          <w:rFonts w:ascii="Calibri" w:hAnsi="Calibri"/>
          <w:b/>
          <w:color w:val="222222"/>
          <w:sz w:val="22"/>
        </w:rPr>
        <w:t>Building on that, what if we ...</w:t>
      </w:r>
      <w:r>
        <w:rPr>
          <w:rFonts w:ascii="Calibri" w:hAnsi="Calibri"/>
          <w:color w:val="222222"/>
          <w:sz w:val="22"/>
        </w:rPr>
        <w:t xml:space="preserve">, and </w:t>
      </w:r>
      <w:r>
        <w:rPr>
          <w:rFonts w:ascii="Calibri" w:hAnsi="Calibri"/>
          <w:b/>
          <w:color w:val="222222"/>
          <w:sz w:val="22"/>
        </w:rPr>
        <w:t>Yes, and we could also ...</w:t>
      </w:r>
    </w:p>
    <w:p>
      <w:pPr>
        <w:spacing w:before="160" w:after="40"/>
        <w:shd w:val="clear" w:color="auto" w:fill="E7F3F1"/>
      </w:pPr>
      <w:r>
        <w:rPr>
          <w:rFonts w:ascii="Calibri" w:hAnsi="Calibri"/>
          <w:b/>
          <w:i w:val="0"/>
          <w:color w:val="0F6E63"/>
          <w:sz w:val="24"/>
        </w:rPr>
        <w:t>👥 The team builds on each other's ideas</w:t>
      </w:r>
    </w:p>
    <w:p>
      <w:pPr>
        <w:spacing w:after="40"/>
        <w:ind w:left="288"/>
        <w:shd w:val="clear" w:color="auto" w:fill="E7F3F1"/>
      </w:pPr>
      <w:r>
        <w:rPr>
          <w:rFonts w:ascii="Calibri" w:hAnsi="Calibri"/>
          <w:b w:val="0"/>
          <w:i w:val="0"/>
          <w:color w:val="222222"/>
          <w:sz w:val="22"/>
        </w:rPr>
        <w:t>Dina says: We could put up posters about a sports afternoon.</w:t>
      </w:r>
    </w:p>
    <w:p>
      <w:pPr>
        <w:spacing w:after="40"/>
        <w:ind w:left="288"/>
        <w:shd w:val="clear" w:color="auto" w:fill="E7F3F1"/>
      </w:pPr>
      <w:r>
        <w:rPr>
          <w:rFonts w:ascii="Calibri" w:hAnsi="Calibri"/>
          <w:b w:val="0"/>
          <w:i w:val="0"/>
          <w:color w:val="222222"/>
          <w:sz w:val="22"/>
        </w:rPr>
        <w:t>Omar builds on it: Even better, let's first ask children which sports they would actually come to.</w:t>
      </w:r>
    </w:p>
    <w:p>
      <w:pPr>
        <w:spacing w:after="40"/>
        <w:ind w:left="288"/>
        <w:shd w:val="clear" w:color="auto" w:fill="E7F3F1"/>
      </w:pPr>
      <w:r>
        <w:rPr>
          <w:rFonts w:ascii="Calibri" w:hAnsi="Calibri"/>
          <w:b w:val="0"/>
          <w:i w:val="0"/>
          <w:color w:val="222222"/>
          <w:sz w:val="22"/>
        </w:rPr>
        <w:t>Grace builds on that: We could make it a short questionnaire, so we get real numbers.</w:t>
      </w:r>
    </w:p>
    <w:p>
      <w:pPr>
        <w:spacing w:after="40"/>
        <w:ind w:left="288"/>
        <w:shd w:val="clear" w:color="auto" w:fill="E7F3F1"/>
      </w:pPr>
      <w:r>
        <w:rPr>
          <w:rFonts w:ascii="Calibri" w:hAnsi="Calibri"/>
          <w:b w:val="0"/>
          <w:i w:val="0"/>
          <w:color w:val="222222"/>
          <w:sz w:val="22"/>
        </w:rPr>
        <w:t>Malik adds: And I could build a simple bat-and-ball game, so there is something easy for everyone to try.</w:t>
      </w:r>
    </w:p>
    <w:p>
      <w:pPr>
        <w:spacing w:after="40"/>
        <w:ind w:left="288"/>
        <w:shd w:val="clear" w:color="auto" w:fill="E7F3F1"/>
      </w:pPr>
      <w:r>
        <w:rPr>
          <w:rFonts w:ascii="Calibri" w:hAnsi="Calibri"/>
          <w:b w:val="0"/>
          <w:i w:val="0"/>
          <w:color w:val="222222"/>
          <w:sz w:val="22"/>
        </w:rPr>
        <w:t>Layla finishes: Then let's choose a time when no one has to miss out. Each idea made the last one better.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suggestion for your team project, starting with We could.</w:t>
      </w:r>
    </w:p>
    <w:p>
      <w:pPr>
        <w:spacing w:after="40"/>
        <w:ind w:left="288"/>
        <w:shd w:val="clear" w:color="auto" w:fill="FFF4E0"/>
      </w:pPr>
      <w:r>
        <w:rPr>
          <w:rFonts w:ascii="Calibri" w:hAnsi="Calibri"/>
          <w:b w:val="0"/>
          <w:i w:val="0"/>
          <w:color w:val="222222"/>
          <w:sz w:val="22"/>
        </w:rPr>
        <w:t>Ask the tutor to build on your idea, then you build on its idea, back and forth, four times.</w:t>
      </w:r>
    </w:p>
    <w:p>
      <w:pPr>
        <w:spacing w:after="40"/>
        <w:ind w:left="288"/>
        <w:shd w:val="clear" w:color="auto" w:fill="FFF4E0"/>
      </w:pPr>
      <w:r>
        <w:rPr>
          <w:rFonts w:ascii="Calibri" w:hAnsi="Calibri"/>
          <w:b w:val="0"/>
          <w:i w:val="0"/>
          <w:color w:val="222222"/>
          <w:sz w:val="22"/>
        </w:rPr>
        <w:t>Notice how the idea grows. Ask the tutor which version of the idea is strongest, and why.</w:t>
      </w:r>
    </w:p>
    <w:p>
      <w:pPr>
        <w:spacing w:before="360" w:after="120"/>
      </w:pPr>
      <w:r>
        <w:rPr>
          <w:rFonts w:ascii="Calibri" w:hAnsi="Calibri"/>
          <w:b/>
          <w:i w:val="0"/>
          <w:color w:val="0F6E63"/>
          <w:sz w:val="32"/>
        </w:rPr>
        <w:t>Skill 3: Listening to others and encouraging everyone to join in</w:t>
      </w:r>
    </w:p>
    <w:p>
      <w:pPr>
        <w:spacing w:after="120"/>
      </w:pPr>
      <w:r>
        <w:rPr>
          <w:rFonts w:ascii="Calibri" w:hAnsi="Calibri"/>
          <w:color w:val="222222"/>
          <w:sz w:val="22"/>
        </w:rPr>
        <w:t xml:space="preserve">A team is only as good as the voices it hears. Some people share ideas easily; others are quieter and need a warm invitation. A strong teammate does two things: they </w:t>
      </w:r>
      <w:r>
        <w:rPr>
          <w:rFonts w:ascii="Calibri" w:hAnsi="Calibri"/>
          <w:b/>
          <w:color w:val="222222"/>
          <w:sz w:val="22"/>
        </w:rPr>
        <w:t>listen</w:t>
      </w:r>
      <w:r>
        <w:rPr>
          <w:rFonts w:ascii="Calibri" w:hAnsi="Calibri"/>
          <w:color w:val="222222"/>
          <w:sz w:val="22"/>
        </w:rPr>
        <w:t xml:space="preserve"> properly, and they </w:t>
      </w:r>
      <w:r>
        <w:rPr>
          <w:rFonts w:ascii="Calibri" w:hAnsi="Calibri"/>
          <w:b/>
          <w:color w:val="222222"/>
          <w:sz w:val="22"/>
        </w:rPr>
        <w:t>encourage</w:t>
      </w:r>
      <w:r>
        <w:rPr>
          <w:rFonts w:ascii="Calibri" w:hAnsi="Calibri"/>
          <w:color w:val="222222"/>
          <w:sz w:val="22"/>
        </w:rPr>
        <w:t xml:space="preserve"> others to take part, especially the quiet ones.</w:t>
      </w:r>
    </w:p>
    <w:p>
      <w:pPr>
        <w:spacing w:after="120"/>
      </w:pPr>
      <w:r>
        <w:rPr>
          <w:rFonts w:ascii="Calibri" w:hAnsi="Calibri"/>
          <w:b/>
          <w:color w:val="222222"/>
          <w:sz w:val="22"/>
        </w:rPr>
        <w:t>Listening</w:t>
      </w:r>
      <w:r>
        <w:rPr>
          <w:rFonts w:ascii="Calibri" w:hAnsi="Calibri"/>
          <w:color w:val="222222"/>
          <w:sz w:val="22"/>
        </w:rPr>
        <w:t xml:space="preserve"> means letting a person finish, looking at them, and showing you understood, perhaps by saying their idea back: </w:t>
      </w:r>
      <w:r>
        <w:rPr>
          <w:rFonts w:ascii="Calibri" w:hAnsi="Calibri"/>
          <w:b/>
          <w:color w:val="222222"/>
          <w:sz w:val="22"/>
        </w:rPr>
        <w:t>So you mean we could ...?</w:t>
      </w:r>
      <w:r>
        <w:rPr>
          <w:rFonts w:ascii="Calibri" w:hAnsi="Calibri"/>
          <w:color w:val="222222"/>
          <w:sz w:val="22"/>
        </w:rPr>
        <w:t xml:space="preserve"> </w:t>
      </w:r>
      <w:r>
        <w:rPr>
          <w:rFonts w:ascii="Calibri" w:hAnsi="Calibri"/>
          <w:b/>
          <w:color w:val="222222"/>
          <w:sz w:val="22"/>
        </w:rPr>
        <w:t>Encouraging</w:t>
      </w:r>
      <w:r>
        <w:rPr>
          <w:rFonts w:ascii="Calibri" w:hAnsi="Calibri"/>
          <w:color w:val="222222"/>
          <w:sz w:val="22"/>
        </w:rPr>
        <w:t xml:space="preserve"> means helping someone feel able to speak: </w:t>
      </w:r>
      <w:r>
        <w:rPr>
          <w:rFonts w:ascii="Calibri" w:hAnsi="Calibri"/>
          <w:b/>
          <w:color w:val="222222"/>
          <w:sz w:val="22"/>
        </w:rPr>
        <w:t>Dina, you are good at ideas, what do you think?</w:t>
      </w:r>
      <w:r>
        <w:rPr>
          <w:rFonts w:ascii="Calibri" w:hAnsi="Calibri"/>
          <w:color w:val="222222"/>
          <w:sz w:val="22"/>
        </w:rPr>
        <w:t xml:space="preserve"> or </w:t>
      </w:r>
      <w:r>
        <w:rPr>
          <w:rFonts w:ascii="Calibri" w:hAnsi="Calibri"/>
          <w:b/>
          <w:color w:val="222222"/>
          <w:sz w:val="22"/>
        </w:rPr>
        <w:t>That is a good start, tell us more.</w:t>
      </w:r>
      <w:r>
        <w:rPr>
          <w:rFonts w:ascii="Calibri" w:hAnsi="Calibri"/>
          <w:color w:val="222222"/>
          <w:sz w:val="22"/>
        </w:rPr>
        <w:t xml:space="preserve"> When everyone is heard, the team gets more and better ideas.</w:t>
      </w:r>
    </w:p>
    <w:p>
      <w:pPr>
        <w:spacing w:before="160" w:after="40"/>
        <w:shd w:val="clear" w:color="auto" w:fill="E7F3F1"/>
      </w:pPr>
      <w:r>
        <w:rPr>
          <w:rFonts w:ascii="Calibri" w:hAnsi="Calibri"/>
          <w:b/>
          <w:i w:val="0"/>
          <w:color w:val="0F6E63"/>
          <w:sz w:val="24"/>
        </w:rPr>
        <w:t>👥 Omar makes room for a quiet voice</w:t>
      </w:r>
    </w:p>
    <w:p>
      <w:pPr>
        <w:spacing w:after="40"/>
        <w:ind w:left="288"/>
        <w:shd w:val="clear" w:color="auto" w:fill="E7F3F1"/>
      </w:pPr>
      <w:r>
        <w:rPr>
          <w:rFonts w:ascii="Calibri" w:hAnsi="Calibri"/>
          <w:b w:val="0"/>
          <w:i w:val="0"/>
          <w:color w:val="222222"/>
          <w:sz w:val="22"/>
        </w:rPr>
        <w:t>The team was talking quickly, and Dina had not said anything for a while.</w:t>
      </w:r>
    </w:p>
    <w:p>
      <w:pPr>
        <w:spacing w:after="40"/>
        <w:ind w:left="288"/>
        <w:shd w:val="clear" w:color="auto" w:fill="E7F3F1"/>
      </w:pPr>
      <w:r>
        <w:rPr>
          <w:rFonts w:ascii="Calibri" w:hAnsi="Calibri"/>
          <w:b w:val="0"/>
          <w:i w:val="0"/>
          <w:color w:val="222222"/>
          <w:sz w:val="22"/>
        </w:rPr>
        <w:t>Omar noticed and said: Dina, you are good at ideas. What do you think?</w:t>
      </w:r>
    </w:p>
    <w:p>
      <w:pPr>
        <w:spacing w:after="40"/>
        <w:ind w:left="288"/>
        <w:shd w:val="clear" w:color="auto" w:fill="E7F3F1"/>
      </w:pPr>
      <w:r>
        <w:rPr>
          <w:rFonts w:ascii="Calibri" w:hAnsi="Calibri"/>
          <w:b w:val="0"/>
          <w:i w:val="0"/>
          <w:color w:val="222222"/>
          <w:sz w:val="22"/>
        </w:rPr>
        <w:t>Dina suggested inviting the younger children too, which no one else had thought of.</w:t>
      </w:r>
    </w:p>
    <w:p>
      <w:pPr>
        <w:spacing w:after="40"/>
        <w:ind w:left="288"/>
        <w:shd w:val="clear" w:color="auto" w:fill="E7F3F1"/>
      </w:pPr>
      <w:r>
        <w:rPr>
          <w:rFonts w:ascii="Calibri" w:hAnsi="Calibri"/>
          <w:b w:val="0"/>
          <w:i w:val="0"/>
          <w:color w:val="222222"/>
          <w:sz w:val="22"/>
        </w:rPr>
        <w:t>Because Omar listened and encouraged her, the team ended up with a better plan.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time you felt shy to share an idea in a group.</w:t>
      </w:r>
    </w:p>
    <w:p>
      <w:pPr>
        <w:spacing w:after="40"/>
        <w:ind w:left="288"/>
        <w:shd w:val="clear" w:color="auto" w:fill="FFF4E0"/>
      </w:pPr>
      <w:r>
        <w:rPr>
          <w:rFonts w:ascii="Calibri" w:hAnsi="Calibri"/>
          <w:b w:val="0"/>
          <w:i w:val="0"/>
          <w:color w:val="222222"/>
          <w:sz w:val="22"/>
        </w:rPr>
        <w:t>Ask it to give you three friendly sentences you could use to encourage a quiet teammate to speak.</w:t>
      </w:r>
    </w:p>
    <w:p>
      <w:pPr>
        <w:spacing w:after="40"/>
        <w:ind w:left="288"/>
        <w:shd w:val="clear" w:color="auto" w:fill="FFF4E0"/>
      </w:pPr>
      <w:r>
        <w:rPr>
          <w:rFonts w:ascii="Calibri" w:hAnsi="Calibri"/>
          <w:b w:val="0"/>
          <w:i w:val="0"/>
          <w:color w:val="222222"/>
          <w:sz w:val="22"/>
        </w:rPr>
        <w:t>Then practise: the tutor plays a quiet team member, and you gently invite its idea.</w:t>
      </w:r>
    </w:p>
    <w:p>
      <w:pPr>
        <w:spacing w:before="360" w:after="120"/>
      </w:pPr>
      <w:r>
        <w:rPr>
          <w:rFonts w:ascii="Calibri" w:hAnsi="Calibri"/>
          <w:b/>
          <w:i w:val="0"/>
          <w:color w:val="0F6E63"/>
          <w:sz w:val="32"/>
        </w:rPr>
        <w:t>Skill 4: Dividing the tasks fairly, by each person's skill</w:t>
      </w:r>
    </w:p>
    <w:p>
      <w:pPr>
        <w:spacing w:after="120"/>
      </w:pPr>
      <w:r>
        <w:rPr>
          <w:rFonts w:ascii="Calibri" w:hAnsi="Calibri"/>
          <w:color w:val="222222"/>
          <w:sz w:val="22"/>
        </w:rPr>
        <w:t xml:space="preserve">A shared outcome usually needs many jobs done. A team that shares these jobs </w:t>
      </w:r>
      <w:r>
        <w:rPr>
          <w:rFonts w:ascii="Calibri" w:hAnsi="Calibri"/>
          <w:b/>
          <w:color w:val="222222"/>
          <w:sz w:val="22"/>
        </w:rPr>
        <w:t>fairly</w:t>
      </w:r>
      <w:r>
        <w:rPr>
          <w:rFonts w:ascii="Calibri" w:hAnsi="Calibri"/>
          <w:color w:val="222222"/>
          <w:sz w:val="22"/>
        </w:rPr>
        <w:t xml:space="preserve"> works far better than one where a single person does everything while the rest watch. The clever trick is to </w:t>
      </w:r>
      <w:r>
        <w:rPr>
          <w:rFonts w:ascii="Calibri" w:hAnsi="Calibri"/>
          <w:b/>
          <w:color w:val="222222"/>
          <w:sz w:val="22"/>
        </w:rPr>
        <w:t>divide the tasks by skill</w:t>
      </w:r>
      <w:r>
        <w:rPr>
          <w:rFonts w:ascii="Calibri" w:hAnsi="Calibri"/>
          <w:color w:val="222222"/>
          <w:sz w:val="22"/>
        </w:rPr>
        <w:t>: give each job to the person best suited to it, while making sure everyone has a fair share.</w:t>
      </w:r>
    </w:p>
    <w:p>
      <w:pPr>
        <w:spacing w:after="120"/>
      </w:pPr>
      <w:r>
        <w:rPr>
          <w:rFonts w:ascii="Calibri" w:hAnsi="Calibri"/>
          <w:color w:val="222222"/>
          <w:sz w:val="22"/>
        </w:rPr>
        <w:t xml:space="preserve">Dividing fairly does not mean everyone does the exact same job. It means everyone has a </w:t>
      </w:r>
      <w:r>
        <w:rPr>
          <w:rFonts w:ascii="Calibri" w:hAnsi="Calibri"/>
          <w:b/>
          <w:color w:val="222222"/>
          <w:sz w:val="22"/>
        </w:rPr>
        <w:t>reasonable share</w:t>
      </w:r>
      <w:r>
        <w:rPr>
          <w:rFonts w:ascii="Calibri" w:hAnsi="Calibri"/>
          <w:color w:val="222222"/>
          <w:sz w:val="22"/>
        </w:rPr>
        <w:t xml:space="preserve"> that </w:t>
      </w:r>
      <w:r>
        <w:rPr>
          <w:rFonts w:ascii="Calibri" w:hAnsi="Calibri"/>
          <w:b/>
          <w:color w:val="222222"/>
          <w:sz w:val="22"/>
        </w:rPr>
        <w:t>matches their skills</w:t>
      </w:r>
      <w:r>
        <w:rPr>
          <w:rFonts w:ascii="Calibri" w:hAnsi="Calibri"/>
          <w:color w:val="222222"/>
          <w:sz w:val="22"/>
        </w:rPr>
        <w:t>, so the whole team feels useful and no one is overloaded.</w:t>
      </w:r>
    </w:p>
    <w:p>
      <w:pPr>
        <w:spacing w:before="160" w:after="40"/>
        <w:shd w:val="clear" w:color="auto" w:fill="E7F3F1"/>
      </w:pPr>
      <w:r>
        <w:rPr>
          <w:rFonts w:ascii="Calibri" w:hAnsi="Calibri"/>
          <w:b/>
          <w:i w:val="0"/>
          <w:color w:val="0F6E63"/>
          <w:sz w:val="24"/>
        </w:rPr>
        <w:t>👥 The team shares out the jobs by skill</w:t>
      </w:r>
    </w:p>
    <w:p>
      <w:pPr>
        <w:spacing w:after="40"/>
        <w:ind w:left="288"/>
        <w:shd w:val="clear" w:color="auto" w:fill="E7F3F1"/>
      </w:pPr>
      <w:r>
        <w:rPr>
          <w:rFonts w:ascii="Calibri" w:hAnsi="Calibri"/>
          <w:b w:val="0"/>
          <w:i w:val="0"/>
          <w:color w:val="222222"/>
          <w:sz w:val="22"/>
        </w:rPr>
        <w:t>Writing the questionnaire went to Dina, who is good with words and ideas.</w:t>
      </w:r>
    </w:p>
    <w:p>
      <w:pPr>
        <w:spacing w:after="40"/>
        <w:ind w:left="288"/>
        <w:shd w:val="clear" w:color="auto" w:fill="E7F3F1"/>
      </w:pPr>
      <w:r>
        <w:rPr>
          <w:rFonts w:ascii="Calibri" w:hAnsi="Calibri"/>
          <w:b w:val="0"/>
          <w:i w:val="0"/>
          <w:color w:val="222222"/>
          <w:sz w:val="22"/>
        </w:rPr>
        <w:t>Asking children went to Omar, who is friendly and enjoys talking to people.</w:t>
      </w:r>
    </w:p>
    <w:p>
      <w:pPr>
        <w:spacing w:after="40"/>
        <w:ind w:left="288"/>
        <w:shd w:val="clear" w:color="auto" w:fill="E7F3F1"/>
      </w:pPr>
      <w:r>
        <w:rPr>
          <w:rFonts w:ascii="Calibri" w:hAnsi="Calibri"/>
          <w:b w:val="0"/>
          <w:i w:val="0"/>
          <w:color w:val="222222"/>
          <w:sz w:val="22"/>
        </w:rPr>
        <w:t>Recording the answers went to Grace, who is good with numbers and tables.</w:t>
      </w:r>
    </w:p>
    <w:p>
      <w:pPr>
        <w:spacing w:after="40"/>
        <w:ind w:left="288"/>
        <w:shd w:val="clear" w:color="auto" w:fill="E7F3F1"/>
      </w:pPr>
      <w:r>
        <w:rPr>
          <w:rFonts w:ascii="Calibri" w:hAnsi="Calibri"/>
          <w:b w:val="0"/>
          <w:i w:val="0"/>
          <w:color w:val="222222"/>
          <w:sz w:val="22"/>
        </w:rPr>
        <w:t>Building the game and the stall went to Malik, who likes making things by hand.</w:t>
      </w:r>
    </w:p>
    <w:p>
      <w:pPr>
        <w:spacing w:after="40"/>
        <w:ind w:left="288"/>
        <w:shd w:val="clear" w:color="auto" w:fill="E7F3F1"/>
      </w:pPr>
      <w:r>
        <w:rPr>
          <w:rFonts w:ascii="Calibri" w:hAnsi="Calibri"/>
          <w:b w:val="0"/>
          <w:i w:val="0"/>
          <w:color w:val="222222"/>
          <w:sz w:val="22"/>
        </w:rPr>
        <w:t>Keeping the plan and the time on track went to Layla, who is organised. Everyone had a fair share that matched their skill.</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Bring your list of jobs and your idea of who could do each one.</w:t>
      </w:r>
    </w:p>
    <w:p>
      <w:pPr>
        <w:spacing w:after="40"/>
        <w:ind w:left="288"/>
        <w:shd w:val="clear" w:color="auto" w:fill="E7F3F1"/>
      </w:pPr>
      <w:r>
        <w:rPr>
          <w:rFonts w:ascii="Calibri" w:hAnsi="Calibri"/>
          <w:b w:val="0"/>
          <w:i w:val="0"/>
          <w:color w:val="222222"/>
          <w:sz w:val="22"/>
        </w:rPr>
        <w:t>As a group, agree together who takes which task, and check that the share feels fair to everyone.</w:t>
      </w:r>
    </w:p>
    <w:p>
      <w:pPr>
        <w:spacing w:after="40"/>
        <w:ind w:left="288"/>
        <w:shd w:val="clear" w:color="auto" w:fill="E7F3F1"/>
      </w:pPr>
      <w:r>
        <w:rPr>
          <w:rFonts w:ascii="Calibri" w:hAnsi="Calibri"/>
          <w:b w:val="0"/>
          <w:i w:val="0"/>
          <w:color w:val="222222"/>
          <w:sz w:val="22"/>
        </w:rPr>
        <w:t>This is real collaboration: you planned with your AI tutor, and now you decide together as a team.</w:t>
      </w:r>
    </w:p>
    <w:p>
      <w:pPr>
        <w:spacing w:before="360" w:after="120"/>
      </w:pPr>
      <w:r>
        <w:rPr>
          <w:rFonts w:ascii="Calibri" w:hAnsi="Calibri"/>
          <w:b/>
          <w:i w:val="0"/>
          <w:color w:val="0F6E63"/>
          <w:sz w:val="32"/>
        </w:rPr>
        <w:t>Skill 5: Making a schedule: who, how long, and when</w:t>
      </w:r>
    </w:p>
    <w:p>
      <w:pPr>
        <w:spacing w:after="120"/>
      </w:pPr>
      <w:r>
        <w:rPr>
          <w:rFonts w:ascii="Calibri" w:hAnsi="Calibri"/>
          <w:color w:val="222222"/>
          <w:sz w:val="22"/>
        </w:rPr>
        <w:t xml:space="preserve">Once the jobs are shared out, a team needs a </w:t>
      </w:r>
      <w:r>
        <w:rPr>
          <w:rFonts w:ascii="Calibri" w:hAnsi="Calibri"/>
          <w:b/>
          <w:color w:val="222222"/>
          <w:sz w:val="22"/>
        </w:rPr>
        <w:t>schedule</w:t>
      </w:r>
      <w:r>
        <w:rPr>
          <w:rFonts w:ascii="Calibri" w:hAnsi="Calibri"/>
          <w:color w:val="222222"/>
          <w:sz w:val="22"/>
        </w:rPr>
        <w:t xml:space="preserve">: a plan of </w:t>
      </w:r>
      <w:r>
        <w:rPr>
          <w:rFonts w:ascii="Calibri" w:hAnsi="Calibri"/>
          <w:b/>
          <w:color w:val="222222"/>
          <w:sz w:val="22"/>
        </w:rPr>
        <w:t>who</w:t>
      </w:r>
      <w:r>
        <w:rPr>
          <w:rFonts w:ascii="Calibri" w:hAnsi="Calibri"/>
          <w:color w:val="222222"/>
          <w:sz w:val="22"/>
        </w:rPr>
        <w:t xml:space="preserve"> does each task, </w:t>
      </w:r>
      <w:r>
        <w:rPr>
          <w:rFonts w:ascii="Calibri" w:hAnsi="Calibri"/>
          <w:b/>
          <w:color w:val="222222"/>
          <w:sz w:val="22"/>
        </w:rPr>
        <w:t>how long</w:t>
      </w:r>
      <w:r>
        <w:rPr>
          <w:rFonts w:ascii="Calibri" w:hAnsi="Calibri"/>
          <w:color w:val="222222"/>
          <w:sz w:val="22"/>
        </w:rPr>
        <w:t xml:space="preserve"> it will take, and </w:t>
      </w:r>
      <w:r>
        <w:rPr>
          <w:rFonts w:ascii="Calibri" w:hAnsi="Calibri"/>
          <w:b/>
          <w:color w:val="222222"/>
          <w:sz w:val="22"/>
        </w:rPr>
        <w:t>when</w:t>
      </w:r>
      <w:r>
        <w:rPr>
          <w:rFonts w:ascii="Calibri" w:hAnsi="Calibri"/>
          <w:color w:val="222222"/>
          <w:sz w:val="22"/>
        </w:rPr>
        <w:t xml:space="preserve"> it happens. A good schedule uses two clever ideas that save a lot of time.</w:t>
      </w:r>
    </w:p>
    <w:p>
      <w:pPr>
        <w:pStyle w:val="ListBullet"/>
        <w:spacing w:after="40"/>
      </w:pPr>
      <w:r>
        <w:rPr>
          <w:rFonts w:ascii="Calibri" w:hAnsi="Calibri"/>
          <w:b/>
          <w:color w:val="222222"/>
          <w:sz w:val="22"/>
        </w:rPr>
        <w:t>Parallel tasks</w:t>
      </w:r>
      <w:r>
        <w:rPr>
          <w:rFonts w:ascii="Calibri" w:hAnsi="Calibri"/>
          <w:color w:val="222222"/>
          <w:sz w:val="22"/>
        </w:rPr>
        <w:t xml:space="preserve"> are jobs that can be done </w:t>
      </w:r>
      <w:r>
        <w:rPr>
          <w:rFonts w:ascii="Calibri" w:hAnsi="Calibri"/>
          <w:b/>
          <w:color w:val="222222"/>
          <w:sz w:val="22"/>
        </w:rPr>
        <w:t>at the same time</w:t>
      </w:r>
      <w:r>
        <w:rPr>
          <w:rFonts w:ascii="Calibri" w:hAnsi="Calibri"/>
          <w:color w:val="222222"/>
          <w:sz w:val="22"/>
        </w:rPr>
        <w:t xml:space="preserve"> by different people. While Omar surveys children, Malik can be building the game. Doing tasks in parallel means the team finishes far sooner.</w:t>
      </w:r>
    </w:p>
    <w:p>
      <w:pPr>
        <w:pStyle w:val="ListBullet"/>
        <w:spacing w:after="40"/>
      </w:pPr>
      <w:r>
        <w:rPr>
          <w:rFonts w:ascii="Calibri" w:hAnsi="Calibri"/>
          <w:b/>
          <w:color w:val="222222"/>
          <w:sz w:val="22"/>
        </w:rPr>
        <w:t>Dependencies</w:t>
      </w:r>
      <w:r>
        <w:rPr>
          <w:rFonts w:ascii="Calibri" w:hAnsi="Calibri"/>
          <w:color w:val="222222"/>
          <w:sz w:val="22"/>
        </w:rPr>
        <w:t xml:space="preserve"> are jobs that must wait for another job to finish first. You cannot record the answers until the survey is done, and you cannot make the posters until the date is decided. A dependency has to come earlier in the plan.</w:t>
      </w:r>
    </w:p>
    <w:p>
      <w:pPr>
        <w:spacing w:after="120"/>
      </w:pPr>
      <w:r>
        <w:rPr>
          <w:rFonts w:ascii="Calibri" w:hAnsi="Calibri"/>
          <w:color w:val="222222"/>
          <w:sz w:val="22"/>
        </w:rPr>
        <w:t>Here is the team's schedule for one session preparing the sports afternoon. Notice which tasks run in parallel, and which must wait: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Task</w:t>
            </w:r>
          </w:p>
        </w:tc>
        <w:tc>
          <w:tcPr>
            <w:tcW w:type="dxa" w:w="2340"/>
            <w:shd w:val="clear" w:color="auto" w:fill="E7F3F1"/>
          </w:tcPr>
          <w:p>
            <w:r/>
            <w:r>
              <w:rPr>
                <w:rFonts w:ascii="Calibri" w:hAnsi="Calibri"/>
                <w:b/>
                <w:i w:val="0"/>
                <w:color w:val="0F6E63"/>
                <w:sz w:val="22"/>
              </w:rPr>
              <w:t>Who?</w:t>
            </w:r>
          </w:p>
        </w:tc>
        <w:tc>
          <w:tcPr>
            <w:tcW w:type="dxa" w:w="2340"/>
            <w:shd w:val="clear" w:color="auto" w:fill="E7F3F1"/>
          </w:tcPr>
          <w:p>
            <w:r/>
            <w:r>
              <w:rPr>
                <w:rFonts w:ascii="Calibri" w:hAnsi="Calibri"/>
                <w:b/>
                <w:i w:val="0"/>
                <w:color w:val="0F6E63"/>
                <w:sz w:val="22"/>
              </w:rPr>
              <w:t>How long?</w:t>
            </w:r>
          </w:p>
        </w:tc>
        <w:tc>
          <w:tcPr>
            <w:tcW w:type="dxa" w:w="2340"/>
            <w:shd w:val="clear" w:color="auto" w:fill="E7F3F1"/>
          </w:tcPr>
          <w:p>
            <w:r/>
            <w:r>
              <w:rPr>
                <w:rFonts w:ascii="Calibri" w:hAnsi="Calibri"/>
                <w:b/>
                <w:i w:val="0"/>
                <w:color w:val="0F6E63"/>
                <w:sz w:val="22"/>
              </w:rPr>
              <w:t>When? (order and links)</w:t>
            </w:r>
          </w:p>
        </w:tc>
      </w:tr>
      <w:tr>
        <w:tc>
          <w:tcPr>
            <w:tcW w:type="dxa" w:w="2340"/>
          </w:tcPr>
          <w:p>
            <w:r/>
            <w:r>
              <w:rPr>
                <w:rFonts w:ascii="Calibri" w:hAnsi="Calibri"/>
                <w:b w:val="0"/>
                <w:i w:val="0"/>
                <w:color w:val="222222"/>
                <w:sz w:val="20"/>
              </w:rPr>
              <w:t>1. Agree the date and which games to play</w:t>
            </w:r>
          </w:p>
        </w:tc>
        <w:tc>
          <w:tcPr>
            <w:tcW w:type="dxa" w:w="2340"/>
          </w:tcPr>
          <w:p>
            <w:r/>
            <w:r>
              <w:rPr>
                <w:rFonts w:ascii="Calibri" w:hAnsi="Calibri"/>
                <w:b w:val="0"/>
                <w:i w:val="0"/>
                <w:color w:val="222222"/>
                <w:sz w:val="20"/>
              </w:rPr>
              <w:t>Everyone together</w:t>
            </w:r>
          </w:p>
        </w:tc>
        <w:tc>
          <w:tcPr>
            <w:tcW w:type="dxa" w:w="2340"/>
          </w:tcPr>
          <w:p>
            <w:r/>
            <w:r>
              <w:rPr>
                <w:rFonts w:ascii="Calibri" w:hAnsi="Calibri"/>
                <w:b w:val="0"/>
                <w:i w:val="0"/>
                <w:color w:val="222222"/>
                <w:sz w:val="20"/>
              </w:rPr>
              <w:t>10 minutes</w:t>
            </w:r>
          </w:p>
        </w:tc>
        <w:tc>
          <w:tcPr>
            <w:tcW w:type="dxa" w:w="2340"/>
          </w:tcPr>
          <w:p>
            <w:r/>
            <w:r>
              <w:rPr>
                <w:rFonts w:ascii="Calibri" w:hAnsi="Calibri"/>
                <w:b w:val="0"/>
                <w:i w:val="0"/>
                <w:color w:val="222222"/>
                <w:sz w:val="20"/>
              </w:rPr>
              <w:t>First of all; every other task depends on this.</w:t>
            </w:r>
          </w:p>
        </w:tc>
      </w:tr>
      <w:tr>
        <w:tc>
          <w:tcPr>
            <w:tcW w:type="dxa" w:w="2340"/>
          </w:tcPr>
          <w:p>
            <w:r/>
            <w:r>
              <w:rPr>
                <w:rFonts w:ascii="Calibri" w:hAnsi="Calibri"/>
                <w:b w:val="0"/>
                <w:i w:val="0"/>
                <w:color w:val="222222"/>
                <w:sz w:val="20"/>
              </w:rPr>
              <w:t>2. Write the questionnaire about sport</w:t>
            </w:r>
          </w:p>
        </w:tc>
        <w:tc>
          <w:tcPr>
            <w:tcW w:type="dxa" w:w="2340"/>
          </w:tcPr>
          <w:p>
            <w:r/>
            <w:r>
              <w:rPr>
                <w:rFonts w:ascii="Calibri" w:hAnsi="Calibri"/>
                <w:b w:val="0"/>
                <w:i w:val="0"/>
                <w:color w:val="222222"/>
                <w:sz w:val="20"/>
              </w:rPr>
              <w:t>Dina</w:t>
            </w:r>
          </w:p>
        </w:tc>
        <w:tc>
          <w:tcPr>
            <w:tcW w:type="dxa" w:w="2340"/>
          </w:tcPr>
          <w:p>
            <w:r/>
            <w:r>
              <w:rPr>
                <w:rFonts w:ascii="Calibri" w:hAnsi="Calibri"/>
                <w:b w:val="0"/>
                <w:i w:val="0"/>
                <w:color w:val="222222"/>
                <w:sz w:val="20"/>
              </w:rPr>
              <w:t>20 minutes</w:t>
            </w:r>
          </w:p>
        </w:tc>
        <w:tc>
          <w:tcPr>
            <w:tcW w:type="dxa" w:w="2340"/>
          </w:tcPr>
          <w:p>
            <w:r/>
            <w:r>
              <w:rPr>
                <w:rFonts w:ascii="Calibri" w:hAnsi="Calibri"/>
                <w:b w:val="0"/>
                <w:i w:val="0"/>
                <w:color w:val="222222"/>
                <w:sz w:val="20"/>
              </w:rPr>
              <w:t>After task 1.</w:t>
            </w:r>
          </w:p>
        </w:tc>
      </w:tr>
      <w:tr>
        <w:tc>
          <w:tcPr>
            <w:tcW w:type="dxa" w:w="2340"/>
          </w:tcPr>
          <w:p>
            <w:r/>
            <w:r>
              <w:rPr>
                <w:rFonts w:ascii="Calibri" w:hAnsi="Calibri"/>
                <w:b w:val="0"/>
                <w:i w:val="0"/>
                <w:color w:val="222222"/>
                <w:sz w:val="20"/>
              </w:rPr>
              <w:t>3. Ask the questionnaire to 20 children</w:t>
            </w:r>
          </w:p>
        </w:tc>
        <w:tc>
          <w:tcPr>
            <w:tcW w:type="dxa" w:w="2340"/>
          </w:tcPr>
          <w:p>
            <w:r/>
            <w:r>
              <w:rPr>
                <w:rFonts w:ascii="Calibri" w:hAnsi="Calibri"/>
                <w:b w:val="0"/>
                <w:i w:val="0"/>
                <w:color w:val="222222"/>
                <w:sz w:val="20"/>
              </w:rPr>
              <w:t>Omar</w:t>
            </w:r>
          </w:p>
        </w:tc>
        <w:tc>
          <w:tcPr>
            <w:tcW w:type="dxa" w:w="2340"/>
          </w:tcPr>
          <w:p>
            <w:r/>
            <w:r>
              <w:rPr>
                <w:rFonts w:ascii="Calibri" w:hAnsi="Calibri"/>
                <w:b w:val="0"/>
                <w:i w:val="0"/>
                <w:color w:val="222222"/>
                <w:sz w:val="20"/>
              </w:rPr>
              <w:t>30 minutes</w:t>
            </w:r>
          </w:p>
        </w:tc>
        <w:tc>
          <w:tcPr>
            <w:tcW w:type="dxa" w:w="2340"/>
          </w:tcPr>
          <w:p>
            <w:r/>
            <w:r>
              <w:rPr>
                <w:rFonts w:ascii="Calibri" w:hAnsi="Calibri"/>
                <w:b w:val="0"/>
                <w:i w:val="0"/>
                <w:color w:val="222222"/>
                <w:sz w:val="20"/>
              </w:rPr>
              <w:t>After task 2 is ready.</w:t>
            </w:r>
          </w:p>
        </w:tc>
      </w:tr>
      <w:tr>
        <w:tc>
          <w:tcPr>
            <w:tcW w:type="dxa" w:w="2340"/>
          </w:tcPr>
          <w:p>
            <w:r/>
            <w:r>
              <w:rPr>
                <w:rFonts w:ascii="Calibri" w:hAnsi="Calibri"/>
                <w:b w:val="0"/>
                <w:i w:val="0"/>
                <w:color w:val="222222"/>
                <w:sz w:val="20"/>
              </w:rPr>
              <w:t>4. Design and make the posters</w:t>
            </w:r>
          </w:p>
        </w:tc>
        <w:tc>
          <w:tcPr>
            <w:tcW w:type="dxa" w:w="2340"/>
          </w:tcPr>
          <w:p>
            <w:r/>
            <w:r>
              <w:rPr>
                <w:rFonts w:ascii="Calibri" w:hAnsi="Calibri"/>
                <w:b w:val="0"/>
                <w:i w:val="0"/>
                <w:color w:val="222222"/>
                <w:sz w:val="20"/>
              </w:rPr>
              <w:t>Layla and Dina</w:t>
            </w:r>
          </w:p>
        </w:tc>
        <w:tc>
          <w:tcPr>
            <w:tcW w:type="dxa" w:w="2340"/>
          </w:tcPr>
          <w:p>
            <w:r/>
            <w:r>
              <w:rPr>
                <w:rFonts w:ascii="Calibri" w:hAnsi="Calibri"/>
                <w:b w:val="0"/>
                <w:i w:val="0"/>
                <w:color w:val="222222"/>
                <w:sz w:val="20"/>
              </w:rPr>
              <w:t>25 minutes</w:t>
            </w:r>
          </w:p>
        </w:tc>
        <w:tc>
          <w:tcPr>
            <w:tcW w:type="dxa" w:w="2340"/>
          </w:tcPr>
          <w:p>
            <w:r/>
            <w:r>
              <w:rPr>
                <w:rFonts w:ascii="Calibri" w:hAnsi="Calibri"/>
                <w:b w:val="0"/>
                <w:i w:val="0"/>
                <w:color w:val="222222"/>
                <w:sz w:val="20"/>
              </w:rPr>
              <w:t>At the same time as task 3 (parallel work).</w:t>
            </w:r>
          </w:p>
        </w:tc>
      </w:tr>
      <w:tr>
        <w:tc>
          <w:tcPr>
            <w:tcW w:type="dxa" w:w="2340"/>
          </w:tcPr>
          <w:p>
            <w:r/>
            <w:r>
              <w:rPr>
                <w:rFonts w:ascii="Calibri" w:hAnsi="Calibri"/>
                <w:b w:val="0"/>
                <w:i w:val="0"/>
                <w:color w:val="222222"/>
                <w:sz w:val="20"/>
              </w:rPr>
              <w:t>5. Build a bat-and-ball game from spare things</w:t>
            </w:r>
          </w:p>
        </w:tc>
        <w:tc>
          <w:tcPr>
            <w:tcW w:type="dxa" w:w="2340"/>
          </w:tcPr>
          <w:p>
            <w:r/>
            <w:r>
              <w:rPr>
                <w:rFonts w:ascii="Calibri" w:hAnsi="Calibri"/>
                <w:b w:val="0"/>
                <w:i w:val="0"/>
                <w:color w:val="222222"/>
                <w:sz w:val="20"/>
              </w:rPr>
              <w:t>Malik</w:t>
            </w:r>
          </w:p>
        </w:tc>
        <w:tc>
          <w:tcPr>
            <w:tcW w:type="dxa" w:w="2340"/>
          </w:tcPr>
          <w:p>
            <w:r/>
            <w:r>
              <w:rPr>
                <w:rFonts w:ascii="Calibri" w:hAnsi="Calibri"/>
                <w:b w:val="0"/>
                <w:i w:val="0"/>
                <w:color w:val="222222"/>
                <w:sz w:val="20"/>
              </w:rPr>
              <w:t>30 minutes</w:t>
            </w:r>
          </w:p>
        </w:tc>
        <w:tc>
          <w:tcPr>
            <w:tcW w:type="dxa" w:w="2340"/>
          </w:tcPr>
          <w:p>
            <w:r/>
            <w:r>
              <w:rPr>
                <w:rFonts w:ascii="Calibri" w:hAnsi="Calibri"/>
                <w:b w:val="0"/>
                <w:i w:val="0"/>
                <w:color w:val="222222"/>
                <w:sz w:val="20"/>
              </w:rPr>
              <w:t>Any time after task 1, in parallel.</w:t>
            </w:r>
          </w:p>
        </w:tc>
      </w:tr>
      <w:tr>
        <w:tc>
          <w:tcPr>
            <w:tcW w:type="dxa" w:w="2340"/>
          </w:tcPr>
          <w:p>
            <w:r/>
            <w:r>
              <w:rPr>
                <w:rFonts w:ascii="Calibri" w:hAnsi="Calibri"/>
                <w:b w:val="0"/>
                <w:i w:val="0"/>
                <w:color w:val="222222"/>
                <w:sz w:val="20"/>
              </w:rPr>
              <w:t>6. Put the answers into a table and a chart</w:t>
            </w:r>
          </w:p>
        </w:tc>
        <w:tc>
          <w:tcPr>
            <w:tcW w:type="dxa" w:w="2340"/>
          </w:tcPr>
          <w:p>
            <w:r/>
            <w:r>
              <w:rPr>
                <w:rFonts w:ascii="Calibri" w:hAnsi="Calibri"/>
                <w:b w:val="0"/>
                <w:i w:val="0"/>
                <w:color w:val="222222"/>
                <w:sz w:val="20"/>
              </w:rPr>
              <w:t>Grace</w:t>
            </w:r>
          </w:p>
        </w:tc>
        <w:tc>
          <w:tcPr>
            <w:tcW w:type="dxa" w:w="2340"/>
          </w:tcPr>
          <w:p>
            <w:r/>
            <w:r>
              <w:rPr>
                <w:rFonts w:ascii="Calibri" w:hAnsi="Calibri"/>
                <w:b w:val="0"/>
                <w:i w:val="0"/>
                <w:color w:val="222222"/>
                <w:sz w:val="20"/>
              </w:rPr>
              <w:t>20 minutes</w:t>
            </w:r>
          </w:p>
        </w:tc>
        <w:tc>
          <w:tcPr>
            <w:tcW w:type="dxa" w:w="2340"/>
          </w:tcPr>
          <w:p>
            <w:r/>
            <w:r>
              <w:rPr>
                <w:rFonts w:ascii="Calibri" w:hAnsi="Calibri"/>
                <w:b w:val="0"/>
                <w:i w:val="0"/>
                <w:color w:val="222222"/>
                <w:sz w:val="20"/>
              </w:rPr>
              <w:t>After task 3 is finished.</w:t>
            </w:r>
          </w:p>
        </w:tc>
      </w:tr>
    </w:tbl>
    <w:p>
      <w:pPr>
        <w:spacing w:after="120"/>
      </w:pPr>
      <w:r>
        <w:rPr>
          <w:rFonts w:ascii="Calibri" w:hAnsi="Calibri"/>
          <w:color w:val="222222"/>
          <w:sz w:val="22"/>
        </w:rPr>
        <w:t>Because tasks 3, 4 and 5 happen in parallel, the whole plan fits into one session, even though the jobs add up to much more than one session if done one after another. That is the power of a good schedule.</w:t>
      </w:r>
    </w:p>
    <w:p>
      <w:pPr>
        <w:spacing w:before="160" w:after="40"/>
        <w:shd w:val="clear" w:color="auto" w:fill="E7F3F1"/>
      </w:pPr>
      <w:r>
        <w:rPr>
          <w:rFonts w:ascii="Calibri" w:hAnsi="Calibri"/>
          <w:b/>
          <w:i w:val="0"/>
          <w:color w:val="0F6E63"/>
          <w:sz w:val="24"/>
        </w:rPr>
        <w:t>💡 A fair team makes room for everyone</w:t>
      </w:r>
    </w:p>
    <w:p>
      <w:pPr>
        <w:spacing w:after="40"/>
        <w:ind w:left="288"/>
        <w:shd w:val="clear" w:color="auto" w:fill="E7F3F1"/>
      </w:pPr>
      <w:r>
        <w:rPr>
          <w:rFonts w:ascii="Calibri" w:hAnsi="Calibri"/>
          <w:b w:val="0"/>
          <w:i w:val="0"/>
          <w:color w:val="222222"/>
          <w:sz w:val="22"/>
        </w:rPr>
        <w:t>When the team chose the time for the sports afternoon, they checked it worked for every child.</w:t>
      </w:r>
    </w:p>
    <w:p>
      <w:pPr>
        <w:spacing w:after="40"/>
        <w:ind w:left="288"/>
        <w:shd w:val="clear" w:color="auto" w:fill="E7F3F1"/>
      </w:pPr>
      <w:r>
        <w:rPr>
          <w:rFonts w:ascii="Calibri" w:hAnsi="Calibri"/>
          <w:b w:val="0"/>
          <w:i w:val="0"/>
          <w:color w:val="222222"/>
          <w:sz w:val="22"/>
        </w:rPr>
        <w:t>They avoided the middle of Friday, when Muslim families attend prayers, and they did not pick a Sunday morning, when some Christian families attend church.</w:t>
      </w:r>
    </w:p>
    <w:p>
      <w:pPr>
        <w:spacing w:after="40"/>
        <w:ind w:left="288"/>
        <w:shd w:val="clear" w:color="auto" w:fill="E7F3F1"/>
      </w:pPr>
      <w:r>
        <w:rPr>
          <w:rFonts w:ascii="Calibri" w:hAnsi="Calibri"/>
          <w:b w:val="0"/>
          <w:i w:val="0"/>
          <w:color w:val="222222"/>
          <w:sz w:val="22"/>
        </w:rPr>
        <w:t>Planning around what matters to each person is a kind and clever part of collaboration.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list of tasks for your team project.</w:t>
      </w:r>
    </w:p>
    <w:p>
      <w:pPr>
        <w:spacing w:after="40"/>
        <w:ind w:left="288"/>
        <w:shd w:val="clear" w:color="auto" w:fill="FFF4E0"/>
      </w:pPr>
      <w:r>
        <w:rPr>
          <w:rFonts w:ascii="Calibri" w:hAnsi="Calibri"/>
          <w:b w:val="0"/>
          <w:i w:val="0"/>
          <w:color w:val="222222"/>
          <w:sz w:val="22"/>
        </w:rPr>
        <w:t>Ask it to help you sort them into a schedule with who, how long, and when.</w:t>
      </w:r>
    </w:p>
    <w:p>
      <w:pPr>
        <w:spacing w:after="40"/>
        <w:ind w:left="288"/>
        <w:shd w:val="clear" w:color="auto" w:fill="FFF4E0"/>
      </w:pPr>
      <w:r>
        <w:rPr>
          <w:rFonts w:ascii="Calibri" w:hAnsi="Calibri"/>
          <w:b w:val="0"/>
          <w:i w:val="0"/>
          <w:color w:val="222222"/>
          <w:sz w:val="22"/>
        </w:rPr>
        <w:t>Then ask: which of my tasks could be done in parallel, and which ones depend on another task being finished first?</w:t>
      </w:r>
    </w:p>
    <w:p>
      <w:pPr>
        <w:spacing w:before="360" w:after="120"/>
      </w:pPr>
      <w:r>
        <w:rPr>
          <w:rFonts w:ascii="Calibri" w:hAnsi="Calibri"/>
          <w:b/>
          <w:i w:val="0"/>
          <w:color w:val="0F6E63"/>
          <w:sz w:val="32"/>
        </w:rPr>
        <w:t>Skill 6: Resolving disagreements in a friendly way</w:t>
      </w:r>
    </w:p>
    <w:p>
      <w:pPr>
        <w:spacing w:after="120"/>
      </w:pPr>
      <w:r>
        <w:rPr>
          <w:rFonts w:ascii="Calibri" w:hAnsi="Calibri"/>
          <w:color w:val="222222"/>
          <w:sz w:val="22"/>
        </w:rPr>
        <w:t xml:space="preserve">Every team disagrees sometimes, and that is completely normal. A disagreement is not a fight, and it is not a sign of a bad team. In fact, teams that never disagree often miss good ideas. What matters is not whether you disagree, but </w:t>
      </w:r>
      <w:r>
        <w:rPr>
          <w:rFonts w:ascii="Calibri" w:hAnsi="Calibri"/>
          <w:b/>
          <w:color w:val="222222"/>
          <w:sz w:val="22"/>
        </w:rPr>
        <w:t>how you resolve it</w:t>
      </w:r>
      <w:r>
        <w:rPr>
          <w:rFonts w:ascii="Calibri" w:hAnsi="Calibri"/>
          <w:color w:val="222222"/>
          <w:sz w:val="22"/>
        </w:rPr>
        <w:t xml:space="preserve">. To </w:t>
      </w:r>
      <w:r>
        <w:rPr>
          <w:rFonts w:ascii="Calibri" w:hAnsi="Calibri"/>
          <w:b/>
          <w:color w:val="222222"/>
          <w:sz w:val="22"/>
        </w:rPr>
        <w:t>resolve</w:t>
      </w:r>
      <w:r>
        <w:rPr>
          <w:rFonts w:ascii="Calibri" w:hAnsi="Calibri"/>
          <w:color w:val="222222"/>
          <w:sz w:val="22"/>
        </w:rPr>
        <w:t xml:space="preserve"> a disagreement means to sort it out fairly, so the team can move on happily.</w:t>
      </w:r>
    </w:p>
    <w:p>
      <w:pPr>
        <w:spacing w:after="120"/>
      </w:pPr>
      <w:r>
        <w:rPr>
          <w:rFonts w:ascii="Calibri" w:hAnsi="Calibri"/>
          <w:color w:val="222222"/>
          <w:sz w:val="22"/>
        </w:rPr>
        <w:t>A friendly way through a disagreement has four steps:</w:t>
      </w:r>
    </w:p>
    <w:p>
      <w:pPr>
        <w:pStyle w:val="ListNumber"/>
        <w:spacing w:after="40"/>
      </w:pPr>
      <w:r>
        <w:rPr>
          <w:rFonts w:ascii="Calibri" w:hAnsi="Calibri"/>
          <w:b/>
          <w:color w:val="222222"/>
          <w:sz w:val="22"/>
        </w:rPr>
        <w:t>Listen</w:t>
      </w:r>
      <w:r>
        <w:rPr>
          <w:rFonts w:ascii="Calibri" w:hAnsi="Calibri"/>
          <w:color w:val="222222"/>
          <w:sz w:val="22"/>
        </w:rPr>
        <w:t xml:space="preserve"> to each side, letting each person explain their reason without being interrupted.</w:t>
      </w:r>
    </w:p>
    <w:p>
      <w:pPr>
        <w:pStyle w:val="ListNumber"/>
        <w:spacing w:after="40"/>
      </w:pPr>
      <w:r>
        <w:rPr>
          <w:rFonts w:ascii="Calibri" w:hAnsi="Calibri"/>
          <w:b/>
          <w:color w:val="222222"/>
          <w:sz w:val="22"/>
        </w:rPr>
        <w:t>Find what you agree on.</w:t>
      </w:r>
      <w:r>
        <w:rPr>
          <w:rFonts w:ascii="Calibri" w:hAnsi="Calibri"/>
          <w:color w:val="222222"/>
          <w:sz w:val="22"/>
        </w:rPr>
        <w:t xml:space="preserve"> Almost always, both sides want the same shared outcome.</w:t>
      </w:r>
    </w:p>
    <w:p>
      <w:pPr>
        <w:pStyle w:val="ListNumber"/>
        <w:spacing w:after="40"/>
      </w:pPr>
      <w:r>
        <w:rPr>
          <w:rFonts w:ascii="Calibri" w:hAnsi="Calibri"/>
          <w:b/>
          <w:color w:val="222222"/>
          <w:sz w:val="22"/>
        </w:rPr>
        <w:t>Suggest a fair middle way</w:t>
      </w:r>
      <w:r>
        <w:rPr>
          <w:rFonts w:ascii="Calibri" w:hAnsi="Calibri"/>
          <w:color w:val="222222"/>
          <w:sz w:val="22"/>
        </w:rPr>
        <w:t xml:space="preserve"> that takes a little from each side.</w:t>
      </w:r>
    </w:p>
    <w:p>
      <w:pPr>
        <w:pStyle w:val="ListNumber"/>
        <w:spacing w:after="40"/>
      </w:pPr>
      <w:r>
        <w:rPr>
          <w:rFonts w:ascii="Calibri" w:hAnsi="Calibri"/>
          <w:b/>
          <w:color w:val="222222"/>
          <w:sz w:val="22"/>
        </w:rPr>
        <w:t>Agree and move on</w:t>
      </w:r>
      <w:r>
        <w:rPr>
          <w:rFonts w:ascii="Calibri" w:hAnsi="Calibri"/>
          <w:color w:val="222222"/>
          <w:sz w:val="22"/>
        </w:rPr>
        <w:t>, without anyone feeling like the loser.</w:t>
      </w:r>
    </w:p>
    <w:p>
      <w:pPr>
        <w:spacing w:before="160" w:after="40"/>
        <w:shd w:val="clear" w:color="auto" w:fill="E7F3F1"/>
      </w:pPr>
      <w:r>
        <w:rPr>
          <w:rFonts w:ascii="Calibri" w:hAnsi="Calibri"/>
          <w:b/>
          <w:i w:val="0"/>
          <w:color w:val="0F6E63"/>
          <w:sz w:val="24"/>
        </w:rPr>
        <w:t>👥 Grace and Malik find a middle way</w:t>
      </w:r>
    </w:p>
    <w:p>
      <w:pPr>
        <w:spacing w:after="40"/>
        <w:ind w:left="288"/>
        <w:shd w:val="clear" w:color="auto" w:fill="E7F3F1"/>
      </w:pPr>
      <w:r>
        <w:rPr>
          <w:rFonts w:ascii="Calibri" w:hAnsi="Calibri"/>
          <w:b w:val="0"/>
          <w:i w:val="0"/>
          <w:color w:val="222222"/>
          <w:sz w:val="22"/>
        </w:rPr>
        <w:t>Malik wanted to spend the time building a game. Grace wanted to spend it running a simple race.</w:t>
      </w:r>
    </w:p>
    <w:p>
      <w:pPr>
        <w:spacing w:after="40"/>
        <w:ind w:left="288"/>
        <w:shd w:val="clear" w:color="auto" w:fill="E7F3F1"/>
      </w:pPr>
      <w:r>
        <w:rPr>
          <w:rFonts w:ascii="Calibri" w:hAnsi="Calibri"/>
          <w:b w:val="0"/>
          <w:i w:val="0"/>
          <w:color w:val="222222"/>
          <w:sz w:val="22"/>
        </w:rPr>
        <w:t>Instead of arguing, they listened to each other's reasons.</w:t>
      </w:r>
    </w:p>
    <w:p>
      <w:pPr>
        <w:spacing w:after="40"/>
        <w:ind w:left="288"/>
        <w:shd w:val="clear" w:color="auto" w:fill="E7F3F1"/>
      </w:pPr>
      <w:r>
        <w:rPr>
          <w:rFonts w:ascii="Calibri" w:hAnsi="Calibri"/>
          <w:b w:val="0"/>
          <w:i w:val="0"/>
          <w:color w:val="222222"/>
          <w:sz w:val="22"/>
        </w:rPr>
        <w:t>They found what they agreed on: both wanted something that every child could join.</w:t>
      </w:r>
    </w:p>
    <w:p>
      <w:pPr>
        <w:spacing w:after="40"/>
        <w:ind w:left="288"/>
        <w:shd w:val="clear" w:color="auto" w:fill="E7F3F1"/>
      </w:pPr>
      <w:r>
        <w:rPr>
          <w:rFonts w:ascii="Calibri" w:hAnsi="Calibri"/>
          <w:b w:val="0"/>
          <w:i w:val="0"/>
          <w:color w:val="222222"/>
          <w:sz w:val="22"/>
        </w:rPr>
        <w:t>They agreed a fair plan: a short race first, then Malik's game, each made a little smaller. The disagreement was resolved, and the team moved on happily.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a disagreement your team might have to your AI tutor.</w:t>
      </w:r>
    </w:p>
    <w:p>
      <w:pPr>
        <w:spacing w:after="40"/>
        <w:ind w:left="288"/>
        <w:shd w:val="clear" w:color="auto" w:fill="FFF4E0"/>
      </w:pPr>
      <w:r>
        <w:rPr>
          <w:rFonts w:ascii="Calibri" w:hAnsi="Calibri"/>
          <w:b w:val="0"/>
          <w:i w:val="0"/>
          <w:color w:val="222222"/>
          <w:sz w:val="22"/>
        </w:rPr>
        <w:t>Ask the tutor to take the other side, then practise the four steps: listen, find what you agree on, suggest a middle way, agree.</w:t>
      </w:r>
    </w:p>
    <w:p>
      <w:pPr>
        <w:spacing w:after="40"/>
        <w:ind w:left="288"/>
        <w:shd w:val="clear" w:color="auto" w:fill="FFF4E0"/>
      </w:pPr>
      <w:r>
        <w:rPr>
          <w:rFonts w:ascii="Calibri" w:hAnsi="Calibri"/>
          <w:b w:val="0"/>
          <w:i w:val="0"/>
          <w:color w:val="222222"/>
          <w:sz w:val="22"/>
        </w:rPr>
        <w:t>Ask the tutor for feedback: did I stay calm, fair, and friendly?</w:t>
      </w:r>
    </w:p>
    <w:p>
      <w:pPr>
        <w:spacing w:before="360" w:after="120"/>
      </w:pPr>
      <w:r>
        <w:rPr>
          <w:rFonts w:ascii="Calibri" w:hAnsi="Calibri"/>
          <w:b/>
          <w:i w:val="0"/>
          <w:color w:val="0F6E63"/>
          <w:sz w:val="32"/>
        </w:rPr>
        <w:t>Skill 7: Problem, action, outcome</w:t>
      </w:r>
    </w:p>
    <w:p>
      <w:pPr>
        <w:spacing w:after="120"/>
      </w:pPr>
      <w:r>
        <w:rPr>
          <w:rFonts w:ascii="Calibri" w:hAnsi="Calibri"/>
          <w:color w:val="222222"/>
          <w:sz w:val="22"/>
        </w:rPr>
        <w:t xml:space="preserve">A neat way to plan a team task is a </w:t>
      </w:r>
      <w:r>
        <w:rPr>
          <w:rFonts w:ascii="Calibri" w:hAnsi="Calibri"/>
          <w:b/>
          <w:color w:val="222222"/>
          <w:sz w:val="22"/>
        </w:rPr>
        <w:t>flowchart</w:t>
      </w:r>
      <w:r>
        <w:rPr>
          <w:rFonts w:ascii="Calibri" w:hAnsi="Calibri"/>
          <w:color w:val="222222"/>
          <w:sz w:val="22"/>
        </w:rPr>
        <w:t xml:space="preserve"> with three columns: the </w:t>
      </w:r>
      <w:r>
        <w:rPr>
          <w:rFonts w:ascii="Calibri" w:hAnsi="Calibri"/>
          <w:b/>
          <w:color w:val="222222"/>
          <w:sz w:val="22"/>
        </w:rPr>
        <w:t>shared problem</w:t>
      </w:r>
      <w:r>
        <w:rPr>
          <w:rFonts w:ascii="Calibri" w:hAnsi="Calibri"/>
          <w:color w:val="222222"/>
          <w:sz w:val="22"/>
        </w:rPr>
        <w:t xml:space="preserve"> you want to solve, the </w:t>
      </w:r>
      <w:r>
        <w:rPr>
          <w:rFonts w:ascii="Calibri" w:hAnsi="Calibri"/>
          <w:b/>
          <w:color w:val="222222"/>
          <w:sz w:val="22"/>
        </w:rPr>
        <w:t>action</w:t>
      </w:r>
      <w:r>
        <w:rPr>
          <w:rFonts w:ascii="Calibri" w:hAnsi="Calibri"/>
          <w:color w:val="222222"/>
          <w:sz w:val="22"/>
        </w:rPr>
        <w:t xml:space="preserve"> you will take together, and the </w:t>
      </w:r>
      <w:r>
        <w:rPr>
          <w:rFonts w:ascii="Calibri" w:hAnsi="Calibri"/>
          <w:b/>
          <w:color w:val="222222"/>
          <w:sz w:val="22"/>
        </w:rPr>
        <w:t>shared outcome</w:t>
      </w:r>
      <w:r>
        <w:rPr>
          <w:rFonts w:ascii="Calibri" w:hAnsi="Calibri"/>
          <w:color w:val="222222"/>
          <w:sz w:val="22"/>
        </w:rPr>
        <w:t xml:space="preserve"> you hope to reach. Reading it from left to right tells the whole story: this problem, so we do this, to reach this result.</w:t>
      </w:r>
    </w:p>
    <w:p>
      <w:pPr>
        <w:spacing w:after="120"/>
      </w:pPr>
      <w:r>
        <w:rPr>
          <w:rFonts w:ascii="Calibri" w:hAnsi="Calibri"/>
          <w:color w:val="222222"/>
          <w:sz w:val="22"/>
        </w:rPr>
        <w:t>The middle column is the most important, because it is the part the team actually does together. Here are three examples the team mapped out: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Shared problem</w:t>
            </w:r>
          </w:p>
        </w:tc>
        <w:tc>
          <w:tcPr>
            <w:tcW w:type="dxa" w:w="3120"/>
            <w:shd w:val="clear" w:color="auto" w:fill="E7F3F1"/>
          </w:tcPr>
          <w:p>
            <w:r/>
            <w:r>
              <w:rPr>
                <w:rFonts w:ascii="Calibri" w:hAnsi="Calibri"/>
                <w:b/>
                <w:i w:val="0"/>
                <w:color w:val="0F6E63"/>
                <w:sz w:val="22"/>
              </w:rPr>
              <w:t>Action: working together</w:t>
            </w:r>
          </w:p>
        </w:tc>
        <w:tc>
          <w:tcPr>
            <w:tcW w:type="dxa" w:w="3120"/>
            <w:shd w:val="clear" w:color="auto" w:fill="E7F3F1"/>
          </w:tcPr>
          <w:p>
            <w:r/>
            <w:r>
              <w:rPr>
                <w:rFonts w:ascii="Calibri" w:hAnsi="Calibri"/>
                <w:b/>
                <w:i w:val="0"/>
                <w:color w:val="0F6E63"/>
                <w:sz w:val="22"/>
              </w:rPr>
              <w:t>Shared outcome</w:t>
            </w:r>
          </w:p>
        </w:tc>
      </w:tr>
      <w:tr>
        <w:tc>
          <w:tcPr>
            <w:tcW w:type="dxa" w:w="3120"/>
          </w:tcPr>
          <w:p>
            <w:r/>
            <w:r>
              <w:rPr>
                <w:rFonts w:ascii="Calibri" w:hAnsi="Calibri"/>
                <w:b w:val="0"/>
                <w:i w:val="0"/>
                <w:color w:val="222222"/>
                <w:sz w:val="20"/>
              </w:rPr>
              <w:t>Lights are left on in empty rooms, wasting energy.</w:t>
            </w:r>
          </w:p>
        </w:tc>
        <w:tc>
          <w:tcPr>
            <w:tcW w:type="dxa" w:w="3120"/>
          </w:tcPr>
          <w:p>
            <w:r/>
            <w:r>
              <w:rPr>
                <w:rFonts w:ascii="Calibri" w:hAnsi="Calibri"/>
                <w:b w:val="0"/>
                <w:i w:val="0"/>
                <w:color w:val="222222"/>
                <w:sz w:val="20"/>
              </w:rPr>
              <w:t>Put friendly reminder signs by the switches, and each class chooses a lights monitor.</w:t>
            </w:r>
          </w:p>
        </w:tc>
        <w:tc>
          <w:tcPr>
            <w:tcW w:type="dxa" w:w="3120"/>
          </w:tcPr>
          <w:p>
            <w:r/>
            <w:r>
              <w:rPr>
                <w:rFonts w:ascii="Calibri" w:hAnsi="Calibri"/>
                <w:b w:val="0"/>
                <w:i w:val="0"/>
                <w:color w:val="222222"/>
                <w:sz w:val="20"/>
              </w:rPr>
              <w:t>Lights are switched off when a room is empty.</w:t>
            </w:r>
          </w:p>
        </w:tc>
      </w:tr>
      <w:tr>
        <w:tc>
          <w:tcPr>
            <w:tcW w:type="dxa" w:w="3120"/>
          </w:tcPr>
          <w:p>
            <w:r/>
            <w:r>
              <w:rPr>
                <w:rFonts w:ascii="Calibri" w:hAnsi="Calibri"/>
                <w:b w:val="0"/>
                <w:i w:val="0"/>
                <w:color w:val="222222"/>
                <w:sz w:val="20"/>
              </w:rPr>
              <w:t>Some children never join in sport at break.</w:t>
            </w:r>
          </w:p>
        </w:tc>
        <w:tc>
          <w:tcPr>
            <w:tcW w:type="dxa" w:w="3120"/>
          </w:tcPr>
          <w:p>
            <w:r/>
            <w:r>
              <w:rPr>
                <w:rFonts w:ascii="Calibri" w:hAnsi="Calibri"/>
                <w:b w:val="0"/>
                <w:i w:val="0"/>
                <w:color w:val="222222"/>
                <w:sz w:val="20"/>
              </w:rPr>
              <w:t>Run a sports afternoon with easy games, and invite every child.</w:t>
            </w:r>
          </w:p>
        </w:tc>
        <w:tc>
          <w:tcPr>
            <w:tcW w:type="dxa" w:w="3120"/>
          </w:tcPr>
          <w:p>
            <w:r/>
            <w:r>
              <w:rPr>
                <w:rFonts w:ascii="Calibri" w:hAnsi="Calibri"/>
                <w:b w:val="0"/>
                <w:i w:val="0"/>
                <w:color w:val="222222"/>
                <w:sz w:val="20"/>
              </w:rPr>
              <w:t>More children take part in sport and play.</w:t>
            </w:r>
          </w:p>
        </w:tc>
      </w:tr>
      <w:tr>
        <w:tc>
          <w:tcPr>
            <w:tcW w:type="dxa" w:w="3120"/>
          </w:tcPr>
          <w:p>
            <w:r/>
            <w:r>
              <w:rPr>
                <w:rFonts w:ascii="Calibri" w:hAnsi="Calibri"/>
                <w:b w:val="0"/>
                <w:i w:val="0"/>
                <w:color w:val="222222"/>
                <w:sz w:val="20"/>
              </w:rPr>
              <w:t>Plastic bottles are dropped around the schoolyard.</w:t>
            </w:r>
          </w:p>
        </w:tc>
        <w:tc>
          <w:tcPr>
            <w:tcW w:type="dxa" w:w="3120"/>
          </w:tcPr>
          <w:p>
            <w:r/>
            <w:r>
              <w:rPr>
                <w:rFonts w:ascii="Calibri" w:hAnsi="Calibri"/>
                <w:b w:val="0"/>
                <w:i w:val="0"/>
                <w:color w:val="222222"/>
                <w:sz w:val="20"/>
              </w:rPr>
              <w:t>Set out bins for bottles, and each class does a two-minute tidy-up.</w:t>
            </w:r>
          </w:p>
        </w:tc>
        <w:tc>
          <w:tcPr>
            <w:tcW w:type="dxa" w:w="3120"/>
          </w:tcPr>
          <w:p>
            <w:r/>
            <w:r>
              <w:rPr>
                <w:rFonts w:ascii="Calibri" w:hAnsi="Calibri"/>
                <w:b w:val="0"/>
                <w:i w:val="0"/>
                <w:color w:val="222222"/>
                <w:sz w:val="20"/>
              </w:rPr>
              <w:t>The schoolyard stays clear of plastic.</w:t>
            </w:r>
          </w:p>
        </w:tc>
      </w:tr>
    </w:tbl>
    <w:p>
      <w:pPr>
        <w:spacing w:after="120"/>
      </w:pPr>
      <w:r>
        <w:rPr>
          <w:rFonts w:ascii="Calibri" w:hAnsi="Calibri"/>
          <w:color w:val="222222"/>
          <w:sz w:val="22"/>
        </w:rPr>
        <w:t>Filling in a flowchart like this helps a team see, at a glance, whether their action really joins the problem to the outcome. If the action would not change anything, the team knows to think again.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 problem your team wants to solve.</w:t>
      </w:r>
    </w:p>
    <w:p>
      <w:pPr>
        <w:spacing w:after="40"/>
        <w:ind w:left="288"/>
        <w:shd w:val="clear" w:color="auto" w:fill="FFF4E0"/>
      </w:pPr>
      <w:r>
        <w:rPr>
          <w:rFonts w:ascii="Calibri" w:hAnsi="Calibri"/>
          <w:b w:val="0"/>
          <w:i w:val="0"/>
          <w:color w:val="222222"/>
          <w:sz w:val="22"/>
        </w:rPr>
        <w:t>Ask it to help you fill in the three columns: shared problem, action, and shared outcome.</w:t>
      </w:r>
    </w:p>
    <w:p>
      <w:pPr>
        <w:spacing w:after="40"/>
        <w:ind w:left="288"/>
        <w:shd w:val="clear" w:color="auto" w:fill="FFF4E0"/>
      </w:pPr>
      <w:r>
        <w:rPr>
          <w:rFonts w:ascii="Calibri" w:hAnsi="Calibri"/>
          <w:b w:val="0"/>
          <w:i w:val="0"/>
          <w:color w:val="222222"/>
          <w:sz w:val="22"/>
        </w:rPr>
        <w:t>Then ask: does my action really lead from the problem to the outcome, or is something missing?</w:t>
      </w:r>
    </w:p>
    <w:p>
      <w:pPr>
        <w:spacing w:before="360" w:after="120"/>
      </w:pPr>
      <w:r>
        <w:rPr>
          <w:rFonts w:ascii="Calibri" w:hAnsi="Calibri"/>
          <w:b/>
          <w:i w:val="0"/>
          <w:color w:val="0F6E63"/>
          <w:sz w:val="32"/>
        </w:rPr>
        <w:t>Skill 8: Prioritising: which action should we do first?</w:t>
      </w:r>
    </w:p>
    <w:p>
      <w:pPr>
        <w:spacing w:after="120"/>
      </w:pPr>
      <w:r>
        <w:rPr>
          <w:rFonts w:ascii="Calibri" w:hAnsi="Calibri"/>
          <w:color w:val="222222"/>
          <w:sz w:val="22"/>
        </w:rPr>
        <w:t xml:space="preserve">Often a team has more good ideas than time. When you cannot do everything at once, you </w:t>
      </w:r>
      <w:r>
        <w:rPr>
          <w:rFonts w:ascii="Calibri" w:hAnsi="Calibri"/>
          <w:b/>
          <w:color w:val="222222"/>
          <w:sz w:val="22"/>
        </w:rPr>
        <w:t>prioritise</w:t>
      </w:r>
      <w:r>
        <w:rPr>
          <w:rFonts w:ascii="Calibri" w:hAnsi="Calibri"/>
          <w:color w:val="222222"/>
          <w:sz w:val="22"/>
        </w:rPr>
        <w:t>: you decide which action is most important to do first. Prioritising well is a real skill, and it keeps a team from wasting its time on something small.</w:t>
      </w:r>
    </w:p>
    <w:p>
      <w:pPr>
        <w:spacing w:after="120"/>
      </w:pPr>
      <w:r>
        <w:rPr>
          <w:rFonts w:ascii="Calibri" w:hAnsi="Calibri"/>
          <w:color w:val="222222"/>
          <w:sz w:val="22"/>
        </w:rPr>
        <w:t>To prioritise fairly, ask a few checking questions about each possible action:</w:t>
      </w:r>
    </w:p>
    <w:p>
      <w:pPr>
        <w:pStyle w:val="ListBullet"/>
        <w:spacing w:after="40"/>
      </w:pPr>
      <w:r>
        <w:rPr>
          <w:rFonts w:ascii="Calibri" w:hAnsi="Calibri"/>
          <w:color w:val="222222"/>
          <w:sz w:val="22"/>
        </w:rPr>
        <w:t xml:space="preserve">Is it about an </w:t>
      </w:r>
      <w:r>
        <w:rPr>
          <w:rFonts w:ascii="Calibri" w:hAnsi="Calibri"/>
          <w:b/>
          <w:color w:val="222222"/>
          <w:sz w:val="22"/>
        </w:rPr>
        <w:t>important</w:t>
      </w:r>
      <w:r>
        <w:rPr>
          <w:rFonts w:ascii="Calibri" w:hAnsi="Calibri"/>
          <w:color w:val="222222"/>
          <w:sz w:val="22"/>
        </w:rPr>
        <w:t xml:space="preserve"> problem that really needs action?</w:t>
      </w:r>
    </w:p>
    <w:p>
      <w:pPr>
        <w:pStyle w:val="ListBullet"/>
        <w:spacing w:after="40"/>
      </w:pPr>
      <w:r>
        <w:rPr>
          <w:rFonts w:ascii="Calibri" w:hAnsi="Calibri"/>
          <w:color w:val="222222"/>
          <w:sz w:val="22"/>
        </w:rPr>
        <w:t xml:space="preserve">Will it actually </w:t>
      </w:r>
      <w:r>
        <w:rPr>
          <w:rFonts w:ascii="Calibri" w:hAnsi="Calibri"/>
          <w:b/>
          <w:color w:val="222222"/>
          <w:sz w:val="22"/>
        </w:rPr>
        <w:t>change</w:t>
      </w:r>
      <w:r>
        <w:rPr>
          <w:rFonts w:ascii="Calibri" w:hAnsi="Calibri"/>
          <w:color w:val="222222"/>
          <w:sz w:val="22"/>
        </w:rPr>
        <w:t xml:space="preserve"> what people do, or make a real difference?</w:t>
      </w:r>
    </w:p>
    <w:p>
      <w:pPr>
        <w:pStyle w:val="ListBullet"/>
        <w:spacing w:after="40"/>
      </w:pPr>
      <w:r>
        <w:rPr>
          <w:rFonts w:ascii="Calibri" w:hAnsi="Calibri"/>
          <w:color w:val="222222"/>
          <w:sz w:val="22"/>
        </w:rPr>
        <w:t xml:space="preserve">Is the outcome </w:t>
      </w:r>
      <w:r>
        <w:rPr>
          <w:rFonts w:ascii="Calibri" w:hAnsi="Calibri"/>
          <w:b/>
          <w:color w:val="222222"/>
          <w:sz w:val="22"/>
        </w:rPr>
        <w:t>realistic</w:t>
      </w:r>
      <w:r>
        <w:rPr>
          <w:rFonts w:ascii="Calibri" w:hAnsi="Calibri"/>
          <w:color w:val="222222"/>
          <w:sz w:val="22"/>
        </w:rPr>
        <w:t xml:space="preserve"> in the time and with the help we have?</w:t>
      </w:r>
    </w:p>
    <w:p>
      <w:pPr>
        <w:pStyle w:val="ListBullet"/>
        <w:spacing w:after="40"/>
      </w:pPr>
      <w:r>
        <w:rPr>
          <w:rFonts w:ascii="Calibri" w:hAnsi="Calibri"/>
          <w:color w:val="222222"/>
          <w:sz w:val="22"/>
        </w:rPr>
        <w:t xml:space="preserve">Will the whole team </w:t>
      </w:r>
      <w:r>
        <w:rPr>
          <w:rFonts w:ascii="Calibri" w:hAnsi="Calibri"/>
          <w:b/>
          <w:color w:val="222222"/>
          <w:sz w:val="22"/>
        </w:rPr>
        <w:t>stay in agreement</w:t>
      </w:r>
      <w:r>
        <w:rPr>
          <w:rFonts w:ascii="Calibri" w:hAnsi="Calibri"/>
          <w:color w:val="222222"/>
          <w:sz w:val="22"/>
        </w:rPr>
        <w:t xml:space="preserve"> and be happy doing it?</w:t>
      </w:r>
    </w:p>
    <w:p>
      <w:pPr>
        <w:pStyle w:val="ListBullet"/>
        <w:spacing w:after="40"/>
      </w:pPr>
      <w:r>
        <w:rPr>
          <w:rFonts w:ascii="Calibri" w:hAnsi="Calibri"/>
          <w:color w:val="222222"/>
          <w:sz w:val="22"/>
        </w:rPr>
        <w:t xml:space="preserve">Do we need </w:t>
      </w:r>
      <w:r>
        <w:rPr>
          <w:rFonts w:ascii="Calibri" w:hAnsi="Calibri"/>
          <w:b/>
          <w:color w:val="222222"/>
          <w:sz w:val="22"/>
        </w:rPr>
        <w:t>help from outside</w:t>
      </w:r>
      <w:r>
        <w:rPr>
          <w:rFonts w:ascii="Calibri" w:hAnsi="Calibri"/>
          <w:color w:val="222222"/>
          <w:sz w:val="22"/>
        </w:rPr>
        <w:t xml:space="preserve"> the team, and can we get it?</w:t>
      </w:r>
    </w:p>
    <w:p>
      <w:pPr>
        <w:spacing w:after="120"/>
      </w:pPr>
      <w:r>
        <w:rPr>
          <w:rFonts w:ascii="Calibri" w:hAnsi="Calibri"/>
          <w:color w:val="222222"/>
          <w:sz w:val="22"/>
        </w:rPr>
        <w:t xml:space="preserve">Once you have chosen, be ready to explain why. Useful starters are: </w:t>
      </w:r>
      <w:r>
        <w:rPr>
          <w:rFonts w:ascii="Calibri" w:hAnsi="Calibri"/>
          <w:b/>
          <w:color w:val="222222"/>
          <w:sz w:val="22"/>
        </w:rPr>
        <w:t>The action we are prioritising is ...</w:t>
      </w:r>
      <w:r>
        <w:rPr>
          <w:rFonts w:ascii="Calibri" w:hAnsi="Calibri"/>
          <w:color w:val="222222"/>
          <w:sz w:val="22"/>
        </w:rPr>
        <w:t xml:space="preserve">, then </w:t>
      </w:r>
      <w:r>
        <w:rPr>
          <w:rFonts w:ascii="Calibri" w:hAnsi="Calibri"/>
          <w:b/>
          <w:color w:val="222222"/>
          <w:sz w:val="22"/>
        </w:rPr>
        <w:t>Firstly ...</w:t>
      </w:r>
      <w:r>
        <w:rPr>
          <w:rFonts w:ascii="Calibri" w:hAnsi="Calibri"/>
          <w:color w:val="222222"/>
          <w:sz w:val="22"/>
        </w:rPr>
        <w:t xml:space="preserve">, </w:t>
      </w:r>
      <w:r>
        <w:rPr>
          <w:rFonts w:ascii="Calibri" w:hAnsi="Calibri"/>
          <w:b/>
          <w:color w:val="222222"/>
          <w:sz w:val="22"/>
        </w:rPr>
        <w:t>In addition ...</w:t>
      </w:r>
      <w:r>
        <w:rPr>
          <w:rFonts w:ascii="Calibri" w:hAnsi="Calibri"/>
          <w:color w:val="222222"/>
          <w:sz w:val="22"/>
        </w:rPr>
        <w:t xml:space="preserve">, </w:t>
      </w:r>
      <w:r>
        <w:rPr>
          <w:rFonts w:ascii="Calibri" w:hAnsi="Calibri"/>
          <w:b/>
          <w:color w:val="222222"/>
          <w:sz w:val="22"/>
        </w:rPr>
        <w:t>Furthermore ...</w:t>
      </w:r>
      <w:r>
        <w:rPr>
          <w:rFonts w:ascii="Calibri" w:hAnsi="Calibri"/>
          <w:color w:val="222222"/>
          <w:sz w:val="22"/>
        </w:rPr>
        <w:t xml:space="preserve">, and </w:t>
      </w:r>
      <w:r>
        <w:rPr>
          <w:rFonts w:ascii="Calibri" w:hAnsi="Calibri"/>
          <w:b/>
          <w:color w:val="222222"/>
          <w:sz w:val="22"/>
        </w:rPr>
        <w:t>Finally ...</w:t>
      </w:r>
    </w:p>
    <w:p>
      <w:pPr>
        <w:spacing w:before="160" w:after="40"/>
        <w:shd w:val="clear" w:color="auto" w:fill="E7F3F1"/>
      </w:pPr>
      <w:r>
        <w:rPr>
          <w:rFonts w:ascii="Calibri" w:hAnsi="Calibri"/>
          <w:b/>
          <w:i w:val="0"/>
          <w:color w:val="0F6E63"/>
          <w:sz w:val="24"/>
        </w:rPr>
        <w:t>👥 The team decides what to do first</w:t>
      </w:r>
    </w:p>
    <w:p>
      <w:pPr>
        <w:spacing w:after="40"/>
        <w:ind w:left="288"/>
        <w:shd w:val="clear" w:color="auto" w:fill="E7F3F1"/>
      </w:pPr>
      <w:r>
        <w:rPr>
          <w:rFonts w:ascii="Calibri" w:hAnsi="Calibri"/>
          <w:b w:val="0"/>
          <w:i w:val="0"/>
          <w:color w:val="222222"/>
          <w:sz w:val="22"/>
        </w:rPr>
        <w:t>The team had three ideas: a sports afternoon, new posters, and asking for more balls.</w:t>
      </w:r>
    </w:p>
    <w:p>
      <w:pPr>
        <w:spacing w:after="40"/>
        <w:ind w:left="288"/>
        <w:shd w:val="clear" w:color="auto" w:fill="E7F3F1"/>
      </w:pPr>
      <w:r>
        <w:rPr>
          <w:rFonts w:ascii="Calibri" w:hAnsi="Calibri"/>
          <w:b w:val="0"/>
          <w:i w:val="0"/>
          <w:color w:val="222222"/>
          <w:sz w:val="22"/>
        </w:rPr>
        <w:t>They could only do one really well before the next teacher session, so they prioritised.</w:t>
      </w:r>
    </w:p>
    <w:p>
      <w:pPr>
        <w:spacing w:after="40"/>
        <w:ind w:left="288"/>
        <w:shd w:val="clear" w:color="auto" w:fill="E7F3F1"/>
      </w:pPr>
      <w:r>
        <w:rPr>
          <w:rFonts w:ascii="Calibri" w:hAnsi="Calibri"/>
          <w:b w:val="0"/>
          <w:i w:val="0"/>
          <w:color w:val="222222"/>
          <w:sz w:val="22"/>
        </w:rPr>
        <w:t>They asked: which is most important, most likely to get more children playing, and realistic in our time? Will we all stay happy doing it?</w:t>
      </w:r>
    </w:p>
    <w:p>
      <w:pPr>
        <w:spacing w:after="40"/>
        <w:ind w:left="288"/>
        <w:shd w:val="clear" w:color="auto" w:fill="E7F3F1"/>
      </w:pPr>
      <w:r>
        <w:rPr>
          <w:rFonts w:ascii="Calibri" w:hAnsi="Calibri"/>
          <w:b w:val="0"/>
          <w:i w:val="0"/>
          <w:color w:val="222222"/>
          <w:sz w:val="22"/>
        </w:rPr>
        <w:t>The sports afternoon won, because it would bring the most children in, and the whole team was keen to run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three possible actions for your team project.</w:t>
      </w:r>
    </w:p>
    <w:p>
      <w:pPr>
        <w:spacing w:after="40"/>
        <w:ind w:left="288"/>
        <w:shd w:val="clear" w:color="auto" w:fill="FFF4E0"/>
      </w:pPr>
      <w:r>
        <w:rPr>
          <w:rFonts w:ascii="Calibri" w:hAnsi="Calibri"/>
          <w:b w:val="0"/>
          <w:i w:val="0"/>
          <w:color w:val="222222"/>
          <w:sz w:val="22"/>
        </w:rPr>
        <w:t>Ask it to help you weigh each one against the checking questions above.</w:t>
      </w:r>
    </w:p>
    <w:p>
      <w:pPr>
        <w:spacing w:after="40"/>
        <w:ind w:left="288"/>
        <w:shd w:val="clear" w:color="auto" w:fill="FFF4E0"/>
      </w:pPr>
      <w:r>
        <w:rPr>
          <w:rFonts w:ascii="Calibri" w:hAnsi="Calibri"/>
          <w:b w:val="0"/>
          <w:i w:val="0"/>
          <w:color w:val="222222"/>
          <w:sz w:val="22"/>
        </w:rPr>
        <w:t>Then choose one, and practise justifying it: The action we are prioritising is ... Firstly ... In addition ... Finally ...</w:t>
      </w:r>
    </w:p>
    <w:p>
      <w:pPr>
        <w:spacing w:before="360" w:after="120"/>
      </w:pPr>
      <w:r>
        <w:rPr>
          <w:rFonts w:ascii="Calibri" w:hAnsi="Calibri"/>
          <w:b/>
          <w:i w:val="0"/>
          <w:color w:val="0F6E63"/>
          <w:sz w:val="32"/>
        </w:rPr>
        <w:t>Skill 9: Introducing useful ideas and working positively</w:t>
      </w:r>
    </w:p>
    <w:p>
      <w:pPr>
        <w:spacing w:after="120"/>
      </w:pPr>
      <w:r>
        <w:rPr>
          <w:rFonts w:ascii="Calibri" w:hAnsi="Calibri"/>
          <w:color w:val="222222"/>
          <w:sz w:val="22"/>
        </w:rPr>
        <w:t xml:space="preserve">Two habits make a team a pleasure to be in. The first is </w:t>
      </w:r>
      <w:r>
        <w:rPr>
          <w:rFonts w:ascii="Calibri" w:hAnsi="Calibri"/>
          <w:b/>
          <w:color w:val="222222"/>
          <w:sz w:val="22"/>
        </w:rPr>
        <w:t>introducing useful ideas</w:t>
      </w:r>
      <w:r>
        <w:rPr>
          <w:rFonts w:ascii="Calibri" w:hAnsi="Calibri"/>
          <w:color w:val="222222"/>
          <w:sz w:val="22"/>
        </w:rPr>
        <w:t xml:space="preserve">: not just any idea, but one that really helps the team reach its shared outcome. The second is </w:t>
      </w:r>
      <w:r>
        <w:rPr>
          <w:rFonts w:ascii="Calibri" w:hAnsi="Calibri"/>
          <w:b/>
          <w:color w:val="222222"/>
          <w:sz w:val="22"/>
        </w:rPr>
        <w:t>working positively</w:t>
      </w:r>
      <w:r>
        <w:rPr>
          <w:rFonts w:ascii="Calibri" w:hAnsi="Calibri"/>
          <w:color w:val="222222"/>
          <w:sz w:val="22"/>
        </w:rPr>
        <w:t>: staying friendly and hopeful, cheering others on, and looking for what could work rather than only what could go wrong.</w:t>
      </w:r>
    </w:p>
    <w:p>
      <w:pPr>
        <w:spacing w:after="120"/>
      </w:pPr>
      <w:r>
        <w:rPr>
          <w:rFonts w:ascii="Calibri" w:hAnsi="Calibri"/>
          <w:color w:val="222222"/>
          <w:sz w:val="22"/>
        </w:rPr>
        <w:t xml:space="preserve">When a team plans its actions in detail, a helpful tool is a table with five headings: </w:t>
      </w:r>
      <w:r>
        <w:rPr>
          <w:rFonts w:ascii="Calibri" w:hAnsi="Calibri"/>
          <w:b/>
          <w:color w:val="222222"/>
          <w:sz w:val="22"/>
        </w:rPr>
        <w:t>What?</w:t>
      </w:r>
      <w:r>
        <w:rPr>
          <w:rFonts w:ascii="Calibri" w:hAnsi="Calibri"/>
          <w:color w:val="222222"/>
          <w:sz w:val="22"/>
        </w:rPr>
        <w:t xml:space="preserve">, </w:t>
      </w:r>
      <w:r>
        <w:rPr>
          <w:rFonts w:ascii="Calibri" w:hAnsi="Calibri"/>
          <w:b/>
          <w:color w:val="222222"/>
          <w:sz w:val="22"/>
        </w:rPr>
        <w:t>When?</w:t>
      </w:r>
      <w:r>
        <w:rPr>
          <w:rFonts w:ascii="Calibri" w:hAnsi="Calibri"/>
          <w:color w:val="222222"/>
          <w:sz w:val="22"/>
        </w:rPr>
        <w:t xml:space="preserve">, </w:t>
      </w:r>
      <w:r>
        <w:rPr>
          <w:rFonts w:ascii="Calibri" w:hAnsi="Calibri"/>
          <w:b/>
          <w:color w:val="222222"/>
          <w:sz w:val="22"/>
        </w:rPr>
        <w:t>Where?</w:t>
      </w:r>
      <w:r>
        <w:rPr>
          <w:rFonts w:ascii="Calibri" w:hAnsi="Calibri"/>
          <w:color w:val="222222"/>
          <w:sz w:val="22"/>
        </w:rPr>
        <w:t xml:space="preserve">, </w:t>
      </w:r>
      <w:r>
        <w:rPr>
          <w:rFonts w:ascii="Calibri" w:hAnsi="Calibri"/>
          <w:b/>
          <w:color w:val="222222"/>
          <w:sz w:val="22"/>
        </w:rPr>
        <w:t>Who?</w:t>
      </w:r>
      <w:r>
        <w:rPr>
          <w:rFonts w:ascii="Calibri" w:hAnsi="Calibri"/>
          <w:color w:val="222222"/>
          <w:sz w:val="22"/>
        </w:rPr>
        <w:t xml:space="preserve">, and </w:t>
      </w:r>
      <w:r>
        <w:rPr>
          <w:rFonts w:ascii="Calibri" w:hAnsi="Calibri"/>
          <w:b/>
          <w:color w:val="222222"/>
          <w:sz w:val="22"/>
        </w:rPr>
        <w:t>Why?</w:t>
      </w:r>
      <w:r>
        <w:rPr>
          <w:rFonts w:ascii="Calibri" w:hAnsi="Calibri"/>
          <w:color w:val="222222"/>
          <w:sz w:val="22"/>
        </w:rPr>
        <w:t xml:space="preserve"> It turns a vague idea like 'we should save energy' into clear, doable actions. Here is how the team planned to help everyone remember to turn off the lights: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7F3F1"/>
          </w:tcPr>
          <w:p>
            <w:r/>
            <w:r>
              <w:rPr>
                <w:rFonts w:ascii="Calibri" w:hAnsi="Calibri"/>
                <w:b/>
                <w:i w:val="0"/>
                <w:color w:val="0F6E63"/>
                <w:sz w:val="22"/>
              </w:rPr>
              <w:t>What?</w:t>
            </w:r>
          </w:p>
        </w:tc>
        <w:tc>
          <w:tcPr>
            <w:tcW w:type="dxa" w:w="1872"/>
            <w:shd w:val="clear" w:color="auto" w:fill="E7F3F1"/>
          </w:tcPr>
          <w:p>
            <w:r/>
            <w:r>
              <w:rPr>
                <w:rFonts w:ascii="Calibri" w:hAnsi="Calibri"/>
                <w:b/>
                <w:i w:val="0"/>
                <w:color w:val="0F6E63"/>
                <w:sz w:val="22"/>
              </w:rPr>
              <w:t>When?</w:t>
            </w:r>
          </w:p>
        </w:tc>
        <w:tc>
          <w:tcPr>
            <w:tcW w:type="dxa" w:w="1872"/>
            <w:shd w:val="clear" w:color="auto" w:fill="E7F3F1"/>
          </w:tcPr>
          <w:p>
            <w:r/>
            <w:r>
              <w:rPr>
                <w:rFonts w:ascii="Calibri" w:hAnsi="Calibri"/>
                <w:b/>
                <w:i w:val="0"/>
                <w:color w:val="0F6E63"/>
                <w:sz w:val="22"/>
              </w:rPr>
              <w:t>Where?</w:t>
            </w:r>
          </w:p>
        </w:tc>
        <w:tc>
          <w:tcPr>
            <w:tcW w:type="dxa" w:w="1872"/>
            <w:shd w:val="clear" w:color="auto" w:fill="E7F3F1"/>
          </w:tcPr>
          <w:p>
            <w:r/>
            <w:r>
              <w:rPr>
                <w:rFonts w:ascii="Calibri" w:hAnsi="Calibri"/>
                <w:b/>
                <w:i w:val="0"/>
                <w:color w:val="0F6E63"/>
                <w:sz w:val="22"/>
              </w:rPr>
              <w:t>Who?</w:t>
            </w:r>
          </w:p>
        </w:tc>
        <w:tc>
          <w:tcPr>
            <w:tcW w:type="dxa" w:w="1872"/>
            <w:shd w:val="clear" w:color="auto" w:fill="E7F3F1"/>
          </w:tcPr>
          <w:p>
            <w:r/>
            <w:r>
              <w:rPr>
                <w:rFonts w:ascii="Calibri" w:hAnsi="Calibri"/>
                <w:b/>
                <w:i w:val="0"/>
                <w:color w:val="0F6E63"/>
                <w:sz w:val="22"/>
              </w:rPr>
              <w:t>Why?</w:t>
            </w:r>
          </w:p>
        </w:tc>
      </w:tr>
      <w:tr>
        <w:tc>
          <w:tcPr>
            <w:tcW w:type="dxa" w:w="1872"/>
          </w:tcPr>
          <w:p>
            <w:r/>
            <w:r>
              <w:rPr>
                <w:rFonts w:ascii="Calibri" w:hAnsi="Calibri"/>
                <w:b w:val="0"/>
                <w:i w:val="0"/>
                <w:color w:val="222222"/>
                <w:sz w:val="20"/>
              </w:rPr>
              <w:t>Put up friendly reminder signs by the light switches</w:t>
            </w:r>
          </w:p>
        </w:tc>
        <w:tc>
          <w:tcPr>
            <w:tcW w:type="dxa" w:w="1872"/>
          </w:tcPr>
          <w:p>
            <w:r/>
            <w:r>
              <w:rPr>
                <w:rFonts w:ascii="Calibri" w:hAnsi="Calibri"/>
                <w:b w:val="0"/>
                <w:i w:val="0"/>
                <w:color w:val="222222"/>
                <w:sz w:val="20"/>
              </w:rPr>
              <w:t>This week</w:t>
            </w:r>
          </w:p>
        </w:tc>
        <w:tc>
          <w:tcPr>
            <w:tcW w:type="dxa" w:w="1872"/>
          </w:tcPr>
          <w:p>
            <w:r/>
            <w:r>
              <w:rPr>
                <w:rFonts w:ascii="Calibri" w:hAnsi="Calibri"/>
                <w:b w:val="0"/>
                <w:i w:val="0"/>
                <w:color w:val="222222"/>
                <w:sz w:val="20"/>
              </w:rPr>
              <w:t>Every classroom</w:t>
            </w:r>
          </w:p>
        </w:tc>
        <w:tc>
          <w:tcPr>
            <w:tcW w:type="dxa" w:w="1872"/>
          </w:tcPr>
          <w:p>
            <w:r/>
            <w:r>
              <w:rPr>
                <w:rFonts w:ascii="Calibri" w:hAnsi="Calibri"/>
                <w:b w:val="0"/>
                <w:i w:val="0"/>
                <w:color w:val="222222"/>
                <w:sz w:val="20"/>
              </w:rPr>
              <w:t>Dina designs them; Malik puts them up</w:t>
            </w:r>
          </w:p>
        </w:tc>
        <w:tc>
          <w:tcPr>
            <w:tcW w:type="dxa" w:w="1872"/>
          </w:tcPr>
          <w:p>
            <w:r/>
            <w:r>
              <w:rPr>
                <w:rFonts w:ascii="Calibri" w:hAnsi="Calibri"/>
                <w:b w:val="0"/>
                <w:i w:val="0"/>
                <w:color w:val="222222"/>
                <w:sz w:val="20"/>
              </w:rPr>
              <w:t>People forget, and a sign reminds them</w:t>
            </w:r>
          </w:p>
        </w:tc>
      </w:tr>
      <w:tr>
        <w:tc>
          <w:tcPr>
            <w:tcW w:type="dxa" w:w="1872"/>
          </w:tcPr>
          <w:p>
            <w:r/>
            <w:r>
              <w:rPr>
                <w:rFonts w:ascii="Calibri" w:hAnsi="Calibri"/>
                <w:b w:val="0"/>
                <w:i w:val="0"/>
                <w:color w:val="222222"/>
                <w:sz w:val="20"/>
              </w:rPr>
              <w:t>Each class picks a lights monitor for the week</w:t>
            </w:r>
          </w:p>
        </w:tc>
        <w:tc>
          <w:tcPr>
            <w:tcW w:type="dxa" w:w="1872"/>
          </w:tcPr>
          <w:p>
            <w:r/>
            <w:r>
              <w:rPr>
                <w:rFonts w:ascii="Calibri" w:hAnsi="Calibri"/>
                <w:b w:val="0"/>
                <w:i w:val="0"/>
                <w:color w:val="222222"/>
                <w:sz w:val="20"/>
              </w:rPr>
              <w:t>From Monday</w:t>
            </w:r>
          </w:p>
        </w:tc>
        <w:tc>
          <w:tcPr>
            <w:tcW w:type="dxa" w:w="1872"/>
          </w:tcPr>
          <w:p>
            <w:r/>
            <w:r>
              <w:rPr>
                <w:rFonts w:ascii="Calibri" w:hAnsi="Calibri"/>
                <w:b w:val="0"/>
                <w:i w:val="0"/>
                <w:color w:val="222222"/>
                <w:sz w:val="20"/>
              </w:rPr>
              <w:t>All classes</w:t>
            </w:r>
          </w:p>
        </w:tc>
        <w:tc>
          <w:tcPr>
            <w:tcW w:type="dxa" w:w="1872"/>
          </w:tcPr>
          <w:p>
            <w:r/>
            <w:r>
              <w:rPr>
                <w:rFonts w:ascii="Calibri" w:hAnsi="Calibri"/>
                <w:b w:val="0"/>
                <w:i w:val="0"/>
                <w:color w:val="222222"/>
                <w:sz w:val="20"/>
              </w:rPr>
              <w:t>Grace makes a simple rota</w:t>
            </w:r>
          </w:p>
        </w:tc>
        <w:tc>
          <w:tcPr>
            <w:tcW w:type="dxa" w:w="1872"/>
          </w:tcPr>
          <w:p>
            <w:r/>
            <w:r>
              <w:rPr>
                <w:rFonts w:ascii="Calibri" w:hAnsi="Calibri"/>
                <w:b w:val="0"/>
                <w:i w:val="0"/>
                <w:color w:val="222222"/>
                <w:sz w:val="20"/>
              </w:rPr>
              <w:t>One person remembers to check the room</w:t>
            </w:r>
          </w:p>
        </w:tc>
      </w:tr>
      <w:tr>
        <w:tc>
          <w:tcPr>
            <w:tcW w:type="dxa" w:w="1872"/>
          </w:tcPr>
          <w:p>
            <w:r/>
            <w:r>
              <w:rPr>
                <w:rFonts w:ascii="Calibri" w:hAnsi="Calibri"/>
                <w:b w:val="0"/>
                <w:i w:val="0"/>
                <w:color w:val="222222"/>
                <w:sz w:val="20"/>
              </w:rPr>
              <w:t>A short talk about saving energy</w:t>
            </w:r>
          </w:p>
        </w:tc>
        <w:tc>
          <w:tcPr>
            <w:tcW w:type="dxa" w:w="1872"/>
          </w:tcPr>
          <w:p>
            <w:r/>
            <w:r>
              <w:rPr>
                <w:rFonts w:ascii="Calibri" w:hAnsi="Calibri"/>
                <w:b w:val="0"/>
                <w:i w:val="0"/>
                <w:color w:val="222222"/>
                <w:sz w:val="20"/>
              </w:rPr>
              <w:t>Next teacher session</w:t>
            </w:r>
          </w:p>
        </w:tc>
        <w:tc>
          <w:tcPr>
            <w:tcW w:type="dxa" w:w="1872"/>
          </w:tcPr>
          <w:p>
            <w:r/>
            <w:r>
              <w:rPr>
                <w:rFonts w:ascii="Calibri" w:hAnsi="Calibri"/>
                <w:b w:val="0"/>
                <w:i w:val="0"/>
                <w:color w:val="222222"/>
                <w:sz w:val="20"/>
              </w:rPr>
              <w:t>The classroom</w:t>
            </w:r>
          </w:p>
        </w:tc>
        <w:tc>
          <w:tcPr>
            <w:tcW w:type="dxa" w:w="1872"/>
          </w:tcPr>
          <w:p>
            <w:r/>
            <w:r>
              <w:rPr>
                <w:rFonts w:ascii="Calibri" w:hAnsi="Calibri"/>
                <w:b w:val="0"/>
                <w:i w:val="0"/>
                <w:color w:val="222222"/>
                <w:sz w:val="20"/>
              </w:rPr>
              <w:t>Omar and Layla give the talk</w:t>
            </w:r>
          </w:p>
        </w:tc>
        <w:tc>
          <w:tcPr>
            <w:tcW w:type="dxa" w:w="1872"/>
          </w:tcPr>
          <w:p>
            <w:r/>
            <w:r>
              <w:rPr>
                <w:rFonts w:ascii="Calibri" w:hAnsi="Calibri"/>
                <w:b w:val="0"/>
                <w:i w:val="0"/>
                <w:color w:val="222222"/>
                <w:sz w:val="20"/>
              </w:rPr>
              <w:t>Everyone hears the message at the same time</w:t>
            </w:r>
          </w:p>
        </w:tc>
      </w:tr>
    </w:tbl>
    <w:p>
      <w:pPr>
        <w:spacing w:after="120"/>
      </w:pPr>
      <w:r>
        <w:rPr>
          <w:rFonts w:ascii="Calibri" w:hAnsi="Calibri"/>
          <w:color w:val="222222"/>
          <w:sz w:val="22"/>
        </w:rPr>
        <w:t xml:space="preserve">Notice that each action names </w:t>
      </w:r>
      <w:r>
        <w:rPr>
          <w:rFonts w:ascii="Calibri" w:hAnsi="Calibri"/>
          <w:b/>
          <w:color w:val="222222"/>
          <w:sz w:val="22"/>
        </w:rPr>
        <w:t>who</w:t>
      </w:r>
      <w:r>
        <w:rPr>
          <w:rFonts w:ascii="Calibri" w:hAnsi="Calibri"/>
          <w:color w:val="222222"/>
          <w:sz w:val="22"/>
        </w:rPr>
        <w:t xml:space="preserve"> does it and </w:t>
      </w:r>
      <w:r>
        <w:rPr>
          <w:rFonts w:ascii="Calibri" w:hAnsi="Calibri"/>
          <w:b/>
          <w:color w:val="222222"/>
          <w:sz w:val="22"/>
        </w:rPr>
        <w:t>why</w:t>
      </w:r>
      <w:r>
        <w:rPr>
          <w:rFonts w:ascii="Calibri" w:hAnsi="Calibri"/>
          <w:color w:val="222222"/>
          <w:sz w:val="22"/>
        </w:rPr>
        <w:t xml:space="preserve"> it will help. That is the difference between a wish and a plan. As teammates share ideas for a table like this, they should build on each other positively, exactly as in Skill 2.</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action your team could take for your shared outcome.</w:t>
      </w:r>
    </w:p>
    <w:p>
      <w:pPr>
        <w:spacing w:after="40"/>
        <w:ind w:left="288"/>
        <w:shd w:val="clear" w:color="auto" w:fill="FFF4E0"/>
      </w:pPr>
      <w:r>
        <w:rPr>
          <w:rFonts w:ascii="Calibri" w:hAnsi="Calibri"/>
          <w:b w:val="0"/>
          <w:i w:val="0"/>
          <w:color w:val="222222"/>
          <w:sz w:val="22"/>
        </w:rPr>
        <w:t>Ask it to help you turn the action into a row with What, When, Where, Who, and Why.</w:t>
      </w:r>
    </w:p>
    <w:p>
      <w:pPr>
        <w:spacing w:after="40"/>
        <w:ind w:left="288"/>
        <w:shd w:val="clear" w:color="auto" w:fill="FFF4E0"/>
      </w:pPr>
      <w:r>
        <w:rPr>
          <w:rFonts w:ascii="Calibri" w:hAnsi="Calibri"/>
          <w:b w:val="0"/>
          <w:i w:val="0"/>
          <w:color w:val="222222"/>
          <w:sz w:val="22"/>
        </w:rPr>
        <w:t>Then ask the tutor for one way to say a difficult thing to a teammate positively, without a put-down.</w:t>
      </w:r>
    </w:p>
    <w:p>
      <w:pPr>
        <w:spacing w:before="360" w:after="120"/>
      </w:pPr>
      <w:r>
        <w:rPr>
          <w:rFonts w:ascii="Calibri" w:hAnsi="Calibri"/>
          <w:b/>
          <w:i w:val="0"/>
          <w:color w:val="0F6E63"/>
          <w:sz w:val="32"/>
        </w:rPr>
        <w:t>Skill 10: Managing your time</w:t>
      </w:r>
    </w:p>
    <w:p>
      <w:pPr>
        <w:spacing w:after="120"/>
      </w:pPr>
      <w:r>
        <w:rPr>
          <w:rFonts w:ascii="Calibri" w:hAnsi="Calibri"/>
          <w:color w:val="222222"/>
          <w:sz w:val="22"/>
        </w:rPr>
        <w:t xml:space="preserve">A plan is only useful if the team keeps to it. </w:t>
      </w:r>
      <w:r>
        <w:rPr>
          <w:rFonts w:ascii="Calibri" w:hAnsi="Calibri"/>
          <w:b/>
          <w:color w:val="222222"/>
          <w:sz w:val="22"/>
        </w:rPr>
        <w:t>Time management</w:t>
      </w:r>
      <w:r>
        <w:rPr>
          <w:rFonts w:ascii="Calibri" w:hAnsi="Calibri"/>
          <w:color w:val="222222"/>
          <w:sz w:val="22"/>
        </w:rPr>
        <w:t xml:space="preserve"> means noticing how the time is going and making calm choices so the team still reaches its goal. It is not about hurrying or panicking. It is about checking the clock, spotting a problem early, and changing the plan together before it is too late.</w:t>
      </w:r>
    </w:p>
    <w:p>
      <w:pPr>
        <w:spacing w:after="120"/>
      </w:pPr>
      <w:r>
        <w:rPr>
          <w:rFonts w:ascii="Calibri" w:hAnsi="Calibri"/>
          <w:color w:val="222222"/>
          <w:sz w:val="22"/>
        </w:rPr>
        <w:t>Three habits help a team manage time well: check the schedule partway through; if a task runs late, decide together what to move or make smaller; and always keep an eye on the shared outcome, so you spend your minutes on what matters most.</w:t>
      </w:r>
    </w:p>
    <w:p>
      <w:pPr>
        <w:spacing w:before="160" w:after="40"/>
        <w:shd w:val="clear" w:color="auto" w:fill="E7F3F1"/>
      </w:pPr>
      <w:r>
        <w:rPr>
          <w:rFonts w:ascii="Calibri" w:hAnsi="Calibri"/>
          <w:b/>
          <w:i w:val="0"/>
          <w:color w:val="0F6E63"/>
          <w:sz w:val="24"/>
        </w:rPr>
        <w:t>👥 Layla keeps the team on time</w:t>
      </w:r>
    </w:p>
    <w:p>
      <w:pPr>
        <w:spacing w:after="40"/>
        <w:ind w:left="288"/>
        <w:shd w:val="clear" w:color="auto" w:fill="E7F3F1"/>
      </w:pPr>
      <w:r>
        <w:rPr>
          <w:rFonts w:ascii="Calibri" w:hAnsi="Calibri"/>
          <w:b w:val="0"/>
          <w:i w:val="0"/>
          <w:color w:val="222222"/>
          <w:sz w:val="22"/>
        </w:rPr>
        <w:t>Halfway through the session, Layla checked the schedule. The survey was taking longer than planned.</w:t>
      </w:r>
    </w:p>
    <w:p>
      <w:pPr>
        <w:spacing w:after="40"/>
        <w:ind w:left="288"/>
        <w:shd w:val="clear" w:color="auto" w:fill="E7F3F1"/>
      </w:pPr>
      <w:r>
        <w:rPr>
          <w:rFonts w:ascii="Calibri" w:hAnsi="Calibri"/>
          <w:b w:val="0"/>
          <w:i w:val="0"/>
          <w:color w:val="222222"/>
          <w:sz w:val="22"/>
        </w:rPr>
        <w:t>Instead of rushing, the team made a calm choice: finish the survey properly now, and move the poster to the next session.</w:t>
      </w:r>
    </w:p>
    <w:p>
      <w:pPr>
        <w:spacing w:after="40"/>
        <w:ind w:left="288"/>
        <w:shd w:val="clear" w:color="auto" w:fill="E7F3F1"/>
      </w:pPr>
      <w:r>
        <w:rPr>
          <w:rFonts w:ascii="Calibri" w:hAnsi="Calibri"/>
          <w:b w:val="0"/>
          <w:i w:val="0"/>
          <w:color w:val="222222"/>
          <w:sz w:val="22"/>
        </w:rPr>
        <w:t>Good time management is not about going faster. It is about noticing early and changing the plan together.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team's schedule and how much time you have.</w:t>
      </w:r>
    </w:p>
    <w:p>
      <w:pPr>
        <w:spacing w:after="40"/>
        <w:ind w:left="288"/>
        <w:shd w:val="clear" w:color="auto" w:fill="FFF4E0"/>
      </w:pPr>
      <w:r>
        <w:rPr>
          <w:rFonts w:ascii="Calibri" w:hAnsi="Calibri"/>
          <w:b w:val="0"/>
          <w:i w:val="0"/>
          <w:color w:val="222222"/>
          <w:sz w:val="22"/>
        </w:rPr>
        <w:t>Ask it: if one task runs late, which task could we move or make smaller, and why?</w:t>
      </w:r>
    </w:p>
    <w:p>
      <w:pPr>
        <w:spacing w:after="40"/>
        <w:ind w:left="288"/>
        <w:shd w:val="clear" w:color="auto" w:fill="FFF4E0"/>
      </w:pPr>
      <w:r>
        <w:rPr>
          <w:rFonts w:ascii="Calibri" w:hAnsi="Calibri"/>
          <w:b w:val="0"/>
          <w:i w:val="0"/>
          <w:color w:val="222222"/>
          <w:sz w:val="22"/>
        </w:rPr>
        <w:t>Then ask the tutor for one tip to help a team keep an eye on the time without rushing.</w:t>
      </w:r>
    </w:p>
    <w:p>
      <w:pPr>
        <w:spacing w:before="360" w:after="120"/>
      </w:pPr>
      <w:r>
        <w:rPr>
          <w:rFonts w:ascii="Calibri" w:hAnsi="Calibri"/>
          <w:b/>
          <w:i w:val="0"/>
          <w:color w:val="0F6E63"/>
          <w:sz w:val="32"/>
        </w:rPr>
        <w:t>Skill 11: Making an action plan with Red, Amber and Green</w:t>
      </w:r>
    </w:p>
    <w:p>
      <w:pPr>
        <w:spacing w:after="120"/>
      </w:pPr>
      <w:r>
        <w:rPr>
          <w:rFonts w:ascii="Calibri" w:hAnsi="Calibri"/>
          <w:color w:val="222222"/>
          <w:sz w:val="22"/>
        </w:rPr>
        <w:t xml:space="preserve">When a project has many steps, a team needs a way to see, at a glance, how it is going. An </w:t>
      </w:r>
      <w:r>
        <w:rPr>
          <w:rFonts w:ascii="Calibri" w:hAnsi="Calibri"/>
          <w:b/>
          <w:color w:val="222222"/>
          <w:sz w:val="22"/>
        </w:rPr>
        <w:t>action plan</w:t>
      </w:r>
      <w:r>
        <w:rPr>
          <w:rFonts w:ascii="Calibri" w:hAnsi="Calibri"/>
          <w:color w:val="222222"/>
          <w:sz w:val="22"/>
        </w:rPr>
        <w:t xml:space="preserve"> does this. It breaks the shared outcome into steps and lists, for each one, </w:t>
      </w:r>
      <w:r>
        <w:rPr>
          <w:rFonts w:ascii="Calibri" w:hAnsi="Calibri"/>
          <w:b/>
          <w:color w:val="222222"/>
          <w:sz w:val="22"/>
        </w:rPr>
        <w:t>who</w:t>
      </w:r>
      <w:r>
        <w:rPr>
          <w:rFonts w:ascii="Calibri" w:hAnsi="Calibri"/>
          <w:color w:val="222222"/>
          <w:sz w:val="22"/>
        </w:rPr>
        <w:t xml:space="preserve"> is responsible, </w:t>
      </w:r>
      <w:r>
        <w:rPr>
          <w:rFonts w:ascii="Calibri" w:hAnsi="Calibri"/>
          <w:b/>
          <w:color w:val="222222"/>
          <w:sz w:val="22"/>
        </w:rPr>
        <w:t>by when</w:t>
      </w:r>
      <w:r>
        <w:rPr>
          <w:rFonts w:ascii="Calibri" w:hAnsi="Calibri"/>
          <w:color w:val="222222"/>
          <w:sz w:val="22"/>
        </w:rPr>
        <w:t xml:space="preserve"> it should be done, what </w:t>
      </w:r>
      <w:r>
        <w:rPr>
          <w:rFonts w:ascii="Calibri" w:hAnsi="Calibri"/>
          <w:b/>
          <w:color w:val="222222"/>
          <w:sz w:val="22"/>
        </w:rPr>
        <w:t>resources</w:t>
      </w:r>
      <w:r>
        <w:rPr>
          <w:rFonts w:ascii="Calibri" w:hAnsi="Calibri"/>
          <w:color w:val="222222"/>
          <w:sz w:val="22"/>
        </w:rPr>
        <w:t xml:space="preserve"> are needed, and its </w:t>
      </w:r>
      <w:r>
        <w:rPr>
          <w:rFonts w:ascii="Calibri" w:hAnsi="Calibri"/>
          <w:b/>
          <w:color w:val="222222"/>
          <w:sz w:val="22"/>
        </w:rPr>
        <w:t>status</w:t>
      </w:r>
      <w:r>
        <w:rPr>
          <w:rFonts w:ascii="Calibri" w:hAnsi="Calibri"/>
          <w:color w:val="222222"/>
          <w:sz w:val="22"/>
        </w:rPr>
        <w:t>.</w:t>
      </w:r>
    </w:p>
    <w:p>
      <w:pPr>
        <w:spacing w:after="120"/>
      </w:pPr>
      <w:r>
        <w:rPr>
          <w:rFonts w:ascii="Calibri" w:hAnsi="Calibri"/>
          <w:color w:val="222222"/>
          <w:sz w:val="22"/>
        </w:rPr>
        <w:t xml:space="preserve">The status uses three colours, called </w:t>
      </w:r>
      <w:r>
        <w:rPr>
          <w:rFonts w:ascii="Calibri" w:hAnsi="Calibri"/>
          <w:b/>
          <w:color w:val="222222"/>
          <w:sz w:val="22"/>
        </w:rPr>
        <w:t>RAG</w:t>
      </w:r>
      <w:r>
        <w:rPr>
          <w:rFonts w:ascii="Calibri" w:hAnsi="Calibri"/>
          <w:color w:val="222222"/>
          <w:sz w:val="22"/>
        </w:rPr>
        <w:t xml:space="preserve"> for Red, Amber and Green:</w:t>
      </w:r>
    </w:p>
    <w:p>
      <w:pPr>
        <w:pStyle w:val="ListBullet"/>
        <w:spacing w:after="40"/>
      </w:pPr>
      <w:r>
        <w:rPr>
          <w:rFonts w:ascii="Calibri" w:hAnsi="Calibri"/>
          <w:b/>
          <w:color w:val="222222"/>
          <w:sz w:val="22"/>
        </w:rPr>
        <w:t>Red</w:t>
      </w:r>
      <w:r>
        <w:rPr>
          <w:rFonts w:ascii="Calibri" w:hAnsi="Calibri"/>
          <w:color w:val="222222"/>
          <w:sz w:val="22"/>
        </w:rPr>
        <w:t xml:space="preserve"> means the step has </w:t>
      </w:r>
      <w:r>
        <w:rPr>
          <w:rFonts w:ascii="Calibri" w:hAnsi="Calibri"/>
          <w:b/>
          <w:color w:val="222222"/>
          <w:sz w:val="22"/>
        </w:rPr>
        <w:t>not started</w:t>
      </w:r>
      <w:r>
        <w:rPr>
          <w:rFonts w:ascii="Calibri" w:hAnsi="Calibri"/>
          <w:color w:val="222222"/>
          <w:sz w:val="22"/>
        </w:rPr>
        <w:t xml:space="preserve"> yet.</w:t>
      </w:r>
    </w:p>
    <w:p>
      <w:pPr>
        <w:pStyle w:val="ListBullet"/>
        <w:spacing w:after="40"/>
      </w:pPr>
      <w:r>
        <w:rPr>
          <w:rFonts w:ascii="Calibri" w:hAnsi="Calibri"/>
          <w:b/>
          <w:color w:val="222222"/>
          <w:sz w:val="22"/>
        </w:rPr>
        <w:t>Amber</w:t>
      </w:r>
      <w:r>
        <w:rPr>
          <w:rFonts w:ascii="Calibri" w:hAnsi="Calibri"/>
          <w:color w:val="222222"/>
          <w:sz w:val="22"/>
        </w:rPr>
        <w:t xml:space="preserve"> means it is </w:t>
      </w:r>
      <w:r>
        <w:rPr>
          <w:rFonts w:ascii="Calibri" w:hAnsi="Calibri"/>
          <w:b/>
          <w:color w:val="222222"/>
          <w:sz w:val="22"/>
        </w:rPr>
        <w:t>started but not finished</w:t>
      </w:r>
      <w:r>
        <w:rPr>
          <w:rFonts w:ascii="Calibri" w:hAnsi="Calibri"/>
          <w:color w:val="222222"/>
          <w:sz w:val="22"/>
        </w:rPr>
        <w:t>.</w:t>
      </w:r>
    </w:p>
    <w:p>
      <w:pPr>
        <w:pStyle w:val="ListBullet"/>
        <w:spacing w:after="40"/>
      </w:pPr>
      <w:r>
        <w:rPr>
          <w:rFonts w:ascii="Calibri" w:hAnsi="Calibri"/>
          <w:b/>
          <w:color w:val="222222"/>
          <w:sz w:val="22"/>
        </w:rPr>
        <w:t>Green</w:t>
      </w:r>
      <w:r>
        <w:rPr>
          <w:rFonts w:ascii="Calibri" w:hAnsi="Calibri"/>
          <w:color w:val="222222"/>
          <w:sz w:val="22"/>
        </w:rPr>
        <w:t xml:space="preserve"> means it is </w:t>
      </w:r>
      <w:r>
        <w:rPr>
          <w:rFonts w:ascii="Calibri" w:hAnsi="Calibri"/>
          <w:b/>
          <w:color w:val="222222"/>
          <w:sz w:val="22"/>
        </w:rPr>
        <w:t>complete</w:t>
      </w:r>
      <w:r>
        <w:rPr>
          <w:rFonts w:ascii="Calibri" w:hAnsi="Calibri"/>
          <w:color w:val="222222"/>
          <w:sz w:val="22"/>
        </w:rPr>
        <w:t>.</w:t>
      </w:r>
    </w:p>
    <w:p>
      <w:pPr>
        <w:spacing w:after="120"/>
      </w:pPr>
      <w:r>
        <w:rPr>
          <w:rFonts w:ascii="Calibri" w:hAnsi="Calibri"/>
          <w:color w:val="222222"/>
          <w:sz w:val="22"/>
        </w:rPr>
        <w:t>The team updates the colours each time they meet, so everyone can see what is done and what still needs attention. Here is part of their action plan for a different goal: saving water at school.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7F3F1"/>
          </w:tcPr>
          <w:p>
            <w:r/>
            <w:r>
              <w:rPr>
                <w:rFonts w:ascii="Calibri" w:hAnsi="Calibri"/>
                <w:b/>
                <w:i w:val="0"/>
                <w:color w:val="0F6E63"/>
                <w:sz w:val="22"/>
              </w:rPr>
              <w:t>Action (a step towards the goal)</w:t>
            </w:r>
          </w:p>
        </w:tc>
        <w:tc>
          <w:tcPr>
            <w:tcW w:type="dxa" w:w="1872"/>
            <w:shd w:val="clear" w:color="auto" w:fill="E7F3F1"/>
          </w:tcPr>
          <w:p>
            <w:r/>
            <w:r>
              <w:rPr>
                <w:rFonts w:ascii="Calibri" w:hAnsi="Calibri"/>
                <w:b/>
                <w:i w:val="0"/>
                <w:color w:val="0F6E63"/>
                <w:sz w:val="22"/>
              </w:rPr>
              <w:t>Who?</w:t>
            </w:r>
          </w:p>
        </w:tc>
        <w:tc>
          <w:tcPr>
            <w:tcW w:type="dxa" w:w="1872"/>
            <w:shd w:val="clear" w:color="auto" w:fill="E7F3F1"/>
          </w:tcPr>
          <w:p>
            <w:r/>
            <w:r>
              <w:rPr>
                <w:rFonts w:ascii="Calibri" w:hAnsi="Calibri"/>
                <w:b/>
                <w:i w:val="0"/>
                <w:color w:val="0F6E63"/>
                <w:sz w:val="22"/>
              </w:rPr>
              <w:t>By when?</w:t>
            </w:r>
          </w:p>
        </w:tc>
        <w:tc>
          <w:tcPr>
            <w:tcW w:type="dxa" w:w="1872"/>
            <w:shd w:val="clear" w:color="auto" w:fill="E7F3F1"/>
          </w:tcPr>
          <w:p>
            <w:r/>
            <w:r>
              <w:rPr>
                <w:rFonts w:ascii="Calibri" w:hAnsi="Calibri"/>
                <w:b/>
                <w:i w:val="0"/>
                <w:color w:val="0F6E63"/>
                <w:sz w:val="22"/>
              </w:rPr>
              <w:t>Resources needed</w:t>
            </w:r>
          </w:p>
        </w:tc>
        <w:tc>
          <w:tcPr>
            <w:tcW w:type="dxa" w:w="1872"/>
            <w:shd w:val="clear" w:color="auto" w:fill="E7F3F1"/>
          </w:tcPr>
          <w:p>
            <w:r/>
            <w:r>
              <w:rPr>
                <w:rFonts w:ascii="Calibri" w:hAnsi="Calibri"/>
                <w:b/>
                <w:i w:val="0"/>
                <w:color w:val="0F6E63"/>
                <w:sz w:val="22"/>
              </w:rPr>
              <w:t>Status</w:t>
            </w:r>
          </w:p>
        </w:tc>
      </w:tr>
      <w:tr>
        <w:tc>
          <w:tcPr>
            <w:tcW w:type="dxa" w:w="1872"/>
          </w:tcPr>
          <w:p>
            <w:r/>
            <w:r>
              <w:rPr>
                <w:rFonts w:ascii="Calibri" w:hAnsi="Calibri"/>
                <w:b w:val="0"/>
                <w:i w:val="0"/>
                <w:color w:val="222222"/>
                <w:sz w:val="20"/>
              </w:rPr>
              <w:t>Check which taps drip or are left running</w:t>
            </w:r>
          </w:p>
        </w:tc>
        <w:tc>
          <w:tcPr>
            <w:tcW w:type="dxa" w:w="1872"/>
          </w:tcPr>
          <w:p>
            <w:r/>
            <w:r>
              <w:rPr>
                <w:rFonts w:ascii="Calibri" w:hAnsi="Calibri"/>
                <w:b w:val="0"/>
                <w:i w:val="0"/>
                <w:color w:val="222222"/>
                <w:sz w:val="20"/>
              </w:rPr>
              <w:t>Malik</w:t>
            </w:r>
          </w:p>
        </w:tc>
        <w:tc>
          <w:tcPr>
            <w:tcW w:type="dxa" w:w="1872"/>
          </w:tcPr>
          <w:p>
            <w:r/>
            <w:r>
              <w:rPr>
                <w:rFonts w:ascii="Calibri" w:hAnsi="Calibri"/>
                <w:b w:val="0"/>
                <w:i w:val="0"/>
                <w:color w:val="222222"/>
                <w:sz w:val="20"/>
              </w:rPr>
              <w:t>By session 1</w:t>
            </w:r>
          </w:p>
        </w:tc>
        <w:tc>
          <w:tcPr>
            <w:tcW w:type="dxa" w:w="1872"/>
          </w:tcPr>
          <w:p>
            <w:r/>
            <w:r>
              <w:rPr>
                <w:rFonts w:ascii="Calibri" w:hAnsi="Calibri"/>
                <w:b w:val="0"/>
                <w:i w:val="0"/>
                <w:color w:val="222222"/>
                <w:sz w:val="20"/>
              </w:rPr>
              <w:t>A notebook and pen</w:t>
            </w:r>
          </w:p>
        </w:tc>
        <w:tc>
          <w:tcPr>
            <w:tcW w:type="dxa" w:w="1872"/>
          </w:tcPr>
          <w:p>
            <w:r/>
            <w:r>
              <w:rPr>
                <w:rFonts w:ascii="Calibri" w:hAnsi="Calibri"/>
                <w:b w:val="0"/>
                <w:i w:val="0"/>
                <w:color w:val="222222"/>
                <w:sz w:val="20"/>
              </w:rPr>
              <w:t>Green: done</w:t>
            </w:r>
          </w:p>
        </w:tc>
      </w:tr>
      <w:tr>
        <w:tc>
          <w:tcPr>
            <w:tcW w:type="dxa" w:w="1872"/>
          </w:tcPr>
          <w:p>
            <w:r/>
            <w:r>
              <w:rPr>
                <w:rFonts w:ascii="Calibri" w:hAnsi="Calibri"/>
                <w:b w:val="0"/>
                <w:i w:val="0"/>
                <w:color w:val="222222"/>
                <w:sz w:val="20"/>
              </w:rPr>
              <w:t>Make please-turn-me-off signs for the taps</w:t>
            </w:r>
          </w:p>
        </w:tc>
        <w:tc>
          <w:tcPr>
            <w:tcW w:type="dxa" w:w="1872"/>
          </w:tcPr>
          <w:p>
            <w:r/>
            <w:r>
              <w:rPr>
                <w:rFonts w:ascii="Calibri" w:hAnsi="Calibri"/>
                <w:b w:val="0"/>
                <w:i w:val="0"/>
                <w:color w:val="222222"/>
                <w:sz w:val="20"/>
              </w:rPr>
              <w:t>Dina</w:t>
            </w:r>
          </w:p>
        </w:tc>
        <w:tc>
          <w:tcPr>
            <w:tcW w:type="dxa" w:w="1872"/>
          </w:tcPr>
          <w:p>
            <w:r/>
            <w:r>
              <w:rPr>
                <w:rFonts w:ascii="Calibri" w:hAnsi="Calibri"/>
                <w:b w:val="0"/>
                <w:i w:val="0"/>
                <w:color w:val="222222"/>
                <w:sz w:val="20"/>
              </w:rPr>
              <w:t>By session 2</w:t>
            </w:r>
          </w:p>
        </w:tc>
        <w:tc>
          <w:tcPr>
            <w:tcW w:type="dxa" w:w="1872"/>
          </w:tcPr>
          <w:p>
            <w:r/>
            <w:r>
              <w:rPr>
                <w:rFonts w:ascii="Calibri" w:hAnsi="Calibri"/>
                <w:b w:val="0"/>
                <w:i w:val="0"/>
                <w:color w:val="222222"/>
                <w:sz w:val="20"/>
              </w:rPr>
              <w:t>Card and coloured pens</w:t>
            </w:r>
          </w:p>
        </w:tc>
        <w:tc>
          <w:tcPr>
            <w:tcW w:type="dxa" w:w="1872"/>
          </w:tcPr>
          <w:p>
            <w:r/>
            <w:r>
              <w:rPr>
                <w:rFonts w:ascii="Calibri" w:hAnsi="Calibri"/>
                <w:b w:val="0"/>
                <w:i w:val="0"/>
                <w:color w:val="222222"/>
                <w:sz w:val="20"/>
              </w:rPr>
              <w:t>Amber: half done</w:t>
            </w:r>
          </w:p>
        </w:tc>
      </w:tr>
      <w:tr>
        <w:tc>
          <w:tcPr>
            <w:tcW w:type="dxa" w:w="1872"/>
          </w:tcPr>
          <w:p>
            <w:r/>
            <w:r>
              <w:rPr>
                <w:rFonts w:ascii="Calibri" w:hAnsi="Calibri"/>
                <w:b w:val="0"/>
                <w:i w:val="0"/>
                <w:color w:val="222222"/>
                <w:sz w:val="20"/>
              </w:rPr>
              <w:t>Ask the office to mend the dripping tap</w:t>
            </w:r>
          </w:p>
        </w:tc>
        <w:tc>
          <w:tcPr>
            <w:tcW w:type="dxa" w:w="1872"/>
          </w:tcPr>
          <w:p>
            <w:r/>
            <w:r>
              <w:rPr>
                <w:rFonts w:ascii="Calibri" w:hAnsi="Calibri"/>
                <w:b w:val="0"/>
                <w:i w:val="0"/>
                <w:color w:val="222222"/>
                <w:sz w:val="20"/>
              </w:rPr>
              <w:t>Layla</w:t>
            </w:r>
          </w:p>
        </w:tc>
        <w:tc>
          <w:tcPr>
            <w:tcW w:type="dxa" w:w="1872"/>
          </w:tcPr>
          <w:p>
            <w:r/>
            <w:r>
              <w:rPr>
                <w:rFonts w:ascii="Calibri" w:hAnsi="Calibri"/>
                <w:b w:val="0"/>
                <w:i w:val="0"/>
                <w:color w:val="222222"/>
                <w:sz w:val="20"/>
              </w:rPr>
              <w:t>By session 2</w:t>
            </w:r>
          </w:p>
        </w:tc>
        <w:tc>
          <w:tcPr>
            <w:tcW w:type="dxa" w:w="1872"/>
          </w:tcPr>
          <w:p>
            <w:r/>
            <w:r>
              <w:rPr>
                <w:rFonts w:ascii="Calibri" w:hAnsi="Calibri"/>
                <w:b w:val="0"/>
                <w:i w:val="0"/>
                <w:color w:val="222222"/>
                <w:sz w:val="20"/>
              </w:rPr>
              <w:t>A polite written note</w:t>
            </w:r>
          </w:p>
        </w:tc>
        <w:tc>
          <w:tcPr>
            <w:tcW w:type="dxa" w:w="1872"/>
          </w:tcPr>
          <w:p>
            <w:r/>
            <w:r>
              <w:rPr>
                <w:rFonts w:ascii="Calibri" w:hAnsi="Calibri"/>
                <w:b w:val="0"/>
                <w:i w:val="0"/>
                <w:color w:val="222222"/>
                <w:sz w:val="20"/>
              </w:rPr>
              <w:t>Red: not started yet</w:t>
            </w:r>
          </w:p>
        </w:tc>
      </w:tr>
      <w:tr>
        <w:tc>
          <w:tcPr>
            <w:tcW w:type="dxa" w:w="1872"/>
          </w:tcPr>
          <w:p>
            <w:r/>
            <w:r>
              <w:rPr>
                <w:rFonts w:ascii="Calibri" w:hAnsi="Calibri"/>
                <w:b w:val="0"/>
                <w:i w:val="0"/>
                <w:color w:val="222222"/>
                <w:sz w:val="20"/>
              </w:rPr>
              <w:t>Tell every class how to save water</w:t>
            </w:r>
          </w:p>
        </w:tc>
        <w:tc>
          <w:tcPr>
            <w:tcW w:type="dxa" w:w="1872"/>
          </w:tcPr>
          <w:p>
            <w:r/>
            <w:r>
              <w:rPr>
                <w:rFonts w:ascii="Calibri" w:hAnsi="Calibri"/>
                <w:b w:val="0"/>
                <w:i w:val="0"/>
                <w:color w:val="222222"/>
                <w:sz w:val="20"/>
              </w:rPr>
              <w:t>Omar and Grace</w:t>
            </w:r>
          </w:p>
        </w:tc>
        <w:tc>
          <w:tcPr>
            <w:tcW w:type="dxa" w:w="1872"/>
          </w:tcPr>
          <w:p>
            <w:r/>
            <w:r>
              <w:rPr>
                <w:rFonts w:ascii="Calibri" w:hAnsi="Calibri"/>
                <w:b w:val="0"/>
                <w:i w:val="0"/>
                <w:color w:val="222222"/>
                <w:sz w:val="20"/>
              </w:rPr>
              <w:t>By session 3</w:t>
            </w:r>
          </w:p>
        </w:tc>
        <w:tc>
          <w:tcPr>
            <w:tcW w:type="dxa" w:w="1872"/>
          </w:tcPr>
          <w:p>
            <w:r/>
            <w:r>
              <w:rPr>
                <w:rFonts w:ascii="Calibri" w:hAnsi="Calibri"/>
                <w:b w:val="0"/>
                <w:i w:val="0"/>
                <w:color w:val="222222"/>
                <w:sz w:val="20"/>
              </w:rPr>
              <w:t>A short talk and a poster</w:t>
            </w:r>
          </w:p>
        </w:tc>
        <w:tc>
          <w:tcPr>
            <w:tcW w:type="dxa" w:w="1872"/>
          </w:tcPr>
          <w:p>
            <w:r/>
            <w:r>
              <w:rPr>
                <w:rFonts w:ascii="Calibri" w:hAnsi="Calibri"/>
                <w:b w:val="0"/>
                <w:i w:val="0"/>
                <w:color w:val="222222"/>
                <w:sz w:val="20"/>
              </w:rPr>
              <w:t>Red: not started yet</w:t>
            </w:r>
          </w:p>
        </w:tc>
      </w:tr>
    </w:tbl>
    <w:p>
      <w:pPr>
        <w:spacing w:after="120"/>
      </w:pPr>
      <w:r>
        <w:rPr>
          <w:rFonts w:ascii="Calibri" w:hAnsi="Calibri"/>
          <w:color w:val="222222"/>
          <w:sz w:val="22"/>
        </w:rPr>
        <w:t>An action plan turns a big goal into small, shared, trackable steps. The colours are honest: a Red step is not a failure, it simply tells the team where to put their energy next.</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Bring an action plan you drafted with your AI tutor, with a step for each member.</w:t>
      </w:r>
    </w:p>
    <w:p>
      <w:pPr>
        <w:spacing w:after="40"/>
        <w:ind w:left="288"/>
        <w:shd w:val="clear" w:color="auto" w:fill="E7F3F1"/>
      </w:pPr>
      <w:r>
        <w:rPr>
          <w:rFonts w:ascii="Calibri" w:hAnsi="Calibri"/>
          <w:b w:val="0"/>
          <w:i w:val="0"/>
          <w:color w:val="222222"/>
          <w:sz w:val="22"/>
        </w:rPr>
        <w:t>As a group, agree the who and the by-when for each step, and set its starting colour.</w:t>
      </w:r>
    </w:p>
    <w:p>
      <w:pPr>
        <w:spacing w:after="40"/>
        <w:ind w:left="288"/>
        <w:shd w:val="clear" w:color="auto" w:fill="E7F3F1"/>
      </w:pPr>
      <w:r>
        <w:rPr>
          <w:rFonts w:ascii="Calibri" w:hAnsi="Calibri"/>
          <w:b w:val="0"/>
          <w:i w:val="0"/>
          <w:color w:val="222222"/>
          <w:sz w:val="22"/>
        </w:rPr>
        <w:t>Next time you meet, update the colours together and decide what to do about anything still Red.</w:t>
      </w:r>
    </w:p>
    <w:p>
      <w:pPr>
        <w:spacing w:before="360" w:after="120"/>
      </w:pPr>
      <w:r>
        <w:rPr>
          <w:rFonts w:ascii="Calibri" w:hAnsi="Calibri"/>
          <w:b/>
          <w:i w:val="0"/>
          <w:color w:val="0F6E63"/>
          <w:sz w:val="32"/>
        </w:rPr>
        <w:t>Skill 12: Evaluating yourself and your team</w:t>
      </w:r>
    </w:p>
    <w:p>
      <w:pPr>
        <w:spacing w:after="120"/>
      </w:pPr>
      <w:r>
        <w:rPr>
          <w:rFonts w:ascii="Calibri" w:hAnsi="Calibri"/>
          <w:color w:val="222222"/>
          <w:sz w:val="22"/>
        </w:rPr>
        <w:t xml:space="preserve">When a project ends, a strong team does one last, valuable thing: it </w:t>
      </w:r>
      <w:r>
        <w:rPr>
          <w:rFonts w:ascii="Calibri" w:hAnsi="Calibri"/>
          <w:b/>
          <w:color w:val="222222"/>
          <w:sz w:val="22"/>
        </w:rPr>
        <w:t>evaluates</w:t>
      </w:r>
      <w:r>
        <w:rPr>
          <w:rFonts w:ascii="Calibri" w:hAnsi="Calibri"/>
          <w:color w:val="222222"/>
          <w:sz w:val="22"/>
        </w:rPr>
        <w:t xml:space="preserve">. To evaluate means to judge honestly how well things went, so you can do even better next time. You evaluate in two ways: how well </w:t>
      </w:r>
      <w:r>
        <w:rPr>
          <w:rFonts w:ascii="Calibri" w:hAnsi="Calibri"/>
          <w:b/>
          <w:color w:val="222222"/>
          <w:sz w:val="22"/>
        </w:rPr>
        <w:t>you</w:t>
      </w:r>
      <w:r>
        <w:rPr>
          <w:rFonts w:ascii="Calibri" w:hAnsi="Calibri"/>
          <w:color w:val="222222"/>
          <w:sz w:val="22"/>
        </w:rPr>
        <w:t xml:space="preserve"> worked as a member, and how well </w:t>
      </w:r>
      <w:r>
        <w:rPr>
          <w:rFonts w:ascii="Calibri" w:hAnsi="Calibri"/>
          <w:b/>
          <w:color w:val="222222"/>
          <w:sz w:val="22"/>
        </w:rPr>
        <w:t>the team</w:t>
      </w:r>
      <w:r>
        <w:rPr>
          <w:rFonts w:ascii="Calibri" w:hAnsi="Calibri"/>
          <w:color w:val="222222"/>
          <w:sz w:val="22"/>
        </w:rPr>
        <w:t xml:space="preserve"> worked together.</w:t>
      </w:r>
    </w:p>
    <w:p>
      <w:pPr>
        <w:spacing w:after="120"/>
      </w:pPr>
      <w:r>
        <w:rPr>
          <w:rFonts w:ascii="Calibri" w:hAnsi="Calibri"/>
          <w:color w:val="222222"/>
          <w:sz w:val="22"/>
        </w:rPr>
        <w:t xml:space="preserve">Evaluate yourself kindly with starters like: </w:t>
      </w:r>
      <w:r>
        <w:rPr>
          <w:rFonts w:ascii="Calibri" w:hAnsi="Calibri"/>
          <w:b/>
          <w:color w:val="222222"/>
          <w:sz w:val="22"/>
        </w:rPr>
        <w:t>A positive contribution I made was ...</w:t>
      </w:r>
      <w:r>
        <w:rPr>
          <w:rFonts w:ascii="Calibri" w:hAnsi="Calibri"/>
          <w:color w:val="222222"/>
          <w:sz w:val="22"/>
        </w:rPr>
        <w:t xml:space="preserve">, </w:t>
      </w:r>
      <w:r>
        <w:rPr>
          <w:rFonts w:ascii="Calibri" w:hAnsi="Calibri"/>
          <w:b/>
          <w:color w:val="222222"/>
          <w:sz w:val="22"/>
        </w:rPr>
        <w:t>One thing I found hard was ...</w:t>
      </w:r>
      <w:r>
        <w:rPr>
          <w:rFonts w:ascii="Calibri" w:hAnsi="Calibri"/>
          <w:color w:val="222222"/>
          <w:sz w:val="22"/>
        </w:rPr>
        <w:t xml:space="preserve">, and </w:t>
      </w:r>
      <w:r>
        <w:rPr>
          <w:rFonts w:ascii="Calibri" w:hAnsi="Calibri"/>
          <w:b/>
          <w:color w:val="222222"/>
          <w:sz w:val="22"/>
        </w:rPr>
        <w:t>Next time I will ...</w:t>
      </w:r>
      <w:r>
        <w:rPr>
          <w:rFonts w:ascii="Calibri" w:hAnsi="Calibri"/>
          <w:color w:val="222222"/>
          <w:sz w:val="22"/>
        </w:rPr>
        <w:t xml:space="preserve"> Evaluate the team by asking: did we </w:t>
      </w:r>
      <w:r>
        <w:rPr>
          <w:rFonts w:ascii="Calibri" w:hAnsi="Calibri"/>
          <w:b/>
          <w:color w:val="222222"/>
          <w:sz w:val="22"/>
        </w:rPr>
        <w:t>share the work fairly</w:t>
      </w:r>
      <w:r>
        <w:rPr>
          <w:rFonts w:ascii="Calibri" w:hAnsi="Calibri"/>
          <w:color w:val="222222"/>
          <w:sz w:val="22"/>
        </w:rPr>
        <w:t xml:space="preserve">? Did everyone get to </w:t>
      </w:r>
      <w:r>
        <w:rPr>
          <w:rFonts w:ascii="Calibri" w:hAnsi="Calibri"/>
          <w:b/>
          <w:color w:val="222222"/>
          <w:sz w:val="22"/>
        </w:rPr>
        <w:t>use and grow their skills</w:t>
      </w:r>
      <w:r>
        <w:rPr>
          <w:rFonts w:ascii="Calibri" w:hAnsi="Calibri"/>
          <w:color w:val="222222"/>
          <w:sz w:val="22"/>
        </w:rPr>
        <w:t xml:space="preserve">? Did we </w:t>
      </w:r>
      <w:r>
        <w:rPr>
          <w:rFonts w:ascii="Calibri" w:hAnsi="Calibri"/>
          <w:b/>
          <w:color w:val="222222"/>
          <w:sz w:val="22"/>
        </w:rPr>
        <w:t>reach our shared outcome</w:t>
      </w:r>
      <w:r>
        <w:rPr>
          <w:rFonts w:ascii="Calibri" w:hAnsi="Calibri"/>
          <w:color w:val="222222"/>
          <w:sz w:val="22"/>
        </w:rPr>
        <w:t>?</w:t>
      </w:r>
    </w:p>
    <w:p>
      <w:pPr>
        <w:spacing w:before="160" w:after="40"/>
        <w:shd w:val="clear" w:color="auto" w:fill="E7F3F1"/>
      </w:pPr>
      <w:r>
        <w:rPr>
          <w:rFonts w:ascii="Calibri" w:hAnsi="Calibri"/>
          <w:b/>
          <w:i w:val="0"/>
          <w:color w:val="0F6E63"/>
          <w:sz w:val="24"/>
        </w:rPr>
        <w:t>👥 The team looks back honestly</w:t>
      </w:r>
    </w:p>
    <w:p>
      <w:pPr>
        <w:spacing w:after="40"/>
        <w:ind w:left="288"/>
        <w:shd w:val="clear" w:color="auto" w:fill="E7F3F1"/>
      </w:pPr>
      <w:r>
        <w:rPr>
          <w:rFonts w:ascii="Calibri" w:hAnsi="Calibri"/>
          <w:b w:val="0"/>
          <w:i w:val="0"/>
          <w:color w:val="222222"/>
          <w:sz w:val="22"/>
        </w:rPr>
        <w:t>After the sports afternoon, the team evaluated their work.</w:t>
      </w:r>
    </w:p>
    <w:p>
      <w:pPr>
        <w:spacing w:after="40"/>
        <w:ind w:left="288"/>
        <w:shd w:val="clear" w:color="auto" w:fill="E7F3F1"/>
      </w:pPr>
      <w:r>
        <w:rPr>
          <w:rFonts w:ascii="Calibri" w:hAnsi="Calibri"/>
          <w:b w:val="0"/>
          <w:i w:val="0"/>
          <w:color w:val="222222"/>
          <w:sz w:val="22"/>
        </w:rPr>
        <w:t>About themselves: Grace felt she could have encouraged others more; Malik was proud he finished his game on time.</w:t>
      </w:r>
    </w:p>
    <w:p>
      <w:pPr>
        <w:spacing w:after="40"/>
        <w:ind w:left="288"/>
        <w:shd w:val="clear" w:color="auto" w:fill="E7F3F1"/>
      </w:pPr>
      <w:r>
        <w:rPr>
          <w:rFonts w:ascii="Calibri" w:hAnsi="Calibri"/>
          <w:b w:val="0"/>
          <w:i w:val="0"/>
          <w:color w:val="222222"/>
          <w:sz w:val="22"/>
        </w:rPr>
        <w:t>About the team: they agreed they shared the work fairly and reached their goal, but next time they will plan the time better.</w:t>
      </w:r>
    </w:p>
    <w:p>
      <w:pPr>
        <w:spacing w:after="40"/>
        <w:ind w:left="288"/>
        <w:shd w:val="clear" w:color="auto" w:fill="E7F3F1"/>
      </w:pPr>
      <w:r>
        <w:rPr>
          <w:rFonts w:ascii="Calibri" w:hAnsi="Calibri"/>
          <w:b w:val="0"/>
          <w:i w:val="0"/>
          <w:color w:val="222222"/>
          <w:sz w:val="22"/>
        </w:rPr>
        <w:t>Judging your work kindly and honestly is how a team gets better, project after project.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team task you finished, real or from your teacher session.</w:t>
      </w:r>
    </w:p>
    <w:p>
      <w:pPr>
        <w:spacing w:after="40"/>
        <w:ind w:left="288"/>
        <w:shd w:val="clear" w:color="auto" w:fill="FFF4E0"/>
      </w:pPr>
      <w:r>
        <w:rPr>
          <w:rFonts w:ascii="Calibri" w:hAnsi="Calibri"/>
          <w:b w:val="0"/>
          <w:i w:val="0"/>
          <w:color w:val="222222"/>
          <w:sz w:val="22"/>
        </w:rPr>
        <w:t>Ask it to help you evaluate yourself: a positive contribution you made, and one thing to improve.</w:t>
      </w:r>
    </w:p>
    <w:p>
      <w:pPr>
        <w:spacing w:after="40"/>
        <w:ind w:left="288"/>
        <w:shd w:val="clear" w:color="auto" w:fill="FFF4E0"/>
      </w:pPr>
      <w:r>
        <w:rPr>
          <w:rFonts w:ascii="Calibri" w:hAnsi="Calibri"/>
          <w:b w:val="0"/>
          <w:i w:val="0"/>
          <w:color w:val="222222"/>
          <w:sz w:val="22"/>
        </w:rPr>
        <w:t>Then evaluate your team together: did you share the work fairly, use everyone's skills, and reach the goal?</w:t>
      </w:r>
    </w:p>
    <w:p>
      <w:pPr>
        <w:spacing w:before="360" w:after="120"/>
      </w:pPr>
      <w:r>
        <w:rPr>
          <w:rFonts w:ascii="Calibri" w:hAnsi="Calibri"/>
          <w:b/>
          <w:i w:val="0"/>
          <w:color w:val="0F6E63"/>
          <w:sz w:val="32"/>
        </w:rPr>
        <w:t>How collaboration helps the other five skills</w:t>
      </w:r>
    </w:p>
    <w:p>
      <w:pPr>
        <w:spacing w:after="120"/>
      </w:pPr>
      <w:r>
        <w:rPr>
          <w:rFonts w:ascii="Calibri" w:hAnsi="Calibri"/>
          <w:color w:val="222222"/>
          <w:sz w:val="22"/>
        </w:rPr>
        <w:t>Collaboration is not on its own. It makes every other Global Perspectives skill stronger, and they make it stronger too.</w:t>
      </w:r>
    </w:p>
    <w:p>
      <w:pPr>
        <w:pStyle w:val="ListBullet"/>
        <w:spacing w:after="40"/>
      </w:pPr>
      <w:r>
        <w:rPr>
          <w:rFonts w:ascii="Calibri" w:hAnsi="Calibri"/>
          <w:b/>
          <w:color w:val="222222"/>
          <w:sz w:val="22"/>
        </w:rPr>
        <w:t>Research</w:t>
      </w:r>
      <w:r>
        <w:rPr>
          <w:rFonts w:ascii="Calibri" w:hAnsi="Calibri"/>
          <w:color w:val="222222"/>
          <w:sz w:val="22"/>
        </w:rPr>
        <w:t xml:space="preserve"> gets easier, because a team can share out the finding-out and gather far more than one person could.</w:t>
      </w:r>
    </w:p>
    <w:p>
      <w:pPr>
        <w:pStyle w:val="ListBullet"/>
        <w:spacing w:after="40"/>
      </w:pPr>
      <w:r>
        <w:rPr>
          <w:rFonts w:ascii="Calibri" w:hAnsi="Calibri"/>
          <w:b/>
          <w:color w:val="222222"/>
          <w:sz w:val="22"/>
        </w:rPr>
        <w:t>Analysis</w:t>
      </w:r>
      <w:r>
        <w:rPr>
          <w:rFonts w:ascii="Calibri" w:hAnsi="Calibri"/>
          <w:color w:val="222222"/>
          <w:sz w:val="22"/>
        </w:rPr>
        <w:t xml:space="preserve"> grows, because teammates see different causes and consequences that you might miss alone.</w:t>
      </w:r>
    </w:p>
    <w:p>
      <w:pPr>
        <w:pStyle w:val="ListBullet"/>
        <w:spacing w:after="40"/>
      </w:pPr>
      <w:r>
        <w:rPr>
          <w:rFonts w:ascii="Calibri" w:hAnsi="Calibri"/>
          <w:b/>
          <w:color w:val="222222"/>
          <w:sz w:val="22"/>
        </w:rPr>
        <w:t>Evaluation</w:t>
      </w:r>
      <w:r>
        <w:rPr>
          <w:rFonts w:ascii="Calibri" w:hAnsi="Calibri"/>
          <w:color w:val="222222"/>
          <w:sz w:val="22"/>
        </w:rPr>
        <w:t xml:space="preserve"> improves, because a team can weigh an idea from many sides before deciding.</w:t>
      </w:r>
    </w:p>
    <w:p>
      <w:pPr>
        <w:pStyle w:val="ListBullet"/>
        <w:spacing w:after="40"/>
      </w:pPr>
      <w:r>
        <w:rPr>
          <w:rFonts w:ascii="Calibri" w:hAnsi="Calibri"/>
          <w:b/>
          <w:color w:val="222222"/>
          <w:sz w:val="22"/>
        </w:rPr>
        <w:t>Reflection</w:t>
      </w:r>
      <w:r>
        <w:rPr>
          <w:rFonts w:ascii="Calibri" w:hAnsi="Calibri"/>
          <w:color w:val="222222"/>
          <w:sz w:val="22"/>
        </w:rPr>
        <w:t xml:space="preserve"> deepens, because you learn about yourself by noticing how you work with others.</w:t>
      </w:r>
    </w:p>
    <w:p>
      <w:pPr>
        <w:pStyle w:val="ListBullet"/>
        <w:spacing w:after="40"/>
      </w:pPr>
      <w:r>
        <w:rPr>
          <w:rFonts w:ascii="Calibri" w:hAnsi="Calibri"/>
          <w:b/>
          <w:color w:val="222222"/>
          <w:sz w:val="22"/>
        </w:rPr>
        <w:t>Communication</w:t>
      </w:r>
      <w:r>
        <w:rPr>
          <w:rFonts w:ascii="Calibri" w:hAnsi="Calibri"/>
          <w:color w:val="222222"/>
          <w:sz w:val="22"/>
        </w:rPr>
        <w:t xml:space="preserve"> matters more than ever, because a team only works if its members share their ideas clearly.</w:t>
      </w:r>
    </w:p>
    <w:p>
      <w:pPr>
        <w:spacing w:after="120"/>
      </w:pPr>
      <w:r>
        <w:rPr>
          <w:rFonts w:ascii="Calibri" w:hAnsi="Calibri"/>
          <w:color w:val="222222"/>
          <w:sz w:val="22"/>
        </w:rPr>
        <w:t>So the teamwork you practise now will lift all your other skills. Learning to collaborate well is one of the most useful things you will do this year.</w:t>
      </w:r>
    </w:p>
    <w:p>
      <w:pPr>
        <w:spacing w:before="360" w:after="120"/>
      </w:pPr>
      <w:r>
        <w:rPr>
          <w:rFonts w:ascii="Calibri" w:hAnsi="Calibri"/>
          <w:b/>
          <w:i w:val="0"/>
          <w:color w:val="0F6E63"/>
          <w:sz w:val="32"/>
        </w:rPr>
        <w:t>Putting it all together: the collaboration cycle</w:t>
      </w:r>
    </w:p>
    <w:p>
      <w:pPr>
        <w:spacing w:after="120"/>
      </w:pPr>
      <w:r>
        <w:rPr>
          <w:rFonts w:ascii="Calibri" w:hAnsi="Calibri"/>
          <w:color w:val="222222"/>
          <w:sz w:val="22"/>
        </w:rPr>
        <w:t>You have now met every collaboration skill in this unit. Here is how they fit together into one cycle you can use for any team project:</w:t>
      </w:r>
    </w:p>
    <w:p>
      <w:pPr>
        <w:pStyle w:val="ListNumber"/>
        <w:spacing w:after="40"/>
      </w:pPr>
      <w:r>
        <w:rPr>
          <w:rFonts w:ascii="Calibri" w:hAnsi="Calibri"/>
          <w:color w:val="222222"/>
          <w:sz w:val="22"/>
        </w:rPr>
        <w:t xml:space="preserve">Agree a clear </w:t>
      </w:r>
      <w:r>
        <w:rPr>
          <w:rFonts w:ascii="Calibri" w:hAnsi="Calibri"/>
          <w:b/>
          <w:color w:val="222222"/>
          <w:sz w:val="22"/>
        </w:rPr>
        <w:t>shared outcome</w:t>
      </w:r>
      <w:r>
        <w:rPr>
          <w:rFonts w:ascii="Calibri" w:hAnsi="Calibri"/>
          <w:color w:val="222222"/>
          <w:sz w:val="22"/>
        </w:rPr>
        <w:t xml:space="preserve"> the whole team wants.</w:t>
      </w:r>
    </w:p>
    <w:p>
      <w:pPr>
        <w:pStyle w:val="ListNumber"/>
        <w:spacing w:after="40"/>
      </w:pPr>
      <w:r>
        <w:rPr>
          <w:rFonts w:ascii="Calibri" w:hAnsi="Calibri"/>
          <w:b/>
          <w:color w:val="222222"/>
          <w:sz w:val="22"/>
        </w:rPr>
        <w:t>Share ideas</w:t>
      </w:r>
      <w:r>
        <w:rPr>
          <w:rFonts w:ascii="Calibri" w:hAnsi="Calibri"/>
          <w:color w:val="222222"/>
          <w:sz w:val="22"/>
        </w:rPr>
        <w:t>, making suggestions and building on each other's.</w:t>
      </w:r>
    </w:p>
    <w:p>
      <w:pPr>
        <w:pStyle w:val="ListNumber"/>
        <w:spacing w:after="40"/>
      </w:pPr>
      <w:r>
        <w:rPr>
          <w:rFonts w:ascii="Calibri" w:hAnsi="Calibri"/>
          <w:b/>
          <w:color w:val="222222"/>
          <w:sz w:val="22"/>
        </w:rPr>
        <w:t>Listen</w:t>
      </w:r>
      <w:r>
        <w:rPr>
          <w:rFonts w:ascii="Calibri" w:hAnsi="Calibri"/>
          <w:color w:val="222222"/>
          <w:sz w:val="22"/>
        </w:rPr>
        <w:t xml:space="preserve"> to everyone and </w:t>
      </w:r>
      <w:r>
        <w:rPr>
          <w:rFonts w:ascii="Calibri" w:hAnsi="Calibri"/>
          <w:b/>
          <w:color w:val="222222"/>
          <w:sz w:val="22"/>
        </w:rPr>
        <w:t>encourage</w:t>
      </w:r>
      <w:r>
        <w:rPr>
          <w:rFonts w:ascii="Calibri" w:hAnsi="Calibri"/>
          <w:color w:val="222222"/>
          <w:sz w:val="22"/>
        </w:rPr>
        <w:t xml:space="preserve"> the quieter voices.</w:t>
      </w:r>
    </w:p>
    <w:p>
      <w:pPr>
        <w:pStyle w:val="ListNumber"/>
        <w:spacing w:after="40"/>
      </w:pPr>
      <w:r>
        <w:rPr>
          <w:rFonts w:ascii="Calibri" w:hAnsi="Calibri"/>
          <w:b/>
          <w:color w:val="222222"/>
          <w:sz w:val="22"/>
        </w:rPr>
        <w:t>Divide the tasks</w:t>
      </w:r>
      <w:r>
        <w:rPr>
          <w:rFonts w:ascii="Calibri" w:hAnsi="Calibri"/>
          <w:color w:val="222222"/>
          <w:sz w:val="22"/>
        </w:rPr>
        <w:t xml:space="preserve"> fairly, by each person's skill.</w:t>
      </w:r>
    </w:p>
    <w:p>
      <w:pPr>
        <w:pStyle w:val="ListNumber"/>
        <w:spacing w:after="40"/>
      </w:pPr>
      <w:r>
        <w:rPr>
          <w:rFonts w:ascii="Calibri" w:hAnsi="Calibri"/>
          <w:color w:val="222222"/>
          <w:sz w:val="22"/>
        </w:rPr>
        <w:t xml:space="preserve">Make a </w:t>
      </w:r>
      <w:r>
        <w:rPr>
          <w:rFonts w:ascii="Calibri" w:hAnsi="Calibri"/>
          <w:b/>
          <w:color w:val="222222"/>
          <w:sz w:val="22"/>
        </w:rPr>
        <w:t>schedule</w:t>
      </w:r>
      <w:r>
        <w:rPr>
          <w:rFonts w:ascii="Calibri" w:hAnsi="Calibri"/>
          <w:color w:val="222222"/>
          <w:sz w:val="22"/>
        </w:rPr>
        <w:t>: who, how long, and when, using parallel work and dependencies.</w:t>
      </w:r>
    </w:p>
    <w:p>
      <w:pPr>
        <w:pStyle w:val="ListNumber"/>
        <w:spacing w:after="40"/>
      </w:pPr>
      <w:r>
        <w:rPr>
          <w:rFonts w:ascii="Calibri" w:hAnsi="Calibri"/>
          <w:b/>
          <w:color w:val="222222"/>
          <w:sz w:val="22"/>
        </w:rPr>
        <w:t>Prioritise</w:t>
      </w:r>
      <w:r>
        <w:rPr>
          <w:rFonts w:ascii="Calibri" w:hAnsi="Calibri"/>
          <w:color w:val="222222"/>
          <w:sz w:val="22"/>
        </w:rPr>
        <w:t xml:space="preserve"> the most important action if you cannot do everything.</w:t>
      </w:r>
    </w:p>
    <w:p>
      <w:pPr>
        <w:pStyle w:val="ListNumber"/>
        <w:spacing w:after="40"/>
      </w:pPr>
      <w:r>
        <w:rPr>
          <w:rFonts w:ascii="Calibri" w:hAnsi="Calibri"/>
          <w:color w:val="222222"/>
          <w:sz w:val="22"/>
        </w:rPr>
        <w:t xml:space="preserve">Work </w:t>
      </w:r>
      <w:r>
        <w:rPr>
          <w:rFonts w:ascii="Calibri" w:hAnsi="Calibri"/>
          <w:b/>
          <w:color w:val="222222"/>
          <w:sz w:val="22"/>
        </w:rPr>
        <w:t>positively</w:t>
      </w:r>
      <w:r>
        <w:rPr>
          <w:rFonts w:ascii="Calibri" w:hAnsi="Calibri"/>
          <w:color w:val="222222"/>
          <w:sz w:val="22"/>
        </w:rPr>
        <w:t xml:space="preserve">, and </w:t>
      </w:r>
      <w:r>
        <w:rPr>
          <w:rFonts w:ascii="Calibri" w:hAnsi="Calibri"/>
          <w:b/>
          <w:color w:val="222222"/>
          <w:sz w:val="22"/>
        </w:rPr>
        <w:t>resolve</w:t>
      </w:r>
      <w:r>
        <w:rPr>
          <w:rFonts w:ascii="Calibri" w:hAnsi="Calibri"/>
          <w:color w:val="222222"/>
          <w:sz w:val="22"/>
        </w:rPr>
        <w:t xml:space="preserve"> any disagreements in a friendly way.</w:t>
      </w:r>
    </w:p>
    <w:p>
      <w:pPr>
        <w:pStyle w:val="ListNumber"/>
        <w:spacing w:after="40"/>
      </w:pPr>
      <w:r>
        <w:rPr>
          <w:rFonts w:ascii="Calibri" w:hAnsi="Calibri"/>
          <w:color w:val="222222"/>
          <w:sz w:val="22"/>
        </w:rPr>
        <w:t xml:space="preserve">Track your steps in an </w:t>
      </w:r>
      <w:r>
        <w:rPr>
          <w:rFonts w:ascii="Calibri" w:hAnsi="Calibri"/>
          <w:b/>
          <w:color w:val="222222"/>
          <w:sz w:val="22"/>
        </w:rPr>
        <w:t>action plan</w:t>
      </w:r>
      <w:r>
        <w:rPr>
          <w:rFonts w:ascii="Calibri" w:hAnsi="Calibri"/>
          <w:color w:val="222222"/>
          <w:sz w:val="22"/>
        </w:rPr>
        <w:t xml:space="preserve"> with Red, Amber and Green.</w:t>
      </w:r>
    </w:p>
    <w:p>
      <w:pPr>
        <w:pStyle w:val="ListNumber"/>
        <w:spacing w:after="40"/>
      </w:pPr>
      <w:r>
        <w:rPr>
          <w:rFonts w:ascii="Calibri" w:hAnsi="Calibri"/>
          <w:b/>
          <w:color w:val="222222"/>
          <w:sz w:val="22"/>
        </w:rPr>
        <w:t>Evaluate</w:t>
      </w:r>
      <w:r>
        <w:rPr>
          <w:rFonts w:ascii="Calibri" w:hAnsi="Calibri"/>
          <w:color w:val="222222"/>
          <w:sz w:val="22"/>
        </w:rPr>
        <w:t xml:space="preserve"> yourself and your team, and decide how to do even better.</w:t>
      </w:r>
    </w:p>
    <w:p>
      <w:pPr>
        <w:spacing w:before="160" w:after="40"/>
        <w:shd w:val="clear" w:color="auto" w:fill="E7F3F1"/>
      </w:pPr>
      <w:r>
        <w:rPr>
          <w:rFonts w:ascii="Calibri" w:hAnsi="Calibri"/>
          <w:b/>
          <w:i w:val="0"/>
          <w:color w:val="0F6E63"/>
          <w:sz w:val="24"/>
        </w:rPr>
        <w:t>👥 The team's whole journey, from side-line to sports afternoon</w:t>
      </w:r>
    </w:p>
    <w:p>
      <w:pPr>
        <w:spacing w:after="40"/>
        <w:ind w:left="288"/>
        <w:shd w:val="clear" w:color="auto" w:fill="E7F3F1"/>
      </w:pPr>
      <w:r>
        <w:rPr>
          <w:rFonts w:ascii="Calibri" w:hAnsi="Calibri"/>
          <w:b w:val="0"/>
          <w:i w:val="0"/>
          <w:color w:val="222222"/>
          <w:sz w:val="22"/>
        </w:rPr>
        <w:t>They agreed a shared outcome: more children take part in sport and play.</w:t>
      </w:r>
    </w:p>
    <w:p>
      <w:pPr>
        <w:spacing w:after="40"/>
        <w:ind w:left="288"/>
        <w:shd w:val="clear" w:color="auto" w:fill="E7F3F1"/>
      </w:pPr>
      <w:r>
        <w:rPr>
          <w:rFonts w:ascii="Calibri" w:hAnsi="Calibri"/>
          <w:b w:val="0"/>
          <w:i w:val="0"/>
          <w:color w:val="222222"/>
          <w:sz w:val="22"/>
        </w:rPr>
        <w:t>They shared ideas and built on them, and divided the jobs by skill.</w:t>
      </w:r>
    </w:p>
    <w:p>
      <w:pPr>
        <w:spacing w:after="40"/>
        <w:ind w:left="288"/>
        <w:shd w:val="clear" w:color="auto" w:fill="E7F3F1"/>
      </w:pPr>
      <w:r>
        <w:rPr>
          <w:rFonts w:ascii="Calibri" w:hAnsi="Calibri"/>
          <w:b w:val="0"/>
          <w:i w:val="0"/>
          <w:color w:val="222222"/>
          <w:sz w:val="22"/>
        </w:rPr>
        <w:t>They made a schedule with parallel work, and resolved a disagreement about the games.</w:t>
      </w:r>
    </w:p>
    <w:p>
      <w:pPr>
        <w:spacing w:after="40"/>
        <w:ind w:left="288"/>
        <w:shd w:val="clear" w:color="auto" w:fill="E7F3F1"/>
      </w:pPr>
      <w:r>
        <w:rPr>
          <w:rFonts w:ascii="Calibri" w:hAnsi="Calibri"/>
          <w:b w:val="0"/>
          <w:i w:val="0"/>
          <w:color w:val="222222"/>
          <w:sz w:val="22"/>
        </w:rPr>
        <w:t>They prioritised the sports afternoon, planned it in a What-When-Where-Who-Why table, and tracked it with Red, Amber and Green.</w:t>
      </w:r>
    </w:p>
    <w:p>
      <w:pPr>
        <w:spacing w:after="40"/>
        <w:ind w:left="288"/>
        <w:shd w:val="clear" w:color="auto" w:fill="E7F3F1"/>
      </w:pPr>
      <w:r>
        <w:rPr>
          <w:rFonts w:ascii="Calibri" w:hAnsi="Calibri"/>
          <w:b w:val="0"/>
          <w:i w:val="0"/>
          <w:color w:val="222222"/>
          <w:sz w:val="22"/>
        </w:rPr>
        <w:t>They ran the afternoon, more children joined in, and then they evaluated their teamwork honestly.</w:t>
      </w:r>
    </w:p>
    <w:p>
      <w:pPr>
        <w:spacing w:after="120"/>
      </w:pPr>
      <w:r>
        <w:rPr>
          <w:rFonts w:ascii="Calibri" w:hAnsi="Calibri"/>
          <w:color w:val="222222"/>
          <w:sz w:val="22"/>
        </w:rPr>
        <w:t>By following this cycle, five friends turned a worry about who gets to play into a real change at their school. In the Activities file, you will run the same cycle on your own team project, planning each step with your AI tutor and carrying it out with your group.</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Communication</w:t>
      </w:r>
      <w:r>
        <w:rPr>
          <w:rFonts w:ascii="Calibri" w:hAnsi="Calibri"/>
          <w:color w:val="222222"/>
          <w:sz w:val="22"/>
        </w:rPr>
        <w:t>. Once you can work well in a team, communication teaches you to share your ideas and findings clearly, so that others truly understand you. Good collaboration and good communication go hand in hand: a team needs both. Well done for learning to be someone people are glad to have on their team.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