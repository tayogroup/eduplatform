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Shifting Currents</w:t>
      </w:r>
    </w:p>
    <w:p>
      <w:pPr>
        <w:spacing w:after="240"/>
        <w:jc w:val="center"/>
      </w:pPr>
      <w:r>
        <w:rPr>
          <w:rFonts w:ascii="Calibri" w:hAnsi="Calibri"/>
          <w:b w:val="0"/>
          <w:i/>
          <w:color w:val="1E885E"/>
          <w:sz w:val="26"/>
        </w:rPr>
        <w:t>Year 8 – Unit 5 Story</w:t>
      </w:r>
    </w:p>
    <w:p>
      <w:pPr>
        <w:spacing w:before="360" w:after="120"/>
      </w:pPr>
      <w:r>
        <w:rPr>
          <w:rFonts w:ascii="Calibri" w:hAnsi="Calibri"/>
          <w:b/>
          <w:i w:val="0"/>
          <w:color w:val="0F6E63"/>
          <w:sz w:val="32"/>
        </w:rPr>
        <w:t>About This Story</w:t>
      </w:r>
    </w:p>
    <w:p>
      <w:pPr>
        <w:spacing w:after="120"/>
      </w:pPr>
      <w:r>
        <w:rPr>
          <w:rFonts w:ascii="Calibri" w:hAnsi="Calibri"/>
          <w:color w:val="222222"/>
          <w:sz w:val="22"/>
        </w:rPr>
      </w:r>
      <w:r>
        <w:rPr>
          <w:rFonts w:ascii="Calibri" w:hAnsi="Calibri"/>
          <w:b/>
          <w:color w:val="222222"/>
          <w:sz w:val="22"/>
        </w:rPr>
        <w:t>Theme:</w:t>
      </w:r>
      <w:r>
        <w:rPr>
          <w:rFonts w:ascii="Calibri" w:hAnsi="Calibri"/>
          <w:color w:val="222222"/>
          <w:sz w:val="22"/>
        </w:rPr>
        <w:t xml:space="preserve"> Change, belief, and environmental awareness</w:t>
      </w:r>
    </w:p>
    <w:p>
      <w:pPr>
        <w:spacing w:after="120"/>
      </w:pPr>
      <w:r>
        <w:rPr>
          <w:rFonts w:ascii="Calibri" w:hAnsi="Calibri"/>
          <w:color w:val="222222"/>
          <w:sz w:val="22"/>
        </w:rPr>
      </w:r>
      <w:r>
        <w:rPr>
          <w:rFonts w:ascii="Calibri" w:hAnsi="Calibri"/>
          <w:b/>
          <w:color w:val="222222"/>
          <w:sz w:val="22"/>
        </w:rPr>
        <w:t>Setting:</w:t>
      </w:r>
      <w:r>
        <w:rPr>
          <w:rFonts w:ascii="Calibri" w:hAnsi="Calibri"/>
          <w:color w:val="222222"/>
          <w:sz w:val="22"/>
        </w:rPr>
        <w:t xml:space="preserve"> A coastal fishing town on the Somali shoreline of East Africa</w:t>
      </w:r>
    </w:p>
    <w:p>
      <w:pPr>
        <w:spacing w:after="120"/>
      </w:pPr>
      <w:r>
        <w:rPr>
          <w:rFonts w:ascii="Calibri" w:hAnsi="Calibri"/>
          <w:color w:val="222222"/>
          <w:sz w:val="22"/>
        </w:rPr>
      </w:r>
      <w:r>
        <w:rPr>
          <w:rFonts w:ascii="Calibri" w:hAnsi="Calibri"/>
          <w:b/>
          <w:color w:val="222222"/>
          <w:sz w:val="22"/>
        </w:rPr>
        <w:t>Genre:</w:t>
      </w:r>
      <w:r>
        <w:rPr>
          <w:rFonts w:ascii="Calibri" w:hAnsi="Calibri"/>
          <w:color w:val="222222"/>
          <w:sz w:val="22"/>
        </w:rPr>
        <w:t xml:space="preserve"> Realistic fiction with reflective, social, and emotional layers</w:t>
      </w:r>
    </w:p>
    <w:p>
      <w:pPr>
        <w:spacing w:after="120"/>
      </w:pPr>
      <w:r>
        <w:rPr>
          <w:rFonts w:ascii="Calibri" w:hAnsi="Calibri"/>
          <w:color w:val="222222"/>
          <w:sz w:val="22"/>
        </w:rPr>
      </w:r>
      <w:r>
        <w:rPr>
          <w:rFonts w:ascii="Calibri" w:hAnsi="Calibri"/>
          <w:b/>
          <w:color w:val="222222"/>
          <w:sz w:val="22"/>
        </w:rPr>
        <w:t>Moral:</w:t>
      </w:r>
      <w:r>
        <w:rPr>
          <w:rFonts w:ascii="Calibri" w:hAnsi="Calibri"/>
          <w:color w:val="222222"/>
          <w:sz w:val="22"/>
        </w:rPr>
        <w:t xml:space="preserve"> Persistent awareness and careful questioning can shift even the most rigid beliefs.</w:t>
      </w:r>
    </w:p>
    <w:p>
      <w:pPr>
        <w:spacing w:before="120" w:after="0"/>
      </w:pPr>
    </w:p>
    <w:p>
      <w:pPr>
        <w:spacing w:before="360" w:after="120"/>
      </w:pPr>
      <w:r>
        <w:rPr>
          <w:rFonts w:ascii="Calibri" w:hAnsi="Calibri"/>
          <w:b/>
          <w:i w:val="0"/>
          <w:color w:val="0F6E63"/>
          <w:sz w:val="32"/>
        </w:rPr>
        <w:t>Vocabulary to Watch For</w:t>
      </w:r>
    </w:p>
    <w:p>
      <w:pPr>
        <w:spacing w:after="120"/>
      </w:pPr>
      <w:r>
        <w:rPr>
          <w:rFonts w:ascii="Calibri" w:hAnsi="Calibri"/>
          <w:color w:val="222222"/>
          <w:sz w:val="22"/>
        </w:rPr>
        <w:t xml:space="preserve">As you read, look out for the following words. They appear in </w:t>
      </w:r>
      <w:r>
        <w:rPr>
          <w:rFonts w:ascii="Calibri" w:hAnsi="Calibri"/>
          <w:b/>
          <w:color w:val="222222"/>
          <w:sz w:val="22"/>
        </w:rPr>
        <w:t>bold</w:t>
      </w:r>
      <w:r>
        <w:rPr>
          <w:rFonts w:ascii="Calibri" w:hAnsi="Calibri"/>
          <w:color w:val="222222"/>
          <w:sz w:val="22"/>
        </w:rPr>
        <w:t xml:space="preserve"> throughout the story. Try to work out their meaning from the context before checking the vocabulary list.</w:t>
      </w:r>
    </w:p>
    <w:p>
      <w:pPr>
        <w:spacing w:before="120" w:after="0"/>
      </w:pPr>
    </w:p>
    <w:p>
      <w:pPr>
        <w:spacing w:before="360" w:after="120"/>
      </w:pPr>
      <w:r>
        <w:rPr>
          <w:rFonts w:ascii="Calibri" w:hAnsi="Calibri"/>
          <w:b/>
          <w:i w:val="0"/>
          <w:color w:val="0F6E63"/>
          <w:sz w:val="32"/>
        </w:rPr>
        <w:t>Shifting Currents</w:t>
      </w:r>
    </w:p>
    <w:p>
      <w:pPr>
        <w:spacing w:before="120" w:after="0"/>
      </w:pPr>
    </w:p>
    <w:p>
      <w:pPr>
        <w:spacing w:before="240" w:after="80"/>
      </w:pPr>
      <w:r>
        <w:rPr>
          <w:rFonts w:ascii="Calibri" w:hAnsi="Calibri"/>
          <w:b/>
          <w:i w:val="0"/>
          <w:color w:val="1E885E"/>
          <w:sz w:val="26"/>
        </w:rPr>
        <w:t>Chapter 1: Beneath the Surface</w:t>
      </w:r>
    </w:p>
    <w:p>
      <w:pPr>
        <w:spacing w:before="120" w:after="0"/>
      </w:pPr>
    </w:p>
    <w:p>
      <w:pPr>
        <w:spacing w:after="120"/>
      </w:pPr>
      <w:r>
        <w:rPr>
          <w:rFonts w:ascii="Calibri" w:hAnsi="Calibri"/>
          <w:color w:val="222222"/>
          <w:sz w:val="22"/>
        </w:rPr>
        <w:t>The sea was still—</w:t>
      </w:r>
      <w:r>
        <w:rPr>
          <w:rFonts w:ascii="Calibri" w:hAnsi="Calibri"/>
          <w:b/>
          <w:color w:val="222222"/>
          <w:sz w:val="22"/>
        </w:rPr>
        <w:t>pristine</w:t>
      </w:r>
      <w:r>
        <w:rPr>
          <w:rFonts w:ascii="Calibri" w:hAnsi="Calibri"/>
          <w:color w:val="222222"/>
          <w:sz w:val="22"/>
        </w:rPr>
        <w:t>, at first glance. But Yusuf knew better. A closer look revealed plastic bottles snagged in old fishing nets and wrappers drifting near the ancient coral rocks.</w:t>
      </w:r>
    </w:p>
    <w:p>
      <w:pPr>
        <w:spacing w:after="120"/>
      </w:pPr>
      <w:r>
        <w:rPr>
          <w:rFonts w:ascii="Calibri" w:hAnsi="Calibri"/>
          <w:color w:val="222222"/>
          <w:sz w:val="22"/>
        </w:rPr>
        <w:t xml:space="preserve">The town of Marka nestled along the shoreline like an old friend who had seen better days. Once a thriving hub of fishing and family gatherings on the sand, the coastline had become a quiet shadow of its former self. The </w:t>
      </w:r>
      <w:r>
        <w:rPr>
          <w:rFonts w:ascii="Calibri" w:hAnsi="Calibri"/>
          <w:b/>
          <w:color w:val="222222"/>
          <w:sz w:val="22"/>
        </w:rPr>
        <w:t>transition</w:t>
      </w:r>
      <w:r>
        <w:rPr>
          <w:rFonts w:ascii="Calibri" w:hAnsi="Calibri"/>
          <w:color w:val="222222"/>
          <w:sz w:val="22"/>
        </w:rPr>
        <w:t xml:space="preserve"> from small-scale traditional fishing to larger commercial boats had changed the rhythm of life, and the amount of waste along the beach had started to </w:t>
      </w:r>
      <w:r>
        <w:rPr>
          <w:rFonts w:ascii="Calibri" w:hAnsi="Calibri"/>
          <w:b/>
          <w:color w:val="222222"/>
          <w:sz w:val="22"/>
        </w:rPr>
        <w:t>surpass</w:t>
      </w:r>
      <w:r>
        <w:rPr>
          <w:rFonts w:ascii="Calibri" w:hAnsi="Calibri"/>
          <w:color w:val="222222"/>
          <w:sz w:val="22"/>
        </w:rPr>
        <w:t xml:space="preserve"> what the sea could naturally break down.</w:t>
      </w:r>
    </w:p>
    <w:p>
      <w:pPr>
        <w:spacing w:after="120"/>
      </w:pPr>
      <w:r>
        <w:rPr>
          <w:rFonts w:ascii="Calibri" w:hAnsi="Calibri"/>
          <w:color w:val="222222"/>
          <w:sz w:val="22"/>
        </w:rPr>
        <w:t xml:space="preserve">Still, every morning after Fajr prayer, Yusuf jogged the shore, noting what others missed. "They think it is clean," he muttered, pausing to pick up a straw. "But it is a </w:t>
      </w:r>
      <w:r>
        <w:rPr>
          <w:rFonts w:ascii="Calibri" w:hAnsi="Calibri"/>
          <w:b/>
          <w:color w:val="222222"/>
          <w:sz w:val="22"/>
        </w:rPr>
        <w:t>deceptive</w:t>
      </w:r>
      <w:r>
        <w:rPr>
          <w:rFonts w:ascii="Calibri" w:hAnsi="Calibri"/>
          <w:color w:val="222222"/>
          <w:sz w:val="22"/>
        </w:rPr>
        <w:t xml:space="preserve"> beauty."</w:t>
      </w:r>
    </w:p>
    <w:p>
      <w:pPr>
        <w:spacing w:after="120"/>
      </w:pPr>
      <w:r>
        <w:rPr>
          <w:rFonts w:ascii="Calibri" w:hAnsi="Calibri"/>
          <w:color w:val="222222"/>
          <w:sz w:val="22"/>
        </w:rPr>
        <w:t>Back home, his sister Amina sat by the window with a cup of shaah, scribbling in a notebook. Her school was organising an environmental debate.</w:t>
      </w:r>
    </w:p>
    <w:p>
      <w:pPr>
        <w:spacing w:after="120"/>
      </w:pPr>
      <w:r>
        <w:rPr>
          <w:rFonts w:ascii="Calibri" w:hAnsi="Calibri"/>
          <w:color w:val="222222"/>
          <w:sz w:val="22"/>
        </w:rPr>
        <w:t>"Topic: Traditional practice vs. modern policy," she read aloud. "We have to present both sides."</w:t>
      </w:r>
    </w:p>
    <w:p>
      <w:pPr>
        <w:spacing w:after="120"/>
      </w:pPr>
      <w:r>
        <w:rPr>
          <w:rFonts w:ascii="Calibri" w:hAnsi="Calibri"/>
          <w:color w:val="222222"/>
          <w:sz w:val="22"/>
        </w:rPr>
        <w:t>"Why both?" Yusuf asked. "The old ways failed us."</w:t>
      </w:r>
    </w:p>
    <w:p>
      <w:pPr>
        <w:spacing w:after="120"/>
      </w:pPr>
      <w:r>
        <w:rPr>
          <w:rFonts w:ascii="Calibri" w:hAnsi="Calibri"/>
          <w:color w:val="222222"/>
          <w:sz w:val="22"/>
        </w:rPr>
        <w:t>"Some would disagree," she replied. "They think change is disrespectful."</w:t>
      </w:r>
    </w:p>
    <w:p>
      <w:pPr>
        <w:spacing w:after="120"/>
      </w:pPr>
      <w:r>
        <w:rPr>
          <w:rFonts w:ascii="Calibri" w:hAnsi="Calibri"/>
          <w:color w:val="222222"/>
          <w:sz w:val="22"/>
        </w:rPr>
        <w:t xml:space="preserve">Their grandfather entered the room, his walking stick tapping gently on the tiled floor. "You two speak as if nature is new. In my day, no one needed science to respect the sea. The </w:t>
      </w:r>
      <w:r>
        <w:rPr>
          <w:rFonts w:ascii="Calibri" w:hAnsi="Calibri"/>
          <w:b/>
          <w:color w:val="222222"/>
          <w:sz w:val="22"/>
        </w:rPr>
        <w:t>antonym</w:t>
      </w:r>
      <w:r>
        <w:rPr>
          <w:rFonts w:ascii="Calibri" w:hAnsi="Calibri"/>
          <w:color w:val="222222"/>
          <w:sz w:val="22"/>
        </w:rPr>
        <w:t xml:space="preserve"> of respect is not science—it is carelessness."</w:t>
      </w:r>
    </w:p>
    <w:p>
      <w:pPr>
        <w:spacing w:after="120"/>
      </w:pPr>
      <w:r>
        <w:rPr>
          <w:rFonts w:ascii="Calibri" w:hAnsi="Calibri"/>
          <w:color w:val="222222"/>
          <w:sz w:val="22"/>
        </w:rPr>
        <w:t>"True," Yusuf said gently. "But now we have evidence. Pollution. Fish loss."</w:t>
      </w:r>
    </w:p>
    <w:p>
      <w:pPr>
        <w:spacing w:after="120"/>
      </w:pPr>
      <w:r>
        <w:rPr>
          <w:rFonts w:ascii="Calibri" w:hAnsi="Calibri"/>
          <w:color w:val="222222"/>
          <w:sz w:val="22"/>
        </w:rPr>
        <w:t>Grandfather frowned. "The sea will heal, if left alone."</w:t>
      </w:r>
    </w:p>
    <w:p>
      <w:pPr>
        <w:spacing w:before="120" w:after="0"/>
      </w:pPr>
    </w:p>
    <w:p>
      <w:pPr>
        <w:spacing w:before="240" w:after="80"/>
      </w:pPr>
      <w:r>
        <w:rPr>
          <w:rFonts w:ascii="Calibri" w:hAnsi="Calibri"/>
          <w:b/>
          <w:i w:val="0"/>
          <w:color w:val="1E885E"/>
          <w:sz w:val="26"/>
        </w:rPr>
        <w:t>Chapter 2: The Green Guardians</w:t>
      </w:r>
    </w:p>
    <w:p>
      <w:pPr>
        <w:spacing w:before="120" w:after="0"/>
      </w:pPr>
    </w:p>
    <w:p>
      <w:pPr>
        <w:spacing w:after="120"/>
      </w:pPr>
      <w:r>
        <w:rPr>
          <w:rFonts w:ascii="Calibri" w:hAnsi="Calibri"/>
          <w:color w:val="222222"/>
          <w:sz w:val="22"/>
        </w:rPr>
        <w:t>At school, Yusuf joined the Green Guardians Club, a dedicated group of students researching the coastline’s decline. He was surprised how quickly the group formed a bond, driven by a shared purpose.</w:t>
      </w:r>
    </w:p>
    <w:p>
      <w:pPr>
        <w:spacing w:after="120"/>
      </w:pPr>
      <w:r>
        <w:rPr>
          <w:rFonts w:ascii="Calibri" w:hAnsi="Calibri"/>
          <w:color w:val="222222"/>
          <w:sz w:val="22"/>
        </w:rPr>
        <w:t xml:space="preserve">Their leader, Halima, was </w:t>
      </w:r>
      <w:r>
        <w:rPr>
          <w:rFonts w:ascii="Calibri" w:hAnsi="Calibri"/>
          <w:b/>
          <w:color w:val="222222"/>
          <w:sz w:val="22"/>
        </w:rPr>
        <w:t>adamant</w:t>
      </w:r>
      <w:r>
        <w:rPr>
          <w:rFonts w:ascii="Calibri" w:hAnsi="Calibri"/>
          <w:color w:val="222222"/>
          <w:sz w:val="22"/>
        </w:rPr>
        <w:t xml:space="preserve"> that they collect </w:t>
      </w:r>
      <w:r>
        <w:rPr>
          <w:rFonts w:ascii="Calibri" w:hAnsi="Calibri"/>
          <w:b/>
          <w:color w:val="222222"/>
          <w:sz w:val="22"/>
        </w:rPr>
        <w:t>precise</w:t>
      </w:r>
      <w:r>
        <w:rPr>
          <w:rFonts w:ascii="Calibri" w:hAnsi="Calibri"/>
          <w:color w:val="222222"/>
          <w:sz w:val="22"/>
        </w:rPr>
        <w:t xml:space="preserve"> data. "We cannot just feel sad. We need to prove what is happening."</w:t>
      </w:r>
    </w:p>
    <w:p>
      <w:pPr>
        <w:spacing w:after="120"/>
      </w:pPr>
      <w:r>
        <w:rPr>
          <w:rFonts w:ascii="Calibri" w:hAnsi="Calibri"/>
          <w:color w:val="222222"/>
          <w:sz w:val="22"/>
        </w:rPr>
        <w:t>They tested water samples and documented fish populations. "This part smells awful," one student said, holding a tube up to the light.</w:t>
      </w:r>
    </w:p>
    <w:p>
      <w:pPr>
        <w:spacing w:after="120"/>
      </w:pPr>
      <w:r>
        <w:rPr>
          <w:rFonts w:ascii="Calibri" w:hAnsi="Calibri"/>
          <w:color w:val="222222"/>
          <w:sz w:val="22"/>
        </w:rPr>
        <w:t xml:space="preserve">"That is the </w:t>
      </w:r>
      <w:r>
        <w:rPr>
          <w:rFonts w:ascii="Calibri" w:hAnsi="Calibri"/>
          <w:b/>
          <w:color w:val="222222"/>
          <w:sz w:val="22"/>
        </w:rPr>
        <w:t>pristine</w:t>
      </w:r>
      <w:r>
        <w:rPr>
          <w:rFonts w:ascii="Calibri" w:hAnsi="Calibri"/>
          <w:color w:val="222222"/>
          <w:sz w:val="22"/>
        </w:rPr>
        <w:t xml:space="preserve"> part—gone," Yusuf replied.</w:t>
      </w:r>
    </w:p>
    <w:p>
      <w:pPr>
        <w:spacing w:after="120"/>
      </w:pPr>
      <w:r>
        <w:rPr>
          <w:rFonts w:ascii="Calibri" w:hAnsi="Calibri"/>
          <w:color w:val="222222"/>
          <w:sz w:val="22"/>
        </w:rPr>
        <w:t xml:space="preserve">Still, he often </w:t>
      </w:r>
      <w:r>
        <w:rPr>
          <w:rFonts w:ascii="Calibri" w:hAnsi="Calibri"/>
          <w:b/>
          <w:color w:val="222222"/>
          <w:sz w:val="22"/>
        </w:rPr>
        <w:t>faltered</w:t>
      </w:r>
      <w:r>
        <w:rPr>
          <w:rFonts w:ascii="Calibri" w:hAnsi="Calibri"/>
          <w:color w:val="222222"/>
          <w:sz w:val="22"/>
        </w:rPr>
        <w:t xml:space="preserve"> when speaking to older residents. Many clung to the belief that their old ways were flawless.</w:t>
      </w:r>
    </w:p>
    <w:p>
      <w:pPr>
        <w:spacing w:after="120"/>
      </w:pPr>
      <w:r>
        <w:rPr>
          <w:rFonts w:ascii="Calibri" w:hAnsi="Calibri"/>
          <w:color w:val="222222"/>
          <w:sz w:val="22"/>
        </w:rPr>
        <w:t xml:space="preserve">"Your </w:t>
      </w:r>
      <w:r>
        <w:rPr>
          <w:rFonts w:ascii="Calibri" w:hAnsi="Calibri"/>
          <w:b/>
          <w:color w:val="222222"/>
          <w:sz w:val="22"/>
        </w:rPr>
        <w:t>tactics</w:t>
      </w:r>
      <w:r>
        <w:rPr>
          <w:rFonts w:ascii="Calibri" w:hAnsi="Calibri"/>
          <w:color w:val="222222"/>
          <w:sz w:val="22"/>
        </w:rPr>
        <w:t xml:space="preserve"> are too aggressive," said one shopkeeper. "We have always thrown our waste behind the market. What is the harm?"</w:t>
      </w:r>
    </w:p>
    <w:p>
      <w:pPr>
        <w:spacing w:after="120"/>
      </w:pPr>
      <w:r>
        <w:rPr>
          <w:rFonts w:ascii="Calibri" w:hAnsi="Calibri"/>
          <w:color w:val="222222"/>
          <w:sz w:val="22"/>
        </w:rPr>
        <w:t xml:space="preserve">"It flows into the sea," Yusuf explained. "Small actions </w:t>
      </w:r>
      <w:r>
        <w:rPr>
          <w:rFonts w:ascii="Calibri" w:hAnsi="Calibri"/>
          <w:b/>
          <w:color w:val="222222"/>
          <w:sz w:val="22"/>
        </w:rPr>
        <w:t>avail</w:t>
      </w:r>
      <w:r>
        <w:rPr>
          <w:rFonts w:ascii="Calibri" w:hAnsi="Calibri"/>
          <w:color w:val="222222"/>
          <w:sz w:val="22"/>
        </w:rPr>
        <w:t xml:space="preserve"> big consequences."</w:t>
      </w:r>
    </w:p>
    <w:p>
      <w:pPr>
        <w:spacing w:after="120"/>
      </w:pPr>
      <w:r>
        <w:rPr>
          <w:rFonts w:ascii="Calibri" w:hAnsi="Calibri"/>
          <w:color w:val="222222"/>
          <w:sz w:val="22"/>
        </w:rPr>
        <w:t xml:space="preserve">Some nodded slowly. Others shook their heads. Yusuf could sense something </w:t>
      </w:r>
      <w:r>
        <w:rPr>
          <w:rFonts w:ascii="Calibri" w:hAnsi="Calibri"/>
          <w:b/>
          <w:color w:val="222222"/>
          <w:sz w:val="22"/>
        </w:rPr>
        <w:t>amiss</w:t>
      </w:r>
      <w:r>
        <w:rPr>
          <w:rFonts w:ascii="Calibri" w:hAnsi="Calibri"/>
          <w:color w:val="222222"/>
          <w:sz w:val="22"/>
        </w:rPr>
        <w:t xml:space="preserve"> in the way some of the elders dismissed their findings without even looking at the evidence.</w:t>
      </w:r>
    </w:p>
    <w:p>
      <w:pPr>
        <w:spacing w:after="120"/>
      </w:pPr>
      <w:r>
        <w:rPr>
          <w:rFonts w:ascii="Calibri" w:hAnsi="Calibri"/>
          <w:color w:val="222222"/>
          <w:sz w:val="22"/>
        </w:rPr>
        <w:t xml:space="preserve">One evening, the club reviewed all the coastal data, spread across a table in </w:t>
      </w:r>
      <w:r>
        <w:rPr>
          <w:rFonts w:ascii="Calibri" w:hAnsi="Calibri"/>
          <w:b/>
          <w:color w:val="222222"/>
          <w:sz w:val="22"/>
        </w:rPr>
        <w:t>copious</w:t>
      </w:r>
      <w:r>
        <w:rPr>
          <w:rFonts w:ascii="Calibri" w:hAnsi="Calibri"/>
          <w:color w:val="222222"/>
          <w:sz w:val="22"/>
        </w:rPr>
        <w:t xml:space="preserve"> charts and graphs. The pH levels were dangerously off. Fish counts were down by nearly half. The figures spoke clearly. Yet the town’s mood remained </w:t>
      </w:r>
      <w:r>
        <w:rPr>
          <w:rFonts w:ascii="Calibri" w:hAnsi="Calibri"/>
          <w:b/>
          <w:color w:val="222222"/>
          <w:sz w:val="22"/>
        </w:rPr>
        <w:t>somber</w:t>
      </w:r>
      <w:r>
        <w:rPr>
          <w:rFonts w:ascii="Calibri" w:hAnsi="Calibri"/>
          <w:color w:val="222222"/>
          <w:sz w:val="22"/>
        </w:rPr>
        <w:t>.</w:t>
      </w:r>
    </w:p>
    <w:p>
      <w:pPr>
        <w:spacing w:after="120"/>
      </w:pPr>
      <w:r>
        <w:rPr>
          <w:rFonts w:ascii="Calibri" w:hAnsi="Calibri"/>
          <w:color w:val="222222"/>
          <w:sz w:val="22"/>
        </w:rPr>
        <w:t>"I do not understand," said a member named Farah. "The evidence is right here. Why does not everyone believe us?"</w:t>
      </w:r>
    </w:p>
    <w:p>
      <w:pPr>
        <w:spacing w:after="120"/>
      </w:pPr>
      <w:r>
        <w:rPr>
          <w:rFonts w:ascii="Calibri" w:hAnsi="Calibri"/>
          <w:color w:val="222222"/>
          <w:sz w:val="22"/>
        </w:rPr>
        <w:t xml:space="preserve">"It is not just about facts," Halima replied. "Some people follow an older </w:t>
      </w:r>
      <w:r>
        <w:rPr>
          <w:rFonts w:ascii="Calibri" w:hAnsi="Calibri"/>
          <w:b/>
          <w:color w:val="222222"/>
          <w:sz w:val="22"/>
        </w:rPr>
        <w:t>doctrine</w:t>
      </w:r>
      <w:r>
        <w:rPr>
          <w:rFonts w:ascii="Calibri" w:hAnsi="Calibri"/>
          <w:color w:val="222222"/>
          <w:sz w:val="22"/>
        </w:rPr>
        <w:t>—one that says any change is disrespect. To them, we are just noisy children."</w:t>
      </w:r>
    </w:p>
    <w:p>
      <w:pPr>
        <w:spacing w:after="120"/>
      </w:pPr>
      <w:r>
        <w:rPr>
          <w:rFonts w:ascii="Calibri" w:hAnsi="Calibri"/>
          <w:color w:val="222222"/>
          <w:sz w:val="22"/>
        </w:rPr>
        <w:t xml:space="preserve">Over time, Yusuf learned to </w:t>
      </w:r>
      <w:r>
        <w:rPr>
          <w:rFonts w:ascii="Calibri" w:hAnsi="Calibri"/>
          <w:b/>
          <w:color w:val="222222"/>
          <w:sz w:val="22"/>
        </w:rPr>
        <w:t>discern</w:t>
      </w:r>
      <w:r>
        <w:rPr>
          <w:rFonts w:ascii="Calibri" w:hAnsi="Calibri"/>
          <w:color w:val="222222"/>
          <w:sz w:val="22"/>
        </w:rPr>
        <w:t xml:space="preserve"> the difference between genuine concern for tradition and stubborn refusal to accept evidence. Not everyone who disagreed was wrong—some simply needed more time and more patient conversation.</w:t>
      </w:r>
    </w:p>
    <w:p>
      <w:pPr>
        <w:spacing w:before="120" w:after="0"/>
      </w:pPr>
    </w:p>
    <w:p>
      <w:pPr>
        <w:spacing w:before="240" w:after="80"/>
      </w:pPr>
      <w:r>
        <w:rPr>
          <w:rFonts w:ascii="Calibri" w:hAnsi="Calibri"/>
          <w:b/>
          <w:i w:val="0"/>
          <w:color w:val="1E885E"/>
          <w:sz w:val="26"/>
        </w:rPr>
        <w:t>Chapter 3: Preparing to Speak</w:t>
      </w:r>
    </w:p>
    <w:p>
      <w:pPr>
        <w:spacing w:before="120" w:after="0"/>
      </w:pPr>
    </w:p>
    <w:p>
      <w:pPr>
        <w:spacing w:after="120"/>
      </w:pPr>
      <w:r>
        <w:rPr>
          <w:rFonts w:ascii="Calibri" w:hAnsi="Calibri"/>
          <w:color w:val="222222"/>
          <w:sz w:val="22"/>
        </w:rPr>
        <w:t>Halima suggested they make a presentation. "A formal one. In the community hall near the masjid."</w:t>
      </w:r>
    </w:p>
    <w:p>
      <w:pPr>
        <w:spacing w:after="120"/>
      </w:pPr>
      <w:r>
        <w:rPr>
          <w:rFonts w:ascii="Calibri" w:hAnsi="Calibri"/>
          <w:color w:val="222222"/>
          <w:sz w:val="22"/>
        </w:rPr>
        <w:t>"But will anyone come?" a student asked.</w:t>
      </w:r>
    </w:p>
    <w:p>
      <w:pPr>
        <w:spacing w:after="120"/>
      </w:pPr>
      <w:r>
        <w:rPr>
          <w:rFonts w:ascii="Calibri" w:hAnsi="Calibri"/>
          <w:color w:val="222222"/>
          <w:sz w:val="22"/>
        </w:rPr>
        <w:t xml:space="preserve">"If we do nothing," Halima replied, "our message will </w:t>
      </w:r>
      <w:r>
        <w:rPr>
          <w:rFonts w:ascii="Calibri" w:hAnsi="Calibri"/>
          <w:b/>
          <w:color w:val="222222"/>
          <w:sz w:val="22"/>
        </w:rPr>
        <w:t>subside</w:t>
      </w:r>
      <w:r>
        <w:rPr>
          <w:rFonts w:ascii="Calibri" w:hAnsi="Calibri"/>
          <w:color w:val="222222"/>
          <w:sz w:val="22"/>
        </w:rPr>
        <w:t xml:space="preserve"> like the wind."</w:t>
      </w:r>
    </w:p>
    <w:p>
      <w:pPr>
        <w:spacing w:after="120"/>
      </w:pPr>
      <w:r>
        <w:rPr>
          <w:rFonts w:ascii="Calibri" w:hAnsi="Calibri"/>
          <w:color w:val="222222"/>
          <w:sz w:val="22"/>
        </w:rPr>
        <w:t xml:space="preserve">They planned for weeks. Posters. Flyers distributed after Jumu’ah prayers. Yusuf rehearsed his speech with </w:t>
      </w:r>
      <w:r>
        <w:rPr>
          <w:rFonts w:ascii="Calibri" w:hAnsi="Calibri"/>
          <w:b/>
          <w:color w:val="222222"/>
          <w:sz w:val="22"/>
        </w:rPr>
        <w:t>persistent</w:t>
      </w:r>
      <w:r>
        <w:rPr>
          <w:rFonts w:ascii="Calibri" w:hAnsi="Calibri"/>
          <w:color w:val="222222"/>
          <w:sz w:val="22"/>
        </w:rPr>
        <w:t xml:space="preserve"> effort. He memorised key phrases and practised pauses, adjusting his tone each time. He knew they needed to </w:t>
      </w:r>
      <w:r>
        <w:rPr>
          <w:rFonts w:ascii="Calibri" w:hAnsi="Calibri"/>
          <w:b/>
          <w:color w:val="222222"/>
          <w:sz w:val="22"/>
        </w:rPr>
        <w:t>modify</w:t>
      </w:r>
      <w:r>
        <w:rPr>
          <w:rFonts w:ascii="Calibri" w:hAnsi="Calibri"/>
          <w:color w:val="222222"/>
          <w:sz w:val="22"/>
        </w:rPr>
        <w:t xml:space="preserve"> their approach—not abandon their message, but present it in a way that respected the elders while still delivering the truth.</w:t>
      </w:r>
    </w:p>
    <w:p>
      <w:pPr>
        <w:spacing w:after="120"/>
      </w:pPr>
      <w:r>
        <w:rPr>
          <w:rFonts w:ascii="Calibri" w:hAnsi="Calibri"/>
          <w:color w:val="222222"/>
          <w:sz w:val="22"/>
        </w:rPr>
        <w:t xml:space="preserve">"I </w:t>
      </w:r>
      <w:r>
        <w:rPr>
          <w:rFonts w:ascii="Calibri" w:hAnsi="Calibri"/>
          <w:b/>
          <w:color w:val="222222"/>
          <w:sz w:val="22"/>
        </w:rPr>
        <w:t>should have</w:t>
      </w:r>
      <w:r>
        <w:rPr>
          <w:rFonts w:ascii="Calibri" w:hAnsi="Calibri"/>
          <w:color w:val="222222"/>
          <w:sz w:val="22"/>
        </w:rPr>
        <w:t xml:space="preserve"> practised public speaking more," he said nervously the night before the event.</w:t>
      </w:r>
    </w:p>
    <w:p>
      <w:pPr>
        <w:spacing w:after="120"/>
      </w:pPr>
      <w:r>
        <w:rPr>
          <w:rFonts w:ascii="Calibri" w:hAnsi="Calibri"/>
          <w:color w:val="222222"/>
          <w:sz w:val="22"/>
        </w:rPr>
        <w:t xml:space="preserve">"You are doing fine," Amina encouraged. "Just be yourself. Not too </w:t>
      </w:r>
      <w:r>
        <w:rPr>
          <w:rFonts w:ascii="Calibri" w:hAnsi="Calibri"/>
          <w:b/>
          <w:color w:val="222222"/>
          <w:sz w:val="22"/>
        </w:rPr>
        <w:t>terse</w:t>
      </w:r>
      <w:r>
        <w:rPr>
          <w:rFonts w:ascii="Calibri" w:hAnsi="Calibri"/>
          <w:color w:val="222222"/>
          <w:sz w:val="22"/>
        </w:rPr>
        <w:t>, but not long-winded either."</w:t>
      </w:r>
    </w:p>
    <w:p>
      <w:pPr>
        <w:spacing w:before="120" w:after="0"/>
      </w:pPr>
    </w:p>
    <w:p>
      <w:pPr>
        <w:spacing w:before="240" w:after="80"/>
      </w:pPr>
      <w:r>
        <w:rPr>
          <w:rFonts w:ascii="Calibri" w:hAnsi="Calibri"/>
          <w:b/>
          <w:i w:val="0"/>
          <w:color w:val="1E885E"/>
          <w:sz w:val="26"/>
        </w:rPr>
        <w:t>Chapter 4: The Town Hall Meeting</w:t>
      </w:r>
    </w:p>
    <w:p>
      <w:pPr>
        <w:spacing w:before="120" w:after="0"/>
      </w:pPr>
    </w:p>
    <w:p>
      <w:pPr>
        <w:spacing w:after="120"/>
      </w:pPr>
      <w:r>
        <w:rPr>
          <w:rFonts w:ascii="Calibri" w:hAnsi="Calibri"/>
          <w:color w:val="222222"/>
          <w:sz w:val="22"/>
        </w:rPr>
        <w:t>Finally, the day arrived.</w:t>
      </w:r>
    </w:p>
    <w:p>
      <w:pPr>
        <w:spacing w:after="120"/>
      </w:pPr>
      <w:r>
        <w:rPr>
          <w:rFonts w:ascii="Calibri" w:hAnsi="Calibri"/>
          <w:color w:val="222222"/>
          <w:sz w:val="22"/>
        </w:rPr>
        <w:t>Chairs filled slowly inside the large community hall. A few elders sat with folded arms. Others leaned forward with interest. The town’s mayor even arrived, bringing with her a small team of councillors.</w:t>
      </w:r>
    </w:p>
    <w:p>
      <w:pPr>
        <w:spacing w:after="120"/>
      </w:pPr>
      <w:r>
        <w:rPr>
          <w:rFonts w:ascii="Calibri" w:hAnsi="Calibri"/>
          <w:color w:val="222222"/>
          <w:sz w:val="22"/>
        </w:rPr>
        <w:t>Yusuf stood at the front, his heart beating fast.</w:t>
      </w:r>
    </w:p>
    <w:p>
      <w:pPr>
        <w:spacing w:after="120"/>
      </w:pPr>
      <w:r>
        <w:rPr>
          <w:rFonts w:ascii="Calibri" w:hAnsi="Calibri"/>
          <w:color w:val="222222"/>
          <w:sz w:val="22"/>
        </w:rPr>
        <w:t>"This coastline is not dying. It is being killed. Not on purpose, perhaps. But by habit. Tradition is important, yes. But when habits hurt, they must be questioned."</w:t>
      </w:r>
    </w:p>
    <w:p>
      <w:pPr>
        <w:spacing w:after="120"/>
      </w:pPr>
      <w:r>
        <w:rPr>
          <w:rFonts w:ascii="Calibri" w:hAnsi="Calibri"/>
          <w:color w:val="222222"/>
          <w:sz w:val="22"/>
        </w:rPr>
        <w:t xml:space="preserve">He projected slides showing algae blooms and piles of dead fish washed up on the sand. "This is the </w:t>
      </w:r>
      <w:r>
        <w:rPr>
          <w:rFonts w:ascii="Calibri" w:hAnsi="Calibri"/>
          <w:b/>
          <w:color w:val="222222"/>
          <w:sz w:val="22"/>
        </w:rPr>
        <w:t>egregious</w:t>
      </w:r>
      <w:r>
        <w:rPr>
          <w:rFonts w:ascii="Calibri" w:hAnsi="Calibri"/>
          <w:color w:val="222222"/>
          <w:sz w:val="22"/>
        </w:rPr>
        <w:t xml:space="preserve"> result of ignorance, not evil. And we have the power to change it."</w:t>
      </w:r>
    </w:p>
    <w:p>
      <w:pPr>
        <w:spacing w:after="120"/>
      </w:pPr>
      <w:r>
        <w:rPr>
          <w:rFonts w:ascii="Calibri" w:hAnsi="Calibri"/>
          <w:color w:val="222222"/>
          <w:sz w:val="22"/>
        </w:rPr>
        <w:t>A murmur ran through the crowd.</w:t>
      </w:r>
    </w:p>
    <w:p>
      <w:pPr>
        <w:spacing w:after="120"/>
      </w:pPr>
      <w:r>
        <w:rPr>
          <w:rFonts w:ascii="Calibri" w:hAnsi="Calibri"/>
          <w:color w:val="222222"/>
          <w:sz w:val="22"/>
        </w:rPr>
        <w:t>One man stood up. "You blame us. But what have you done?"</w:t>
      </w:r>
    </w:p>
    <w:p>
      <w:pPr>
        <w:spacing w:after="120"/>
      </w:pPr>
      <w:r>
        <w:rPr>
          <w:rFonts w:ascii="Calibri" w:hAnsi="Calibri"/>
          <w:color w:val="222222"/>
          <w:sz w:val="22"/>
        </w:rPr>
        <w:t xml:space="preserve">Halima stepped up beside Yusuf. "We test. We clean. We educate. And we ask you to help us </w:t>
      </w:r>
      <w:r>
        <w:rPr>
          <w:rFonts w:ascii="Calibri" w:hAnsi="Calibri"/>
          <w:b/>
          <w:color w:val="222222"/>
          <w:sz w:val="22"/>
        </w:rPr>
        <w:t>pivot</w:t>
      </w:r>
      <w:r>
        <w:rPr>
          <w:rFonts w:ascii="Calibri" w:hAnsi="Calibri"/>
          <w:color w:val="222222"/>
          <w:sz w:val="22"/>
        </w:rPr>
        <w:t>. To change not our values, but our methods."</w:t>
      </w:r>
    </w:p>
    <w:p>
      <w:pPr>
        <w:spacing w:after="120"/>
      </w:pPr>
      <w:r>
        <w:rPr>
          <w:rFonts w:ascii="Calibri" w:hAnsi="Calibri"/>
          <w:color w:val="222222"/>
          <w:sz w:val="22"/>
        </w:rPr>
        <w:t>She pointed to a small boy in the front row. "He helped gather water samples. He skipped cartoons for this."</w:t>
      </w:r>
    </w:p>
    <w:p>
      <w:pPr>
        <w:spacing w:after="120"/>
      </w:pPr>
      <w:r>
        <w:rPr>
          <w:rFonts w:ascii="Calibri" w:hAnsi="Calibri"/>
          <w:color w:val="222222"/>
          <w:sz w:val="22"/>
        </w:rPr>
        <w:t>Laughter rippled through the room, lightening the mood.</w:t>
      </w:r>
    </w:p>
    <w:p>
      <w:pPr>
        <w:spacing w:before="120" w:after="0"/>
      </w:pPr>
    </w:p>
    <w:p>
      <w:pPr>
        <w:spacing w:before="240" w:after="80"/>
      </w:pPr>
      <w:r>
        <w:rPr>
          <w:rFonts w:ascii="Calibri" w:hAnsi="Calibri"/>
          <w:b/>
          <w:i w:val="0"/>
          <w:color w:val="1E885E"/>
          <w:sz w:val="26"/>
        </w:rPr>
        <w:t>Chapter 5: Shifting Ground</w:t>
      </w:r>
    </w:p>
    <w:p>
      <w:pPr>
        <w:spacing w:before="120" w:after="0"/>
      </w:pPr>
    </w:p>
    <w:p>
      <w:pPr>
        <w:spacing w:after="120"/>
      </w:pPr>
      <w:r>
        <w:rPr>
          <w:rFonts w:ascii="Calibri" w:hAnsi="Calibri"/>
          <w:color w:val="222222"/>
          <w:sz w:val="22"/>
        </w:rPr>
        <w:t>Over the weeks that followed, something shifted.</w:t>
      </w:r>
    </w:p>
    <w:p>
      <w:pPr>
        <w:spacing w:after="120"/>
      </w:pPr>
      <w:r>
        <w:rPr>
          <w:rFonts w:ascii="Calibri" w:hAnsi="Calibri"/>
          <w:color w:val="222222"/>
          <w:sz w:val="22"/>
        </w:rPr>
        <w:t>Younger children helped collect waste along the beach. Some shopkeepers placed bins outside their stores. A local tailor even designed reusable bags printed with coastal slogans in both Somali and English.</w:t>
      </w:r>
    </w:p>
    <w:p>
      <w:pPr>
        <w:spacing w:after="120"/>
      </w:pPr>
      <w:r>
        <w:rPr>
          <w:rFonts w:ascii="Calibri" w:hAnsi="Calibri"/>
          <w:color w:val="222222"/>
          <w:sz w:val="22"/>
        </w:rPr>
        <w:t xml:space="preserve">But resistance remained. One </w:t>
      </w:r>
      <w:r>
        <w:rPr>
          <w:rFonts w:ascii="Calibri" w:hAnsi="Calibri"/>
          <w:b/>
          <w:color w:val="222222"/>
          <w:sz w:val="22"/>
        </w:rPr>
        <w:t>haughty</w:t>
      </w:r>
      <w:r>
        <w:rPr>
          <w:rFonts w:ascii="Calibri" w:hAnsi="Calibri"/>
          <w:color w:val="222222"/>
          <w:sz w:val="22"/>
        </w:rPr>
        <w:t xml:space="preserve"> elder looked at the students with open </w:t>
      </w:r>
      <w:r>
        <w:rPr>
          <w:rFonts w:ascii="Calibri" w:hAnsi="Calibri"/>
          <w:b/>
          <w:color w:val="222222"/>
          <w:sz w:val="22"/>
        </w:rPr>
        <w:t>disdain</w:t>
      </w:r>
      <w:r>
        <w:rPr>
          <w:rFonts w:ascii="Calibri" w:hAnsi="Calibri"/>
          <w:color w:val="222222"/>
          <w:sz w:val="22"/>
        </w:rPr>
        <w:t xml:space="preserve"> and refused to attend any further meetings. A community leader who misunderstood the movement claimed it mocked their elders. "It insults our </w:t>
      </w:r>
      <w:r>
        <w:rPr>
          <w:rFonts w:ascii="Calibri" w:hAnsi="Calibri"/>
          <w:b/>
          <w:color w:val="222222"/>
          <w:sz w:val="22"/>
        </w:rPr>
        <w:t>doctrine</w:t>
      </w:r>
      <w:r>
        <w:rPr>
          <w:rFonts w:ascii="Calibri" w:hAnsi="Calibri"/>
          <w:color w:val="222222"/>
          <w:sz w:val="22"/>
        </w:rPr>
        <w:t xml:space="preserve"> of stewardship," he argued at the evening gathering. "Modern ways bring </w:t>
      </w:r>
      <w:r>
        <w:rPr>
          <w:rFonts w:ascii="Calibri" w:hAnsi="Calibri"/>
          <w:b/>
          <w:color w:val="222222"/>
          <w:sz w:val="22"/>
        </w:rPr>
        <w:t>dismal</w:t>
      </w:r>
      <w:r>
        <w:rPr>
          <w:rFonts w:ascii="Calibri" w:hAnsi="Calibri"/>
          <w:color w:val="222222"/>
          <w:sz w:val="22"/>
        </w:rPr>
        <w:t xml:space="preserve"> outcomes."</w:t>
      </w:r>
    </w:p>
    <w:p>
      <w:pPr>
        <w:spacing w:after="120"/>
      </w:pPr>
      <w:r>
        <w:rPr>
          <w:rFonts w:ascii="Calibri" w:hAnsi="Calibri"/>
          <w:color w:val="222222"/>
          <w:sz w:val="22"/>
        </w:rPr>
        <w:t xml:space="preserve">"They </w:t>
      </w:r>
      <w:r>
        <w:rPr>
          <w:rFonts w:ascii="Calibri" w:hAnsi="Calibri"/>
          <w:b/>
          <w:color w:val="222222"/>
          <w:sz w:val="22"/>
        </w:rPr>
        <w:t>should have</w:t>
      </w:r>
      <w:r>
        <w:rPr>
          <w:rFonts w:ascii="Calibri" w:hAnsi="Calibri"/>
          <w:color w:val="222222"/>
          <w:sz w:val="22"/>
        </w:rPr>
        <w:t xml:space="preserve"> joined us," Halima said, her eyes flashing. "Instead they speak in anger."</w:t>
      </w:r>
    </w:p>
    <w:p>
      <w:pPr>
        <w:spacing w:after="120"/>
      </w:pPr>
      <w:r>
        <w:rPr>
          <w:rFonts w:ascii="Calibri" w:hAnsi="Calibri"/>
          <w:color w:val="222222"/>
          <w:sz w:val="22"/>
        </w:rPr>
        <w:t xml:space="preserve">"They are not bad people," Yusuf said quietly. "Just </w:t>
      </w:r>
      <w:r>
        <w:rPr>
          <w:rFonts w:ascii="Calibri" w:hAnsi="Calibri"/>
          <w:b/>
          <w:color w:val="222222"/>
          <w:sz w:val="22"/>
        </w:rPr>
        <w:t>naive</w:t>
      </w:r>
      <w:r>
        <w:rPr>
          <w:rFonts w:ascii="Calibri" w:hAnsi="Calibri"/>
          <w:color w:val="222222"/>
          <w:sz w:val="22"/>
        </w:rPr>
        <w:t xml:space="preserve"> about the science."</w:t>
      </w:r>
    </w:p>
    <w:p>
      <w:pPr>
        <w:spacing w:after="120"/>
      </w:pPr>
      <w:r>
        <w:rPr>
          <w:rFonts w:ascii="Calibri" w:hAnsi="Calibri"/>
          <w:color w:val="222222"/>
          <w:sz w:val="22"/>
        </w:rPr>
        <w:t>Still, not everyone could be reached. One afternoon, an old man shouted at Yusuf as he was picking up rubbish near the harbour. "Go preach somewhere else!"</w:t>
      </w:r>
    </w:p>
    <w:p>
      <w:pPr>
        <w:spacing w:after="120"/>
      </w:pPr>
      <w:r>
        <w:rPr>
          <w:rFonts w:ascii="Calibri" w:hAnsi="Calibri"/>
          <w:color w:val="222222"/>
          <w:sz w:val="22"/>
        </w:rPr>
        <w:t xml:space="preserve">Yusuf walked away, his heart heavy. "Maybe it has all gone </w:t>
      </w:r>
      <w:r>
        <w:rPr>
          <w:rFonts w:ascii="Calibri" w:hAnsi="Calibri"/>
          <w:b/>
          <w:color w:val="222222"/>
          <w:sz w:val="22"/>
        </w:rPr>
        <w:t>awry</w:t>
      </w:r>
      <w:r>
        <w:rPr>
          <w:rFonts w:ascii="Calibri" w:hAnsi="Calibri"/>
          <w:color w:val="222222"/>
          <w:sz w:val="22"/>
        </w:rPr>
        <w:t>," he whispered.</w:t>
      </w:r>
    </w:p>
    <w:p>
      <w:pPr>
        <w:spacing w:after="120"/>
      </w:pPr>
      <w:r>
        <w:rPr>
          <w:rFonts w:ascii="Calibri" w:hAnsi="Calibri"/>
          <w:color w:val="222222"/>
          <w:sz w:val="22"/>
        </w:rPr>
        <w:t xml:space="preserve">Amina disagreed. "Look again." She pointed across the beach to a small boy carefully picking up plastic wrappers and placing them in a bag. "You have </w:t>
      </w:r>
      <w:r>
        <w:rPr>
          <w:rFonts w:ascii="Calibri" w:hAnsi="Calibri"/>
          <w:b/>
          <w:color w:val="222222"/>
          <w:sz w:val="22"/>
        </w:rPr>
        <w:t>instilled</w:t>
      </w:r>
      <w:r>
        <w:rPr>
          <w:rFonts w:ascii="Calibri" w:hAnsi="Calibri"/>
          <w:color w:val="222222"/>
          <w:sz w:val="22"/>
        </w:rPr>
        <w:t xml:space="preserve"> new habits in people. That matters more than you realise."</w:t>
      </w:r>
    </w:p>
    <w:p>
      <w:pPr>
        <w:spacing w:before="120" w:after="0"/>
      </w:pPr>
    </w:p>
    <w:p>
      <w:pPr>
        <w:spacing w:before="240" w:after="80"/>
      </w:pPr>
      <w:r>
        <w:rPr>
          <w:rFonts w:ascii="Calibri" w:hAnsi="Calibri"/>
          <w:b/>
          <w:i w:val="0"/>
          <w:color w:val="1E885E"/>
          <w:sz w:val="26"/>
        </w:rPr>
        <w:t>Chapter 6: A Wider Stage</w:t>
      </w:r>
    </w:p>
    <w:p>
      <w:pPr>
        <w:spacing w:before="120" w:after="0"/>
      </w:pPr>
    </w:p>
    <w:p>
      <w:pPr>
        <w:spacing w:after="120"/>
      </w:pPr>
      <w:r>
        <w:rPr>
          <w:rFonts w:ascii="Calibri" w:hAnsi="Calibri"/>
          <w:color w:val="222222"/>
          <w:sz w:val="22"/>
        </w:rPr>
        <w:t>A month later, Yusuf was invited to speak at the regional youth summit in Mogadishu.</w:t>
      </w:r>
    </w:p>
    <w:p>
      <w:pPr>
        <w:spacing w:after="120"/>
      </w:pPr>
      <w:r>
        <w:rPr>
          <w:rFonts w:ascii="Calibri" w:hAnsi="Calibri"/>
          <w:color w:val="222222"/>
          <w:sz w:val="22"/>
        </w:rPr>
        <w:t xml:space="preserve">He wore a clean white shirt and shoes that felt a bit </w:t>
      </w:r>
      <w:r>
        <w:rPr>
          <w:rFonts w:ascii="Calibri" w:hAnsi="Calibri"/>
          <w:b/>
          <w:color w:val="222222"/>
          <w:sz w:val="22"/>
        </w:rPr>
        <w:t>threadbare</w:t>
      </w:r>
      <w:r>
        <w:rPr>
          <w:rFonts w:ascii="Calibri" w:hAnsi="Calibri"/>
          <w:color w:val="222222"/>
          <w:sz w:val="22"/>
        </w:rPr>
        <w:t>, but he stood tall at the podium.</w:t>
      </w:r>
    </w:p>
    <w:p>
      <w:pPr>
        <w:spacing w:after="120"/>
      </w:pPr>
      <w:r>
        <w:rPr>
          <w:rFonts w:ascii="Calibri" w:hAnsi="Calibri"/>
          <w:color w:val="222222"/>
          <w:sz w:val="22"/>
        </w:rPr>
        <w:t xml:space="preserve">"We believed the sea was healthy because it looked blue," he said to the packed hall. "But beneath the surface, we found decay. Some data had been hidden. Some opinions were loud but not </w:t>
      </w:r>
      <w:r>
        <w:rPr>
          <w:rFonts w:ascii="Calibri" w:hAnsi="Calibri"/>
          <w:b/>
          <w:color w:val="222222"/>
          <w:sz w:val="22"/>
        </w:rPr>
        <w:t>credible</w:t>
      </w:r>
      <w:r>
        <w:rPr>
          <w:rFonts w:ascii="Calibri" w:hAnsi="Calibri"/>
          <w:color w:val="222222"/>
          <w:sz w:val="22"/>
        </w:rPr>
        <w:t>."</w:t>
      </w:r>
    </w:p>
    <w:p>
      <w:pPr>
        <w:spacing w:after="120"/>
      </w:pPr>
      <w:r>
        <w:rPr>
          <w:rFonts w:ascii="Calibri" w:hAnsi="Calibri"/>
          <w:color w:val="222222"/>
          <w:sz w:val="22"/>
        </w:rPr>
        <w:t>He paused and looked out at the audience. "</w:t>
      </w:r>
      <w:r>
        <w:rPr>
          <w:rFonts w:ascii="Calibri" w:hAnsi="Calibri"/>
          <w:b/>
          <w:color w:val="222222"/>
          <w:sz w:val="22"/>
        </w:rPr>
        <w:t>Although</w:t>
      </w:r>
      <w:r>
        <w:rPr>
          <w:rFonts w:ascii="Calibri" w:hAnsi="Calibri"/>
          <w:color w:val="222222"/>
          <w:sz w:val="22"/>
        </w:rPr>
        <w:t xml:space="preserve"> many resisted change, we remained </w:t>
      </w:r>
      <w:r>
        <w:rPr>
          <w:rFonts w:ascii="Calibri" w:hAnsi="Calibri"/>
          <w:b/>
          <w:color w:val="222222"/>
          <w:sz w:val="22"/>
        </w:rPr>
        <w:t>adamant</w:t>
      </w:r>
      <w:r>
        <w:rPr>
          <w:rFonts w:ascii="Calibri" w:hAnsi="Calibri"/>
          <w:color w:val="222222"/>
          <w:sz w:val="22"/>
        </w:rPr>
        <w:t>. Not out of pride, but out of hope."</w:t>
      </w:r>
    </w:p>
    <w:p>
      <w:pPr>
        <w:spacing w:after="120"/>
      </w:pPr>
      <w:r>
        <w:rPr>
          <w:rFonts w:ascii="Calibri" w:hAnsi="Calibri"/>
          <w:color w:val="222222"/>
          <w:sz w:val="22"/>
        </w:rPr>
        <w:t xml:space="preserve">His speech earned a standing ovation. Later, a local radio host asked him, "What do you </w:t>
      </w:r>
      <w:r>
        <w:rPr>
          <w:rFonts w:ascii="Calibri" w:hAnsi="Calibri"/>
          <w:b/>
          <w:color w:val="222222"/>
          <w:sz w:val="22"/>
        </w:rPr>
        <w:t>attribute</w:t>
      </w:r>
      <w:r>
        <w:rPr>
          <w:rFonts w:ascii="Calibri" w:hAnsi="Calibri"/>
          <w:color w:val="222222"/>
          <w:sz w:val="22"/>
        </w:rPr>
        <w:t xml:space="preserve"> your success to?"</w:t>
      </w:r>
    </w:p>
    <w:p>
      <w:pPr>
        <w:spacing w:after="120"/>
      </w:pPr>
      <w:r>
        <w:rPr>
          <w:rFonts w:ascii="Calibri" w:hAnsi="Calibri"/>
          <w:color w:val="222222"/>
          <w:sz w:val="22"/>
        </w:rPr>
        <w:t xml:space="preserve">Yusuf thought for a moment. "To listening. To questioning. And to never letting doubt </w:t>
      </w:r>
      <w:r>
        <w:rPr>
          <w:rFonts w:ascii="Calibri" w:hAnsi="Calibri"/>
          <w:b/>
          <w:color w:val="222222"/>
          <w:sz w:val="22"/>
        </w:rPr>
        <w:t>falter</w:t>
      </w:r>
      <w:r>
        <w:rPr>
          <w:rFonts w:ascii="Calibri" w:hAnsi="Calibri"/>
          <w:color w:val="222222"/>
          <w:sz w:val="22"/>
        </w:rPr>
        <w:t xml:space="preserve"> our progress."</w:t>
      </w:r>
    </w:p>
    <w:p>
      <w:pPr>
        <w:spacing w:before="120" w:after="0"/>
      </w:pPr>
    </w:p>
    <w:p>
      <w:pPr>
        <w:spacing w:before="240" w:after="80"/>
      </w:pPr>
      <w:r>
        <w:rPr>
          <w:rFonts w:ascii="Calibri" w:hAnsi="Calibri"/>
          <w:b/>
          <w:i w:val="0"/>
          <w:color w:val="1E885E"/>
          <w:sz w:val="26"/>
        </w:rPr>
        <w:t>Chapter 7: New Beginnings</w:t>
      </w:r>
    </w:p>
    <w:p>
      <w:pPr>
        <w:spacing w:before="120" w:after="0"/>
      </w:pPr>
    </w:p>
    <w:p>
      <w:pPr>
        <w:spacing w:after="120"/>
      </w:pPr>
      <w:r>
        <w:rPr>
          <w:rFonts w:ascii="Calibri" w:hAnsi="Calibri"/>
          <w:color w:val="222222"/>
          <w:sz w:val="22"/>
        </w:rPr>
        <w:t xml:space="preserve">In the following months, grants were secured for the town. Solar-powered water purification systems were ordered from the capital. According to the mayor, "The first units </w:t>
      </w:r>
      <w:r>
        <w:rPr>
          <w:rFonts w:ascii="Calibri" w:hAnsi="Calibri"/>
          <w:b/>
          <w:color w:val="222222"/>
          <w:sz w:val="22"/>
        </w:rPr>
        <w:t>will be installed</w:t>
      </w:r>
      <w:r>
        <w:rPr>
          <w:rFonts w:ascii="Calibri" w:hAnsi="Calibri"/>
          <w:color w:val="222222"/>
          <w:sz w:val="22"/>
        </w:rPr>
        <w:t xml:space="preserve"> by December." Halima reported that the council had confirmed the timeline, and she stated that the </w:t>
      </w:r>
      <w:r>
        <w:rPr>
          <w:rFonts w:ascii="Calibri" w:hAnsi="Calibri"/>
          <w:b/>
          <w:color w:val="222222"/>
          <w:sz w:val="22"/>
        </w:rPr>
        <w:t>transition</w:t>
      </w:r>
      <w:r>
        <w:rPr>
          <w:rFonts w:ascii="Calibri" w:hAnsi="Calibri"/>
          <w:color w:val="222222"/>
          <w:sz w:val="22"/>
        </w:rPr>
        <w:t xml:space="preserve"> to cleaner water management had already begun.</w:t>
      </w:r>
    </w:p>
    <w:p>
      <w:pPr>
        <w:spacing w:after="120"/>
      </w:pPr>
      <w:r>
        <w:rPr>
          <w:rFonts w:ascii="Calibri" w:hAnsi="Calibri"/>
          <w:color w:val="222222"/>
          <w:sz w:val="22"/>
        </w:rPr>
        <w:t>Halima was invited to join the national youth council for environmental leadership. Yusuf received an internship at a marine research centre near the coast.</w:t>
      </w:r>
    </w:p>
    <w:p>
      <w:pPr>
        <w:spacing w:after="120"/>
      </w:pPr>
      <w:r>
        <w:rPr>
          <w:rFonts w:ascii="Calibri" w:hAnsi="Calibri"/>
          <w:color w:val="222222"/>
          <w:sz w:val="22"/>
        </w:rPr>
        <w:t>At home, their grandfather started walking with Yusuf along the shore again, just as they had done when Yusuf was a small child.</w:t>
      </w:r>
    </w:p>
    <w:p>
      <w:pPr>
        <w:spacing w:after="120"/>
      </w:pPr>
      <w:r>
        <w:rPr>
          <w:rFonts w:ascii="Calibri" w:hAnsi="Calibri"/>
          <w:color w:val="222222"/>
          <w:sz w:val="22"/>
        </w:rPr>
        <w:t>"You were right," the old man said softly. "Change does not mean disrespect. It means survival."</w:t>
      </w:r>
    </w:p>
    <w:p>
      <w:pPr>
        <w:spacing w:after="120"/>
      </w:pPr>
      <w:r>
        <w:rPr>
          <w:rFonts w:ascii="Calibri" w:hAnsi="Calibri"/>
          <w:color w:val="222222"/>
          <w:sz w:val="22"/>
        </w:rPr>
        <w:t xml:space="preserve">Yusuf nodded. "We </w:t>
      </w:r>
      <w:r>
        <w:rPr>
          <w:rFonts w:ascii="Calibri" w:hAnsi="Calibri"/>
          <w:b/>
          <w:color w:val="222222"/>
          <w:sz w:val="22"/>
        </w:rPr>
        <w:t>should have</w:t>
      </w:r>
      <w:r>
        <w:rPr>
          <w:rFonts w:ascii="Calibri" w:hAnsi="Calibri"/>
          <w:color w:val="222222"/>
          <w:sz w:val="22"/>
        </w:rPr>
        <w:t xml:space="preserve"> listened to each other sooner."</w:t>
      </w:r>
    </w:p>
    <w:p>
      <w:pPr>
        <w:spacing w:before="120" w:after="0"/>
      </w:pPr>
    </w:p>
    <w:p>
      <w:pPr>
        <w:spacing w:before="240" w:after="80"/>
      </w:pPr>
      <w:r>
        <w:rPr>
          <w:rFonts w:ascii="Calibri" w:hAnsi="Calibri"/>
          <w:b/>
          <w:i w:val="0"/>
          <w:color w:val="1E885E"/>
          <w:sz w:val="26"/>
        </w:rPr>
        <w:t>Chapter 8: Still Waters, Moving Hearts</w:t>
      </w:r>
    </w:p>
    <w:p>
      <w:pPr>
        <w:spacing w:before="120" w:after="0"/>
      </w:pPr>
    </w:p>
    <w:p>
      <w:pPr>
        <w:spacing w:after="120"/>
      </w:pPr>
      <w:r>
        <w:rPr>
          <w:rFonts w:ascii="Calibri" w:hAnsi="Calibri"/>
          <w:color w:val="222222"/>
          <w:sz w:val="22"/>
        </w:rPr>
        <w:t>On a quiet Thursday morning, Yusuf visited the shore alone. A heron lifted its wings and glided low over the surface of the water. The air was still, but not dead. It was alive with momentum—slow but sure.</w:t>
      </w:r>
    </w:p>
    <w:p>
      <w:pPr>
        <w:spacing w:after="120"/>
      </w:pPr>
      <w:r>
        <w:rPr>
          <w:rFonts w:ascii="Calibri" w:hAnsi="Calibri"/>
          <w:color w:val="222222"/>
          <w:sz w:val="22"/>
        </w:rPr>
        <w:t xml:space="preserve">He thought about </w:t>
      </w:r>
      <w:r>
        <w:rPr>
          <w:rFonts w:ascii="Calibri" w:hAnsi="Calibri"/>
          <w:b/>
          <w:color w:val="222222"/>
          <w:sz w:val="22"/>
        </w:rPr>
        <w:t>dialects</w:t>
      </w:r>
      <w:r>
        <w:rPr>
          <w:rFonts w:ascii="Calibri" w:hAnsi="Calibri"/>
          <w:color w:val="222222"/>
          <w:sz w:val="22"/>
        </w:rPr>
        <w:t>. About how people say the same thing in different words. Maybe the word "clean" meant something different to his grandfather. Maybe "progress" felt like loss to some elders.</w:t>
      </w:r>
    </w:p>
    <w:p>
      <w:pPr>
        <w:spacing w:after="120"/>
      </w:pPr>
      <w:r>
        <w:rPr>
          <w:rFonts w:ascii="Calibri" w:hAnsi="Calibri"/>
          <w:color w:val="222222"/>
          <w:sz w:val="22"/>
        </w:rPr>
        <w:t>But in every tongue, care was still care. And in every heart, the sea had meaning.</w:t>
      </w:r>
    </w:p>
    <w:p>
      <w:pPr>
        <w:spacing w:after="120"/>
      </w:pPr>
      <w:r>
        <w:rPr>
          <w:rFonts w:ascii="Calibri" w:hAnsi="Calibri"/>
          <w:color w:val="222222"/>
          <w:sz w:val="22"/>
        </w:rPr>
        <w:t>Yusuf smiled and whispered a quiet du’a of thanks. The currents were shifting—not just in the water, but in the minds and hearts of his community.</w:t>
      </w:r>
    </w:p>
    <w:p>
      <w:pPr>
        <w:spacing w:before="120" w:after="0"/>
      </w:pPr>
    </w:p>
    <w:p>
      <w:pPr>
        <w:spacing w:before="360" w:after="120"/>
      </w:pPr>
      <w:r>
        <w:rPr>
          <w:rFonts w:ascii="Calibri" w:hAnsi="Calibri"/>
          <w:b/>
          <w:i w:val="0"/>
          <w:color w:val="0F6E63"/>
          <w:sz w:val="32"/>
        </w:rPr>
        <w:t>After Reading</w:t>
      </w:r>
    </w:p>
    <w:p>
      <w:pPr>
        <w:spacing w:before="240" w:after="80"/>
      </w:pPr>
      <w:r>
        <w:rPr>
          <w:rFonts w:ascii="Calibri" w:hAnsi="Calibri"/>
          <w:b/>
          <w:i w:val="0"/>
          <w:color w:val="1E885E"/>
          <w:sz w:val="26"/>
        </w:rPr>
        <w:t>Comprehension Questions</w:t>
      </w:r>
    </w:p>
    <w:p>
      <w:pPr>
        <w:pStyle w:val="ListNumber"/>
        <w:spacing w:after="40"/>
      </w:pPr>
      <w:r>
        <w:rPr>
          <w:rFonts w:ascii="Calibri" w:hAnsi="Calibri"/>
          <w:color w:val="222222"/>
          <w:sz w:val="22"/>
        </w:rPr>
        <w:t>What problem does Yusuf notice about the coastline at the beginning of the story?</w:t>
      </w:r>
    </w:p>
    <w:p>
      <w:pPr>
        <w:pStyle w:val="ListNumber"/>
        <w:spacing w:after="40"/>
      </w:pPr>
      <w:r>
        <w:rPr>
          <w:rFonts w:ascii="Calibri" w:hAnsi="Calibri"/>
          <w:color w:val="222222"/>
          <w:sz w:val="22"/>
        </w:rPr>
        <w:t>Why does Grandfather believe the sea will heal on its own?</w:t>
      </w:r>
    </w:p>
    <w:p>
      <w:pPr>
        <w:pStyle w:val="ListNumber"/>
        <w:spacing w:after="40"/>
      </w:pPr>
      <w:r>
        <w:rPr>
          <w:rFonts w:ascii="Calibri" w:hAnsi="Calibri"/>
          <w:color w:val="222222"/>
          <w:sz w:val="22"/>
        </w:rPr>
        <w:t>What does the Green Guardians Club do to gather evidence about the pollution?</w:t>
      </w:r>
    </w:p>
    <w:p>
      <w:pPr>
        <w:pStyle w:val="ListNumber"/>
        <w:spacing w:after="40"/>
      </w:pPr>
      <w:r>
        <w:rPr>
          <w:rFonts w:ascii="Calibri" w:hAnsi="Calibri"/>
          <w:color w:val="222222"/>
          <w:sz w:val="22"/>
        </w:rPr>
        <w:t>How does Yusuf feel when he speaks to older residents about the environment?</w:t>
      </w:r>
    </w:p>
    <w:p>
      <w:pPr>
        <w:pStyle w:val="ListNumber"/>
        <w:spacing w:after="40"/>
      </w:pPr>
      <w:r>
        <w:rPr>
          <w:rFonts w:ascii="Calibri" w:hAnsi="Calibri"/>
          <w:color w:val="222222"/>
          <w:sz w:val="22"/>
        </w:rPr>
        <w:t>What does Halima mean when she says their message will subside like the wind?</w:t>
      </w:r>
    </w:p>
    <w:p>
      <w:pPr>
        <w:pStyle w:val="ListNumber"/>
        <w:spacing w:after="40"/>
      </w:pPr>
      <w:r>
        <w:rPr>
          <w:rFonts w:ascii="Calibri" w:hAnsi="Calibri"/>
          <w:color w:val="222222"/>
          <w:sz w:val="22"/>
        </w:rPr>
        <w:t>Describe two things that changed in the town after the presentation.</w:t>
      </w:r>
    </w:p>
    <w:p>
      <w:pPr>
        <w:pStyle w:val="ListNumber"/>
        <w:spacing w:after="40"/>
      </w:pPr>
      <w:r>
        <w:rPr>
          <w:rFonts w:ascii="Calibri" w:hAnsi="Calibri"/>
          <w:color w:val="222222"/>
          <w:sz w:val="22"/>
        </w:rPr>
        <w:t>Why do some elders resist the students' message?</w:t>
      </w:r>
    </w:p>
    <w:p>
      <w:pPr>
        <w:pStyle w:val="ListNumber"/>
        <w:spacing w:after="40"/>
      </w:pPr>
      <w:r>
        <w:rPr>
          <w:rFonts w:ascii="Calibri" w:hAnsi="Calibri"/>
          <w:color w:val="222222"/>
          <w:sz w:val="22"/>
        </w:rPr>
        <w:t>What does Yusuf learn about the word 'clean' by the end of the story?</w:t>
      </w:r>
    </w:p>
    <w:p>
      <w:pPr>
        <w:pStyle w:val="ListNumber"/>
        <w:spacing w:after="40"/>
      </w:pPr>
      <w:r>
        <w:rPr>
          <w:rFonts w:ascii="Calibri" w:hAnsi="Calibri"/>
          <w:color w:val="222222"/>
          <w:sz w:val="22"/>
        </w:rPr>
        <w:t>How does Grandfather's attitude change from the beginning to the end?</w:t>
      </w:r>
    </w:p>
    <w:p>
      <w:pPr>
        <w:pStyle w:val="ListNumber"/>
        <w:spacing w:after="40"/>
      </w:pPr>
      <w:r>
        <w:rPr>
          <w:rFonts w:ascii="Calibri" w:hAnsi="Calibri"/>
          <w:color w:val="222222"/>
          <w:sz w:val="22"/>
        </w:rPr>
        <w:t>What is the moral of this story, in your own words?</w:t>
      </w:r>
    </w:p>
    <w:p>
      <w:pPr>
        <w:spacing w:before="120" w:after="0"/>
      </w:pPr>
    </w:p>
    <w:p>
      <w:pPr>
        <w:spacing w:before="240" w:after="80"/>
      </w:pPr>
      <w:r>
        <w:rPr>
          <w:rFonts w:ascii="Calibri" w:hAnsi="Calibri"/>
          <w:b/>
          <w:i w:val="0"/>
          <w:color w:val="1E885E"/>
          <w:sz w:val="26"/>
        </w:rPr>
        <w:t>Discussion Prompts</w:t>
      </w:r>
    </w:p>
    <w:p>
      <w:pPr>
        <w:pStyle w:val="ListBullet"/>
        <w:spacing w:after="40"/>
      </w:pPr>
      <w:r>
        <w:rPr>
          <w:rFonts w:ascii="Calibri" w:hAnsi="Calibri"/>
          <w:color w:val="222222"/>
          <w:sz w:val="22"/>
        </w:rPr>
        <w:t>Do you think Yusuf was right to challenge traditional practices? Why or why not?</w:t>
      </w:r>
    </w:p>
    <w:p>
      <w:pPr>
        <w:pStyle w:val="ListBullet"/>
        <w:spacing w:after="40"/>
      </w:pPr>
      <w:r>
        <w:rPr>
          <w:rFonts w:ascii="Calibri" w:hAnsi="Calibri"/>
          <w:color w:val="222222"/>
          <w:sz w:val="22"/>
        </w:rPr>
        <w:t>Have you ever tried to change someone's mind about something? What happened?</w:t>
      </w:r>
    </w:p>
    <w:p>
      <w:pPr>
        <w:pStyle w:val="ListBullet"/>
        <w:spacing w:after="40"/>
      </w:pPr>
      <w:r>
        <w:rPr>
          <w:rFonts w:ascii="Calibri" w:hAnsi="Calibri"/>
          <w:color w:val="222222"/>
          <w:sz w:val="22"/>
        </w:rPr>
        <w:t>The story mentions the Islamic concept of stewardship. How does your faith guide you to care for the environment?</w:t>
      </w:r>
    </w:p>
    <w:p>
      <w:pPr>
        <w:pStyle w:val="ListBullet"/>
        <w:spacing w:after="40"/>
      </w:pPr>
      <w:r>
        <w:rPr>
          <w:rFonts w:ascii="Calibri" w:hAnsi="Calibri"/>
          <w:color w:val="222222"/>
          <w:sz w:val="22"/>
        </w:rPr>
        <w:t>Why is it important to present evidence, not just feelings, when you want to persuade people?</w:t>
      </w:r>
    </w:p>
    <w:p>
      <w:pPr>
        <w:pStyle w:val="ListBullet"/>
        <w:spacing w:after="40"/>
      </w:pPr>
      <w:r>
        <w:rPr>
          <w:rFonts w:ascii="Calibri" w:hAnsi="Calibri"/>
          <w:color w:val="222222"/>
          <w:sz w:val="22"/>
        </w:rPr>
        <w:t>What environmental issues affect your own community? What could you do about them?</w:t>
      </w:r>
    </w:p>
    <w:p>
      <w:pPr>
        <w:spacing w:before="120" w:after="0"/>
      </w:pPr>
    </w:p>
    <w:p>
      <w:pPr>
        <w:spacing w:before="240" w:after="80"/>
      </w:pPr>
      <w:r>
        <w:rPr>
          <w:rFonts w:ascii="Calibri" w:hAnsi="Calibri"/>
          <w:b/>
          <w:i w:val="0"/>
          <w:color w:val="1E885E"/>
          <w:sz w:val="26"/>
        </w:rPr>
        <w:t>Vocabulary in Context</w:t>
      </w:r>
    </w:p>
    <w:p>
      <w:pPr>
        <w:spacing w:after="120"/>
      </w:pPr>
      <w:r>
        <w:rPr>
          <w:rFonts w:ascii="Calibri" w:hAnsi="Calibri"/>
          <w:color w:val="222222"/>
          <w:sz w:val="22"/>
        </w:rPr>
        <w:t>Find each of the following words in the story. Write down the sentence where it appears and explain what it means in that context.</w:t>
      </w:r>
    </w:p>
    <w:p>
      <w:pPr>
        <w:pStyle w:val="ListNumber"/>
        <w:spacing w:after="40"/>
      </w:pPr>
      <w:r>
        <w:rPr>
          <w:rFonts w:ascii="Calibri" w:hAnsi="Calibri"/>
          <w:color w:val="222222"/>
          <w:sz w:val="22"/>
        </w:rPr>
        <w:t>pristine</w:t>
      </w:r>
    </w:p>
    <w:p>
      <w:pPr>
        <w:pStyle w:val="ListNumber"/>
        <w:spacing w:after="40"/>
      </w:pPr>
      <w:r>
        <w:rPr>
          <w:rFonts w:ascii="Calibri" w:hAnsi="Calibri"/>
          <w:color w:val="222222"/>
          <w:sz w:val="22"/>
        </w:rPr>
        <w:t>deceptive</w:t>
      </w:r>
    </w:p>
    <w:p>
      <w:pPr>
        <w:pStyle w:val="ListNumber"/>
        <w:spacing w:after="40"/>
      </w:pPr>
      <w:r>
        <w:rPr>
          <w:rFonts w:ascii="Calibri" w:hAnsi="Calibri"/>
          <w:color w:val="222222"/>
          <w:sz w:val="22"/>
        </w:rPr>
        <w:t>adamant</w:t>
      </w:r>
    </w:p>
    <w:p>
      <w:pPr>
        <w:pStyle w:val="ListNumber"/>
        <w:spacing w:after="40"/>
      </w:pPr>
      <w:r>
        <w:rPr>
          <w:rFonts w:ascii="Calibri" w:hAnsi="Calibri"/>
          <w:color w:val="222222"/>
          <w:sz w:val="22"/>
        </w:rPr>
        <w:t>egregious</w:t>
      </w:r>
    </w:p>
    <w:p>
      <w:pPr>
        <w:pStyle w:val="ListNumber"/>
        <w:spacing w:after="40"/>
      </w:pPr>
      <w:r>
        <w:rPr>
          <w:rFonts w:ascii="Calibri" w:hAnsi="Calibri"/>
          <w:color w:val="222222"/>
          <w:sz w:val="22"/>
        </w:rPr>
        <w:t>instilled</w:t>
      </w:r>
    </w:p>
    <w:p>
      <w:pPr>
        <w:pStyle w:val="ListNumber"/>
        <w:spacing w:after="40"/>
      </w:pPr>
      <w:r>
        <w:rPr>
          <w:rFonts w:ascii="Calibri" w:hAnsi="Calibri"/>
          <w:color w:val="222222"/>
          <w:sz w:val="22"/>
        </w:rPr>
        <w:t>credible</w:t>
      </w:r>
    </w:p>
    <w:p>
      <w:pPr>
        <w:pStyle w:val="ListNumber"/>
        <w:spacing w:after="40"/>
      </w:pPr>
      <w:r>
        <w:rPr>
          <w:rFonts w:ascii="Calibri" w:hAnsi="Calibri"/>
          <w:color w:val="222222"/>
          <w:sz w:val="22"/>
        </w:rPr>
        <w:t>doctrine</w:t>
      </w:r>
    </w:p>
    <w:p>
      <w:pPr>
        <w:pStyle w:val="ListNumber"/>
        <w:spacing w:after="40"/>
      </w:pPr>
      <w:r>
        <w:rPr>
          <w:rFonts w:ascii="Calibri" w:hAnsi="Calibri"/>
          <w:color w:val="222222"/>
          <w:sz w:val="22"/>
        </w:rPr>
        <w:t>threadbare</w:t>
      </w:r>
    </w:p>
    <w:p>
      <w:pPr>
        <w:pStyle w:val="ListNumber"/>
        <w:spacing w:after="40"/>
      </w:pPr>
      <w:r>
        <w:rPr>
          <w:rFonts w:ascii="Calibri" w:hAnsi="Calibri"/>
          <w:color w:val="222222"/>
          <w:sz w:val="22"/>
        </w:rPr>
        <w:t>faltered</w:t>
      </w:r>
    </w:p>
    <w:p>
      <w:pPr>
        <w:pStyle w:val="ListNumber"/>
        <w:spacing w:after="40"/>
      </w:pPr>
      <w:r>
        <w:rPr>
          <w:rFonts w:ascii="Calibri" w:hAnsi="Calibri"/>
          <w:color w:val="222222"/>
          <w:sz w:val="22"/>
        </w:rPr>
        <w:t>discern</w:t>
      </w:r>
    </w:p>
    <w:p>
      <w:pPr>
        <w:spacing w:before="120" w:after="0"/>
      </w:pPr>
    </w:p>
    <w:p>
      <w:pPr>
        <w:spacing w:before="240" w:after="80"/>
      </w:pPr>
      <w:r>
        <w:rPr>
          <w:rFonts w:ascii="Calibri" w:hAnsi="Calibri"/>
          <w:b/>
          <w:i w:val="0"/>
          <w:color w:val="1E885E"/>
          <w:sz w:val="26"/>
        </w:rPr>
        <w:t>Grammar Spotting</w:t>
      </w:r>
    </w:p>
    <w:p>
      <w:pPr>
        <w:spacing w:after="120"/>
      </w:pPr>
      <w:r>
        <w:rPr>
          <w:rFonts w:ascii="Calibri" w:hAnsi="Calibri"/>
          <w:color w:val="222222"/>
          <w:sz w:val="22"/>
        </w:rPr>
        <w:t>Find one example of each of the following grammar patterns in the story. Write down the sentence and underline the relevant part.</w:t>
      </w:r>
    </w:p>
    <w:p>
      <w:pPr>
        <w:pStyle w:val="ListNumber"/>
        <w:spacing w:after="40"/>
      </w:pPr>
      <w:r>
        <w:rPr>
          <w:rFonts w:ascii="Calibri" w:hAnsi="Calibri"/>
          <w:color w:val="222222"/>
          <w:sz w:val="22"/>
        </w:rPr>
        <w:t xml:space="preserve">A </w:t>
      </w:r>
      <w:r>
        <w:rPr>
          <w:rFonts w:ascii="Calibri" w:hAnsi="Calibri"/>
          <w:b/>
          <w:color w:val="222222"/>
          <w:sz w:val="22"/>
        </w:rPr>
        <w:t>complex noun phrase</w:t>
      </w:r>
      <w:r>
        <w:rPr>
          <w:rFonts w:ascii="Calibri" w:hAnsi="Calibri"/>
          <w:color w:val="222222"/>
          <w:sz w:val="22"/>
        </w:rPr>
        <w:t xml:space="preserve"> (a noun with multiple modifiers before or after it)</w:t>
      </w:r>
    </w:p>
    <w:p>
      <w:pPr>
        <w:pStyle w:val="ListNumber"/>
        <w:spacing w:after="40"/>
      </w:pPr>
      <w:r>
        <w:rPr>
          <w:rFonts w:ascii="Calibri" w:hAnsi="Calibri"/>
          <w:color w:val="222222"/>
          <w:sz w:val="22"/>
        </w:rPr>
        <w:t xml:space="preserve">A sentence using the </w:t>
      </w:r>
      <w:r>
        <w:rPr>
          <w:rFonts w:ascii="Calibri" w:hAnsi="Calibri"/>
          <w:b/>
          <w:color w:val="222222"/>
          <w:sz w:val="22"/>
        </w:rPr>
        <w:t>future passive</w:t>
      </w:r>
      <w:r>
        <w:rPr>
          <w:rFonts w:ascii="Calibri" w:hAnsi="Calibri"/>
          <w:color w:val="222222"/>
          <w:sz w:val="22"/>
        </w:rPr>
        <w:t xml:space="preserve"> (will be + past participle)</w:t>
      </w:r>
    </w:p>
    <w:p>
      <w:pPr>
        <w:pStyle w:val="ListNumber"/>
        <w:spacing w:after="40"/>
      </w:pPr>
      <w:r>
        <w:rPr>
          <w:rFonts w:ascii="Calibri" w:hAnsi="Calibri"/>
          <w:color w:val="222222"/>
          <w:sz w:val="22"/>
        </w:rPr>
        <w:t xml:space="preserve">A sentence using a </w:t>
      </w:r>
      <w:r>
        <w:rPr>
          <w:rFonts w:ascii="Calibri" w:hAnsi="Calibri"/>
          <w:b/>
          <w:color w:val="222222"/>
          <w:sz w:val="22"/>
        </w:rPr>
        <w:t>connective for contrast</w:t>
      </w:r>
      <w:r>
        <w:rPr>
          <w:rFonts w:ascii="Calibri" w:hAnsi="Calibri"/>
          <w:color w:val="222222"/>
          <w:sz w:val="22"/>
        </w:rPr>
        <w:t xml:space="preserve"> (although, however, yet)</w:t>
      </w:r>
    </w:p>
    <w:p>
      <w:pPr>
        <w:pStyle w:val="ListNumber"/>
        <w:spacing w:after="40"/>
      </w:pPr>
      <w:r>
        <w:rPr>
          <w:rFonts w:ascii="Calibri" w:hAnsi="Calibri"/>
          <w:color w:val="222222"/>
          <w:sz w:val="22"/>
        </w:rPr>
        <w:t xml:space="preserve">A sentence using a </w:t>
      </w:r>
      <w:r>
        <w:rPr>
          <w:rFonts w:ascii="Calibri" w:hAnsi="Calibri"/>
          <w:b/>
          <w:color w:val="222222"/>
          <w:sz w:val="22"/>
        </w:rPr>
        <w:t>past modal</w:t>
      </w:r>
      <w:r>
        <w:rPr>
          <w:rFonts w:ascii="Calibri" w:hAnsi="Calibri"/>
          <w:color w:val="222222"/>
          <w:sz w:val="22"/>
        </w:rPr>
        <w:t xml:space="preserve"> (should have + past participle)</w:t>
      </w:r>
    </w:p>
    <w:p>
      <w:pPr>
        <w:pStyle w:val="ListNumber"/>
        <w:spacing w:after="40"/>
      </w:pPr>
      <w:r>
        <w:rPr>
          <w:rFonts w:ascii="Calibri" w:hAnsi="Calibri"/>
          <w:color w:val="222222"/>
          <w:sz w:val="22"/>
        </w:rPr>
        <w:t xml:space="preserve">A sentence that could be changed into </w:t>
      </w:r>
      <w:r>
        <w:rPr>
          <w:rFonts w:ascii="Calibri" w:hAnsi="Calibri"/>
          <w:b/>
          <w:color w:val="222222"/>
          <w:sz w:val="22"/>
        </w:rPr>
        <w:t>reported speech</w:t>
      </w:r>
      <w:r>
        <w:rPr>
          <w:rFonts w:ascii="Calibri" w:hAnsi="Calibri"/>
          <w:color w:val="222222"/>
          <w:sz w:val="22"/>
        </w:rP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