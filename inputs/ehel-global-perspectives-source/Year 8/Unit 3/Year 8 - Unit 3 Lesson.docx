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3: Evaluation</w:t>
      </w:r>
    </w:p>
    <w:p>
      <w:pPr>
        <w:spacing w:after="240"/>
        <w:jc w:val="center"/>
      </w:pPr>
      <w:r>
        <w:rPr>
          <w:rFonts w:ascii="Calibri" w:hAnsi="Calibri"/>
          <w:b w:val="0"/>
          <w:i/>
          <w:color w:val="1E885E"/>
          <w:sz w:val="26"/>
        </w:rPr>
        <w:t>Evaluation - Global Perspectives</w:t>
      </w:r>
    </w:p>
    <w:p>
      <w:pPr>
        <w:spacing w:before="360" w:after="120"/>
      </w:pPr>
      <w:r>
        <w:rPr>
          <w:rFonts w:ascii="Calibri" w:hAnsi="Calibri"/>
          <w:b/>
          <w:i w:val="0"/>
          <w:color w:val="0F6E63"/>
          <w:sz w:val="32"/>
        </w:rPr>
        <w:t>Welcome back to Global Perspectives</w:t>
      </w:r>
    </w:p>
    <w:p>
      <w:pPr>
        <w:spacing w:after="120"/>
      </w:pPr>
      <w:r>
        <w:rPr>
          <w:rFonts w:ascii="Calibri" w:hAnsi="Calibri"/>
          <w:color w:val="222222"/>
          <w:sz w:val="22"/>
        </w:rPr>
        <w:t xml:space="preserve">Hello, and welcome to Unit 3 of Global Perspectives at Ehel Academy. By now you know that this subject is not about memorising facts for a test. It grows a set of </w:t>
      </w:r>
      <w:r>
        <w:rPr>
          <w:rFonts w:ascii="Calibri" w:hAnsi="Calibri"/>
          <w:b/>
          <w:color w:val="222222"/>
          <w:sz w:val="22"/>
        </w:rPr>
        <w:t>thinking skills</w:t>
      </w:r>
      <w:r>
        <w:rPr>
          <w:rFonts w:ascii="Calibri" w:hAnsi="Calibri"/>
          <w:color w:val="222222"/>
          <w:sz w:val="22"/>
        </w:rPr>
        <w:t xml:space="preserve"> you can carry into any subject, any job, and any decision you will ever make. This unit trains one of the sharpest of them all: </w:t>
      </w:r>
      <w:r>
        <w:rPr>
          <w:rFonts w:ascii="Calibri" w:hAnsi="Calibri"/>
          <w:b/>
          <w:color w:val="222222"/>
          <w:sz w:val="22"/>
        </w:rPr>
        <w:t>Evaluation</w:t>
      </w:r>
      <w:r>
        <w:rPr>
          <w:rFonts w:ascii="Calibri" w:hAnsi="Calibri"/>
          <w:color w:val="222222"/>
          <w:sz w:val="22"/>
        </w:rPr>
        <w:t>.</w:t>
      </w:r>
    </w:p>
    <w:p>
      <w:pPr>
        <w:spacing w:after="120"/>
      </w:pPr>
      <w:r>
        <w:rPr>
          <w:rFonts w:ascii="Calibri" w:hAnsi="Calibri"/>
          <w:color w:val="222222"/>
          <w:sz w:val="22"/>
        </w:rPr>
        <w:t xml:space="preserve">There are </w:t>
      </w:r>
      <w:r>
        <w:rPr>
          <w:rFonts w:ascii="Calibri" w:hAnsi="Calibri"/>
          <w:b/>
          <w:color w:val="222222"/>
          <w:sz w:val="22"/>
        </w:rPr>
        <w:t>six skills</w:t>
      </w:r>
      <w:r>
        <w:rPr>
          <w:rFonts w:ascii="Calibri" w:hAnsi="Calibri"/>
          <w:color w:val="222222"/>
          <w:sz w:val="22"/>
        </w:rPr>
        <w:t xml:space="preserve"> in Global Perspectives, and you keep growing all of them, year after year:</w:t>
      </w:r>
    </w:p>
    <w:p>
      <w:pPr>
        <w:pStyle w:val="ListBullet"/>
        <w:spacing w:after="40"/>
      </w:pPr>
      <w:r>
        <w:rPr>
          <w:rFonts w:ascii="Calibri" w:hAnsi="Calibri"/>
          <w:b/>
          <w:color w:val="222222"/>
          <w:sz w:val="22"/>
        </w:rPr>
        <w:t>Research</w:t>
      </w:r>
      <w:r>
        <w:rPr>
          <w:rFonts w:ascii="Calibri" w:hAnsi="Calibri"/>
          <w:color w:val="222222"/>
          <w:sz w:val="22"/>
        </w:rPr>
        <w:t xml:space="preserve"> - finding things out about the world in a careful, organised way.</w:t>
      </w:r>
    </w:p>
    <w:p>
      <w:pPr>
        <w:pStyle w:val="ListBullet"/>
        <w:spacing w:after="40"/>
      </w:pPr>
      <w:r>
        <w:rPr>
          <w:rFonts w:ascii="Calibri" w:hAnsi="Calibri"/>
          <w:b/>
          <w:color w:val="222222"/>
          <w:sz w:val="22"/>
        </w:rPr>
        <w:t>Analysis</w:t>
      </w:r>
      <w:r>
        <w:rPr>
          <w:rFonts w:ascii="Calibri" w:hAnsi="Calibri"/>
          <w:color w:val="222222"/>
          <w:sz w:val="22"/>
        </w:rPr>
        <w:t xml:space="preserve"> - taking a topic apart to see its causes, effects and connections.</w:t>
      </w:r>
    </w:p>
    <w:p>
      <w:pPr>
        <w:pStyle w:val="ListBullet"/>
        <w:spacing w:after="40"/>
      </w:pPr>
      <w:r>
        <w:rPr>
          <w:rFonts w:ascii="Calibri" w:hAnsi="Calibri"/>
          <w:b/>
          <w:color w:val="222222"/>
          <w:sz w:val="22"/>
        </w:rPr>
        <w:t>Evaluation</w:t>
      </w:r>
      <w:r>
        <w:rPr>
          <w:rFonts w:ascii="Calibri" w:hAnsi="Calibri"/>
          <w:color w:val="222222"/>
          <w:sz w:val="22"/>
        </w:rPr>
        <w:t xml:space="preserve"> - judging how strong a source, an argument or a piece of evidence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honestly about how you learn and how your views change.</w:t>
      </w:r>
    </w:p>
    <w:p>
      <w:pPr>
        <w:pStyle w:val="ListBullet"/>
        <w:spacing w:after="40"/>
      </w:pPr>
      <w:r>
        <w:rPr>
          <w:rFonts w:ascii="Calibri" w:hAnsi="Calibri"/>
          <w:b/>
          <w:color w:val="222222"/>
          <w:sz w:val="22"/>
        </w:rPr>
        <w:t>Collaboration</w:t>
      </w:r>
      <w:r>
        <w:rPr>
          <w:rFonts w:ascii="Calibri" w:hAnsi="Calibri"/>
          <w:color w:val="222222"/>
          <w:sz w:val="22"/>
        </w:rPr>
        <w:t xml:space="preserve"> - working well with other people towards a shared goal.</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so clearly that others truly understand.</w:t>
      </w:r>
    </w:p>
    <w:p>
      <w:pPr>
        <w:spacing w:after="120"/>
      </w:pPr>
      <w:r>
        <w:rPr>
          <w:rFonts w:ascii="Calibri" w:hAnsi="Calibri"/>
          <w:color w:val="222222"/>
          <w:sz w:val="22"/>
        </w:rPr>
        <w:t xml:space="preserve">In Unit 1 you learned to research a topic, and in Unit 2 you learned to analyse it. Now comes the skill that keeps you from being fooled. Every day you meet claims that sound true: an advert, a video, a headline, a friend repeating something they read online. </w:t>
      </w:r>
      <w:r>
        <w:rPr>
          <w:rFonts w:ascii="Calibri" w:hAnsi="Calibri"/>
          <w:b/>
          <w:color w:val="222222"/>
          <w:sz w:val="22"/>
        </w:rPr>
        <w:t>Evaluation is how you decide which of them to believe.</w:t>
      </w:r>
      <w:r>
        <w:rPr>
          <w:rFonts w:ascii="Calibri" w:hAnsi="Calibri"/>
          <w:color w:val="222222"/>
          <w:sz w:val="22"/>
        </w:rPr>
        <w:t xml:space="preserve"> In Stage 8 you go further than before. You will judge sources not only for whether they can be trusted, but for whether their evidence really proves the point. You will spot bias and hidden interests, weigh two opposing arguments against each other, and reach a balanced judgement that you can </w:t>
      </w:r>
      <w:r>
        <w:rPr>
          <w:rFonts w:ascii="Calibri" w:hAnsi="Calibri"/>
          <w:b/>
          <w:color w:val="222222"/>
          <w:sz w:val="22"/>
        </w:rPr>
        <w:t>justify</w:t>
      </w:r>
      <w:r>
        <w:rPr>
          <w:rFonts w:ascii="Calibri" w:hAnsi="Calibri"/>
          <w:color w:val="222222"/>
          <w:sz w:val="22"/>
        </w:rPr>
        <w:t xml:space="preserve"> with reasons.</w:t>
      </w:r>
    </w:p>
    <w:p>
      <w:pPr>
        <w:spacing w:after="120"/>
      </w:pPr>
      <w:r>
        <w:rPr>
          <w:rFonts w:ascii="Calibri" w:hAnsi="Calibri"/>
          <w:color w:val="222222"/>
          <w:sz w:val="22"/>
        </w:rPr>
        <w:t>Why does this matter beyond school? Think of the choices adults weigh every week. A voter decides which promise to believe. A parent reads two very different articles about a new medicine. A shopkeeper is told a product will 'sell itself'. Each of them is really evaluating: asking who is speaking, why, and whether the evidence holds up. The learner who practises this now will be much harder to mislead for the rest of their life. That is the power of this unit.</w:t>
      </w:r>
    </w:p>
    <w:p>
      <w:pPr>
        <w:spacing w:before="160" w:after="40"/>
        <w:shd w:val="clear" w:color="auto" w:fill="E7F3F1"/>
      </w:pPr>
      <w:r>
        <w:rPr>
          <w:rFonts w:ascii="Calibri" w:hAnsi="Calibri"/>
          <w:b/>
          <w:i w:val="0"/>
          <w:color w:val="0F6E63"/>
          <w:sz w:val="24"/>
        </w:rPr>
        <w:t>💡 One big idea to hold on to</w:t>
      </w:r>
    </w:p>
    <w:p>
      <w:pPr>
        <w:spacing w:after="40"/>
        <w:ind w:left="288"/>
        <w:shd w:val="clear" w:color="auto" w:fill="E7F3F1"/>
      </w:pPr>
      <w:r>
        <w:rPr>
          <w:rFonts w:ascii="Calibri" w:hAnsi="Calibri"/>
          <w:b w:val="0"/>
          <w:i w:val="0"/>
          <w:color w:val="222222"/>
          <w:sz w:val="22"/>
        </w:rPr>
        <w:t>In Global Perspectives, the topic is the vehicle and the skill is the destination.</w:t>
      </w:r>
    </w:p>
    <w:p>
      <w:pPr>
        <w:spacing w:after="40"/>
        <w:ind w:left="288"/>
        <w:shd w:val="clear" w:color="auto" w:fill="E7F3F1"/>
      </w:pPr>
      <w:r>
        <w:rPr>
          <w:rFonts w:ascii="Calibri" w:hAnsi="Calibri"/>
          <w:b w:val="0"/>
          <w:i w:val="0"/>
          <w:color w:val="222222"/>
          <w:sz w:val="22"/>
        </w:rPr>
        <w:t>We will travel through real issues such as health claims, adverts, news stories and online videos.</w:t>
      </w:r>
    </w:p>
    <w:p>
      <w:pPr>
        <w:spacing w:after="40"/>
        <w:ind w:left="288"/>
        <w:shd w:val="clear" w:color="auto" w:fill="E7F3F1"/>
      </w:pPr>
      <w:r>
        <w:rPr>
          <w:rFonts w:ascii="Calibri" w:hAnsi="Calibri"/>
          <w:b w:val="0"/>
          <w:i w:val="0"/>
          <w:color w:val="222222"/>
          <w:sz w:val="22"/>
        </w:rPr>
        <w:t>But the aim is not to become an expert on energy drinks or fake news. The aim is to become a person who can judge almost any claim, fairly and well.</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You are learning the Ehel Academy way, which is self-paced. Three kinds of support work together, and in Stage 8 you take a little more of the lead yourself:</w:t>
      </w:r>
    </w:p>
    <w:p>
      <w:pPr>
        <w:pStyle w:val="ListBullet"/>
        <w:spacing w:after="40"/>
      </w:pPr>
      <w:r>
        <w:rPr>
          <w:rFonts w:ascii="Calibri" w:hAnsi="Calibri"/>
          <w:b/>
          <w:color w:val="222222"/>
          <w:sz w:val="22"/>
        </w:rPr>
        <w:t>You, learning at your own pace.</w:t>
      </w:r>
      <w:r>
        <w:rPr>
          <w:rFonts w:ascii="Calibri" w:hAnsi="Calibri"/>
          <w:color w:val="222222"/>
          <w:sz w:val="22"/>
        </w:rPr>
        <w:t xml:space="preserve"> You read, think and complete each activity in your own time. Slow down where an idea is hard; move quickly where it is easy. You decide the order and the speed.</w:t>
      </w:r>
    </w:p>
    <w:p>
      <w:pPr>
        <w:pStyle w:val="ListBullet"/>
        <w:spacing w:after="40"/>
      </w:pPr>
      <w:r>
        <w:rPr>
          <w:rFonts w:ascii="Calibri" w:hAnsi="Calibri"/>
          <w:b/>
          <w:color w:val="222222"/>
          <w:sz w:val="22"/>
        </w:rPr>
        <w:t>Your AI tutor, available every hour of the day.</w:t>
      </w:r>
      <w:r>
        <w:rPr>
          <w:rFonts w:ascii="Calibri" w:hAnsi="Calibri"/>
          <w:color w:val="222222"/>
          <w:sz w:val="22"/>
        </w:rPr>
        <w:t xml:space="preserve"> Wherever this book says 'Ask Your AI Tutor', you talk to your tutor as if it were a thoughtful study partner and a whole class rolled into one. It discusses your ideas, questions your thinking, plays devil's advocate, and gives feedback whenever you are ready, day or night.</w:t>
      </w:r>
    </w:p>
    <w:p>
      <w:pPr>
        <w:pStyle w:val="ListBullet"/>
        <w:spacing w:after="40"/>
      </w:pPr>
      <w:r>
        <w:rPr>
          <w:rFonts w:ascii="Calibri" w:hAnsi="Calibri"/>
          <w:b/>
          <w:color w:val="222222"/>
          <w:sz w:val="22"/>
        </w:rPr>
        <w:t>Your teacher, about twice a week.</w:t>
      </w:r>
      <w:r>
        <w:rPr>
          <w:rFonts w:ascii="Calibri" w:hAnsi="Calibri"/>
          <w:color w:val="222222"/>
          <w:sz w:val="22"/>
        </w:rPr>
        <w:t xml:space="preserve"> In live sessions you bring your best judgements and your sharpest questions, hear how other learners weighed the same evidence, and get guidance on where to go next.</w:t>
      </w:r>
    </w:p>
    <w:p>
      <w:pPr>
        <w:spacing w:after="120"/>
      </w:pPr>
      <w:r>
        <w:rPr>
          <w:rFonts w:ascii="Calibri" w:hAnsi="Calibri"/>
          <w:color w:val="222222"/>
          <w:sz w:val="22"/>
        </w:rPr>
        <w:t xml:space="preserve">Older versions of this subject told learners to 'talk to a partner' or 'discuss with the class'. In our model, </w:t>
      </w:r>
      <w:r>
        <w:rPr>
          <w:rFonts w:ascii="Calibri" w:hAnsi="Calibri"/>
          <w:b/>
          <w:color w:val="222222"/>
          <w:sz w:val="22"/>
        </w:rPr>
        <w:t>your AI tutor is your partner and your class.</w:t>
      </w:r>
      <w:r>
        <w:rPr>
          <w:rFonts w:ascii="Calibri" w:hAnsi="Calibri"/>
          <w:color w:val="222222"/>
          <w:sz w:val="22"/>
        </w:rPr>
        <w:t xml:space="preserve"> So every 'Ask Your AI Tutor' box is a real conversation. Evaluation grows fastest when someone pushes back on your thinking, so ask the tutor to disagree with you on purpose and see whether your judgement still holds.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and tell it: I am starting Unit 3 of Stage 8 Global Perspectives, and the skill is Evaluation.</w:t>
      </w:r>
    </w:p>
    <w:p>
      <w:pPr>
        <w:spacing w:after="40"/>
        <w:ind w:left="288"/>
        <w:shd w:val="clear" w:color="auto" w:fill="FFF4E0"/>
      </w:pPr>
      <w:r>
        <w:rPr>
          <w:rFonts w:ascii="Calibri" w:hAnsi="Calibri"/>
          <w:b w:val="0"/>
          <w:i w:val="0"/>
          <w:color w:val="222222"/>
          <w:sz w:val="22"/>
        </w:rPr>
        <w:t>Ask it: What is the difference between analysing a source and evaluating it?</w:t>
      </w:r>
    </w:p>
    <w:p>
      <w:pPr>
        <w:spacing w:after="40"/>
        <w:ind w:left="288"/>
        <w:shd w:val="clear" w:color="auto" w:fill="FFF4E0"/>
      </w:pPr>
      <w:r>
        <w:rPr>
          <w:rFonts w:ascii="Calibri" w:hAnsi="Calibri"/>
          <w:b w:val="0"/>
          <w:i w:val="0"/>
          <w:color w:val="222222"/>
          <w:sz w:val="22"/>
        </w:rPr>
        <w:t>Then tell the tutor about one time you believed something online that turned out to be untrue, and ask what warning signs you might have missed.</w:t>
      </w:r>
    </w:p>
    <w:p>
      <w:pPr>
        <w:spacing w:before="360" w:after="120"/>
      </w:pPr>
      <w:r>
        <w:rPr>
          <w:rFonts w:ascii="Calibri" w:hAnsi="Calibri"/>
          <w:b/>
          <w:i w:val="0"/>
          <w:color w:val="0F6E63"/>
          <w:sz w:val="32"/>
        </w:rPr>
        <w:t>Meet Maya, our evaluator for this unit</w:t>
      </w:r>
    </w:p>
    <w:p>
      <w:pPr>
        <w:spacing w:after="120"/>
      </w:pPr>
      <w:r>
        <w:rPr>
          <w:rFonts w:ascii="Calibri" w:hAnsi="Calibri"/>
          <w:color w:val="222222"/>
          <w:sz w:val="22"/>
        </w:rPr>
        <w:t xml:space="preserve">To make every skill concrete, we will follow one Year 8 learner through the whole unit. Her name is </w:t>
      </w:r>
      <w:r>
        <w:rPr>
          <w:rFonts w:ascii="Calibri" w:hAnsi="Calibri"/>
          <w:b/>
          <w:color w:val="222222"/>
          <w:sz w:val="22"/>
        </w:rPr>
        <w:t>Maya</w:t>
      </w:r>
      <w:r>
        <w:rPr>
          <w:rFonts w:ascii="Calibri" w:hAnsi="Calibri"/>
          <w:color w:val="222222"/>
          <w:sz w:val="22"/>
        </w:rPr>
        <w:t xml:space="preserve">, and she studies at Ehel Academy in </w:t>
      </w:r>
      <w:r>
        <w:rPr>
          <w:rFonts w:ascii="Calibri" w:hAnsi="Calibri"/>
          <w:b/>
          <w:color w:val="222222"/>
          <w:sz w:val="22"/>
        </w:rPr>
        <w:t>Hargeisa</w:t>
      </w:r>
      <w:r>
        <w:rPr>
          <w:rFonts w:ascii="Calibri" w:hAnsi="Calibri"/>
          <w:color w:val="222222"/>
          <w:sz w:val="22"/>
        </w:rPr>
        <w:t>.</w:t>
      </w:r>
    </w:p>
    <w:p>
      <w:pPr>
        <w:spacing w:after="120"/>
      </w:pPr>
      <w:r>
        <w:rPr>
          <w:rFonts w:ascii="Calibri" w:hAnsi="Calibri"/>
          <w:color w:val="222222"/>
          <w:sz w:val="22"/>
        </w:rPr>
        <w:t xml:space="preserve">A new shop has opened near Maya's school gate, and it sells brightly coloured energy drinks. The posters promise the drinks will 'sharpen your mind for exams'. Her friends share a video of a famous footballer who supposedly 'drinks six a day', and several classmates now buy one before every study session. But the school nurse warns that the drinks ruin sleep and give students a crash an hour later. Maya notices something interesting: the very same claim, that </w:t>
      </w:r>
      <w:r>
        <w:rPr>
          <w:rFonts w:ascii="Calibri" w:hAnsi="Calibri"/>
          <w:b/>
          <w:color w:val="222222"/>
          <w:sz w:val="22"/>
        </w:rPr>
        <w:t>energy drinks help students study</w:t>
      </w:r>
      <w:r>
        <w:rPr>
          <w:rFonts w:ascii="Calibri" w:hAnsi="Calibri"/>
          <w:color w:val="222222"/>
          <w:sz w:val="22"/>
        </w:rPr>
        <w:t>, is told in completely different ways depending on who is speaking, and who stands to make money.</w:t>
      </w:r>
    </w:p>
    <w:p>
      <w:pPr>
        <w:spacing w:after="120"/>
      </w:pPr>
      <w:r>
        <w:rPr>
          <w:rFonts w:ascii="Calibri" w:hAnsi="Calibri"/>
          <w:color w:val="222222"/>
          <w:sz w:val="22"/>
        </w:rPr>
        <w:t xml:space="preserve">That puzzle becomes Maya's Challenge for this unit: </w:t>
      </w:r>
      <w:r>
        <w:rPr>
          <w:rFonts w:ascii="Calibri" w:hAnsi="Calibri"/>
          <w:b/>
          <w:color w:val="222222"/>
          <w:sz w:val="22"/>
        </w:rPr>
        <w:t>should students at Ehel Academy believe that energy drinks help them study?</w:t>
      </w:r>
      <w:r>
        <w:rPr>
          <w:rFonts w:ascii="Calibri" w:hAnsi="Calibri"/>
          <w:color w:val="222222"/>
          <w:sz w:val="22"/>
        </w:rPr>
        <w:t xml:space="preserve"> To answer it honestly she cannot just pick the side she likes. She has to evaluate: judge each source, test each fact, spot who is biased, weigh the arguments on both sides, and reach a judgement she can defend. You will watch her do exactly that, skill by skill, and you will do the same with a Challenge of your own.</w:t>
      </w:r>
    </w:p>
    <w:p>
      <w:pPr>
        <w:spacing w:before="360" w:after="120"/>
      </w:pPr>
      <w:r>
        <w:rPr>
          <w:rFonts w:ascii="Calibri" w:hAnsi="Calibri"/>
          <w:b/>
          <w:i w:val="0"/>
          <w:color w:val="0F6E63"/>
          <w:sz w:val="32"/>
        </w:rPr>
        <w:t>Your Challenge: the project that runs through the unit</w:t>
      </w:r>
    </w:p>
    <w:p>
      <w:pPr>
        <w:spacing w:after="120"/>
      </w:pPr>
      <w:r>
        <w:rPr>
          <w:rFonts w:ascii="Calibri" w:hAnsi="Calibri"/>
          <w:color w:val="222222"/>
          <w:sz w:val="22"/>
        </w:rPr>
        <w:t xml:space="preserve">This unit builds towards one ongoing project we call your </w:t>
      </w:r>
      <w:r>
        <w:rPr>
          <w:rFonts w:ascii="Calibri" w:hAnsi="Calibri"/>
          <w:b/>
          <w:color w:val="222222"/>
          <w:sz w:val="22"/>
        </w:rPr>
        <w:t>Challenge</w:t>
      </w:r>
      <w:r>
        <w:rPr>
          <w:rFonts w:ascii="Calibri" w:hAnsi="Calibri"/>
          <w:color w:val="222222"/>
          <w:sz w:val="22"/>
        </w:rPr>
        <w:t xml:space="preserve">. For an Evaluation unit, the best Challenge is a question where </w:t>
      </w:r>
      <w:r>
        <w:rPr>
          <w:rFonts w:ascii="Calibri" w:hAnsi="Calibri"/>
          <w:b/>
          <w:color w:val="222222"/>
          <w:sz w:val="22"/>
        </w:rPr>
        <w:t>thoughtful people genuinely disagree</w:t>
      </w:r>
      <w:r>
        <w:rPr>
          <w:rFonts w:ascii="Calibri" w:hAnsi="Calibri"/>
          <w:color w:val="222222"/>
          <w:sz w:val="22"/>
        </w:rPr>
        <w:t xml:space="preserve"> and where different sources tell you different things. That gives you real evidence to weigh and a real judgement to reach.</w:t>
      </w:r>
    </w:p>
    <w:p>
      <w:pPr>
        <w:spacing w:after="120"/>
      </w:pPr>
      <w:r>
        <w:rPr>
          <w:rFonts w:ascii="Calibri" w:hAnsi="Calibri"/>
          <w:color w:val="222222"/>
          <w:sz w:val="22"/>
        </w:rPr>
        <w:t>Here are some issues where the sources disagree and where you will have to decide who to believe. Any of these could become your Challenge:</w:t>
      </w:r>
    </w:p>
    <w:p>
      <w:pPr>
        <w:pStyle w:val="ListBullet"/>
        <w:spacing w:after="40"/>
      </w:pPr>
      <w:r>
        <w:rPr>
          <w:rFonts w:ascii="Calibri" w:hAnsi="Calibri"/>
          <w:color w:val="222222"/>
          <w:sz w:val="22"/>
        </w:rPr>
        <w:t>Do energy drinks or sugary drinks really help, or harm, students?</w:t>
      </w:r>
    </w:p>
    <w:p>
      <w:pPr>
        <w:pStyle w:val="ListBullet"/>
        <w:spacing w:after="40"/>
      </w:pPr>
      <w:r>
        <w:rPr>
          <w:rFonts w:ascii="Calibri" w:hAnsi="Calibri"/>
          <w:color w:val="222222"/>
          <w:sz w:val="22"/>
        </w:rPr>
        <w:t>Is a viral health or safety story spreading online true, or is it fake news?</w:t>
      </w:r>
    </w:p>
    <w:p>
      <w:pPr>
        <w:pStyle w:val="ListBullet"/>
        <w:spacing w:after="40"/>
      </w:pPr>
      <w:r>
        <w:rPr>
          <w:rFonts w:ascii="Calibri" w:hAnsi="Calibri"/>
          <w:color w:val="222222"/>
          <w:sz w:val="22"/>
        </w:rPr>
        <w:t>Should a green space in town be built on, or protected?</w:t>
      </w:r>
    </w:p>
    <w:p>
      <w:pPr>
        <w:pStyle w:val="ListBullet"/>
        <w:spacing w:after="40"/>
      </w:pPr>
      <w:r>
        <w:rPr>
          <w:rFonts w:ascii="Calibri" w:hAnsi="Calibri"/>
          <w:color w:val="222222"/>
          <w:sz w:val="22"/>
        </w:rPr>
        <w:t>Do mobile phones help or harm learning in school?</w:t>
      </w:r>
    </w:p>
    <w:p>
      <w:pPr>
        <w:pStyle w:val="ListBullet"/>
        <w:spacing w:after="40"/>
      </w:pPr>
      <w:r>
        <w:rPr>
          <w:rFonts w:ascii="Calibri" w:hAnsi="Calibri"/>
          <w:color w:val="222222"/>
          <w:sz w:val="22"/>
        </w:rPr>
        <w:t>Is a heavily advertised product as good as its advert claims?</w:t>
      </w:r>
    </w:p>
    <w:p>
      <w:pPr>
        <w:pStyle w:val="ListBullet"/>
        <w:spacing w:after="40"/>
      </w:pPr>
      <w:r>
        <w:rPr>
          <w:rFonts w:ascii="Calibri" w:hAnsi="Calibri"/>
          <w:color w:val="222222"/>
          <w:sz w:val="22"/>
        </w:rPr>
        <w:t>Should plastic bags be banned, and what do the different sides really argue?</w:t>
      </w:r>
    </w:p>
    <w:p>
      <w:pPr>
        <w:pStyle w:val="ListBullet"/>
        <w:spacing w:after="40"/>
      </w:pPr>
      <w:r>
        <w:rPr>
          <w:rFonts w:ascii="Calibri" w:hAnsi="Calibri"/>
          <w:color w:val="222222"/>
          <w:sz w:val="22"/>
        </w:rPr>
        <w:t>Is a particular news source reliable, or does it lean to one side?</w:t>
      </w:r>
    </w:p>
    <w:p>
      <w:pPr>
        <w:pStyle w:val="ListBullet"/>
        <w:spacing w:after="40"/>
      </w:pPr>
      <w:r>
        <w:rPr>
          <w:rFonts w:ascii="Calibri" w:hAnsi="Calibri"/>
          <w:color w:val="222222"/>
          <w:sz w:val="22"/>
        </w:rPr>
        <w:t>Does a popular online influencer give trustworthy advice?</w:t>
      </w:r>
    </w:p>
    <w:p>
      <w:pPr>
        <w:spacing w:after="120"/>
      </w:pPr>
      <w:r>
        <w:rPr>
          <w:rFonts w:ascii="Calibri" w:hAnsi="Calibri"/>
          <w:color w:val="222222"/>
          <w:sz w:val="22"/>
        </w:rPr>
        <w:t>You do not have to choose yet. As you work through the skills, keep a note of any claim that made you think 'is that really true?' A claim you are unsure about is the perfect Challenge, because evaluation is exactly the skill for deciding.</w:t>
      </w:r>
    </w:p>
    <w:p>
      <w:pPr>
        <w:spacing w:before="160" w:after="40"/>
        <w:shd w:val="clear" w:color="auto" w:fill="E7F3F1"/>
      </w:pPr>
      <w:r>
        <w:rPr>
          <w:rFonts w:ascii="Calibri" w:hAnsi="Calibri"/>
          <w:b/>
          <w:i w:val="0"/>
          <w:color w:val="0F6E63"/>
          <w:sz w:val="24"/>
        </w:rPr>
        <w:t>🗣 A human touch</w:t>
      </w:r>
    </w:p>
    <w:p>
      <w:pPr>
        <w:spacing w:after="40"/>
        <w:ind w:left="288"/>
        <w:shd w:val="clear" w:color="auto" w:fill="E7F3F1"/>
      </w:pPr>
      <w:r>
        <w:rPr>
          <w:rFonts w:ascii="Calibri" w:hAnsi="Calibri"/>
          <w:b w:val="0"/>
          <w:i w:val="0"/>
          <w:color w:val="222222"/>
          <w:sz w:val="22"/>
        </w:rPr>
        <w:t>Ask an adult in your family about a time they were nearly taken in by an advert, a rumour or a false story.</w:t>
      </w:r>
    </w:p>
    <w:p>
      <w:pPr>
        <w:spacing w:after="40"/>
        <w:ind w:left="288"/>
        <w:shd w:val="clear" w:color="auto" w:fill="E7F3F1"/>
      </w:pPr>
      <w:r>
        <w:rPr>
          <w:rFonts w:ascii="Calibri" w:hAnsi="Calibri"/>
          <w:b w:val="0"/>
          <w:i w:val="0"/>
          <w:color w:val="222222"/>
          <w:sz w:val="22"/>
        </w:rPr>
        <w:t>Ask them how they eventually worked out the truth, and what made them doubt it.</w:t>
      </w:r>
    </w:p>
    <w:p>
      <w:pPr>
        <w:spacing w:after="40"/>
        <w:ind w:left="288"/>
        <w:shd w:val="clear" w:color="auto" w:fill="E7F3F1"/>
      </w:pPr>
      <w:r>
        <w:rPr>
          <w:rFonts w:ascii="Calibri" w:hAnsi="Calibri"/>
          <w:b w:val="0"/>
          <w:i w:val="0"/>
          <w:color w:val="222222"/>
          <w:sz w:val="22"/>
        </w:rPr>
        <w:t>Bring their story to your next teacher session. The clues adults use are the same ones you are about to learn.</w:t>
      </w:r>
    </w:p>
    <w:p>
      <w:pPr>
        <w:spacing w:before="360" w:after="120"/>
      </w:pPr>
      <w:r>
        <w:rPr>
          <w:rFonts w:ascii="Calibri" w:hAnsi="Calibri"/>
          <w:b/>
          <w:i w:val="0"/>
          <w:color w:val="0F6E63"/>
          <w:sz w:val="32"/>
        </w:rPr>
        <w:t>What is evaluation, really?</w:t>
      </w:r>
    </w:p>
    <w:p>
      <w:pPr>
        <w:spacing w:after="120"/>
      </w:pPr>
      <w:r>
        <w:rPr>
          <w:rFonts w:ascii="Calibri" w:hAnsi="Calibri"/>
          <w:color w:val="222222"/>
          <w:sz w:val="22"/>
        </w:rPr>
        <w:t xml:space="preserve">Many people think 'evaluation' just means saying whether you liked something. Real evaluation is far more careful. </w:t>
      </w:r>
      <w:r>
        <w:rPr>
          <w:rFonts w:ascii="Calibri" w:hAnsi="Calibri"/>
          <w:b/>
          <w:color w:val="222222"/>
          <w:sz w:val="22"/>
        </w:rPr>
        <w:t>Evaluation is weighing the strengths and weaknesses of a source, an argument or a piece of evidence, so that you can judge how far it can be trusted, and then reaching a fair overall judgement.</w:t>
      </w:r>
      <w:r>
        <w:rPr>
          <w:rFonts w:ascii="Calibri" w:hAnsi="Calibri"/>
          <w:color w:val="222222"/>
          <w:sz w:val="22"/>
        </w:rPr>
        <w:t xml:space="preserve"> It always ends in a decision, and that decision is always backed by reasons.</w:t>
      </w:r>
    </w:p>
    <w:p>
      <w:pPr>
        <w:spacing w:after="120"/>
      </w:pPr>
      <w:r>
        <w:rPr>
          <w:rFonts w:ascii="Calibri" w:hAnsi="Calibri"/>
          <w:color w:val="222222"/>
          <w:sz w:val="22"/>
        </w:rPr>
        <w:t>Good evaluation moves through a cycle. At Stage 8 the cycle is more demanding than simply asking 'do I believe this?':</w:t>
      </w:r>
    </w:p>
    <w:p>
      <w:pPr>
        <w:pStyle w:val="ListNumber"/>
        <w:spacing w:after="40"/>
      </w:pPr>
      <w:r>
        <w:rPr>
          <w:rFonts w:ascii="Calibri" w:hAnsi="Calibri"/>
          <w:color w:val="222222"/>
          <w:sz w:val="22"/>
        </w:rPr>
        <w:t>Read or watch the source closely, and find exactly what it is claiming.</w:t>
      </w:r>
    </w:p>
    <w:p>
      <w:pPr>
        <w:pStyle w:val="ListNumber"/>
        <w:spacing w:after="40"/>
      </w:pPr>
      <w:r>
        <w:rPr>
          <w:rFonts w:ascii="Calibri" w:hAnsi="Calibri"/>
          <w:color w:val="222222"/>
          <w:sz w:val="22"/>
        </w:rPr>
        <w:t xml:space="preserve">Ask who made it and why: its </w:t>
      </w:r>
      <w:r>
        <w:rPr>
          <w:rFonts w:ascii="Calibri" w:hAnsi="Calibri"/>
          <w:b/>
          <w:color w:val="222222"/>
          <w:sz w:val="22"/>
        </w:rPr>
        <w:t>author</w:t>
      </w:r>
      <w:r>
        <w:rPr>
          <w:rFonts w:ascii="Calibri" w:hAnsi="Calibri"/>
          <w:color w:val="222222"/>
          <w:sz w:val="22"/>
        </w:rPr>
        <w:t xml:space="preserve"> and its </w:t>
      </w:r>
      <w:r>
        <w:rPr>
          <w:rFonts w:ascii="Calibri" w:hAnsi="Calibri"/>
          <w:b/>
          <w:color w:val="222222"/>
          <w:sz w:val="22"/>
        </w:rPr>
        <w:t>purpose</w:t>
      </w:r>
      <w:r>
        <w:rPr>
          <w:rFonts w:ascii="Calibri" w:hAnsi="Calibri"/>
          <w:color w:val="222222"/>
          <w:sz w:val="22"/>
        </w:rPr>
        <w:t>.</w:t>
      </w:r>
    </w:p>
    <w:p>
      <w:pPr>
        <w:pStyle w:val="ListNumber"/>
        <w:spacing w:after="40"/>
      </w:pPr>
      <w:r>
        <w:rPr>
          <w:rFonts w:ascii="Calibri" w:hAnsi="Calibri"/>
          <w:color w:val="222222"/>
          <w:sz w:val="22"/>
        </w:rPr>
        <w:t xml:space="preserve">Check its </w:t>
      </w:r>
      <w:r>
        <w:rPr>
          <w:rFonts w:ascii="Calibri" w:hAnsi="Calibri"/>
          <w:b/>
          <w:color w:val="222222"/>
          <w:sz w:val="22"/>
        </w:rPr>
        <w:t>reliability</w:t>
      </w:r>
      <w:r>
        <w:rPr>
          <w:rFonts w:ascii="Calibri" w:hAnsi="Calibri"/>
          <w:color w:val="222222"/>
          <w:sz w:val="22"/>
        </w:rPr>
        <w:t>: can it be trusted, and do other good sources agree?</w:t>
      </w:r>
    </w:p>
    <w:p>
      <w:pPr>
        <w:pStyle w:val="ListNumber"/>
        <w:spacing w:after="40"/>
      </w:pPr>
      <w:r>
        <w:rPr>
          <w:rFonts w:ascii="Calibri" w:hAnsi="Calibri"/>
          <w:color w:val="222222"/>
          <w:sz w:val="22"/>
        </w:rPr>
        <w:t xml:space="preserve">Check its </w:t>
      </w:r>
      <w:r>
        <w:rPr>
          <w:rFonts w:ascii="Calibri" w:hAnsi="Calibri"/>
          <w:b/>
          <w:color w:val="222222"/>
          <w:sz w:val="22"/>
        </w:rPr>
        <w:t>validity</w:t>
      </w:r>
      <w:r>
        <w:rPr>
          <w:rFonts w:ascii="Calibri" w:hAnsi="Calibri"/>
          <w:color w:val="222222"/>
          <w:sz w:val="22"/>
        </w:rPr>
        <w:t>: does its evidence actually prove the claim it is making?</w:t>
      </w:r>
    </w:p>
    <w:p>
      <w:pPr>
        <w:pStyle w:val="ListNumber"/>
        <w:spacing w:after="40"/>
      </w:pPr>
      <w:r>
        <w:rPr>
          <w:rFonts w:ascii="Calibri" w:hAnsi="Calibri"/>
          <w:color w:val="222222"/>
          <w:sz w:val="22"/>
        </w:rPr>
        <w:t xml:space="preserve">Look for </w:t>
      </w:r>
      <w:r>
        <w:rPr>
          <w:rFonts w:ascii="Calibri" w:hAnsi="Calibri"/>
          <w:b/>
          <w:color w:val="222222"/>
          <w:sz w:val="22"/>
        </w:rPr>
        <w:t>bias</w:t>
      </w:r>
      <w:r>
        <w:rPr>
          <w:rFonts w:ascii="Calibri" w:hAnsi="Calibri"/>
          <w:color w:val="222222"/>
          <w:sz w:val="22"/>
        </w:rPr>
        <w:t xml:space="preserve"> and </w:t>
      </w:r>
      <w:r>
        <w:rPr>
          <w:rFonts w:ascii="Calibri" w:hAnsi="Calibri"/>
          <w:b/>
          <w:color w:val="222222"/>
          <w:sz w:val="22"/>
        </w:rPr>
        <w:t>vested interest</w:t>
      </w:r>
      <w:r>
        <w:rPr>
          <w:rFonts w:ascii="Calibri" w:hAnsi="Calibri"/>
          <w:color w:val="222222"/>
          <w:sz w:val="22"/>
        </w:rPr>
        <w:t xml:space="preserve"> that might tilt it to one side.</w:t>
      </w:r>
    </w:p>
    <w:p>
      <w:pPr>
        <w:pStyle w:val="ListNumber"/>
        <w:spacing w:after="40"/>
      </w:pPr>
      <w:r>
        <w:rPr>
          <w:rFonts w:ascii="Calibri" w:hAnsi="Calibri"/>
          <w:color w:val="222222"/>
          <w:sz w:val="22"/>
        </w:rPr>
        <w:t xml:space="preserve">Test the </w:t>
      </w:r>
      <w:r>
        <w:rPr>
          <w:rFonts w:ascii="Calibri" w:hAnsi="Calibri"/>
          <w:b/>
          <w:color w:val="222222"/>
          <w:sz w:val="22"/>
        </w:rPr>
        <w:t>argument</w:t>
      </w:r>
      <w:r>
        <w:rPr>
          <w:rFonts w:ascii="Calibri" w:hAnsi="Calibri"/>
          <w:color w:val="222222"/>
          <w:sz w:val="22"/>
        </w:rPr>
        <w:t>: are the reasons and evidence strong, and do they make sense?</w:t>
      </w:r>
    </w:p>
    <w:p>
      <w:pPr>
        <w:pStyle w:val="ListNumber"/>
        <w:spacing w:after="40"/>
      </w:pPr>
      <w:r>
        <w:rPr>
          <w:rFonts w:ascii="Calibri" w:hAnsi="Calibri"/>
          <w:color w:val="222222"/>
          <w:sz w:val="22"/>
        </w:rPr>
        <w:t xml:space="preserve">Weigh it against the </w:t>
      </w:r>
      <w:r>
        <w:rPr>
          <w:rFonts w:ascii="Calibri" w:hAnsi="Calibri"/>
          <w:b/>
          <w:color w:val="222222"/>
          <w:sz w:val="22"/>
        </w:rPr>
        <w:t>other side</w:t>
      </w:r>
      <w:r>
        <w:rPr>
          <w:rFonts w:ascii="Calibri" w:hAnsi="Calibri"/>
          <w:color w:val="222222"/>
          <w:sz w:val="22"/>
        </w:rPr>
        <w:t xml:space="preserve"> and any competing arguments.</w:t>
      </w:r>
    </w:p>
    <w:p>
      <w:pPr>
        <w:pStyle w:val="ListNumber"/>
        <w:spacing w:after="40"/>
      </w:pPr>
      <w:r>
        <w:rPr>
          <w:rFonts w:ascii="Calibri" w:hAnsi="Calibri"/>
          <w:color w:val="222222"/>
          <w:sz w:val="22"/>
        </w:rPr>
        <w:t xml:space="preserve">Reach a balanced </w:t>
      </w:r>
      <w:r>
        <w:rPr>
          <w:rFonts w:ascii="Calibri" w:hAnsi="Calibri"/>
          <w:b/>
          <w:color w:val="222222"/>
          <w:sz w:val="22"/>
        </w:rPr>
        <w:t>judgement</w:t>
      </w:r>
      <w:r>
        <w:rPr>
          <w:rFonts w:ascii="Calibri" w:hAnsi="Calibri"/>
          <w:color w:val="222222"/>
          <w:sz w:val="22"/>
        </w:rPr>
        <w:t xml:space="preserve">, and </w:t>
      </w:r>
      <w:r>
        <w:rPr>
          <w:rFonts w:ascii="Calibri" w:hAnsi="Calibri"/>
          <w:b/>
          <w:color w:val="222222"/>
          <w:sz w:val="22"/>
        </w:rPr>
        <w:t>justify</w:t>
      </w:r>
      <w:r>
        <w:rPr>
          <w:rFonts w:ascii="Calibri" w:hAnsi="Calibri"/>
          <w:color w:val="222222"/>
          <w:sz w:val="22"/>
        </w:rPr>
        <w:t xml:space="preserve"> it with your strongest reasons.</w:t>
      </w:r>
    </w:p>
    <w:p>
      <w:pPr>
        <w:spacing w:after="120"/>
      </w:pPr>
      <w:r>
        <w:rPr>
          <w:rFonts w:ascii="Calibri" w:hAnsi="Calibri"/>
          <w:color w:val="222222"/>
          <w:sz w:val="22"/>
        </w:rPr>
        <w:t>You will learn every step in this unit. Notice that 'do I agree?' is not on the list. A good evaluator can judge a source strong even when it argues against them, and weak even when it argues for their side. Fairness comes first; the verdict comes last.</w:t>
      </w:r>
    </w:p>
    <w:p>
      <w:pPr>
        <w:spacing w:before="160" w:after="40"/>
        <w:shd w:val="clear" w:color="auto" w:fill="E7F3F1"/>
      </w:pPr>
      <w:r>
        <w:rPr>
          <w:rFonts w:ascii="Calibri" w:hAnsi="Calibri"/>
          <w:b/>
          <w:i w:val="0"/>
          <w:color w:val="0F6E63"/>
          <w:sz w:val="24"/>
        </w:rPr>
        <w:t>🔍 Evaluation happens in everyday life too</w:t>
      </w:r>
    </w:p>
    <w:p>
      <w:pPr>
        <w:spacing w:after="40"/>
        <w:ind w:left="288"/>
        <w:shd w:val="clear" w:color="auto" w:fill="E7F3F1"/>
      </w:pPr>
      <w:r>
        <w:rPr>
          <w:rFonts w:ascii="Calibri" w:hAnsi="Calibri"/>
          <w:b w:val="0"/>
          <w:i w:val="0"/>
          <w:color w:val="222222"/>
          <w:sz w:val="22"/>
        </w:rPr>
        <w:t>Imagine two shopkeepers both tell you their phone chargers are 'the best in the market'.</w:t>
      </w:r>
    </w:p>
    <w:p>
      <w:pPr>
        <w:spacing w:after="40"/>
        <w:ind w:left="288"/>
        <w:shd w:val="clear" w:color="auto" w:fill="E7F3F1"/>
      </w:pPr>
      <w:r>
        <w:rPr>
          <w:rFonts w:ascii="Calibri" w:hAnsi="Calibri"/>
          <w:b w:val="0"/>
          <w:i w:val="0"/>
          <w:color w:val="222222"/>
          <w:sz w:val="22"/>
        </w:rPr>
        <w:t>You do not just believe the friendlier one. You evaluate.</w:t>
      </w:r>
    </w:p>
    <w:p>
      <w:pPr>
        <w:spacing w:after="40"/>
        <w:ind w:left="288"/>
        <w:shd w:val="clear" w:color="auto" w:fill="E7F3F1"/>
      </w:pPr>
      <w:r>
        <w:rPr>
          <w:rFonts w:ascii="Calibri" w:hAnsi="Calibri"/>
          <w:b w:val="0"/>
          <w:i w:val="0"/>
          <w:color w:val="222222"/>
          <w:sz w:val="22"/>
        </w:rPr>
        <w:t>You ask who is speaking and why: both want a sale, so both have an interest.</w:t>
      </w:r>
    </w:p>
    <w:p>
      <w:pPr>
        <w:spacing w:after="40"/>
        <w:ind w:left="288"/>
        <w:shd w:val="clear" w:color="auto" w:fill="E7F3F1"/>
      </w:pPr>
      <w:r>
        <w:rPr>
          <w:rFonts w:ascii="Calibri" w:hAnsi="Calibri"/>
          <w:b w:val="0"/>
          <w:i w:val="0"/>
          <w:color w:val="222222"/>
          <w:sz w:val="22"/>
        </w:rPr>
        <w:t>You test the evidence: one shows a warranty card and lets you try it; the other only repeats the word best.</w:t>
      </w:r>
    </w:p>
    <w:p>
      <w:pPr>
        <w:spacing w:after="40"/>
        <w:ind w:left="288"/>
        <w:shd w:val="clear" w:color="auto" w:fill="E7F3F1"/>
      </w:pPr>
      <w:r>
        <w:rPr>
          <w:rFonts w:ascii="Calibri" w:hAnsi="Calibri"/>
          <w:b w:val="0"/>
          <w:i w:val="0"/>
          <w:color w:val="222222"/>
          <w:sz w:val="22"/>
        </w:rPr>
        <w:t>You reach a judgement: the charger with real evidence is the safer buy. That is evaluation, and you already do it.</w:t>
      </w:r>
    </w:p>
    <w:p>
      <w:pPr>
        <w:spacing w:after="120"/>
      </w:pPr>
      <w:r>
        <w:rPr>
          <w:rFonts w:ascii="Calibri" w:hAnsi="Calibri"/>
          <w:color w:val="222222"/>
          <w:sz w:val="22"/>
        </w:rPr>
        <w:t>So evaluation is not a strange school-only activity. It is the everyday skill of not being fooled, done on purpose and with more care. In this unit you will simply learn to do it deliberately, with the same steps a journalist or a scientist would use.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in your own words, what you now think evaluation means.</w:t>
      </w:r>
    </w:p>
    <w:p>
      <w:pPr>
        <w:spacing w:after="40"/>
        <w:ind w:left="288"/>
        <w:shd w:val="clear" w:color="auto" w:fill="FFF4E0"/>
      </w:pPr>
      <w:r>
        <w:rPr>
          <w:rFonts w:ascii="Calibri" w:hAnsi="Calibri"/>
          <w:b w:val="0"/>
          <w:i w:val="0"/>
          <w:color w:val="222222"/>
          <w:sz w:val="22"/>
        </w:rPr>
        <w:t>Ask it: Is my definition missing anything important?</w:t>
      </w:r>
    </w:p>
    <w:p>
      <w:pPr>
        <w:spacing w:after="40"/>
        <w:ind w:left="288"/>
        <w:shd w:val="clear" w:color="auto" w:fill="FFF4E0"/>
      </w:pPr>
      <w:r>
        <w:rPr>
          <w:rFonts w:ascii="Calibri" w:hAnsi="Calibri"/>
          <w:b w:val="0"/>
          <w:i w:val="0"/>
          <w:color w:val="222222"/>
          <w:sz w:val="22"/>
        </w:rPr>
        <w:t>Then ask the tutor to give you one everyday example where evaluating a claim carefully would save someone from being tricked.</w:t>
      </w:r>
    </w:p>
    <w:p>
      <w:pPr>
        <w:spacing w:before="360" w:after="120"/>
      </w:pPr>
      <w:r>
        <w:rPr>
          <w:rFonts w:ascii="Calibri" w:hAnsi="Calibri"/>
          <w:b/>
          <w:i w:val="0"/>
          <w:color w:val="0F6E63"/>
          <w:sz w:val="32"/>
        </w:rPr>
        <w:t>Evaluation is not the same as analysis</w:t>
      </w:r>
    </w:p>
    <w:p>
      <w:pPr>
        <w:spacing w:after="120"/>
      </w:pPr>
      <w:r>
        <w:rPr>
          <w:rFonts w:ascii="Calibri" w:hAnsi="Calibri"/>
          <w:color w:val="222222"/>
          <w:sz w:val="22"/>
        </w:rPr>
        <w:t xml:space="preserve">People often mix up </w:t>
      </w:r>
      <w:r>
        <w:rPr>
          <w:rFonts w:ascii="Calibri" w:hAnsi="Calibri"/>
          <w:b/>
          <w:color w:val="222222"/>
          <w:sz w:val="22"/>
        </w:rPr>
        <w:t>analysis</w:t>
      </w:r>
      <w:r>
        <w:rPr>
          <w:rFonts w:ascii="Calibri" w:hAnsi="Calibri"/>
          <w:color w:val="222222"/>
          <w:sz w:val="22"/>
        </w:rPr>
        <w:t xml:space="preserve"> and </w:t>
      </w:r>
      <w:r>
        <w:rPr>
          <w:rFonts w:ascii="Calibri" w:hAnsi="Calibri"/>
          <w:b/>
          <w:color w:val="222222"/>
          <w:sz w:val="22"/>
        </w:rPr>
        <w:t>evaluation</w:t>
      </w:r>
      <w:r>
        <w:rPr>
          <w:rFonts w:ascii="Calibri" w:hAnsi="Calibri"/>
          <w:color w:val="222222"/>
          <w:sz w:val="22"/>
        </w:rPr>
        <w:t>, so it is worth being clear. Analysis breaks a thing into its parts to understand it. Evaluation then judges how good those parts are. Analysis asks 'what is this made of, and how does it work?' Evaluation asks 'how strong is it, and can I trust it?'</w:t>
      </w:r>
    </w:p>
    <w:p>
      <w:pPr>
        <w:spacing w:after="120"/>
      </w:pPr>
      <w:r>
        <w:rPr>
          <w:rFonts w:ascii="Calibri" w:hAnsi="Calibri"/>
          <w:color w:val="222222"/>
          <w:sz w:val="22"/>
        </w:rPr>
        <w:t>For example, if you analyse an advert you might say: it makes one claim, gives one reason, and shows a photo of a smiling student. If you then evaluate it you might say: the claim is not backed by real evidence, the photo proves nothing, and the company has a reason to exaggerate, so the advert is weak. Analysis describes; evaluation judges. You need both, and evaluation almost always comes after analysis.</w:t>
      </w:r>
    </w:p>
    <w:p>
      <w:pPr>
        <w:spacing w:before="160" w:after="40"/>
        <w:shd w:val="clear" w:color="auto" w:fill="E7F3F1"/>
      </w:pPr>
      <w:r>
        <w:rPr>
          <w:rFonts w:ascii="Calibri" w:hAnsi="Calibri"/>
          <w:b/>
          <w:i w:val="0"/>
          <w:color w:val="0F6E63"/>
          <w:sz w:val="24"/>
        </w:rPr>
        <w:t>💡 A quick test: is this analysis or evaluation?</w:t>
      </w:r>
    </w:p>
    <w:p>
      <w:pPr>
        <w:spacing w:after="40"/>
        <w:ind w:left="288"/>
        <w:shd w:val="clear" w:color="auto" w:fill="E7F3F1"/>
      </w:pPr>
      <w:r>
        <w:rPr>
          <w:rFonts w:ascii="Calibri" w:hAnsi="Calibri"/>
          <w:b w:val="0"/>
          <w:i w:val="0"/>
          <w:color w:val="222222"/>
          <w:sz w:val="22"/>
        </w:rPr>
        <w:t>Analysis: The article gives three reasons and quotes one scientist.</w:t>
      </w:r>
    </w:p>
    <w:p>
      <w:pPr>
        <w:spacing w:after="40"/>
        <w:ind w:left="288"/>
        <w:shd w:val="clear" w:color="auto" w:fill="E7F3F1"/>
      </w:pPr>
      <w:r>
        <w:rPr>
          <w:rFonts w:ascii="Calibri" w:hAnsi="Calibri"/>
          <w:b w:val="0"/>
          <w:i w:val="0"/>
          <w:color w:val="222222"/>
          <w:sz w:val="22"/>
        </w:rPr>
        <w:t>Evaluation: The article is weak because two of its reasons have no evidence.</w:t>
      </w:r>
    </w:p>
    <w:p>
      <w:pPr>
        <w:spacing w:after="40"/>
        <w:ind w:left="288"/>
        <w:shd w:val="clear" w:color="auto" w:fill="E7F3F1"/>
      </w:pPr>
      <w:r>
        <w:rPr>
          <w:rFonts w:ascii="Calibri" w:hAnsi="Calibri"/>
          <w:b w:val="0"/>
          <w:i w:val="0"/>
          <w:color w:val="222222"/>
          <w:sz w:val="22"/>
        </w:rPr>
        <w:t>If the sentence describes the parts, it is analysis. If it judges how good they are, it is evaluation.</w:t>
      </w:r>
    </w:p>
    <w:p>
      <w:pPr>
        <w:spacing w:after="40"/>
        <w:ind w:left="288"/>
        <w:shd w:val="clear" w:color="auto" w:fill="E7F3F1"/>
      </w:pPr>
      <w:r>
        <w:rPr>
          <w:rFonts w:ascii="Calibri" w:hAnsi="Calibri"/>
          <w:b w:val="0"/>
          <w:i w:val="0"/>
          <w:color w:val="222222"/>
          <w:sz w:val="22"/>
        </w:rPr>
        <w:t>A useful sign of evaluation is a judging word: strong, weak, reliable, biased, convincing, one-sided.</w:t>
      </w:r>
    </w:p>
    <w:p>
      <w:pPr>
        <w:spacing w:before="360" w:after="120"/>
      </w:pPr>
      <w:r>
        <w:rPr>
          <w:rFonts w:ascii="Calibri" w:hAnsi="Calibri"/>
          <w:b/>
          <w:i w:val="0"/>
          <w:color w:val="0F6E63"/>
          <w:sz w:val="32"/>
        </w:rPr>
        <w:t>Keep an evaluation journal</w:t>
      </w:r>
    </w:p>
    <w:p>
      <w:pPr>
        <w:spacing w:after="120"/>
      </w:pPr>
      <w:r>
        <w:rPr>
          <w:rFonts w:ascii="Calibri" w:hAnsi="Calibri"/>
          <w:color w:val="222222"/>
          <w:sz w:val="22"/>
        </w:rPr>
        <w:t xml:space="preserve">Before you meet the first skill, start a habit that careful thinkers use: keep an </w:t>
      </w:r>
      <w:r>
        <w:rPr>
          <w:rFonts w:ascii="Calibri" w:hAnsi="Calibri"/>
          <w:b/>
          <w:color w:val="222222"/>
          <w:sz w:val="22"/>
        </w:rPr>
        <w:t>evaluation journal</w:t>
      </w:r>
      <w:r>
        <w:rPr>
          <w:rFonts w:ascii="Calibri" w:hAnsi="Calibri"/>
          <w:color w:val="222222"/>
          <w:sz w:val="22"/>
        </w:rPr>
        <w:t>. This is a notebook or document where, for each source you meet in your Challenge, you record who made it, what it claims, and how much you trust it and why. Write the date each time, and note how your judgement changes as you find more evidence.</w:t>
      </w:r>
    </w:p>
    <w:p>
      <w:pPr>
        <w:spacing w:after="120"/>
      </w:pPr>
      <w:r>
        <w:rPr>
          <w:rFonts w:ascii="Calibri" w:hAnsi="Calibri"/>
          <w:color w:val="222222"/>
          <w:sz w:val="22"/>
        </w:rPr>
        <w:t>A journal matters for three reasons. It keeps your judgements and reasons in one place, so you never have to rely on memory. It shows how your thinking changed, which you will need later for Reflection. And it makes your final judgement far easier to justify, because your evidence is already gathered. Keep your journal beside you as you read the rest of this file.</w:t>
      </w:r>
    </w:p>
    <w:p>
      <w:pPr>
        <w:spacing w:before="360" w:after="120"/>
      </w:pPr>
      <w:r>
        <w:rPr>
          <w:rFonts w:ascii="Calibri" w:hAnsi="Calibri"/>
          <w:b/>
          <w:i w:val="0"/>
          <w:color w:val="0F6E63"/>
          <w:sz w:val="32"/>
        </w:rPr>
        <w:t>Skill 1 (3.1): Judging a source by its author and purpose</w:t>
      </w:r>
    </w:p>
    <w:p>
      <w:pPr>
        <w:spacing w:after="120"/>
      </w:pPr>
      <w:r>
        <w:rPr>
          <w:rFonts w:ascii="Calibri" w:hAnsi="Calibri"/>
          <w:color w:val="222222"/>
          <w:sz w:val="22"/>
        </w:rPr>
        <w:t xml:space="preserve">The first move in evaluating any source is to ask two questions before you even judge the content: </w:t>
      </w:r>
      <w:r>
        <w:rPr>
          <w:rFonts w:ascii="Calibri" w:hAnsi="Calibri"/>
          <w:b/>
          <w:color w:val="222222"/>
          <w:sz w:val="22"/>
        </w:rPr>
        <w:t>who made this, and why?</w:t>
      </w:r>
      <w:r>
        <w:rPr>
          <w:rFonts w:ascii="Calibri" w:hAnsi="Calibri"/>
          <w:color w:val="222222"/>
          <w:sz w:val="22"/>
        </w:rPr>
        <w:t xml:space="preserve"> These are the source's </w:t>
      </w:r>
      <w:r>
        <w:rPr>
          <w:rFonts w:ascii="Calibri" w:hAnsi="Calibri"/>
          <w:b/>
          <w:color w:val="222222"/>
          <w:sz w:val="22"/>
        </w:rPr>
        <w:t>author</w:t>
      </w:r>
      <w:r>
        <w:rPr>
          <w:rFonts w:ascii="Calibri" w:hAnsi="Calibri"/>
          <w:color w:val="222222"/>
          <w:sz w:val="22"/>
        </w:rPr>
        <w:t xml:space="preserve"> and its </w:t>
      </w:r>
      <w:r>
        <w:rPr>
          <w:rFonts w:ascii="Calibri" w:hAnsi="Calibri"/>
          <w:b/>
          <w:color w:val="222222"/>
          <w:sz w:val="22"/>
        </w:rPr>
        <w:t>purpose</w:t>
      </w:r>
      <w:r>
        <w:rPr>
          <w:rFonts w:ascii="Calibri" w:hAnsi="Calibri"/>
          <w:color w:val="222222"/>
          <w:sz w:val="22"/>
        </w:rPr>
        <w:t>. A source is not automatically wrong because it wants something, but you should always know what it wants.</w:t>
      </w:r>
    </w:p>
    <w:p>
      <w:pPr>
        <w:pStyle w:val="ListBullet"/>
        <w:spacing w:after="40"/>
      </w:pPr>
      <w:r>
        <w:rPr>
          <w:rFonts w:ascii="Calibri" w:hAnsi="Calibri"/>
          <w:b/>
          <w:color w:val="222222"/>
          <w:sz w:val="22"/>
        </w:rPr>
        <w:t>Author</w:t>
      </w:r>
      <w:r>
        <w:rPr>
          <w:rFonts w:ascii="Calibri" w:hAnsi="Calibri"/>
          <w:color w:val="222222"/>
          <w:sz w:val="22"/>
        </w:rPr>
        <w:t xml:space="preserve"> - who wrote or made it? Are they named? Do they really know the topic? Are they a real person or organisation you have heard of?</w:t>
      </w:r>
    </w:p>
    <w:p>
      <w:pPr>
        <w:pStyle w:val="ListBullet"/>
        <w:spacing w:after="40"/>
      </w:pPr>
      <w:r>
        <w:rPr>
          <w:rFonts w:ascii="Calibri" w:hAnsi="Calibri"/>
          <w:b/>
          <w:color w:val="222222"/>
          <w:sz w:val="22"/>
        </w:rPr>
        <w:t>Purpose</w:t>
      </w:r>
      <w:r>
        <w:rPr>
          <w:rFonts w:ascii="Calibri" w:hAnsi="Calibri"/>
          <w:color w:val="222222"/>
          <w:sz w:val="22"/>
        </w:rPr>
        <w:t xml:space="preserve"> - why was it made? To inform you fairly, to persuade you, to sell you something, to entertain, or to push one point of view?</w:t>
      </w:r>
    </w:p>
    <w:p>
      <w:pPr>
        <w:spacing w:after="120"/>
      </w:pPr>
      <w:r>
        <w:rPr>
          <w:rFonts w:ascii="Calibri" w:hAnsi="Calibri"/>
          <w:color w:val="222222"/>
          <w:sz w:val="22"/>
        </w:rPr>
        <w:t>Once you know the author and purpose, you read the source differently. A page written by a health organisation to inform families is read as trustworthy but still checkable. An advert written by a company to sell a drink is read with your guard up, because its purpose is to persuade, not to balance.</w:t>
      </w:r>
    </w:p>
    <w:p>
      <w:pPr>
        <w:spacing w:before="160" w:after="40"/>
        <w:shd w:val="clear" w:color="auto" w:fill="E7F3F1"/>
      </w:pPr>
      <w:r>
        <w:rPr>
          <w:rFonts w:ascii="Calibri" w:hAnsi="Calibri"/>
          <w:b/>
          <w:i w:val="0"/>
          <w:color w:val="0F6E63"/>
          <w:sz w:val="24"/>
        </w:rPr>
        <w:t>🔍 Maya's example: two sources, two purposes</w:t>
      </w:r>
    </w:p>
    <w:p>
      <w:pPr>
        <w:spacing w:after="40"/>
        <w:ind w:left="288"/>
        <w:shd w:val="clear" w:color="auto" w:fill="E7F3F1"/>
      </w:pPr>
      <w:r>
        <w:rPr>
          <w:rFonts w:ascii="Calibri" w:hAnsi="Calibri"/>
          <w:b w:val="0"/>
          <w:i w:val="0"/>
          <w:color w:val="222222"/>
          <w:sz w:val="22"/>
        </w:rPr>
        <w:t>Source one: a poster from the drinks shop. Author: the company that sells the drink. Purpose: to sell more drinks.</w:t>
      </w:r>
    </w:p>
    <w:p>
      <w:pPr>
        <w:spacing w:after="40"/>
        <w:ind w:left="288"/>
        <w:shd w:val="clear" w:color="auto" w:fill="E7F3F1"/>
      </w:pPr>
      <w:r>
        <w:rPr>
          <w:rFonts w:ascii="Calibri" w:hAnsi="Calibri"/>
          <w:b w:val="0"/>
          <w:i w:val="0"/>
          <w:color w:val="222222"/>
          <w:sz w:val="22"/>
        </w:rPr>
        <w:t>Source two: a page from a national health service. Author: named doctors. Purpose: to inform families about health.</w:t>
      </w:r>
    </w:p>
    <w:p>
      <w:pPr>
        <w:spacing w:after="40"/>
        <w:ind w:left="288"/>
        <w:shd w:val="clear" w:color="auto" w:fill="E7F3F1"/>
      </w:pPr>
      <w:r>
        <w:rPr>
          <w:rFonts w:ascii="Calibri" w:hAnsi="Calibri"/>
          <w:b w:val="0"/>
          <w:i w:val="0"/>
          <w:color w:val="222222"/>
          <w:sz w:val="22"/>
        </w:rPr>
        <w:t>Same topic, but Maya reads them very differently. The shop poster has every reason to hide the downsides; the health page has no drink to sell.</w:t>
      </w:r>
    </w:p>
    <w:p>
      <w:pPr>
        <w:spacing w:after="40"/>
        <w:ind w:left="288"/>
        <w:shd w:val="clear" w:color="auto" w:fill="E7F3F1"/>
      </w:pPr>
      <w:r>
        <w:rPr>
          <w:rFonts w:ascii="Calibri" w:hAnsi="Calibri"/>
          <w:b w:val="0"/>
          <w:i w:val="0"/>
          <w:color w:val="222222"/>
          <w:sz w:val="22"/>
        </w:rPr>
        <w:t>Maya does not throw the poster away, but she notes its purpose in her journal and looks much harder for evidence before she trusts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one source from your Challenge to your AI tutor: who made it, and why you think they made it.</w:t>
      </w:r>
    </w:p>
    <w:p>
      <w:pPr>
        <w:spacing w:after="40"/>
        <w:ind w:left="288"/>
        <w:shd w:val="clear" w:color="auto" w:fill="FFF4E0"/>
      </w:pPr>
      <w:r>
        <w:rPr>
          <w:rFonts w:ascii="Calibri" w:hAnsi="Calibri"/>
          <w:b w:val="0"/>
          <w:i w:val="0"/>
          <w:color w:val="222222"/>
          <w:sz w:val="22"/>
        </w:rPr>
        <w:t>Ask the tutor whether the purpose is mainly to inform, to persuade, or to sell.</w:t>
      </w:r>
    </w:p>
    <w:p>
      <w:pPr>
        <w:spacing w:after="40"/>
        <w:ind w:left="288"/>
        <w:shd w:val="clear" w:color="auto" w:fill="FFF4E0"/>
      </w:pPr>
      <w:r>
        <w:rPr>
          <w:rFonts w:ascii="Calibri" w:hAnsi="Calibri"/>
          <w:b w:val="0"/>
          <w:i w:val="0"/>
          <w:color w:val="222222"/>
          <w:sz w:val="22"/>
        </w:rPr>
        <w:t>Then ask: How should knowing the purpose change how carefully I check this source?</w:t>
      </w:r>
    </w:p>
    <w:p>
      <w:pPr>
        <w:spacing w:before="360" w:after="120"/>
      </w:pPr>
      <w:r>
        <w:rPr>
          <w:rFonts w:ascii="Calibri" w:hAnsi="Calibri"/>
          <w:b/>
          <w:i w:val="0"/>
          <w:color w:val="0F6E63"/>
          <w:sz w:val="32"/>
        </w:rPr>
        <w:t>Skill 2 (3.1): Reliability and validity are two different questions</w:t>
      </w:r>
    </w:p>
    <w:p>
      <w:pPr>
        <w:spacing w:after="120"/>
      </w:pPr>
      <w:r>
        <w:rPr>
          <w:rFonts w:ascii="Calibri" w:hAnsi="Calibri"/>
          <w:color w:val="222222"/>
          <w:sz w:val="22"/>
        </w:rPr>
        <w:t xml:space="preserve">At Stage 8 you learn to ask two separate questions about a source, not one. A </w:t>
      </w:r>
      <w:r>
        <w:rPr>
          <w:rFonts w:ascii="Calibri" w:hAnsi="Calibri"/>
          <w:b/>
          <w:color w:val="222222"/>
          <w:sz w:val="22"/>
        </w:rPr>
        <w:t>reliable</w:t>
      </w:r>
      <w:r>
        <w:rPr>
          <w:rFonts w:ascii="Calibri" w:hAnsi="Calibri"/>
          <w:color w:val="222222"/>
          <w:sz w:val="22"/>
        </w:rPr>
        <w:t xml:space="preserve"> source can be trusted to be true and accurate. A </w:t>
      </w:r>
      <w:r>
        <w:rPr>
          <w:rFonts w:ascii="Calibri" w:hAnsi="Calibri"/>
          <w:b/>
          <w:color w:val="222222"/>
          <w:sz w:val="22"/>
        </w:rPr>
        <w:t>valid</w:t>
      </w:r>
      <w:r>
        <w:rPr>
          <w:rFonts w:ascii="Calibri" w:hAnsi="Calibri"/>
          <w:color w:val="222222"/>
          <w:sz w:val="22"/>
        </w:rPr>
        <w:t xml:space="preserve"> piece of evidence actually proves the particular claim it is being used for. A source can be reliable but used invalidly, so you must check both.</w:t>
      </w:r>
    </w:p>
    <w:p>
      <w:pPr>
        <w:pStyle w:val="ListBullet"/>
        <w:spacing w:after="40"/>
      </w:pPr>
      <w:r>
        <w:rPr>
          <w:rFonts w:ascii="Calibri" w:hAnsi="Calibri"/>
          <w:b/>
          <w:color w:val="222222"/>
          <w:sz w:val="22"/>
        </w:rPr>
        <w:t>Reliability</w:t>
      </w:r>
      <w:r>
        <w:rPr>
          <w:rFonts w:ascii="Calibri" w:hAnsi="Calibri"/>
          <w:color w:val="222222"/>
          <w:sz w:val="22"/>
        </w:rPr>
        <w:t xml:space="preserve"> asks: Is this true and trustworthy? Who made it, are they expert, is it evidence-based, do other good sources agree, is it up to date?</w:t>
      </w:r>
    </w:p>
    <w:p>
      <w:pPr>
        <w:pStyle w:val="ListBullet"/>
        <w:spacing w:after="40"/>
      </w:pPr>
      <w:r>
        <w:rPr>
          <w:rFonts w:ascii="Calibri" w:hAnsi="Calibri"/>
          <w:b/>
          <w:color w:val="222222"/>
          <w:sz w:val="22"/>
        </w:rPr>
        <w:t>Validity</w:t>
      </w:r>
      <w:r>
        <w:rPr>
          <w:rFonts w:ascii="Calibri" w:hAnsi="Calibri"/>
          <w:color w:val="222222"/>
          <w:sz w:val="22"/>
        </w:rPr>
        <w:t xml:space="preserve"> asks: Even if this fact is true, does it really support the claim? A true fact can be dragged in to 'prove' something it does not prove.</w:t>
      </w:r>
    </w:p>
    <w:p>
      <w:pPr>
        <w:spacing w:after="120"/>
      </w:pPr>
      <w:r>
        <w:rPr>
          <w:rFonts w:ascii="Calibri" w:hAnsi="Calibri"/>
          <w:color w:val="222222"/>
          <w:sz w:val="22"/>
        </w:rPr>
        <w:t xml:space="preserve">This difference is powerful. Suppose an advert says: 'Our drink contains vitamins, so it helps you study.' The fact that the drink contains vitamins might be perfectly </w:t>
      </w:r>
      <w:r>
        <w:rPr>
          <w:rFonts w:ascii="Calibri" w:hAnsi="Calibri"/>
          <w:b/>
          <w:color w:val="222222"/>
          <w:sz w:val="22"/>
        </w:rPr>
        <w:t>reliable</w:t>
      </w:r>
      <w:r>
        <w:rPr>
          <w:rFonts w:ascii="Calibri" w:hAnsi="Calibri"/>
          <w:color w:val="222222"/>
          <w:sz w:val="22"/>
        </w:rPr>
        <w:t xml:space="preserve">, yet it is not </w:t>
      </w:r>
      <w:r>
        <w:rPr>
          <w:rFonts w:ascii="Calibri" w:hAnsi="Calibri"/>
          <w:b/>
          <w:color w:val="222222"/>
          <w:sz w:val="22"/>
        </w:rPr>
        <w:t>valid</w:t>
      </w:r>
      <w:r>
        <w:rPr>
          <w:rFonts w:ascii="Calibri" w:hAnsi="Calibri"/>
          <w:color w:val="222222"/>
          <w:sz w:val="22"/>
        </w:rPr>
        <w:t xml:space="preserve"> evidence for studying better, because containing a vitamin does not mean it improves concentration. Spotting that gap is exactly the sharper thinking Stage 8 asks of you.</w:t>
      </w:r>
    </w:p>
    <w:p>
      <w:pPr>
        <w:spacing w:before="160" w:after="40"/>
        <w:shd w:val="clear" w:color="auto" w:fill="E7F3F1"/>
      </w:pPr>
      <w:r>
        <w:rPr>
          <w:rFonts w:ascii="Calibri" w:hAnsi="Calibri"/>
          <w:b/>
          <w:i w:val="0"/>
          <w:color w:val="0F6E63"/>
          <w:sz w:val="24"/>
        </w:rPr>
        <w:t>🔍 Karim's example: true but not valid</w:t>
      </w:r>
    </w:p>
    <w:p>
      <w:pPr>
        <w:spacing w:after="40"/>
        <w:ind w:left="288"/>
        <w:shd w:val="clear" w:color="auto" w:fill="E7F3F1"/>
      </w:pPr>
      <w:r>
        <w:rPr>
          <w:rFonts w:ascii="Calibri" w:hAnsi="Calibri"/>
          <w:b w:val="0"/>
          <w:i w:val="0"/>
          <w:color w:val="222222"/>
          <w:sz w:val="22"/>
        </w:rPr>
        <w:t>Karim finds a claim: This energy drink is the number one seller in the country, so it must be good for students.</w:t>
      </w:r>
    </w:p>
    <w:p>
      <w:pPr>
        <w:spacing w:after="40"/>
        <w:ind w:left="288"/>
        <w:shd w:val="clear" w:color="auto" w:fill="E7F3F1"/>
      </w:pPr>
      <w:r>
        <w:rPr>
          <w:rFonts w:ascii="Calibri" w:hAnsi="Calibri"/>
          <w:b w:val="0"/>
          <w:i w:val="0"/>
          <w:color w:val="222222"/>
          <w:sz w:val="22"/>
        </w:rPr>
        <w:t>He checks reliability: the sales figure may well be true and come from a real report.</w:t>
      </w:r>
    </w:p>
    <w:p>
      <w:pPr>
        <w:spacing w:after="40"/>
        <w:ind w:left="288"/>
        <w:shd w:val="clear" w:color="auto" w:fill="E7F3F1"/>
      </w:pPr>
      <w:r>
        <w:rPr>
          <w:rFonts w:ascii="Calibri" w:hAnsi="Calibri"/>
          <w:b w:val="0"/>
          <w:i w:val="0"/>
          <w:color w:val="222222"/>
          <w:sz w:val="22"/>
        </w:rPr>
        <w:t>He checks validity: does being the best seller prove it is good for studying? No. Popular is not the same as healthy or helpful.</w:t>
      </w:r>
    </w:p>
    <w:p>
      <w:pPr>
        <w:spacing w:after="40"/>
        <w:ind w:left="288"/>
        <w:shd w:val="clear" w:color="auto" w:fill="E7F3F1"/>
      </w:pPr>
      <w:r>
        <w:rPr>
          <w:rFonts w:ascii="Calibri" w:hAnsi="Calibri"/>
          <w:b w:val="0"/>
          <w:i w:val="0"/>
          <w:color w:val="222222"/>
          <w:sz w:val="22"/>
        </w:rPr>
        <w:t>So Karim keeps the fact but rejects the argument. The evidence is reliable but invalid for this claim.</w:t>
      </w:r>
    </w:p>
    <w:p>
      <w:pPr>
        <w:spacing w:before="160" w:after="40"/>
        <w:shd w:val="clear" w:color="auto" w:fill="E7F3F1"/>
      </w:pPr>
      <w:r>
        <w:rPr>
          <w:rFonts w:ascii="Calibri" w:hAnsi="Calibri"/>
          <w:b/>
          <w:i w:val="0"/>
          <w:color w:val="0F6E63"/>
          <w:sz w:val="24"/>
        </w:rPr>
        <w:t>💡 The two-question habit</w:t>
      </w:r>
    </w:p>
    <w:p>
      <w:pPr>
        <w:spacing w:after="40"/>
        <w:ind w:left="288"/>
        <w:shd w:val="clear" w:color="auto" w:fill="E7F3F1"/>
      </w:pPr>
      <w:r>
        <w:rPr>
          <w:rFonts w:ascii="Calibri" w:hAnsi="Calibri"/>
          <w:b w:val="0"/>
          <w:i w:val="0"/>
          <w:color w:val="222222"/>
          <w:sz w:val="22"/>
        </w:rPr>
        <w:t>Question one, reliability: Can I trust that this is true?</w:t>
      </w:r>
    </w:p>
    <w:p>
      <w:pPr>
        <w:spacing w:after="40"/>
        <w:ind w:left="288"/>
        <w:shd w:val="clear" w:color="auto" w:fill="E7F3F1"/>
      </w:pPr>
      <w:r>
        <w:rPr>
          <w:rFonts w:ascii="Calibri" w:hAnsi="Calibri"/>
          <w:b w:val="0"/>
          <w:i w:val="0"/>
          <w:color w:val="222222"/>
          <w:sz w:val="22"/>
        </w:rPr>
        <w:t>Question two, validity: Even if it is true, does it prove the point being made?</w:t>
      </w:r>
    </w:p>
    <w:p>
      <w:pPr>
        <w:spacing w:after="40"/>
        <w:ind w:left="288"/>
        <w:shd w:val="clear" w:color="auto" w:fill="E7F3F1"/>
      </w:pPr>
      <w:r>
        <w:rPr>
          <w:rFonts w:ascii="Calibri" w:hAnsi="Calibri"/>
          <w:b w:val="0"/>
          <w:i w:val="0"/>
          <w:color w:val="222222"/>
          <w:sz w:val="22"/>
        </w:rPr>
        <w:t>Weak thinkers ask only the first. Strong Stage 8 evaluators always ask both.</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Give your AI tutor one fact from a source in your Challenge, and the claim it is used to support.</w:t>
      </w:r>
    </w:p>
    <w:p>
      <w:pPr>
        <w:spacing w:after="40"/>
        <w:ind w:left="288"/>
        <w:shd w:val="clear" w:color="auto" w:fill="FFF4E0"/>
      </w:pPr>
      <w:r>
        <w:rPr>
          <w:rFonts w:ascii="Calibri" w:hAnsi="Calibri"/>
          <w:b w:val="0"/>
          <w:i w:val="0"/>
          <w:color w:val="222222"/>
          <w:sz w:val="22"/>
        </w:rPr>
        <w:t>Ask it to help you judge the reliability of the fact and the validity of the argument separately.</w:t>
      </w:r>
    </w:p>
    <w:p>
      <w:pPr>
        <w:spacing w:after="40"/>
        <w:ind w:left="288"/>
        <w:shd w:val="clear" w:color="auto" w:fill="FFF4E0"/>
      </w:pPr>
      <w:r>
        <w:rPr>
          <w:rFonts w:ascii="Calibri" w:hAnsi="Calibri"/>
          <w:b w:val="0"/>
          <w:i w:val="0"/>
          <w:color w:val="222222"/>
          <w:sz w:val="22"/>
        </w:rPr>
        <w:t>Ask: Is this a case where the fact is true but does not actually prove the claim?</w:t>
      </w:r>
    </w:p>
    <w:p>
      <w:pPr>
        <w:spacing w:before="360" w:after="120"/>
      </w:pPr>
      <w:r>
        <w:rPr>
          <w:rFonts w:ascii="Calibri" w:hAnsi="Calibri"/>
          <w:b/>
          <w:i w:val="0"/>
          <w:color w:val="0F6E63"/>
          <w:sz w:val="32"/>
        </w:rPr>
        <w:t>Skill 3 (3.1): Spotting fake news and checking whether a fact is real</w:t>
      </w:r>
    </w:p>
    <w:p>
      <w:pPr>
        <w:spacing w:after="120"/>
      </w:pPr>
      <w:r>
        <w:rPr>
          <w:rFonts w:ascii="Calibri" w:hAnsi="Calibri"/>
          <w:b/>
          <w:color w:val="222222"/>
          <w:sz w:val="22"/>
        </w:rPr>
        <w:t>Fake news</w:t>
      </w:r>
      <w:r>
        <w:rPr>
          <w:rFonts w:ascii="Calibri" w:hAnsi="Calibri"/>
          <w:color w:val="222222"/>
          <w:sz w:val="22"/>
        </w:rPr>
        <w:t xml:space="preserve"> is false information that is deliberately created to trick people into believing it is true, often for political or business reasons. It is not the same as an honest mistake; it is made to deceive. Because fake stories are designed to look real, you cannot judge them by how convincing they feel. You have to check.</w:t>
      </w:r>
    </w:p>
    <w:p>
      <w:pPr>
        <w:spacing w:after="120"/>
      </w:pPr>
      <w:r>
        <w:rPr>
          <w:rFonts w:ascii="Calibri" w:hAnsi="Calibri"/>
          <w:color w:val="222222"/>
          <w:sz w:val="22"/>
        </w:rPr>
        <w:t xml:space="preserve">A piece of information that looks like a </w:t>
      </w:r>
      <w:r>
        <w:rPr>
          <w:rFonts w:ascii="Calibri" w:hAnsi="Calibri"/>
          <w:b/>
          <w:color w:val="222222"/>
          <w:sz w:val="22"/>
        </w:rPr>
        <w:t>fact</w:t>
      </w:r>
      <w:r>
        <w:rPr>
          <w:rFonts w:ascii="Calibri" w:hAnsi="Calibri"/>
          <w:color w:val="222222"/>
          <w:sz w:val="22"/>
        </w:rPr>
        <w:t xml:space="preserve"> may be real or made up. The most powerful test is simple: try to find the same fact in more than one trusted source. If a striking 'fact' appears on only one unknown website and nowhere else, be very careful. Here are the questions careful checkers ask:</w:t>
      </w:r>
    </w:p>
    <w:p>
      <w:pPr>
        <w:pStyle w:val="ListBullet"/>
        <w:spacing w:after="40"/>
      </w:pPr>
      <w:r>
        <w:rPr>
          <w:rFonts w:ascii="Calibri" w:hAnsi="Calibri"/>
          <w:color w:val="222222"/>
          <w:sz w:val="22"/>
        </w:rPr>
        <w:t>Has this fact been reported anywhere else, especially by well-known sources?</w:t>
      </w:r>
    </w:p>
    <w:p>
      <w:pPr>
        <w:pStyle w:val="ListBullet"/>
        <w:spacing w:after="40"/>
      </w:pPr>
      <w:r>
        <w:rPr>
          <w:rFonts w:ascii="Calibri" w:hAnsi="Calibri"/>
          <w:color w:val="222222"/>
          <w:sz w:val="22"/>
        </w:rPr>
        <w:t>Have I actually heard of the author or organisation reporting it?</w:t>
      </w:r>
    </w:p>
    <w:p>
      <w:pPr>
        <w:pStyle w:val="ListBullet"/>
        <w:spacing w:after="40"/>
      </w:pPr>
      <w:r>
        <w:rPr>
          <w:rFonts w:ascii="Calibri" w:hAnsi="Calibri"/>
          <w:color w:val="222222"/>
          <w:sz w:val="22"/>
        </w:rPr>
        <w:t>Does the website look real, and is there a named, real author?</w:t>
      </w:r>
    </w:p>
    <w:p>
      <w:pPr>
        <w:pStyle w:val="ListBullet"/>
        <w:spacing w:after="40"/>
      </w:pPr>
      <w:r>
        <w:rPr>
          <w:rFonts w:ascii="Calibri" w:hAnsi="Calibri"/>
          <w:color w:val="222222"/>
          <w:sz w:val="22"/>
        </w:rPr>
        <w:t>Does the fact serve someone's purpose, such as selling a product or scoring a point?</w:t>
      </w:r>
    </w:p>
    <w:p>
      <w:pPr>
        <w:pStyle w:val="ListBullet"/>
        <w:spacing w:after="40"/>
      </w:pPr>
      <w:r>
        <w:rPr>
          <w:rFonts w:ascii="Calibri" w:hAnsi="Calibri"/>
          <w:color w:val="222222"/>
          <w:sz w:val="22"/>
        </w:rPr>
        <w:t>Is there anything odd about the source, the spelling, or the date?</w:t>
      </w:r>
    </w:p>
    <w:p>
      <w:pPr>
        <w:spacing w:before="160" w:after="40"/>
        <w:shd w:val="clear" w:color="auto" w:fill="E7F3F1"/>
      </w:pPr>
      <w:r>
        <w:rPr>
          <w:rFonts w:ascii="Calibri" w:hAnsi="Calibri"/>
          <w:b/>
          <w:i w:val="0"/>
          <w:color w:val="0F6E63"/>
          <w:sz w:val="24"/>
        </w:rPr>
        <w:t>🔍 Maya's example: checking the footballer claim</w:t>
      </w:r>
    </w:p>
    <w:p>
      <w:pPr>
        <w:spacing w:after="40"/>
        <w:ind w:left="288"/>
        <w:shd w:val="clear" w:color="auto" w:fill="E7F3F1"/>
      </w:pPr>
      <w:r>
        <w:rPr>
          <w:rFonts w:ascii="Calibri" w:hAnsi="Calibri"/>
          <w:b w:val="0"/>
          <w:i w:val="0"/>
          <w:color w:val="222222"/>
          <w:sz w:val="22"/>
        </w:rPr>
        <w:t>The viral claim: a famous footballer drinks six energy drinks a day and says they made him a star.</w:t>
      </w:r>
    </w:p>
    <w:p>
      <w:pPr>
        <w:spacing w:after="40"/>
        <w:ind w:left="288"/>
        <w:shd w:val="clear" w:color="auto" w:fill="E7F3F1"/>
      </w:pPr>
      <w:r>
        <w:rPr>
          <w:rFonts w:ascii="Calibri" w:hAnsi="Calibri"/>
          <w:b w:val="0"/>
          <w:i w:val="0"/>
          <w:color w:val="222222"/>
          <w:sz w:val="22"/>
        </w:rPr>
        <w:t>Maya searches for it in trusted sources: no major sports site or news agency reports it at all.</w:t>
      </w:r>
    </w:p>
    <w:p>
      <w:pPr>
        <w:spacing w:after="40"/>
        <w:ind w:left="288"/>
        <w:shd w:val="clear" w:color="auto" w:fill="E7F3F1"/>
      </w:pPr>
      <w:r>
        <w:rPr>
          <w:rFonts w:ascii="Calibri" w:hAnsi="Calibri"/>
          <w:b w:val="0"/>
          <w:i w:val="0"/>
          <w:color w:val="222222"/>
          <w:sz w:val="22"/>
        </w:rPr>
        <w:t>The only page carrying it is an unknown site with no author, covered in adverts for the same drink.</w:t>
      </w:r>
    </w:p>
    <w:p>
      <w:pPr>
        <w:spacing w:after="40"/>
        <w:ind w:left="288"/>
        <w:shd w:val="clear" w:color="auto" w:fill="E7F3F1"/>
      </w:pPr>
      <w:r>
        <w:rPr>
          <w:rFonts w:ascii="Calibri" w:hAnsi="Calibri"/>
          <w:b w:val="0"/>
          <w:i w:val="0"/>
          <w:color w:val="222222"/>
          <w:sz w:val="22"/>
        </w:rPr>
        <w:t>The claim serves an obvious purpose: selling drinks. Maya judges it very likely fake and keeps it out of her evidence.</w:t>
      </w:r>
    </w:p>
    <w:p>
      <w:pPr>
        <w:spacing w:before="160" w:after="40"/>
        <w:shd w:val="clear" w:color="auto" w:fill="E7F3F1"/>
      </w:pPr>
      <w:r>
        <w:rPr>
          <w:rFonts w:ascii="Calibri" w:hAnsi="Calibri"/>
          <w:b/>
          <w:i w:val="0"/>
          <w:color w:val="0F6E63"/>
          <w:sz w:val="24"/>
        </w:rPr>
        <w:t>💡 Trusted sources you have probably heard of</w:t>
      </w:r>
    </w:p>
    <w:p>
      <w:pPr>
        <w:spacing w:after="40"/>
        <w:ind w:left="288"/>
        <w:shd w:val="clear" w:color="auto" w:fill="E7F3F1"/>
      </w:pPr>
      <w:r>
        <w:rPr>
          <w:rFonts w:ascii="Calibri" w:hAnsi="Calibri"/>
          <w:b w:val="0"/>
          <w:i w:val="0"/>
          <w:color w:val="222222"/>
          <w:sz w:val="22"/>
        </w:rPr>
        <w:t>Well-known news agencies, such as the BBC and Al Jazeera.</w:t>
      </w:r>
    </w:p>
    <w:p>
      <w:pPr>
        <w:spacing w:after="40"/>
        <w:ind w:left="288"/>
        <w:shd w:val="clear" w:color="auto" w:fill="E7F3F1"/>
      </w:pPr>
      <w:r>
        <w:rPr>
          <w:rFonts w:ascii="Calibri" w:hAnsi="Calibri"/>
          <w:b w:val="0"/>
          <w:i w:val="0"/>
          <w:color w:val="222222"/>
          <w:sz w:val="22"/>
        </w:rPr>
        <w:t>Established newspapers with named journalists and editors.</w:t>
      </w:r>
    </w:p>
    <w:p>
      <w:pPr>
        <w:spacing w:after="40"/>
        <w:ind w:left="288"/>
        <w:shd w:val="clear" w:color="auto" w:fill="E7F3F1"/>
      </w:pPr>
      <w:r>
        <w:rPr>
          <w:rFonts w:ascii="Calibri" w:hAnsi="Calibri"/>
          <w:b w:val="0"/>
          <w:i w:val="0"/>
          <w:color w:val="222222"/>
          <w:sz w:val="22"/>
        </w:rPr>
        <w:t>Global organisations such as the United Nations and the World Health Organization.</w:t>
      </w:r>
    </w:p>
    <w:p>
      <w:pPr>
        <w:spacing w:after="40"/>
        <w:ind w:left="288"/>
        <w:shd w:val="clear" w:color="auto" w:fill="E7F3F1"/>
      </w:pPr>
      <w:r>
        <w:rPr>
          <w:rFonts w:ascii="Calibri" w:hAnsi="Calibri"/>
          <w:b w:val="0"/>
          <w:i w:val="0"/>
          <w:color w:val="222222"/>
          <w:sz w:val="22"/>
        </w:rPr>
        <w:t>If a big claim appears nowhere in sources like these, treat it as unproven until it does.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one surprising 'fact' you have seen online about your Challenge topic.</w:t>
      </w:r>
    </w:p>
    <w:p>
      <w:pPr>
        <w:spacing w:after="40"/>
        <w:ind w:left="288"/>
        <w:shd w:val="clear" w:color="auto" w:fill="FFF4E0"/>
      </w:pPr>
      <w:r>
        <w:rPr>
          <w:rFonts w:ascii="Calibri" w:hAnsi="Calibri"/>
          <w:b w:val="0"/>
          <w:i w:val="0"/>
          <w:color w:val="222222"/>
          <w:sz w:val="22"/>
        </w:rPr>
        <w:t>Ask it to help you list the checks you would do to decide if it is real or fake.</w:t>
      </w:r>
    </w:p>
    <w:p>
      <w:pPr>
        <w:spacing w:after="40"/>
        <w:ind w:left="288"/>
        <w:shd w:val="clear" w:color="auto" w:fill="FFF4E0"/>
      </w:pPr>
      <w:r>
        <w:rPr>
          <w:rFonts w:ascii="Calibri" w:hAnsi="Calibri"/>
          <w:b w:val="0"/>
          <w:i w:val="0"/>
          <w:color w:val="222222"/>
          <w:sz w:val="22"/>
        </w:rPr>
        <w:t>Ask: What would make me confident this fact is true, and what would make me sure it is fake?</w:t>
      </w:r>
    </w:p>
    <w:p>
      <w:pPr>
        <w:spacing w:before="360" w:after="120"/>
      </w:pPr>
      <w:r>
        <w:rPr>
          <w:rFonts w:ascii="Calibri" w:hAnsi="Calibri"/>
          <w:b/>
          <w:i w:val="0"/>
          <w:color w:val="0F6E63"/>
          <w:sz w:val="32"/>
        </w:rPr>
        <w:t>Skill 4 (3.1): Fact, opinion, and how strong each is as evidence</w:t>
      </w:r>
    </w:p>
    <w:p>
      <w:pPr>
        <w:spacing w:after="120"/>
      </w:pPr>
      <w:r>
        <w:rPr>
          <w:rFonts w:ascii="Calibri" w:hAnsi="Calibri"/>
          <w:color w:val="222222"/>
          <w:sz w:val="22"/>
        </w:rPr>
        <w:t xml:space="preserve">To judge evidence well, you must tell a </w:t>
      </w:r>
      <w:r>
        <w:rPr>
          <w:rFonts w:ascii="Calibri" w:hAnsi="Calibri"/>
          <w:b/>
          <w:color w:val="222222"/>
          <w:sz w:val="22"/>
        </w:rPr>
        <w:t>fact</w:t>
      </w:r>
      <w:r>
        <w:rPr>
          <w:rFonts w:ascii="Calibri" w:hAnsi="Calibri"/>
          <w:color w:val="222222"/>
          <w:sz w:val="22"/>
        </w:rPr>
        <w:t xml:space="preserve"> from an </w:t>
      </w:r>
      <w:r>
        <w:rPr>
          <w:rFonts w:ascii="Calibri" w:hAnsi="Calibri"/>
          <w:b/>
          <w:color w:val="222222"/>
          <w:sz w:val="22"/>
        </w:rPr>
        <w:t>opinion</w:t>
      </w:r>
      <w:r>
        <w:rPr>
          <w:rFonts w:ascii="Calibri" w:hAnsi="Calibri"/>
          <w:color w:val="222222"/>
          <w:sz w:val="22"/>
        </w:rPr>
        <w:t>. A fact is something that can be checked and proven to be true. An opinion is what someone thinks or believes, which others could reasonably disagree with. Both can be used as evidence, but they are not equally strong.</w:t>
      </w:r>
    </w:p>
    <w:p>
      <w:pPr>
        <w:pStyle w:val="ListBullet"/>
        <w:spacing w:after="40"/>
      </w:pPr>
      <w:r>
        <w:rPr>
          <w:rFonts w:ascii="Calibri" w:hAnsi="Calibri"/>
          <w:b/>
          <w:color w:val="222222"/>
          <w:sz w:val="22"/>
        </w:rPr>
        <w:t>Fact</w:t>
      </w:r>
      <w:r>
        <w:rPr>
          <w:rFonts w:ascii="Calibri" w:hAnsi="Calibri"/>
          <w:color w:val="222222"/>
          <w:sz w:val="22"/>
        </w:rPr>
        <w:t xml:space="preserve"> - can be proven true, so it is stronger evidence. Example: a study measured that this drink contains a large amount of sugar.</w:t>
      </w:r>
    </w:p>
    <w:p>
      <w:pPr>
        <w:pStyle w:val="ListBullet"/>
        <w:spacing w:after="40"/>
      </w:pPr>
      <w:r>
        <w:rPr>
          <w:rFonts w:ascii="Calibri" w:hAnsi="Calibri"/>
          <w:b/>
          <w:color w:val="222222"/>
          <w:sz w:val="22"/>
        </w:rPr>
        <w:t>Opinion</w:t>
      </w:r>
      <w:r>
        <w:rPr>
          <w:rFonts w:ascii="Calibri" w:hAnsi="Calibri"/>
          <w:color w:val="222222"/>
          <w:sz w:val="22"/>
        </w:rPr>
        <w:t xml:space="preserve"> - cannot be proven, so it is weaker evidence on its own. Example: this drink tastes amazing and everyone should try it.</w:t>
      </w:r>
    </w:p>
    <w:p>
      <w:pPr>
        <w:spacing w:after="120"/>
      </w:pPr>
      <w:r>
        <w:rPr>
          <w:rFonts w:ascii="Calibri" w:hAnsi="Calibri"/>
          <w:color w:val="222222"/>
          <w:sz w:val="22"/>
        </w:rPr>
        <w:t>Opinions are not worthless. The opinion of an expert, backed by facts, can be valuable. But an opinion with no facts behind it, however strongly it is stated, proves very little. When you evaluate a source, sort its sentences: which are facts you could check, and which are opinions dressed up to sound like facts?</w:t>
      </w:r>
    </w:p>
    <w:p>
      <w:pPr>
        <w:spacing w:before="160" w:after="40"/>
        <w:shd w:val="clear" w:color="auto" w:fill="E7F3F1"/>
      </w:pPr>
      <w:r>
        <w:rPr>
          <w:rFonts w:ascii="Calibri" w:hAnsi="Calibri"/>
          <w:b/>
          <w:i w:val="0"/>
          <w:color w:val="0F6E63"/>
          <w:sz w:val="24"/>
        </w:rPr>
        <w:t>🔍 Leila's example: sorting fact from opinion</w:t>
      </w:r>
    </w:p>
    <w:p>
      <w:pPr>
        <w:spacing w:after="40"/>
        <w:ind w:left="288"/>
        <w:shd w:val="clear" w:color="auto" w:fill="E7F3F1"/>
      </w:pPr>
      <w:r>
        <w:rPr>
          <w:rFonts w:ascii="Calibri" w:hAnsi="Calibri"/>
          <w:b w:val="0"/>
          <w:i w:val="0"/>
          <w:color w:val="222222"/>
          <w:sz w:val="22"/>
        </w:rPr>
        <w:t>Leila reads: This is the healthiest drink on the shelf, and it contains 40 grams of sugar per can.</w:t>
      </w:r>
    </w:p>
    <w:p>
      <w:pPr>
        <w:spacing w:after="40"/>
        <w:ind w:left="288"/>
        <w:shd w:val="clear" w:color="auto" w:fill="E7F3F1"/>
      </w:pPr>
      <w:r>
        <w:rPr>
          <w:rFonts w:ascii="Calibri" w:hAnsi="Calibri"/>
          <w:b w:val="0"/>
          <w:i w:val="0"/>
          <w:color w:val="222222"/>
          <w:sz w:val="22"/>
        </w:rPr>
        <w:t>Fact, checkable: it contains 40 grams of sugar per can.</w:t>
      </w:r>
    </w:p>
    <w:p>
      <w:pPr>
        <w:spacing w:after="40"/>
        <w:ind w:left="288"/>
        <w:shd w:val="clear" w:color="auto" w:fill="E7F3F1"/>
      </w:pPr>
      <w:r>
        <w:rPr>
          <w:rFonts w:ascii="Calibri" w:hAnsi="Calibri"/>
          <w:b w:val="0"/>
          <w:i w:val="0"/>
          <w:color w:val="222222"/>
          <w:sz w:val="22"/>
        </w:rPr>
        <w:t>Opinion, not proven: it is the healthiest drink on the shelf.</w:t>
      </w:r>
    </w:p>
    <w:p>
      <w:pPr>
        <w:spacing w:after="40"/>
        <w:ind w:left="288"/>
        <w:shd w:val="clear" w:color="auto" w:fill="E7F3F1"/>
      </w:pPr>
      <w:r>
        <w:rPr>
          <w:rFonts w:ascii="Calibri" w:hAnsi="Calibri"/>
          <w:b w:val="0"/>
          <w:i w:val="0"/>
          <w:color w:val="222222"/>
          <w:sz w:val="22"/>
        </w:rPr>
        <w:t>Leila notices the opinion is doing the persuading, while the one real fact actually points the other way.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three sentences from a source about your Challenge to your AI tutor.</w:t>
      </w:r>
    </w:p>
    <w:p>
      <w:pPr>
        <w:spacing w:after="40"/>
        <w:ind w:left="288"/>
        <w:shd w:val="clear" w:color="auto" w:fill="FFF4E0"/>
      </w:pPr>
      <w:r>
        <w:rPr>
          <w:rFonts w:ascii="Calibri" w:hAnsi="Calibri"/>
          <w:b w:val="0"/>
          <w:i w:val="0"/>
          <w:color w:val="222222"/>
          <w:sz w:val="22"/>
        </w:rPr>
        <w:t>Ask it to help you label each one as a fact you could check or an opinion someone could dispute.</w:t>
      </w:r>
    </w:p>
    <w:p>
      <w:pPr>
        <w:spacing w:after="40"/>
        <w:ind w:left="288"/>
        <w:shd w:val="clear" w:color="auto" w:fill="FFF4E0"/>
      </w:pPr>
      <w:r>
        <w:rPr>
          <w:rFonts w:ascii="Calibri" w:hAnsi="Calibri"/>
          <w:b w:val="0"/>
          <w:i w:val="0"/>
          <w:color w:val="222222"/>
          <w:sz w:val="22"/>
        </w:rPr>
        <w:t>Ask: Which sentence is the strongest evidence, and why?</w:t>
      </w:r>
    </w:p>
    <w:p>
      <w:pPr>
        <w:spacing w:before="360" w:after="120"/>
      </w:pPr>
      <w:r>
        <w:rPr>
          <w:rFonts w:ascii="Calibri" w:hAnsi="Calibri"/>
          <w:b/>
          <w:i w:val="0"/>
          <w:color w:val="0F6E63"/>
          <w:sz w:val="32"/>
        </w:rPr>
        <w:t>Skill 5 (3.1): Detecting bias and vested interest</w:t>
      </w:r>
    </w:p>
    <w:p>
      <w:pPr>
        <w:spacing w:after="120"/>
      </w:pPr>
      <w:r>
        <w:rPr>
          <w:rFonts w:ascii="Calibri" w:hAnsi="Calibri"/>
          <w:b/>
          <w:color w:val="222222"/>
          <w:sz w:val="22"/>
        </w:rPr>
        <w:t>Bias</w:t>
      </w:r>
      <w:r>
        <w:rPr>
          <w:rFonts w:ascii="Calibri" w:hAnsi="Calibri"/>
          <w:color w:val="222222"/>
          <w:sz w:val="22"/>
        </w:rPr>
        <w:t xml:space="preserve"> is when a source leans unfairly to one side instead of being balanced. A biased source often gives only the points that suit its view and hides the rest. Closely linked is </w:t>
      </w:r>
      <w:r>
        <w:rPr>
          <w:rFonts w:ascii="Calibri" w:hAnsi="Calibri"/>
          <w:b/>
          <w:color w:val="222222"/>
          <w:sz w:val="22"/>
        </w:rPr>
        <w:t>vested interest</w:t>
      </w:r>
      <w:r>
        <w:rPr>
          <w:rFonts w:ascii="Calibri" w:hAnsi="Calibri"/>
          <w:color w:val="222222"/>
          <w:sz w:val="22"/>
        </w:rPr>
        <w:t>: when the person or group behind a source stands to gain, usually money, power or reputation, from you believing them. Vested interest is one of the biggest causes of bias.</w:t>
      </w:r>
    </w:p>
    <w:p>
      <w:pPr>
        <w:spacing w:after="120"/>
      </w:pPr>
      <w:r>
        <w:rPr>
          <w:rFonts w:ascii="Calibri" w:hAnsi="Calibri"/>
          <w:color w:val="222222"/>
          <w:sz w:val="22"/>
        </w:rPr>
        <w:t>A source is not automatically wrong because it is biased or has an interest, but you must notice it and balance it. A one-sided argument, for example, gives only the advantages of something and never the disadvantages. When you see only good points and no drawbacks, ask what is being left out, and who benefits.</w:t>
      </w:r>
    </w:p>
    <w:p>
      <w:pPr>
        <w:pStyle w:val="ListBullet"/>
        <w:spacing w:after="40"/>
      </w:pPr>
      <w:r>
        <w:rPr>
          <w:rFonts w:ascii="Calibri" w:hAnsi="Calibri"/>
          <w:b/>
          <w:color w:val="222222"/>
          <w:sz w:val="22"/>
        </w:rPr>
        <w:t>Signs of bias</w:t>
      </w:r>
      <w:r>
        <w:rPr>
          <w:rFonts w:ascii="Calibri" w:hAnsi="Calibri"/>
          <w:color w:val="222222"/>
          <w:sz w:val="22"/>
        </w:rPr>
        <w:t xml:space="preserve"> - only one side is shown, strong emotional words, drawbacks ignored, opponents mocked rather than answered.</w:t>
      </w:r>
    </w:p>
    <w:p>
      <w:pPr>
        <w:pStyle w:val="ListBullet"/>
        <w:spacing w:after="40"/>
      </w:pPr>
      <w:r>
        <w:rPr>
          <w:rFonts w:ascii="Calibri" w:hAnsi="Calibri"/>
          <w:b/>
          <w:color w:val="222222"/>
          <w:sz w:val="22"/>
        </w:rPr>
        <w:t>Signs of vested interest</w:t>
      </w:r>
      <w:r>
        <w:rPr>
          <w:rFonts w:ascii="Calibri" w:hAnsi="Calibri"/>
          <w:color w:val="222222"/>
          <w:sz w:val="22"/>
        </w:rPr>
        <w:t xml:space="preserve"> - the source sells the very thing it praises, or gains status or money if you agree.</w:t>
      </w:r>
    </w:p>
    <w:p>
      <w:pPr>
        <w:spacing w:before="160" w:after="40"/>
        <w:shd w:val="clear" w:color="auto" w:fill="E7F3F1"/>
      </w:pPr>
      <w:r>
        <w:rPr>
          <w:rFonts w:ascii="Calibri" w:hAnsi="Calibri"/>
          <w:b/>
          <w:i w:val="0"/>
          <w:color w:val="0F6E63"/>
          <w:sz w:val="24"/>
        </w:rPr>
        <w:t>🔍 Maya's example: following the interest</w:t>
      </w:r>
    </w:p>
    <w:p>
      <w:pPr>
        <w:spacing w:after="40"/>
        <w:ind w:left="288"/>
        <w:shd w:val="clear" w:color="auto" w:fill="E7F3F1"/>
      </w:pPr>
      <w:r>
        <w:rPr>
          <w:rFonts w:ascii="Calibri" w:hAnsi="Calibri"/>
          <w:b w:val="0"/>
          <w:i w:val="0"/>
          <w:color w:val="222222"/>
          <w:sz w:val="22"/>
        </w:rPr>
        <w:t>Maya lists who is behind each source on energy drinks.</w:t>
      </w:r>
    </w:p>
    <w:p>
      <w:pPr>
        <w:spacing w:after="40"/>
        <w:ind w:left="288"/>
        <w:shd w:val="clear" w:color="auto" w:fill="E7F3F1"/>
      </w:pPr>
      <w:r>
        <w:rPr>
          <w:rFonts w:ascii="Calibri" w:hAnsi="Calibri"/>
          <w:b w:val="0"/>
          <w:i w:val="0"/>
          <w:color w:val="222222"/>
          <w:sz w:val="22"/>
        </w:rPr>
        <w:t>The shop poster and the influencer video are paid by, or sell, the drink. They have a clear vested interest in the good news.</w:t>
      </w:r>
    </w:p>
    <w:p>
      <w:pPr>
        <w:spacing w:after="40"/>
        <w:ind w:left="288"/>
        <w:shd w:val="clear" w:color="auto" w:fill="E7F3F1"/>
      </w:pPr>
      <w:r>
        <w:rPr>
          <w:rFonts w:ascii="Calibri" w:hAnsi="Calibri"/>
          <w:b w:val="0"/>
          <w:i w:val="0"/>
          <w:color w:val="222222"/>
          <w:sz w:val="22"/>
        </w:rPr>
        <w:t>The school nurse and the health service gain nothing whether Maya buys the drink or not.</w:t>
      </w:r>
    </w:p>
    <w:p>
      <w:pPr>
        <w:spacing w:after="40"/>
        <w:ind w:left="288"/>
        <w:shd w:val="clear" w:color="auto" w:fill="E7F3F1"/>
      </w:pPr>
      <w:r>
        <w:rPr>
          <w:rFonts w:ascii="Calibri" w:hAnsi="Calibri"/>
          <w:b w:val="0"/>
          <w:i w:val="0"/>
          <w:color w:val="222222"/>
          <w:sz w:val="22"/>
        </w:rPr>
        <w:t>Maya does not dismiss the sellers automatically, but she trusts the sources with no vested interest to give her the fuller, fairer picture.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the most one-sided source you have found for your Challenge.</w:t>
      </w:r>
    </w:p>
    <w:p>
      <w:pPr>
        <w:spacing w:after="40"/>
        <w:ind w:left="288"/>
        <w:shd w:val="clear" w:color="auto" w:fill="FFF4E0"/>
      </w:pPr>
      <w:r>
        <w:rPr>
          <w:rFonts w:ascii="Calibri" w:hAnsi="Calibri"/>
          <w:b w:val="0"/>
          <w:i w:val="0"/>
          <w:color w:val="222222"/>
          <w:sz w:val="22"/>
        </w:rPr>
        <w:t>Ask it to help you work out who benefits if you believe that source.</w:t>
      </w:r>
    </w:p>
    <w:p>
      <w:pPr>
        <w:spacing w:after="40"/>
        <w:ind w:left="288"/>
        <w:shd w:val="clear" w:color="auto" w:fill="FFF4E0"/>
      </w:pPr>
      <w:r>
        <w:rPr>
          <w:rFonts w:ascii="Calibri" w:hAnsi="Calibri"/>
          <w:b w:val="0"/>
          <w:i w:val="0"/>
          <w:color w:val="222222"/>
          <w:sz w:val="22"/>
        </w:rPr>
        <w:t>Ask: What point of view is missing, and where could I find a fair source from the other side?</w:t>
      </w:r>
    </w:p>
    <w:p>
      <w:pPr>
        <w:spacing w:before="360" w:after="120"/>
      </w:pPr>
      <w:r>
        <w:rPr>
          <w:rFonts w:ascii="Calibri" w:hAnsi="Calibri"/>
          <w:b/>
          <w:i w:val="0"/>
          <w:color w:val="0F6E63"/>
          <w:sz w:val="32"/>
        </w:rPr>
        <w:t>Skill 6 (3.1): How purpose and audience shape a text</w:t>
      </w:r>
    </w:p>
    <w:p>
      <w:pPr>
        <w:spacing w:after="120"/>
      </w:pPr>
      <w:r>
        <w:rPr>
          <w:rFonts w:ascii="Calibri" w:hAnsi="Calibri"/>
          <w:color w:val="222222"/>
          <w:sz w:val="22"/>
        </w:rPr>
        <w:t xml:space="preserve">Every text is made for a </w:t>
      </w:r>
      <w:r>
        <w:rPr>
          <w:rFonts w:ascii="Calibri" w:hAnsi="Calibri"/>
          <w:b/>
          <w:color w:val="222222"/>
          <w:sz w:val="22"/>
        </w:rPr>
        <w:t>purpose</w:t>
      </w:r>
      <w:r>
        <w:rPr>
          <w:rFonts w:ascii="Calibri" w:hAnsi="Calibri"/>
          <w:color w:val="222222"/>
          <w:sz w:val="22"/>
        </w:rPr>
        <w:t xml:space="preserve"> and aimed at an </w:t>
      </w:r>
      <w:r>
        <w:rPr>
          <w:rFonts w:ascii="Calibri" w:hAnsi="Calibri"/>
          <w:b/>
          <w:color w:val="222222"/>
          <w:sz w:val="22"/>
        </w:rPr>
        <w:t>audience</w:t>
      </w:r>
      <w:r>
        <w:rPr>
          <w:rFonts w:ascii="Calibri" w:hAnsi="Calibri"/>
          <w:color w:val="222222"/>
          <w:sz w:val="22"/>
        </w:rPr>
        <w:t>, and both change what it says and what it leaves out. Texts can inform, persuade, advise, argue, describe, entertain or instruct. The same topic will be written very differently depending on why it was made and who it is for. A good evaluator reads the purpose and audience before trusting the content.</w:t>
      </w:r>
    </w:p>
    <w:p>
      <w:pPr>
        <w:spacing w:after="120"/>
      </w:pPr>
      <w:r>
        <w:rPr>
          <w:rFonts w:ascii="Calibri" w:hAnsi="Calibri"/>
          <w:color w:val="222222"/>
          <w:sz w:val="22"/>
        </w:rPr>
        <w:t>Knowing this protects you from a common mistake: thinking that any text with a purpose must be lying. That is not true. A text can have a purpose and still be honest. The skill is to match your trust to the purpose, and to notice when a persuading text quietly drops the facts that do not help it.</w:t>
      </w:r>
    </w:p>
    <w:p>
      <w:pPr>
        <w:spacing w:before="160" w:after="40"/>
        <w:shd w:val="clear" w:color="auto" w:fill="E7F3F1"/>
      </w:pPr>
      <w:r>
        <w:rPr>
          <w:rFonts w:ascii="Calibri" w:hAnsi="Calibri"/>
          <w:b/>
          <w:i w:val="0"/>
          <w:color w:val="0F6E63"/>
          <w:sz w:val="24"/>
        </w:rPr>
        <w:t>💡 Same purpose, different audiences, still fair</w:t>
      </w:r>
    </w:p>
    <w:p>
      <w:pPr>
        <w:spacing w:after="40"/>
        <w:ind w:left="288"/>
        <w:shd w:val="clear" w:color="auto" w:fill="E7F3F1"/>
      </w:pPr>
      <w:r>
        <w:rPr>
          <w:rFonts w:ascii="Calibri" w:hAnsi="Calibri"/>
          <w:b w:val="0"/>
          <w:i w:val="0"/>
          <w:color w:val="222222"/>
          <w:sz w:val="22"/>
        </w:rPr>
        <w:t>A poster for an Eid market and a poster for a Christmas market both have the same purpose: to attract shoppers.</w:t>
      </w:r>
    </w:p>
    <w:p>
      <w:pPr>
        <w:spacing w:after="40"/>
        <w:ind w:left="288"/>
        <w:shd w:val="clear" w:color="auto" w:fill="E7F3F1"/>
      </w:pPr>
      <w:r>
        <w:rPr>
          <w:rFonts w:ascii="Calibri" w:hAnsi="Calibri"/>
          <w:b w:val="0"/>
          <w:i w:val="0"/>
          <w:color w:val="222222"/>
          <w:sz w:val="22"/>
        </w:rPr>
        <w:t>Each is aimed at a different audience, but neither is dishonest simply for promoting its own event.</w:t>
      </w:r>
    </w:p>
    <w:p>
      <w:pPr>
        <w:spacing w:after="40"/>
        <w:ind w:left="288"/>
        <w:shd w:val="clear" w:color="auto" w:fill="E7F3F1"/>
      </w:pPr>
      <w:r>
        <w:rPr>
          <w:rFonts w:ascii="Calibri" w:hAnsi="Calibri"/>
          <w:b w:val="0"/>
          <w:i w:val="0"/>
          <w:color w:val="222222"/>
          <w:sz w:val="22"/>
        </w:rPr>
        <w:t>Having a purpose is normal. Bias only appears when a text hides the truth or is unfair to the other side.</w:t>
      </w:r>
    </w:p>
    <w:p>
      <w:pPr>
        <w:spacing w:after="40"/>
        <w:ind w:left="288"/>
        <w:shd w:val="clear" w:color="auto" w:fill="E7F3F1"/>
      </w:pPr>
      <w:r>
        <w:rPr>
          <w:rFonts w:ascii="Calibri" w:hAnsi="Calibri"/>
          <w:b w:val="0"/>
          <w:i w:val="0"/>
          <w:color w:val="222222"/>
          <w:sz w:val="22"/>
        </w:rPr>
        <w:t>Evaluate the honesty of a text, not just the fact that it wants something.</w:t>
      </w:r>
    </w:p>
    <w:p>
      <w:pPr>
        <w:spacing w:before="160" w:after="40"/>
        <w:shd w:val="clear" w:color="auto" w:fill="E7F3F1"/>
      </w:pPr>
      <w:r>
        <w:rPr>
          <w:rFonts w:ascii="Calibri" w:hAnsi="Calibri"/>
          <w:b/>
          <w:i w:val="0"/>
          <w:color w:val="0F6E63"/>
          <w:sz w:val="24"/>
        </w:rPr>
        <w:t>🔍 Omar's example: reading purpose and audience</w:t>
      </w:r>
    </w:p>
    <w:p>
      <w:pPr>
        <w:spacing w:after="40"/>
        <w:ind w:left="288"/>
        <w:shd w:val="clear" w:color="auto" w:fill="E7F3F1"/>
      </w:pPr>
      <w:r>
        <w:rPr>
          <w:rFonts w:ascii="Calibri" w:hAnsi="Calibri"/>
          <w:b w:val="0"/>
          <w:i w:val="0"/>
          <w:color w:val="222222"/>
          <w:sz w:val="22"/>
        </w:rPr>
        <w:t>Omar compares two texts about a new road in Mogadishu. One is a council leaflet for residents; one is a builder's brochure for investors.</w:t>
      </w:r>
    </w:p>
    <w:p>
      <w:pPr>
        <w:spacing w:after="40"/>
        <w:ind w:left="288"/>
        <w:shd w:val="clear" w:color="auto" w:fill="E7F3F1"/>
      </w:pPr>
      <w:r>
        <w:rPr>
          <w:rFonts w:ascii="Calibri" w:hAnsi="Calibri"/>
          <w:b w:val="0"/>
          <w:i w:val="0"/>
          <w:color w:val="222222"/>
          <w:sz w:val="22"/>
        </w:rPr>
        <w:t>The leaflet's purpose is to inform residents and calm worries. The brochure's purpose is to persuade investors to fund it.</w:t>
      </w:r>
    </w:p>
    <w:p>
      <w:pPr>
        <w:spacing w:after="40"/>
        <w:ind w:left="288"/>
        <w:shd w:val="clear" w:color="auto" w:fill="E7F3F1"/>
      </w:pPr>
      <w:r>
        <w:rPr>
          <w:rFonts w:ascii="Calibri" w:hAnsi="Calibri"/>
          <w:b w:val="0"/>
          <w:i w:val="0"/>
          <w:color w:val="222222"/>
          <w:sz w:val="22"/>
        </w:rPr>
        <w:t>Knowing this, Omar expects the brochure to stress profit and hide problems, and reads it with extra care.</w:t>
      </w:r>
    </w:p>
    <w:p>
      <w:pPr>
        <w:spacing w:after="40"/>
        <w:ind w:left="288"/>
        <w:shd w:val="clear" w:color="auto" w:fill="E7F3F1"/>
      </w:pPr>
      <w:r>
        <w:rPr>
          <w:rFonts w:ascii="Calibri" w:hAnsi="Calibri"/>
          <w:b w:val="0"/>
          <w:i w:val="0"/>
          <w:color w:val="222222"/>
          <w:sz w:val="22"/>
        </w:rPr>
        <w:t>He does not reject either, but he checks the brochure's claims against a source with no money at stake.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Choose one source from your Challenge and tell your AI tutor what you think its purpose and audience are.</w:t>
      </w:r>
    </w:p>
    <w:p>
      <w:pPr>
        <w:spacing w:after="40"/>
        <w:ind w:left="288"/>
        <w:shd w:val="clear" w:color="auto" w:fill="FFF4E0"/>
      </w:pPr>
      <w:r>
        <w:rPr>
          <w:rFonts w:ascii="Calibri" w:hAnsi="Calibri"/>
          <w:b w:val="0"/>
          <w:i w:val="0"/>
          <w:color w:val="222222"/>
          <w:sz w:val="22"/>
        </w:rPr>
        <w:t>Ask it whether the purpose is to inform, persuade, sell or something else.</w:t>
      </w:r>
    </w:p>
    <w:p>
      <w:pPr>
        <w:spacing w:after="40"/>
        <w:ind w:left="288"/>
        <w:shd w:val="clear" w:color="auto" w:fill="FFF4E0"/>
      </w:pPr>
      <w:r>
        <w:rPr>
          <w:rFonts w:ascii="Calibri" w:hAnsi="Calibri"/>
          <w:b w:val="0"/>
          <w:i w:val="0"/>
          <w:color w:val="222222"/>
          <w:sz w:val="22"/>
        </w:rPr>
        <w:t>Ask: What might a text with this purpose leave out, and how should that change my trust?</w:t>
      </w:r>
    </w:p>
    <w:p>
      <w:pPr>
        <w:spacing w:before="360" w:after="120"/>
      </w:pPr>
      <w:r>
        <w:rPr>
          <w:rFonts w:ascii="Calibri" w:hAnsi="Calibri"/>
          <w:b/>
          <w:i w:val="0"/>
          <w:color w:val="0F6E63"/>
          <w:sz w:val="32"/>
        </w:rPr>
        <w:t>Skill 7 (3.2): What an argument is - claim, reason and evidence</w:t>
      </w:r>
    </w:p>
    <w:p>
      <w:pPr>
        <w:spacing w:after="120"/>
      </w:pPr>
      <w:r>
        <w:rPr>
          <w:rFonts w:ascii="Calibri" w:hAnsi="Calibri"/>
          <w:color w:val="222222"/>
          <w:sz w:val="22"/>
        </w:rPr>
        <w:t xml:space="preserve">To evaluate an </w:t>
      </w:r>
      <w:r>
        <w:rPr>
          <w:rFonts w:ascii="Calibri" w:hAnsi="Calibri"/>
          <w:b/>
          <w:color w:val="222222"/>
          <w:sz w:val="22"/>
        </w:rPr>
        <w:t>argument</w:t>
      </w:r>
      <w:r>
        <w:rPr>
          <w:rFonts w:ascii="Calibri" w:hAnsi="Calibri"/>
          <w:color w:val="222222"/>
          <w:sz w:val="22"/>
        </w:rPr>
        <w:t>, you first have to see its parts. In Global Perspectives, an argument is a reason or set of reasons put forward to justify a claim, a perspective or an action, usually supported by evidence. It is built from three pieces:</w:t>
      </w:r>
    </w:p>
    <w:p>
      <w:pPr>
        <w:pStyle w:val="ListBullet"/>
        <w:spacing w:after="40"/>
      </w:pPr>
      <w:r>
        <w:rPr>
          <w:rFonts w:ascii="Calibri" w:hAnsi="Calibri"/>
          <w:b/>
          <w:color w:val="222222"/>
          <w:sz w:val="22"/>
        </w:rPr>
        <w:t>Claim</w:t>
      </w:r>
      <w:r>
        <w:rPr>
          <w:rFonts w:ascii="Calibri" w:hAnsi="Calibri"/>
          <w:color w:val="222222"/>
          <w:sz w:val="22"/>
        </w:rPr>
        <w:t xml:space="preserve"> - a statement that something is true. It answers the question: What do I think?</w:t>
      </w:r>
    </w:p>
    <w:p>
      <w:pPr>
        <w:pStyle w:val="ListBullet"/>
        <w:spacing w:after="40"/>
      </w:pPr>
      <w:r>
        <w:rPr>
          <w:rFonts w:ascii="Calibri" w:hAnsi="Calibri"/>
          <w:b/>
          <w:color w:val="222222"/>
          <w:sz w:val="22"/>
        </w:rPr>
        <w:t>Reason</w:t>
      </w:r>
      <w:r>
        <w:rPr>
          <w:rFonts w:ascii="Calibri" w:hAnsi="Calibri"/>
          <w:color w:val="222222"/>
          <w:sz w:val="22"/>
        </w:rPr>
        <w:t xml:space="preserve"> - why the claim should be believed. It answers the question: Why do I think this?</w:t>
      </w:r>
    </w:p>
    <w:p>
      <w:pPr>
        <w:pStyle w:val="ListBullet"/>
        <w:spacing w:after="40"/>
      </w:pPr>
      <w:r>
        <w:rPr>
          <w:rFonts w:ascii="Calibri" w:hAnsi="Calibri"/>
          <w:b/>
          <w:color w:val="222222"/>
          <w:sz w:val="22"/>
        </w:rPr>
        <w:t>Evidence</w:t>
      </w:r>
      <w:r>
        <w:rPr>
          <w:rFonts w:ascii="Calibri" w:hAnsi="Calibri"/>
          <w:color w:val="222222"/>
          <w:sz w:val="22"/>
        </w:rPr>
        <w:t xml:space="preserve"> - facts, studies, examples or quotations that back up the reason. It answers: How do I know this?</w:t>
      </w:r>
    </w:p>
    <w:p>
      <w:pPr>
        <w:spacing w:after="120"/>
      </w:pPr>
      <w:r>
        <w:rPr>
          <w:rFonts w:ascii="Calibri" w:hAnsi="Calibri"/>
          <w:color w:val="222222"/>
          <w:sz w:val="22"/>
        </w:rPr>
        <w:t>A claim on its own is just an assertion. It becomes an argument only when reasons and evidence are added. When you evaluate, you separate the three parts, then ask of each: is the claim clear, does the reason actually justify the claim, and is the evidence real and relevant? A claim is often used as a headline, so learn to look underneath it for the reasons and evidence, or their absence.</w:t>
      </w:r>
    </w:p>
    <w:p>
      <w:pPr>
        <w:spacing w:before="160" w:after="40"/>
        <w:shd w:val="clear" w:color="auto" w:fill="E7F3F1"/>
      </w:pPr>
      <w:r>
        <w:rPr>
          <w:rFonts w:ascii="Calibri" w:hAnsi="Calibri"/>
          <w:b/>
          <w:i w:val="0"/>
          <w:color w:val="0F6E63"/>
          <w:sz w:val="24"/>
        </w:rPr>
        <w:t>🔍 Nadia's example: breaking an argument into parts</w:t>
      </w:r>
    </w:p>
    <w:p>
      <w:pPr>
        <w:spacing w:after="40"/>
        <w:ind w:left="288"/>
        <w:shd w:val="clear" w:color="auto" w:fill="E7F3F1"/>
      </w:pPr>
      <w:r>
        <w:rPr>
          <w:rFonts w:ascii="Calibri" w:hAnsi="Calibri"/>
          <w:b w:val="0"/>
          <w:i w:val="0"/>
          <w:color w:val="222222"/>
          <w:sz w:val="22"/>
        </w:rPr>
        <w:t>Nadia reads: Students should drink this before exams (claim), because it keeps them awake to revise (reason), and a survey found 8 in 10 users felt more alert (evidence).</w:t>
      </w:r>
    </w:p>
    <w:p>
      <w:pPr>
        <w:spacing w:after="40"/>
        <w:ind w:left="288"/>
        <w:shd w:val="clear" w:color="auto" w:fill="E7F3F1"/>
      </w:pPr>
      <w:r>
        <w:rPr>
          <w:rFonts w:ascii="Calibri" w:hAnsi="Calibri"/>
          <w:b w:val="0"/>
          <w:i w:val="0"/>
          <w:color w:val="222222"/>
          <w:sz w:val="22"/>
        </w:rPr>
        <w:t>She checks each part. The claim is clear. The reason does connect to the claim.</w:t>
      </w:r>
    </w:p>
    <w:p>
      <w:pPr>
        <w:spacing w:after="40"/>
        <w:ind w:left="288"/>
        <w:shd w:val="clear" w:color="auto" w:fill="E7F3F1"/>
      </w:pPr>
      <w:r>
        <w:rPr>
          <w:rFonts w:ascii="Calibri" w:hAnsi="Calibri"/>
          <w:b w:val="0"/>
          <w:i w:val="0"/>
          <w:color w:val="222222"/>
          <w:sz w:val="22"/>
        </w:rPr>
        <w:t>But the evidence is weak: felt more alert is an opinion from users of the product, not a proper study of exam results.</w:t>
      </w:r>
    </w:p>
    <w:p>
      <w:pPr>
        <w:spacing w:after="40"/>
        <w:ind w:left="288"/>
        <w:shd w:val="clear" w:color="auto" w:fill="E7F3F1"/>
      </w:pPr>
      <w:r>
        <w:rPr>
          <w:rFonts w:ascii="Calibri" w:hAnsi="Calibri"/>
          <w:b w:val="0"/>
          <w:i w:val="0"/>
          <w:color w:val="222222"/>
          <w:sz w:val="22"/>
        </w:rPr>
        <w:t>So Nadia can name exactly where the argument is strong and where it is thin.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Find a short argument about your Challenge and read it to your AI tutor.</w:t>
      </w:r>
    </w:p>
    <w:p>
      <w:pPr>
        <w:spacing w:after="40"/>
        <w:ind w:left="288"/>
        <w:shd w:val="clear" w:color="auto" w:fill="FFF4E0"/>
      </w:pPr>
      <w:r>
        <w:rPr>
          <w:rFonts w:ascii="Calibri" w:hAnsi="Calibri"/>
          <w:b w:val="0"/>
          <w:i w:val="0"/>
          <w:color w:val="222222"/>
          <w:sz w:val="22"/>
        </w:rPr>
        <w:t>Ask it to help you split the argument into its claim, its reason, and its evidence.</w:t>
      </w:r>
    </w:p>
    <w:p>
      <w:pPr>
        <w:spacing w:after="40"/>
        <w:ind w:left="288"/>
        <w:shd w:val="clear" w:color="auto" w:fill="FFF4E0"/>
      </w:pPr>
      <w:r>
        <w:rPr>
          <w:rFonts w:ascii="Calibri" w:hAnsi="Calibri"/>
          <w:b w:val="0"/>
          <w:i w:val="0"/>
          <w:color w:val="222222"/>
          <w:sz w:val="22"/>
        </w:rPr>
        <w:t>Ask: Does the reason really justify the claim, and is the evidence strong enough to trust?</w:t>
      </w:r>
    </w:p>
    <w:p>
      <w:pPr>
        <w:spacing w:before="360" w:after="120"/>
      </w:pPr>
      <w:r>
        <w:rPr>
          <w:rFonts w:ascii="Calibri" w:hAnsi="Calibri"/>
          <w:b/>
          <w:i w:val="0"/>
          <w:color w:val="0F6E63"/>
          <w:sz w:val="32"/>
        </w:rPr>
        <w:t>Skill 8 (3.2): How effective is the argument? Testing the reasoning</w:t>
      </w:r>
    </w:p>
    <w:p>
      <w:pPr>
        <w:spacing w:after="120"/>
      </w:pPr>
      <w:r>
        <w:rPr>
          <w:rFonts w:ascii="Calibri" w:hAnsi="Calibri"/>
          <w:color w:val="222222"/>
          <w:sz w:val="22"/>
        </w:rPr>
        <w:t xml:space="preserve">Once you can see an argument's parts, you can judge its </w:t>
      </w:r>
      <w:r>
        <w:rPr>
          <w:rFonts w:ascii="Calibri" w:hAnsi="Calibri"/>
          <w:b/>
          <w:color w:val="222222"/>
          <w:sz w:val="22"/>
        </w:rPr>
        <w:t>effectiveness</w:t>
      </w:r>
      <w:r>
        <w:rPr>
          <w:rFonts w:ascii="Calibri" w:hAnsi="Calibri"/>
          <w:color w:val="222222"/>
          <w:sz w:val="22"/>
        </w:rPr>
        <w:t>: how well it actually holds together. A source's argument should make sense if it is to be trusted. At Stage 8 you learn to name the common ways reasoning goes wrong, so you can point to the exact weakness instead of just feeling unsure.</w:t>
      </w:r>
    </w:p>
    <w:p>
      <w:pPr>
        <w:pStyle w:val="ListBullet"/>
        <w:spacing w:after="40"/>
      </w:pPr>
      <w:r>
        <w:rPr>
          <w:rFonts w:ascii="Calibri" w:hAnsi="Calibri"/>
          <w:b/>
          <w:color w:val="222222"/>
          <w:sz w:val="22"/>
        </w:rPr>
        <w:t>One-sided</w:t>
      </w:r>
      <w:r>
        <w:rPr>
          <w:rFonts w:ascii="Calibri" w:hAnsi="Calibri"/>
          <w:color w:val="222222"/>
          <w:sz w:val="22"/>
        </w:rPr>
        <w:t xml:space="preserve"> - it gives only the advantages and never the disadvantages, so it is not the full picture.</w:t>
      </w:r>
    </w:p>
    <w:p>
      <w:pPr>
        <w:pStyle w:val="ListBullet"/>
        <w:spacing w:after="40"/>
      </w:pPr>
      <w:r>
        <w:rPr>
          <w:rFonts w:ascii="Calibri" w:hAnsi="Calibri"/>
          <w:b/>
          <w:color w:val="222222"/>
          <w:sz w:val="22"/>
        </w:rPr>
        <w:t>Unsupported</w:t>
      </w:r>
      <w:r>
        <w:rPr>
          <w:rFonts w:ascii="Calibri" w:hAnsi="Calibri"/>
          <w:color w:val="222222"/>
          <w:sz w:val="22"/>
        </w:rPr>
        <w:t xml:space="preserve"> - it makes a big claim but offers no real evidence, only strong words.</w:t>
      </w:r>
    </w:p>
    <w:p>
      <w:pPr>
        <w:pStyle w:val="ListBullet"/>
        <w:spacing w:after="40"/>
      </w:pPr>
      <w:r>
        <w:rPr>
          <w:rFonts w:ascii="Calibri" w:hAnsi="Calibri"/>
          <w:b/>
          <w:color w:val="222222"/>
          <w:sz w:val="22"/>
        </w:rPr>
        <w:t>The reason does not fit</w:t>
      </w:r>
      <w:r>
        <w:rPr>
          <w:rFonts w:ascii="Calibri" w:hAnsi="Calibri"/>
          <w:color w:val="222222"/>
          <w:sz w:val="22"/>
        </w:rPr>
        <w:t xml:space="preserve"> - the reason given does not actually justify the claim being made.</w:t>
      </w:r>
    </w:p>
    <w:p>
      <w:pPr>
        <w:pStyle w:val="ListBullet"/>
        <w:spacing w:after="40"/>
      </w:pPr>
      <w:r>
        <w:rPr>
          <w:rFonts w:ascii="Calibri" w:hAnsi="Calibri"/>
          <w:b/>
          <w:color w:val="222222"/>
          <w:sz w:val="22"/>
        </w:rPr>
        <w:t>The evidence does not prove it</w:t>
      </w:r>
      <w:r>
        <w:rPr>
          <w:rFonts w:ascii="Calibri" w:hAnsi="Calibri"/>
          <w:color w:val="222222"/>
          <w:sz w:val="22"/>
        </w:rPr>
        <w:t xml:space="preserve"> - the evidence is real but does not support this particular claim (a validity problem).</w:t>
      </w:r>
    </w:p>
    <w:p>
      <w:pPr>
        <w:spacing w:after="120"/>
      </w:pPr>
      <w:r>
        <w:rPr>
          <w:rFonts w:ascii="Calibri" w:hAnsi="Calibri"/>
          <w:color w:val="222222"/>
          <w:sz w:val="22"/>
        </w:rPr>
        <w:t>An effective argument, by contrast, states a clear claim, gives reasons that truly justify it, backs them with reliable and relevant evidence, and is honest about the other side. When you evaluate, judge the structure and the evidence together: a well-organised argument built on weak evidence is still a weak argument.</w:t>
      </w:r>
    </w:p>
    <w:p>
      <w:pPr>
        <w:spacing w:before="160" w:after="40"/>
        <w:shd w:val="clear" w:color="auto" w:fill="E7F3F1"/>
      </w:pPr>
      <w:r>
        <w:rPr>
          <w:rFonts w:ascii="Calibri" w:hAnsi="Calibri"/>
          <w:b/>
          <w:i w:val="0"/>
          <w:color w:val="0F6E63"/>
          <w:sz w:val="24"/>
        </w:rPr>
        <w:t>🔍 Rami's example: naming the flaw</w:t>
      </w:r>
    </w:p>
    <w:p>
      <w:pPr>
        <w:spacing w:after="40"/>
        <w:ind w:left="288"/>
        <w:shd w:val="clear" w:color="auto" w:fill="E7F3F1"/>
      </w:pPr>
      <w:r>
        <w:rPr>
          <w:rFonts w:ascii="Calibri" w:hAnsi="Calibri"/>
          <w:b w:val="0"/>
          <w:i w:val="0"/>
          <w:color w:val="222222"/>
          <w:sz w:val="22"/>
        </w:rPr>
        <w:t>Rami reads: Everyone at my school drinks it, so it must be good for studying.</w:t>
      </w:r>
    </w:p>
    <w:p>
      <w:pPr>
        <w:spacing w:after="40"/>
        <w:ind w:left="288"/>
        <w:shd w:val="clear" w:color="auto" w:fill="E7F3F1"/>
      </w:pPr>
      <w:r>
        <w:rPr>
          <w:rFonts w:ascii="Calibri" w:hAnsi="Calibri"/>
          <w:b w:val="0"/>
          <w:i w:val="0"/>
          <w:color w:val="222222"/>
          <w:sz w:val="22"/>
        </w:rPr>
        <w:t>He tests the reasoning. The claim is that it is good for studying. The reason is that everyone drinks it.</w:t>
      </w:r>
    </w:p>
    <w:p>
      <w:pPr>
        <w:spacing w:after="40"/>
        <w:ind w:left="288"/>
        <w:shd w:val="clear" w:color="auto" w:fill="E7F3F1"/>
      </w:pPr>
      <w:r>
        <w:rPr>
          <w:rFonts w:ascii="Calibri" w:hAnsi="Calibri"/>
          <w:b w:val="0"/>
          <w:i w:val="0"/>
          <w:color w:val="222222"/>
          <w:sz w:val="22"/>
        </w:rPr>
        <w:t>But popularity does not justify the claim: lots of people can share a habit that does not help them.</w:t>
      </w:r>
    </w:p>
    <w:p>
      <w:pPr>
        <w:spacing w:after="40"/>
        <w:ind w:left="288"/>
        <w:shd w:val="clear" w:color="auto" w:fill="E7F3F1"/>
      </w:pPr>
      <w:r>
        <w:rPr>
          <w:rFonts w:ascii="Calibri" w:hAnsi="Calibri"/>
          <w:b w:val="0"/>
          <w:i w:val="0"/>
          <w:color w:val="222222"/>
          <w:sz w:val="22"/>
        </w:rPr>
        <w:t>Rami names the flaw precisely: the reason does not fit the claim. That is far stronger than saying I just do not buy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an argument from your Challenge to your AI tutor and give your judgement of how effective it is.</w:t>
      </w:r>
    </w:p>
    <w:p>
      <w:pPr>
        <w:spacing w:after="40"/>
        <w:ind w:left="288"/>
        <w:shd w:val="clear" w:color="auto" w:fill="FFF4E0"/>
      </w:pPr>
      <w:r>
        <w:rPr>
          <w:rFonts w:ascii="Calibri" w:hAnsi="Calibri"/>
          <w:b w:val="0"/>
          <w:i w:val="0"/>
          <w:color w:val="222222"/>
          <w:sz w:val="22"/>
        </w:rPr>
        <w:t>Ask it whether the argument is one-sided, unsupported, or has a reason that does not fit the claim.</w:t>
      </w:r>
    </w:p>
    <w:p>
      <w:pPr>
        <w:spacing w:after="40"/>
        <w:ind w:left="288"/>
        <w:shd w:val="clear" w:color="auto" w:fill="FFF4E0"/>
      </w:pPr>
      <w:r>
        <w:rPr>
          <w:rFonts w:ascii="Calibri" w:hAnsi="Calibri"/>
          <w:b w:val="0"/>
          <w:i w:val="0"/>
          <w:color w:val="222222"/>
          <w:sz w:val="22"/>
        </w:rPr>
        <w:t>Ask the tutor to argue the opposite side as strongly as it can, then see whether your judgement survives.</w:t>
      </w:r>
    </w:p>
    <w:p>
      <w:pPr>
        <w:spacing w:before="360" w:after="120"/>
      </w:pPr>
      <w:r>
        <w:rPr>
          <w:rFonts w:ascii="Calibri" w:hAnsi="Calibri"/>
          <w:b/>
          <w:i w:val="0"/>
          <w:color w:val="0F6E63"/>
          <w:sz w:val="32"/>
        </w:rPr>
        <w:t>Skill 9 (3.2): Weighing two competing arguments against each other</w:t>
      </w:r>
    </w:p>
    <w:p>
      <w:pPr>
        <w:spacing w:after="120"/>
      </w:pPr>
      <w:r>
        <w:rPr>
          <w:rFonts w:ascii="Calibri" w:hAnsi="Calibri"/>
          <w:color w:val="222222"/>
          <w:sz w:val="22"/>
        </w:rPr>
        <w:t xml:space="preserve">Most real issues have strong arguments on more than one side. The Stage 8 skill is not to pick your favourite, but to place the two arguments side by side and </w:t>
      </w:r>
      <w:r>
        <w:rPr>
          <w:rFonts w:ascii="Calibri" w:hAnsi="Calibri"/>
          <w:b/>
          <w:color w:val="222222"/>
          <w:sz w:val="22"/>
        </w:rPr>
        <w:t>weigh</w:t>
      </w:r>
      <w:r>
        <w:rPr>
          <w:rFonts w:ascii="Calibri" w:hAnsi="Calibri"/>
          <w:color w:val="222222"/>
          <w:sz w:val="22"/>
        </w:rPr>
        <w:t xml:space="preserve"> them: which has the clearer claim, the better reasons, the more reliable and valid evidence, and the fewer hidden interests? You compare like a pair of scales, point against point.</w:t>
      </w:r>
    </w:p>
    <w:p>
      <w:pPr>
        <w:spacing w:after="120"/>
      </w:pPr>
      <w:r>
        <w:rPr>
          <w:rFonts w:ascii="Calibri" w:hAnsi="Calibri"/>
          <w:color w:val="222222"/>
          <w:sz w:val="22"/>
        </w:rPr>
        <w:t>To weigh fairly, judge both sides by the same tests. It helps to build a simple grid: for each argument, note the main claim, the strongest reason, the quality of the evidence, the reliability of the source, and any bias or vested interest. Only when both columns are filled in can you honestly say which side is stronger, and by how much.</w:t>
      </w:r>
    </w:p>
    <w:p>
      <w:pPr>
        <w:spacing w:before="160" w:after="40"/>
        <w:shd w:val="clear" w:color="auto" w:fill="E7F3F1"/>
      </w:pPr>
      <w:r>
        <w:rPr>
          <w:rFonts w:ascii="Calibri" w:hAnsi="Calibri"/>
          <w:b/>
          <w:i w:val="0"/>
          <w:color w:val="0F6E63"/>
          <w:sz w:val="24"/>
        </w:rPr>
        <w:t>🔍 Maya's example: weighing both sides</w:t>
      </w:r>
    </w:p>
    <w:p>
      <w:pPr>
        <w:spacing w:after="40"/>
        <w:ind w:left="288"/>
        <w:shd w:val="clear" w:color="auto" w:fill="E7F3F1"/>
      </w:pPr>
      <w:r>
        <w:rPr>
          <w:rFonts w:ascii="Calibri" w:hAnsi="Calibri"/>
          <w:b w:val="0"/>
          <w:i w:val="0"/>
          <w:color w:val="222222"/>
          <w:sz w:val="22"/>
        </w:rPr>
        <w:t>Argument A, from the shop and an influencer: the drinks help students study, because they keep you awake; evidence is user reviews.</w:t>
      </w:r>
    </w:p>
    <w:p>
      <w:pPr>
        <w:spacing w:after="40"/>
        <w:ind w:left="288"/>
        <w:shd w:val="clear" w:color="auto" w:fill="E7F3F1"/>
      </w:pPr>
      <w:r>
        <w:rPr>
          <w:rFonts w:ascii="Calibri" w:hAnsi="Calibri"/>
          <w:b w:val="0"/>
          <w:i w:val="0"/>
          <w:color w:val="222222"/>
          <w:sz w:val="22"/>
        </w:rPr>
        <w:t>Argument B, from the school nurse and a health service: the drinks harm study, because they wreck sleep and cause a crash; evidence is medical research.</w:t>
      </w:r>
    </w:p>
    <w:p>
      <w:pPr>
        <w:spacing w:after="40"/>
        <w:ind w:left="288"/>
        <w:shd w:val="clear" w:color="auto" w:fill="E7F3F1"/>
      </w:pPr>
      <w:r>
        <w:rPr>
          <w:rFonts w:ascii="Calibri" w:hAnsi="Calibri"/>
          <w:b w:val="0"/>
          <w:i w:val="0"/>
          <w:color w:val="222222"/>
          <w:sz w:val="22"/>
        </w:rPr>
        <w:t>Maya weighs them: both claims are clear, but B's evidence is more reliable and valid, and A's sources have a vested interest.</w:t>
      </w:r>
    </w:p>
    <w:p>
      <w:pPr>
        <w:spacing w:after="40"/>
        <w:ind w:left="288"/>
        <w:shd w:val="clear" w:color="auto" w:fill="E7F3F1"/>
      </w:pPr>
      <w:r>
        <w:rPr>
          <w:rFonts w:ascii="Calibri" w:hAnsi="Calibri"/>
          <w:b w:val="0"/>
          <w:i w:val="0"/>
          <w:color w:val="222222"/>
          <w:sz w:val="22"/>
        </w:rPr>
        <w:t>The scales tip towards B, though Maya notes A has a small fair point: a tired student may feel a short boost.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the two strongest opposing arguments on your Challenge.</w:t>
      </w:r>
    </w:p>
    <w:p>
      <w:pPr>
        <w:spacing w:after="40"/>
        <w:ind w:left="288"/>
        <w:shd w:val="clear" w:color="auto" w:fill="FFF4E0"/>
      </w:pPr>
      <w:r>
        <w:rPr>
          <w:rFonts w:ascii="Calibri" w:hAnsi="Calibri"/>
          <w:b w:val="0"/>
          <w:i w:val="0"/>
          <w:color w:val="222222"/>
          <w:sz w:val="22"/>
        </w:rPr>
        <w:t>Ask it to help you compare them on claim, reasons, evidence, reliability and vested interest.</w:t>
      </w:r>
    </w:p>
    <w:p>
      <w:pPr>
        <w:spacing w:after="40"/>
        <w:ind w:left="288"/>
        <w:shd w:val="clear" w:color="auto" w:fill="FFF4E0"/>
      </w:pPr>
      <w:r>
        <w:rPr>
          <w:rFonts w:ascii="Calibri" w:hAnsi="Calibri"/>
          <w:b w:val="0"/>
          <w:i w:val="0"/>
          <w:color w:val="222222"/>
          <w:sz w:val="22"/>
        </w:rPr>
        <w:t>Ask: On the evidence so far, which argument is stronger, and which points from the weaker side are still worth respecting?</w:t>
      </w:r>
    </w:p>
    <w:p>
      <w:pPr>
        <w:spacing w:before="360" w:after="120"/>
      </w:pPr>
      <w:r>
        <w:rPr>
          <w:rFonts w:ascii="Calibri" w:hAnsi="Calibri"/>
          <w:b/>
          <w:i w:val="0"/>
          <w:color w:val="0F6E63"/>
          <w:sz w:val="32"/>
        </w:rPr>
        <w:t>Skill 10 (3.1 and 3.2): Reaching and justifying a balanced judgement</w:t>
      </w:r>
    </w:p>
    <w:p>
      <w:pPr>
        <w:spacing w:after="120"/>
      </w:pPr>
      <w:r>
        <w:rPr>
          <w:rFonts w:ascii="Calibri" w:hAnsi="Calibri"/>
          <w:color w:val="222222"/>
          <w:sz w:val="22"/>
        </w:rPr>
        <w:t xml:space="preserve">Evaluation is not finished until you reach a </w:t>
      </w:r>
      <w:r>
        <w:rPr>
          <w:rFonts w:ascii="Calibri" w:hAnsi="Calibri"/>
          <w:b/>
          <w:color w:val="222222"/>
          <w:sz w:val="22"/>
        </w:rPr>
        <w:t>judgement</w:t>
      </w:r>
      <w:r>
        <w:rPr>
          <w:rFonts w:ascii="Calibri" w:hAnsi="Calibri"/>
          <w:color w:val="222222"/>
          <w:sz w:val="22"/>
        </w:rPr>
        <w:t xml:space="preserve"> and </w:t>
      </w:r>
      <w:r>
        <w:rPr>
          <w:rFonts w:ascii="Calibri" w:hAnsi="Calibri"/>
          <w:b/>
          <w:color w:val="222222"/>
          <w:sz w:val="22"/>
        </w:rPr>
        <w:t>justify</w:t>
      </w:r>
      <w:r>
        <w:rPr>
          <w:rFonts w:ascii="Calibri" w:hAnsi="Calibri"/>
          <w:color w:val="222222"/>
          <w:sz w:val="22"/>
        </w:rPr>
        <w:t xml:space="preserve"> it. A judgement is your overall decision: which source or argument is stronger, and what you now believe. Justifying means giving the reasons for that decision, drawn from all the evaluating you have done. A balanced judgement is honest about the other side; it does not pretend the losing argument had nothing in it.</w:t>
      </w:r>
    </w:p>
    <w:p>
      <w:pPr>
        <w:spacing w:after="120"/>
      </w:pPr>
      <w:r>
        <w:rPr>
          <w:rFonts w:ascii="Calibri" w:hAnsi="Calibri"/>
          <w:color w:val="222222"/>
          <w:sz w:val="22"/>
        </w:rPr>
        <w:t>A strong justified judgement usually does four things: it states the decision clearly, it names the strongest evidence behind it, it acknowledges the best point from the other side, and it explains why your side still wins overall. This is what turns evaluation from an opinion into a defendable conclusion.</w:t>
      </w:r>
    </w:p>
    <w:p>
      <w:pPr>
        <w:spacing w:before="160" w:after="40"/>
        <w:shd w:val="clear" w:color="auto" w:fill="E7F3F1"/>
      </w:pPr>
      <w:r>
        <w:rPr>
          <w:rFonts w:ascii="Calibri" w:hAnsi="Calibri"/>
          <w:b/>
          <w:i w:val="0"/>
          <w:color w:val="0F6E63"/>
          <w:sz w:val="24"/>
        </w:rPr>
        <w:t>💡 A frame for a justified judgement</w:t>
      </w:r>
    </w:p>
    <w:p>
      <w:pPr>
        <w:spacing w:after="40"/>
        <w:ind w:left="288"/>
        <w:shd w:val="clear" w:color="auto" w:fill="E7F3F1"/>
      </w:pPr>
      <w:r>
        <w:rPr>
          <w:rFonts w:ascii="Calibri" w:hAnsi="Calibri"/>
          <w:b w:val="0"/>
          <w:i w:val="0"/>
          <w:color w:val="222222"/>
          <w:sz w:val="22"/>
        </w:rPr>
        <w:t>State it: Having weighed both sides, I judge that ...</w:t>
      </w:r>
    </w:p>
    <w:p>
      <w:pPr>
        <w:spacing w:after="40"/>
        <w:ind w:left="288"/>
        <w:shd w:val="clear" w:color="auto" w:fill="E7F3F1"/>
      </w:pPr>
      <w:r>
        <w:rPr>
          <w:rFonts w:ascii="Calibri" w:hAnsi="Calibri"/>
          <w:b w:val="0"/>
          <w:i w:val="0"/>
          <w:color w:val="222222"/>
          <w:sz w:val="22"/>
        </w:rPr>
        <w:t>Support it: My strongest reason is ..., backed by ...</w:t>
      </w:r>
    </w:p>
    <w:p>
      <w:pPr>
        <w:spacing w:after="40"/>
        <w:ind w:left="288"/>
        <w:shd w:val="clear" w:color="auto" w:fill="E7F3F1"/>
      </w:pPr>
      <w:r>
        <w:rPr>
          <w:rFonts w:ascii="Calibri" w:hAnsi="Calibri"/>
          <w:b w:val="0"/>
          <w:i w:val="0"/>
          <w:color w:val="222222"/>
          <w:sz w:val="22"/>
        </w:rPr>
        <w:t>Be fair: I accept that the other side is right that ...</w:t>
      </w:r>
    </w:p>
    <w:p>
      <w:pPr>
        <w:spacing w:after="40"/>
        <w:ind w:left="288"/>
        <w:shd w:val="clear" w:color="auto" w:fill="E7F3F1"/>
      </w:pPr>
      <w:r>
        <w:rPr>
          <w:rFonts w:ascii="Calibri" w:hAnsi="Calibri"/>
          <w:b w:val="0"/>
          <w:i w:val="0"/>
          <w:color w:val="222222"/>
          <w:sz w:val="22"/>
        </w:rPr>
        <w:t>Decide: However, on balance the stronger case is ..., because ...</w:t>
      </w:r>
    </w:p>
    <w:p>
      <w:pPr>
        <w:spacing w:before="160" w:after="40"/>
        <w:shd w:val="clear" w:color="auto" w:fill="E7F3F1"/>
      </w:pPr>
      <w:r>
        <w:rPr>
          <w:rFonts w:ascii="Calibri" w:hAnsi="Calibri"/>
          <w:b/>
          <w:i w:val="0"/>
          <w:color w:val="0F6E63"/>
          <w:sz w:val="24"/>
        </w:rPr>
        <w:t>🔍 Maya's example: her justified judgement</w:t>
      </w:r>
    </w:p>
    <w:p>
      <w:pPr>
        <w:spacing w:after="40"/>
        <w:ind w:left="288"/>
        <w:shd w:val="clear" w:color="auto" w:fill="E7F3F1"/>
      </w:pPr>
      <w:r>
        <w:rPr>
          <w:rFonts w:ascii="Calibri" w:hAnsi="Calibri"/>
          <w:b w:val="0"/>
          <w:i w:val="0"/>
          <w:color w:val="222222"/>
          <w:sz w:val="22"/>
        </w:rPr>
        <w:t>Having weighed both sides, Maya judges that energy drinks do not truly help students study.</w:t>
      </w:r>
    </w:p>
    <w:p>
      <w:pPr>
        <w:spacing w:after="40"/>
        <w:ind w:left="288"/>
        <w:shd w:val="clear" w:color="auto" w:fill="E7F3F1"/>
      </w:pPr>
      <w:r>
        <w:rPr>
          <w:rFonts w:ascii="Calibri" w:hAnsi="Calibri"/>
          <w:b w:val="0"/>
          <w:i w:val="0"/>
          <w:color w:val="222222"/>
          <w:sz w:val="22"/>
        </w:rPr>
        <w:t>Her strongest reason: the health sources, which have no vested interest, show the drinks harm sleep and focus, and their evidence is medical research, not adverts.</w:t>
      </w:r>
    </w:p>
    <w:p>
      <w:pPr>
        <w:spacing w:after="40"/>
        <w:ind w:left="288"/>
        <w:shd w:val="clear" w:color="auto" w:fill="E7F3F1"/>
      </w:pPr>
      <w:r>
        <w:rPr>
          <w:rFonts w:ascii="Calibri" w:hAnsi="Calibri"/>
          <w:b w:val="0"/>
          <w:i w:val="0"/>
          <w:color w:val="222222"/>
          <w:sz w:val="22"/>
        </w:rPr>
        <w:t>She is fair to the other side: a very tired student may feel a short-lived boost.</w:t>
      </w:r>
    </w:p>
    <w:p>
      <w:pPr>
        <w:spacing w:after="40"/>
        <w:ind w:left="288"/>
        <w:shd w:val="clear" w:color="auto" w:fill="E7F3F1"/>
      </w:pPr>
      <w:r>
        <w:rPr>
          <w:rFonts w:ascii="Calibri" w:hAnsi="Calibri"/>
          <w:b w:val="0"/>
          <w:i w:val="0"/>
          <w:color w:val="222222"/>
          <w:sz w:val="22"/>
        </w:rPr>
        <w:t>But on balance the harm outweighs it, so her judgement stands, and she can defend every part of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Give your AI tutor your overall judgement on your Challenge, using the four-part frame above.</w:t>
      </w:r>
    </w:p>
    <w:p>
      <w:pPr>
        <w:spacing w:after="40"/>
        <w:ind w:left="288"/>
        <w:shd w:val="clear" w:color="auto" w:fill="FFF4E0"/>
      </w:pPr>
      <w:r>
        <w:rPr>
          <w:rFonts w:ascii="Calibri" w:hAnsi="Calibri"/>
          <w:b w:val="0"/>
          <w:i w:val="0"/>
          <w:color w:val="222222"/>
          <w:sz w:val="22"/>
        </w:rPr>
        <w:t>Ask it whether your justification names real evidence and treats the other side fairly.</w:t>
      </w:r>
    </w:p>
    <w:p>
      <w:pPr>
        <w:spacing w:after="40"/>
        <w:ind w:left="288"/>
        <w:shd w:val="clear" w:color="auto" w:fill="FFF4E0"/>
      </w:pPr>
      <w:r>
        <w:rPr>
          <w:rFonts w:ascii="Calibri" w:hAnsi="Calibri"/>
          <w:b w:val="0"/>
          <w:i w:val="0"/>
          <w:color w:val="222222"/>
          <w:sz w:val="22"/>
        </w:rPr>
        <w:t>Ask: Where is my judgement weakest, and what would make it more convincing?</w:t>
      </w:r>
    </w:p>
    <w:p>
      <w:pPr>
        <w:spacing w:before="360" w:after="120"/>
      </w:pPr>
      <w:r>
        <w:rPr>
          <w:rFonts w:ascii="Calibri" w:hAnsi="Calibri"/>
          <w:b/>
          <w:i w:val="0"/>
          <w:color w:val="0F6E63"/>
          <w:sz w:val="32"/>
        </w:rPr>
        <w:t>How evaluation feeds the other five skills</w:t>
      </w:r>
    </w:p>
    <w:p>
      <w:pPr>
        <w:spacing w:after="120"/>
      </w:pPr>
      <w:r>
        <w:rPr>
          <w:rFonts w:ascii="Calibri" w:hAnsi="Calibri"/>
          <w:color w:val="222222"/>
          <w:sz w:val="22"/>
        </w:rPr>
        <w:t>Evaluation is placed in the middle of the six skills for a reason: it sharpens all the others. Once you can judge how strong a source or argument is, everything else improves.</w:t>
      </w:r>
    </w:p>
    <w:p>
      <w:pPr>
        <w:pStyle w:val="ListBullet"/>
        <w:spacing w:after="40"/>
      </w:pPr>
      <w:r>
        <w:rPr>
          <w:rFonts w:ascii="Calibri" w:hAnsi="Calibri"/>
          <w:b/>
          <w:color w:val="222222"/>
          <w:sz w:val="22"/>
        </w:rPr>
        <w:t>Research</w:t>
      </w:r>
      <w:r>
        <w:rPr>
          <w:rFonts w:ascii="Calibri" w:hAnsi="Calibri"/>
          <w:color w:val="222222"/>
          <w:sz w:val="22"/>
        </w:rPr>
        <w:t xml:space="preserve"> gets better, because you gather only sources you have judged trustworthy.</w:t>
      </w:r>
    </w:p>
    <w:p>
      <w:pPr>
        <w:pStyle w:val="ListBullet"/>
        <w:spacing w:after="40"/>
      </w:pPr>
      <w:r>
        <w:rPr>
          <w:rFonts w:ascii="Calibri" w:hAnsi="Calibri"/>
          <w:b/>
          <w:color w:val="222222"/>
          <w:sz w:val="22"/>
        </w:rPr>
        <w:t>Analysis</w:t>
      </w:r>
      <w:r>
        <w:rPr>
          <w:rFonts w:ascii="Calibri" w:hAnsi="Calibri"/>
          <w:color w:val="222222"/>
          <w:sz w:val="22"/>
        </w:rPr>
        <w:t xml:space="preserve"> gets deeper, because you can tell a strong cause-and-effect claim from a weak one.</w:t>
      </w:r>
    </w:p>
    <w:p>
      <w:pPr>
        <w:pStyle w:val="ListBullet"/>
        <w:spacing w:after="40"/>
      </w:pPr>
      <w:r>
        <w:rPr>
          <w:rFonts w:ascii="Calibri" w:hAnsi="Calibri"/>
          <w:b/>
          <w:color w:val="222222"/>
          <w:sz w:val="22"/>
        </w:rPr>
        <w:t>Reflection</w:t>
      </w:r>
      <w:r>
        <w:rPr>
          <w:rFonts w:ascii="Calibri" w:hAnsi="Calibri"/>
          <w:color w:val="222222"/>
          <w:sz w:val="22"/>
        </w:rPr>
        <w:t xml:space="preserve"> grows every time you notice a judgement you got wrong and why.</w:t>
      </w:r>
    </w:p>
    <w:p>
      <w:pPr>
        <w:pStyle w:val="ListBullet"/>
        <w:spacing w:after="40"/>
      </w:pPr>
      <w:r>
        <w:rPr>
          <w:rFonts w:ascii="Calibri" w:hAnsi="Calibri"/>
          <w:b/>
          <w:color w:val="222222"/>
          <w:sz w:val="22"/>
        </w:rPr>
        <w:t>Collaboration</w:t>
      </w:r>
      <w:r>
        <w:rPr>
          <w:rFonts w:ascii="Calibri" w:hAnsi="Calibri"/>
          <w:color w:val="222222"/>
          <w:sz w:val="22"/>
        </w:rPr>
        <w:t xml:space="preserve"> works better when everyone can weigh evidence fairly instead of just arguing.</w:t>
      </w:r>
    </w:p>
    <w:p>
      <w:pPr>
        <w:pStyle w:val="ListBullet"/>
        <w:spacing w:after="40"/>
      </w:pPr>
      <w:r>
        <w:rPr>
          <w:rFonts w:ascii="Calibri" w:hAnsi="Calibri"/>
          <w:b/>
          <w:color w:val="222222"/>
          <w:sz w:val="22"/>
        </w:rPr>
        <w:t>Communication</w:t>
      </w:r>
      <w:r>
        <w:rPr>
          <w:rFonts w:ascii="Calibri" w:hAnsi="Calibri"/>
          <w:color w:val="222222"/>
          <w:sz w:val="22"/>
        </w:rPr>
        <w:t xml:space="preserve"> becomes powerful, because a judgement you can justify is far more convincing than an opinion you cannot.</w:t>
      </w:r>
    </w:p>
    <w:p>
      <w:pPr>
        <w:spacing w:after="120"/>
      </w:pPr>
      <w:r>
        <w:rPr>
          <w:rFonts w:ascii="Calibri" w:hAnsi="Calibri"/>
          <w:color w:val="222222"/>
          <w:sz w:val="22"/>
        </w:rPr>
        <w:t>So the effort you put into evaluation now is never wasted. It is the skill that keeps all the others honest.</w:t>
      </w:r>
    </w:p>
    <w:p>
      <w:pPr>
        <w:spacing w:before="360" w:after="120"/>
      </w:pPr>
      <w:r>
        <w:rPr>
          <w:rFonts w:ascii="Calibri" w:hAnsi="Calibri"/>
          <w:b/>
          <w:i w:val="0"/>
          <w:color w:val="0F6E63"/>
          <w:sz w:val="32"/>
        </w:rPr>
        <w:t>Putting it all together: the evaluation cycle</w:t>
      </w:r>
    </w:p>
    <w:p>
      <w:pPr>
        <w:spacing w:after="120"/>
      </w:pPr>
      <w:r>
        <w:rPr>
          <w:rFonts w:ascii="Calibri" w:hAnsi="Calibri"/>
          <w:color w:val="222222"/>
          <w:sz w:val="22"/>
        </w:rPr>
        <w:t>You have now met every evaluation skill in this unit. Here is how they fit into one cycle you can use on any source or argument:</w:t>
      </w:r>
    </w:p>
    <w:p>
      <w:pPr>
        <w:pStyle w:val="ListNumber"/>
        <w:spacing w:after="40"/>
      </w:pPr>
      <w:r>
        <w:rPr>
          <w:rFonts w:ascii="Calibri" w:hAnsi="Calibri"/>
          <w:color w:val="222222"/>
          <w:sz w:val="22"/>
        </w:rPr>
        <w:t>Find the claim: what is this source really saying?</w:t>
      </w:r>
    </w:p>
    <w:p>
      <w:pPr>
        <w:pStyle w:val="ListNumber"/>
        <w:spacing w:after="40"/>
      </w:pPr>
      <w:r>
        <w:rPr>
          <w:rFonts w:ascii="Calibri" w:hAnsi="Calibri"/>
          <w:color w:val="222222"/>
          <w:sz w:val="22"/>
        </w:rPr>
        <w:t>Ask who made it and why, its author and purpose.</w:t>
      </w:r>
    </w:p>
    <w:p>
      <w:pPr>
        <w:pStyle w:val="ListNumber"/>
        <w:spacing w:after="40"/>
      </w:pPr>
      <w:r>
        <w:rPr>
          <w:rFonts w:ascii="Calibri" w:hAnsi="Calibri"/>
          <w:color w:val="222222"/>
          <w:sz w:val="22"/>
        </w:rPr>
        <w:t>Check reliability: can it be trusted, and do others agree?</w:t>
      </w:r>
    </w:p>
    <w:p>
      <w:pPr>
        <w:pStyle w:val="ListNumber"/>
        <w:spacing w:after="40"/>
      </w:pPr>
      <w:r>
        <w:rPr>
          <w:rFonts w:ascii="Calibri" w:hAnsi="Calibri"/>
          <w:color w:val="222222"/>
          <w:sz w:val="22"/>
        </w:rPr>
        <w:t>Check validity: does the evidence actually prove the claim?</w:t>
      </w:r>
    </w:p>
    <w:p>
      <w:pPr>
        <w:pStyle w:val="ListNumber"/>
        <w:spacing w:after="40"/>
      </w:pPr>
      <w:r>
        <w:rPr>
          <w:rFonts w:ascii="Calibri" w:hAnsi="Calibri"/>
          <w:color w:val="222222"/>
          <w:sz w:val="22"/>
        </w:rPr>
        <w:t>Spot bias and vested interest, and sort fact from opinion.</w:t>
      </w:r>
    </w:p>
    <w:p>
      <w:pPr>
        <w:pStyle w:val="ListNumber"/>
        <w:spacing w:after="40"/>
      </w:pPr>
      <w:r>
        <w:rPr>
          <w:rFonts w:ascii="Calibri" w:hAnsi="Calibri"/>
          <w:color w:val="222222"/>
          <w:sz w:val="22"/>
        </w:rPr>
        <w:t>Test the argument: are the reasons and evidence strong, and do they make sense?</w:t>
      </w:r>
    </w:p>
    <w:p>
      <w:pPr>
        <w:pStyle w:val="ListNumber"/>
        <w:spacing w:after="40"/>
      </w:pPr>
      <w:r>
        <w:rPr>
          <w:rFonts w:ascii="Calibri" w:hAnsi="Calibri"/>
          <w:color w:val="222222"/>
          <w:sz w:val="22"/>
        </w:rPr>
        <w:t>Weigh it against the other side.</w:t>
      </w:r>
    </w:p>
    <w:p>
      <w:pPr>
        <w:pStyle w:val="ListNumber"/>
        <w:spacing w:after="40"/>
      </w:pPr>
      <w:r>
        <w:rPr>
          <w:rFonts w:ascii="Calibri" w:hAnsi="Calibri"/>
          <w:color w:val="222222"/>
          <w:sz w:val="22"/>
        </w:rPr>
        <w:t>Reach a balanced judgement, and justify it with your best reasons.</w:t>
      </w:r>
    </w:p>
    <w:p>
      <w:pPr>
        <w:spacing w:before="160" w:after="40"/>
        <w:shd w:val="clear" w:color="auto" w:fill="E7F3F1"/>
      </w:pPr>
      <w:r>
        <w:rPr>
          <w:rFonts w:ascii="Calibri" w:hAnsi="Calibri"/>
          <w:b/>
          <w:i w:val="0"/>
          <w:color w:val="0F6E63"/>
          <w:sz w:val="24"/>
        </w:rPr>
        <w:t>🔍 Maya's whole journey, from puzzle to judgement</w:t>
      </w:r>
    </w:p>
    <w:p>
      <w:pPr>
        <w:spacing w:after="40"/>
        <w:ind w:left="288"/>
        <w:shd w:val="clear" w:color="auto" w:fill="E7F3F1"/>
      </w:pPr>
      <w:r>
        <w:rPr>
          <w:rFonts w:ascii="Calibri" w:hAnsi="Calibri"/>
          <w:b w:val="0"/>
          <w:i w:val="0"/>
          <w:color w:val="222222"/>
          <w:sz w:val="22"/>
        </w:rPr>
        <w:t>Skills 1 and 6: She read the author, purpose and audience of every source, from shop poster to health page.</w:t>
      </w:r>
    </w:p>
    <w:p>
      <w:pPr>
        <w:spacing w:after="40"/>
        <w:ind w:left="288"/>
        <w:shd w:val="clear" w:color="auto" w:fill="E7F3F1"/>
      </w:pPr>
      <w:r>
        <w:rPr>
          <w:rFonts w:ascii="Calibri" w:hAnsi="Calibri"/>
          <w:b w:val="0"/>
          <w:i w:val="0"/>
          <w:color w:val="222222"/>
          <w:sz w:val="22"/>
        </w:rPr>
        <w:t>Skills 2 and 4: She separated reliability from validity, and fact from opinion.</w:t>
      </w:r>
    </w:p>
    <w:p>
      <w:pPr>
        <w:spacing w:after="40"/>
        <w:ind w:left="288"/>
        <w:shd w:val="clear" w:color="auto" w:fill="E7F3F1"/>
      </w:pPr>
      <w:r>
        <w:rPr>
          <w:rFonts w:ascii="Calibri" w:hAnsi="Calibri"/>
          <w:b w:val="0"/>
          <w:i w:val="0"/>
          <w:color w:val="222222"/>
          <w:sz w:val="22"/>
        </w:rPr>
        <w:t>Skill 3: She checked the viral footballer 'fact' and found it was very likely fake.</w:t>
      </w:r>
    </w:p>
    <w:p>
      <w:pPr>
        <w:spacing w:after="40"/>
        <w:ind w:left="288"/>
        <w:shd w:val="clear" w:color="auto" w:fill="E7F3F1"/>
      </w:pPr>
      <w:r>
        <w:rPr>
          <w:rFonts w:ascii="Calibri" w:hAnsi="Calibri"/>
          <w:b w:val="0"/>
          <w:i w:val="0"/>
          <w:color w:val="222222"/>
          <w:sz w:val="22"/>
        </w:rPr>
        <w:t>Skill 5: She followed the vested interests and saw who gained from the good news.</w:t>
      </w:r>
    </w:p>
    <w:p>
      <w:pPr>
        <w:spacing w:after="40"/>
        <w:ind w:left="288"/>
        <w:shd w:val="clear" w:color="auto" w:fill="E7F3F1"/>
      </w:pPr>
      <w:r>
        <w:rPr>
          <w:rFonts w:ascii="Calibri" w:hAnsi="Calibri"/>
          <w:b w:val="0"/>
          <w:i w:val="0"/>
          <w:color w:val="222222"/>
          <w:sz w:val="22"/>
        </w:rPr>
        <w:t>Skills 7 and 8: She broke each argument into claim, reason and evidence, and named the flaws.</w:t>
      </w:r>
    </w:p>
    <w:p>
      <w:pPr>
        <w:spacing w:after="40"/>
        <w:ind w:left="288"/>
        <w:shd w:val="clear" w:color="auto" w:fill="E7F3F1"/>
      </w:pPr>
      <w:r>
        <w:rPr>
          <w:rFonts w:ascii="Calibri" w:hAnsi="Calibri"/>
          <w:b w:val="0"/>
          <w:i w:val="0"/>
          <w:color w:val="222222"/>
          <w:sz w:val="22"/>
        </w:rPr>
        <w:t>Skills 9 and 10: She weighed both sides and reached a balanced, justified judgement she can defend.</w:t>
      </w:r>
    </w:p>
    <w:p>
      <w:pPr>
        <w:spacing w:after="120"/>
      </w:pPr>
      <w:r>
        <w:rPr>
          <w:rFonts w:ascii="Calibri" w:hAnsi="Calibri"/>
          <w:color w:val="222222"/>
          <w:sz w:val="22"/>
        </w:rPr>
        <w:t>By following this cycle, Maya turned a confusing pile of claims into a clear, fair judgement backed by reasons. In the Activities file you will run the same cycle on your own Challenge, one step at a time, with your AI tutor beside you the whole way.</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The next unit is </w:t>
      </w:r>
      <w:r>
        <w:rPr>
          <w:rFonts w:ascii="Calibri" w:hAnsi="Calibri"/>
          <w:b/>
          <w:color w:val="222222"/>
          <w:sz w:val="22"/>
        </w:rPr>
        <w:t>Reflection</w:t>
      </w:r>
      <w:r>
        <w:rPr>
          <w:rFonts w:ascii="Calibri" w:hAnsi="Calibri"/>
          <w:color w:val="222222"/>
          <w:sz w:val="22"/>
        </w:rPr>
        <w:t>. Once you can evaluate sources and arguments, reflection teaches you to turn that judging eye on your own thinking: to notice how your views changed, where you were fooled, and how you learn best. Strong evaluation now makes honest reflection much easier later. Well done for building the skill that keeps you from being misled.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