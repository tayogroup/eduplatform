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9: Thinking, Feelings, and Imagination</w:t>
      </w:r>
    </w:p>
    <w:p>
      <w:pPr>
        <w:spacing w:after="200"/>
      </w:pPr>
      <w:r>
        <w:rPr>
          <w:i/>
          <w:color w:val="1E885E"/>
          <w:sz w:val="25"/>
        </w:rPr>
        <w:t>Year 3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work through: Reading &amp; Listening, Speaking, Writing, and Activities.</w:t>
            </w:r>
          </w:p>
          <w:p>
            <w:pPr>
              <w:spacing w:after="40"/>
            </w:pPr>
            <w:r>
              <w:rPr>
                <w:sz w:val="21"/>
              </w:rPr>
              <w:t>You also have three companion files: Vocabulary, Grammar, and the Story “The Box of Ideas”.</w:t>
            </w:r>
          </w:p>
          <w:p>
            <w:pPr>
              <w:spacing w:after="40"/>
            </w:pPr>
            <w:r>
              <w:rPr>
                <w:sz w:val="21"/>
              </w:rPr>
              <w:t>Study a little every day. Read the passages out loud, say your answers, and use your AI tutor whenever you are stuck.</w:t>
            </w:r>
          </w:p>
          <w:p>
            <w:pPr>
              <w:spacing w:after="40"/>
            </w:pPr>
            <w:r>
              <w:rPr>
                <w:sz w:val="21"/>
              </w:rPr>
              <w:t>This is the LAST unit of Year 3 — so take your time and be proud of how far you have come!</w:t>
            </w:r>
          </w:p>
        </w:tc>
      </w:tr>
    </w:tbl>
    <w:p>
      <w:pPr>
        <w:spacing w:after="40"/>
      </w:pPr>
    </w:p>
    <w:p>
      <w:pPr>
        <w:spacing w:before="240" w:after="80"/>
      </w:pPr>
      <w:r>
        <w:rPr>
          <w:b/>
          <w:color w:val="0F6E63"/>
          <w:sz w:val="32"/>
        </w:rPr>
        <w:t>Unit Overview</w:t>
      </w:r>
    </w:p>
    <w:p>
      <w:r>
        <w:rPr>
          <w:b w:val="0"/>
        </w:rPr>
        <w:t xml:space="preserve">Welcome to the last unit of Year 3! This unit is all about the world inside your head — your thinking, your feelings, and your imagination. You will learn words for ideas and emotions, like </w:t>
      </w:r>
      <w:r>
        <w:rPr>
          <w:b/>
        </w:rPr>
        <w:t>idea</w:t>
      </w:r>
      <w:r>
        <w:rPr>
          <w:b w:val="0"/>
        </w:rPr>
        <w:t xml:space="preserve">, </w:t>
      </w:r>
      <w:r>
        <w:rPr>
          <w:b/>
        </w:rPr>
        <w:t>sense</w:t>
      </w:r>
      <w:r>
        <w:rPr>
          <w:b w:val="0"/>
        </w:rPr>
        <w:t xml:space="preserve">, </w:t>
      </w:r>
      <w:r>
        <w:rPr>
          <w:b/>
        </w:rPr>
        <w:t>reason</w:t>
      </w:r>
      <w:r>
        <w:rPr>
          <w:b w:val="0"/>
        </w:rPr>
        <w:t xml:space="preserve">, </w:t>
      </w:r>
      <w:r>
        <w:rPr>
          <w:b/>
        </w:rPr>
        <w:t>sadness</w:t>
      </w:r>
      <w:r>
        <w:rPr>
          <w:b w:val="0"/>
        </w:rPr>
        <w:t xml:space="preserve">, and </w:t>
      </w:r>
      <w:r>
        <w:rPr>
          <w:b/>
        </w:rPr>
        <w:t>experience</w:t>
      </w:r>
      <w:r>
        <w:rPr>
          <w:b w:val="0"/>
        </w:rPr>
        <w:t xml:space="preserve">. You will learn how to </w:t>
      </w:r>
      <w:r>
        <w:rPr>
          <w:b/>
        </w:rPr>
        <w:t>imagine</w:t>
      </w:r>
      <w:r>
        <w:rPr>
          <w:b w:val="0"/>
        </w:rPr>
        <w:t xml:space="preserve"> new things, how to make a </w:t>
      </w:r>
      <w:r>
        <w:rPr>
          <w:b/>
        </w:rPr>
        <w:t>choice</w:t>
      </w:r>
      <w:r>
        <w:rPr>
          <w:b w:val="0"/>
        </w:rPr>
        <w:t xml:space="preserve">, and how to </w:t>
      </w:r>
      <w:r>
        <w:rPr>
          <w:b/>
        </w:rPr>
        <w:t>suggest</w:t>
      </w:r>
      <w:r>
        <w:rPr>
          <w:b w:val="0"/>
        </w:rPr>
        <w:t xml:space="preserve"> ideas kindly to your friends. You will read about children in a coastal East African town who fill a special Box of Ideas with their dreams and hopes. By the end, you will be able to talk about what you think and feel, and use your imagination to write your own ideas down.</w:t>
      </w:r>
    </w:p>
    <w:p>
      <w:pPr>
        <w:spacing w:before="240" w:after="80"/>
      </w:pPr>
      <w:r>
        <w:rPr>
          <w:b/>
          <w:color w:val="0F6E63"/>
          <w:sz w:val="32"/>
        </w:rPr>
        <w:t>What You Will Be Able to Do</w:t>
      </w:r>
    </w:p>
    <w:p>
      <w:r>
        <w:rPr>
          <w:b w:val="0"/>
          <w:i w:val="0"/>
        </w:rPr>
        <w:t>By the end of this unit, you will be able to:</w:t>
      </w:r>
    </w:p>
    <w:p>
      <w:pPr>
        <w:pStyle w:val="ListBullet"/>
      </w:pPr>
      <w:r>
        <w:t xml:space="preserve">Use abstract nouns like </w:t>
      </w:r>
      <w:r>
        <w:rPr>
          <w:b/>
        </w:rPr>
        <w:t>idea</w:t>
      </w:r>
      <w:r>
        <w:t xml:space="preserve">, </w:t>
      </w:r>
      <w:r>
        <w:rPr>
          <w:b/>
        </w:rPr>
        <w:t>reason</w:t>
      </w:r>
      <w:r>
        <w:t xml:space="preserve">, </w:t>
      </w:r>
      <w:r>
        <w:rPr>
          <w:b/>
        </w:rPr>
        <w:t>experience</w:t>
      </w:r>
      <w:r>
        <w:t xml:space="preserve">, and </w:t>
      </w:r>
      <w:r>
        <w:rPr>
          <w:b/>
        </w:rPr>
        <w:t>sadness</w:t>
      </w:r>
      <w:r>
        <w:t xml:space="preserve"> to talk about thoughts and feelings.</w:t>
      </w:r>
    </w:p>
    <w:p>
      <w:pPr>
        <w:pStyle w:val="ListBullet"/>
      </w:pPr>
      <w:r>
        <w:t xml:space="preserve">Say what you </w:t>
      </w:r>
      <w:r>
        <w:rPr>
          <w:b/>
        </w:rPr>
        <w:t>imagine</w:t>
      </w:r>
      <w:r>
        <w:t xml:space="preserve"> and describe pictures in your mind.</w:t>
      </w:r>
    </w:p>
    <w:p>
      <w:pPr>
        <w:pStyle w:val="ListBullet"/>
      </w:pPr>
      <w:r>
        <w:t xml:space="preserve">Give a </w:t>
      </w:r>
      <w:r>
        <w:rPr>
          <w:b/>
        </w:rPr>
        <w:t>reason</w:t>
      </w:r>
      <w:r>
        <w:t xml:space="preserve"> for something using </w:t>
      </w:r>
      <w:r>
        <w:rPr>
          <w:b/>
        </w:rPr>
        <w:t>because</w:t>
      </w:r>
      <w:r>
        <w:t>.</w:t>
      </w:r>
    </w:p>
    <w:p>
      <w:pPr>
        <w:pStyle w:val="ListBullet"/>
      </w:pPr>
      <w:r>
        <w:t xml:space="preserve">Use modal verbs like </w:t>
      </w:r>
      <w:r>
        <w:rPr>
          <w:b/>
        </w:rPr>
        <w:t>can</w:t>
      </w:r>
      <w:r>
        <w:t xml:space="preserve"> and </w:t>
      </w:r>
      <w:r>
        <w:rPr>
          <w:b/>
        </w:rPr>
        <w:t>will</w:t>
      </w:r>
      <w:r>
        <w:t xml:space="preserve"> to talk about what is possible and what you plan to do.</w:t>
      </w:r>
    </w:p>
    <w:p>
      <w:pPr>
        <w:pStyle w:val="ListBullet"/>
      </w:pPr>
      <w:r>
        <w:rPr>
          <w:b/>
        </w:rPr>
        <w:t>Suggest</w:t>
      </w:r>
      <w:r>
        <w:t xml:space="preserve"> ideas and </w:t>
      </w:r>
      <w:r>
        <w:rPr>
          <w:b/>
        </w:rPr>
        <w:t>allow</w:t>
      </w:r>
      <w:r>
        <w:t xml:space="preserve"> others to speak in a group.</w:t>
      </w:r>
    </w:p>
    <w:p>
      <w:pPr>
        <w:pStyle w:val="ListBullet"/>
      </w:pPr>
      <w:r>
        <w:t>Tell someone what another person said, using reported speech.</w:t>
      </w:r>
    </w:p>
    <w:p>
      <w:pPr>
        <w:pStyle w:val="ListBullet"/>
      </w:pPr>
      <w:r>
        <w:t>Answer opinion questions such as “What do you believe?”</w:t>
      </w:r>
    </w:p>
    <w:p>
      <w:pPr>
        <w:pStyle w:val="ListBullet"/>
      </w:pPr>
      <w:r>
        <w:t>Write about a feeling, a memory, or something you imagine.</w:t>
      </w:r>
    </w:p>
    <w:p>
      <w:pPr>
        <w:spacing w:before="240" w:after="80"/>
      </w:pPr>
      <w:r>
        <w:rPr>
          <w:b/>
          <w:color w:val="0F6E63"/>
          <w:sz w:val="32"/>
        </w:rPr>
        <w:t>Your Learning Path</w:t>
      </w:r>
    </w:p>
    <w:p>
      <w:pPr>
        <w:pStyle w:val="ListNumber"/>
      </w:pPr>
      <w:r>
        <w:t xml:space="preserve">Start with the </w:t>
      </w:r>
      <w:r>
        <w:rPr>
          <w:b/>
        </w:rPr>
        <w:t>Vocabulary</w:t>
      </w:r>
      <w:r>
        <w:t xml:space="preserve"> file. Learn a few feeling-and-thinking words each day.</w:t>
      </w:r>
    </w:p>
    <w:p>
      <w:pPr>
        <w:pStyle w:val="ListNumber"/>
      </w:pPr>
      <w:r>
        <w:t xml:space="preserve">Work through the mini-lessons in the </w:t>
      </w:r>
      <w:r>
        <w:rPr>
          <w:b/>
        </w:rPr>
        <w:t>Grammar</w:t>
      </w:r>
      <w:r>
        <w:t xml:space="preserve"> file (abstract nouns, modal verbs, imperatives, and more).</w:t>
      </w:r>
    </w:p>
    <w:p>
      <w:pPr>
        <w:pStyle w:val="ListNumber"/>
      </w:pPr>
      <w:r>
        <w:t xml:space="preserve">Read the </w:t>
      </w:r>
      <w:r>
        <w:rPr>
          <w:b/>
        </w:rPr>
        <w:t>Story</w:t>
      </w:r>
      <w:r>
        <w:t xml:space="preserve"> file, “The Box of Ideas”,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then celebrate — you will have finished Year 3!</w:t>
      </w:r>
    </w:p>
    <w:p>
      <w:pPr>
        <w:spacing w:before="240" w:after="80"/>
      </w:pPr>
      <w:r>
        <w:rPr>
          <w:b/>
          <w:color w:val="0F6E63"/>
          <w:sz w:val="32"/>
        </w:rPr>
        <w:t>Part 1:  Reading &amp; Listening</w:t>
      </w:r>
    </w:p>
    <w:p>
      <w:pPr>
        <w:spacing w:before="160" w:after="40"/>
      </w:pPr>
      <w:r>
        <w:rPr>
          <w:b/>
          <w:color w:val="1E885E"/>
          <w:sz w:val="26"/>
        </w:rPr>
        <w:t>Reading 1 — The Box of Ideas at School</w:t>
      </w:r>
    </w:p>
    <w:p>
      <w:r>
        <w:rPr>
          <w:b w:val="0"/>
          <w:i w:val="0"/>
        </w:rPr>
        <w:t>Read this short text out loud:</w:t>
      </w:r>
    </w:p>
    <w:p>
      <w:r>
        <w:rPr>
          <w:b w:val="0"/>
          <w:i/>
        </w:rPr>
        <w:t>Our teacher brought a bright box to class. “This is a Box of Ideas,” she said. “Every child will add one idea. It can be a dream, a memory, or a hope.” My friend Idris had a good idea, but he was not sure about its purpose. “Imagine something better,” I told him. So he closed his eyes and thought. His idea was about flying over the sea. It was a thoughtful and sincere idea, and the whole class smiled.</w:t>
      </w:r>
    </w:p>
    <w:p>
      <w:r>
        <w:rPr>
          <w:b w:val="0"/>
          <w:i w:val="0"/>
        </w:rPr>
        <w:t>After reading, answer:</w:t>
      </w:r>
    </w:p>
    <w:p>
      <w:pPr>
        <w:pStyle w:val="ListBullet"/>
      </w:pPr>
      <w:r>
        <w:t>What did the teacher bring to class? What can the children put inside it?</w:t>
      </w:r>
    </w:p>
    <w:p>
      <w:pPr>
        <w:pStyle w:val="ListBullet"/>
      </w:pPr>
      <w:r>
        <w:t>Why was Idris not sure about his idea at first?</w:t>
      </w:r>
    </w:p>
    <w:p>
      <w:pPr>
        <w:pStyle w:val="ListBullet"/>
      </w:pPr>
      <w:r>
        <w:t xml:space="preserve">Find one </w:t>
      </w:r>
      <w:r>
        <w:rPr>
          <w:b/>
        </w:rPr>
        <w:t>thoughtful</w:t>
      </w:r>
      <w:r>
        <w:t xml:space="preserve"> thing and one </w:t>
      </w:r>
      <w:r>
        <w:rPr>
          <w:b/>
        </w:rPr>
        <w:t>sincere</w:t>
      </w:r>
      <w:r>
        <w:t xml:space="preserve"> thing in the text.</w:t>
      </w:r>
    </w:p>
    <w:p>
      <w:pPr>
        <w:pStyle w:val="ListBullet"/>
      </w:pPr>
      <w:r>
        <w:t>What is one idea YOU would put in the Box of Ideas? Say your reason.</w:t>
      </w:r>
    </w:p>
    <w:p>
      <w:pPr>
        <w:spacing w:before="160" w:after="40"/>
      </w:pPr>
      <w:r>
        <w:rPr>
          <w:b/>
          <w:color w:val="1E885E"/>
          <w:sz w:val="26"/>
        </w:rPr>
        <w:t>Reading 2 — Feelings Are Not Bad or Good</w:t>
      </w:r>
    </w:p>
    <w:p>
      <w:r>
        <w:rPr>
          <w:b w:val="0"/>
          <w:i w:val="0"/>
        </w:rPr>
        <w:t>Read this short text out loud:</w:t>
      </w:r>
    </w:p>
    <w:p>
      <w:r>
        <w:rPr>
          <w:b w:val="0"/>
        </w:rPr>
        <w:t xml:space="preserve">Every day we feel many things. Sometimes we feel joy, and sometimes we feel </w:t>
      </w:r>
      <w:r>
        <w:rPr>
          <w:b/>
        </w:rPr>
        <w:t>sadness</w:t>
      </w:r>
      <w:r>
        <w:rPr>
          <w:b w:val="0"/>
        </w:rPr>
        <w:t xml:space="preserve">. Sadness is not a bad thing — it is a feeling, like rain is a kind of weather. When Aisha felt hopeless because her cat was lost, she talked to her mother. Her mother listened with a </w:t>
      </w:r>
      <w:r>
        <w:rPr>
          <w:b/>
        </w:rPr>
        <w:t>sincere</w:t>
      </w:r>
      <w:r>
        <w:rPr>
          <w:b w:val="0"/>
        </w:rPr>
        <w:t xml:space="preserve"> heart. “It is good to share how you feel,” she said. “When we talk about sadness, we help each other. That is a kind and </w:t>
      </w:r>
      <w:r>
        <w:rPr>
          <w:b/>
        </w:rPr>
        <w:t>thoughtful</w:t>
      </w:r>
      <w:r>
        <w:rPr>
          <w:b w:val="0"/>
        </w:rPr>
        <w:t xml:space="preserve"> thing to do.” Soon, Aisha felt hopeful again.</w:t>
      </w:r>
    </w:p>
    <w:p>
      <w:r>
        <w:rPr>
          <w:b w:val="0"/>
          <w:i w:val="0"/>
        </w:rPr>
        <w:t>After reading, answer:</w:t>
      </w:r>
    </w:p>
    <w:p>
      <w:pPr>
        <w:pStyle w:val="ListBullet"/>
      </w:pPr>
      <w:r>
        <w:t>What two feelings does the text talk about?</w:t>
      </w:r>
    </w:p>
    <w:p>
      <w:pPr>
        <w:pStyle w:val="ListBullet"/>
      </w:pPr>
      <w:r>
        <w:t>Why did Aisha feel hopeless? Who did she talk to?</w:t>
      </w:r>
    </w:p>
    <w:p>
      <w:pPr>
        <w:pStyle w:val="ListBullet"/>
      </w:pPr>
      <w:r>
        <w:t>What does the text say we should do when we feel sadness? Do you agree?</w:t>
      </w:r>
    </w:p>
    <w:p>
      <w:pPr>
        <w:spacing w:before="160" w:after="40"/>
      </w:pPr>
      <w:r>
        <w:rPr>
          <w:b/>
          <w:color w:val="1E885E"/>
          <w:sz w:val="26"/>
        </w:rPr>
        <w:t>Listening 1 — A Group Discussion</w:t>
      </w:r>
    </w:p>
    <w:p>
      <w:r>
        <w:rPr>
          <w:b w:val="0"/>
          <w:i w:val="0"/>
        </w:rPr>
        <w:t>Listen to this classroom talk. (Ask your AI tutor to read it aloud, then read it yourself.)</w:t>
      </w:r>
    </w:p>
    <w:p>
      <w:r>
        <w:rPr>
          <w:b w:val="0"/>
          <w:i/>
        </w:rPr>
        <w:t>Teacher: “Today we plan our class garden. Please suggest an idea, and allow everyone to speak.”</w:t>
      </w:r>
    </w:p>
    <w:p>
      <w:r>
        <w:rPr>
          <w:b w:val="0"/>
          <w:i/>
        </w:rPr>
        <w:t>Yusuf: “I suggest we grow tomatoes, because we can eat them at lunch.”</w:t>
      </w:r>
    </w:p>
    <w:p>
      <w:r>
        <w:rPr>
          <w:b w:val="0"/>
          <w:i/>
        </w:rPr>
        <w:t>Hodan: “That is a good idea. I think we should grow flowers too, so the garden looks beautiful.”</w:t>
      </w:r>
    </w:p>
    <w:p>
      <w:r>
        <w:rPr>
          <w:b w:val="0"/>
          <w:i/>
        </w:rPr>
        <w:t>Teacher: “Thank you both. Those are thoughtful choices.”</w:t>
      </w:r>
    </w:p>
    <w:p>
      <w:pPr>
        <w:pStyle w:val="ListBullet"/>
      </w:pPr>
      <w:r>
        <w:t>What are the children planning to make?</w:t>
      </w:r>
    </w:p>
    <w:p>
      <w:pPr>
        <w:pStyle w:val="ListBullet"/>
      </w:pPr>
      <w:r>
        <w:t xml:space="preserve">What did Yusuf suggest? What </w:t>
      </w:r>
      <w:r>
        <w:rPr>
          <w:b/>
        </w:rPr>
        <w:t>reason</w:t>
      </w:r>
      <w:r>
        <w:t xml:space="preserve"> did he give?</w:t>
      </w:r>
    </w:p>
    <w:p>
      <w:pPr>
        <w:pStyle w:val="ListBullet"/>
      </w:pPr>
      <w:r>
        <w:t>The teacher used two commands (imperatives). What did she ask the class to do? (See Grammar Lesson 3.)</w:t>
      </w:r>
    </w:p>
    <w:p>
      <w:pPr>
        <w:spacing w:before="160" w:after="40"/>
      </w:pPr>
      <w:r>
        <w:rPr>
          <w:b/>
          <w:color w:val="1E885E"/>
          <w:sz w:val="26"/>
        </w:rPr>
        <w:t>Listening 2 — What Idris Said</w:t>
      </w:r>
    </w:p>
    <w:p>
      <w:r>
        <w:rPr>
          <w:b w:val="0"/>
          <w:i w:val="0"/>
        </w:rPr>
        <w:t>Listen, then practise telling the story to someone else.</w:t>
      </w:r>
    </w:p>
    <w:p>
      <w:r>
        <w:rPr>
          <w:b w:val="0"/>
          <w:i/>
        </w:rPr>
        <w:t>Idris said, “Sometimes I imagine that I can fly.” Later, his friend told her mother: “Idris said he could imagine flying. He said it made him feel free.”</w:t>
      </w:r>
    </w:p>
    <w:p>
      <w:pPr>
        <w:pStyle w:val="ListBullet"/>
      </w:pPr>
      <w:r>
        <w:t>First Idris spoke for himself. Then his friend told her mother. How did the words change?</w:t>
      </w:r>
    </w:p>
    <w:p>
      <w:pPr>
        <w:pStyle w:val="ListBullet"/>
      </w:pPr>
      <w:r>
        <w:t>Why do the words “I” and “can” change to “he” and “could”? (See Grammar Lesson 5: Reported Speech.)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Box of Ideas text with me and explain any hard words?”</w:t>
            </w:r>
          </w:p>
          <w:p>
            <w:pPr>
              <w:spacing w:after="40"/>
            </w:pPr>
            <w:r>
              <w:rPr>
                <w:sz w:val="21"/>
              </w:rPr>
              <w:t>“Can you play a listening game where I tell you what a person said?”</w:t>
            </w:r>
          </w:p>
          <w:p>
            <w:pPr>
              <w:spacing w:after="40"/>
            </w:pPr>
            <w:r>
              <w:rPr>
                <w:sz w:val="21"/>
              </w:rPr>
              <w:t>“Can you ask me questions about the feelings text to check I understood?”</w:t>
            </w:r>
          </w:p>
        </w:tc>
      </w:tr>
    </w:tbl>
    <w:p>
      <w:pPr>
        <w:spacing w:after="40"/>
      </w:pPr>
    </w:p>
    <w:p>
      <w:pPr>
        <w:spacing w:before="240" w:after="80"/>
      </w:pPr>
      <w:r>
        <w:rPr>
          <w:b/>
          <w:color w:val="0F6E63"/>
          <w:sz w:val="32"/>
        </w:rPr>
        <w:t>Part 2:  Speaking</w:t>
      </w:r>
    </w:p>
    <w:p>
      <w:pPr>
        <w:spacing w:before="160" w:after="40"/>
      </w:pPr>
      <w:r>
        <w:rPr>
          <w:b/>
          <w:color w:val="1E885E"/>
          <w:sz w:val="26"/>
        </w:rPr>
        <w:t>Speaking 1 — Share an Idea</w:t>
      </w:r>
    </w:p>
    <w:p>
      <w:r>
        <w:rPr>
          <w:b w:val="0"/>
          <w:i w:val="0"/>
        </w:rPr>
        <w:t>Get ready to say your idea and your reason:</w:t>
      </w:r>
    </w:p>
    <w:p>
      <w:pPr>
        <w:pStyle w:val="ListBullet"/>
      </w:pPr>
      <w:r>
        <w:t>“I have an idea. I suggest we ______.”</w:t>
      </w:r>
    </w:p>
    <w:p>
      <w:pPr>
        <w:pStyle w:val="ListBullet"/>
      </w:pPr>
      <w:r>
        <w:t>“The reason is that ______.”</w:t>
      </w:r>
    </w:p>
    <w:p>
      <w:pPr>
        <w:pStyle w:val="ListBullet"/>
      </w:pPr>
      <w:r>
        <w:t>“What do you think about my idea?”</w:t>
      </w:r>
    </w:p>
    <w:p>
      <w:r>
        <w:rPr>
          <w:b w:val="0"/>
        </w:rPr>
        <w:t xml:space="preserve">Record yourself. Check: Did you say your idea clearly? Did you give a reason with </w:t>
      </w:r>
      <w:r>
        <w:rPr>
          <w:b/>
        </w:rPr>
        <w:t>because</w:t>
      </w:r>
      <w:r>
        <w:rPr>
          <w:b w:val="0"/>
        </w:rPr>
        <w:t>? Did you invite the other person to answer?</w:t>
      </w:r>
    </w:p>
    <w:p>
      <w:pPr>
        <w:spacing w:before="160" w:after="40"/>
      </w:pPr>
      <w:r>
        <w:rPr>
          <w:b/>
          <w:color w:val="1E885E"/>
          <w:sz w:val="26"/>
        </w:rPr>
        <w:t>Speaking 2 — Talk About Your Feelings</w:t>
      </w:r>
    </w:p>
    <w:p>
      <w:r>
        <w:rPr>
          <w:b w:val="0"/>
          <w:i w:val="0"/>
        </w:rPr>
        <w:t>Practise talking about a feeling. It is brave and healthy to share how you feel.</w:t>
      </w:r>
    </w:p>
    <w:p>
      <w:pPr>
        <w:pStyle w:val="ListBullet"/>
      </w:pPr>
      <w:r>
        <w:t>“Yesterday I felt ______ because ______.”</w:t>
      </w:r>
    </w:p>
    <w:p>
      <w:pPr>
        <w:pStyle w:val="ListBullet"/>
      </w:pPr>
      <w:r>
        <w:t>“When I feel sadness, I like to ______.”</w:t>
      </w:r>
    </w:p>
    <w:p>
      <w:pPr>
        <w:pStyle w:val="ListBullet"/>
      </w:pPr>
      <w:r>
        <w:t>“Something that makes me feel hopeful is ______.”</w:t>
      </w:r>
    </w:p>
    <w:p>
      <w:pPr>
        <w:spacing w:before="160" w:after="40"/>
      </w:pPr>
      <w:r>
        <w:rPr>
          <w:b/>
          <w:color w:val="1E885E"/>
          <w:sz w:val="26"/>
        </w:rPr>
        <w:t>Speaking Game — Imagine It!</w:t>
      </w:r>
    </w:p>
    <w:p>
      <w:r>
        <w:rPr>
          <w:b w:val="0"/>
          <w:i w:val="0"/>
        </w:rPr>
        <w:t>Play with your AI tutor or your family:</w:t>
      </w:r>
    </w:p>
    <w:p>
      <w:pPr>
        <w:pStyle w:val="ListNumber"/>
      </w:pPr>
      <w:r>
        <w:t>One person says: “Imagine you can ______ (fly / talk to animals / be invisible).”</w:t>
      </w:r>
    </w:p>
    <w:p>
      <w:pPr>
        <w:pStyle w:val="ListNumber"/>
      </w:pPr>
      <w:r>
        <w:t>The other person answers: “If I could ______, I would ______, because ______.”</w:t>
      </w:r>
    </w:p>
    <w:p>
      <w:pPr>
        <w:pStyle w:val="ListNumber"/>
      </w:pPr>
      <w:r>
        <w:t>Then swap turns. Try to use a new idea each time!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sharing an idea and giving a reason?”</w:t>
            </w:r>
          </w:p>
          <w:p>
            <w:pPr>
              <w:spacing w:after="40"/>
            </w:pPr>
            <w:r>
              <w:rPr>
                <w:sz w:val="21"/>
              </w:rPr>
              <w:t>“Can you play the ‘Imagine It!’ game with me?”</w:t>
            </w:r>
          </w:p>
          <w:p>
            <w:pPr>
              <w:spacing w:after="40"/>
            </w:pPr>
            <w:r>
              <w:rPr>
                <w:sz w:val="21"/>
              </w:rPr>
              <w:t>“Can you help me talk about a feeling in a kind way?”</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   End with a full stop, a question mark, or an exclamation mark.</w:t>
            </w:r>
          </w:p>
          <w:p>
            <w:pPr>
              <w:spacing w:after="40"/>
            </w:pPr>
            <w:r>
              <w:rPr>
                <w:b w:val="0"/>
                <w:sz w:val="21"/>
              </w:rPr>
              <w:t xml:space="preserve">Use </w:t>
            </w:r>
            <w:r>
              <w:rPr>
                <w:b/>
                <w:sz w:val="21"/>
              </w:rPr>
              <w:t>because</w:t>
            </w:r>
            <w:r>
              <w:rPr>
                <w:b w:val="0"/>
                <w:sz w:val="21"/>
              </w:rPr>
              <w:t xml:space="preserve"> to join a sentence to its reason.   ·   Use </w:t>
            </w:r>
            <w:r>
              <w:rPr>
                <w:b/>
                <w:sz w:val="21"/>
              </w:rPr>
              <w:t>and</w:t>
            </w:r>
            <w:r>
              <w:rPr>
                <w:b w:val="0"/>
                <w:sz w:val="21"/>
              </w:rPr>
              <w:t xml:space="preserve"> or </w:t>
            </w:r>
            <w:r>
              <w:rPr>
                <w:b/>
                <w:sz w:val="21"/>
              </w:rPr>
              <w:t>but</w:t>
            </w:r>
            <w:r>
              <w:rPr>
                <w:b w:val="0"/>
                <w:sz w:val="21"/>
              </w:rPr>
              <w:t xml:space="preserve"> to join two ideas.</w:t>
            </w:r>
          </w:p>
          <w:p>
            <w:pPr>
              <w:spacing w:after="40"/>
            </w:pPr>
            <w:r>
              <w:rPr>
                <w:sz w:val="21"/>
              </w:rPr>
              <w:t>Read your writing back out loud. Does it make sense? Fix anything that does not.</w:t>
            </w:r>
          </w:p>
        </w:tc>
      </w:tr>
    </w:tbl>
    <w:p>
      <w:pPr>
        <w:spacing w:after="40"/>
      </w:pPr>
    </w:p>
    <w:p>
      <w:pPr>
        <w:spacing w:before="160" w:after="40"/>
      </w:pPr>
      <w:r>
        <w:rPr>
          <w:b/>
          <w:color w:val="1E885E"/>
          <w:sz w:val="26"/>
        </w:rPr>
        <w:t>Writing 1 — My Idea for the Box</w:t>
      </w:r>
    </w:p>
    <w:p>
      <w:r>
        <w:rPr>
          <w:b w:val="0"/>
        </w:rPr>
        <w:t xml:space="preserve">Imagine you can add one idea to the Box of Ideas. Write three or four sentences about your dream, memory, or hope. Try to use the words </w:t>
      </w:r>
      <w:r>
        <w:rPr>
          <w:b/>
        </w:rPr>
        <w:t>idea</w:t>
      </w:r>
      <w:r>
        <w:rPr>
          <w:b w:val="0"/>
        </w:rPr>
        <w:t xml:space="preserve">, </w:t>
      </w:r>
      <w:r>
        <w:rPr>
          <w:b/>
        </w:rPr>
        <w:t>imagine</w:t>
      </w:r>
      <w:r>
        <w:rPr>
          <w:b w:val="0"/>
        </w:rPr>
        <w:t xml:space="preserve">, and </w:t>
      </w:r>
      <w:r>
        <w:rPr>
          <w:b/>
        </w:rPr>
        <w:t>because</w:t>
      </w:r>
      <w:r>
        <w:rPr>
          <w:b w:val="0"/>
        </w:rPr>
        <w:t>.</w:t>
      </w:r>
    </w:p>
    <w:p>
      <w:r>
        <w:rPr>
          <w:b w:val="0"/>
          <w:i/>
        </w:rPr>
        <w:t>Start like this:  “My idea is ______. I imagine ______. This is important to me because ______.”</w:t>
      </w:r>
    </w:p>
    <w:p>
      <w:pPr>
        <w:spacing w:before="160" w:after="40"/>
      </w:pPr>
      <w:r>
        <w:rPr>
          <w:b/>
          <w:color w:val="1E885E"/>
          <w:sz w:val="26"/>
        </w:rPr>
        <w:t>Writing 2 — A Time I Used My Imagination</w:t>
      </w:r>
    </w:p>
    <w:p>
      <w:r>
        <w:rPr>
          <w:b w:val="0"/>
          <w:i w:val="0"/>
        </w:rPr>
        <w:t>Write about a time you used your imagination to solve a problem or feel better. What did you imagine? How did it help you? Use the simple past tense (imagined, allowed, felt).</w:t>
      </w:r>
    </w:p>
    <w:p>
      <w:pPr>
        <w:spacing w:before="160" w:after="40"/>
      </w:pPr>
      <w:r>
        <w:rPr>
          <w:b/>
          <w:color w:val="1E885E"/>
          <w:sz w:val="26"/>
        </w:rPr>
        <w:t>Writing 3 — My Opinion</w:t>
      </w:r>
    </w:p>
    <w:p>
      <w:r>
        <w:rPr>
          <w:b w:val="0"/>
          <w:i w:val="0"/>
        </w:rPr>
        <w:t>Answer this opinion question in three sentences: “Is it good to share our feelings, even our sadness?” Say what you believe and give a reason.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writing and tell me what to fix?”</w:t>
            </w:r>
          </w:p>
          <w:p>
            <w:pPr>
              <w:spacing w:after="40"/>
            </w:pPr>
            <w:r>
              <w:rPr>
                <w:sz w:val="21"/>
              </w:rPr>
              <w:t>“Can you help me add a reason with ‘because’?”</w:t>
            </w:r>
          </w:p>
          <w:p>
            <w:pPr>
              <w:spacing w:after="40"/>
            </w:pPr>
            <w:r>
              <w:rPr>
                <w:sz w:val="21"/>
              </w:rPr>
              <w:t>“Can you help me make my imagination story more exciting?”</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True or False (Feelings and Ideas)</w:t>
      </w:r>
    </w:p>
    <w:p>
      <w:r>
        <w:rPr>
          <w:b w:val="0"/>
          <w:i w:val="0"/>
        </w:rPr>
        <w:t>Write True or False. If it is false, write the correct answer.</w:t>
      </w:r>
    </w:p>
    <w:p>
      <w:pPr>
        <w:pStyle w:val="ListNumber"/>
      </w:pPr>
      <w:r>
        <w:t xml:space="preserve">An </w:t>
      </w:r>
      <w:r>
        <w:rPr>
          <w:b/>
        </w:rPr>
        <w:t>idea</w:t>
      </w:r>
      <w:r>
        <w:t xml:space="preserve"> is a thought or plan in your mind.</w:t>
      </w:r>
    </w:p>
    <w:p>
      <w:pPr>
        <w:pStyle w:val="ListNumber"/>
      </w:pPr>
      <w:r>
        <w:rPr>
          <w:b/>
        </w:rPr>
        <w:t>Sadness</w:t>
      </w:r>
      <w:r>
        <w:t xml:space="preserve"> is a feeling we should never talk about.</w:t>
      </w:r>
    </w:p>
    <w:p>
      <w:pPr>
        <w:pStyle w:val="ListNumber"/>
      </w:pPr>
      <w:r>
        <w:t xml:space="preserve">To </w:t>
      </w:r>
      <w:r>
        <w:rPr>
          <w:b/>
        </w:rPr>
        <w:t>imagine</w:t>
      </w:r>
      <w:r>
        <w:t xml:space="preserve"> means to picture something in your mind.</w:t>
      </w:r>
    </w:p>
    <w:p>
      <w:pPr>
        <w:pStyle w:val="ListNumber"/>
      </w:pPr>
      <w:r>
        <w:t xml:space="preserve">A </w:t>
      </w:r>
      <w:r>
        <w:rPr>
          <w:b/>
        </w:rPr>
        <w:t>reason</w:t>
      </w:r>
      <w:r>
        <w:t xml:space="preserve"> tells us why something happens.</w:t>
      </w:r>
    </w:p>
    <w:p>
      <w:r>
        <w:rPr>
          <w:b w:val="0"/>
          <w:i/>
        </w:rPr>
        <w:t>Answers: 1. True   2. False (it is healthy and kind to share sadness)   3. True   4. True</w:t>
      </w:r>
    </w:p>
    <w:p>
      <w:pPr>
        <w:spacing w:before="160" w:after="40"/>
      </w:pPr>
      <w:r>
        <w:rPr>
          <w:b/>
          <w:color w:val="1E885E"/>
          <w:sz w:val="26"/>
        </w:rPr>
        <w:t>Activity 2 — Choose the Feeling Word</w:t>
      </w:r>
    </w:p>
    <w:p>
      <w:r>
        <w:rPr>
          <w:b w:val="0"/>
          <w:i w:val="0"/>
        </w:rPr>
        <w:t>Choose the best word: sincere, thoughtful, hopeless, or enjoyable.</w:t>
      </w:r>
    </w:p>
    <w:p>
      <w:pPr>
        <w:pStyle w:val="ListNumber"/>
      </w:pPr>
      <w:r>
        <w:t>The class trip to the sea was very ______. We had so much fun.</w:t>
      </w:r>
    </w:p>
    <w:p>
      <w:pPr>
        <w:pStyle w:val="ListNumber"/>
      </w:pPr>
      <w:r>
        <w:t>She gave a ______ apology, straight from her heart.</w:t>
      </w:r>
    </w:p>
    <w:p>
      <w:pPr>
        <w:pStyle w:val="ListNumber"/>
      </w:pPr>
      <w:r>
        <w:t>Bringing a gift for a sick friend is a ______ thing to do.</w:t>
      </w:r>
    </w:p>
    <w:p>
      <w:pPr>
        <w:pStyle w:val="ListNumber"/>
      </w:pPr>
      <w:r>
        <w:t>When I could not find my shoe, I felt ______.</w:t>
      </w:r>
    </w:p>
    <w:p>
      <w:r>
        <w:rPr>
          <w:b w:val="0"/>
          <w:i/>
        </w:rPr>
        <w:t>Answers: 1. enjoyable   2. sincere   3. thoughtful   4. hopeless</w:t>
      </w:r>
    </w:p>
    <w:p>
      <w:pPr>
        <w:spacing w:before="160" w:after="40"/>
      </w:pPr>
      <w:r>
        <w:rPr>
          <w:b/>
          <w:color w:val="1E885E"/>
          <w:sz w:val="26"/>
        </w:rPr>
        <w:t>Activity 3 — Add the Reason</w:t>
      </w:r>
    </w:p>
    <w:p>
      <w:r>
        <w:rPr>
          <w:b w:val="0"/>
        </w:rPr>
        <w:t xml:space="preserve">Finish each sentence with a reason, using </w:t>
      </w:r>
      <w:r>
        <w:rPr>
          <w:b/>
        </w:rPr>
        <w:t>because</w:t>
      </w:r>
      <w:r>
        <w:rPr>
          <w:b w:val="0"/>
        </w:rPr>
        <w:t>.</w:t>
      </w:r>
    </w:p>
    <w:p>
      <w:pPr>
        <w:pStyle w:val="ListNumber"/>
      </w:pPr>
      <w:r>
        <w:t>I like to imagine, because ______.</w:t>
      </w:r>
    </w:p>
    <w:p>
      <w:pPr>
        <w:pStyle w:val="ListNumber"/>
      </w:pPr>
      <w:r>
        <w:t>I suggest we help the new student, because ______.</w:t>
      </w:r>
    </w:p>
    <w:p>
      <w:pPr>
        <w:pStyle w:val="ListNumber"/>
      </w:pPr>
      <w:r>
        <w:t>Sadness is not a bad thing, because ______.</w:t>
      </w:r>
    </w:p>
    <w:p>
      <w:r>
        <w:rPr>
          <w:b w:val="0"/>
          <w:i/>
        </w:rPr>
        <w:t>Answers will be different for everyone. Ask your AI tutor to check that your reason makes sense.</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sentences with abstract nouns?”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use two of them in a sentence out loud.</w:t>
            </w:r>
          </w:p>
          <w:p>
            <w:pPr>
              <w:spacing w:after="40"/>
            </w:pPr>
            <w:r>
              <w:rPr>
                <w:sz w:val="21"/>
              </w:rPr>
              <w:t>Afternoon: do one grammar mini-lesson OR one skill activity from this file.</w:t>
            </w:r>
          </w:p>
          <w:p>
            <w:pPr>
              <w:spacing w:after="40"/>
            </w:pPr>
            <w:r>
              <w:rPr>
                <w:sz w:val="21"/>
              </w:rPr>
              <w:t>Evening: read a little of “The Box of Ideas” and talk to your AI tutor about a feeling or idea.</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use abstract nouns like idea, reason, and sadness.   Yes □   Not yet □</w:t>
      </w:r>
    </w:p>
    <w:p>
      <w:pPr>
        <w:pStyle w:val="ListBullet"/>
      </w:pPr>
      <w:r>
        <w:t>I can say what I imagine.   Yes □   Not yet □</w:t>
      </w:r>
    </w:p>
    <w:p>
      <w:pPr>
        <w:pStyle w:val="ListBullet"/>
      </w:pPr>
      <w:r>
        <w:t>I can give a reason using “because”.   Yes □   Not yet □</w:t>
      </w:r>
    </w:p>
    <w:p>
      <w:pPr>
        <w:pStyle w:val="ListBullet"/>
      </w:pPr>
      <w:r>
        <w:t>I can use “can” and “will” to talk about the future.   Yes □   Not yet □</w:t>
      </w:r>
    </w:p>
    <w:p>
      <w:pPr>
        <w:pStyle w:val="ListBullet"/>
      </w:pPr>
      <w:r>
        <w:t>I can suggest an idea and let others speak.   Yes □   Not yet □</w:t>
      </w:r>
    </w:p>
    <w:p>
      <w:pPr>
        <w:pStyle w:val="ListBullet"/>
      </w:pPr>
      <w:r>
        <w:t>I can tell someone what another person said.   Yes □   Not yet □</w:t>
      </w:r>
    </w:p>
    <w:p>
      <w:pPr>
        <w:pStyle w:val="ListBullet"/>
      </w:pPr>
      <w:r>
        <w:t>I can answer an opinion question.   Yes □   Not yet □</w:t>
      </w:r>
    </w:p>
    <w:p>
      <w:pPr>
        <w:spacing w:before="240" w:after="80"/>
      </w:pPr>
      <w:r>
        <w:rPr>
          <w:b/>
          <w:color w:val="0F6E63"/>
          <w:sz w:val="32"/>
        </w:rPr>
        <w:t>Congratulations — You Finished Year 3!</w:t>
      </w:r>
    </w:p>
    <w:p>
      <w:r>
        <w:rPr>
          <w:b w:val="0"/>
          <w:i w:val="0"/>
        </w:rPr>
        <w:t>You have reached the end of the very last unit of Year 3. That is a wonderful achievement! Think back to everything you can now do in English: you can read stories, ask and answer questions, describe people and places, and now you can even talk about your ideas, feelings, and imagination.</w:t>
      </w:r>
    </w:p>
    <w:p>
      <w:pPr>
        <w:pStyle w:val="ListBullet"/>
      </w:pPr>
      <w:r>
        <w:t>Look back at your Word Walls from every unit. Say how many words you have learned this year — be proud!</w:t>
      </w:r>
    </w:p>
    <w:p>
      <w:pPr>
        <w:pStyle w:val="ListBullet"/>
      </w:pPr>
      <w:r>
        <w:t>Keep reading, speaking, and writing a little in English every day, even over your break.</w:t>
      </w:r>
    </w:p>
    <w:p>
      <w:pPr>
        <w:pStyle w:val="ListBullet"/>
      </w:pPr>
      <w:r>
        <w:t>Tell your AI tutor: “What will I learn in Year 4? Can you help me get ready?”</w:t>
      </w:r>
    </w:p>
    <w:p>
      <w:pPr>
        <w:pStyle w:val="ListBullet"/>
      </w:pPr>
      <w:r>
        <w:t>Show your teacher your favourite piece of writing from this year and tell them why you like it.</w:t>
      </w:r>
    </w:p>
    <w:p>
      <w:r>
        <w:rPr>
          <w:b w:val="0"/>
          <w:i/>
        </w:rPr>
        <w:t>You worked hard all year, and you did it one small step at a time. Take a moment to celebrate, then get ready for an exciting new adventure in Year 4. Well done, and mabrook!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