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Story  —  Unit 9: Places, People, and Plans</w:t>
      </w:r>
    </w:p>
    <w:p>
      <w:pPr>
        <w:spacing w:after="200"/>
      </w:pPr>
      <w:r>
        <w:rPr>
          <w:i/>
          <w:color w:val="1E885E"/>
          <w:sz w:val="25"/>
        </w:rPr>
        <w:t>Year 4 English  ·  Ehel Academy  ·  “The Day We Got Lost in Mombasa”</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this story</w:t>
            </w:r>
          </w:p>
          <w:p>
            <w:pPr>
              <w:spacing w:after="40"/>
            </w:pPr>
            <w:r>
              <w:rPr>
                <w:sz w:val="21"/>
              </w:rPr>
              <w:t>Genre: Realistic fiction with a travel adventure.</w:t>
            </w:r>
          </w:p>
          <w:p>
            <w:pPr>
              <w:spacing w:after="40"/>
            </w:pPr>
            <w:r>
              <w:rPr>
                <w:sz w:val="21"/>
              </w:rPr>
              <w:t>Theme: Exploring a new city, making plans, and staying safe in busy places.</w:t>
            </w:r>
          </w:p>
          <w:p>
            <w:pPr>
              <w:spacing w:after="40"/>
            </w:pPr>
            <w:r>
              <w:rPr>
                <w:sz w:val="21"/>
              </w:rPr>
              <w:t>Setting: Mombasa, Kenya — a lively city by the ocean, near the equator.</w:t>
            </w:r>
          </w:p>
          <w:p>
            <w:pPr>
              <w:spacing w:after="40"/>
            </w:pPr>
            <w:r>
              <w:rPr>
                <w:sz w:val="21"/>
              </w:rPr>
              <w:t>The words in bold are your Unit 9 vocabulary. When you meet one, stop and say it out loud!</w:t>
            </w:r>
          </w:p>
        </w:tc>
      </w:tr>
    </w:tbl>
    <w:p>
      <w:pPr>
        <w:spacing w:after="40"/>
      </w:pPr>
    </w:p>
    <w:p>
      <w:pPr>
        <w:spacing w:before="240" w:after="80"/>
      </w:pPr>
      <w:r>
        <w:rPr>
          <w:b/>
          <w:color w:val="0F6E63"/>
          <w:sz w:val="32"/>
        </w:rPr>
        <w:t>The Day We Got Lost in Mombasa</w:t>
      </w:r>
    </w:p>
    <w:p>
      <w:pPr>
        <w:spacing w:after="160"/>
      </w:pPr>
      <w:r>
        <w:t xml:space="preserve">“We're going to the </w:t>
      </w:r>
      <w:r>
        <w:rPr>
          <w:b/>
        </w:rPr>
        <w:t>capital</w:t>
      </w:r>
      <w:r>
        <w:t>, aren't we?” asked Amani, holding her small travel bag.</w:t>
      </w:r>
    </w:p>
    <w:p>
      <w:pPr>
        <w:spacing w:after="160"/>
      </w:pPr>
      <w:r>
        <w:t xml:space="preserve">“Not today,” said her uncle with a smile. “We're visiting Mombasa! It's a special city by the ocean. There's a </w:t>
      </w:r>
      <w:r>
        <w:rPr>
          <w:b/>
        </w:rPr>
        <w:t>museum</w:t>
      </w:r>
      <w:r>
        <w:t xml:space="preserve">, a </w:t>
      </w:r>
      <w:r>
        <w:rPr>
          <w:b/>
        </w:rPr>
        <w:t>station</w:t>
      </w:r>
      <w:r>
        <w:t xml:space="preserve">, and even a big </w:t>
      </w:r>
      <w:r>
        <w:rPr>
          <w:b/>
        </w:rPr>
        <w:t>restaurant</w:t>
      </w:r>
      <w:r>
        <w:t xml:space="preserve"> near the sea.”</w:t>
      </w:r>
    </w:p>
    <w:p>
      <w:pPr>
        <w:spacing w:after="160"/>
      </w:pPr>
      <w:r>
        <w:t>Amani and her cousin Timo were excited. It was their first time travelling without their parents. Uncle Jabir was in charge.</w:t>
      </w:r>
    </w:p>
    <w:p>
      <w:pPr>
        <w:spacing w:after="160"/>
      </w:pPr>
      <w:r>
        <w:t xml:space="preserve">They </w:t>
      </w:r>
      <w:r>
        <w:rPr>
          <w:b/>
        </w:rPr>
        <w:t>arrive</w:t>
      </w:r>
      <w:r>
        <w:t xml:space="preserve">d at the </w:t>
      </w:r>
      <w:r>
        <w:rPr>
          <w:b/>
        </w:rPr>
        <w:t>station</w:t>
      </w:r>
      <w:r>
        <w:t xml:space="preserve"> earlier than planned. “Let's buy some juice while we wait,” said Timo.</w:t>
      </w:r>
    </w:p>
    <w:p>
      <w:pPr>
        <w:spacing w:after="160"/>
      </w:pPr>
      <w:r>
        <w:t xml:space="preserve">At the juice stand, the </w:t>
      </w:r>
      <w:r>
        <w:rPr>
          <w:b/>
        </w:rPr>
        <w:t>customer</w:t>
      </w:r>
      <w:r>
        <w:t xml:space="preserve"> in front of them bought three bottles. “Take your time,” said the seller kindly.</w:t>
      </w:r>
    </w:p>
    <w:p>
      <w:pPr>
        <w:spacing w:after="160"/>
      </w:pPr>
      <w:r>
        <w:t xml:space="preserve">Timo whispered, “This place is so busy. The </w:t>
      </w:r>
      <w:r>
        <w:rPr>
          <w:b/>
        </w:rPr>
        <w:t>neighbourhood</w:t>
      </w:r>
      <w:r>
        <w:t xml:space="preserve"> feels different from ours.”</w:t>
      </w:r>
    </w:p>
    <w:p>
      <w:pPr>
        <w:spacing w:after="160"/>
      </w:pPr>
      <w:r>
        <w:t xml:space="preserve">Amani nodded. “It's bigger. More </w:t>
      </w:r>
      <w:r>
        <w:rPr>
          <w:b/>
        </w:rPr>
        <w:t>tourism</w:t>
      </w:r>
      <w:r>
        <w:t>, maybe. Look at all the visitors!”</w:t>
      </w:r>
    </w:p>
    <w:p>
      <w:pPr>
        <w:spacing w:after="160"/>
      </w:pPr>
      <w:r>
        <w:t xml:space="preserve">When their train came, they found seats near the window. “I want to see the </w:t>
      </w:r>
      <w:r>
        <w:rPr>
          <w:b/>
        </w:rPr>
        <w:t>horizon</w:t>
      </w:r>
      <w:r>
        <w:t>,” said Amani. “I love how the sea meets the sky.”</w:t>
      </w:r>
    </w:p>
    <w:p>
      <w:pPr>
        <w:spacing w:after="160"/>
      </w:pPr>
      <w:r>
        <w:t xml:space="preserve">In Mombasa, the air was hotter, and the streets were full of colour. “First stop,” said Uncle Jabir, “the </w:t>
      </w:r>
      <w:r>
        <w:rPr>
          <w:b/>
        </w:rPr>
        <w:t>museum</w:t>
      </w:r>
      <w:r>
        <w:t>.”</w:t>
      </w:r>
    </w:p>
    <w:p>
      <w:pPr>
        <w:spacing w:after="160"/>
      </w:pPr>
      <w:r>
        <w:t xml:space="preserve">Inside, they saw old tools, maps, and animal bones. A guide pointed to the wall. “This was found near the </w:t>
      </w:r>
      <w:r>
        <w:rPr>
          <w:b/>
        </w:rPr>
        <w:t>equator</w:t>
      </w:r>
      <w:r>
        <w:t>,” he explained. “The heat there is strong, but people still build and work hard.”</w:t>
      </w:r>
    </w:p>
    <w:p>
      <w:pPr>
        <w:spacing w:after="160"/>
      </w:pPr>
      <w:r>
        <w:t xml:space="preserve">Amani and Timo took photos. “Now, let's go to the </w:t>
      </w:r>
      <w:r>
        <w:rPr>
          <w:b/>
        </w:rPr>
        <w:t>mall</w:t>
      </w:r>
      <w:r>
        <w:t xml:space="preserve"> before lunch,” said Uncle Jabir.</w:t>
      </w:r>
    </w:p>
    <w:p>
      <w:pPr>
        <w:spacing w:after="160"/>
      </w:pPr>
      <w:r>
        <w:t xml:space="preserve">At the </w:t>
      </w:r>
      <w:r>
        <w:rPr>
          <w:b/>
        </w:rPr>
        <w:t>mall</w:t>
      </w:r>
      <w:r>
        <w:t xml:space="preserve">, they looked for gifts and rode the </w:t>
      </w:r>
      <w:r>
        <w:rPr>
          <w:b/>
        </w:rPr>
        <w:t>elevator</w:t>
      </w:r>
      <w:r>
        <w:t xml:space="preserve"> for fun. “We went up to the fourth floor faster than I thought!” said Timo.</w:t>
      </w:r>
    </w:p>
    <w:p>
      <w:pPr>
        <w:spacing w:after="160"/>
      </w:pPr>
      <w:r>
        <w:t xml:space="preserve">After that, they stopped at a </w:t>
      </w:r>
      <w:r>
        <w:rPr>
          <w:b/>
        </w:rPr>
        <w:t>restaurant</w:t>
      </w:r>
      <w:r>
        <w:t>. “Would you like to try local fish, or chicken and rice?” asked Uncle Jabir.</w:t>
      </w:r>
    </w:p>
    <w:p>
      <w:pPr>
        <w:spacing w:after="160"/>
      </w:pPr>
      <w:r>
        <w:t>“I'd like the chicken,” said Timo. “Me too!” added Amani.</w:t>
      </w:r>
    </w:p>
    <w:p>
      <w:pPr>
        <w:spacing w:after="160"/>
      </w:pPr>
      <w:r>
        <w:t>“You two always agree,” he said, laughing.</w:t>
      </w:r>
    </w:p>
    <w:p>
      <w:pPr>
        <w:spacing w:after="160"/>
      </w:pPr>
      <w:r>
        <w:t>“I feel hungry already,” said Amani.</w:t>
      </w:r>
    </w:p>
    <w:p>
      <w:pPr>
        <w:spacing w:after="160"/>
      </w:pPr>
      <w:r>
        <w:t xml:space="preserve">The waiter walked them to their table. “The </w:t>
      </w:r>
      <w:r>
        <w:rPr>
          <w:b/>
        </w:rPr>
        <w:t>entrance</w:t>
      </w:r>
      <w:r>
        <w:t xml:space="preserve"> is beautiful,” said Amani, looking at the painted doors.</w:t>
      </w:r>
    </w:p>
    <w:p>
      <w:pPr>
        <w:spacing w:after="160"/>
      </w:pPr>
      <w:r>
        <w:t xml:space="preserve">After lunch, Uncle Jabir had a quick call at the </w:t>
      </w:r>
      <w:r>
        <w:rPr>
          <w:b/>
        </w:rPr>
        <w:t>office</w:t>
      </w:r>
      <w:r>
        <w:t xml:space="preserve"> where he once worked. “Wait by the shop near the </w:t>
      </w:r>
      <w:r>
        <w:rPr>
          <w:b/>
        </w:rPr>
        <w:t>hallway</w:t>
      </w:r>
      <w:r>
        <w:t>, okay?”</w:t>
      </w:r>
    </w:p>
    <w:p>
      <w:pPr>
        <w:spacing w:after="160"/>
      </w:pPr>
      <w:r>
        <w:t>“Okay,” said Amani. “We'll stay carefully nearby.”</w:t>
      </w:r>
    </w:p>
    <w:p>
      <w:pPr>
        <w:spacing w:after="160"/>
      </w:pPr>
      <w:r>
        <w:t xml:space="preserve">But the shop was full of wonderful souvenirs — little aeroplanes for the </w:t>
      </w:r>
      <w:r>
        <w:rPr>
          <w:b/>
        </w:rPr>
        <w:t>airport</w:t>
      </w:r>
      <w:r>
        <w:t xml:space="preserve">, </w:t>
      </w:r>
      <w:r>
        <w:rPr>
          <w:b/>
        </w:rPr>
        <w:t>capital</w:t>
      </w:r>
      <w:r>
        <w:t xml:space="preserve"> city keychains, and even a tiny model </w:t>
      </w:r>
      <w:r>
        <w:rPr>
          <w:b/>
        </w:rPr>
        <w:t>railroad</w:t>
      </w:r>
      <w:r>
        <w:t>!</w:t>
      </w:r>
    </w:p>
    <w:p>
      <w:pPr>
        <w:spacing w:after="160"/>
      </w:pPr>
      <w:r>
        <w:t>Timo's eyes grew wide. “Let's just look at that shop across the street.”</w:t>
      </w:r>
    </w:p>
    <w:p>
      <w:pPr>
        <w:spacing w:after="160"/>
      </w:pPr>
      <w:r>
        <w:t>“But Uncle said to wait,” Amani warned.</w:t>
      </w:r>
    </w:p>
    <w:p>
      <w:pPr>
        <w:spacing w:after="160"/>
      </w:pPr>
      <w:r>
        <w:t>“It won't take long,” said Timo.</w:t>
      </w:r>
    </w:p>
    <w:p>
      <w:pPr>
        <w:spacing w:after="160"/>
      </w:pPr>
      <w:r>
        <w:t xml:space="preserve">They crossed the road and looked around. But when they turned back, the building looked different. The </w:t>
      </w:r>
      <w:r>
        <w:rPr>
          <w:b/>
        </w:rPr>
        <w:t>entrance</w:t>
      </w:r>
      <w:r>
        <w:t xml:space="preserve"> had a blue sign now, not a green one.</w:t>
      </w:r>
    </w:p>
    <w:p>
      <w:pPr>
        <w:spacing w:after="160"/>
      </w:pPr>
      <w:r>
        <w:t xml:space="preserve">“This isn't the place!” said Amani, her heart beating fast. “Where's the </w:t>
      </w:r>
      <w:r>
        <w:rPr>
          <w:b/>
        </w:rPr>
        <w:t>hallway</w:t>
      </w:r>
      <w:r>
        <w:t xml:space="preserve">? Where's the </w:t>
      </w:r>
      <w:r>
        <w:rPr>
          <w:b/>
        </w:rPr>
        <w:t>office</w:t>
      </w:r>
      <w:r>
        <w:t>?”</w:t>
      </w:r>
    </w:p>
    <w:p>
      <w:pPr>
        <w:spacing w:after="160"/>
      </w:pPr>
      <w:r>
        <w:t>They were lost.</w:t>
      </w:r>
    </w:p>
    <w:p>
      <w:pPr>
        <w:spacing w:after="160"/>
      </w:pPr>
      <w:r>
        <w:t xml:space="preserve">Amani took a slow breath. “Let's not panic. Let's ask someone at the </w:t>
      </w:r>
      <w:r>
        <w:rPr>
          <w:b/>
        </w:rPr>
        <w:t>rental</w:t>
      </w:r>
      <w:r>
        <w:t xml:space="preserve"> stand,” she said.</w:t>
      </w:r>
    </w:p>
    <w:p>
      <w:pPr>
        <w:spacing w:after="160"/>
      </w:pPr>
      <w:r>
        <w:t xml:space="preserve">A kind woman there smiled. “I saw your uncle go that way. Take the </w:t>
      </w:r>
      <w:r>
        <w:rPr>
          <w:b/>
        </w:rPr>
        <w:t>elevator</w:t>
      </w:r>
      <w:r>
        <w:t xml:space="preserve"> up. His </w:t>
      </w:r>
      <w:r>
        <w:rPr>
          <w:b/>
        </w:rPr>
        <w:t>office</w:t>
      </w:r>
      <w:r>
        <w:t xml:space="preserve"> is on the second floor.”</w:t>
      </w:r>
    </w:p>
    <w:p>
      <w:pPr>
        <w:spacing w:after="160"/>
      </w:pPr>
      <w:r>
        <w:t xml:space="preserve">They thanked her and followed her directions. Carefully, they stepped into the </w:t>
      </w:r>
      <w:r>
        <w:rPr>
          <w:b/>
        </w:rPr>
        <w:t>elevator</w:t>
      </w:r>
      <w:r>
        <w:t xml:space="preserve"> and pressed the button.</w:t>
      </w:r>
    </w:p>
    <w:p>
      <w:pPr>
        <w:spacing w:after="160"/>
      </w:pPr>
      <w:r>
        <w:t xml:space="preserve">When the door opened, they saw Uncle Jabir at the end of the </w:t>
      </w:r>
      <w:r>
        <w:rPr>
          <w:b/>
        </w:rPr>
        <w:t>hallway</w:t>
      </w:r>
      <w:r>
        <w:t>.</w:t>
      </w:r>
    </w:p>
    <w:p>
      <w:pPr>
        <w:spacing w:after="160"/>
      </w:pPr>
      <w:r>
        <w:t>“You're going to give me grey hair!” he said, but then he smiled. “You're safe — that's what matters most.”</w:t>
      </w:r>
    </w:p>
    <w:p>
      <w:pPr>
        <w:spacing w:after="160"/>
      </w:pPr>
      <w:r>
        <w:t>“We were just curious,” said Timo, looking down.</w:t>
      </w:r>
    </w:p>
    <w:p>
      <w:pPr>
        <w:spacing w:after="160"/>
      </w:pPr>
      <w:r>
        <w:t>“Curiosity is good,” Uncle replied gently. “But you must stay careful in busy places, and keep to the plan.”</w:t>
      </w:r>
    </w:p>
    <w:p>
      <w:pPr>
        <w:spacing w:after="160"/>
      </w:pPr>
      <w:r>
        <w:t xml:space="preserve">Back at the train </w:t>
      </w:r>
      <w:r>
        <w:rPr>
          <w:b/>
        </w:rPr>
        <w:t>station</w:t>
      </w:r>
      <w:r>
        <w:t>, they waited with cold drinks.</w:t>
      </w:r>
    </w:p>
    <w:p>
      <w:pPr>
        <w:spacing w:after="160"/>
      </w:pPr>
      <w:r>
        <w:t xml:space="preserve">“We saw so many places today,” said Amani. “The </w:t>
      </w:r>
      <w:r>
        <w:rPr>
          <w:b/>
        </w:rPr>
        <w:t>factories</w:t>
      </w:r>
      <w:r>
        <w:t>, the market, even the coast.”</w:t>
      </w:r>
    </w:p>
    <w:p>
      <w:pPr>
        <w:spacing w:after="160"/>
      </w:pPr>
      <w:r>
        <w:t xml:space="preserve">“I liked the </w:t>
      </w:r>
      <w:r>
        <w:rPr>
          <w:b/>
        </w:rPr>
        <w:t>museum</w:t>
      </w:r>
      <w:r>
        <w:t xml:space="preserve"> the best,” said Timo. “It teaches more than the </w:t>
      </w:r>
      <w:r>
        <w:rPr>
          <w:b/>
        </w:rPr>
        <w:t>mall</w:t>
      </w:r>
      <w:r>
        <w:t xml:space="preserve"> does.”</w:t>
      </w:r>
    </w:p>
    <w:p>
      <w:pPr>
        <w:spacing w:after="160"/>
      </w:pPr>
      <w:r>
        <w:t>Uncle nodded. “That's the difference between shopping and learning.”</w:t>
      </w:r>
    </w:p>
    <w:p>
      <w:pPr>
        <w:spacing w:after="160"/>
      </w:pPr>
      <w:r>
        <w:t>“Would you like to travel again?” he asked.</w:t>
      </w:r>
    </w:p>
    <w:p>
      <w:pPr>
        <w:spacing w:after="160"/>
      </w:pPr>
      <w:r>
        <w:t>“Yes!” they shouted together.</w:t>
      </w:r>
    </w:p>
    <w:p>
      <w:pPr>
        <w:spacing w:after="160"/>
      </w:pPr>
      <w:r>
        <w:t xml:space="preserve">“Maybe next time we'll see the </w:t>
      </w:r>
      <w:r>
        <w:rPr>
          <w:b/>
        </w:rPr>
        <w:t>airport</w:t>
      </w:r>
      <w:r>
        <w:t>,” said Amani.</w:t>
      </w:r>
    </w:p>
    <w:p>
      <w:pPr>
        <w:spacing w:after="160"/>
      </w:pPr>
      <w:r>
        <w:t xml:space="preserve">“Or climb a hill near the </w:t>
      </w:r>
      <w:r>
        <w:rPr>
          <w:b/>
        </w:rPr>
        <w:t>equator</w:t>
      </w:r>
      <w:r>
        <w:t>,” added Timo.</w:t>
      </w:r>
    </w:p>
    <w:p>
      <w:pPr>
        <w:spacing w:after="160"/>
      </w:pPr>
      <w:r>
        <w:t xml:space="preserve">They laughed, feeling tired but happy. As the train pulled away, Amani looked out at the setting sun. “I can still see the ocean,” she said softly, “far away on the </w:t>
      </w:r>
      <w:r>
        <w:rPr>
          <w:b/>
        </w:rPr>
        <w:t>horizon</w:t>
      </w:r>
      <w:r>
        <w:t>.”</w:t>
      </w:r>
    </w:p>
    <w:p>
      <w:pPr>
        <w:spacing w:before="240" w:after="80"/>
      </w:pPr>
      <w:r>
        <w:rPr>
          <w:b/>
          <w:color w:val="0F6E63"/>
          <w:sz w:val="32"/>
        </w:rPr>
        <w:t>After Reading:  Understanding the Story</w:t>
      </w:r>
    </w:p>
    <w:p>
      <w:pPr>
        <w:spacing w:before="160" w:after="40"/>
      </w:pPr>
      <w:r>
        <w:rPr>
          <w:b/>
          <w:color w:val="1E885E"/>
          <w:sz w:val="26"/>
        </w:rPr>
        <w:t>Answer these questions</w:t>
      </w:r>
    </w:p>
    <w:p>
      <w:pPr>
        <w:pStyle w:val="ListNumber"/>
      </w:pPr>
      <w:r>
        <w:t>Which city did Uncle Jabir take the children to, and why is it special?</w:t>
      </w:r>
    </w:p>
    <w:p>
      <w:pPr>
        <w:pStyle w:val="ListNumber"/>
      </w:pPr>
      <w:r>
        <w:t>What was the first place they visited in Mombasa? What did they see there?</w:t>
      </w:r>
    </w:p>
    <w:p>
      <w:pPr>
        <w:pStyle w:val="ListNumber"/>
      </w:pPr>
      <w:r>
        <w:t>Why did Amani and Timo get lost?</w:t>
      </w:r>
    </w:p>
    <w:p>
      <w:pPr>
        <w:pStyle w:val="ListNumber"/>
      </w:pPr>
      <w:r>
        <w:t>Who helped them find their way back, and what directions did she give?</w:t>
      </w:r>
    </w:p>
    <w:p>
      <w:pPr>
        <w:pStyle w:val="ListNumber"/>
      </w:pPr>
      <w:r>
        <w:t>At the end, which place did Timo like best? What reason did he give?</w:t>
      </w:r>
    </w:p>
    <w:p>
      <w:pPr>
        <w:spacing w:before="160" w:after="40"/>
      </w:pPr>
      <w:r>
        <w:rPr>
          <w:b/>
          <w:color w:val="1E885E"/>
          <w:sz w:val="26"/>
        </w:rPr>
        <w:t>Think and talk</w:t>
      </w:r>
    </w:p>
    <w:p>
      <w:pPr>
        <w:pStyle w:val="ListBullet"/>
      </w:pPr>
      <w:r>
        <w:t>Amani said, “Let's not panic.” Why was that a wise thing to do when they were lost? What would you do?</w:t>
      </w:r>
    </w:p>
    <w:p>
      <w:pPr>
        <w:pStyle w:val="ListBullet"/>
      </w:pPr>
      <w:r>
        <w:t>Uncle Jabir said, “Curiosity is good, but you must stay careful.” What did he mean? Do you agree?</w:t>
      </w:r>
    </w:p>
    <w:p>
      <w:pPr>
        <w:pStyle w:val="ListBullet"/>
      </w:pPr>
      <w:r>
        <w:t>Timo said the museum “teaches more than the mall does.” Do you agree? Why or why not?</w:t>
      </w:r>
    </w:p>
    <w:p>
      <w:pPr>
        <w:pStyle w:val="ListBullet"/>
      </w:pPr>
      <w:r>
        <w:t>Have you ever visited a big, busy place? How did it feel compared to your own neighbourhood?</w:t>
      </w:r>
    </w:p>
    <w:p>
      <w:pPr>
        <w:spacing w:before="160" w:after="40"/>
      </w:pPr>
      <w:r>
        <w:rPr>
          <w:b/>
          <w:color w:val="1E885E"/>
          <w:sz w:val="26"/>
        </w:rPr>
        <w:t>Find the words</w:t>
      </w:r>
    </w:p>
    <w:p>
      <w:r>
        <w:t>Read the story again. Find these Unit 9 words in the story and say the sentence each one is in:</w:t>
      </w:r>
    </w:p>
    <w:p>
      <w:pPr>
        <w:pStyle w:val="ListBullet"/>
      </w:pPr>
      <w:r>
        <w:t>capital   ·   station   ·   customer   ·   tourism   ·   horizon</w:t>
      </w:r>
    </w:p>
    <w:p>
      <w:pPr>
        <w:pStyle w:val="ListBullet"/>
      </w:pPr>
      <w:r>
        <w:t>museum   ·   equator   ·   mall   ·   elevator   ·   restaurant</w:t>
      </w:r>
    </w:p>
    <w:p>
      <w:pPr>
        <w:pStyle w:val="ListBullet"/>
      </w:pPr>
      <w:r>
        <w:t>entrance   ·   office   ·   hallway   ·   rental   ·   factories   ·   airport</w:t>
      </w:r>
    </w:p>
    <w:p>
      <w:pPr>
        <w:spacing w:before="240" w:after="80"/>
      </w:pPr>
      <w:r>
        <w:rPr>
          <w:b/>
          <w:color w:val="0F6E63"/>
          <w:sz w:val="32"/>
        </w:rPr>
        <w:t>Now You Try:  Writing</w:t>
      </w:r>
    </w:p>
    <w:p>
      <w:pPr>
        <w:pStyle w:val="ListNumber"/>
      </w:pPr>
      <w:r>
        <w:t xml:space="preserve">Write four sentences about a place you would like to visit. Use </w:t>
      </w:r>
      <w:r>
        <w:rPr>
          <w:b/>
        </w:rPr>
        <w:t>would like to</w:t>
      </w:r>
      <w:r>
        <w:t xml:space="preserve"> and </w:t>
      </w:r>
      <w:r>
        <w:rPr>
          <w:b/>
        </w:rPr>
        <w:t>going to</w:t>
      </w:r>
      <w:r>
        <w:t xml:space="preserve"> at least once each.</w:t>
      </w:r>
    </w:p>
    <w:p>
      <w:pPr>
        <w:pStyle w:val="ListNumber"/>
      </w:pPr>
      <w:r>
        <w:t>Imagine you are lost in a big place, like Amani and Timo. Write what you would do, step by step, using imperatives (First, ______. Then, ______.).</w:t>
      </w:r>
    </w:p>
    <w:p>
      <w:pPr>
        <w:pStyle w:val="ListNumber"/>
      </w:pPr>
      <w:r>
        <w:t>Draw the museum, the mall, and the restaurant from the story. Write one sentence under each picture saying what happens there.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the story with me and explain any hard words?”</w:t>
            </w:r>
          </w:p>
          <w:p>
            <w:pPr>
              <w:spacing w:after="40"/>
            </w:pPr>
            <w:r>
              <w:rPr>
                <w:sz w:val="21"/>
              </w:rPr>
              <w:t>“Can you ask me questions about the story to check if I understood it?”</w:t>
            </w:r>
          </w:p>
          <w:p>
            <w:pPr>
              <w:spacing w:after="40"/>
            </w:pPr>
            <w:r>
              <w:rPr>
                <w:sz w:val="21"/>
              </w:rPr>
              <w:t>“Can you check my writing about a place I would like to visit?”</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