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Vocabulary — Unit 6: Sports, Olympics, and Achievement</w:t>
      </w:r>
    </w:p>
    <w:p>
      <w:pPr>
        <w:spacing w:after="200"/>
      </w:pPr>
      <w:r>
        <w:rPr>
          <w:i/>
          <w:color w:val="1E885E"/>
          <w:sz w:val="25"/>
        </w:rPr>
        <w:t>Year 7 English  ·  Ehel Academy  ·  Self-study word book</w:t>
      </w:r>
    </w:p>
    <w:p>
      <w:pPr>
        <w:pBdr>
          <w:bottom w:val="single" w:sz="12" w:space="1" w:color="0F6E63"/>
        </w:pBdr>
        <w:spacing w:after="160"/>
      </w:pPr>
    </w:p>
    <w:p>
      <w:r>
        <w:rPr>
          <w:i/>
        </w:rPr>
        <w:t>These are the important words for Unit 6. Learn a few words each day. For every word, read the meaning, say the example out loud, and then do the quick practice. Your AI tutor can check your sentences and help you say the words correctly.</w:t>
      </w:r>
    </w:p>
    <w:p>
      <w:pPr>
        <w:spacing w:before="240" w:after="80"/>
      </w:pPr>
      <w:r>
        <w:rPr>
          <w:b/>
          <w:color w:val="0F6E63"/>
          <w:sz w:val="32"/>
        </w:rPr>
        <w:t>Group 1: Analysis and Argument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analogy</w:t>
            </w:r>
          </w:p>
        </w:tc>
        <w:tc>
          <w:tcPr>
            <w:tcW w:type="dxa" w:w="2160"/>
          </w:tcPr>
          <w:p>
            <w:r>
              <w:rPr>
                <w:sz w:val="20"/>
              </w:rPr>
              <w:t>noun</w:t>
            </w:r>
          </w:p>
        </w:tc>
        <w:tc>
          <w:tcPr>
            <w:tcW w:type="dxa" w:w="2160"/>
          </w:tcPr>
          <w:p>
            <w:r>
              <w:rPr>
                <w:sz w:val="20"/>
              </w:rPr>
              <w:t>A way of explaining something by comparing it to something else that is similar.</w:t>
            </w:r>
          </w:p>
        </w:tc>
        <w:tc>
          <w:tcPr>
            <w:tcW w:type="dxa" w:w="2160"/>
          </w:tcPr>
          <w:p>
            <w:r>
              <w:rPr>
                <w:sz w:val="20"/>
              </w:rPr>
              <w:t>The teacher used an analogy to explain how a computer works by comparing it to a brain.</w:t>
            </w:r>
          </w:p>
        </w:tc>
      </w:tr>
      <w:tr>
        <w:tc>
          <w:tcPr>
            <w:tcW w:type="dxa" w:w="2160"/>
          </w:tcPr>
          <w:p>
            <w:r>
              <w:rPr>
                <w:b/>
                <w:sz w:val="20"/>
              </w:rPr>
              <w:t>argumentative</w:t>
            </w:r>
          </w:p>
        </w:tc>
        <w:tc>
          <w:tcPr>
            <w:tcW w:type="dxa" w:w="2160"/>
          </w:tcPr>
          <w:p>
            <w:r>
              <w:rPr>
                <w:sz w:val="20"/>
              </w:rPr>
              <w:t>adjective</w:t>
            </w:r>
          </w:p>
        </w:tc>
        <w:tc>
          <w:tcPr>
            <w:tcW w:type="dxa" w:w="2160"/>
          </w:tcPr>
          <w:p>
            <w:r>
              <w:rPr>
                <w:sz w:val="20"/>
              </w:rPr>
              <w:t>Someone who likes to argue or disagree with others.</w:t>
            </w:r>
          </w:p>
        </w:tc>
        <w:tc>
          <w:tcPr>
            <w:tcW w:type="dxa" w:w="2160"/>
          </w:tcPr>
          <w:p>
            <w:r>
              <w:rPr>
                <w:sz w:val="20"/>
              </w:rPr>
              <w:t>My friend can be very argumentative when we talk about our favourite movies.</w:t>
            </w:r>
          </w:p>
        </w:tc>
      </w:tr>
      <w:tr>
        <w:tc>
          <w:tcPr>
            <w:tcW w:type="dxa" w:w="2160"/>
          </w:tcPr>
          <w:p>
            <w:r>
              <w:rPr>
                <w:b/>
                <w:sz w:val="20"/>
              </w:rPr>
              <w:t>bias</w:t>
            </w:r>
          </w:p>
        </w:tc>
        <w:tc>
          <w:tcPr>
            <w:tcW w:type="dxa" w:w="2160"/>
          </w:tcPr>
          <w:p>
            <w:r>
              <w:rPr>
                <w:sz w:val="20"/>
              </w:rPr>
              <w:t>noun</w:t>
            </w:r>
          </w:p>
        </w:tc>
        <w:tc>
          <w:tcPr>
            <w:tcW w:type="dxa" w:w="2160"/>
          </w:tcPr>
          <w:p>
            <w:r>
              <w:rPr>
                <w:sz w:val="20"/>
              </w:rPr>
              <w:t>An unfair preference or opinion that affects how you think or act.</w:t>
            </w:r>
          </w:p>
        </w:tc>
        <w:tc>
          <w:tcPr>
            <w:tcW w:type="dxa" w:w="2160"/>
          </w:tcPr>
          <w:p>
            <w:r>
              <w:rPr>
                <w:sz w:val="20"/>
              </w:rPr>
              <w:t>The teacher tried to be fair, but some students felt she had a bias towards the football players.</w:t>
            </w:r>
          </w:p>
        </w:tc>
      </w:tr>
      <w:tr>
        <w:tc>
          <w:tcPr>
            <w:tcW w:type="dxa" w:w="2160"/>
          </w:tcPr>
          <w:p>
            <w:r>
              <w:rPr>
                <w:b/>
                <w:sz w:val="20"/>
              </w:rPr>
              <w:t>evidence</w:t>
            </w:r>
          </w:p>
        </w:tc>
        <w:tc>
          <w:tcPr>
            <w:tcW w:type="dxa" w:w="2160"/>
          </w:tcPr>
          <w:p>
            <w:r>
              <w:rPr>
                <w:sz w:val="20"/>
              </w:rPr>
              <w:t>noun</w:t>
            </w:r>
          </w:p>
        </w:tc>
        <w:tc>
          <w:tcPr>
            <w:tcW w:type="dxa" w:w="2160"/>
          </w:tcPr>
          <w:p>
            <w:r>
              <w:rPr>
                <w:sz w:val="20"/>
              </w:rPr>
              <w:t>Facts or information that help prove something is true.</w:t>
            </w:r>
          </w:p>
        </w:tc>
        <w:tc>
          <w:tcPr>
            <w:tcW w:type="dxa" w:w="2160"/>
          </w:tcPr>
          <w:p>
            <w:r>
              <w:rPr>
                <w:sz w:val="20"/>
              </w:rPr>
              <w:t>The detective found evidence that showed who took the missing money.</w:t>
            </w:r>
          </w:p>
        </w:tc>
      </w:tr>
      <w:tr>
        <w:tc>
          <w:tcPr>
            <w:tcW w:type="dxa" w:w="2160"/>
          </w:tcPr>
          <w:p>
            <w:r>
              <w:rPr>
                <w:b/>
                <w:sz w:val="20"/>
              </w:rPr>
              <w:t>objective</w:t>
            </w:r>
          </w:p>
        </w:tc>
        <w:tc>
          <w:tcPr>
            <w:tcW w:type="dxa" w:w="2160"/>
          </w:tcPr>
          <w:p>
            <w:r>
              <w:rPr>
                <w:sz w:val="20"/>
              </w:rPr>
              <w:t>noun</w:t>
            </w:r>
          </w:p>
        </w:tc>
        <w:tc>
          <w:tcPr>
            <w:tcW w:type="dxa" w:w="2160"/>
          </w:tcPr>
          <w:p>
            <w:r>
              <w:rPr>
                <w:sz w:val="20"/>
              </w:rPr>
              <w:t>A goal or aim that you want to achieve.</w:t>
            </w:r>
          </w:p>
        </w:tc>
        <w:tc>
          <w:tcPr>
            <w:tcW w:type="dxa" w:w="2160"/>
          </w:tcPr>
          <w:p>
            <w:r>
              <w:rPr>
                <w:sz w:val="20"/>
              </w:rPr>
              <w:t>My objective for this year is to improve my writing skills.</w:t>
            </w:r>
          </w:p>
        </w:tc>
      </w:tr>
      <w:tr>
        <w:tc>
          <w:tcPr>
            <w:tcW w:type="dxa" w:w="2160"/>
          </w:tcPr>
          <w:p>
            <w:r>
              <w:rPr>
                <w:b/>
                <w:sz w:val="20"/>
              </w:rPr>
              <w:t>viewpoint</w:t>
            </w:r>
          </w:p>
        </w:tc>
        <w:tc>
          <w:tcPr>
            <w:tcW w:type="dxa" w:w="2160"/>
          </w:tcPr>
          <w:p>
            <w:r>
              <w:rPr>
                <w:sz w:val="20"/>
              </w:rPr>
              <w:t>noun</w:t>
            </w:r>
          </w:p>
        </w:tc>
        <w:tc>
          <w:tcPr>
            <w:tcW w:type="dxa" w:w="2160"/>
          </w:tcPr>
          <w:p>
            <w:r>
              <w:rPr>
                <w:sz w:val="20"/>
              </w:rPr>
              <w:t>A way of thinking about something; a perspective.</w:t>
            </w:r>
          </w:p>
        </w:tc>
        <w:tc>
          <w:tcPr>
            <w:tcW w:type="dxa" w:w="2160"/>
          </w:tcPr>
          <w:p>
            <w:r>
              <w:rPr>
                <w:sz w:val="20"/>
              </w:rPr>
              <w:t>Everyone has a different viewpoint on what makes a good athlete.</w:t>
            </w:r>
          </w:p>
        </w:tc>
      </w:tr>
    </w:tbl>
    <w:p>
      <w:pPr>
        <w:spacing w:after="80"/>
      </w:pPr>
    </w:p>
    <w:p>
      <w:pPr>
        <w:spacing w:before="160" w:after="40"/>
      </w:pPr>
      <w:r>
        <w:rPr>
          <w:b/>
          <w:color w:val="1E885E"/>
          <w:sz w:val="26"/>
        </w:rPr>
        <w:t>Practise these words</w:t>
      </w:r>
    </w:p>
    <w:p>
      <w:pPr>
        <w:pStyle w:val="ListNumber"/>
      </w:pPr>
      <w:r>
        <w:t xml:space="preserve">Write a sentence using </w:t>
      </w:r>
      <w:r>
        <w:rPr>
          <w:b/>
        </w:rPr>
        <w:t>analogy</w:t>
      </w:r>
      <w:r>
        <w:t xml:space="preserve"> to explain something about sport.</w:t>
      </w:r>
    </w:p>
    <w:p>
      <w:pPr>
        <w:pStyle w:val="ListNumber"/>
      </w:pPr>
      <w:r>
        <w:t xml:space="preserve">Give an example of when </w:t>
      </w:r>
      <w:r>
        <w:rPr>
          <w:b/>
        </w:rPr>
        <w:t>bias</w:t>
      </w:r>
      <w:r>
        <w:t xml:space="preserve"> might affect the result of a competition.</w:t>
      </w:r>
    </w:p>
    <w:p>
      <w:pPr>
        <w:pStyle w:val="ListNumber"/>
      </w:pPr>
      <w:r>
        <w:t xml:space="preserve">What is your main </w:t>
      </w:r>
      <w:r>
        <w:rPr>
          <w:b/>
        </w:rPr>
        <w:t>objective</w:t>
      </w:r>
      <w:r>
        <w:t xml:space="preserve"> in English this term? Write it down.</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analysis and argument words?"</w:t>
            </w:r>
          </w:p>
          <w:p>
            <w:pPr>
              <w:spacing w:after="40"/>
            </w:pPr>
            <w:r>
              <w:rPr>
                <w:sz w:val="21"/>
              </w:rPr>
              <w:t>"Can you help me create my own analogy about teamwork?"</w:t>
            </w:r>
          </w:p>
        </w:tc>
      </w:tr>
    </w:tbl>
    <w:p>
      <w:pPr>
        <w:spacing w:after="40"/>
      </w:pPr>
    </w:p>
    <w:p>
      <w:pPr>
        <w:spacing w:before="240" w:after="80"/>
      </w:pPr>
      <w:r>
        <w:rPr>
          <w:b/>
          <w:color w:val="0F6E63"/>
          <w:sz w:val="32"/>
        </w:rPr>
        <w:t>Group 2: Writing and Structure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climax</w:t>
            </w:r>
          </w:p>
        </w:tc>
        <w:tc>
          <w:tcPr>
            <w:tcW w:type="dxa" w:w="2160"/>
          </w:tcPr>
          <w:p>
            <w:r>
              <w:rPr>
                <w:sz w:val="20"/>
              </w:rPr>
              <w:t>noun</w:t>
            </w:r>
          </w:p>
        </w:tc>
        <w:tc>
          <w:tcPr>
            <w:tcW w:type="dxa" w:w="2160"/>
          </w:tcPr>
          <w:p>
            <w:r>
              <w:rPr>
                <w:sz w:val="20"/>
              </w:rPr>
              <w:t>The most exciting or important part of a story or event.</w:t>
            </w:r>
          </w:p>
        </w:tc>
        <w:tc>
          <w:tcPr>
            <w:tcW w:type="dxa" w:w="2160"/>
          </w:tcPr>
          <w:p>
            <w:r>
              <w:rPr>
                <w:sz w:val="20"/>
              </w:rPr>
              <w:t>The climax of the match was when the striker scored in the last minute.</w:t>
            </w:r>
          </w:p>
        </w:tc>
      </w:tr>
      <w:tr>
        <w:tc>
          <w:tcPr>
            <w:tcW w:type="dxa" w:w="2160"/>
          </w:tcPr>
          <w:p>
            <w:r>
              <w:rPr>
                <w:b/>
                <w:sz w:val="20"/>
              </w:rPr>
              <w:t>context</w:t>
            </w:r>
          </w:p>
        </w:tc>
        <w:tc>
          <w:tcPr>
            <w:tcW w:type="dxa" w:w="2160"/>
          </w:tcPr>
          <w:p>
            <w:r>
              <w:rPr>
                <w:sz w:val="20"/>
              </w:rPr>
              <w:t>noun</w:t>
            </w:r>
          </w:p>
        </w:tc>
        <w:tc>
          <w:tcPr>
            <w:tcW w:type="dxa" w:w="2160"/>
          </w:tcPr>
          <w:p>
            <w:r>
              <w:rPr>
                <w:sz w:val="20"/>
              </w:rPr>
              <w:t>The situation or background that helps you understand something.</w:t>
            </w:r>
          </w:p>
        </w:tc>
        <w:tc>
          <w:tcPr>
            <w:tcW w:type="dxa" w:w="2160"/>
          </w:tcPr>
          <w:p>
            <w:r>
              <w:rPr>
                <w:sz w:val="20"/>
              </w:rPr>
              <w:t>To understand the article, we need to look at the context in which it was written.</w:t>
            </w:r>
          </w:p>
        </w:tc>
      </w:tr>
      <w:tr>
        <w:tc>
          <w:tcPr>
            <w:tcW w:type="dxa" w:w="2160"/>
          </w:tcPr>
          <w:p>
            <w:r>
              <w:rPr>
                <w:b/>
                <w:sz w:val="20"/>
              </w:rPr>
              <w:t>excerpt</w:t>
            </w:r>
          </w:p>
        </w:tc>
        <w:tc>
          <w:tcPr>
            <w:tcW w:type="dxa" w:w="2160"/>
          </w:tcPr>
          <w:p>
            <w:r>
              <w:rPr>
                <w:sz w:val="20"/>
              </w:rPr>
              <w:t>noun</w:t>
            </w:r>
          </w:p>
        </w:tc>
        <w:tc>
          <w:tcPr>
            <w:tcW w:type="dxa" w:w="2160"/>
          </w:tcPr>
          <w:p>
            <w:r>
              <w:rPr>
                <w:sz w:val="20"/>
              </w:rPr>
              <w:t>A short part taken from a longer piece of writing.</w:t>
            </w:r>
          </w:p>
        </w:tc>
        <w:tc>
          <w:tcPr>
            <w:tcW w:type="dxa" w:w="2160"/>
          </w:tcPr>
          <w:p>
            <w:r>
              <w:rPr>
                <w:sz w:val="20"/>
              </w:rPr>
              <w:t>The teacher read an excerpt from the book to the class.</w:t>
            </w:r>
          </w:p>
        </w:tc>
      </w:tr>
      <w:tr>
        <w:tc>
          <w:tcPr>
            <w:tcW w:type="dxa" w:w="2160"/>
          </w:tcPr>
          <w:p>
            <w:r>
              <w:rPr>
                <w:b/>
                <w:sz w:val="20"/>
              </w:rPr>
              <w:t>introduction</w:t>
            </w:r>
          </w:p>
        </w:tc>
        <w:tc>
          <w:tcPr>
            <w:tcW w:type="dxa" w:w="2160"/>
          </w:tcPr>
          <w:p>
            <w:r>
              <w:rPr>
                <w:sz w:val="20"/>
              </w:rPr>
              <w:t>noun</w:t>
            </w:r>
          </w:p>
        </w:tc>
        <w:tc>
          <w:tcPr>
            <w:tcW w:type="dxa" w:w="2160"/>
          </w:tcPr>
          <w:p>
            <w:r>
              <w:rPr>
                <w:sz w:val="20"/>
              </w:rPr>
              <w:t>The beginning part of something, where you explain what it is about.</w:t>
            </w:r>
          </w:p>
        </w:tc>
        <w:tc>
          <w:tcPr>
            <w:tcW w:type="dxa" w:w="2160"/>
          </w:tcPr>
          <w:p>
            <w:r>
              <w:rPr>
                <w:sz w:val="20"/>
              </w:rPr>
              <w:t>My essay starts with an introduction that states my main argument.</w:t>
            </w:r>
          </w:p>
        </w:tc>
      </w:tr>
      <w:tr>
        <w:tc>
          <w:tcPr>
            <w:tcW w:type="dxa" w:w="2160"/>
          </w:tcPr>
          <w:p>
            <w:r>
              <w:rPr>
                <w:b/>
                <w:sz w:val="20"/>
              </w:rPr>
              <w:t>quotation</w:t>
            </w:r>
          </w:p>
        </w:tc>
        <w:tc>
          <w:tcPr>
            <w:tcW w:type="dxa" w:w="2160"/>
          </w:tcPr>
          <w:p>
            <w:r>
              <w:rPr>
                <w:sz w:val="20"/>
              </w:rPr>
              <w:t>noun</w:t>
            </w:r>
          </w:p>
        </w:tc>
        <w:tc>
          <w:tcPr>
            <w:tcW w:type="dxa" w:w="2160"/>
          </w:tcPr>
          <w:p>
            <w:r>
              <w:rPr>
                <w:sz w:val="20"/>
              </w:rPr>
              <w:t>A group of words that someone has said or written, repeated by another.</w:t>
            </w:r>
          </w:p>
        </w:tc>
        <w:tc>
          <w:tcPr>
            <w:tcW w:type="dxa" w:w="2160"/>
          </w:tcPr>
          <w:p>
            <w:r>
              <w:rPr>
                <w:sz w:val="20"/>
              </w:rPr>
              <w:t>In our English class, we read a famous quotation from a sports champion.</w:t>
            </w:r>
          </w:p>
        </w:tc>
      </w:tr>
      <w:tr>
        <w:tc>
          <w:tcPr>
            <w:tcW w:type="dxa" w:w="2160"/>
          </w:tcPr>
          <w:p>
            <w:r>
              <w:rPr>
                <w:b/>
                <w:sz w:val="20"/>
              </w:rPr>
              <w:t>structure</w:t>
            </w:r>
          </w:p>
        </w:tc>
        <w:tc>
          <w:tcPr>
            <w:tcW w:type="dxa" w:w="2160"/>
          </w:tcPr>
          <w:p>
            <w:r>
              <w:rPr>
                <w:sz w:val="20"/>
              </w:rPr>
              <w:t>noun</w:t>
            </w:r>
          </w:p>
        </w:tc>
        <w:tc>
          <w:tcPr>
            <w:tcW w:type="dxa" w:w="2160"/>
          </w:tcPr>
          <w:p>
            <w:r>
              <w:rPr>
                <w:sz w:val="20"/>
              </w:rPr>
              <w:t>The way something is built or organised.</w:t>
            </w:r>
          </w:p>
        </w:tc>
        <w:tc>
          <w:tcPr>
            <w:tcW w:type="dxa" w:w="2160"/>
          </w:tcPr>
          <w:p>
            <w:r>
              <w:rPr>
                <w:sz w:val="20"/>
              </w:rPr>
              <w:t>The structure of a good match report has a headline, key moments, and a conclusion.</w:t>
            </w:r>
          </w:p>
        </w:tc>
      </w:tr>
      <w:tr>
        <w:tc>
          <w:tcPr>
            <w:tcW w:type="dxa" w:w="2160"/>
          </w:tcPr>
          <w:p>
            <w:r>
              <w:rPr>
                <w:b/>
                <w:sz w:val="20"/>
              </w:rPr>
              <w:t>summary</w:t>
            </w:r>
          </w:p>
        </w:tc>
        <w:tc>
          <w:tcPr>
            <w:tcW w:type="dxa" w:w="2160"/>
          </w:tcPr>
          <w:p>
            <w:r>
              <w:rPr>
                <w:sz w:val="20"/>
              </w:rPr>
              <w:t>noun</w:t>
            </w:r>
          </w:p>
        </w:tc>
        <w:tc>
          <w:tcPr>
            <w:tcW w:type="dxa" w:w="2160"/>
          </w:tcPr>
          <w:p>
            <w:r>
              <w:rPr>
                <w:sz w:val="20"/>
              </w:rPr>
              <w:t>A short explanation of the main points of something.</w:t>
            </w:r>
          </w:p>
        </w:tc>
        <w:tc>
          <w:tcPr>
            <w:tcW w:type="dxa" w:w="2160"/>
          </w:tcPr>
          <w:p>
            <w:r>
              <w:rPr>
                <w:sz w:val="20"/>
              </w:rPr>
              <w:t>After reading the book, I wrote a summary to tell my friends what it was about.</w:t>
            </w:r>
          </w:p>
        </w:tc>
      </w:tr>
      <w:tr>
        <w:tc>
          <w:tcPr>
            <w:tcW w:type="dxa" w:w="2160"/>
          </w:tcPr>
          <w:p>
            <w:r>
              <w:rPr>
                <w:b/>
                <w:sz w:val="20"/>
              </w:rPr>
              <w:t>theme</w:t>
            </w:r>
          </w:p>
        </w:tc>
        <w:tc>
          <w:tcPr>
            <w:tcW w:type="dxa" w:w="2160"/>
          </w:tcPr>
          <w:p>
            <w:r>
              <w:rPr>
                <w:sz w:val="20"/>
              </w:rPr>
              <w:t>noun</w:t>
            </w:r>
          </w:p>
        </w:tc>
        <w:tc>
          <w:tcPr>
            <w:tcW w:type="dxa" w:w="2160"/>
          </w:tcPr>
          <w:p>
            <w:r>
              <w:rPr>
                <w:sz w:val="20"/>
              </w:rPr>
              <w:t>The main idea or message in a story, poem, or event.</w:t>
            </w:r>
          </w:p>
        </w:tc>
        <w:tc>
          <w:tcPr>
            <w:tcW w:type="dxa" w:w="2160"/>
          </w:tcPr>
          <w:p>
            <w:r>
              <w:rPr>
                <w:sz w:val="20"/>
              </w:rPr>
              <w:t>The theme of the Olympics is the celebration of human achievement.</w:t>
            </w:r>
          </w:p>
        </w:tc>
      </w:tr>
    </w:tbl>
    <w:p>
      <w:pPr>
        <w:spacing w:after="80"/>
      </w:pPr>
    </w:p>
    <w:p>
      <w:pPr>
        <w:spacing w:before="160" w:after="40"/>
      </w:pPr>
      <w:r>
        <w:rPr>
          <w:b/>
          <w:color w:val="1E885E"/>
          <w:sz w:val="26"/>
        </w:rPr>
        <w:t>Practise these words</w:t>
      </w:r>
    </w:p>
    <w:p>
      <w:pPr>
        <w:pStyle w:val="ListNumber"/>
      </w:pPr>
      <w:r>
        <w:t xml:space="preserve">Think of a sport you like. What would be the </w:t>
      </w:r>
      <w:r>
        <w:rPr>
          <w:b/>
        </w:rPr>
        <w:t>climax</w:t>
      </w:r>
      <w:r>
        <w:t xml:space="preserve"> of a match in that sport?</w:t>
      </w:r>
    </w:p>
    <w:p>
      <w:pPr>
        <w:pStyle w:val="ListNumber"/>
      </w:pPr>
      <w:r>
        <w:t xml:space="preserve">Write the </w:t>
      </w:r>
      <w:r>
        <w:rPr>
          <w:b/>
        </w:rPr>
        <w:t>introduction</w:t>
      </w:r>
      <w:r>
        <w:t xml:space="preserve"> to a short paragraph about the Olympic Games.</w:t>
      </w:r>
    </w:p>
    <w:p>
      <w:pPr>
        <w:pStyle w:val="ListNumber"/>
      </w:pPr>
      <w:r>
        <w:t xml:space="preserve">What is the </w:t>
      </w:r>
      <w:r>
        <w:rPr>
          <w:b/>
        </w:rPr>
        <w:t>theme</w:t>
      </w:r>
      <w:r>
        <w:t xml:space="preserve"> of Unit 6? Write it in one sentence.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write an introduction for my match report?"</w:t>
            </w:r>
          </w:p>
          <w:p>
            <w:pPr>
              <w:spacing w:after="40"/>
            </w:pPr>
            <w:r>
              <w:rPr>
                <w:sz w:val="21"/>
              </w:rPr>
              <w:t>"Can you explain the difference between a summary and an excerpt?"</w:t>
            </w:r>
          </w:p>
        </w:tc>
      </w:tr>
    </w:tbl>
    <w:p>
      <w:pPr>
        <w:spacing w:after="40"/>
      </w:pPr>
    </w:p>
    <w:p>
      <w:pPr>
        <w:spacing w:before="240" w:after="80"/>
      </w:pPr>
      <w:r>
        <w:rPr>
          <w:b/>
          <w:color w:val="0F6E63"/>
          <w:sz w:val="32"/>
        </w:rPr>
        <w:t>Group 3: Society and Ethics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affiliation</w:t>
            </w:r>
          </w:p>
        </w:tc>
        <w:tc>
          <w:tcPr>
            <w:tcW w:type="dxa" w:w="2160"/>
          </w:tcPr>
          <w:p>
            <w:r>
              <w:rPr>
                <w:sz w:val="20"/>
              </w:rPr>
              <w:t>noun</w:t>
            </w:r>
          </w:p>
        </w:tc>
        <w:tc>
          <w:tcPr>
            <w:tcW w:type="dxa" w:w="2160"/>
          </w:tcPr>
          <w:p>
            <w:r>
              <w:rPr>
                <w:sz w:val="20"/>
              </w:rPr>
              <w:t>A connection or relationship with a group or organisation.</w:t>
            </w:r>
          </w:p>
        </w:tc>
        <w:tc>
          <w:tcPr>
            <w:tcW w:type="dxa" w:w="2160"/>
          </w:tcPr>
          <w:p>
            <w:r>
              <w:rPr>
                <w:sz w:val="20"/>
              </w:rPr>
              <w:t>Her affiliation with the athletics club helped her make new friends.</w:t>
            </w:r>
          </w:p>
        </w:tc>
      </w:tr>
      <w:tr>
        <w:tc>
          <w:tcPr>
            <w:tcW w:type="dxa" w:w="2160"/>
          </w:tcPr>
          <w:p>
            <w:r>
              <w:rPr>
                <w:b/>
                <w:sz w:val="20"/>
              </w:rPr>
              <w:t>censorship</w:t>
            </w:r>
          </w:p>
        </w:tc>
        <w:tc>
          <w:tcPr>
            <w:tcW w:type="dxa" w:w="2160"/>
          </w:tcPr>
          <w:p>
            <w:r>
              <w:rPr>
                <w:sz w:val="20"/>
              </w:rPr>
              <w:t>noun</w:t>
            </w:r>
          </w:p>
        </w:tc>
        <w:tc>
          <w:tcPr>
            <w:tcW w:type="dxa" w:w="2160"/>
          </w:tcPr>
          <w:p>
            <w:r>
              <w:rPr>
                <w:sz w:val="20"/>
              </w:rPr>
              <w:t>When authorities control what people can see, read, or say.</w:t>
            </w:r>
          </w:p>
        </w:tc>
        <w:tc>
          <w:tcPr>
            <w:tcW w:type="dxa" w:w="2160"/>
          </w:tcPr>
          <w:p>
            <w:r>
              <w:rPr>
                <w:sz w:val="20"/>
              </w:rPr>
              <w:t>The magazine article was removed because of censorship.</w:t>
            </w:r>
          </w:p>
        </w:tc>
      </w:tr>
      <w:tr>
        <w:tc>
          <w:tcPr>
            <w:tcW w:type="dxa" w:w="2160"/>
          </w:tcPr>
          <w:p>
            <w:r>
              <w:rPr>
                <w:b/>
                <w:sz w:val="20"/>
              </w:rPr>
              <w:t>contrast</w:t>
            </w:r>
          </w:p>
        </w:tc>
        <w:tc>
          <w:tcPr>
            <w:tcW w:type="dxa" w:w="2160"/>
          </w:tcPr>
          <w:p>
            <w:r>
              <w:rPr>
                <w:sz w:val="20"/>
              </w:rPr>
              <w:t>noun</w:t>
            </w:r>
          </w:p>
        </w:tc>
        <w:tc>
          <w:tcPr>
            <w:tcW w:type="dxa" w:w="2160"/>
          </w:tcPr>
          <w:p>
            <w:r>
              <w:rPr>
                <w:sz w:val="20"/>
              </w:rPr>
              <w:t>The difference between two things when you compare them.</w:t>
            </w:r>
          </w:p>
        </w:tc>
        <w:tc>
          <w:tcPr>
            <w:tcW w:type="dxa" w:w="2160"/>
          </w:tcPr>
          <w:p>
            <w:r>
              <w:rPr>
                <w:sz w:val="20"/>
              </w:rPr>
              <w:t>The contrast between the ancient and modern Olympics is fascinating.</w:t>
            </w:r>
          </w:p>
        </w:tc>
      </w:tr>
      <w:tr>
        <w:tc>
          <w:tcPr>
            <w:tcW w:type="dxa" w:w="2160"/>
          </w:tcPr>
          <w:p>
            <w:r>
              <w:rPr>
                <w:b/>
                <w:sz w:val="20"/>
              </w:rPr>
              <w:t>diversity</w:t>
            </w:r>
          </w:p>
        </w:tc>
        <w:tc>
          <w:tcPr>
            <w:tcW w:type="dxa" w:w="2160"/>
          </w:tcPr>
          <w:p>
            <w:r>
              <w:rPr>
                <w:sz w:val="20"/>
              </w:rPr>
              <w:t>noun</w:t>
            </w:r>
          </w:p>
        </w:tc>
        <w:tc>
          <w:tcPr>
            <w:tcW w:type="dxa" w:w="2160"/>
          </w:tcPr>
          <w:p>
            <w:r>
              <w:rPr>
                <w:sz w:val="20"/>
              </w:rPr>
              <w:t>The presence of many different types of people or things.</w:t>
            </w:r>
          </w:p>
        </w:tc>
        <w:tc>
          <w:tcPr>
            <w:tcW w:type="dxa" w:w="2160"/>
          </w:tcPr>
          <w:p>
            <w:r>
              <w:rPr>
                <w:sz w:val="20"/>
              </w:rPr>
              <w:t>Our school celebrates diversity by welcoming students from many cultures.</w:t>
            </w:r>
          </w:p>
        </w:tc>
      </w:tr>
      <w:tr>
        <w:tc>
          <w:tcPr>
            <w:tcW w:type="dxa" w:w="2160"/>
          </w:tcPr>
          <w:p>
            <w:r>
              <w:rPr>
                <w:b/>
                <w:sz w:val="20"/>
              </w:rPr>
              <w:t>judicial</w:t>
            </w:r>
          </w:p>
        </w:tc>
        <w:tc>
          <w:tcPr>
            <w:tcW w:type="dxa" w:w="2160"/>
          </w:tcPr>
          <w:p>
            <w:r>
              <w:rPr>
                <w:sz w:val="20"/>
              </w:rPr>
              <w:t>adjective</w:t>
            </w:r>
          </w:p>
        </w:tc>
        <w:tc>
          <w:tcPr>
            <w:tcW w:type="dxa" w:w="2160"/>
          </w:tcPr>
          <w:p>
            <w:r>
              <w:rPr>
                <w:sz w:val="20"/>
              </w:rPr>
              <w:t>Related to courts of law and judges.</w:t>
            </w:r>
          </w:p>
        </w:tc>
        <w:tc>
          <w:tcPr>
            <w:tcW w:type="dxa" w:w="2160"/>
          </w:tcPr>
          <w:p>
            <w:r>
              <w:rPr>
                <w:sz w:val="20"/>
              </w:rPr>
              <w:t>The judicial system ensures that rules are followed fairly.</w:t>
            </w:r>
          </w:p>
        </w:tc>
      </w:tr>
      <w:tr>
        <w:tc>
          <w:tcPr>
            <w:tcW w:type="dxa" w:w="2160"/>
          </w:tcPr>
          <w:p>
            <w:r>
              <w:rPr>
                <w:b/>
                <w:sz w:val="20"/>
              </w:rPr>
              <w:t>organization</w:t>
            </w:r>
          </w:p>
        </w:tc>
        <w:tc>
          <w:tcPr>
            <w:tcW w:type="dxa" w:w="2160"/>
          </w:tcPr>
          <w:p>
            <w:r>
              <w:rPr>
                <w:sz w:val="20"/>
              </w:rPr>
              <w:t>noun</w:t>
            </w:r>
          </w:p>
        </w:tc>
        <w:tc>
          <w:tcPr>
            <w:tcW w:type="dxa" w:w="2160"/>
          </w:tcPr>
          <w:p>
            <w:r>
              <w:rPr>
                <w:sz w:val="20"/>
              </w:rPr>
              <w:t>A group of people who work together for a common purpose.</w:t>
            </w:r>
          </w:p>
        </w:tc>
        <w:tc>
          <w:tcPr>
            <w:tcW w:type="dxa" w:w="2160"/>
          </w:tcPr>
          <w:p>
            <w:r>
              <w:rPr>
                <w:sz w:val="20"/>
              </w:rPr>
              <w:t>The International Olympic Committee is a global organization.</w:t>
            </w:r>
          </w:p>
        </w:tc>
      </w:tr>
    </w:tbl>
    <w:p>
      <w:pPr>
        <w:spacing w:after="80"/>
      </w:pPr>
    </w:p>
    <w:p>
      <w:pPr>
        <w:spacing w:before="160" w:after="40"/>
      </w:pPr>
      <w:r>
        <w:rPr>
          <w:b/>
          <w:color w:val="1E885E"/>
          <w:sz w:val="26"/>
        </w:rPr>
        <w:t>Practise these words</w:t>
      </w:r>
    </w:p>
    <w:p>
      <w:pPr>
        <w:pStyle w:val="ListNumber"/>
      </w:pPr>
      <w:r>
        <w:t xml:space="preserve">Name an </w:t>
      </w:r>
      <w:r>
        <w:rPr>
          <w:b/>
        </w:rPr>
        <w:t>organization</w:t>
      </w:r>
      <w:r>
        <w:t xml:space="preserve"> you know about. What does it do?</w:t>
      </w:r>
    </w:p>
    <w:p>
      <w:pPr>
        <w:pStyle w:val="ListNumber"/>
      </w:pPr>
      <w:r>
        <w:t xml:space="preserve">Describe a </w:t>
      </w:r>
      <w:r>
        <w:rPr>
          <w:b/>
        </w:rPr>
        <w:t>contrast</w:t>
      </w:r>
      <w:r>
        <w:t xml:space="preserve"> between two sports you enjoy.</w:t>
      </w:r>
    </w:p>
    <w:p>
      <w:pPr>
        <w:pStyle w:val="ListNumber"/>
      </w:pPr>
      <w:r>
        <w:t xml:space="preserve">Why is </w:t>
      </w:r>
      <w:r>
        <w:rPr>
          <w:b/>
        </w:rPr>
        <w:t>diversity</w:t>
      </w:r>
      <w:r>
        <w:t xml:space="preserve"> important in school and in sport?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use 'affiliation' and 'diversity' in the same sentence?"</w:t>
            </w:r>
          </w:p>
          <w:p>
            <w:pPr>
              <w:spacing w:after="40"/>
            </w:pPr>
            <w:r>
              <w:rPr>
                <w:sz w:val="21"/>
              </w:rPr>
              <w:t>"What is the difference between censorship and editing?"</w:t>
            </w:r>
          </w:p>
        </w:tc>
      </w:tr>
    </w:tbl>
    <w:p>
      <w:pPr>
        <w:spacing w:after="40"/>
      </w:pPr>
    </w:p>
    <w:p>
      <w:pPr>
        <w:spacing w:before="240" w:after="80"/>
      </w:pPr>
      <w:r>
        <w:rPr>
          <w:b/>
          <w:color w:val="0F6E63"/>
          <w:sz w:val="32"/>
        </w:rPr>
        <w:t>Group 4: Thinking and Understanding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alternative</w:t>
            </w:r>
          </w:p>
        </w:tc>
        <w:tc>
          <w:tcPr>
            <w:tcW w:type="dxa" w:w="2160"/>
          </w:tcPr>
          <w:p>
            <w:r>
              <w:rPr>
                <w:sz w:val="20"/>
              </w:rPr>
              <w:t>noun</w:t>
            </w:r>
          </w:p>
        </w:tc>
        <w:tc>
          <w:tcPr>
            <w:tcW w:type="dxa" w:w="2160"/>
          </w:tcPr>
          <w:p>
            <w:r>
              <w:rPr>
                <w:sz w:val="20"/>
              </w:rPr>
              <w:t>A different choice or option.</w:t>
            </w:r>
          </w:p>
        </w:tc>
        <w:tc>
          <w:tcPr>
            <w:tcW w:type="dxa" w:w="2160"/>
          </w:tcPr>
          <w:p>
            <w:r>
              <w:rPr>
                <w:sz w:val="20"/>
              </w:rPr>
              <w:t>If you do not like football, basketball is a good alternative.</w:t>
            </w:r>
          </w:p>
        </w:tc>
      </w:tr>
      <w:tr>
        <w:tc>
          <w:tcPr>
            <w:tcW w:type="dxa" w:w="2160"/>
          </w:tcPr>
          <w:p>
            <w:r>
              <w:rPr>
                <w:b/>
                <w:sz w:val="20"/>
              </w:rPr>
              <w:t>conscious</w:t>
            </w:r>
          </w:p>
        </w:tc>
        <w:tc>
          <w:tcPr>
            <w:tcW w:type="dxa" w:w="2160"/>
          </w:tcPr>
          <w:p>
            <w:r>
              <w:rPr>
                <w:sz w:val="20"/>
              </w:rPr>
              <w:t>adjective</w:t>
            </w:r>
          </w:p>
        </w:tc>
        <w:tc>
          <w:tcPr>
            <w:tcW w:type="dxa" w:w="2160"/>
          </w:tcPr>
          <w:p>
            <w:r>
              <w:rPr>
                <w:sz w:val="20"/>
              </w:rPr>
              <w:t>Aware of and able to think about what is happening.</w:t>
            </w:r>
          </w:p>
        </w:tc>
        <w:tc>
          <w:tcPr>
            <w:tcW w:type="dxa" w:w="2160"/>
          </w:tcPr>
          <w:p>
            <w:r>
              <w:rPr>
                <w:sz w:val="20"/>
              </w:rPr>
              <w:t>She was conscious of the crowd watching as she prepared to take the penalty.</w:t>
            </w:r>
          </w:p>
        </w:tc>
      </w:tr>
      <w:tr>
        <w:tc>
          <w:tcPr>
            <w:tcW w:type="dxa" w:w="2160"/>
          </w:tcPr>
          <w:p>
            <w:r>
              <w:rPr>
                <w:b/>
                <w:sz w:val="20"/>
              </w:rPr>
              <w:t>estimate</w:t>
            </w:r>
          </w:p>
        </w:tc>
        <w:tc>
          <w:tcPr>
            <w:tcW w:type="dxa" w:w="2160"/>
          </w:tcPr>
          <w:p>
            <w:r>
              <w:rPr>
                <w:sz w:val="20"/>
              </w:rPr>
              <w:t>noun / verb</w:t>
            </w:r>
          </w:p>
        </w:tc>
        <w:tc>
          <w:tcPr>
            <w:tcW w:type="dxa" w:w="2160"/>
          </w:tcPr>
          <w:p>
            <w:r>
              <w:rPr>
                <w:sz w:val="20"/>
              </w:rPr>
              <w:t>A careful guess about an amount, or to make such a guess.</w:t>
            </w:r>
          </w:p>
        </w:tc>
        <w:tc>
          <w:tcPr>
            <w:tcW w:type="dxa" w:w="2160"/>
          </w:tcPr>
          <w:p>
            <w:r>
              <w:rPr>
                <w:sz w:val="20"/>
              </w:rPr>
              <w:t>My estimate for the number of spectators is about five thousand.</w:t>
            </w:r>
          </w:p>
        </w:tc>
      </w:tr>
      <w:tr>
        <w:tc>
          <w:tcPr>
            <w:tcW w:type="dxa" w:w="2160"/>
          </w:tcPr>
          <w:p>
            <w:r>
              <w:rPr>
                <w:b/>
                <w:sz w:val="20"/>
              </w:rPr>
              <w:t>illustrate</w:t>
            </w:r>
          </w:p>
        </w:tc>
        <w:tc>
          <w:tcPr>
            <w:tcW w:type="dxa" w:w="2160"/>
          </w:tcPr>
          <w:p>
            <w:r>
              <w:rPr>
                <w:sz w:val="20"/>
              </w:rPr>
              <w:t>verb</w:t>
            </w:r>
          </w:p>
        </w:tc>
        <w:tc>
          <w:tcPr>
            <w:tcW w:type="dxa" w:w="2160"/>
          </w:tcPr>
          <w:p>
            <w:r>
              <w:rPr>
                <w:sz w:val="20"/>
              </w:rPr>
              <w:t>To show or explain something using examples or pictures.</w:t>
            </w:r>
          </w:p>
        </w:tc>
        <w:tc>
          <w:tcPr>
            <w:tcW w:type="dxa" w:w="2160"/>
          </w:tcPr>
          <w:p>
            <w:r>
              <w:rPr>
                <w:sz w:val="20"/>
              </w:rPr>
              <w:t>The coach used a diagram to illustrate the team's formation.</w:t>
            </w:r>
          </w:p>
        </w:tc>
      </w:tr>
      <w:tr>
        <w:tc>
          <w:tcPr>
            <w:tcW w:type="dxa" w:w="2160"/>
          </w:tcPr>
          <w:p>
            <w:r>
              <w:rPr>
                <w:b/>
                <w:sz w:val="20"/>
              </w:rPr>
              <w:t>implication</w:t>
            </w:r>
          </w:p>
        </w:tc>
        <w:tc>
          <w:tcPr>
            <w:tcW w:type="dxa" w:w="2160"/>
          </w:tcPr>
          <w:p>
            <w:r>
              <w:rPr>
                <w:sz w:val="20"/>
              </w:rPr>
              <w:t>noun</w:t>
            </w:r>
          </w:p>
        </w:tc>
        <w:tc>
          <w:tcPr>
            <w:tcW w:type="dxa" w:w="2160"/>
          </w:tcPr>
          <w:p>
            <w:r>
              <w:rPr>
                <w:sz w:val="20"/>
              </w:rPr>
              <w:t>A suggestion that is not stated directly but can be understood.</w:t>
            </w:r>
          </w:p>
        </w:tc>
        <w:tc>
          <w:tcPr>
            <w:tcW w:type="dxa" w:w="2160"/>
          </w:tcPr>
          <w:p>
            <w:r>
              <w:rPr>
                <w:sz w:val="20"/>
              </w:rPr>
              <w:t>The implication of his words was that the team needed to train harder.</w:t>
            </w:r>
          </w:p>
        </w:tc>
      </w:tr>
      <w:tr>
        <w:tc>
          <w:tcPr>
            <w:tcW w:type="dxa" w:w="2160"/>
          </w:tcPr>
          <w:p>
            <w:r>
              <w:rPr>
                <w:b/>
                <w:sz w:val="20"/>
              </w:rPr>
              <w:t>inevitable</w:t>
            </w:r>
          </w:p>
        </w:tc>
        <w:tc>
          <w:tcPr>
            <w:tcW w:type="dxa" w:w="2160"/>
          </w:tcPr>
          <w:p>
            <w:r>
              <w:rPr>
                <w:sz w:val="20"/>
              </w:rPr>
              <w:t>adjective</w:t>
            </w:r>
          </w:p>
        </w:tc>
        <w:tc>
          <w:tcPr>
            <w:tcW w:type="dxa" w:w="2160"/>
          </w:tcPr>
          <w:p>
            <w:r>
              <w:rPr>
                <w:sz w:val="20"/>
              </w:rPr>
              <w:t>Certain to happen and impossible to avoid.</w:t>
            </w:r>
          </w:p>
        </w:tc>
        <w:tc>
          <w:tcPr>
            <w:tcW w:type="dxa" w:w="2160"/>
          </w:tcPr>
          <w:p>
            <w:r>
              <w:rPr>
                <w:sz w:val="20"/>
              </w:rPr>
              <w:t>With such strong preparation, their victory seemed inevitable.</w:t>
            </w:r>
          </w:p>
        </w:tc>
      </w:tr>
    </w:tbl>
    <w:p>
      <w:pPr>
        <w:spacing w:after="80"/>
      </w:pPr>
    </w:p>
    <w:p>
      <w:pPr>
        <w:spacing w:before="160" w:after="40"/>
      </w:pPr>
      <w:r>
        <w:rPr>
          <w:b/>
          <w:color w:val="1E885E"/>
          <w:sz w:val="26"/>
        </w:rPr>
        <w:t>Practise these words</w:t>
      </w:r>
    </w:p>
    <w:p>
      <w:pPr>
        <w:pStyle w:val="ListNumber"/>
      </w:pPr>
      <w:r>
        <w:t xml:space="preserve">Use </w:t>
      </w:r>
      <w:r>
        <w:rPr>
          <w:b/>
        </w:rPr>
        <w:t>illustrate</w:t>
      </w:r>
      <w:r>
        <w:t xml:space="preserve"> in a sentence about explaining a sports rule.</w:t>
      </w:r>
    </w:p>
    <w:p>
      <w:pPr>
        <w:pStyle w:val="ListNumber"/>
      </w:pPr>
      <w:r>
        <w:t xml:space="preserve">Write about a time when something felt </w:t>
      </w:r>
      <w:r>
        <w:rPr>
          <w:b/>
        </w:rPr>
        <w:t>inevitable</w:t>
      </w:r>
      <w:r>
        <w:t>.</w:t>
      </w:r>
    </w:p>
    <w:p>
      <w:pPr>
        <w:pStyle w:val="ListNumber"/>
      </w:pPr>
      <w:r>
        <w:t xml:space="preserve">What is the </w:t>
      </w:r>
      <w:r>
        <w:rPr>
          <w:b/>
        </w:rPr>
        <w:t>implication</w:t>
      </w:r>
      <w:r>
        <w:t xml:space="preserve"> if a team loses every practice match before a tournament?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Group 4 vocabulary?"</w:t>
            </w:r>
          </w:p>
          <w:p>
            <w:pPr>
              <w:spacing w:after="40"/>
            </w:pPr>
            <w:r>
              <w:rPr>
                <w:sz w:val="21"/>
              </w:rPr>
              <w:t>"Can you help me practise using 'conscious' and 'inevitable' in sport sentences?"</w:t>
            </w:r>
          </w:p>
        </w:tc>
      </w:tr>
    </w:tbl>
    <w:p>
      <w:pPr>
        <w:spacing w:after="40"/>
      </w:pPr>
    </w:p>
    <w:p>
      <w:pPr>
        <w:spacing w:before="240" w:after="80"/>
      </w:pPr>
      <w:r>
        <w:rPr>
          <w:b/>
          <w:color w:val="0F6E63"/>
          <w:sz w:val="32"/>
        </w:rPr>
        <w:t>Group 5: Resolutions and Goals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origin</w:t>
            </w:r>
          </w:p>
        </w:tc>
        <w:tc>
          <w:tcPr>
            <w:tcW w:type="dxa" w:w="2160"/>
          </w:tcPr>
          <w:p>
            <w:r>
              <w:rPr>
                <w:sz w:val="20"/>
              </w:rPr>
              <w:t>noun</w:t>
            </w:r>
          </w:p>
        </w:tc>
        <w:tc>
          <w:tcPr>
            <w:tcW w:type="dxa" w:w="2160"/>
          </w:tcPr>
          <w:p>
            <w:r>
              <w:rPr>
                <w:sz w:val="20"/>
              </w:rPr>
              <w:t>The place or point where something begins or comes from.</w:t>
            </w:r>
          </w:p>
        </w:tc>
        <w:tc>
          <w:tcPr>
            <w:tcW w:type="dxa" w:w="2160"/>
          </w:tcPr>
          <w:p>
            <w:r>
              <w:rPr>
                <w:sz w:val="20"/>
              </w:rPr>
              <w:t>The origin of the Olympic Games is ancient Greece.</w:t>
            </w:r>
          </w:p>
        </w:tc>
      </w:tr>
      <w:tr>
        <w:tc>
          <w:tcPr>
            <w:tcW w:type="dxa" w:w="2160"/>
          </w:tcPr>
          <w:p>
            <w:r>
              <w:rPr>
                <w:b/>
                <w:sz w:val="20"/>
              </w:rPr>
              <w:t>predicament</w:t>
            </w:r>
          </w:p>
        </w:tc>
        <w:tc>
          <w:tcPr>
            <w:tcW w:type="dxa" w:w="2160"/>
          </w:tcPr>
          <w:p>
            <w:r>
              <w:rPr>
                <w:sz w:val="20"/>
              </w:rPr>
              <w:t>noun</w:t>
            </w:r>
          </w:p>
        </w:tc>
        <w:tc>
          <w:tcPr>
            <w:tcW w:type="dxa" w:w="2160"/>
          </w:tcPr>
          <w:p>
            <w:r>
              <w:rPr>
                <w:sz w:val="20"/>
              </w:rPr>
              <w:t>A difficult or tricky situation.</w:t>
            </w:r>
          </w:p>
        </w:tc>
        <w:tc>
          <w:tcPr>
            <w:tcW w:type="dxa" w:w="2160"/>
          </w:tcPr>
          <w:p>
            <w:r>
              <w:rPr>
                <w:sz w:val="20"/>
              </w:rPr>
              <w:t>When the goalkeeper was injured, the team was in a real predicament.</w:t>
            </w:r>
          </w:p>
        </w:tc>
      </w:tr>
      <w:tr>
        <w:tc>
          <w:tcPr>
            <w:tcW w:type="dxa" w:w="2160"/>
          </w:tcPr>
          <w:p>
            <w:r>
              <w:rPr>
                <w:b/>
                <w:sz w:val="20"/>
              </w:rPr>
              <w:t>prospective</w:t>
            </w:r>
          </w:p>
        </w:tc>
        <w:tc>
          <w:tcPr>
            <w:tcW w:type="dxa" w:w="2160"/>
          </w:tcPr>
          <w:p>
            <w:r>
              <w:rPr>
                <w:sz w:val="20"/>
              </w:rPr>
              <w:t>adjective</w:t>
            </w:r>
          </w:p>
        </w:tc>
        <w:tc>
          <w:tcPr>
            <w:tcW w:type="dxa" w:w="2160"/>
          </w:tcPr>
          <w:p>
            <w:r>
              <w:rPr>
                <w:sz w:val="20"/>
              </w:rPr>
              <w:t>Expected or likely to happen in the future.</w:t>
            </w:r>
          </w:p>
        </w:tc>
        <w:tc>
          <w:tcPr>
            <w:tcW w:type="dxa" w:w="2160"/>
          </w:tcPr>
          <w:p>
            <w:r>
              <w:rPr>
                <w:sz w:val="20"/>
              </w:rPr>
              <w:t>The prospective captain trained extra hard before the selection.</w:t>
            </w:r>
          </w:p>
        </w:tc>
      </w:tr>
      <w:tr>
        <w:tc>
          <w:tcPr>
            <w:tcW w:type="dxa" w:w="2160"/>
          </w:tcPr>
          <w:p>
            <w:r>
              <w:rPr>
                <w:b/>
                <w:sz w:val="20"/>
              </w:rPr>
              <w:t>resolution</w:t>
            </w:r>
          </w:p>
        </w:tc>
        <w:tc>
          <w:tcPr>
            <w:tcW w:type="dxa" w:w="2160"/>
          </w:tcPr>
          <w:p>
            <w:r>
              <w:rPr>
                <w:sz w:val="20"/>
              </w:rPr>
              <w:t>noun</w:t>
            </w:r>
          </w:p>
        </w:tc>
        <w:tc>
          <w:tcPr>
            <w:tcW w:type="dxa" w:w="2160"/>
          </w:tcPr>
          <w:p>
            <w:r>
              <w:rPr>
                <w:sz w:val="20"/>
              </w:rPr>
              <w:t>A firm decision or promise to do something.</w:t>
            </w:r>
          </w:p>
        </w:tc>
        <w:tc>
          <w:tcPr>
            <w:tcW w:type="dxa" w:w="2160"/>
          </w:tcPr>
          <w:p>
            <w:r>
              <w:rPr>
                <w:sz w:val="20"/>
              </w:rPr>
              <w:t>My New Year's resolution is to practise football every day.</w:t>
            </w:r>
          </w:p>
        </w:tc>
      </w:tr>
    </w:tbl>
    <w:p>
      <w:pPr>
        <w:spacing w:after="80"/>
      </w:pPr>
    </w:p>
    <w:p>
      <w:pPr>
        <w:spacing w:before="160" w:after="40"/>
      </w:pPr>
      <w:r>
        <w:rPr>
          <w:b/>
          <w:color w:val="1E885E"/>
          <w:sz w:val="26"/>
        </w:rPr>
        <w:t>Practise these words</w:t>
      </w:r>
    </w:p>
    <w:p>
      <w:pPr>
        <w:pStyle w:val="ListNumber"/>
      </w:pPr>
      <w:r>
        <w:t xml:space="preserve">What is the </w:t>
      </w:r>
      <w:r>
        <w:rPr>
          <w:b/>
        </w:rPr>
        <w:t>origin</w:t>
      </w:r>
      <w:r>
        <w:t xml:space="preserve"> of your favourite sport? Find out and write one sentence.</w:t>
      </w:r>
    </w:p>
    <w:p>
      <w:pPr>
        <w:pStyle w:val="ListNumber"/>
      </w:pPr>
      <w:r>
        <w:t xml:space="preserve">Describe a </w:t>
      </w:r>
      <w:r>
        <w:rPr>
          <w:b/>
        </w:rPr>
        <w:t>predicament</w:t>
      </w:r>
      <w:r>
        <w:t xml:space="preserve"> a team might face during a match.</w:t>
      </w:r>
    </w:p>
    <w:p>
      <w:pPr>
        <w:pStyle w:val="ListNumber"/>
      </w:pPr>
      <w:r>
        <w:t xml:space="preserve">Write a </w:t>
      </w:r>
      <w:r>
        <w:rPr>
          <w:b/>
        </w:rPr>
        <w:t>resolution</w:t>
      </w:r>
      <w:r>
        <w:t xml:space="preserve"> for improving your English this term.</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write sentences about goals using 'prospective' and 'resolution'?"</w:t>
            </w:r>
          </w:p>
          <w:p>
            <w:pPr>
              <w:spacing w:after="40"/>
            </w:pPr>
            <w:r>
              <w:rPr>
                <w:sz w:val="21"/>
              </w:rPr>
              <w:t>"Can you explain the origin of the word 'Olympics'?"</w:t>
            </w:r>
          </w:p>
        </w:tc>
      </w:tr>
    </w:tbl>
    <w:p>
      <w:pPr>
        <w:spacing w:after="40"/>
      </w:pPr>
    </w:p>
    <w:p>
      <w:pPr>
        <w:spacing w:before="240" w:after="80"/>
      </w:pPr>
      <w:r>
        <w:rPr>
          <w:b/>
          <w:color w:val="0F6E63"/>
          <w:sz w:val="32"/>
        </w:rPr>
        <w:t>My Word Wall</w:t>
      </w:r>
    </w:p>
    <w:p>
      <w:r>
        <w:rPr>
          <w:i/>
        </w:rPr>
        <w:t>Tick each word when you can read it, say it, and use it correctly in a sentence. Come back at the end of the unit and check again!</w:t>
      </w:r>
    </w:p>
    <w:p>
      <w:pPr>
        <w:pStyle w:val="ListBullet"/>
      </w:pPr>
      <w:r>
        <w:t>analogy □   argumentative □   bias □   evidence □   objective □   viewpoint □</w:t>
      </w:r>
    </w:p>
    <w:p>
      <w:pPr>
        <w:pStyle w:val="ListBullet"/>
      </w:pPr>
      <w:r>
        <w:t>climax □   context □   excerpt □   introduction □   quotation □   structure □   summary □   theme □</w:t>
      </w:r>
    </w:p>
    <w:p>
      <w:pPr>
        <w:pStyle w:val="ListBullet"/>
      </w:pPr>
      <w:r>
        <w:t>affiliation □   censorship □   contrast □   diversity □   judicial □   organization □</w:t>
      </w:r>
    </w:p>
    <w:p>
      <w:pPr>
        <w:pStyle w:val="ListBullet"/>
      </w:pPr>
      <w:r>
        <w:t>alternative □   conscious □   estimate □   illustrate □   implication □   inevitable □</w:t>
      </w:r>
    </w:p>
    <w:p>
      <w:pPr>
        <w:pStyle w:val="ListBullet"/>
      </w:pPr>
      <w:r>
        <w:t>origin □   predicament □   prospective □   resolution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