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2 - Unit 2: Mini-Project &amp; Reflection</w:t>
      </w:r>
    </w:p>
    <w:p>
      <w:pPr>
        <w:spacing w:after="240"/>
        <w:jc w:val="center"/>
      </w:pPr>
      <w:r>
        <w:rPr>
          <w:rFonts w:ascii="Calibri" w:hAnsi="Calibri"/>
          <w:b w:val="0"/>
          <w:i/>
          <w:color w:val="1E885E"/>
          <w:sz w:val="26"/>
        </w:rPr>
        <w:t>What happens if we waste things? - Global Perspectives</w:t>
      </w:r>
    </w:p>
    <w:p>
      <w:pPr>
        <w:spacing w:after="120"/>
      </w:pPr>
      <w:r>
        <w:rPr>
          <w:rFonts w:ascii="Calibri" w:hAnsi="Calibri"/>
          <w:color w:val="222222"/>
          <w:sz w:val="22"/>
        </w:rPr>
        <w:t xml:space="preserve">This is the big one! At Ehel Academy, Bilal and his friends made an anti-waste poster together, and now it is your turn. With your team and a grown-up, you are going to make a </w:t>
      </w:r>
      <w:r>
        <w:rPr>
          <w:rFonts w:ascii="Calibri" w:hAnsi="Calibri"/>
          <w:b/>
          <w:color w:val="222222"/>
          <w:sz w:val="22"/>
        </w:rPr>
        <w:t>poster with a clear message</w:t>
      </w:r>
      <w:r>
        <w:rPr>
          <w:rFonts w:ascii="Calibri" w:hAnsi="Calibri"/>
          <w:color w:val="222222"/>
          <w:sz w:val="22"/>
        </w:rPr>
        <w:t xml:space="preserve"> to help stop waste. Then you will tell other people about it, and look back at how your team did. Take your time, share the jobs, and be kind to each other.</w:t>
      </w:r>
    </w:p>
    <w:p>
      <w:pPr>
        <w:spacing w:after="120"/>
      </w:pPr>
      <w:r>
        <w:rPr>
          <w:rFonts w:ascii="Calibri" w:hAnsi="Calibri"/>
          <w:b/>
          <w:color w:val="222222"/>
          <w:sz w:val="22"/>
        </w:rPr>
        <w:t>A note for the grown-up:</w:t>
      </w:r>
      <w:r>
        <w:rPr>
          <w:rFonts w:ascii="Calibri" w:hAnsi="Calibri"/>
          <w:color w:val="222222"/>
          <w:sz w:val="22"/>
        </w:rPr>
        <w:t xml:space="preserve"> read each step aloud and help with the drawing and the words. Let the children lead and share the jobs. Keep it warm and hopeful all the way through.</w:t>
      </w:r>
    </w:p>
    <w:p>
      <w:pPr>
        <w:spacing w:before="360" w:after="120"/>
      </w:pPr>
      <w:r>
        <w:rPr>
          <w:rFonts w:ascii="Calibri" w:hAnsi="Calibri"/>
          <w:b/>
          <w:i w:val="0"/>
          <w:color w:val="0F6E63"/>
          <w:sz w:val="32"/>
        </w:rPr>
        <w:t>Our big make: an anti-waste poster</w:t>
      </w:r>
    </w:p>
    <w:p>
      <w:pPr>
        <w:spacing w:after="120"/>
      </w:pPr>
      <w:r>
        <w:rPr>
          <w:rFonts w:ascii="Calibri" w:hAnsi="Calibri"/>
          <w:color w:val="222222"/>
          <w:sz w:val="22"/>
        </w:rPr>
        <w:t>Work in a team of about four people. It can be your class group, or your brothers, sisters and friends. Together you will choose a waste to stop, agree on a message, share the jobs, make the poster, and show it to everyone. Follow the steps below, one at a time. There is no rush.</w:t>
      </w:r>
    </w:p>
    <w:p>
      <w:pPr>
        <w:spacing w:before="160" w:after="40"/>
        <w:shd w:val="clear" w:color="auto" w:fill="E7F3F1"/>
      </w:pPr>
      <w:r>
        <w:rPr>
          <w:rFonts w:ascii="Calibri" w:hAnsi="Calibri"/>
          <w:b/>
          <w:i w:val="0"/>
          <w:color w:val="0F6E63"/>
          <w:sz w:val="24"/>
        </w:rPr>
        <w:t>🤝 Our team promise</w:t>
      </w:r>
    </w:p>
    <w:p>
      <w:pPr>
        <w:spacing w:after="40"/>
        <w:ind w:left="288"/>
        <w:shd w:val="clear" w:color="auto" w:fill="E7F3F1"/>
      </w:pPr>
      <w:r>
        <w:rPr>
          <w:rFonts w:ascii="Calibri" w:hAnsi="Calibri"/>
          <w:b w:val="0"/>
          <w:i w:val="0"/>
          <w:color w:val="222222"/>
          <w:sz w:val="22"/>
        </w:rPr>
        <w:t>We will listen to everyone's ideas.</w:t>
      </w:r>
    </w:p>
    <w:p>
      <w:pPr>
        <w:spacing w:after="40"/>
        <w:ind w:left="288"/>
        <w:shd w:val="clear" w:color="auto" w:fill="E7F3F1"/>
      </w:pPr>
      <w:r>
        <w:rPr>
          <w:rFonts w:ascii="Calibri" w:hAnsi="Calibri"/>
          <w:b w:val="0"/>
          <w:i w:val="0"/>
          <w:color w:val="222222"/>
          <w:sz w:val="22"/>
        </w:rPr>
        <w:t>We will take turns and share the crayons.</w:t>
      </w:r>
    </w:p>
    <w:p>
      <w:pPr>
        <w:spacing w:after="40"/>
        <w:ind w:left="288"/>
        <w:shd w:val="clear" w:color="auto" w:fill="E7F3F1"/>
      </w:pPr>
      <w:r>
        <w:rPr>
          <w:rFonts w:ascii="Calibri" w:hAnsi="Calibri"/>
          <w:b w:val="0"/>
          <w:i w:val="0"/>
          <w:color w:val="222222"/>
          <w:sz w:val="22"/>
        </w:rPr>
        <w:t>We will help each other and be kind.</w:t>
      </w:r>
    </w:p>
    <w:p>
      <w:pPr>
        <w:spacing w:after="40"/>
        <w:ind w:left="288"/>
        <w:shd w:val="clear" w:color="auto" w:fill="E7F3F1"/>
      </w:pPr>
      <w:r>
        <w:rPr>
          <w:rFonts w:ascii="Calibri" w:hAnsi="Calibri"/>
          <w:b w:val="0"/>
          <w:i w:val="0"/>
          <w:color w:val="222222"/>
          <w:sz w:val="22"/>
        </w:rPr>
        <w:t>We will keep trying, even if it is tricky.</w:t>
      </w:r>
    </w:p>
    <w:p>
      <w:pPr>
        <w:spacing w:before="240" w:after="80"/>
      </w:pPr>
      <w:r>
        <w:rPr>
          <w:rFonts w:ascii="Calibri" w:hAnsi="Calibri"/>
          <w:b/>
          <w:i w:val="0"/>
          <w:color w:val="1E885E"/>
          <w:sz w:val="26"/>
        </w:rPr>
        <w:t>Step 1: Choose a waste to stop</w:t>
      </w:r>
    </w:p>
    <w:p>
      <w:pPr>
        <w:spacing w:after="120"/>
      </w:pPr>
      <w:r>
        <w:rPr>
          <w:rFonts w:ascii="Calibri" w:hAnsi="Calibri"/>
          <w:color w:val="222222"/>
          <w:sz w:val="22"/>
        </w:rPr>
        <w:t xml:space="preserve">Talk together and choose </w:t>
      </w:r>
      <w:r>
        <w:rPr>
          <w:rFonts w:ascii="Calibri" w:hAnsi="Calibri"/>
          <w:b/>
          <w:color w:val="222222"/>
          <w:sz w:val="22"/>
        </w:rPr>
        <w:t>one</w:t>
      </w:r>
      <w:r>
        <w:rPr>
          <w:rFonts w:ascii="Calibri" w:hAnsi="Calibri"/>
          <w:color w:val="222222"/>
          <w:sz w:val="22"/>
        </w:rPr>
        <w:t xml:space="preserve"> kind of waste your poster will be about. Here are the ones Bilal's friends chose, to help you:</w:t>
      </w:r>
    </w:p>
    <w:p>
      <w:pPr>
        <w:pStyle w:val="ListBullet"/>
        <w:spacing w:after="40"/>
      </w:pPr>
      <w:r>
        <w:rPr>
          <w:rFonts w:ascii="Calibri" w:hAnsi="Calibri"/>
          <w:color w:val="222222"/>
          <w:sz w:val="22"/>
        </w:rPr>
        <w:t>plastic litter on the beach, to keep the sea and the turtles safe</w:t>
      </w:r>
    </w:p>
    <w:p>
      <w:pPr>
        <w:pStyle w:val="ListBullet"/>
        <w:spacing w:after="40"/>
      </w:pPr>
      <w:r>
        <w:rPr>
          <w:rFonts w:ascii="Calibri" w:hAnsi="Calibri"/>
          <w:color w:val="222222"/>
          <w:sz w:val="22"/>
        </w:rPr>
        <w:t>wasting water, which is precious in the dry season</w:t>
      </w:r>
    </w:p>
    <w:p>
      <w:pPr>
        <w:pStyle w:val="ListBullet"/>
        <w:spacing w:after="40"/>
      </w:pPr>
      <w:r>
        <w:rPr>
          <w:rFonts w:ascii="Calibri" w:hAnsi="Calibri"/>
          <w:color w:val="222222"/>
          <w:sz w:val="22"/>
        </w:rPr>
        <w:t>wasting good food at meal times</w:t>
      </w:r>
    </w:p>
    <w:p>
      <w:pPr>
        <w:pStyle w:val="ListBullet"/>
        <w:spacing w:after="40"/>
      </w:pPr>
      <w:r>
        <w:rPr>
          <w:rFonts w:ascii="Calibri" w:hAnsi="Calibri"/>
          <w:color w:val="222222"/>
          <w:sz w:val="22"/>
        </w:rPr>
        <w:t>forgetting bags at the market, so shops give out plastic ones</w:t>
      </w:r>
    </w:p>
    <w:p>
      <w:pPr>
        <w:pStyle w:val="ListBullet"/>
        <w:spacing w:after="40"/>
      </w:pPr>
      <w:r>
        <w:rPr>
          <w:rFonts w:ascii="Calibri" w:hAnsi="Calibri"/>
          <w:color w:val="222222"/>
          <w:sz w:val="22"/>
        </w:rPr>
        <w:t>leaving the lights on in empty rooms</w:t>
      </w:r>
    </w:p>
    <w:p>
      <w:pPr>
        <w:spacing w:after="120"/>
      </w:pPr>
      <w:r>
        <w:rPr>
          <w:rFonts w:ascii="Calibri" w:hAnsi="Calibri"/>
          <w:color w:val="222222"/>
          <w:sz w:val="22"/>
        </w:rPr>
        <w:t>Pick one of these, or think of your own. When your team agrees, write or draw it here.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Our choice</w:t>
            </w:r>
          </w:p>
        </w:tc>
        <w:tc>
          <w:tcPr>
            <w:tcW w:type="dxa" w:w="4680"/>
            <w:shd w:val="clear" w:color="auto" w:fill="E7F3F1"/>
          </w:tcPr>
          <w:p>
            <w:r/>
            <w:r>
              <w:rPr>
                <w:rFonts w:ascii="Calibri" w:hAnsi="Calibri"/>
                <w:b/>
                <w:i w:val="0"/>
                <w:color w:val="0F6E63"/>
                <w:sz w:val="22"/>
              </w:rPr>
              <w:t>Write or draw here</w:t>
            </w:r>
          </w:p>
        </w:tc>
      </w:tr>
      <w:tr>
        <w:tc>
          <w:tcPr>
            <w:tcW w:type="dxa" w:w="4680"/>
          </w:tcPr>
          <w:p>
            <w:r/>
            <w:r>
              <w:rPr>
                <w:rFonts w:ascii="Calibri" w:hAnsi="Calibri"/>
                <w:b w:val="0"/>
                <w:i w:val="0"/>
                <w:color w:val="222222"/>
                <w:sz w:val="20"/>
              </w:rPr>
              <w:t>The waste we chose to stop is ...</w:t>
            </w:r>
          </w:p>
        </w:tc>
        <w:tc>
          <w:tcPr>
            <w:tcW w:type="dxa" w:w="4680"/>
          </w:tcPr>
          <w:p>
            <w:r/>
            <w:r>
              <w:rPr>
                <w:rFonts w:ascii="Calibri" w:hAnsi="Calibri"/>
                <w:b w:val="0"/>
                <w:i w:val="0"/>
                <w:color w:val="222222"/>
                <w:sz w:val="20"/>
              </w:rPr>
            </w:r>
          </w:p>
        </w:tc>
      </w:tr>
    </w:tbl>
    <w:p>
      <w:pPr>
        <w:spacing w:before="240" w:after="80"/>
      </w:pPr>
      <w:r>
        <w:rPr>
          <w:rFonts w:ascii="Calibri" w:hAnsi="Calibri"/>
          <w:b/>
          <w:i w:val="0"/>
          <w:color w:val="1E885E"/>
          <w:sz w:val="26"/>
        </w:rPr>
        <w:t>Step 2: Choose your message</w:t>
      </w:r>
    </w:p>
    <w:p>
      <w:pPr>
        <w:spacing w:after="120"/>
      </w:pPr>
      <w:r>
        <w:rPr>
          <w:rFonts w:ascii="Calibri" w:hAnsi="Calibri"/>
          <w:color w:val="222222"/>
          <w:sz w:val="22"/>
        </w:rPr>
        <w:t xml:space="preserve">A poster has a </w:t>
      </w:r>
      <w:r>
        <w:rPr>
          <w:rFonts w:ascii="Calibri" w:hAnsi="Calibri"/>
          <w:b/>
          <w:color w:val="222222"/>
          <w:sz w:val="22"/>
        </w:rPr>
        <w:t>message</w:t>
      </w:r>
      <w:r>
        <w:rPr>
          <w:rFonts w:ascii="Calibri" w:hAnsi="Calibri"/>
          <w:color w:val="222222"/>
          <w:sz w:val="22"/>
        </w:rPr>
        <w:t>: the one big thing you want people to understand. Keep it short and clear. Here are some message ideas:</w:t>
      </w:r>
    </w:p>
    <w:p>
      <w:pPr>
        <w:pStyle w:val="ListBullet"/>
        <w:spacing w:after="40"/>
      </w:pPr>
      <w:r>
        <w:rPr>
          <w:rFonts w:ascii="Calibri" w:hAnsi="Calibri"/>
          <w:color w:val="222222"/>
          <w:sz w:val="22"/>
        </w:rPr>
        <w:t>Love our sea. No plastic on the sand.</w:t>
      </w:r>
    </w:p>
    <w:p>
      <w:pPr>
        <w:pStyle w:val="ListBullet"/>
        <w:spacing w:after="40"/>
      </w:pPr>
      <w:r>
        <w:rPr>
          <w:rFonts w:ascii="Calibri" w:hAnsi="Calibri"/>
          <w:color w:val="222222"/>
          <w:sz w:val="22"/>
        </w:rPr>
        <w:t>Turn off the tap. Every drop counts.</w:t>
      </w:r>
    </w:p>
    <w:p>
      <w:pPr>
        <w:pStyle w:val="ListBullet"/>
        <w:spacing w:after="40"/>
      </w:pPr>
      <w:r>
        <w:rPr>
          <w:rFonts w:ascii="Calibri" w:hAnsi="Calibri"/>
          <w:color w:val="222222"/>
          <w:sz w:val="22"/>
        </w:rPr>
        <w:t>Take a little. Waste nothing.</w:t>
      </w:r>
    </w:p>
    <w:p>
      <w:pPr>
        <w:pStyle w:val="ListBullet"/>
        <w:spacing w:after="40"/>
      </w:pPr>
      <w:r>
        <w:rPr>
          <w:rFonts w:ascii="Calibri" w:hAnsi="Calibri"/>
          <w:color w:val="222222"/>
          <w:sz w:val="22"/>
        </w:rPr>
        <w:t>Bring your own bag every day.</w:t>
      </w:r>
    </w:p>
    <w:p>
      <w:pPr>
        <w:spacing w:after="120"/>
      </w:pPr>
      <w:r>
        <w:rPr>
          <w:rFonts w:ascii="Calibri" w:hAnsi="Calibri"/>
          <w:color w:val="222222"/>
          <w:sz w:val="22"/>
        </w:rPr>
        <w:t>Choose one of these, or make up your own. Write your message in big letters here.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Our message</w:t>
            </w:r>
          </w:p>
        </w:tc>
        <w:tc>
          <w:tcPr>
            <w:tcW w:type="dxa" w:w="4680"/>
            <w:shd w:val="clear" w:color="auto" w:fill="E7F3F1"/>
          </w:tcPr>
          <w:p>
            <w:r/>
            <w:r>
              <w:rPr>
                <w:rFonts w:ascii="Calibri" w:hAnsi="Calibri"/>
                <w:b/>
                <w:i w:val="0"/>
                <w:color w:val="0F6E63"/>
                <w:sz w:val="22"/>
              </w:rPr>
              <w:t>Write it here</w:t>
            </w:r>
          </w:p>
        </w:tc>
      </w:tr>
      <w:tr>
        <w:tc>
          <w:tcPr>
            <w:tcW w:type="dxa" w:w="4680"/>
          </w:tcPr>
          <w:p>
            <w:r/>
            <w:r>
              <w:rPr>
                <w:rFonts w:ascii="Calibri" w:hAnsi="Calibri"/>
                <w:b w:val="0"/>
                <w:i w:val="0"/>
                <w:color w:val="222222"/>
                <w:sz w:val="20"/>
              </w:rPr>
              <w:t>Our message is ...</w:t>
            </w:r>
          </w:p>
        </w:tc>
        <w:tc>
          <w:tcPr>
            <w:tcW w:type="dxa" w:w="4680"/>
          </w:tcPr>
          <w:p>
            <w:r/>
            <w:r>
              <w:rPr>
                <w:rFonts w:ascii="Calibri" w:hAnsi="Calibri"/>
                <w:b w:val="0"/>
                <w:i w:val="0"/>
                <w:color w:val="222222"/>
                <w:sz w:val="20"/>
              </w:rPr>
            </w:r>
          </w:p>
        </w:tc>
      </w:tr>
    </w:tbl>
    <w:p>
      <w:pPr>
        <w:spacing w:before="240" w:after="80"/>
      </w:pPr>
      <w:r>
        <w:rPr>
          <w:rFonts w:ascii="Calibri" w:hAnsi="Calibri"/>
          <w:b/>
          <w:i w:val="0"/>
          <w:color w:val="1E885E"/>
          <w:sz w:val="26"/>
        </w:rPr>
        <w:t>Step 3: Choose your team jobs</w:t>
      </w:r>
    </w:p>
    <w:p>
      <w:pPr>
        <w:spacing w:after="120"/>
      </w:pPr>
      <w:r>
        <w:rPr>
          <w:rFonts w:ascii="Calibri" w:hAnsi="Calibri"/>
          <w:color w:val="222222"/>
          <w:sz w:val="22"/>
        </w:rPr>
        <w:t>Every person needs a job, so everyone helps. Decide together who will do each one. If lots of you want the same job, take turns or have a quick vote.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Job</w:t>
            </w:r>
          </w:p>
        </w:tc>
        <w:tc>
          <w:tcPr>
            <w:tcW w:type="dxa" w:w="4680"/>
            <w:shd w:val="clear" w:color="auto" w:fill="E7F3F1"/>
          </w:tcPr>
          <w:p>
            <w:r/>
            <w:r>
              <w:rPr>
                <w:rFonts w:ascii="Calibri" w:hAnsi="Calibri"/>
                <w:b/>
                <w:i w:val="0"/>
                <w:color w:val="0F6E63"/>
                <w:sz w:val="22"/>
              </w:rPr>
              <w:t>What this person does</w:t>
            </w:r>
          </w:p>
        </w:tc>
      </w:tr>
      <w:tr>
        <w:tc>
          <w:tcPr>
            <w:tcW w:type="dxa" w:w="4680"/>
          </w:tcPr>
          <w:p>
            <w:r/>
            <w:r>
              <w:rPr>
                <w:rFonts w:ascii="Calibri" w:hAnsi="Calibri"/>
                <w:b w:val="0"/>
                <w:i w:val="0"/>
                <w:color w:val="222222"/>
                <w:sz w:val="20"/>
              </w:rPr>
              <w:t>Team leader</w:t>
            </w:r>
          </w:p>
        </w:tc>
        <w:tc>
          <w:tcPr>
            <w:tcW w:type="dxa" w:w="4680"/>
          </w:tcPr>
          <w:p>
            <w:r/>
            <w:r>
              <w:rPr>
                <w:rFonts w:ascii="Calibri" w:hAnsi="Calibri"/>
                <w:b w:val="0"/>
                <w:i w:val="0"/>
                <w:color w:val="222222"/>
                <w:sz w:val="20"/>
              </w:rPr>
              <w:t>Helps everyone share ideas and take turns.</w:t>
            </w:r>
          </w:p>
        </w:tc>
      </w:tr>
      <w:tr>
        <w:tc>
          <w:tcPr>
            <w:tcW w:type="dxa" w:w="4680"/>
          </w:tcPr>
          <w:p>
            <w:r/>
            <w:r>
              <w:rPr>
                <w:rFonts w:ascii="Calibri" w:hAnsi="Calibri"/>
                <w:b w:val="0"/>
                <w:i w:val="0"/>
                <w:color w:val="222222"/>
                <w:sz w:val="20"/>
              </w:rPr>
              <w:t>Picture drawer</w:t>
            </w:r>
          </w:p>
        </w:tc>
        <w:tc>
          <w:tcPr>
            <w:tcW w:type="dxa" w:w="4680"/>
          </w:tcPr>
          <w:p>
            <w:r/>
            <w:r>
              <w:rPr>
                <w:rFonts w:ascii="Calibri" w:hAnsi="Calibri"/>
                <w:b w:val="0"/>
                <w:i w:val="0"/>
                <w:color w:val="222222"/>
                <w:sz w:val="20"/>
              </w:rPr>
              <w:t>Draws the big, clear picture.</w:t>
            </w:r>
          </w:p>
        </w:tc>
      </w:tr>
      <w:tr>
        <w:tc>
          <w:tcPr>
            <w:tcW w:type="dxa" w:w="4680"/>
          </w:tcPr>
          <w:p>
            <w:r/>
            <w:r>
              <w:rPr>
                <w:rFonts w:ascii="Calibri" w:hAnsi="Calibri"/>
                <w:b w:val="0"/>
                <w:i w:val="0"/>
                <w:color w:val="222222"/>
                <w:sz w:val="20"/>
              </w:rPr>
              <w:t>Message writer</w:t>
            </w:r>
          </w:p>
        </w:tc>
        <w:tc>
          <w:tcPr>
            <w:tcW w:type="dxa" w:w="4680"/>
          </w:tcPr>
          <w:p>
            <w:r/>
            <w:r>
              <w:rPr>
                <w:rFonts w:ascii="Calibri" w:hAnsi="Calibri"/>
                <w:b w:val="0"/>
                <w:i w:val="0"/>
                <w:color w:val="222222"/>
                <w:sz w:val="20"/>
              </w:rPr>
              <w:t>Writes the message in big letters.</w:t>
            </w:r>
          </w:p>
        </w:tc>
      </w:tr>
      <w:tr>
        <w:tc>
          <w:tcPr>
            <w:tcW w:type="dxa" w:w="4680"/>
          </w:tcPr>
          <w:p>
            <w:r/>
            <w:r>
              <w:rPr>
                <w:rFonts w:ascii="Calibri" w:hAnsi="Calibri"/>
                <w:b w:val="0"/>
                <w:i w:val="0"/>
                <w:color w:val="222222"/>
                <w:sz w:val="20"/>
              </w:rPr>
              <w:t>Collector</w:t>
            </w:r>
          </w:p>
        </w:tc>
        <w:tc>
          <w:tcPr>
            <w:tcW w:type="dxa" w:w="4680"/>
          </w:tcPr>
          <w:p>
            <w:r/>
            <w:r>
              <w:rPr>
                <w:rFonts w:ascii="Calibri" w:hAnsi="Calibri"/>
                <w:b w:val="0"/>
                <w:i w:val="0"/>
                <w:color w:val="222222"/>
                <w:sz w:val="20"/>
              </w:rPr>
              <w:t>Gets the paper and crayons, and asks the teacher.</w:t>
            </w:r>
          </w:p>
        </w:tc>
      </w:tr>
    </w:tbl>
    <w:p>
      <w:pPr>
        <w:spacing w:after="120"/>
      </w:pPr>
      <w:r>
        <w:rPr>
          <w:rFonts w:ascii="Calibri" w:hAnsi="Calibri"/>
          <w:color w:val="222222"/>
          <w:sz w:val="22"/>
        </w:rPr>
        <w:t>Write your team's names next to the jobs.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Job</w:t>
            </w:r>
          </w:p>
        </w:tc>
        <w:tc>
          <w:tcPr>
            <w:tcW w:type="dxa" w:w="4680"/>
            <w:shd w:val="clear" w:color="auto" w:fill="E7F3F1"/>
          </w:tcPr>
          <w:p>
            <w:r/>
            <w:r>
              <w:rPr>
                <w:rFonts w:ascii="Calibri" w:hAnsi="Calibri"/>
                <w:b/>
                <w:i w:val="0"/>
                <w:color w:val="0F6E63"/>
                <w:sz w:val="22"/>
              </w:rPr>
              <w:t>Who will do it?</w:t>
            </w:r>
          </w:p>
        </w:tc>
      </w:tr>
      <w:tr>
        <w:tc>
          <w:tcPr>
            <w:tcW w:type="dxa" w:w="4680"/>
          </w:tcPr>
          <w:p>
            <w:r/>
            <w:r>
              <w:rPr>
                <w:rFonts w:ascii="Calibri" w:hAnsi="Calibri"/>
                <w:b w:val="0"/>
                <w:i w:val="0"/>
                <w:color w:val="222222"/>
                <w:sz w:val="20"/>
              </w:rPr>
              <w:t>Team leader</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Picture drawer</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Message writer</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Collector</w:t>
            </w:r>
          </w:p>
        </w:tc>
        <w:tc>
          <w:tcPr>
            <w:tcW w:type="dxa" w:w="4680"/>
          </w:tcPr>
          <w:p>
            <w:r/>
            <w:r>
              <w:rPr>
                <w:rFonts w:ascii="Calibri" w:hAnsi="Calibri"/>
                <w:b w:val="0"/>
                <w:i w:val="0"/>
                <w:color w:val="222222"/>
                <w:sz w:val="20"/>
              </w:rPr>
            </w:r>
          </w:p>
        </w:tc>
      </w:tr>
    </w:tbl>
    <w:p>
      <w:pPr>
        <w:spacing w:before="240" w:after="80"/>
      </w:pPr>
      <w:r>
        <w:rPr>
          <w:rFonts w:ascii="Calibri" w:hAnsi="Calibri"/>
          <w:b/>
          <w:i w:val="0"/>
          <w:color w:val="1E885E"/>
          <w:sz w:val="26"/>
        </w:rPr>
        <w:t>Step 4: Draw your poster</w:t>
      </w:r>
    </w:p>
    <w:p>
      <w:pPr>
        <w:spacing w:after="120"/>
      </w:pPr>
      <w:r>
        <w:rPr>
          <w:rFonts w:ascii="Calibri" w:hAnsi="Calibri"/>
          <w:color w:val="222222"/>
          <w:sz w:val="22"/>
        </w:rPr>
        <w:t xml:space="preserve">Now make your poster together! Put your </w:t>
      </w:r>
      <w:r>
        <w:rPr>
          <w:rFonts w:ascii="Calibri" w:hAnsi="Calibri"/>
          <w:b/>
          <w:color w:val="222222"/>
          <w:sz w:val="22"/>
        </w:rPr>
        <w:t>message</w:t>
      </w:r>
      <w:r>
        <w:rPr>
          <w:rFonts w:ascii="Calibri" w:hAnsi="Calibri"/>
          <w:color w:val="222222"/>
          <w:sz w:val="22"/>
        </w:rPr>
        <w:t xml:space="preserve"> in big letters, and draw a big, clear </w:t>
      </w:r>
      <w:r>
        <w:rPr>
          <w:rFonts w:ascii="Calibri" w:hAnsi="Calibri"/>
          <w:b/>
          <w:color w:val="222222"/>
          <w:sz w:val="22"/>
        </w:rPr>
        <w:t>picture</w:t>
      </w:r>
      <w:r>
        <w:rPr>
          <w:rFonts w:ascii="Calibri" w:hAnsi="Calibri"/>
          <w:color w:val="222222"/>
          <w:sz w:val="22"/>
        </w:rPr>
        <w:t xml:space="preserve"> that shows it. Everyone helps. Use this top tip:</w:t>
      </w:r>
    </w:p>
    <w:p>
      <w:pPr>
        <w:spacing w:before="160" w:after="40"/>
        <w:shd w:val="clear" w:color="auto" w:fill="E7F3F1"/>
      </w:pPr>
      <w:r>
        <w:rPr>
          <w:rFonts w:ascii="Calibri" w:hAnsi="Calibri"/>
          <w:b/>
          <w:i w:val="0"/>
          <w:color w:val="0F6E63"/>
          <w:sz w:val="24"/>
        </w:rPr>
        <w:t>💡 Top tip for a clear picture</w:t>
      </w:r>
    </w:p>
    <w:p>
      <w:pPr>
        <w:spacing w:after="40"/>
        <w:ind w:left="288"/>
        <w:shd w:val="clear" w:color="auto" w:fill="E7F3F1"/>
      </w:pPr>
      <w:r>
        <w:rPr>
          <w:rFonts w:ascii="Calibri" w:hAnsi="Calibri"/>
          <w:b w:val="0"/>
          <w:i w:val="0"/>
          <w:color w:val="222222"/>
          <w:sz w:val="22"/>
        </w:rPr>
        <w:t>Choose a picture that shows your message in one look.</w:t>
      </w:r>
    </w:p>
    <w:p>
      <w:pPr>
        <w:spacing w:after="40"/>
        <w:ind w:left="288"/>
        <w:shd w:val="clear" w:color="auto" w:fill="E7F3F1"/>
      </w:pPr>
      <w:r>
        <w:rPr>
          <w:rFonts w:ascii="Calibri" w:hAnsi="Calibri"/>
          <w:b w:val="0"/>
          <w:i w:val="0"/>
          <w:color w:val="222222"/>
          <w:sz w:val="22"/>
        </w:rPr>
        <w:t>For a clean-sea poster: a happy turtle in blue water, with a big cross over a plastic bag.</w:t>
      </w:r>
    </w:p>
    <w:p>
      <w:pPr>
        <w:spacing w:after="40"/>
        <w:ind w:left="288"/>
        <w:shd w:val="clear" w:color="auto" w:fill="E7F3F1"/>
      </w:pPr>
      <w:r>
        <w:rPr>
          <w:rFonts w:ascii="Calibri" w:hAnsi="Calibri"/>
          <w:b w:val="0"/>
          <w:i w:val="0"/>
          <w:color w:val="222222"/>
          <w:sz w:val="22"/>
        </w:rPr>
        <w:t>For a save-water poster: a big tap turned off, with one shining drop.</w:t>
      </w:r>
    </w:p>
    <w:p>
      <w:pPr>
        <w:spacing w:after="120"/>
      </w:pPr>
      <w:r>
        <w:rPr>
          <w:rFonts w:ascii="Calibri" w:hAnsi="Calibri"/>
          <w:color w:val="222222"/>
          <w:sz w:val="22"/>
        </w:rPr>
        <w:t>In this box, plan your poster first. Then make the real one on a big sheet of paper.</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Our poster plan (message and picture)</w:t>
            </w:r>
          </w:p>
        </w:tc>
      </w:tr>
      <w:tr>
        <w:tc>
          <w:tcPr>
            <w:tcW w:type="dxa" w:w="9360"/>
          </w:tcPr>
          <w:p>
            <w:r/>
            <w:r>
              <w:rPr>
                <w:rFonts w:ascii="Calibri" w:hAnsi="Calibri"/>
                <w:b w:val="0"/>
                <w:i w:val="0"/>
                <w:color w:val="222222"/>
                <w:sz w:val="20"/>
              </w:rPr>
            </w:r>
          </w:p>
        </w:tc>
      </w:tr>
    </w:tbl>
    <w:p>
      <w:pPr>
        <w:spacing w:before="240" w:after="80"/>
      </w:pPr>
      <w:r>
        <w:rPr>
          <w:rFonts w:ascii="Calibri" w:hAnsi="Calibri"/>
          <w:b/>
          <w:i w:val="0"/>
          <w:color w:val="1E885E"/>
          <w:sz w:val="26"/>
        </w:rPr>
        <w:t>Step 5: Check your poster</w:t>
      </w:r>
    </w:p>
    <w:p>
      <w:pPr>
        <w:spacing w:after="120"/>
      </w:pPr>
      <w:r>
        <w:rPr>
          <w:rFonts w:ascii="Calibri" w:hAnsi="Calibri"/>
          <w:color w:val="222222"/>
          <w:sz w:val="22"/>
        </w:rPr>
        <w:t>Look at your poster together. Ask: can someone understand our message in one look? If the message is hard to see, make the letters bigger, or make the picture clearer. Fixing your poster is part of doing a good job.</w:t>
      </w:r>
    </w:p>
    <w:p>
      <w:pPr>
        <w:spacing w:before="240" w:after="80"/>
      </w:pPr>
      <w:r>
        <w:rPr>
          <w:rFonts w:ascii="Calibri" w:hAnsi="Calibri"/>
          <w:b/>
          <w:i w:val="0"/>
          <w:color w:val="1E885E"/>
          <w:sz w:val="26"/>
        </w:rPr>
        <w:t>Step 6: Tell others about your poster</w:t>
      </w:r>
    </w:p>
    <w:p>
      <w:pPr>
        <w:spacing w:after="120"/>
      </w:pPr>
      <w:r>
        <w:rPr>
          <w:rFonts w:ascii="Calibri" w:hAnsi="Calibri"/>
          <w:color w:val="222222"/>
          <w:sz w:val="22"/>
        </w:rPr>
        <w:t>When your poster is ready, show it to other children, and to your family. First, rehearse with a grown-up and your AI tutor. Then tell everyone these three things:</w:t>
      </w:r>
    </w:p>
    <w:p>
      <w:pPr>
        <w:spacing w:before="160" w:after="40"/>
        <w:shd w:val="clear" w:color="auto" w:fill="E7F3F1"/>
      </w:pPr>
      <w:r>
        <w:rPr>
          <w:rFonts w:ascii="Calibri" w:hAnsi="Calibri"/>
          <w:b/>
          <w:i w:val="0"/>
          <w:color w:val="0F6E63"/>
          <w:sz w:val="24"/>
        </w:rPr>
        <w:t>🗣 Three things to say</w:t>
      </w:r>
    </w:p>
    <w:p>
      <w:pPr>
        <w:spacing w:after="40"/>
        <w:ind w:left="288"/>
        <w:shd w:val="clear" w:color="auto" w:fill="E7F3F1"/>
      </w:pPr>
      <w:r>
        <w:rPr>
          <w:rFonts w:ascii="Calibri" w:hAnsi="Calibri"/>
          <w:b w:val="0"/>
          <w:i w:val="0"/>
          <w:color w:val="222222"/>
          <w:sz w:val="22"/>
        </w:rPr>
        <w:t>Say the message of your poster.</w:t>
      </w:r>
    </w:p>
    <w:p>
      <w:pPr>
        <w:spacing w:after="40"/>
        <w:ind w:left="288"/>
        <w:shd w:val="clear" w:color="auto" w:fill="E7F3F1"/>
      </w:pPr>
      <w:r>
        <w:rPr>
          <w:rFonts w:ascii="Calibri" w:hAnsi="Calibri"/>
          <w:b w:val="0"/>
          <w:i w:val="0"/>
          <w:color w:val="222222"/>
          <w:sz w:val="22"/>
        </w:rPr>
        <w:t>Say what people were wasting.</w:t>
      </w:r>
    </w:p>
    <w:p>
      <w:pPr>
        <w:spacing w:after="40"/>
        <w:ind w:left="288"/>
        <w:shd w:val="clear" w:color="auto" w:fill="E7F3F1"/>
      </w:pPr>
      <w:r>
        <w:rPr>
          <w:rFonts w:ascii="Calibri" w:hAnsi="Calibri"/>
          <w:b w:val="0"/>
          <w:i w:val="0"/>
          <w:color w:val="222222"/>
          <w:sz w:val="22"/>
        </w:rPr>
        <w:t>Say what you want children to do to stop the waste.</w:t>
      </w:r>
    </w:p>
    <w:p>
      <w:pPr>
        <w:spacing w:before="160" w:after="40"/>
        <w:shd w:val="clear" w:color="auto" w:fill="FFF4E0"/>
      </w:pPr>
      <w:r>
        <w:rPr>
          <w:rFonts w:ascii="Calibri" w:hAnsi="Calibri"/>
          <w:b/>
          <w:i w:val="0"/>
          <w:color w:val="0F6E63"/>
          <w:sz w:val="24"/>
        </w:rPr>
        <w:t>🤖 Ask Your AI Tutor (with a grown-up)</w:t>
      </w:r>
    </w:p>
    <w:p>
      <w:pPr>
        <w:spacing w:after="40"/>
        <w:ind w:left="288"/>
        <w:shd w:val="clear" w:color="auto" w:fill="FFF4E0"/>
      </w:pPr>
      <w:r>
        <w:rPr>
          <w:rFonts w:ascii="Calibri" w:hAnsi="Calibri"/>
          <w:b w:val="0"/>
          <w:i w:val="0"/>
          <w:color w:val="222222"/>
          <w:sz w:val="22"/>
        </w:rPr>
        <w:t>With your grown-up, tell your AI tutor about your poster: the message, the waste, and what to do.</w:t>
      </w:r>
    </w:p>
    <w:p>
      <w:pPr>
        <w:spacing w:after="40"/>
        <w:ind w:left="288"/>
        <w:shd w:val="clear" w:color="auto" w:fill="FFF4E0"/>
      </w:pPr>
      <w:r>
        <w:rPr>
          <w:rFonts w:ascii="Calibri" w:hAnsi="Calibri"/>
          <w:b w:val="0"/>
          <w:i w:val="0"/>
          <w:color w:val="222222"/>
          <w:sz w:val="22"/>
        </w:rPr>
        <w:t>Ask the tutor to listen and ask you one friendly question, so you can practise answering.</w:t>
      </w:r>
    </w:p>
    <w:p>
      <w:pPr>
        <w:spacing w:after="40"/>
        <w:ind w:left="288"/>
        <w:shd w:val="clear" w:color="auto" w:fill="FFF4E0"/>
      </w:pPr>
      <w:r>
        <w:rPr>
          <w:rFonts w:ascii="Calibri" w:hAnsi="Calibri"/>
          <w:b w:val="0"/>
          <w:i w:val="0"/>
          <w:color w:val="222222"/>
          <w:sz w:val="22"/>
        </w:rPr>
        <w:t>Then show your poster to your family or your class, and tell them the three things.</w:t>
      </w:r>
    </w:p>
    <w:p>
      <w:pPr>
        <w:spacing w:before="240" w:after="80"/>
      </w:pPr>
      <w:r>
        <w:rPr>
          <w:rFonts w:ascii="Calibri" w:hAnsi="Calibri"/>
          <w:b/>
          <w:i w:val="0"/>
          <w:color w:val="1E885E"/>
          <w:sz w:val="26"/>
        </w:rPr>
        <w:t>Step 7: Ask and answer questions</w:t>
      </w:r>
    </w:p>
    <w:p>
      <w:pPr>
        <w:spacing w:after="120"/>
      </w:pPr>
      <w:r>
        <w:rPr>
          <w:rFonts w:ascii="Calibri" w:hAnsi="Calibri"/>
          <w:color w:val="222222"/>
          <w:sz w:val="22"/>
        </w:rPr>
        <w:t xml:space="preserve">Now visit another team's poster. Tell them about yours and answer their questions. Then listen to theirs and ask a good question, one that is really </w:t>
      </w:r>
      <w:r>
        <w:rPr>
          <w:rFonts w:ascii="Calibri" w:hAnsi="Calibri"/>
          <w:b/>
          <w:color w:val="222222"/>
          <w:sz w:val="22"/>
        </w:rPr>
        <w:t>about</w:t>
      </w:r>
      <w:r>
        <w:rPr>
          <w:rFonts w:ascii="Calibri" w:hAnsi="Calibri"/>
          <w:color w:val="222222"/>
          <w:sz w:val="22"/>
        </w:rPr>
        <w:t xml:space="preserve"> the poster. Use these starters:</w:t>
      </w:r>
    </w:p>
    <w:p>
      <w:pPr>
        <w:pStyle w:val="ListBullet"/>
        <w:spacing w:after="40"/>
      </w:pPr>
      <w:r>
        <w:rPr>
          <w:rFonts w:ascii="Calibri" w:hAnsi="Calibri"/>
          <w:color w:val="222222"/>
          <w:sz w:val="22"/>
        </w:rPr>
        <w:t>Why did you show ...?</w:t>
      </w:r>
    </w:p>
    <w:p>
      <w:pPr>
        <w:pStyle w:val="ListBullet"/>
        <w:spacing w:after="40"/>
      </w:pPr>
      <w:r>
        <w:rPr>
          <w:rFonts w:ascii="Calibri" w:hAnsi="Calibri"/>
          <w:color w:val="222222"/>
          <w:sz w:val="22"/>
        </w:rPr>
        <w:t>What was the problem with ...?</w:t>
      </w:r>
    </w:p>
    <w:p>
      <w:pPr>
        <w:pStyle w:val="ListBullet"/>
        <w:spacing w:after="40"/>
      </w:pPr>
      <w:r>
        <w:rPr>
          <w:rFonts w:ascii="Calibri" w:hAnsi="Calibri"/>
          <w:color w:val="222222"/>
          <w:sz w:val="22"/>
        </w:rPr>
        <w:t>Why do you want children to ...?</w:t>
      </w:r>
    </w:p>
    <w:p>
      <w:pPr>
        <w:spacing w:after="120"/>
      </w:pPr>
      <w:r>
        <w:rPr>
          <w:rFonts w:ascii="Calibri" w:hAnsi="Calibri"/>
          <w:color w:val="222222"/>
          <w:sz w:val="22"/>
        </w:rPr>
        <w:t>At the end, tell your grown-up which poster had the clearest message, and why.</w:t>
      </w:r>
    </w:p>
    <w:p>
      <w:pPr>
        <w:spacing w:before="360" w:after="120"/>
      </w:pPr>
      <w:r>
        <w:rPr>
          <w:rFonts w:ascii="Calibri" w:hAnsi="Calibri"/>
          <w:b/>
          <w:i w:val="0"/>
          <w:color w:val="0F6E63"/>
          <w:sz w:val="32"/>
        </w:rPr>
        <w:t>How did we do?</w:t>
      </w:r>
    </w:p>
    <w:p>
      <w:pPr>
        <w:spacing w:after="120"/>
      </w:pPr>
      <w:r>
        <w:rPr>
          <w:rFonts w:ascii="Calibri" w:hAnsi="Calibri"/>
          <w:color w:val="222222"/>
          <w:sz w:val="22"/>
        </w:rPr>
        <w:t xml:space="preserve">Now your poster is finished, it is time to look back and think about how your team worked. This is just as important as the poster itself. Be honest, and be kind to yourself and your team. Read each line with your grown-up and </w:t>
      </w:r>
      <w:r>
        <w:rPr>
          <w:rFonts w:ascii="Calibri" w:hAnsi="Calibri"/>
          <w:b/>
          <w:color w:val="222222"/>
          <w:sz w:val="22"/>
        </w:rPr>
        <w:t>point to a face</w:t>
      </w:r>
      <w:r>
        <w:rPr>
          <w:rFonts w:ascii="Calibri" w:hAnsi="Calibri"/>
          <w:color w:val="222222"/>
          <w:sz w:val="22"/>
        </w:rPr>
        <w:t>: the happy face if you did it, or the straight face if it is not quite there yet.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Think about it</w:t>
            </w:r>
          </w:p>
        </w:tc>
        <w:tc>
          <w:tcPr>
            <w:tcW w:type="dxa" w:w="3120"/>
            <w:shd w:val="clear" w:color="auto" w:fill="E7F3F1"/>
          </w:tcPr>
          <w:p>
            <w:r/>
            <w:r>
              <w:rPr>
                <w:rFonts w:ascii="Calibri" w:hAnsi="Calibri"/>
                <w:b/>
                <w:i w:val="0"/>
                <w:color w:val="0F6E63"/>
                <w:sz w:val="22"/>
              </w:rPr>
              <w:t>🙂 Yes!</w:t>
            </w:r>
          </w:p>
        </w:tc>
        <w:tc>
          <w:tcPr>
            <w:tcW w:type="dxa" w:w="3120"/>
            <w:shd w:val="clear" w:color="auto" w:fill="E7F3F1"/>
          </w:tcPr>
          <w:p>
            <w:r/>
            <w:r>
              <w:rPr>
                <w:rFonts w:ascii="Calibri" w:hAnsi="Calibri"/>
                <w:b/>
                <w:i w:val="0"/>
                <w:color w:val="0F6E63"/>
                <w:sz w:val="22"/>
              </w:rPr>
              <w:t>😐 Not yet</w:t>
            </w:r>
          </w:p>
        </w:tc>
      </w:tr>
      <w:tr>
        <w:tc>
          <w:tcPr>
            <w:tcW w:type="dxa" w:w="3120"/>
          </w:tcPr>
          <w:p>
            <w:r/>
            <w:r>
              <w:rPr>
                <w:rFonts w:ascii="Calibri" w:hAnsi="Calibri"/>
                <w:b w:val="0"/>
                <w:i w:val="0"/>
                <w:color w:val="222222"/>
                <w:sz w:val="20"/>
              </w:rPr>
              <w:t>Our poster has one clear message.</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Our picture shows the message in one look.</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Everyone in our team had a job and did it.</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We took turns and listened to each other.</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We told other people about our poster.</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after="120"/>
      </w:pPr>
      <w:r>
        <w:rPr>
          <w:rFonts w:ascii="Calibri" w:hAnsi="Calibri"/>
          <w:b/>
          <w:color w:val="222222"/>
          <w:sz w:val="22"/>
        </w:rPr>
        <w:t>How helpful were you to your team today?</w:t>
      </w:r>
      <w:r>
        <w:rPr>
          <w:rFonts w:ascii="Calibri" w:hAnsi="Calibri"/>
          <w:color w:val="222222"/>
          <w:sz w:val="22"/>
        </w:rPr>
        <w:t xml:space="preserve"> Colour in a star for every way you helped. Colour as many as you like!</w:t>
      </w:r>
    </w:p>
    <w:p>
      <w:pPr>
        <w:spacing w:after="120"/>
      </w:pPr>
      <w:r>
        <w:rPr>
          <w:rFonts w:ascii="Calibri" w:hAnsi="Calibri"/>
          <w:color w:val="222222"/>
          <w:sz w:val="22"/>
        </w:rPr>
        <w:t>☆   ☆   ☆   ☆   ☆</w:t>
      </w:r>
    </w:p>
    <w:p>
      <w:pPr>
        <w:spacing w:after="120"/>
      </w:pPr>
      <w:r>
        <w:rPr>
          <w:rFonts w:ascii="Calibri" w:hAnsi="Calibri"/>
          <w:b/>
          <w:color w:val="222222"/>
          <w:sz w:val="22"/>
        </w:rPr>
        <w:t>How do you feel about your team's poster?</w:t>
      </w:r>
      <w:r>
        <w:rPr>
          <w:rFonts w:ascii="Calibri" w:hAnsi="Calibri"/>
          <w:color w:val="222222"/>
          <w:sz w:val="22"/>
        </w:rPr>
        <w:t xml:space="preserve"> Point to one face:</w:t>
      </w:r>
    </w:p>
    <w:p>
      <w:pPr>
        <w:spacing w:after="120"/>
      </w:pPr>
      <w:r>
        <w:rPr>
          <w:rFonts w:ascii="Calibri" w:hAnsi="Calibri"/>
          <w:color w:val="222222"/>
          <w:sz w:val="22"/>
        </w:rPr>
        <w:t>😀  Great        🙂  Good        😐  Not yet</w:t>
      </w:r>
    </w:p>
    <w:p>
      <w:pPr>
        <w:spacing w:before="360" w:after="120"/>
      </w:pPr>
      <w:r>
        <w:rPr>
          <w:rFonts w:ascii="Calibri" w:hAnsi="Calibri"/>
          <w:b/>
          <w:i w:val="0"/>
          <w:color w:val="0F6E63"/>
          <w:sz w:val="32"/>
        </w:rPr>
        <w:t>What I know and what I can do</w:t>
      </w:r>
    </w:p>
    <w:p>
      <w:pPr>
        <w:spacing w:after="120"/>
      </w:pPr>
      <w:r>
        <w:rPr>
          <w:rFonts w:ascii="Calibri" w:hAnsi="Calibri"/>
          <w:color w:val="222222"/>
          <w:sz w:val="22"/>
        </w:rPr>
        <w:t>Think back over the whole project. Finish these out loud, or draw the answers.</w:t>
      </w:r>
    </w:p>
    <w:p>
      <w:pPr>
        <w:pStyle w:val="ListBullet"/>
        <w:spacing w:after="40"/>
      </w:pPr>
      <w:r>
        <w:rPr>
          <w:rFonts w:ascii="Calibri" w:hAnsi="Calibri"/>
          <w:color w:val="222222"/>
          <w:sz w:val="22"/>
        </w:rPr>
        <w:t>Waste is a problem because ...</w:t>
      </w:r>
    </w:p>
    <w:p>
      <w:pPr>
        <w:pStyle w:val="ListBullet"/>
        <w:spacing w:after="40"/>
      </w:pPr>
      <w:r>
        <w:rPr>
          <w:rFonts w:ascii="Calibri" w:hAnsi="Calibri"/>
          <w:color w:val="222222"/>
          <w:sz w:val="22"/>
        </w:rPr>
        <w:t>One way I can help to reduce waste is ...</w:t>
      </w:r>
    </w:p>
    <w:p>
      <w:pPr>
        <w:pStyle w:val="ListBullet"/>
        <w:spacing w:after="40"/>
      </w:pPr>
      <w:r>
        <w:rPr>
          <w:rFonts w:ascii="Calibri" w:hAnsi="Calibri"/>
          <w:color w:val="222222"/>
          <w:sz w:val="22"/>
        </w:rPr>
        <w:t>The three Rs are reduce, reuse and ...</w:t>
      </w:r>
    </w:p>
    <w:p>
      <w:pPr>
        <w:spacing w:before="160" w:after="40"/>
        <w:shd w:val="clear" w:color="auto" w:fill="E7F3F1"/>
      </w:pPr>
      <w:r>
        <w:rPr>
          <w:rFonts w:ascii="Calibri" w:hAnsi="Calibri"/>
          <w:b/>
          <w:i w:val="0"/>
          <w:color w:val="0F6E63"/>
          <w:sz w:val="24"/>
        </w:rPr>
        <w:t>🗣 Talk about it with your team</w:t>
      </w:r>
    </w:p>
    <w:p>
      <w:pPr>
        <w:spacing w:after="40"/>
        <w:ind w:left="288"/>
        <w:shd w:val="clear" w:color="auto" w:fill="E7F3F1"/>
      </w:pPr>
      <w:r>
        <w:rPr>
          <w:rFonts w:ascii="Calibri" w:hAnsi="Calibri"/>
          <w:b w:val="0"/>
          <w:i w:val="0"/>
          <w:color w:val="222222"/>
          <w:sz w:val="22"/>
        </w:rPr>
        <w:t>Why is waste a problem? Say one reason.</w:t>
      </w:r>
    </w:p>
    <w:p>
      <w:pPr>
        <w:spacing w:after="40"/>
        <w:ind w:left="288"/>
        <w:shd w:val="clear" w:color="auto" w:fill="E7F3F1"/>
      </w:pPr>
      <w:r>
        <w:rPr>
          <w:rFonts w:ascii="Calibri" w:hAnsi="Calibri"/>
          <w:b w:val="0"/>
          <w:i w:val="0"/>
          <w:color w:val="222222"/>
          <w:sz w:val="22"/>
        </w:rPr>
        <w:t>What ways do you know now to waste less?</w:t>
      </w:r>
    </w:p>
    <w:p>
      <w:pPr>
        <w:spacing w:after="40"/>
        <w:ind w:left="288"/>
        <w:shd w:val="clear" w:color="auto" w:fill="E7F3F1"/>
      </w:pPr>
      <w:r>
        <w:rPr>
          <w:rFonts w:ascii="Calibri" w:hAnsi="Calibri"/>
          <w:b w:val="0"/>
          <w:i w:val="0"/>
          <w:color w:val="222222"/>
          <w:sz w:val="22"/>
        </w:rPr>
        <w:t>How did you learn this?</w:t>
      </w:r>
    </w:p>
    <w:p>
      <w:pPr>
        <w:spacing w:before="360" w:after="120"/>
      </w:pPr>
      <w:r>
        <w:rPr>
          <w:rFonts w:ascii="Calibri" w:hAnsi="Calibri"/>
          <w:b/>
          <w:i w:val="0"/>
          <w:color w:val="0F6E63"/>
          <w:sz w:val="32"/>
        </w:rPr>
        <w:t>How we helped each other</w:t>
      </w:r>
    </w:p>
    <w:p>
      <w:pPr>
        <w:spacing w:after="120"/>
      </w:pPr>
      <w:r>
        <w:rPr>
          <w:rFonts w:ascii="Calibri" w:hAnsi="Calibri"/>
          <w:color w:val="222222"/>
          <w:sz w:val="22"/>
        </w:rPr>
        <w:t>A team works best when everyone helps. Finish these two sentences out loud.</w:t>
      </w:r>
    </w:p>
    <w:p>
      <w:pPr>
        <w:pStyle w:val="ListBullet"/>
        <w:spacing w:after="40"/>
      </w:pPr>
      <w:r>
        <w:rPr>
          <w:rFonts w:ascii="Calibri" w:hAnsi="Calibri"/>
          <w:color w:val="222222"/>
          <w:sz w:val="22"/>
        </w:rPr>
        <w:t>I helped my group to ...</w:t>
      </w:r>
    </w:p>
    <w:p>
      <w:pPr>
        <w:pStyle w:val="ListBullet"/>
        <w:spacing w:after="40"/>
      </w:pPr>
      <w:r>
        <w:rPr>
          <w:rFonts w:ascii="Calibri" w:hAnsi="Calibri"/>
          <w:color w:val="222222"/>
          <w:sz w:val="22"/>
        </w:rPr>
        <w:t>My group helped me to ...</w:t>
      </w:r>
    </w:p>
    <w:p>
      <w:pPr>
        <w:spacing w:before="360" w:after="120"/>
      </w:pPr>
      <w:r>
        <w:rPr>
          <w:rFonts w:ascii="Calibri" w:hAnsi="Calibri"/>
          <w:b/>
          <w:i w:val="0"/>
          <w:color w:val="0F6E63"/>
          <w:sz w:val="32"/>
        </w:rPr>
        <w:t>What helped me learn</w:t>
      </w:r>
    </w:p>
    <w:p>
      <w:pPr>
        <w:spacing w:after="120"/>
      </w:pPr>
      <w:r>
        <w:rPr>
          <w:rFonts w:ascii="Calibri" w:hAnsi="Calibri"/>
          <w:color w:val="222222"/>
          <w:sz w:val="22"/>
        </w:rPr>
        <w:t>Every project has easy parts and harder parts. That is normal, and it is how we learn. Finish these out loud, or draw the answers.</w:t>
      </w:r>
    </w:p>
    <w:p>
      <w:pPr>
        <w:pStyle w:val="ListBullet"/>
        <w:spacing w:after="40"/>
      </w:pPr>
      <w:r>
        <w:rPr>
          <w:rFonts w:ascii="Calibri" w:hAnsi="Calibri"/>
          <w:color w:val="222222"/>
          <w:sz w:val="22"/>
        </w:rPr>
        <w:t>In this project we found out about ...</w:t>
      </w:r>
    </w:p>
    <w:p>
      <w:pPr>
        <w:pStyle w:val="ListBullet"/>
        <w:spacing w:after="40"/>
      </w:pPr>
      <w:r>
        <w:rPr>
          <w:rFonts w:ascii="Calibri" w:hAnsi="Calibri"/>
          <w:color w:val="222222"/>
          <w:sz w:val="22"/>
        </w:rPr>
        <w:t>It was easy to find out about ...</w:t>
      </w:r>
    </w:p>
    <w:p>
      <w:pPr>
        <w:pStyle w:val="ListBullet"/>
        <w:spacing w:after="40"/>
      </w:pPr>
      <w:r>
        <w:rPr>
          <w:rFonts w:ascii="Calibri" w:hAnsi="Calibri"/>
          <w:color w:val="222222"/>
          <w:sz w:val="22"/>
        </w:rPr>
        <w:t>It was harder to find out about ...</w:t>
      </w:r>
    </w:p>
    <w:p>
      <w:pPr>
        <w:pStyle w:val="ListBullet"/>
        <w:spacing w:after="40"/>
      </w:pPr>
      <w:r>
        <w:rPr>
          <w:rFonts w:ascii="Calibri" w:hAnsi="Calibri"/>
          <w:color w:val="222222"/>
          <w:sz w:val="22"/>
        </w:rPr>
        <w:t>We showed the children in our school ...</w:t>
      </w:r>
    </w:p>
    <w:p>
      <w:pPr>
        <w:spacing w:after="120"/>
      </w:pPr>
      <w:r>
        <w:rPr>
          <w:rFonts w:ascii="Calibri" w:hAnsi="Calibri"/>
          <w:b/>
          <w:color w:val="222222"/>
          <w:sz w:val="22"/>
        </w:rPr>
        <w:t>Well done!</w:t>
      </w:r>
      <w:r>
        <w:rPr>
          <w:rFonts w:ascii="Calibri" w:hAnsi="Calibri"/>
          <w:color w:val="222222"/>
          <w:sz w:val="22"/>
        </w:rPr>
        <w:t xml:space="preserve"> You understood the problem, you shared a clear message, you worked as a team, and you helped stop waste. That is exactly what a good Global Perspectives thinker does. Everyone can help stop waste, and you just did!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