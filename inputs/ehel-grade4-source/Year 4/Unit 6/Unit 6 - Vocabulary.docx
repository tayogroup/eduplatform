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Vocabulary  —  Unit 6: People in Society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Self-study word book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 xml:space="preserve">These are the twenty important words for Unit 6. They are all about </w:t>
      </w:r>
      <w:r>
        <w:rPr>
          <w:b/>
          <w:i/>
        </w:rPr>
        <w:t>people</w:t>
      </w:r>
      <w:r>
        <w:rPr>
          <w:i/>
        </w:rPr>
        <w:t xml:space="preserve"> — the jobs they do and the parts they play in our society. You will meet them in your Lesson, your Grammar file, and in the story “The Community Parade”. Learn a few words each day: read the meaning, say the example out loud, then do the quick practice. Your AI tutor can check your sentences and help you say each word correctly.</w:t>
      </w:r>
    </w:p>
    <w:p>
      <w:pPr>
        <w:spacing w:before="240" w:after="80"/>
      </w:pPr>
      <w:r>
        <w:rPr>
          <w:b/>
          <w:color w:val="0F6E63"/>
          <w:sz w:val="32"/>
        </w:rPr>
        <w:t>Group 1: Community Helpers and Workers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janitor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cleans and takes care of a building.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janitor keeps our school clean and tidy.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carpenter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builds things from wood.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carpenter made a beautiful wooden table.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laborer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does hard work, often with their hands.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laborer helped build the school walls.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engineer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designs or builds machines, roads, or buildings.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engineer drew plans for a new bridge.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merchant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buys and sells things, often in a market.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merchant sold fruit and vegetables at the market.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Point to something in your home made of wood. Say: “A </w:t>
      </w:r>
      <w:r>
        <w:rPr>
          <w:b/>
        </w:rPr>
        <w:t>carpenter</w:t>
      </w:r>
      <w:r>
        <w:t xml:space="preserve"> made things from wood, like this.”</w:t>
      </w:r>
    </w:p>
    <w:p>
      <w:pPr>
        <w:pStyle w:val="ListNumber"/>
      </w:pPr>
      <w:r>
        <w:t>Finish the sentence three times, using a different worker each time: “A ______ helps our community by ______.”</w:t>
      </w:r>
    </w:p>
    <w:p>
      <w:pPr>
        <w:pStyle w:val="ListNumber"/>
      </w:pPr>
      <w:r>
        <w:t xml:space="preserve">Say what each worker does using the Present Simple: “The engineer </w:t>
      </w:r>
      <w:r>
        <w:rPr>
          <w:b/>
        </w:rPr>
        <w:t>designs</w:t>
      </w:r>
      <w:r>
        <w:t xml:space="preserve"> bridges.”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quiz me on what each worker does?”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a laborer and an engineer?”</w:t>
            </w:r>
          </w:p>
          <w:p>
            <w:pPr>
              <w:spacing w:after="40"/>
            </w:pPr>
            <w:r>
              <w:rPr>
                <w:sz w:val="21"/>
              </w:rPr>
              <w:t>“Can you help me use each word in a Present Simple sentence?”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2: Leaders and the Law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governor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leads and makes decisions for a city or region.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governor visited our school and gave a speech.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senator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chosen to help make the laws for a country.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senator spoke about new school rules.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lawyer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helps people understand and follow the law.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lawyer helped the family solve their problem.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military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group of people trained to protect a country.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military helped the town during the flood.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>Say which of these people makes rules, and which one protects the country.</w:t>
      </w:r>
    </w:p>
    <w:p>
      <w:pPr>
        <w:pStyle w:val="ListNumber"/>
      </w:pPr>
      <w:r>
        <w:t xml:space="preserve">Finish the sentence: “A </w:t>
      </w:r>
      <w:r>
        <w:rPr>
          <w:b/>
        </w:rPr>
        <w:t>lawyer</w:t>
      </w:r>
      <w:r>
        <w:t xml:space="preserve"> helps people by ______.”</w:t>
      </w:r>
    </w:p>
    <w:p>
      <w:pPr>
        <w:pStyle w:val="ListNumber"/>
      </w:pPr>
      <w:r>
        <w:t xml:space="preserve">Use </w:t>
      </w:r>
      <w:r>
        <w:rPr>
          <w:b/>
        </w:rPr>
        <w:t>should</w:t>
      </w:r>
      <w:r>
        <w:t xml:space="preserve"> to give advice: “We </w:t>
      </w:r>
      <w:r>
        <w:rPr>
          <w:b/>
        </w:rPr>
        <w:t>should</w:t>
      </w:r>
      <w:r>
        <w:t xml:space="preserve"> thank the ______ for keeping us safe.”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a governor and a senator?”</w:t>
            </w:r>
          </w:p>
          <w:p>
            <w:pPr>
              <w:spacing w:after="40"/>
            </w:pPr>
            <w:r>
              <w:rPr>
                <w:sz w:val="21"/>
              </w:rPr>
              <w:t>“Can you play an interview game where I ask what a lawyer does?”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sentence about the military?”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3: People Who Share Stories and News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artist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makes art, like drawings or paintings.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artist painted a big picture of a lion.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photographer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takes pictures with a camera.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photographer took pictures of the birds.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messenger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carries messages from one person to another.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messenger brought a letter from my aunt.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article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short piece of writing in a newspaper or magazine.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read an article about the tallest building in the world.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hero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Someone who is brave or helps others.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firefighter is a hero for saving the cat.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Say one sentence about a real or made-up </w:t>
      </w:r>
      <w:r>
        <w:rPr>
          <w:b/>
        </w:rPr>
        <w:t>hero</w:t>
      </w:r>
      <w:r>
        <w:t xml:space="preserve"> you admire.</w:t>
      </w:r>
    </w:p>
    <w:p>
      <w:pPr>
        <w:pStyle w:val="ListNumber"/>
      </w:pPr>
      <w:r>
        <w:t xml:space="preserve">Imagine you are a </w:t>
      </w:r>
      <w:r>
        <w:rPr>
          <w:b/>
        </w:rPr>
        <w:t>photographer</w:t>
      </w:r>
      <w:r>
        <w:t>. Say: “I take pictures of ______.”</w:t>
      </w:r>
    </w:p>
    <w:p>
      <w:pPr>
        <w:pStyle w:val="ListNumber"/>
      </w:pPr>
      <w:r>
        <w:t xml:space="preserve">Find a newspaper or magazine (or ask your AI tutor). Say what the </w:t>
      </w:r>
      <w:r>
        <w:rPr>
          <w:b/>
        </w:rPr>
        <w:t>article</w:t>
      </w:r>
      <w:r>
        <w:t xml:space="preserve"> is about.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help me describe what an artist does?”</w:t>
            </w:r>
          </w:p>
          <w:p>
            <w:pPr>
              <w:spacing w:after="40"/>
            </w:pPr>
            <w:r>
              <w:rPr>
                <w:sz w:val="21"/>
              </w:rPr>
              <w:t>“Can you read a short news article with me and explain the hard words?”</w:t>
            </w:r>
          </w:p>
          <w:p>
            <w:pPr>
              <w:spacing w:after="40"/>
            </w:pPr>
            <w:r>
              <w:rPr>
                <w:sz w:val="21"/>
              </w:rPr>
              <w:t>“Who can be a hero in real life, not just in stories?”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4: People and Where They Belong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refugee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leaves home because it is not safe.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refugee found a new home in another country.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immigrant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moves to live in another country.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neighbour is an immigrant from a faraway land.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tenant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pays to live in a house or apartment.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tenant pays rent to the landlord every month.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consumer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buys or uses things.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consumer wants good quality for their money.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bachelor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man who is not married.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uncle is a bachelor who lives on his own.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personal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Something that belongs to you or is about you.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wrote about her personal story in her diary.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Explain the difference between a </w:t>
      </w:r>
      <w:r>
        <w:rPr>
          <w:b/>
        </w:rPr>
        <w:t>refugee</w:t>
      </w:r>
      <w:r>
        <w:t xml:space="preserve"> and an </w:t>
      </w:r>
      <w:r>
        <w:rPr>
          <w:b/>
        </w:rPr>
        <w:t>immigrant</w:t>
      </w:r>
      <w:r>
        <w:t xml:space="preserve"> in your own words.</w:t>
      </w:r>
    </w:p>
    <w:p>
      <w:pPr>
        <w:pStyle w:val="ListNumber"/>
      </w:pPr>
      <w:r>
        <w:t xml:space="preserve">Say: “When I buy something at the shop, I am a </w:t>
      </w:r>
      <w:r>
        <w:rPr>
          <w:b/>
        </w:rPr>
        <w:t>consumer</w:t>
      </w:r>
      <w:r>
        <w:t>.”</w:t>
      </w:r>
    </w:p>
    <w:p>
      <w:pPr>
        <w:pStyle w:val="ListNumber"/>
      </w:pPr>
      <w:r>
        <w:t xml:space="preserve">Use </w:t>
      </w:r>
      <w:r>
        <w:rPr>
          <w:b/>
        </w:rPr>
        <w:t>personal</w:t>
      </w:r>
      <w:r>
        <w:t xml:space="preserve"> in a sentence about something that belongs to you.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a refugee and an immigrant?”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sentence using the word tenant?”</w:t>
            </w:r>
          </w:p>
          <w:p>
            <w:pPr>
              <w:spacing w:after="40"/>
            </w:pPr>
            <w:r>
              <w:rPr>
                <w:sz w:val="21"/>
              </w:rPr>
              <w:t>“How can I make a new immigrant feel welcome?”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My Word Wall</w:t>
      </w:r>
    </w:p>
    <w:p>
      <w:r>
        <w:rPr>
          <w:i/>
        </w:rPr>
        <w:t>Tick each word when you can read it, say it, and use it in a sentence. Come back at the end of the unit and check again!</w:t>
      </w:r>
    </w:p>
    <w:p>
      <w:pPr>
        <w:pStyle w:val="ListBullet"/>
      </w:pPr>
      <w:r>
        <w:t>janitor □   carpenter □   laborer □   engineer □   merchant □</w:t>
      </w:r>
    </w:p>
    <w:p>
      <w:pPr>
        <w:pStyle w:val="ListBullet"/>
      </w:pPr>
      <w:r>
        <w:t>governor □   senator □   lawyer □   military □</w:t>
      </w:r>
    </w:p>
    <w:p>
      <w:pPr>
        <w:pStyle w:val="ListBullet"/>
      </w:pPr>
      <w:r>
        <w:t>artist □   photographer □   messenger □   article □   hero □</w:t>
      </w:r>
    </w:p>
    <w:p>
      <w:pPr>
        <w:pStyle w:val="ListBullet"/>
      </w:pPr>
      <w:r>
        <w:t>refugee □   immigrant □   tenant □   consumer □   bachelor □   personal 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