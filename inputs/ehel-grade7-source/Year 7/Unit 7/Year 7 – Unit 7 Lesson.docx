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Success, Careers, and Personal Growth</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carefully at your own pace.</w:t>
            </w:r>
          </w:p>
          <w:p>
            <w:pPr>
              <w:spacing w:after="40"/>
            </w:pPr>
            <w:r>
              <w:rPr>
                <w:sz w:val="21"/>
              </w:rPr>
              <w:t>You also have three companion files: Vocabulary, Grammar (Adjective + Preposition, Verb Patterns, and Passive Voice), and the Story “The Storm of Truth”.</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Unit 7: </w:t>
      </w:r>
      <w:r>
        <w:rPr>
          <w:b/>
        </w:rPr>
        <w:t>Success, Careers, and Personal Growth</w:t>
      </w:r>
      <w:r>
        <w:t xml:space="preserve">. In this unit you will explore what it means to succeed, how people build meaningful careers, and how personal growth shapes the choices we make. You will read about real-world career paths, discuss what makes a person truly successful, and discover that success is not only about money or fame — it is also about </w:t>
      </w:r>
      <w:r>
        <w:rPr>
          <w:b/>
        </w:rPr>
        <w:t>dedication</w:t>
      </w:r>
      <w:r>
        <w:t xml:space="preserve">, </w:t>
      </w:r>
      <w:r>
        <w:rPr>
          <w:b/>
        </w:rPr>
        <w:t>resilience</w:t>
      </w:r>
      <w:r>
        <w:t xml:space="preserve">, and the </w:t>
      </w:r>
      <w:r>
        <w:rPr>
          <w:b/>
        </w:rPr>
        <w:t>contribution</w:t>
      </w:r>
      <w:r>
        <w:t xml:space="preserve"> you make to your community.</w:t>
      </w:r>
    </w:p>
    <w:p>
      <w:r>
        <w:t xml:space="preserve">This unit brings together reading, grammar, vocabulary, writing, and speaking into one rich topic. You will study important grammar patterns: </w:t>
      </w:r>
      <w:r>
        <w:rPr>
          <w:b/>
        </w:rPr>
        <w:t>adjective + preposition</w:t>
      </w:r>
      <w:r>
        <w:t xml:space="preserve"> combinations (such as *proud of*, *responsible for*, *dedicated to*), </w:t>
      </w:r>
      <w:r>
        <w:rPr>
          <w:b/>
        </w:rPr>
        <w:t>verb patterns</w:t>
      </w:r>
      <w:r>
        <w:t xml:space="preserve"> with infinitives and gerunds, and the </w:t>
      </w:r>
      <w:r>
        <w:rPr>
          <w:b/>
        </w:rPr>
        <w:t>passive voice</w:t>
      </w:r>
      <w:r>
        <w:t>. These tools will help you write and speak about achievements, careers, and personal experiences in polished, confident English.</w:t>
      </w:r>
    </w:p>
    <w:p>
      <w:pPr>
        <w:spacing w:before="160" w:after="40"/>
      </w:pPr>
      <w:r>
        <w:rPr>
          <w:b/>
          <w:color w:val="1E885E"/>
          <w:sz w:val="26"/>
        </w:rPr>
        <w:t>By the end of this unit, you will be able to:</w:t>
      </w:r>
    </w:p>
    <w:p>
      <w:pPr>
        <w:pStyle w:val="ListBullet"/>
      </w:pPr>
      <w:r>
        <w:t>Read and understand a passage about careers and success, and discuss its ideas in English.</w:t>
      </w:r>
    </w:p>
    <w:p>
      <w:pPr>
        <w:pStyle w:val="ListBullet"/>
      </w:pPr>
      <w:r>
        <w:t xml:space="preserve">Use </w:t>
      </w:r>
      <w:r>
        <w:rPr>
          <w:b/>
        </w:rPr>
        <w:t>adjective + preposition</w:t>
      </w:r>
      <w:r>
        <w:t xml:space="preserve"> combinations correctly (e.g., *interested in*, *proud of*, *responsible for*).</w:t>
      </w:r>
    </w:p>
    <w:p>
      <w:pPr>
        <w:pStyle w:val="ListBullet"/>
      </w:pPr>
      <w:r>
        <w:t xml:space="preserve">Understand and use </w:t>
      </w:r>
      <w:r>
        <w:rPr>
          <w:b/>
        </w:rPr>
        <w:t>verb patterns</w:t>
      </w:r>
      <w:r>
        <w:t xml:space="preserve"> with infinitives (*to do*) and gerunds (*doing*).</w:t>
      </w:r>
    </w:p>
    <w:p>
      <w:pPr>
        <w:pStyle w:val="ListBullet"/>
      </w:pPr>
      <w:r>
        <w:t xml:space="preserve">Form and use the </w:t>
      </w:r>
      <w:r>
        <w:rPr>
          <w:b/>
        </w:rPr>
        <w:t>passive voice</w:t>
      </w:r>
      <w:r>
        <w:t xml:space="preserve"> to describe achievements and processes.</w:t>
      </w:r>
    </w:p>
    <w:p>
      <w:pPr>
        <w:pStyle w:val="ListBullet"/>
      </w:pPr>
      <w:r>
        <w:t xml:space="preserve">Write a </w:t>
      </w:r>
      <w:r>
        <w:rPr>
          <w:b/>
        </w:rPr>
        <w:t>biography</w:t>
      </w:r>
      <w:r>
        <w:t xml:space="preserve"> of someone you admire or a </w:t>
      </w:r>
      <w:r>
        <w:rPr>
          <w:b/>
        </w:rPr>
        <w:t>career presentation</w:t>
      </w:r>
      <w:r>
        <w:t xml:space="preserve"> about your dream job.</w:t>
      </w:r>
    </w:p>
    <w:p>
      <w:pPr>
        <w:pStyle w:val="ListBullet"/>
      </w:pPr>
      <w:r>
        <w:t>Speak clearly when presenting ideas about success, goals, and career paths.</w:t>
      </w:r>
    </w:p>
    <w:p>
      <w:pPr>
        <w:pStyle w:val="ListBullet"/>
      </w:pPr>
      <w:r>
        <w:t xml:space="preserve">Use at least </w:t>
      </w:r>
      <w:r>
        <w:rPr>
          <w:b/>
        </w:rPr>
        <w:t>fifteen</w:t>
      </w:r>
      <w:r>
        <w:t xml:space="preserve"> new vocabulary words from this unit confidently.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add them to your Word Wall.</w:t>
      </w:r>
    </w:p>
    <w:p>
      <w:pPr>
        <w:pStyle w:val="ListNumber"/>
      </w:pPr>
      <w:r>
        <w:t xml:space="preserve">Work through the five mini-lessons in the </w:t>
      </w:r>
      <w:r>
        <w:rPr>
          <w:b/>
        </w:rPr>
        <w:t>Grammar</w:t>
      </w:r>
      <w:r>
        <w:t xml:space="preserve"> file (Adjective + Preposition, Verb Patterns, Passive Voice, and more).</w:t>
      </w:r>
    </w:p>
    <w:p>
      <w:pPr>
        <w:pStyle w:val="ListNumber"/>
      </w:pPr>
      <w:r>
        <w:t xml:space="preserve">Read the </w:t>
      </w:r>
      <w:r>
        <w:rPr>
          <w:b/>
        </w:rPr>
        <w:t>Story</w:t>
      </w:r>
      <w:r>
        <w:t xml:space="preserve"> file, “The Storm of Truth,” and answer the comprehension questions.</w:t>
      </w:r>
    </w:p>
    <w:p>
      <w:pPr>
        <w:pStyle w:val="ListNumber"/>
      </w:pPr>
      <w:r>
        <w:t>Come back to this lesson file and work through all sections in order.</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passage below, make sure you know these important words. They appear throughout the unit. If any word is new, look it up in your Vocabulary file or ask your AI tutor to explain it.</w:t>
      </w:r>
    </w:p>
    <w:p>
      <w:pPr>
        <w:spacing w:before="160" w:after="40"/>
      </w:pPr>
      <w:r>
        <w:rPr>
          <w:b/>
          <w:color w:val="1E885E"/>
          <w:sz w:val="26"/>
        </w:rPr>
        <w:t>Success and Achievement</w:t>
      </w:r>
    </w:p>
    <w:p>
      <w:pPr>
        <w:pStyle w:val="ListBullet"/>
      </w:pPr>
      <w:r>
        <w:rPr>
          <w:b/>
        </w:rPr>
        <w:t>ambition</w:t>
      </w:r>
      <w:r>
        <w:t xml:space="preserve"> — a strong desire to achieve something important in life.</w:t>
      </w:r>
    </w:p>
    <w:p>
      <w:pPr>
        <w:pStyle w:val="ListBullet"/>
      </w:pPr>
      <w:r>
        <w:rPr>
          <w:b/>
        </w:rPr>
        <w:t>dedication</w:t>
      </w:r>
      <w:r>
        <w:t xml:space="preserve"> — being fully committed to a task or purpose.</w:t>
      </w:r>
    </w:p>
    <w:p>
      <w:pPr>
        <w:pStyle w:val="ListBullet"/>
      </w:pPr>
      <w:r>
        <w:rPr>
          <w:b/>
        </w:rPr>
        <w:t>perseverance</w:t>
      </w:r>
      <w:r>
        <w:t xml:space="preserve"> — continuing to work hard even when things are difficult.</w:t>
      </w:r>
    </w:p>
    <w:p>
      <w:pPr>
        <w:pStyle w:val="ListBullet"/>
      </w:pPr>
      <w:r>
        <w:rPr>
          <w:b/>
        </w:rPr>
        <w:t>achievement</w:t>
      </w:r>
      <w:r>
        <w:t xml:space="preserve"> — something that has been accomplished through effort.</w:t>
      </w:r>
    </w:p>
    <w:p>
      <w:pPr>
        <w:pStyle w:val="ListBullet"/>
      </w:pPr>
      <w:r>
        <w:rPr>
          <w:b/>
        </w:rPr>
        <w:t>milestone</w:t>
      </w:r>
      <w:r>
        <w:t xml:space="preserve"> — an important event or stage in the development of something.</w:t>
      </w:r>
    </w:p>
    <w:p>
      <w:pPr>
        <w:pStyle w:val="ListBullet"/>
      </w:pPr>
      <w:r>
        <w:rPr>
          <w:b/>
        </w:rPr>
        <w:t>distinction</w:t>
      </w:r>
      <w:r>
        <w:t xml:space="preserve"> — excellence that makes someone stand out; a high mark or honour.</w:t>
      </w:r>
    </w:p>
    <w:p>
      <w:pPr>
        <w:spacing w:before="160" w:after="40"/>
      </w:pPr>
      <w:r>
        <w:rPr>
          <w:b/>
          <w:color w:val="1E885E"/>
          <w:sz w:val="26"/>
        </w:rPr>
        <w:t>Careers and Work</w:t>
      </w:r>
    </w:p>
    <w:p>
      <w:pPr>
        <w:pStyle w:val="ListBullet"/>
      </w:pPr>
      <w:r>
        <w:rPr>
          <w:b/>
        </w:rPr>
        <w:t>profession</w:t>
      </w:r>
      <w:r>
        <w:t xml:space="preserve"> — a job that requires special training or education.</w:t>
      </w:r>
    </w:p>
    <w:p>
      <w:pPr>
        <w:pStyle w:val="ListBullet"/>
      </w:pPr>
      <w:r>
        <w:rPr>
          <w:b/>
        </w:rPr>
        <w:t>vocation</w:t>
      </w:r>
      <w:r>
        <w:t xml:space="preserve"> — a strong feeling of being suited to a particular career or calling.</w:t>
      </w:r>
    </w:p>
    <w:p>
      <w:pPr>
        <w:pStyle w:val="ListBullet"/>
      </w:pPr>
      <w:r>
        <w:rPr>
          <w:b/>
        </w:rPr>
        <w:t>apprentice</w:t>
      </w:r>
      <w:r>
        <w:t xml:space="preserve"> — a person learning a trade or skill from an experienced worker.</w:t>
      </w:r>
    </w:p>
    <w:p>
      <w:pPr>
        <w:pStyle w:val="ListBullet"/>
      </w:pPr>
      <w:r>
        <w:rPr>
          <w:b/>
        </w:rPr>
        <w:t>entrepreneur</w:t>
      </w:r>
      <w:r>
        <w:t xml:space="preserve"> — a person who starts and runs their own business.</w:t>
      </w:r>
    </w:p>
    <w:p>
      <w:pPr>
        <w:pStyle w:val="ListBullet"/>
      </w:pPr>
      <w:r>
        <w:rPr>
          <w:b/>
        </w:rPr>
        <w:t>qualification</w:t>
      </w:r>
      <w:r>
        <w:t xml:space="preserve"> — a skill, quality, or certificate that makes someone suitable for a job.</w:t>
      </w:r>
    </w:p>
    <w:p>
      <w:pPr>
        <w:pStyle w:val="ListBullet"/>
      </w:pPr>
      <w:r>
        <w:rPr>
          <w:b/>
        </w:rPr>
        <w:t>mentorship</w:t>
      </w:r>
      <w:r>
        <w:t xml:space="preserve"> — guidance and support given by an experienced person to someone less experienced.</w:t>
      </w:r>
    </w:p>
    <w:p>
      <w:pPr>
        <w:spacing w:before="160" w:after="40"/>
      </w:pPr>
      <w:r>
        <w:rPr>
          <w:b/>
          <w:color w:val="1E885E"/>
          <w:sz w:val="26"/>
        </w:rPr>
        <w:t>Personal Growth and Character</w:t>
      </w:r>
    </w:p>
    <w:p>
      <w:pPr>
        <w:pStyle w:val="ListBullet"/>
      </w:pPr>
      <w:r>
        <w:rPr>
          <w:b/>
        </w:rPr>
        <w:t>resilience</w:t>
      </w:r>
      <w:r>
        <w:t xml:space="preserve"> — the ability to recover from difficulties and keep going.</w:t>
      </w:r>
    </w:p>
    <w:p>
      <w:pPr>
        <w:pStyle w:val="ListBullet"/>
      </w:pPr>
      <w:r>
        <w:rPr>
          <w:b/>
        </w:rPr>
        <w:t>integrity</w:t>
      </w:r>
      <w:r>
        <w:t xml:space="preserve"> — being honest and having strong moral principles.</w:t>
      </w:r>
    </w:p>
    <w:p>
      <w:pPr>
        <w:pStyle w:val="ListBullet"/>
      </w:pPr>
      <w:r>
        <w:rPr>
          <w:b/>
        </w:rPr>
        <w:t>contribution</w:t>
      </w:r>
      <w:r>
        <w:t xml:space="preserve"> — something you give or do to help achieve something or to help others.</w:t>
      </w:r>
    </w:p>
    <w:p>
      <w:pPr>
        <w:pStyle w:val="ListBullet"/>
      </w:pPr>
      <w:r>
        <w:rPr>
          <w:b/>
        </w:rPr>
        <w:t>aspiration</w:t>
      </w:r>
      <w:r>
        <w:t xml:space="preserve"> — a hope or dream of achieving something in the future.</w:t>
      </w:r>
    </w:p>
    <w:p>
      <w:pPr>
        <w:pStyle w:val="ListBullet"/>
      </w:pPr>
      <w:r>
        <w:rPr>
          <w:b/>
        </w:rPr>
        <w:t>gratitude</w:t>
      </w:r>
      <w:r>
        <w:t xml:space="preserve"> — the feeling of being thankful and appreciating what you have.</w:t>
      </w:r>
    </w:p>
    <w:p>
      <w:pPr>
        <w:pStyle w:val="ListBullet"/>
      </w:pPr>
      <w:r>
        <w:rPr>
          <w:b/>
        </w:rPr>
        <w:t>initiative</w:t>
      </w:r>
      <w:r>
        <w:t xml:space="preserve"> — the ability to see what needs to be done and do it without being told.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words for Unit 7?</w:t>
            </w:r>
          </w:p>
          <w:p>
            <w:pPr>
              <w:spacing w:after="40"/>
            </w:pPr>
            <w:r>
              <w:rPr>
                <w:sz w:val="21"/>
              </w:rPr>
              <w:t>Can you help me pronounce these words correctly?</w:t>
            </w:r>
          </w:p>
          <w:p>
            <w:pPr>
              <w:spacing w:after="40"/>
            </w:pPr>
            <w:r>
              <w:rPr>
                <w:sz w:val="21"/>
              </w:rPr>
              <w:t>Which of these words are nouns and which are adjectives?</w:t>
            </w:r>
          </w:p>
        </w:tc>
      </w:tr>
    </w:tbl>
    <w:p>
      <w:pPr>
        <w:spacing w:after="40"/>
      </w:pPr>
    </w:p>
    <w:p>
      <w:pPr>
        <w:spacing w:before="240" w:after="80"/>
      </w:pPr>
      <w:r>
        <w:rPr>
          <w:b/>
          <w:color w:val="0F6E63"/>
          <w:sz w:val="32"/>
        </w:rPr>
        <w:t>Reading: Building a Future</w:t>
      </w:r>
    </w:p>
    <w:p>
      <w:r>
        <w:t>Read this passage carefully. Pay attention to the bold vocabulary words. After reading, you will answer comprehension questions.</w:t>
      </w:r>
    </w:p>
    <w:p>
      <w:pPr>
        <w:spacing w:after="80"/>
      </w:pPr>
    </w:p>
    <w:p>
      <w:r>
        <w:rPr>
          <w:i/>
        </w:rPr>
        <w:t xml:space="preserve">In communities across East Africa, young people are discovering that success does not always follow a single path. Some become doctors or engineers after years of study. Others find their </w:t>
      </w:r>
      <w:r>
        <w:rPr>
          <w:b/>
          <w:i/>
        </w:rPr>
        <w:t>vocation</w:t>
      </w:r>
      <w:r>
        <w:rPr>
          <w:i/>
        </w:rPr>
        <w:t xml:space="preserve"> through hands-on work, learning a trade as an </w:t>
      </w:r>
      <w:r>
        <w:rPr>
          <w:b/>
          <w:i/>
        </w:rPr>
        <w:t>apprentice</w:t>
      </w:r>
      <w:r>
        <w:rPr>
          <w:i/>
        </w:rPr>
        <w:t xml:space="preserve"> beside an experienced craftsperson. What matters most is not the title you hold but the </w:t>
      </w:r>
      <w:r>
        <w:rPr>
          <w:b/>
          <w:i/>
        </w:rPr>
        <w:t>dedication</w:t>
      </w:r>
      <w:r>
        <w:rPr>
          <w:i/>
        </w:rPr>
        <w:t xml:space="preserve"> you bring to your work and the </w:t>
      </w:r>
      <w:r>
        <w:rPr>
          <w:b/>
          <w:i/>
        </w:rPr>
        <w:t>contribution</w:t>
      </w:r>
      <w:r>
        <w:rPr>
          <w:i/>
        </w:rPr>
        <w:t xml:space="preserve"> you make to the people around you.</w:t>
      </w:r>
    </w:p>
    <w:p>
      <w:r>
        <w:rPr>
          <w:i/>
        </w:rPr>
        <w:t xml:space="preserve">Halima, a seventeen-year-old from a small town near Garowe, always dreamed of becoming a teacher. Her family did not have much money, but Halima was </w:t>
      </w:r>
      <w:r>
        <w:rPr>
          <w:b/>
          <w:i/>
        </w:rPr>
        <w:t>determined to</w:t>
      </w:r>
      <w:r>
        <w:rPr>
          <w:i/>
        </w:rPr>
        <w:t xml:space="preserve"> succeed. She studied by lamplight every evening, and her </w:t>
      </w:r>
      <w:r>
        <w:rPr>
          <w:b/>
          <w:i/>
        </w:rPr>
        <w:t>perseverance</w:t>
      </w:r>
      <w:r>
        <w:rPr>
          <w:i/>
        </w:rPr>
        <w:t xml:space="preserve"> impressed everyone who knew her. When she passed her exams with </w:t>
      </w:r>
      <w:r>
        <w:rPr>
          <w:b/>
          <w:i/>
        </w:rPr>
        <w:t>distinction</w:t>
      </w:r>
      <w:r>
        <w:rPr>
          <w:i/>
        </w:rPr>
        <w:t xml:space="preserve">, the entire neighbourhood celebrated. “I am </w:t>
      </w:r>
      <w:r>
        <w:rPr>
          <w:b/>
          <w:i/>
        </w:rPr>
        <w:t>proud of</w:t>
      </w:r>
      <w:r>
        <w:rPr>
          <w:i/>
        </w:rPr>
        <w:t xml:space="preserve"> what I have achieved,” Halima told a local reporter, “but I am even more </w:t>
      </w:r>
      <w:r>
        <w:rPr>
          <w:b/>
          <w:i/>
        </w:rPr>
        <w:t>grateful for</w:t>
      </w:r>
      <w:r>
        <w:rPr>
          <w:i/>
        </w:rPr>
        <w:t xml:space="preserve"> the people who helped me along the way.”</w:t>
      </w:r>
    </w:p>
    <w:p>
      <w:r>
        <w:rPr>
          <w:i/>
        </w:rPr>
        <w:t xml:space="preserve">Halima’s story shows that </w:t>
      </w:r>
      <w:r>
        <w:rPr>
          <w:b/>
          <w:i/>
        </w:rPr>
        <w:t>ambition</w:t>
      </w:r>
      <w:r>
        <w:rPr>
          <w:i/>
        </w:rPr>
        <w:t xml:space="preserve"> alone is not enough. She was </w:t>
      </w:r>
      <w:r>
        <w:rPr>
          <w:b/>
          <w:i/>
        </w:rPr>
        <w:t>supported by</w:t>
      </w:r>
      <w:r>
        <w:rPr>
          <w:i/>
        </w:rPr>
        <w:t xml:space="preserve"> her mother, who sold vegetables at the market to pay for books. She was </w:t>
      </w:r>
      <w:r>
        <w:rPr>
          <w:b/>
          <w:i/>
        </w:rPr>
        <w:t>encouraged by</w:t>
      </w:r>
      <w:r>
        <w:rPr>
          <w:i/>
        </w:rPr>
        <w:t xml:space="preserve"> a teacher who stayed after school to give extra lessons. And she was </w:t>
      </w:r>
      <w:r>
        <w:rPr>
          <w:b/>
          <w:i/>
        </w:rPr>
        <w:t>inspired by</w:t>
      </w:r>
      <w:r>
        <w:rPr>
          <w:i/>
        </w:rPr>
        <w:t xml:space="preserve"> a visiting speaker who said, “Every great career begins with a single step of courage.” That speaker was herself once a young girl from a rural village who went on to become a university </w:t>
      </w:r>
      <w:r>
        <w:rPr>
          <w:b/>
          <w:i/>
        </w:rPr>
        <w:t>professor</w:t>
      </w:r>
      <w:r>
        <w:rPr>
          <w:i/>
        </w:rPr>
        <w:t>.</w:t>
      </w:r>
    </w:p>
    <w:p>
      <w:r>
        <w:rPr>
          <w:i/>
        </w:rPr>
        <w:t xml:space="preserve">Not far from Halima’s town, a young man named Abdirahman chose a different route. He was always </w:t>
      </w:r>
      <w:r>
        <w:rPr>
          <w:b/>
          <w:i/>
        </w:rPr>
        <w:t>fascinated by</w:t>
      </w:r>
      <w:r>
        <w:rPr>
          <w:i/>
        </w:rPr>
        <w:t xml:space="preserve"> machines and electronics. Instead of attending university, he became an </w:t>
      </w:r>
      <w:r>
        <w:rPr>
          <w:b/>
          <w:i/>
        </w:rPr>
        <w:t>apprentice</w:t>
      </w:r>
      <w:r>
        <w:rPr>
          <w:i/>
        </w:rPr>
        <w:t xml:space="preserve"> at a small repair shop. His </w:t>
      </w:r>
      <w:r>
        <w:rPr>
          <w:b/>
          <w:i/>
        </w:rPr>
        <w:t>mentor</w:t>
      </w:r>
      <w:r>
        <w:rPr>
          <w:i/>
        </w:rPr>
        <w:t xml:space="preserve"> taught him to fix radios, solar panels, and mobile phones. Within two years, Abdirahman had saved enough money to open his own workshop. Today he is a successful </w:t>
      </w:r>
      <w:r>
        <w:rPr>
          <w:b/>
          <w:i/>
        </w:rPr>
        <w:t>entrepreneur</w:t>
      </w:r>
      <w:r>
        <w:rPr>
          <w:i/>
        </w:rPr>
        <w:t xml:space="preserve"> who employs three other young people.</w:t>
      </w:r>
    </w:p>
    <w:p>
      <w:r>
        <w:rPr>
          <w:i/>
        </w:rPr>
        <w:t xml:space="preserve">“People told me that working with my hands was not a real </w:t>
      </w:r>
      <w:r>
        <w:rPr>
          <w:b/>
          <w:i/>
        </w:rPr>
        <w:t>profession</w:t>
      </w:r>
      <w:r>
        <w:rPr>
          <w:i/>
        </w:rPr>
        <w:t xml:space="preserve">,” Abdirahman said. “But I am </w:t>
      </w:r>
      <w:r>
        <w:rPr>
          <w:b/>
          <w:i/>
        </w:rPr>
        <w:t>passionate about</w:t>
      </w:r>
      <w:r>
        <w:rPr>
          <w:i/>
        </w:rPr>
        <w:t xml:space="preserve"> what I do, and my business helps the community. Solar panels are repaired here. Phones are fixed here. Jobs are created here.” He paused and added, “Success is not measured by a certificate on the wall. It is measured by the lives you improve.”</w:t>
      </w:r>
    </w:p>
    <w:p>
      <w:r>
        <w:rPr>
          <w:i/>
        </w:rPr>
        <w:t xml:space="preserve">Both Halima and Abdirahman show that success requires </w:t>
      </w:r>
      <w:r>
        <w:rPr>
          <w:b/>
          <w:i/>
        </w:rPr>
        <w:t>resilience</w:t>
      </w:r>
      <w:r>
        <w:rPr>
          <w:i/>
        </w:rPr>
        <w:t xml:space="preserve">. Halima faced nights without electricity and months without new textbooks. Abdirahman was </w:t>
      </w:r>
      <w:r>
        <w:rPr>
          <w:b/>
          <w:i/>
        </w:rPr>
        <w:t>criticised by</w:t>
      </w:r>
      <w:r>
        <w:rPr>
          <w:i/>
        </w:rPr>
        <w:t xml:space="preserve"> people who thought his work was unimportant. But both kept going because they were </w:t>
      </w:r>
      <w:r>
        <w:rPr>
          <w:b/>
          <w:i/>
        </w:rPr>
        <w:t>committed to</w:t>
      </w:r>
      <w:r>
        <w:rPr>
          <w:i/>
        </w:rPr>
        <w:t xml:space="preserve"> their goals and </w:t>
      </w:r>
      <w:r>
        <w:rPr>
          <w:b/>
          <w:i/>
        </w:rPr>
        <w:t>responsible for</w:t>
      </w:r>
      <w:r>
        <w:rPr>
          <w:i/>
        </w:rPr>
        <w:t xml:space="preserve"> their own futures.</w:t>
      </w:r>
    </w:p>
    <w:p>
      <w:r>
        <w:rPr>
          <w:i/>
        </w:rPr>
        <w:t xml:space="preserve">A career counsellor at a secondary school in Hargeisa explains: “We teach our students that there are many kinds of success. A doctor saves lives. A farmer feeds families. A builder creates homes. An artist inspires hearts. Each </w:t>
      </w:r>
      <w:r>
        <w:rPr>
          <w:b/>
          <w:i/>
        </w:rPr>
        <w:t>profession</w:t>
      </w:r>
      <w:r>
        <w:rPr>
          <w:i/>
        </w:rPr>
        <w:t xml:space="preserve"> deserves respect, and each person’s </w:t>
      </w:r>
      <w:r>
        <w:rPr>
          <w:b/>
          <w:i/>
        </w:rPr>
        <w:t>aspiration</w:t>
      </w:r>
      <w:r>
        <w:rPr>
          <w:i/>
        </w:rPr>
        <w:t xml:space="preserve"> is valid. What we encourage is that students find something they are </w:t>
      </w:r>
      <w:r>
        <w:rPr>
          <w:b/>
          <w:i/>
        </w:rPr>
        <w:t>interested in</w:t>
      </w:r>
      <w:r>
        <w:rPr>
          <w:i/>
        </w:rPr>
        <w:t>, work hard at it, and never stop learning.”</w:t>
      </w:r>
    </w:p>
    <w:p>
      <w:r>
        <w:rPr>
          <w:i/>
        </w:rPr>
        <w:t xml:space="preserve">The counsellor also stresses the importance of </w:t>
      </w:r>
      <w:r>
        <w:rPr>
          <w:b/>
          <w:i/>
        </w:rPr>
        <w:t>mentorship</w:t>
      </w:r>
      <w:r>
        <w:rPr>
          <w:i/>
        </w:rPr>
        <w:t xml:space="preserve">. “Young people need guides,” she says. “A good mentor does not tell you what to do — they help you discover what you are </w:t>
      </w:r>
      <w:r>
        <w:rPr>
          <w:b/>
          <w:i/>
        </w:rPr>
        <w:t>capable of</w:t>
      </w:r>
      <w:r>
        <w:rPr>
          <w:i/>
        </w:rPr>
        <w:t>. When someone believes in you, you start to believe in yourself.”</w:t>
      </w:r>
    </w:p>
    <w:p>
      <w:r>
        <w:rPr>
          <w:i/>
        </w:rPr>
        <w:t xml:space="preserve">Today, new opportunities are opening up across the region. Young women are being </w:t>
      </w:r>
      <w:r>
        <w:rPr>
          <w:b/>
          <w:i/>
        </w:rPr>
        <w:t>trained in</w:t>
      </w:r>
      <w:r>
        <w:rPr>
          <w:i/>
        </w:rPr>
        <w:t xml:space="preserve"> technology. Boys and girls are being </w:t>
      </w:r>
      <w:r>
        <w:rPr>
          <w:b/>
          <w:i/>
        </w:rPr>
        <w:t>prepared for</w:t>
      </w:r>
      <w:r>
        <w:rPr>
          <w:i/>
        </w:rPr>
        <w:t xml:space="preserve"> careers that did not exist ten years ago. Community centres offer workshops where teenagers can explore different trades, practise public speaking, and develop their own business ideas.</w:t>
      </w:r>
    </w:p>
    <w:p>
      <w:r>
        <w:rPr>
          <w:i/>
        </w:rPr>
        <w:t xml:space="preserve">Whether you dream of teaching, engineering, farming, medicine, business, or the arts, the message is the same: success is built step by step, through </w:t>
      </w:r>
      <w:r>
        <w:rPr>
          <w:b/>
          <w:i/>
        </w:rPr>
        <w:t>dedication</w:t>
      </w:r>
      <w:r>
        <w:rPr>
          <w:i/>
        </w:rPr>
        <w:t xml:space="preserve">, </w:t>
      </w:r>
      <w:r>
        <w:rPr>
          <w:b/>
          <w:i/>
        </w:rPr>
        <w:t>perseverance</w:t>
      </w:r>
      <w:r>
        <w:rPr>
          <w:i/>
        </w:rPr>
        <w:t xml:space="preserve">, and a willingness to learn from every </w:t>
      </w:r>
      <w:r>
        <w:rPr>
          <w:b/>
          <w:i/>
        </w:rPr>
        <w:t>milestone</w:t>
      </w:r>
      <w:r>
        <w:rPr>
          <w:i/>
        </w:rPr>
        <w:t xml:space="preserve"> along the way.</w:t>
      </w:r>
    </w:p>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with me and explain any sentences I find difficult?</w:t>
            </w:r>
          </w:p>
          <w:p>
            <w:pPr>
              <w:spacing w:after="40"/>
            </w:pPr>
            <w:r>
              <w:rPr>
                <w:sz w:val="21"/>
              </w:rPr>
              <w:t>Can you help me find all the adjective + preposition phrases in the passage?</w:t>
            </w:r>
          </w:p>
          <w:p>
            <w:pPr>
              <w:spacing w:after="40"/>
            </w:pPr>
            <w:r>
              <w:rPr>
                <w:sz w:val="21"/>
              </w:rPr>
              <w:t>What does the career counsellor mean by mentorship?</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Use evidence from the passage to support your answers.</w:t>
      </w:r>
    </w:p>
    <w:p>
      <w:pPr>
        <w:pStyle w:val="ListNumber"/>
      </w:pPr>
      <w:r>
        <w:t>According to the passage, what matters more than the job title you hold?</w:t>
      </w:r>
    </w:p>
    <w:p>
      <w:pPr>
        <w:pStyle w:val="ListNumber"/>
      </w:pPr>
      <w:r>
        <w:t>What did Halima dream of becoming, and what challenges did she face?</w:t>
      </w:r>
    </w:p>
    <w:p>
      <w:pPr>
        <w:pStyle w:val="ListNumber"/>
      </w:pPr>
      <w:r>
        <w:t>Name two people who supported Halima on her journey. How did each one help?</w:t>
      </w:r>
    </w:p>
    <w:p>
      <w:pPr>
        <w:pStyle w:val="ListNumber"/>
      </w:pPr>
      <w:r>
        <w:t>How did Abdirahman’s career path differ from Halima’s?</w:t>
      </w:r>
    </w:p>
    <w:p>
      <w:pPr>
        <w:pStyle w:val="ListNumber"/>
      </w:pPr>
      <w:r>
        <w:t>What does Abdirahman mean when he says, “Success is not measured by a certificate on the wall”?</w:t>
      </w:r>
    </w:p>
    <w:p>
      <w:pPr>
        <w:pStyle w:val="ListNumber"/>
      </w:pPr>
      <w:r>
        <w:t xml:space="preserve">The passage uses several </w:t>
      </w:r>
      <w:r>
        <w:rPr>
          <w:b/>
        </w:rPr>
        <w:t>passive voice</w:t>
      </w:r>
      <w:r>
        <w:t xml:space="preserve"> sentences. Find one example and rewrite it in the active voice.</w:t>
      </w:r>
    </w:p>
    <w:p>
      <w:pPr>
        <w:pStyle w:val="ListNumber"/>
      </w:pPr>
      <w:r>
        <w:t xml:space="preserve">According to the career counsellor, why is </w:t>
      </w:r>
      <w:r>
        <w:rPr>
          <w:b/>
        </w:rPr>
        <w:t>mentorship</w:t>
      </w:r>
      <w:r>
        <w:t xml:space="preserve"> important for young people?</w:t>
      </w:r>
    </w:p>
    <w:p>
      <w:pPr>
        <w:pStyle w:val="ListNumber"/>
      </w:pPr>
      <w:r>
        <w:t xml:space="preserve">Find three </w:t>
      </w:r>
      <w:r>
        <w:rPr>
          <w:b/>
        </w:rPr>
        <w:t>adjective + preposition</w:t>
      </w:r>
      <w:r>
        <w:t xml:space="preserve"> phrases in the passage and write the full sentence for each one.</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Some people said Abdirahman’s work was “not a real profession.” Do you agree or disagree? Give your reasons.</w:t>
      </w:r>
    </w:p>
    <w:p>
      <w:pPr>
        <w:pStyle w:val="ListBullet"/>
      </w:pPr>
      <w:r>
        <w:t>The passage says, “Every great career begins with a single step of courage.” What does this mean for you personally?</w:t>
      </w:r>
    </w:p>
    <w:p>
      <w:pPr>
        <w:pStyle w:val="ListBullet"/>
      </w:pPr>
      <w:r>
        <w:t>Is it more important to follow your passion or to choose a career that earns good money? Explain your view.</w:t>
      </w:r>
    </w:p>
    <w:p>
      <w:pPr>
        <w:pStyle w:val="ListBullet"/>
      </w:pPr>
      <w:r>
        <w:t>How are Halima’s and Abdirahman’s stories connected to the story “The Storm of Truth” that you will read in this unit?</w:t>
      </w:r>
    </w:p>
    <w:p>
      <w:pPr>
        <w:spacing w:before="160" w:after="40"/>
      </w:pPr>
      <w:r>
        <w:rPr>
          <w:b/>
          <w:color w:val="1E885E"/>
          <w:sz w:val="26"/>
        </w:rPr>
        <w:t>Vocabulary in Context</w:t>
      </w:r>
    </w:p>
    <w:p>
      <w:r>
        <w:t>Find each of these words in the passage. Write the sentence it appears in, then explain what the word means in that context.</w:t>
      </w:r>
    </w:p>
    <w:p>
      <w:pPr>
        <w:pStyle w:val="ListNumber"/>
      </w:pPr>
      <w:r>
        <w:rPr>
          <w:b/>
        </w:rPr>
        <w:t>dedication</w:t>
      </w:r>
    </w:p>
    <w:p>
      <w:pPr>
        <w:pStyle w:val="ListNumber"/>
      </w:pPr>
      <w:r>
        <w:rPr>
          <w:b/>
        </w:rPr>
        <w:t>perseverance</w:t>
      </w:r>
    </w:p>
    <w:p>
      <w:pPr>
        <w:pStyle w:val="ListNumber"/>
      </w:pPr>
      <w:r>
        <w:rPr>
          <w:b/>
        </w:rPr>
        <w:t>distinction</w:t>
      </w:r>
    </w:p>
    <w:p>
      <w:pPr>
        <w:pStyle w:val="ListNumber"/>
      </w:pPr>
      <w:r>
        <w:rPr>
          <w:b/>
        </w:rPr>
        <w:t>entrepreneur</w:t>
      </w:r>
    </w:p>
    <w:p>
      <w:pPr>
        <w:pStyle w:val="ListNumber"/>
      </w:pPr>
      <w:r>
        <w:rPr>
          <w:b/>
        </w:rPr>
        <w:t>resilience</w:t>
      </w:r>
    </w:p>
    <w:p>
      <w:pPr>
        <w:pStyle w:val="ListNumber"/>
      </w:pPr>
      <w:r>
        <w:rPr>
          <w:b/>
        </w:rPr>
        <w:t>mentorship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I used full sentences?</w:t>
            </w:r>
          </w:p>
          <w:p>
            <w:pPr>
              <w:spacing w:after="40"/>
            </w:pPr>
            <w:r>
              <w:rPr>
                <w:sz w:val="21"/>
              </w:rPr>
              <w:t>Can you ask me three more questions about the passage to test my understanding?</w:t>
            </w:r>
          </w:p>
          <w:p>
            <w:pPr>
              <w:spacing w:after="40"/>
            </w:pPr>
            <w:r>
              <w:rPr>
                <w:sz w:val="21"/>
              </w:rPr>
              <w:t>Can you help me explain what resilience means using my own words?</w:t>
            </w:r>
          </w:p>
        </w:tc>
      </w:tr>
    </w:tbl>
    <w:p>
      <w:pPr>
        <w:spacing w:after="40"/>
      </w:pPr>
    </w:p>
    <w:p>
      <w:pPr>
        <w:spacing w:before="240" w:after="80"/>
      </w:pPr>
      <w:r>
        <w:rPr>
          <w:b/>
          <w:color w:val="0F6E63"/>
          <w:sz w:val="32"/>
        </w:rPr>
        <w:t>Grammar Focus: Adjective + Preposition Combinations</w:t>
      </w:r>
    </w:p>
    <w:p>
      <w:r>
        <w:t>This section introduces a key grammar topic for Unit 7. You will study it in more detail in your Grammar companion file, but here is a summary to get you started.</w:t>
      </w:r>
    </w:p>
    <w:p>
      <w:pPr>
        <w:spacing w:before="160" w:after="40"/>
      </w:pPr>
      <w:r>
        <w:rPr>
          <w:b/>
          <w:color w:val="1E885E"/>
          <w:sz w:val="26"/>
        </w:rPr>
        <w:t>What are adjective + preposition combinations?</w:t>
      </w:r>
    </w:p>
    <w:p>
      <w:r>
        <w:t>In English, many adjectives are followed by a specific preposition. You cannot choose just any preposition — each adjective has a partner. Learning these pairs will make your English sound natural and fluent.</w:t>
      </w:r>
    </w:p>
    <w:p>
      <w:r>
        <w:t>Here are the most important combinations for this unit:</w:t>
      </w:r>
    </w:p>
    <w:p>
      <w:pPr>
        <w:spacing w:before="160" w:after="40"/>
      </w:pPr>
      <w:r>
        <w:rPr>
          <w:b/>
          <w:color w:val="1E885E"/>
          <w:sz w:val="26"/>
        </w:rPr>
        <w:t>Adjective + OF</w:t>
      </w:r>
    </w:p>
    <w:p>
      <w:pPr>
        <w:pStyle w:val="ListBullet"/>
      </w:pPr>
      <w:r>
        <w:rPr>
          <w:b/>
        </w:rPr>
        <w:t>proud of</w:t>
      </w:r>
      <w:r>
        <w:t xml:space="preserve"> — I am </w:t>
      </w:r>
      <w:r>
        <w:rPr>
          <w:b/>
        </w:rPr>
        <w:t>proud of</w:t>
      </w:r>
      <w:r>
        <w:t xml:space="preserve"> my results.</w:t>
      </w:r>
    </w:p>
    <w:p>
      <w:pPr>
        <w:pStyle w:val="ListBullet"/>
      </w:pPr>
      <w:r>
        <w:rPr>
          <w:b/>
        </w:rPr>
        <w:t>capable of</w:t>
      </w:r>
      <w:r>
        <w:t xml:space="preserve"> — She is </w:t>
      </w:r>
      <w:r>
        <w:rPr>
          <w:b/>
        </w:rPr>
        <w:t>capable of</w:t>
      </w:r>
      <w:r>
        <w:t xml:space="preserve"> great things.</w:t>
      </w:r>
    </w:p>
    <w:p>
      <w:pPr>
        <w:pStyle w:val="ListBullet"/>
      </w:pPr>
      <w:r>
        <w:rPr>
          <w:b/>
        </w:rPr>
        <w:t>aware of</w:t>
      </w:r>
      <w:r>
        <w:t xml:space="preserve"> — We should be </w:t>
      </w:r>
      <w:r>
        <w:rPr>
          <w:b/>
        </w:rPr>
        <w:t>aware of</w:t>
      </w:r>
      <w:r>
        <w:t xml:space="preserve"> the challenges ahead.</w:t>
      </w:r>
    </w:p>
    <w:p>
      <w:pPr>
        <w:pStyle w:val="ListBullet"/>
      </w:pPr>
      <w:r>
        <w:rPr>
          <w:b/>
        </w:rPr>
        <w:t>afraid of</w:t>
      </w:r>
      <w:r>
        <w:t xml:space="preserve"> — Do not be </w:t>
      </w:r>
      <w:r>
        <w:rPr>
          <w:b/>
        </w:rPr>
        <w:t>afraid of</w:t>
      </w:r>
      <w:r>
        <w:t xml:space="preserve"> making mistakes.</w:t>
      </w:r>
    </w:p>
    <w:p>
      <w:pPr>
        <w:pStyle w:val="ListBullet"/>
      </w:pPr>
      <w:r>
        <w:rPr>
          <w:b/>
        </w:rPr>
        <w:t>fond of</w:t>
      </w:r>
      <w:r>
        <w:t xml:space="preserve"> — He is </w:t>
      </w:r>
      <w:r>
        <w:rPr>
          <w:b/>
        </w:rPr>
        <w:t>fond of</w:t>
      </w:r>
      <w:r>
        <w:t xml:space="preserve"> reading biographies.</w:t>
      </w:r>
    </w:p>
    <w:p>
      <w:pPr>
        <w:spacing w:before="160" w:after="40"/>
      </w:pPr>
      <w:r>
        <w:rPr>
          <w:b/>
          <w:color w:val="1E885E"/>
          <w:sz w:val="26"/>
        </w:rPr>
        <w:t>Adjective + IN</w:t>
      </w:r>
    </w:p>
    <w:p>
      <w:pPr>
        <w:pStyle w:val="ListBullet"/>
      </w:pPr>
      <w:r>
        <w:rPr>
          <w:b/>
        </w:rPr>
        <w:t>interested in</w:t>
      </w:r>
      <w:r>
        <w:t xml:space="preserve"> — I am </w:t>
      </w:r>
      <w:r>
        <w:rPr>
          <w:b/>
        </w:rPr>
        <w:t>interested in</w:t>
      </w:r>
      <w:r>
        <w:t xml:space="preserve"> becoming a doctor.</w:t>
      </w:r>
    </w:p>
    <w:p>
      <w:pPr>
        <w:pStyle w:val="ListBullet"/>
      </w:pPr>
      <w:r>
        <w:rPr>
          <w:b/>
        </w:rPr>
        <w:t>involved in</w:t>
      </w:r>
      <w:r>
        <w:t xml:space="preserve"> — She is </w:t>
      </w:r>
      <w:r>
        <w:rPr>
          <w:b/>
        </w:rPr>
        <w:t>involved in</w:t>
      </w:r>
      <w:r>
        <w:t xml:space="preserve"> community work.</w:t>
      </w:r>
    </w:p>
    <w:p>
      <w:pPr>
        <w:pStyle w:val="ListBullet"/>
      </w:pPr>
      <w:r>
        <w:rPr>
          <w:b/>
        </w:rPr>
        <w:t>skilled in</w:t>
      </w:r>
      <w:r>
        <w:t xml:space="preserve"> — He is </w:t>
      </w:r>
      <w:r>
        <w:rPr>
          <w:b/>
        </w:rPr>
        <w:t>skilled in</w:t>
      </w:r>
      <w:r>
        <w:t xml:space="preserve"> electronics repair.</w:t>
      </w:r>
    </w:p>
    <w:p>
      <w:pPr>
        <w:pStyle w:val="ListBullet"/>
      </w:pPr>
      <w:r>
        <w:rPr>
          <w:b/>
        </w:rPr>
        <w:t>successful in</w:t>
      </w:r>
      <w:r>
        <w:t xml:space="preserve"> — She was </w:t>
      </w:r>
      <w:r>
        <w:rPr>
          <w:b/>
        </w:rPr>
        <w:t>successful in</w:t>
      </w:r>
      <w:r>
        <w:t xml:space="preserve"> passing her exams.</w:t>
      </w:r>
    </w:p>
    <w:p>
      <w:pPr>
        <w:spacing w:before="160" w:after="40"/>
      </w:pPr>
      <w:r>
        <w:rPr>
          <w:b/>
          <w:color w:val="1E885E"/>
          <w:sz w:val="26"/>
        </w:rPr>
        <w:t>Adjective + FOR</w:t>
      </w:r>
    </w:p>
    <w:p>
      <w:pPr>
        <w:pStyle w:val="ListBullet"/>
      </w:pPr>
      <w:r>
        <w:rPr>
          <w:b/>
        </w:rPr>
        <w:t>responsible for</w:t>
      </w:r>
      <w:r>
        <w:t xml:space="preserve"> — You are </w:t>
      </w:r>
      <w:r>
        <w:rPr>
          <w:b/>
        </w:rPr>
        <w:t>responsible for</w:t>
      </w:r>
      <w:r>
        <w:t xml:space="preserve"> your own learning.</w:t>
      </w:r>
    </w:p>
    <w:p>
      <w:pPr>
        <w:pStyle w:val="ListBullet"/>
      </w:pPr>
      <w:r>
        <w:rPr>
          <w:b/>
        </w:rPr>
        <w:t>famous for</w:t>
      </w:r>
      <w:r>
        <w:t xml:space="preserve"> — The town is </w:t>
      </w:r>
      <w:r>
        <w:rPr>
          <w:b/>
        </w:rPr>
        <w:t>famous for</w:t>
      </w:r>
      <w:r>
        <w:t xml:space="preserve"> its market.</w:t>
      </w:r>
    </w:p>
    <w:p>
      <w:pPr>
        <w:pStyle w:val="ListBullet"/>
      </w:pPr>
      <w:r>
        <w:rPr>
          <w:b/>
        </w:rPr>
        <w:t>grateful for</w:t>
      </w:r>
      <w:r>
        <w:t xml:space="preserve"> — I am </w:t>
      </w:r>
      <w:r>
        <w:rPr>
          <w:b/>
        </w:rPr>
        <w:t>grateful for</w:t>
      </w:r>
      <w:r>
        <w:t xml:space="preserve"> my family’s support.</w:t>
      </w:r>
    </w:p>
    <w:p>
      <w:pPr>
        <w:pStyle w:val="ListBullet"/>
      </w:pPr>
      <w:r>
        <w:rPr>
          <w:b/>
        </w:rPr>
        <w:t>prepared for</w:t>
      </w:r>
      <w:r>
        <w:t xml:space="preserve"> — Are you </w:t>
      </w:r>
      <w:r>
        <w:rPr>
          <w:b/>
        </w:rPr>
        <w:t>prepared for</w:t>
      </w:r>
      <w:r>
        <w:t xml:space="preserve"> the interview?</w:t>
      </w:r>
    </w:p>
    <w:p>
      <w:pPr>
        <w:spacing w:before="160" w:after="40"/>
      </w:pPr>
      <w:r>
        <w:rPr>
          <w:b/>
          <w:color w:val="1E885E"/>
          <w:sz w:val="26"/>
        </w:rPr>
        <w:t>Adjective + TO</w:t>
      </w:r>
    </w:p>
    <w:p>
      <w:pPr>
        <w:pStyle w:val="ListBullet"/>
      </w:pPr>
      <w:r>
        <w:rPr>
          <w:b/>
        </w:rPr>
        <w:t>dedicated to</w:t>
      </w:r>
      <w:r>
        <w:t xml:space="preserve"> — She is </w:t>
      </w:r>
      <w:r>
        <w:rPr>
          <w:b/>
        </w:rPr>
        <w:t>dedicated to</w:t>
      </w:r>
      <w:r>
        <w:t xml:space="preserve"> her studies.</w:t>
      </w:r>
    </w:p>
    <w:p>
      <w:pPr>
        <w:pStyle w:val="ListBullet"/>
      </w:pPr>
      <w:r>
        <w:rPr>
          <w:b/>
        </w:rPr>
        <w:t>committed to</w:t>
      </w:r>
      <w:r>
        <w:t xml:space="preserve"> — He is </w:t>
      </w:r>
      <w:r>
        <w:rPr>
          <w:b/>
        </w:rPr>
        <w:t>committed to</w:t>
      </w:r>
      <w:r>
        <w:t xml:space="preserve"> his goals.</w:t>
      </w:r>
    </w:p>
    <w:p>
      <w:pPr>
        <w:pStyle w:val="ListBullet"/>
      </w:pPr>
      <w:r>
        <w:rPr>
          <w:b/>
        </w:rPr>
        <w:t>related to</w:t>
      </w:r>
      <w:r>
        <w:t xml:space="preserve"> — This question is </w:t>
      </w:r>
      <w:r>
        <w:rPr>
          <w:b/>
        </w:rPr>
        <w:t>related to</w:t>
      </w:r>
      <w:r>
        <w:t xml:space="preserve"> your career plan.</w:t>
      </w:r>
    </w:p>
    <w:p>
      <w:pPr>
        <w:pStyle w:val="ListBullet"/>
      </w:pPr>
      <w:r>
        <w:rPr>
          <w:b/>
        </w:rPr>
        <w:t>used to</w:t>
      </w:r>
      <w:r>
        <w:t xml:space="preserve"> — She is </w:t>
      </w:r>
      <w:r>
        <w:rPr>
          <w:b/>
        </w:rPr>
        <w:t>used to</w:t>
      </w:r>
      <w:r>
        <w:t xml:space="preserve"> hard work.</w:t>
      </w:r>
    </w:p>
    <w:p>
      <w:pPr>
        <w:spacing w:before="160" w:after="40"/>
      </w:pPr>
      <w:r>
        <w:rPr>
          <w:b/>
          <w:color w:val="1E885E"/>
          <w:sz w:val="26"/>
        </w:rPr>
        <w:t>Adjective + BY / ABOUT / WITH</w:t>
      </w:r>
    </w:p>
    <w:p>
      <w:pPr>
        <w:pStyle w:val="ListBullet"/>
      </w:pPr>
      <w:r>
        <w:rPr>
          <w:b/>
        </w:rPr>
        <w:t>inspired by</w:t>
      </w:r>
      <w:r>
        <w:t xml:space="preserve"> — I was </w:t>
      </w:r>
      <w:r>
        <w:rPr>
          <w:b/>
        </w:rPr>
        <w:t>inspired by</w:t>
      </w:r>
      <w:r>
        <w:t xml:space="preserve"> her speech.</w:t>
      </w:r>
    </w:p>
    <w:p>
      <w:pPr>
        <w:pStyle w:val="ListBullet"/>
      </w:pPr>
      <w:r>
        <w:rPr>
          <w:b/>
        </w:rPr>
        <w:t>fascinated by</w:t>
      </w:r>
      <w:r>
        <w:t xml:space="preserve"> — He is </w:t>
      </w:r>
      <w:r>
        <w:rPr>
          <w:b/>
        </w:rPr>
        <w:t>fascinated by</w:t>
      </w:r>
      <w:r>
        <w:t xml:space="preserve"> technology.</w:t>
      </w:r>
    </w:p>
    <w:p>
      <w:pPr>
        <w:pStyle w:val="ListBullet"/>
      </w:pPr>
      <w:r>
        <w:rPr>
          <w:b/>
        </w:rPr>
        <w:t>passionate about</w:t>
      </w:r>
      <w:r>
        <w:t xml:space="preserve"> — She is </w:t>
      </w:r>
      <w:r>
        <w:rPr>
          <w:b/>
        </w:rPr>
        <w:t>passionate about</w:t>
      </w:r>
      <w:r>
        <w:t xml:space="preserve"> education.</w:t>
      </w:r>
    </w:p>
    <w:p>
      <w:pPr>
        <w:pStyle w:val="ListBullet"/>
      </w:pPr>
      <w:r>
        <w:rPr>
          <w:b/>
        </w:rPr>
        <w:t>worried about</w:t>
      </w:r>
      <w:r>
        <w:t xml:space="preserve"> — They were </w:t>
      </w:r>
      <w:r>
        <w:rPr>
          <w:b/>
        </w:rPr>
        <w:t>worried about</w:t>
      </w:r>
      <w:r>
        <w:t xml:space="preserve"> the results.</w:t>
      </w:r>
    </w:p>
    <w:p>
      <w:pPr>
        <w:pStyle w:val="ListBullet"/>
      </w:pPr>
      <w:r>
        <w:rPr>
          <w:b/>
        </w:rPr>
        <w:t>satisfied with</w:t>
      </w:r>
      <w:r>
        <w:t xml:space="preserve"> — Are you </w:t>
      </w:r>
      <w:r>
        <w:rPr>
          <w:b/>
        </w:rPr>
        <w:t>satisfied with</w:t>
      </w:r>
      <w:r>
        <w:t xml:space="preserve"> your work?</w:t>
      </w:r>
    </w:p>
    <w:p>
      <w:pPr>
        <w:pStyle w:val="ListBullet"/>
      </w:pPr>
      <w:r>
        <w:rPr>
          <w:b/>
        </w:rPr>
        <w:t>disappointed with</w:t>
      </w:r>
      <w:r>
        <w:t xml:space="preserve"> — He was </w:t>
      </w:r>
      <w:r>
        <w:rPr>
          <w:b/>
        </w:rPr>
        <w:t>disappointed with</w:t>
      </w:r>
      <w:r>
        <w:t xml:space="preserve"> his grade.</w:t>
      </w:r>
    </w:p>
    <w:p>
      <w:pPr>
        <w:spacing w:before="160" w:after="40"/>
      </w:pPr>
      <w:r>
        <w:rPr>
          <w:b/>
          <w:color w:val="1E885E"/>
          <w:sz w:val="26"/>
        </w:rPr>
        <w:t>Quick Practice</w:t>
      </w:r>
    </w:p>
    <w:p>
      <w:r>
        <w:t>Choose the correct preposition to complete each sentence:</w:t>
      </w:r>
    </w:p>
    <w:p>
      <w:pPr>
        <w:pStyle w:val="ListNumber"/>
      </w:pPr>
      <w:r>
        <w:t>She is very proud ______ her sister’s achievement.</w:t>
      </w:r>
    </w:p>
    <w:p>
      <w:pPr>
        <w:pStyle w:val="ListNumber"/>
      </w:pPr>
      <w:r>
        <w:t>I am interested ______ studying medicine.</w:t>
      </w:r>
    </w:p>
    <w:p>
      <w:pPr>
        <w:pStyle w:val="ListNumber"/>
      </w:pPr>
      <w:r>
        <w:t>He is responsible ______ looking after the younger students.</w:t>
      </w:r>
    </w:p>
    <w:p>
      <w:pPr>
        <w:pStyle w:val="ListNumber"/>
      </w:pPr>
      <w:r>
        <w:t>We are grateful ______ the help we received.</w:t>
      </w:r>
    </w:p>
    <w:p>
      <w:pPr>
        <w:pStyle w:val="ListNumber"/>
      </w:pPr>
      <w:r>
        <w:t>The students were inspired ______ the guest speaker.</w:t>
      </w:r>
    </w:p>
    <w:p>
      <w:pPr>
        <w:pStyle w:val="ListNumber"/>
      </w:pPr>
      <w:r>
        <w:t>She is dedicated ______ becoming a great teacher.</w:t>
      </w:r>
    </w:p>
    <w:p>
      <w:r>
        <w:rPr>
          <w:i/>
        </w:rPr>
        <w:t>Answers: 1. of   2. in   3. for   4. for   5. by   6. to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interested in and interested by?</w:t>
            </w:r>
          </w:p>
          <w:p>
            <w:pPr>
              <w:spacing w:after="40"/>
            </w:pPr>
            <w:r>
              <w:rPr>
                <w:sz w:val="21"/>
              </w:rPr>
              <w:t>Can you give me five more sentences to practise adjective + preposition?</w:t>
            </w:r>
          </w:p>
          <w:p>
            <w:pPr>
              <w:spacing w:after="40"/>
            </w:pPr>
            <w:r>
              <w:rPr>
                <w:sz w:val="21"/>
              </w:rPr>
              <w:t>Why do we say proud of and not proud about?</w:t>
            </w:r>
          </w:p>
        </w:tc>
      </w:tr>
    </w:tbl>
    <w:p>
      <w:pPr>
        <w:spacing w:after="40"/>
      </w:pPr>
    </w:p>
    <w:p>
      <w:pPr>
        <w:spacing w:before="240" w:after="80"/>
      </w:pPr>
      <w:r>
        <w:rPr>
          <w:b/>
          <w:color w:val="0F6E63"/>
          <w:sz w:val="32"/>
        </w:rPr>
        <w:t>Grammar Focus: Verb Patterns (Infinitive and Gerund)</w:t>
      </w:r>
    </w:p>
    <w:p>
      <w:r>
        <w:t xml:space="preserve">Some verbs in English are followed by the </w:t>
      </w:r>
      <w:r>
        <w:rPr>
          <w:b/>
        </w:rPr>
        <w:t>infinitive</w:t>
      </w:r>
      <w:r>
        <w:t xml:space="preserve"> (to + verb) and others are followed by the </w:t>
      </w:r>
      <w:r>
        <w:rPr>
          <w:b/>
        </w:rPr>
        <w:t>gerund</w:t>
      </w:r>
      <w:r>
        <w:t xml:space="preserve"> (verb + -ing). Knowing which pattern to use is essential for writing and speaking about plans, ambitions, and achievements.</w:t>
      </w:r>
    </w:p>
    <w:p>
      <w:pPr>
        <w:spacing w:before="160" w:after="40"/>
      </w:pPr>
      <w:r>
        <w:rPr>
          <w:b/>
          <w:color w:val="1E885E"/>
          <w:sz w:val="26"/>
        </w:rPr>
        <w:t>Verbs followed by the infinitive (to + verb)</w:t>
      </w:r>
    </w:p>
    <w:p>
      <w:r>
        <w:t xml:space="preserve">These verbs take </w:t>
      </w:r>
      <w:r>
        <w:rPr>
          <w:b/>
        </w:rPr>
        <w:t>to</w:t>
      </w:r>
      <w:r>
        <w:t xml:space="preserve"> + the base form of the next verb:</w:t>
      </w:r>
    </w:p>
    <w:p>
      <w:pPr>
        <w:pStyle w:val="ListBullet"/>
      </w:pPr>
      <w:r>
        <w:rPr>
          <w:b/>
        </w:rPr>
        <w:t>want</w:t>
      </w:r>
      <w:r>
        <w:t xml:space="preserve"> — I </w:t>
      </w:r>
      <w:r>
        <w:rPr>
          <w:b/>
        </w:rPr>
        <w:t>want to become</w:t>
      </w:r>
      <w:r>
        <w:t xml:space="preserve"> an engineer.</w:t>
      </w:r>
    </w:p>
    <w:p>
      <w:pPr>
        <w:pStyle w:val="ListBullet"/>
      </w:pPr>
      <w:r>
        <w:rPr>
          <w:b/>
        </w:rPr>
        <w:t>hope</w:t>
      </w:r>
      <w:r>
        <w:t xml:space="preserve"> — She </w:t>
      </w:r>
      <w:r>
        <w:rPr>
          <w:b/>
        </w:rPr>
        <w:t>hopes to study</w:t>
      </w:r>
      <w:r>
        <w:t xml:space="preserve"> medicine.</w:t>
      </w:r>
    </w:p>
    <w:p>
      <w:pPr>
        <w:pStyle w:val="ListBullet"/>
      </w:pPr>
      <w:r>
        <w:rPr>
          <w:b/>
        </w:rPr>
        <w:t>decide</w:t>
      </w:r>
      <w:r>
        <w:t xml:space="preserve"> — He </w:t>
      </w:r>
      <w:r>
        <w:rPr>
          <w:b/>
        </w:rPr>
        <w:t>decided to start</w:t>
      </w:r>
      <w:r>
        <w:t xml:space="preserve"> his own business.</w:t>
      </w:r>
    </w:p>
    <w:p>
      <w:pPr>
        <w:pStyle w:val="ListBullet"/>
      </w:pPr>
      <w:r>
        <w:rPr>
          <w:b/>
        </w:rPr>
        <w:t>plan</w:t>
      </w:r>
      <w:r>
        <w:t xml:space="preserve"> — We </w:t>
      </w:r>
      <w:r>
        <w:rPr>
          <w:b/>
        </w:rPr>
        <w:t>plan to visit</w:t>
      </w:r>
      <w:r>
        <w:t xml:space="preserve"> the career fair.</w:t>
      </w:r>
    </w:p>
    <w:p>
      <w:pPr>
        <w:pStyle w:val="ListBullet"/>
      </w:pPr>
      <w:r>
        <w:rPr>
          <w:b/>
        </w:rPr>
        <w:t>agree</w:t>
      </w:r>
      <w:r>
        <w:t xml:space="preserve"> — They </w:t>
      </w:r>
      <w:r>
        <w:rPr>
          <w:b/>
        </w:rPr>
        <w:t>agreed to help</w:t>
      </w:r>
      <w:r>
        <w:t xml:space="preserve"> with the project.</w:t>
      </w:r>
    </w:p>
    <w:p>
      <w:pPr>
        <w:pStyle w:val="ListBullet"/>
      </w:pPr>
      <w:r>
        <w:rPr>
          <w:b/>
        </w:rPr>
        <w:t>learn</w:t>
      </w:r>
      <w:r>
        <w:t xml:space="preserve"> — She </w:t>
      </w:r>
      <w:r>
        <w:rPr>
          <w:b/>
        </w:rPr>
        <w:t>learned to repair</w:t>
      </w:r>
      <w:r>
        <w:t xml:space="preserve"> computers.</w:t>
      </w:r>
    </w:p>
    <w:p>
      <w:pPr>
        <w:pStyle w:val="ListBullet"/>
      </w:pPr>
      <w:r>
        <w:rPr>
          <w:b/>
        </w:rPr>
        <w:t>promise</w:t>
      </w:r>
      <w:r>
        <w:t xml:space="preserve"> — I </w:t>
      </w:r>
      <w:r>
        <w:rPr>
          <w:b/>
        </w:rPr>
        <w:t>promise to work</w:t>
      </w:r>
      <w:r>
        <w:t xml:space="preserve"> harder this term.</w:t>
      </w:r>
    </w:p>
    <w:p>
      <w:pPr>
        <w:spacing w:before="160" w:after="40"/>
      </w:pPr>
      <w:r>
        <w:rPr>
          <w:b/>
          <w:color w:val="1E885E"/>
          <w:sz w:val="26"/>
        </w:rPr>
        <w:t>Verbs followed by the gerund (verb + -ing)</w:t>
      </w:r>
    </w:p>
    <w:p>
      <w:r>
        <w:t xml:space="preserve">These verbs take the </w:t>
      </w:r>
      <w:r>
        <w:rPr>
          <w:b/>
        </w:rPr>
        <w:t>-ing</w:t>
      </w:r>
      <w:r>
        <w:t xml:space="preserve"> form of the next verb:</w:t>
      </w:r>
    </w:p>
    <w:p>
      <w:pPr>
        <w:pStyle w:val="ListBullet"/>
      </w:pPr>
      <w:r>
        <w:rPr>
          <w:b/>
        </w:rPr>
        <w:t>enjoy</w:t>
      </w:r>
      <w:r>
        <w:t xml:space="preserve"> — He </w:t>
      </w:r>
      <w:r>
        <w:rPr>
          <w:b/>
        </w:rPr>
        <w:t>enjoys working</w:t>
      </w:r>
      <w:r>
        <w:t xml:space="preserve"> with young people.</w:t>
      </w:r>
    </w:p>
    <w:p>
      <w:pPr>
        <w:pStyle w:val="ListBullet"/>
      </w:pPr>
      <w:r>
        <w:rPr>
          <w:b/>
        </w:rPr>
        <w:t>practise</w:t>
      </w:r>
      <w:r>
        <w:t xml:space="preserve"> — She </w:t>
      </w:r>
      <w:r>
        <w:rPr>
          <w:b/>
        </w:rPr>
        <w:t>practises speaking</w:t>
      </w:r>
      <w:r>
        <w:t xml:space="preserve"> English every day.</w:t>
      </w:r>
    </w:p>
    <w:p>
      <w:pPr>
        <w:pStyle w:val="ListBullet"/>
      </w:pPr>
      <w:r>
        <w:rPr>
          <w:b/>
        </w:rPr>
        <w:t>avoid</w:t>
      </w:r>
      <w:r>
        <w:t xml:space="preserve"> — Try to </w:t>
      </w:r>
      <w:r>
        <w:rPr>
          <w:b/>
        </w:rPr>
        <w:t>avoid making</w:t>
      </w:r>
      <w:r>
        <w:t xml:space="preserve"> the same mistake twice.</w:t>
      </w:r>
    </w:p>
    <w:p>
      <w:pPr>
        <w:pStyle w:val="ListBullet"/>
      </w:pPr>
      <w:r>
        <w:rPr>
          <w:b/>
        </w:rPr>
        <w:t>consider</w:t>
      </w:r>
      <w:r>
        <w:t xml:space="preserve"> — Have you </w:t>
      </w:r>
      <w:r>
        <w:rPr>
          <w:b/>
        </w:rPr>
        <w:t>considered studying</w:t>
      </w:r>
      <w:r>
        <w:t xml:space="preserve"> abroad?</w:t>
      </w:r>
    </w:p>
    <w:p>
      <w:pPr>
        <w:pStyle w:val="ListBullet"/>
      </w:pPr>
      <w:r>
        <w:rPr>
          <w:b/>
        </w:rPr>
        <w:t>finish</w:t>
      </w:r>
      <w:r>
        <w:t xml:space="preserve"> — I </w:t>
      </w:r>
      <w:r>
        <w:rPr>
          <w:b/>
        </w:rPr>
        <w:t>finished writing</w:t>
      </w:r>
      <w:r>
        <w:t xml:space="preserve"> my career plan.</w:t>
      </w:r>
    </w:p>
    <w:p>
      <w:pPr>
        <w:pStyle w:val="ListBullet"/>
      </w:pPr>
      <w:r>
        <w:rPr>
          <w:b/>
        </w:rPr>
        <w:t>keep</w:t>
      </w:r>
      <w:r>
        <w:t xml:space="preserve"> — </w:t>
      </w:r>
      <w:r>
        <w:rPr>
          <w:b/>
        </w:rPr>
        <w:t>Keep trying</w:t>
      </w:r>
      <w:r>
        <w:t xml:space="preserve"> until you succeed.</w:t>
      </w:r>
    </w:p>
    <w:p>
      <w:pPr>
        <w:pStyle w:val="ListBullet"/>
      </w:pPr>
      <w:r>
        <w:rPr>
          <w:b/>
        </w:rPr>
        <w:t>suggest</w:t>
      </w:r>
      <w:r>
        <w:t xml:space="preserve"> — The teacher </w:t>
      </w:r>
      <w:r>
        <w:rPr>
          <w:b/>
        </w:rPr>
        <w:t>suggested reading</w:t>
      </w:r>
      <w:r>
        <w:t xml:space="preserve"> more biographies.</w:t>
      </w:r>
    </w:p>
    <w:p>
      <w:pPr>
        <w:spacing w:before="160" w:after="40"/>
      </w:pPr>
      <w:r>
        <w:rPr>
          <w:b/>
          <w:color w:val="1E885E"/>
          <w:sz w:val="26"/>
        </w:rPr>
        <w:t>Verbs that take both (with a change in meaning)</w:t>
      </w:r>
    </w:p>
    <w:p>
      <w:pPr>
        <w:pStyle w:val="ListBullet"/>
      </w:pPr>
      <w:r>
        <w:rPr>
          <w:b/>
        </w:rPr>
        <w:t>remember to do</w:t>
      </w:r>
      <w:r>
        <w:t xml:space="preserve"> = do not forget: “Remember </w:t>
      </w:r>
      <w:r>
        <w:rPr>
          <w:b/>
        </w:rPr>
        <w:t>to bring</w:t>
      </w:r>
      <w:r>
        <w:t xml:space="preserve"> your CV.”</w:t>
      </w:r>
    </w:p>
    <w:p>
      <w:pPr>
        <w:pStyle w:val="ListBullet"/>
      </w:pPr>
      <w:r>
        <w:rPr>
          <w:b/>
        </w:rPr>
        <w:t>remember doing</w:t>
      </w:r>
      <w:r>
        <w:t xml:space="preserve"> = recall a past action: “I remember </w:t>
      </w:r>
      <w:r>
        <w:rPr>
          <w:b/>
        </w:rPr>
        <w:t>meeting</w:t>
      </w:r>
      <w:r>
        <w:t xml:space="preserve"> her at the career fair.”</w:t>
      </w:r>
    </w:p>
    <w:p>
      <w:pPr>
        <w:pStyle w:val="ListBullet"/>
      </w:pPr>
      <w:r>
        <w:rPr>
          <w:b/>
        </w:rPr>
        <w:t>stop to do</w:t>
      </w:r>
      <w:r>
        <w:t xml:space="preserve"> = stop in order to do something else: “He stopped </w:t>
      </w:r>
      <w:r>
        <w:rPr>
          <w:b/>
        </w:rPr>
        <w:t>to rest</w:t>
      </w:r>
      <w:r>
        <w:t xml:space="preserve"> before continuing.”</w:t>
      </w:r>
    </w:p>
    <w:p>
      <w:pPr>
        <w:pStyle w:val="ListBullet"/>
      </w:pPr>
      <w:r>
        <w:rPr>
          <w:b/>
        </w:rPr>
        <w:t>stop doing</w:t>
      </w:r>
      <w:r>
        <w:t xml:space="preserve"> = quit an activity: “She stopped </w:t>
      </w:r>
      <w:r>
        <w:rPr>
          <w:b/>
        </w:rPr>
        <w:t>worrying</w:t>
      </w:r>
      <w:r>
        <w:t xml:space="preserve"> and took action.”</w:t>
      </w:r>
    </w:p>
    <w:p>
      <w:pPr>
        <w:spacing w:before="160" w:after="40"/>
      </w:pPr>
      <w:r>
        <w:rPr>
          <w:b/>
          <w:color w:val="1E885E"/>
          <w:sz w:val="26"/>
        </w:rPr>
        <w:t>Quick Practice</w:t>
      </w:r>
    </w:p>
    <w:p>
      <w:r>
        <w:t>Choose the correct form to complete each sentence:</w:t>
      </w:r>
    </w:p>
    <w:p>
      <w:pPr>
        <w:pStyle w:val="ListNumber"/>
      </w:pPr>
      <w:r>
        <w:t>She wants ______ (to become / becoming) a nurse.</w:t>
      </w:r>
    </w:p>
    <w:p>
      <w:pPr>
        <w:pStyle w:val="ListNumber"/>
      </w:pPr>
      <w:r>
        <w:t>He enjoys ______ (to help / helping) others.</w:t>
      </w:r>
    </w:p>
    <w:p>
      <w:pPr>
        <w:pStyle w:val="ListNumber"/>
      </w:pPr>
      <w:r>
        <w:t>They decided ______ (to open / opening) a new business.</w:t>
      </w:r>
    </w:p>
    <w:p>
      <w:pPr>
        <w:pStyle w:val="ListNumber"/>
      </w:pPr>
      <w:r>
        <w:t>I practise ______ (to speak / speaking) English every morning.</w:t>
      </w:r>
    </w:p>
    <w:p>
      <w:pPr>
        <w:pStyle w:val="ListNumber"/>
      </w:pPr>
      <w:r>
        <w:t>Remember ______ (to bring / bringing) your notes to the meeting.</w:t>
      </w:r>
    </w:p>
    <w:p>
      <w:pPr>
        <w:pStyle w:val="ListNumber"/>
      </w:pPr>
      <w:r>
        <w:t>She keeps ______ (to try / trying) even when things are hard.</w:t>
      </w:r>
    </w:p>
    <w:p>
      <w:r>
        <w:rPr>
          <w:i/>
        </w:rPr>
        <w:t>Answers: 1. to become   2. helping   3. to open   4. speaking   5. to bring   6. trying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why some verbs take to and others take -ing?</w:t>
            </w:r>
          </w:p>
          <w:p>
            <w:pPr>
              <w:spacing w:after="40"/>
            </w:pPr>
            <w:r>
              <w:rPr>
                <w:sz w:val="21"/>
              </w:rPr>
              <w:t>Can you give me more examples of verbs that change meaning with to or -ing?</w:t>
            </w:r>
          </w:p>
          <w:p>
            <w:pPr>
              <w:spacing w:after="40"/>
            </w:pPr>
            <w:r>
              <w:rPr>
                <w:sz w:val="21"/>
              </w:rPr>
              <w:t>Can you quiz me on verb patterns?</w:t>
            </w:r>
          </w:p>
        </w:tc>
      </w:tr>
    </w:tbl>
    <w:p>
      <w:pPr>
        <w:spacing w:after="40"/>
      </w:pPr>
    </w:p>
    <w:p>
      <w:pPr>
        <w:spacing w:before="240" w:after="80"/>
      </w:pPr>
      <w:r>
        <w:rPr>
          <w:b/>
          <w:color w:val="0F6E63"/>
          <w:sz w:val="32"/>
        </w:rPr>
        <w:t>Grammar Focus: Passive Voice</w:t>
      </w:r>
    </w:p>
    <w:p>
      <w:r>
        <w:t xml:space="preserve">The </w:t>
      </w:r>
      <w:r>
        <w:rPr>
          <w:b/>
        </w:rPr>
        <w:t>passive voice</w:t>
      </w:r>
      <w:r>
        <w:t xml:space="preserve"> is used when we want to focus on the action or the person receiving the action, rather than on who did it. It is very common in formal writing, news reports, and descriptions of achievements.</w:t>
      </w:r>
    </w:p>
    <w:p>
      <w:pPr>
        <w:spacing w:before="160" w:after="40"/>
      </w:pPr>
      <w:r>
        <w:rPr>
          <w:b/>
          <w:color w:val="1E885E"/>
          <w:sz w:val="26"/>
        </w:rPr>
        <w:t>How to form the passive voice</w:t>
      </w:r>
    </w:p>
    <w:p>
      <w:r>
        <w:t xml:space="preserve">Object + </w:t>
      </w:r>
      <w:r>
        <w:rPr>
          <w:b/>
        </w:rPr>
        <w:t>be</w:t>
      </w:r>
      <w:r>
        <w:t xml:space="preserve"> (in the correct tense) + </w:t>
      </w:r>
      <w:r>
        <w:rPr>
          <w:b/>
        </w:rPr>
        <w:t>past participle</w:t>
      </w:r>
      <w:r>
        <w:t xml:space="preserve"> (+ by + agent, if needed).</w:t>
      </w:r>
    </w:p>
    <w:p>
      <w:pPr>
        <w:pStyle w:val="ListBullet"/>
      </w:pPr>
      <w:r>
        <w:rPr>
          <w:b/>
        </w:rPr>
        <w:t>Present simple passive:</w:t>
      </w:r>
      <w:r>
        <w:t xml:space="preserve"> “The award </w:t>
      </w:r>
      <w:r>
        <w:rPr>
          <w:b/>
        </w:rPr>
        <w:t>is given</w:t>
      </w:r>
      <w:r>
        <w:t xml:space="preserve"> to the best student every year.”</w:t>
      </w:r>
    </w:p>
    <w:p>
      <w:pPr>
        <w:pStyle w:val="ListBullet"/>
      </w:pPr>
      <w:r>
        <w:rPr>
          <w:b/>
        </w:rPr>
        <w:t>Past simple passive:</w:t>
      </w:r>
      <w:r>
        <w:t xml:space="preserve"> “Halima </w:t>
      </w:r>
      <w:r>
        <w:rPr>
          <w:b/>
        </w:rPr>
        <w:t>was supported</w:t>
      </w:r>
      <w:r>
        <w:t xml:space="preserve"> by her mother.”</w:t>
      </w:r>
    </w:p>
    <w:p>
      <w:pPr>
        <w:pStyle w:val="ListBullet"/>
      </w:pPr>
      <w:r>
        <w:rPr>
          <w:b/>
        </w:rPr>
        <w:t>Present continuous passive:</w:t>
      </w:r>
      <w:r>
        <w:t xml:space="preserve"> “New workshops </w:t>
      </w:r>
      <w:r>
        <w:rPr>
          <w:b/>
        </w:rPr>
        <w:t>are being offered</w:t>
      </w:r>
      <w:r>
        <w:t xml:space="preserve"> this term.”</w:t>
      </w:r>
    </w:p>
    <w:p>
      <w:pPr>
        <w:pStyle w:val="ListBullet"/>
      </w:pPr>
      <w:r>
        <w:rPr>
          <w:b/>
        </w:rPr>
        <w:t>Present perfect passive:</w:t>
      </w:r>
      <w:r>
        <w:t xml:space="preserve"> “The school </w:t>
      </w:r>
      <w:r>
        <w:rPr>
          <w:b/>
        </w:rPr>
        <w:t>has been rebuilt</w:t>
      </w:r>
      <w:r>
        <w:t xml:space="preserve"> after the fire.”</w:t>
      </w:r>
    </w:p>
    <w:p>
      <w:pPr>
        <w:spacing w:before="160" w:after="40"/>
      </w:pPr>
      <w:r>
        <w:rPr>
          <w:b/>
          <w:color w:val="1E885E"/>
          <w:sz w:val="26"/>
        </w:rPr>
        <w:t>When to use the passive voice</w:t>
      </w:r>
    </w:p>
    <w:p>
      <w:pPr>
        <w:pStyle w:val="ListBullet"/>
      </w:pPr>
      <w:r>
        <w:t xml:space="preserve">When the action is more important than who did it: “The roads </w:t>
      </w:r>
      <w:r>
        <w:rPr>
          <w:b/>
        </w:rPr>
        <w:t>were repaired</w:t>
      </w:r>
      <w:r>
        <w:t xml:space="preserve"> last month.”</w:t>
      </w:r>
    </w:p>
    <w:p>
      <w:pPr>
        <w:pStyle w:val="ListBullet"/>
      </w:pPr>
      <w:r>
        <w:t xml:space="preserve">When the doer is unknown: “My phone </w:t>
      </w:r>
      <w:r>
        <w:rPr>
          <w:b/>
        </w:rPr>
        <w:t>was stolen</w:t>
      </w:r>
      <w:r>
        <w:t xml:space="preserve"> yesterday.”</w:t>
      </w:r>
    </w:p>
    <w:p>
      <w:pPr>
        <w:pStyle w:val="ListBullet"/>
      </w:pPr>
      <w:r>
        <w:t xml:space="preserve">When describing processes: “Applications </w:t>
      </w:r>
      <w:r>
        <w:rPr>
          <w:b/>
        </w:rPr>
        <w:t>are reviewed</w:t>
      </w:r>
      <w:r>
        <w:t xml:space="preserve"> by the committee.”</w:t>
      </w:r>
    </w:p>
    <w:p>
      <w:pPr>
        <w:pStyle w:val="ListBullet"/>
      </w:pPr>
      <w:r>
        <w:t xml:space="preserve">When writing formally: “Students </w:t>
      </w:r>
      <w:r>
        <w:rPr>
          <w:b/>
        </w:rPr>
        <w:t>are expected</w:t>
      </w:r>
      <w:r>
        <w:t xml:space="preserve"> to arrive on time.”</w:t>
      </w:r>
    </w:p>
    <w:p>
      <w:pPr>
        <w:spacing w:before="160" w:after="40"/>
      </w:pPr>
      <w:r>
        <w:rPr>
          <w:b/>
          <w:color w:val="1E885E"/>
          <w:sz w:val="26"/>
        </w:rPr>
        <w:t>Passive voice in the reading passage</w:t>
      </w:r>
    </w:p>
    <w:p>
      <w:r>
        <w:t>Go back to the reading passage and find at least three passive voice sentences. For each one, write:</w:t>
      </w:r>
    </w:p>
    <w:p>
      <w:pPr>
        <w:pStyle w:val="ListBullet"/>
      </w:pPr>
      <w:r>
        <w:t>The passive sentence from the passage.</w:t>
      </w:r>
    </w:p>
    <w:p>
      <w:pPr>
        <w:pStyle w:val="ListBullet"/>
      </w:pPr>
      <w:r>
        <w:t>Which tense is used (present simple, past simple, present continuous, etc.).</w:t>
      </w:r>
    </w:p>
    <w:p>
      <w:pPr>
        <w:pStyle w:val="ListBullet"/>
      </w:pPr>
      <w:r>
        <w:t>Rewrite it in the active voice.</w:t>
      </w:r>
    </w:p>
    <w:p>
      <w:pPr>
        <w:spacing w:before="160" w:after="40"/>
      </w:pPr>
      <w:r>
        <w:rPr>
          <w:b/>
          <w:color w:val="1E885E"/>
          <w:sz w:val="26"/>
        </w:rPr>
        <w:t>Quick Practice</w:t>
      </w:r>
    </w:p>
    <w:p>
      <w:r>
        <w:t>Rewrite each sentence in the passive voice:</w:t>
      </w:r>
    </w:p>
    <w:p>
      <w:pPr>
        <w:pStyle w:val="ListNumber"/>
      </w:pPr>
      <w:r>
        <w:t>The school gave Halima a scholarship. → Halima ______</w:t>
      </w:r>
    </w:p>
    <w:p>
      <w:pPr>
        <w:pStyle w:val="ListNumber"/>
      </w:pPr>
      <w:r>
        <w:t>The community supports young entrepreneurs. → Young entrepreneurs ______</w:t>
      </w:r>
    </w:p>
    <w:p>
      <w:pPr>
        <w:pStyle w:val="ListNumber"/>
      </w:pPr>
      <w:r>
        <w:t>A famous speaker inspired the students. → The students ______</w:t>
      </w:r>
    </w:p>
    <w:p>
      <w:pPr>
        <w:pStyle w:val="ListNumber"/>
      </w:pPr>
      <w:r>
        <w:t>They are building new classrooms. → New classrooms ______</w:t>
      </w:r>
    </w:p>
    <w:p>
      <w:pPr>
        <w:pStyle w:val="ListNumber"/>
      </w:pPr>
      <w:r>
        <w:t>Someone has offered her a job. → She ______</w:t>
      </w:r>
    </w:p>
    <w:p>
      <w:r>
        <w:rPr>
          <w:i/>
        </w:rPr>
        <w:t>Answers: 1. was given a scholarship (by the school).   2. are supported by the community.   3. were inspired by a famous speaker.   4. are being built.   5. has been offered a job.</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why the passive voice is useful in formal writing?</w:t>
            </w:r>
          </w:p>
          <w:p>
            <w:pPr>
              <w:spacing w:after="40"/>
            </w:pPr>
            <w:r>
              <w:rPr>
                <w:sz w:val="21"/>
              </w:rPr>
              <w:t>Can you give me five more active sentences to rewrite in the passive?</w:t>
            </w:r>
          </w:p>
          <w:p>
            <w:pPr>
              <w:spacing w:after="40"/>
            </w:pPr>
            <w:r>
              <w:rPr>
                <w:sz w:val="21"/>
              </w:rPr>
              <w:t>When should I use passive voice and when should I use active voice?</w:t>
            </w:r>
          </w:p>
        </w:tc>
      </w:tr>
    </w:tbl>
    <w:p>
      <w:pPr>
        <w:spacing w:after="40"/>
      </w:pPr>
    </w:p>
    <w:p>
      <w:pPr>
        <w:spacing w:before="240" w:after="80"/>
      </w:pPr>
      <w:r>
        <w:rPr>
          <w:b/>
          <w:color w:val="0F6E63"/>
          <w:sz w:val="32"/>
        </w:rPr>
        <w:t>Grammar Practice</w:t>
      </w:r>
    </w:p>
    <w:p>
      <w:r>
        <w:t>These exercises bring together adjective + preposition, verb patterns, and the passive voice. Complete them in your notebook, then check your answers at the bottom or ask your AI tutor.</w:t>
      </w:r>
    </w:p>
    <w:p>
      <w:pPr>
        <w:spacing w:before="160" w:after="40"/>
      </w:pPr>
      <w:r>
        <w:rPr>
          <w:b/>
          <w:color w:val="1E885E"/>
          <w:sz w:val="26"/>
        </w:rPr>
        <w:t>Exercise A: Adjective + Preposition</w:t>
      </w:r>
    </w:p>
    <w:p>
      <w:r>
        <w:t xml:space="preserve">Complete each sentence with the correct preposition: </w:t>
      </w:r>
      <w:r>
        <w:rPr>
          <w:b/>
        </w:rPr>
        <w:t>of</w:t>
      </w:r>
      <w:r>
        <w:t xml:space="preserve">, </w:t>
      </w:r>
      <w:r>
        <w:rPr>
          <w:b/>
        </w:rPr>
        <w:t>in</w:t>
      </w:r>
      <w:r>
        <w:t xml:space="preserve">, </w:t>
      </w:r>
      <w:r>
        <w:rPr>
          <w:b/>
        </w:rPr>
        <w:t>for</w:t>
      </w:r>
      <w:r>
        <w:t xml:space="preserve">, </w:t>
      </w:r>
      <w:r>
        <w:rPr>
          <w:b/>
        </w:rPr>
        <w:t>to</w:t>
      </w:r>
      <w:r>
        <w:t xml:space="preserve">, </w:t>
      </w:r>
      <w:r>
        <w:rPr>
          <w:b/>
        </w:rPr>
        <w:t>by</w:t>
      </w:r>
      <w:r>
        <w:t xml:space="preserve">, </w:t>
      </w:r>
      <w:r>
        <w:rPr>
          <w:b/>
        </w:rPr>
        <w:t>about</w:t>
      </w:r>
      <w:r>
        <w:t xml:space="preserve">, or </w:t>
      </w:r>
      <w:r>
        <w:rPr>
          <w:b/>
        </w:rPr>
        <w:t>with</w:t>
      </w:r>
      <w:r>
        <w:t>.</w:t>
      </w:r>
    </w:p>
    <w:p>
      <w:pPr>
        <w:pStyle w:val="ListNumber"/>
      </w:pPr>
      <w:r>
        <w:t>She is proud ______ her community’s achievements.</w:t>
      </w:r>
    </w:p>
    <w:p>
      <w:pPr>
        <w:pStyle w:val="ListNumber"/>
      </w:pPr>
      <w:r>
        <w:t>He is interested ______ learning about different careers.</w:t>
      </w:r>
    </w:p>
    <w:p>
      <w:pPr>
        <w:pStyle w:val="ListNumber"/>
      </w:pPr>
      <w:r>
        <w:t>The teacher is dedicated ______ helping every student succeed.</w:t>
      </w:r>
    </w:p>
    <w:p>
      <w:pPr>
        <w:pStyle w:val="ListNumber"/>
      </w:pPr>
      <w:r>
        <w:t>We were amazed ______ the speaker’s life story.</w:t>
      </w:r>
    </w:p>
    <w:p>
      <w:pPr>
        <w:pStyle w:val="ListNumber"/>
      </w:pPr>
      <w:r>
        <w:t>Are you prepared ______ the challenges of starting a business?</w:t>
      </w:r>
    </w:p>
    <w:p>
      <w:pPr>
        <w:pStyle w:val="ListNumber"/>
      </w:pPr>
      <w:r>
        <w:t>She was disappointed ______ her exam results, but she did not give up.</w:t>
      </w:r>
    </w:p>
    <w:p>
      <w:pPr>
        <w:pStyle w:val="ListNumber"/>
      </w:pPr>
      <w:r>
        <w:t>He is passionate ______ working with technology.</w:t>
      </w:r>
    </w:p>
    <w:p>
      <w:pPr>
        <w:pStyle w:val="ListNumber"/>
      </w:pPr>
      <w:r>
        <w:t>I am grateful ______ the mentorship I received from my teacher.</w:t>
      </w:r>
    </w:p>
    <w:p>
      <w:pPr>
        <w:spacing w:after="40"/>
      </w:pPr>
    </w:p>
    <w:p>
      <w:r>
        <w:rPr>
          <w:i/>
        </w:rPr>
        <w:t>Answers: 1. of   2. in   3. to   4. by   5. for   6. with   7. about   8. for</w:t>
      </w:r>
    </w:p>
    <w:p>
      <w:pPr>
        <w:spacing w:before="160" w:after="40"/>
      </w:pPr>
      <w:r>
        <w:rPr>
          <w:b/>
          <w:color w:val="1E885E"/>
          <w:sz w:val="26"/>
        </w:rPr>
        <w:t>Exercise B: Verb Patterns</w:t>
      </w:r>
    </w:p>
    <w:p>
      <w:r>
        <w:t>Choose the correct form of the verb in brackets:</w:t>
      </w:r>
    </w:p>
    <w:p>
      <w:pPr>
        <w:pStyle w:val="ListNumber"/>
      </w:pPr>
      <w:r>
        <w:t>She hopes ______ (to study / studying) engineering at university.</w:t>
      </w:r>
    </w:p>
    <w:p>
      <w:pPr>
        <w:pStyle w:val="ListNumber"/>
      </w:pPr>
      <w:r>
        <w:t>He enjoys ______ (to teach / teaching) younger children.</w:t>
      </w:r>
    </w:p>
    <w:p>
      <w:pPr>
        <w:pStyle w:val="ListNumber"/>
      </w:pPr>
      <w:r>
        <w:t>They decided ______ (to move / moving) to the city for better opportunities.</w:t>
      </w:r>
    </w:p>
    <w:p>
      <w:pPr>
        <w:pStyle w:val="ListNumber"/>
      </w:pPr>
      <w:r>
        <w:t>I keep ______ (to practise / practising) until I get it right.</w:t>
      </w:r>
    </w:p>
    <w:p>
      <w:pPr>
        <w:pStyle w:val="ListNumber"/>
      </w:pPr>
      <w:r>
        <w:t>She promised ______ (to finish / finishing) the project by Friday.</w:t>
      </w:r>
    </w:p>
    <w:p>
      <w:pPr>
        <w:pStyle w:val="ListNumber"/>
      </w:pPr>
      <w:r>
        <w:t>Have you considered ______ (to become / becoming) a doctor?</w:t>
      </w:r>
    </w:p>
    <w:p>
      <w:pPr>
        <w:pStyle w:val="ListNumber"/>
      </w:pPr>
      <w:r>
        <w:t>He stopped ______ (to rest / resting) for a few minutes before continuing.</w:t>
      </w:r>
    </w:p>
    <w:p>
      <w:pPr>
        <w:pStyle w:val="ListNumber"/>
      </w:pPr>
      <w:r>
        <w:t>I remember ______ (to meet / meeting) her at the career fair last year.</w:t>
      </w:r>
    </w:p>
    <w:p>
      <w:pPr>
        <w:spacing w:after="40"/>
      </w:pPr>
    </w:p>
    <w:p>
      <w:r>
        <w:rPr>
          <w:i/>
        </w:rPr>
        <w:t>Answers: 1. to study   2. teaching   3. to move   4. practising   5. to finish   6. becoming   7. to rest   8. meeting</w:t>
      </w:r>
    </w:p>
    <w:p>
      <w:pPr>
        <w:spacing w:before="160" w:after="40"/>
      </w:pPr>
      <w:r>
        <w:rPr>
          <w:b/>
          <w:color w:val="1E885E"/>
          <w:sz w:val="26"/>
        </w:rPr>
        <w:t>Exercise C: Passive Voice</w:t>
      </w:r>
    </w:p>
    <w:p>
      <w:r>
        <w:t>Rewrite each sentence in the passive voice. The first one is done for you.</w:t>
      </w:r>
    </w:p>
    <w:p>
      <w:pPr>
        <w:pStyle w:val="ListNumber"/>
      </w:pPr>
      <w:r>
        <w:t xml:space="preserve">The school awarded her a prize. → She </w:t>
      </w:r>
      <w:r>
        <w:rPr>
          <w:b/>
        </w:rPr>
        <w:t>was awarded</w:t>
      </w:r>
      <w:r>
        <w:t xml:space="preserve"> a prize (by the school).</w:t>
      </w:r>
    </w:p>
    <w:p>
      <w:pPr>
        <w:pStyle w:val="ListNumber"/>
      </w:pPr>
      <w:r>
        <w:t>The company trained five new apprentices last month.</w:t>
      </w:r>
    </w:p>
    <w:p>
      <w:pPr>
        <w:pStyle w:val="ListNumber"/>
      </w:pPr>
      <w:r>
        <w:t>The committee has chosen the winner.</w:t>
      </w:r>
    </w:p>
    <w:p>
      <w:pPr>
        <w:pStyle w:val="ListNumber"/>
      </w:pPr>
      <w:r>
        <w:t>People admire her dedication.</w:t>
      </w:r>
    </w:p>
    <w:p>
      <w:pPr>
        <w:pStyle w:val="ListNumber"/>
      </w:pPr>
      <w:r>
        <w:t>They are offering free workshops to teenagers.</w:t>
      </w:r>
    </w:p>
    <w:p>
      <w:pPr>
        <w:pStyle w:val="ListNumber"/>
      </w:pPr>
      <w:r>
        <w:t>A local businessman sponsors the youth programme.</w:t>
      </w:r>
    </w:p>
    <w:p>
      <w:pPr>
        <w:spacing w:after="40"/>
      </w:pPr>
    </w:p>
    <w:p>
      <w:r>
        <w:rPr>
          <w:i/>
        </w:rPr>
        <w:t>Answers: 2. Five new apprentices were trained (by the company) last month.   3. The winner has been chosen (by the committee).   4. Her dedication is admired (by people).   5. Free workshops are being offered to teenagers.   6. The youth programme is sponsored by a local businessman.</w:t>
      </w:r>
    </w:p>
    <w:p>
      <w:pPr>
        <w:spacing w:before="160" w:after="40"/>
      </w:pPr>
      <w:r>
        <w:rPr>
          <w:b/>
          <w:color w:val="1E885E"/>
          <w:sz w:val="26"/>
        </w:rPr>
        <w:t>Exercise D: Mixed Grammar — Write Your Own</w:t>
      </w:r>
    </w:p>
    <w:p>
      <w:r>
        <w:t>Write six sentences about your own goals, your school, or someone you admire. Each sentence must include:</w:t>
      </w:r>
    </w:p>
    <w:p>
      <w:pPr>
        <w:pStyle w:val="ListBullet"/>
      </w:pPr>
      <w:r>
        <w:rPr>
          <w:b/>
        </w:rPr>
        <w:t>Two sentences</w:t>
      </w:r>
      <w:r>
        <w:t xml:space="preserve"> with an adjective + preposition combination (e.g., “I am interested in becoming a teacher.”).</w:t>
      </w:r>
    </w:p>
    <w:p>
      <w:pPr>
        <w:pStyle w:val="ListBullet"/>
      </w:pPr>
      <w:r>
        <w:rPr>
          <w:b/>
        </w:rPr>
        <w:t>Two sentences</w:t>
      </w:r>
      <w:r>
        <w:t xml:space="preserve"> with a verb pattern using an infinitive or gerund (e.g., “I hope to study medicine.”).</w:t>
      </w:r>
    </w:p>
    <w:p>
      <w:pPr>
        <w:pStyle w:val="ListBullet"/>
      </w:pPr>
      <w:r>
        <w:rPr>
          <w:b/>
        </w:rPr>
        <w:t>Two sentences</w:t>
      </w:r>
      <w:r>
        <w:t xml:space="preserve"> in the passive voice (e.g., “The school was founded by a local leader.”).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explain why the answer to question 7 in Exercise B is to rest?</w:t>
            </w:r>
          </w:p>
          <w:p>
            <w:pPr>
              <w:spacing w:after="40"/>
            </w:pPr>
            <w:r>
              <w:rPr>
                <w:sz w:val="21"/>
              </w:rPr>
              <w:t>Can you give me more mixed grammar exercises like Exercise D?</w:t>
            </w:r>
          </w:p>
        </w:tc>
      </w:tr>
    </w:tbl>
    <w:p>
      <w:pPr>
        <w:spacing w:after="40"/>
      </w:pPr>
    </w:p>
    <w:p>
      <w:pPr>
        <w:spacing w:before="240" w:after="80"/>
      </w:pPr>
      <w:r>
        <w:rPr>
          <w:b/>
          <w:color w:val="0F6E63"/>
          <w:sz w:val="32"/>
        </w:rPr>
        <w:t>Writing Workshop: Biography or Career Presentation</w:t>
      </w:r>
    </w:p>
    <w:p>
      <w:r>
        <w:t>In this section, you will choose one of two writing tasks. Both tasks let you practise vocabulary, grammar, and descriptive writing about success and careers.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with a full stop, question mark, or exclamation mark.</w:t>
            </w:r>
          </w:p>
          <w:p>
            <w:pPr>
              <w:spacing w:after="40"/>
            </w:pPr>
            <w:r>
              <w:rPr>
                <w:sz w:val="21"/>
              </w:rPr>
              <w:t>Use vocabulary from this unit: ambition, dedication, perseverance, resilience, mentorship, etc.</w:t>
            </w:r>
          </w:p>
          <w:p>
            <w:pPr>
              <w:spacing w:after="40"/>
            </w:pPr>
            <w:r>
              <w:rPr>
                <w:sz w:val="21"/>
              </w:rPr>
              <w:t>Include at least two adjective + preposition combinations and two passive voice sentences.</w:t>
            </w:r>
          </w:p>
          <w:p>
            <w:pPr>
              <w:spacing w:after="40"/>
            </w:pPr>
            <w:r>
              <w:rPr>
                <w:sz w:val="21"/>
              </w:rPr>
              <w:t>Use a verb pattern (infinitive or gerund) at least once.</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Option A: Write a Biography</w:t>
      </w:r>
    </w:p>
    <w:p>
      <w:r>
        <w:t>Write a short biography (150–200 words) about someone you admire. This could be a family member, a teacher, a community leader, or a famous person. Follow this structure:</w:t>
      </w:r>
    </w:p>
    <w:p>
      <w:r>
        <w:rPr>
          <w:b/>
        </w:rPr>
        <w:t>Paragraph 1 — Introduction:</w:t>
      </w:r>
      <w:r>
        <w:t xml:space="preserve"> Who is this person? Where are they from? Why do you admire them?</w:t>
      </w:r>
    </w:p>
    <w:p>
      <w:r>
        <w:rPr>
          <w:b/>
        </w:rPr>
        <w:t>Paragraph 2 — Early life and challenges:</w:t>
      </w:r>
      <w:r>
        <w:t xml:space="preserve"> What was their background? What difficulties did they face? Use adjective + preposition phrases (e.g., “She was determined to succeed despite the challenges.”).</w:t>
      </w:r>
    </w:p>
    <w:p>
      <w:r>
        <w:rPr>
          <w:b/>
        </w:rPr>
        <w:t>Paragraph 3 — Achievements:</w:t>
      </w:r>
      <w:r>
        <w:t xml:space="preserve"> What did they accomplish? Use the passive voice to describe their achievements (e.g., “She was awarded a scholarship.” “He was recognised for his work.”).</w:t>
      </w:r>
    </w:p>
    <w:p>
      <w:r>
        <w:rPr>
          <w:b/>
        </w:rPr>
        <w:t>Paragraph 4 — Legacy and lessons:</w:t>
      </w:r>
      <w:r>
        <w:t xml:space="preserve"> What can we learn from this person? What makes them a role model? End with a strong closing sentence.</w:t>
      </w:r>
    </w:p>
    <w:p>
      <w:pPr>
        <w:spacing w:before="160" w:after="40"/>
      </w:pPr>
      <w:r>
        <w:rPr>
          <w:b/>
          <w:color w:val="1E885E"/>
          <w:sz w:val="26"/>
        </w:rPr>
        <w:t>Option B: Career Presentation</w:t>
      </w:r>
    </w:p>
    <w:p>
      <w:r>
        <w:t>Write a career presentation (150–200 words) about your dream job or a career that interests you. Follow this structure:</w:t>
      </w:r>
    </w:p>
    <w:p>
      <w:r>
        <w:rPr>
          <w:b/>
        </w:rPr>
        <w:t>Paragraph 1 — Introduction:</w:t>
      </w:r>
      <w:r>
        <w:t xml:space="preserve"> What career are you presenting? Why are you interested in it?</w:t>
      </w:r>
    </w:p>
    <w:p>
      <w:r>
        <w:rPr>
          <w:b/>
        </w:rPr>
        <w:t>Paragraph 2 — What the job involves:</w:t>
      </w:r>
      <w:r>
        <w:t xml:space="preserve"> What does a person in this career do every day? What skills and </w:t>
      </w:r>
      <w:r>
        <w:rPr>
          <w:b/>
        </w:rPr>
        <w:t>qualifications</w:t>
      </w:r>
      <w:r>
        <w:t xml:space="preserve"> are needed?</w:t>
      </w:r>
    </w:p>
    <w:p>
      <w:r>
        <w:rPr>
          <w:b/>
        </w:rPr>
        <w:t>Paragraph 3 — Why it matters:</w:t>
      </w:r>
      <w:r>
        <w:t xml:space="preserve"> How does this career help the community? Use the passive voice (e.g., “Patients are treated by doctors every day.”).</w:t>
      </w:r>
    </w:p>
    <w:p>
      <w:r>
        <w:rPr>
          <w:b/>
        </w:rPr>
        <w:t>Paragraph 4 — Your plan:</w:t>
      </w:r>
      <w:r>
        <w:t xml:space="preserve"> What steps will you take to reach this goal? Use verb patterns (e.g., “I plan to study hard.” “I hope to gain experience through an apprenticeship.”).</w:t>
      </w:r>
    </w:p>
    <w:p>
      <w:pPr>
        <w:spacing w:before="160" w:after="40"/>
      </w:pPr>
      <w:r>
        <w:rPr>
          <w:b/>
          <w:color w:val="1E885E"/>
          <w:sz w:val="26"/>
        </w:rPr>
        <w:t>Editing Checklist</w:t>
      </w:r>
    </w:p>
    <w:p>
      <w:r>
        <w:t>Use this checklist to review your writing:</w:t>
      </w:r>
    </w:p>
    <w:p>
      <w:pPr>
        <w:pStyle w:val="ListBullet"/>
      </w:pPr>
      <w:r>
        <w:t>Have I used at least two adjective + preposition combinations correctly?   ☐</w:t>
      </w:r>
    </w:p>
    <w:p>
      <w:pPr>
        <w:pStyle w:val="ListBullet"/>
      </w:pPr>
      <w:r>
        <w:t>Have I included at least two passive voice sentences?   ☐</w:t>
      </w:r>
    </w:p>
    <w:p>
      <w:pPr>
        <w:pStyle w:val="ListBullet"/>
      </w:pPr>
      <w:r>
        <w:t>Have I used a verb pattern (infinitive or gerund) at least once?   ☐</w:t>
      </w:r>
    </w:p>
    <w:p>
      <w:pPr>
        <w:pStyle w:val="ListBullet"/>
      </w:pPr>
      <w:r>
        <w:t>Have I used at least five vocabulary words from this unit?   ☐</w:t>
      </w:r>
    </w:p>
    <w:p>
      <w:pPr>
        <w:pStyle w:val="ListBullet"/>
      </w:pPr>
      <w:r>
        <w:t>Does every sentence start with a capital letter and end with punctuation?   ☐</w:t>
      </w:r>
    </w:p>
    <w:p>
      <w:pPr>
        <w:pStyle w:val="ListBullet"/>
      </w:pPr>
      <w:r>
        <w:t>Have I read my work out loud to check that it sounds natural?   ☐</w:t>
      </w:r>
    </w:p>
    <w:p>
      <w:pPr>
        <w:spacing w:before="160" w:after="40"/>
      </w:pPr>
      <w:r>
        <w:rPr>
          <w:b/>
          <w:color w:val="1E885E"/>
          <w:sz w:val="26"/>
        </w:rPr>
        <w:t>Model Paragraph</w:t>
      </w:r>
    </w:p>
    <w:p>
      <w:r>
        <w:t>Here is an example of a well-written first paragraph for a biography:</w:t>
      </w:r>
    </w:p>
    <w:p>
      <w:r>
        <w:rPr>
          <w:i/>
        </w:rPr>
        <w:t xml:space="preserve">“The person I admire most is my uncle, Ahmed. He grew up in a small village near Baidoa and was </w:t>
      </w:r>
      <w:r>
        <w:rPr>
          <w:b/>
          <w:i/>
        </w:rPr>
        <w:t>determined to</w:t>
      </w:r>
      <w:r>
        <w:rPr>
          <w:i/>
        </w:rPr>
        <w:t xml:space="preserve"> build a better life for his family. Although he was </w:t>
      </w:r>
      <w:r>
        <w:rPr>
          <w:b/>
          <w:i/>
        </w:rPr>
        <w:t>faced with</w:t>
      </w:r>
      <w:r>
        <w:rPr>
          <w:i/>
        </w:rPr>
        <w:t xml:space="preserve"> many difficulties, including poverty and the loss of his father at a young age, he never gave up. He was </w:t>
      </w:r>
      <w:r>
        <w:rPr>
          <w:b/>
          <w:i/>
        </w:rPr>
        <w:t>inspired by</w:t>
      </w:r>
      <w:r>
        <w:rPr>
          <w:i/>
        </w:rPr>
        <w:t xml:space="preserve"> his mother, who taught him the value of </w:t>
      </w:r>
      <w:r>
        <w:rPr>
          <w:b/>
          <w:i/>
        </w:rPr>
        <w:t>perseverance</w:t>
      </w:r>
      <w:r>
        <w:rPr>
          <w:i/>
        </w:rPr>
        <w:t xml:space="preserve"> and hard work. Today, Ahmed is a respected </w:t>
      </w:r>
      <w:r>
        <w:rPr>
          <w:b/>
          <w:i/>
        </w:rPr>
        <w:t>entrepreneur</w:t>
      </w:r>
      <w:r>
        <w:rPr>
          <w:i/>
        </w:rPr>
        <w:t xml:space="preserve"> who runs a successful transport business and employs more than twenty people.”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biography or career presentation and suggest improvements?</w:t>
            </w:r>
          </w:p>
          <w:p>
            <w:pPr>
              <w:spacing w:after="40"/>
            </w:pPr>
            <w:r>
              <w:rPr>
                <w:sz w:val="21"/>
              </w:rPr>
              <w:t>Can you check that I used adjective + preposition and passive voice correctly?</w:t>
            </w:r>
          </w:p>
          <w:p>
            <w:pPr>
              <w:spacing w:after="40"/>
            </w:pPr>
            <w:r>
              <w:rPr>
                <w:sz w:val="21"/>
              </w:rPr>
              <w:t>Can you help me write a strong conclusion?</w:t>
            </w:r>
          </w:p>
        </w:tc>
      </w:tr>
    </w:tbl>
    <w:p>
      <w:pPr>
        <w:spacing w:after="40"/>
      </w:pPr>
    </w:p>
    <w:p>
      <w:pPr>
        <w:spacing w:before="240" w:after="80"/>
      </w:pPr>
      <w:r>
        <w:rPr>
          <w:b/>
          <w:color w:val="0F6E63"/>
          <w:sz w:val="32"/>
        </w:rPr>
        <w:t>Listening &amp; Speaking</w:t>
      </w:r>
    </w:p>
    <w:p>
      <w:pPr>
        <w:spacing w:before="160" w:after="40"/>
      </w:pPr>
      <w:r>
        <w:rPr>
          <w:b/>
          <w:color w:val="1E885E"/>
          <w:sz w:val="26"/>
        </w:rPr>
        <w:t>Listening: An Interview About Careers</w:t>
      </w:r>
    </w:p>
    <w:p>
      <w:r>
        <w:t>Ask your AI tutor to read this interview aloud while you listen. Then read it yourself.</w:t>
      </w:r>
    </w:p>
    <w:p>
      <w:pPr>
        <w:spacing w:after="40"/>
      </w:pPr>
    </w:p>
    <w:p>
      <w:r>
        <w:rPr>
          <w:b/>
        </w:rPr>
        <w:t>Interviewer:</w:t>
      </w:r>
      <w:r>
        <w:t xml:space="preserve"> Tell us about your work.</w:t>
      </w:r>
    </w:p>
    <w:p>
      <w:r>
        <w:rPr>
          <w:b/>
        </w:rPr>
        <w:t>Fadumo:</w:t>
      </w:r>
      <w:r>
        <w:t xml:space="preserve"> I am a nurse at the district hospital. I have been working here for six years. I was </w:t>
      </w:r>
      <w:r>
        <w:rPr>
          <w:b/>
        </w:rPr>
        <w:t>trained in</w:t>
      </w:r>
      <w:r>
        <w:t xml:space="preserve"> Mogadishu, and then I was </w:t>
      </w:r>
      <w:r>
        <w:rPr>
          <w:b/>
        </w:rPr>
        <w:t>sent to</w:t>
      </w:r>
      <w:r>
        <w:t xml:space="preserve"> this hospital to help the community.</w:t>
      </w:r>
    </w:p>
    <w:p>
      <w:r>
        <w:rPr>
          <w:b/>
        </w:rPr>
        <w:t>Interviewer:</w:t>
      </w:r>
      <w:r>
        <w:t xml:space="preserve"> What made you choose nursing?</w:t>
      </w:r>
    </w:p>
    <w:p>
      <w:r>
        <w:rPr>
          <w:b/>
        </w:rPr>
        <w:t>Fadumo:</w:t>
      </w:r>
      <w:r>
        <w:t xml:space="preserve"> I was always </w:t>
      </w:r>
      <w:r>
        <w:rPr>
          <w:b/>
        </w:rPr>
        <w:t>interested in</w:t>
      </w:r>
      <w:r>
        <w:t xml:space="preserve"> helping people. When I was twelve, my grandmother became ill, and I watched the nurses care for her. I was </w:t>
      </w:r>
      <w:r>
        <w:rPr>
          <w:b/>
        </w:rPr>
        <w:t>amazed by</w:t>
      </w:r>
      <w:r>
        <w:t xml:space="preserve"> their skill and kindness. That day, I decided to become a nurse.</w:t>
      </w:r>
    </w:p>
    <w:p>
      <w:r>
        <w:rPr>
          <w:b/>
        </w:rPr>
        <w:t>Interviewer:</w:t>
      </w:r>
      <w:r>
        <w:t xml:space="preserve"> What has been the hardest part?</w:t>
      </w:r>
    </w:p>
    <w:p>
      <w:r>
        <w:rPr>
          <w:b/>
        </w:rPr>
        <w:t>Fadumo:</w:t>
      </w:r>
      <w:r>
        <w:t xml:space="preserve"> The training was very difficult. I had to study for four years, and I often felt like giving up. But I kept going because I was </w:t>
      </w:r>
      <w:r>
        <w:rPr>
          <w:b/>
        </w:rPr>
        <w:t>committed to</w:t>
      </w:r>
      <w:r>
        <w:t xml:space="preserve"> my dream. My family was </w:t>
      </w:r>
      <w:r>
        <w:rPr>
          <w:b/>
        </w:rPr>
        <w:t>supportive of</w:t>
      </w:r>
      <w:r>
        <w:t xml:space="preserve"> me, and my teacher always said, “Do not stop. You are </w:t>
      </w:r>
      <w:r>
        <w:rPr>
          <w:b/>
        </w:rPr>
        <w:t>capable of</w:t>
      </w:r>
      <w:r>
        <w:t xml:space="preserve"> great things.”</w:t>
      </w:r>
    </w:p>
    <w:p>
      <w:r>
        <w:rPr>
          <w:b/>
        </w:rPr>
        <w:t>Interviewer:</w:t>
      </w:r>
      <w:r>
        <w:t xml:space="preserve"> What advice would you give to young people?</w:t>
      </w:r>
    </w:p>
    <w:p>
      <w:r>
        <w:rPr>
          <w:b/>
        </w:rPr>
        <w:t>Fadumo:</w:t>
      </w:r>
      <w:r>
        <w:t xml:space="preserve"> Find something you are </w:t>
      </w:r>
      <w:r>
        <w:rPr>
          <w:b/>
        </w:rPr>
        <w:t>passionate about</w:t>
      </w:r>
      <w:r>
        <w:t xml:space="preserve">. Do not be </w:t>
      </w:r>
      <w:r>
        <w:rPr>
          <w:b/>
        </w:rPr>
        <w:t>afraid of</w:t>
      </w:r>
      <w:r>
        <w:t xml:space="preserve"> hard work. And always be </w:t>
      </w:r>
      <w:r>
        <w:rPr>
          <w:b/>
        </w:rPr>
        <w:t>grateful for</w:t>
      </w:r>
      <w:r>
        <w:t xml:space="preserve"> the people who help you along the way. Success is not a destination — it is a journey.</w:t>
      </w:r>
    </w:p>
    <w:p>
      <w:pPr>
        <w:spacing w:after="40"/>
      </w:pPr>
    </w:p>
    <w:p>
      <w:r>
        <w:t>After listening, answer these questions:</w:t>
      </w:r>
    </w:p>
    <w:p>
      <w:pPr>
        <w:pStyle w:val="ListNumber"/>
      </w:pPr>
      <w:r>
        <w:t>What is Fadumo’s profession, and where does she work?</w:t>
      </w:r>
    </w:p>
    <w:p>
      <w:pPr>
        <w:pStyle w:val="ListNumber"/>
      </w:pPr>
      <w:r>
        <w:t>What inspired her to become a nurse?</w:t>
      </w:r>
    </w:p>
    <w:p>
      <w:pPr>
        <w:pStyle w:val="ListNumber"/>
      </w:pPr>
      <w:r>
        <w:t>What was the hardest part of her journey?</w:t>
      </w:r>
    </w:p>
    <w:p>
      <w:pPr>
        <w:pStyle w:val="ListNumber"/>
      </w:pPr>
      <w:r>
        <w:t>What advice does she give to young people?</w:t>
      </w:r>
    </w:p>
    <w:p>
      <w:pPr>
        <w:pStyle w:val="ListNumber"/>
      </w:pPr>
      <w:r>
        <w:t>Find four adjective + preposition combinations in the interview.</w:t>
      </w:r>
    </w:p>
    <w:p>
      <w:pPr>
        <w:spacing w:before="160" w:after="40"/>
      </w:pPr>
      <w:r>
        <w:rPr>
          <w:b/>
          <w:color w:val="1E885E"/>
          <w:sz w:val="26"/>
        </w:rPr>
        <w:t>Speaking 1: Present Your Career Choice</w:t>
      </w:r>
    </w:p>
    <w:p>
      <w:r>
        <w:t>Prepare a short spoken presentation (about two minutes) about the career or biography you wrote about in the Writing Workshop. Follow this structure:</w:t>
      </w:r>
    </w:p>
    <w:p>
      <w:pPr>
        <w:pStyle w:val="ListNumber"/>
      </w:pPr>
      <w:r>
        <w:rPr>
          <w:b/>
        </w:rPr>
        <w:t>Introduction:</w:t>
      </w:r>
      <w:r>
        <w:t xml:space="preserve"> Say what career you are presenting or who your biography is about.</w:t>
      </w:r>
    </w:p>
    <w:p>
      <w:pPr>
        <w:pStyle w:val="ListNumber"/>
      </w:pPr>
      <w:r>
        <w:rPr>
          <w:b/>
        </w:rPr>
        <w:t>Key details:</w:t>
      </w:r>
      <w:r>
        <w:t xml:space="preserve"> Share the most important facts. Use passive voice where appropriate.</w:t>
      </w:r>
    </w:p>
    <w:p>
      <w:pPr>
        <w:pStyle w:val="ListNumber"/>
      </w:pPr>
      <w:r>
        <w:rPr>
          <w:b/>
        </w:rPr>
        <w:t>Why it matters:</w:t>
      </w:r>
      <w:r>
        <w:t xml:space="preserve"> Explain why this career or person is important to you.</w:t>
      </w:r>
    </w:p>
    <w:p>
      <w:pPr>
        <w:pStyle w:val="ListNumber"/>
      </w:pPr>
      <w:r>
        <w:rPr>
          <w:b/>
        </w:rPr>
        <w:t>Closing:</w:t>
      </w:r>
      <w:r>
        <w:t xml:space="preserve"> End with a strong statement about success or personal growth.</w:t>
      </w:r>
    </w:p>
    <w:p>
      <w:r>
        <w:t>Record yourself and listen back. Check that you spoke clearly and used vocabulary from this unit.</w:t>
      </w:r>
    </w:p>
    <w:p>
      <w:pPr>
        <w:spacing w:before="160" w:after="40"/>
      </w:pPr>
      <w:r>
        <w:rPr>
          <w:b/>
          <w:color w:val="1E885E"/>
          <w:sz w:val="26"/>
        </w:rPr>
        <w:t>Speaking 2: Discussion — What Does Success Mean?</w:t>
      </w:r>
    </w:p>
    <w:p>
      <w:r>
        <w:t xml:space="preserve">With a partner or your AI tutor, discuss this question: </w:t>
      </w:r>
      <w:r>
        <w:rPr>
          <w:b/>
        </w:rPr>
        <w:t>What does success really mean?</w:t>
      </w:r>
    </w:p>
    <w:p>
      <w:r>
        <w:t>Consider these different ideas:</w:t>
      </w:r>
    </w:p>
    <w:p>
      <w:pPr>
        <w:pStyle w:val="ListBullet"/>
      </w:pPr>
      <w:r>
        <w:t>Success means earning a good salary and providing for your family.</w:t>
      </w:r>
    </w:p>
    <w:p>
      <w:pPr>
        <w:pStyle w:val="ListBullet"/>
      </w:pPr>
      <w:r>
        <w:t>Success means doing work that you love, even if it does not pay well.</w:t>
      </w:r>
    </w:p>
    <w:p>
      <w:pPr>
        <w:pStyle w:val="ListBullet"/>
      </w:pPr>
      <w:r>
        <w:t>Success means helping your community and making a difference.</w:t>
      </w:r>
    </w:p>
    <w:p>
      <w:pPr>
        <w:pStyle w:val="ListBullet"/>
      </w:pPr>
      <w:r>
        <w:t>Success means learning new things and always improving yourself.</w:t>
      </w:r>
    </w:p>
    <w:p>
      <w:r>
        <w:t>Choose the idea you agree with most and explain your reasons. Use vocabulary from this unit and at least one adjective + preposition combination.</w:t>
      </w:r>
    </w:p>
    <w:p>
      <w:pPr>
        <w:spacing w:before="160" w:after="40"/>
      </w:pPr>
      <w:r>
        <w:rPr>
          <w:b/>
          <w:color w:val="1E885E"/>
          <w:sz w:val="26"/>
        </w:rPr>
        <w:t>Speaking Game: Career Guess</w:t>
      </w:r>
    </w:p>
    <w:p>
      <w:r>
        <w:t>Play this game with your AI tutor or a classmate:</w:t>
      </w:r>
    </w:p>
    <w:p>
      <w:pPr>
        <w:pStyle w:val="ListNumber"/>
      </w:pPr>
      <w:r>
        <w:t>Think of a career (for example, doctor, teacher, engineer, farmer, entrepreneur).</w:t>
      </w:r>
    </w:p>
    <w:p>
      <w:pPr>
        <w:pStyle w:val="ListNumber"/>
      </w:pPr>
      <w:r>
        <w:t>Give three clues about the career without saying its name. Use adjective + preposition and passive voice.</w:t>
      </w:r>
    </w:p>
    <w:p>
      <w:pPr>
        <w:pStyle w:val="ListNumber"/>
      </w:pPr>
      <w:r>
        <w:t xml:space="preserve">Example: “This person is </w:t>
      </w:r>
      <w:r>
        <w:rPr>
          <w:b/>
        </w:rPr>
        <w:t>responsible for</w:t>
      </w:r>
      <w:r>
        <w:t xml:space="preserve"> people’s health. They are </w:t>
      </w:r>
      <w:r>
        <w:rPr>
          <w:b/>
        </w:rPr>
        <w:t>trained in</w:t>
      </w:r>
      <w:r>
        <w:t xml:space="preserve"> a special school. Patients are </w:t>
      </w:r>
      <w:r>
        <w:rPr>
          <w:b/>
        </w:rPr>
        <w:t>treated by</w:t>
      </w:r>
      <w:r>
        <w:t xml:space="preserve"> them every day.”</w:t>
      </w:r>
    </w:p>
    <w:p>
      <w:pPr>
        <w:pStyle w:val="ListNumber"/>
      </w:pPr>
      <w:r>
        <w:t>The other person guesses the career. Then swap.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presentation and give me feedback?</w:t>
            </w:r>
          </w:p>
          <w:p>
            <w:pPr>
              <w:spacing w:after="40"/>
            </w:pPr>
            <w:r>
              <w:rPr>
                <w:sz w:val="21"/>
              </w:rPr>
              <w:t>Can you play the Career Guess game with me?</w:t>
            </w:r>
          </w:p>
          <w:p>
            <w:pPr>
              <w:spacing w:after="40"/>
            </w:pPr>
            <w:r>
              <w:rPr>
                <w:sz w:val="21"/>
              </w:rPr>
              <w:t>Can you ask me discussion questions about success and careers?</w:t>
            </w:r>
          </w:p>
        </w:tc>
      </w:tr>
    </w:tbl>
    <w:p>
      <w:pPr>
        <w:spacing w:after="40"/>
      </w:pPr>
    </w:p>
    <w:p>
      <w:pPr>
        <w:spacing w:before="240" w:after="80"/>
      </w:pPr>
      <w:r>
        <w:rPr>
          <w:b/>
          <w:color w:val="0F6E63"/>
          <w:sz w:val="32"/>
        </w:rPr>
        <w:t>Check Your Learning</w:t>
      </w:r>
    </w:p>
    <w:p>
      <w:r>
        <w:t>You have now completed Unit 7: Success, Careers, and Personal Growth. Use the checklist below to see what you have learned and what you might want to review.</w:t>
      </w:r>
    </w:p>
    <w:p>
      <w:pPr>
        <w:spacing w:before="160" w:after="40"/>
      </w:pPr>
      <w:r>
        <w:rPr>
          <w:b/>
          <w:color w:val="1E885E"/>
          <w:sz w:val="26"/>
        </w:rPr>
        <w:t>Self-Assessment</w:t>
      </w:r>
    </w:p>
    <w:p>
      <w:r>
        <w:t>Tick “Yes” or “Not yet”. For every “Not yet,” ask your AI tutor for more practice.</w:t>
      </w:r>
    </w:p>
    <w:p>
      <w:pPr>
        <w:pStyle w:val="ListBullet"/>
      </w:pPr>
      <w:r>
        <w:t>I can read and understand a passage about careers and success.   Yes ☐   Not yet ☐</w:t>
      </w:r>
    </w:p>
    <w:p>
      <w:pPr>
        <w:pStyle w:val="ListBullet"/>
      </w:pPr>
      <w:r>
        <w:t>I can use adjective + preposition combinations correctly (proud of, interested in, etc.).   Yes ☐   Not yet ☐</w:t>
      </w:r>
    </w:p>
    <w:p>
      <w:pPr>
        <w:pStyle w:val="ListBullet"/>
      </w:pPr>
      <w:r>
        <w:t>I can use verb patterns with infinitives and gerunds correctly.   Yes ☐   Not yet ☐</w:t>
      </w:r>
    </w:p>
    <w:p>
      <w:pPr>
        <w:pStyle w:val="ListBullet"/>
      </w:pPr>
      <w:r>
        <w:t>I can form and use the passive voice.   Yes ☐   Not yet ☐</w:t>
      </w:r>
    </w:p>
    <w:p>
      <w:pPr>
        <w:pStyle w:val="ListBullet"/>
      </w:pPr>
      <w:r>
        <w:t>I can write a biography or career presentation using vocabulary from this unit.   Yes ☐   Not yet ☐</w:t>
      </w:r>
    </w:p>
    <w:p>
      <w:pPr>
        <w:pStyle w:val="ListBullet"/>
      </w:pPr>
      <w:r>
        <w:t>I can speak clearly about success, goals, and career paths.   Yes ☐   Not yet ☐</w:t>
      </w:r>
    </w:p>
    <w:p>
      <w:pPr>
        <w:pStyle w:val="ListBullet"/>
      </w:pPr>
      <w:r>
        <w:t>I know at least fifteen vocabulary words from this unit.   Yes ☐   Not yet ☐</w:t>
      </w:r>
    </w:p>
    <w:p>
      <w:pPr>
        <w:pStyle w:val="ListBullet"/>
      </w:pPr>
      <w:r>
        <w:t>I can explain what makes someone successful using evidence and examples.   Yes ☐   Not yet ☐</w:t>
      </w:r>
    </w:p>
    <w:p>
      <w:pPr>
        <w:spacing w:before="160" w:after="40"/>
      </w:pPr>
      <w:r>
        <w:rPr>
          <w:b/>
          <w:color w:val="1E885E"/>
          <w:sz w:val="26"/>
        </w:rPr>
        <w:t>Reflection</w:t>
      </w:r>
    </w:p>
    <w:p>
      <w:r>
        <w:t>In your notebook, write a short paragraph (three to five sentences) answering this question:</w:t>
      </w:r>
    </w:p>
    <w:p>
      <w:r>
        <w:rPr>
          <w:b/>
        </w:rPr>
        <w:t>What kind of person do you want to become, and what steps will you take to get there?</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 not understand. Can you explain it in a different way?”</w:t>
      </w:r>
    </w:p>
    <w:p>
      <w:pPr>
        <w:pStyle w:val="ListBullet"/>
      </w:pPr>
      <w:r>
        <w:rPr>
          <w:b/>
        </w:rPr>
        <w:t>Practise speaking:</w:t>
      </w:r>
      <w:r>
        <w:t xml:space="preserve"> “Can you listen to my presentation and give me feedback?”</w:t>
      </w:r>
    </w:p>
    <w:p>
      <w:pPr>
        <w:pStyle w:val="ListBullet"/>
      </w:pPr>
      <w:r>
        <w:rPr>
          <w:b/>
        </w:rPr>
        <w:t>Get feedback:</w:t>
      </w:r>
      <w:r>
        <w:t xml:space="preserve"> “Can you check my biography and tell me what to fix?”</w:t>
      </w:r>
    </w:p>
    <w:p>
      <w:pPr>
        <w:pStyle w:val="ListBullet"/>
      </w:pPr>
      <w:r>
        <w:rPr>
          <w:b/>
        </w:rPr>
        <w:t>Ask for more practice:</w:t>
      </w:r>
      <w:r>
        <w:t xml:space="preserve"> “Can you give me more questions about adjective + preposition?”</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two example sentences out loud.</w:t>
            </w:r>
          </w:p>
          <w:p>
            <w:pPr>
              <w:spacing w:after="40"/>
            </w:pPr>
            <w:r>
              <w:rPr>
                <w:sz w:val="21"/>
              </w:rPr>
              <w:t>Afternoon: do one grammar exercise OR one writing activity from this file.</w:t>
            </w:r>
          </w:p>
          <w:p>
            <w:pPr>
              <w:spacing w:after="40"/>
            </w:pPr>
            <w:r>
              <w:rPr>
                <w:sz w:val="21"/>
              </w:rPr>
              <w:t>Evening: read a section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Getting Ready for Unit 8</w:t>
      </w:r>
    </w:p>
    <w:p>
      <w:r>
        <w:t>Well done — you have finished Unit 7! In the next unit, you will continue to build your English skills with new themes and grammar. Keep practising your adjective + preposition pairs, verb patterns, and passive voice every day. Tell your AI tutor: “What will I learn in Unit 8? Can you help me get ready?”</w:t>
      </w:r>
    </w:p>
    <w:p>
      <w:r>
        <w:rPr>
          <w:i/>
        </w:rPr>
        <w:t>Remember: every word you learn, every sentence you write, and every time you speak in English, you are building your future. Keep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