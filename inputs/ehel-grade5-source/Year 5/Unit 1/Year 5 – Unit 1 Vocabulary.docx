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1 Vocabulary</w:t>
      </w:r>
    </w:p>
    <w:p>
      <w:pPr>
        <w:spacing w:after="200"/>
      </w:pPr>
      <w:r>
        <w:rPr>
          <w:i/>
          <w:color w:val="1E885E"/>
          <w:sz w:val="25"/>
        </w:rPr>
        <w:t>Year 5 English · Ehel Academy</w:t>
      </w:r>
    </w:p>
    <w:p>
      <w:pPr>
        <w:pBdr>
          <w:bottom w:val="single" w:sz="12" w:space="1" w:color="0F6E63"/>
        </w:pBdr>
        <w:spacing w:after="160"/>
      </w:pPr>
    </w:p>
    <w:p>
      <w:r>
        <w:t>This is your vocabulary reference for Unit 1. Study each word, its part of speech, its meaning, and the example sentence. Use this page whenever you need to check a word while working through the unit.</w:t>
      </w:r>
    </w:p>
    <w:p>
      <w:pPr>
        <w:spacing w:after="80"/>
      </w:pPr>
    </w:p>
    <w:p>
      <w:pPr>
        <w:spacing w:before="240" w:after="80"/>
      </w:pPr>
      <w:r>
        <w:rPr>
          <w:b/>
          <w:color w:val="0F6E63"/>
          <w:sz w:val="32"/>
        </w:rPr>
        <w:t>Word List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coal</w:t>
            </w:r>
          </w:p>
        </w:tc>
        <w:tc>
          <w:tcPr>
            <w:tcW w:type="dxa" w:w="2160"/>
          </w:tcPr>
          <w:p>
            <w:r>
              <w:rPr>
                <w:sz w:val="20"/>
              </w:rPr>
              <w:t>noun</w:t>
            </w:r>
          </w:p>
        </w:tc>
        <w:tc>
          <w:tcPr>
            <w:tcW w:type="dxa" w:w="2160"/>
          </w:tcPr>
          <w:p>
            <w:r>
              <w:rPr>
                <w:sz w:val="20"/>
              </w:rPr>
              <w:t>A black rock burned for heat and energy</w:t>
            </w:r>
          </w:p>
        </w:tc>
        <w:tc>
          <w:tcPr>
            <w:tcW w:type="dxa" w:w="2160"/>
          </w:tcPr>
          <w:p>
            <w:r>
              <w:rPr>
                <w:sz w:val="20"/>
              </w:rPr>
              <w:t>We use coal to help make electricity for our homes.</w:t>
            </w:r>
          </w:p>
        </w:tc>
      </w:tr>
      <w:tr>
        <w:tc>
          <w:tcPr>
            <w:tcW w:type="dxa" w:w="2160"/>
          </w:tcPr>
          <w:p>
            <w:r>
              <w:rPr>
                <w:b/>
                <w:sz w:val="20"/>
              </w:rPr>
              <w:t>pouch</w:t>
            </w:r>
          </w:p>
        </w:tc>
        <w:tc>
          <w:tcPr>
            <w:tcW w:type="dxa" w:w="2160"/>
          </w:tcPr>
          <w:p>
            <w:r>
              <w:rPr>
                <w:sz w:val="20"/>
              </w:rPr>
              <w:t>noun</w:t>
            </w:r>
          </w:p>
        </w:tc>
        <w:tc>
          <w:tcPr>
            <w:tcW w:type="dxa" w:w="2160"/>
          </w:tcPr>
          <w:p>
            <w:r>
              <w:rPr>
                <w:sz w:val="20"/>
              </w:rPr>
              <w:t>A small bag or pocket that can hold things</w:t>
            </w:r>
          </w:p>
        </w:tc>
        <w:tc>
          <w:tcPr>
            <w:tcW w:type="dxa" w:w="2160"/>
          </w:tcPr>
          <w:p>
            <w:r>
              <w:rPr>
                <w:sz w:val="20"/>
              </w:rPr>
              <w:t>He kept his coins in a small leather pouch.</w:t>
            </w:r>
          </w:p>
        </w:tc>
      </w:tr>
      <w:tr>
        <w:tc>
          <w:tcPr>
            <w:tcW w:type="dxa" w:w="2160"/>
          </w:tcPr>
          <w:p>
            <w:r>
              <w:rPr>
                <w:b/>
                <w:sz w:val="20"/>
              </w:rPr>
              <w:t>encounter</w:t>
            </w:r>
          </w:p>
        </w:tc>
        <w:tc>
          <w:tcPr>
            <w:tcW w:type="dxa" w:w="2160"/>
          </w:tcPr>
          <w:p>
            <w:r>
              <w:rPr>
                <w:sz w:val="20"/>
              </w:rPr>
              <w:t>verb</w:t>
            </w:r>
          </w:p>
        </w:tc>
        <w:tc>
          <w:tcPr>
            <w:tcW w:type="dxa" w:w="2160"/>
          </w:tcPr>
          <w:p>
            <w:r>
              <w:rPr>
                <w:sz w:val="20"/>
              </w:rPr>
              <w:t>To meet or come across someone by chance</w:t>
            </w:r>
          </w:p>
        </w:tc>
        <w:tc>
          <w:tcPr>
            <w:tcW w:type="dxa" w:w="2160"/>
          </w:tcPr>
          <w:p>
            <w:r>
              <w:rPr>
                <w:sz w:val="20"/>
              </w:rPr>
              <w:t>She had an unexpected encounter with an old friend at the market.</w:t>
            </w:r>
          </w:p>
        </w:tc>
      </w:tr>
      <w:tr>
        <w:tc>
          <w:tcPr>
            <w:tcW w:type="dxa" w:w="2160"/>
          </w:tcPr>
          <w:p>
            <w:r>
              <w:rPr>
                <w:b/>
                <w:sz w:val="20"/>
              </w:rPr>
              <w:t>regions</w:t>
            </w:r>
          </w:p>
        </w:tc>
        <w:tc>
          <w:tcPr>
            <w:tcW w:type="dxa" w:w="2160"/>
          </w:tcPr>
          <w:p>
            <w:r>
              <w:rPr>
                <w:sz w:val="20"/>
              </w:rPr>
              <w:t>noun</w:t>
            </w:r>
          </w:p>
        </w:tc>
        <w:tc>
          <w:tcPr>
            <w:tcW w:type="dxa" w:w="2160"/>
          </w:tcPr>
          <w:p>
            <w:r>
              <w:rPr>
                <w:sz w:val="20"/>
              </w:rPr>
              <w:t>Areas or parts of a country with something in common</w:t>
            </w:r>
          </w:p>
        </w:tc>
        <w:tc>
          <w:tcPr>
            <w:tcW w:type="dxa" w:w="2160"/>
          </w:tcPr>
          <w:p>
            <w:r>
              <w:rPr>
                <w:sz w:val="20"/>
              </w:rPr>
              <w:t>There are many different regions in our country, each with its own culture.</w:t>
            </w:r>
          </w:p>
        </w:tc>
      </w:tr>
      <w:tr>
        <w:tc>
          <w:tcPr>
            <w:tcW w:type="dxa" w:w="2160"/>
          </w:tcPr>
          <w:p>
            <w:r>
              <w:rPr>
                <w:b/>
                <w:sz w:val="20"/>
              </w:rPr>
              <w:t>misty</w:t>
            </w:r>
          </w:p>
        </w:tc>
        <w:tc>
          <w:tcPr>
            <w:tcW w:type="dxa" w:w="2160"/>
          </w:tcPr>
          <w:p>
            <w:r>
              <w:rPr>
                <w:sz w:val="20"/>
              </w:rPr>
              <w:t>adjective</w:t>
            </w:r>
          </w:p>
        </w:tc>
        <w:tc>
          <w:tcPr>
            <w:tcW w:type="dxa" w:w="2160"/>
          </w:tcPr>
          <w:p>
            <w:r>
              <w:rPr>
                <w:sz w:val="20"/>
              </w:rPr>
              <w:t>When the air has tiny water drops, making it hard to see</w:t>
            </w:r>
          </w:p>
        </w:tc>
        <w:tc>
          <w:tcPr>
            <w:tcW w:type="dxa" w:w="2160"/>
          </w:tcPr>
          <w:p>
            <w:r>
              <w:rPr>
                <w:sz w:val="20"/>
              </w:rPr>
              <w:t>The morning was misty, and we could barely see the path ahead.</w:t>
            </w:r>
          </w:p>
        </w:tc>
      </w:tr>
      <w:tr>
        <w:tc>
          <w:tcPr>
            <w:tcW w:type="dxa" w:w="2160"/>
          </w:tcPr>
          <w:p>
            <w:r>
              <w:rPr>
                <w:b/>
                <w:sz w:val="20"/>
              </w:rPr>
              <w:t>anxiety</w:t>
            </w:r>
          </w:p>
        </w:tc>
        <w:tc>
          <w:tcPr>
            <w:tcW w:type="dxa" w:w="2160"/>
          </w:tcPr>
          <w:p>
            <w:r>
              <w:rPr>
                <w:sz w:val="20"/>
              </w:rPr>
              <w:t>noun</w:t>
            </w:r>
          </w:p>
        </w:tc>
        <w:tc>
          <w:tcPr>
            <w:tcW w:type="dxa" w:w="2160"/>
          </w:tcPr>
          <w:p>
            <w:r>
              <w:rPr>
                <w:sz w:val="20"/>
              </w:rPr>
              <w:t>A feeling of worry or nervousness</w:t>
            </w:r>
          </w:p>
        </w:tc>
        <w:tc>
          <w:tcPr>
            <w:tcW w:type="dxa" w:w="2160"/>
          </w:tcPr>
          <w:p>
            <w:r>
              <w:rPr>
                <w:sz w:val="20"/>
              </w:rPr>
              <w:t>She felt a lot of anxiety before the big test.</w:t>
            </w:r>
          </w:p>
        </w:tc>
      </w:tr>
      <w:tr>
        <w:tc>
          <w:tcPr>
            <w:tcW w:type="dxa" w:w="2160"/>
          </w:tcPr>
          <w:p>
            <w:r>
              <w:rPr>
                <w:b/>
                <w:sz w:val="20"/>
              </w:rPr>
              <w:t>marine</w:t>
            </w:r>
          </w:p>
        </w:tc>
        <w:tc>
          <w:tcPr>
            <w:tcW w:type="dxa" w:w="2160"/>
          </w:tcPr>
          <w:p>
            <w:r>
              <w:rPr>
                <w:sz w:val="20"/>
              </w:rPr>
              <w:t>adjective</w:t>
            </w:r>
          </w:p>
        </w:tc>
        <w:tc>
          <w:tcPr>
            <w:tcW w:type="dxa" w:w="2160"/>
          </w:tcPr>
          <w:p>
            <w:r>
              <w:rPr>
                <w:sz w:val="20"/>
              </w:rPr>
              <w:t>Related to the sea or ocean</w:t>
            </w:r>
          </w:p>
        </w:tc>
        <w:tc>
          <w:tcPr>
            <w:tcW w:type="dxa" w:w="2160"/>
          </w:tcPr>
          <w:p>
            <w:r>
              <w:rPr>
                <w:sz w:val="20"/>
              </w:rPr>
              <w:t>Marine animals like dolphins and whales live in the ocean.</w:t>
            </w:r>
          </w:p>
        </w:tc>
      </w:tr>
      <w:tr>
        <w:tc>
          <w:tcPr>
            <w:tcW w:type="dxa" w:w="2160"/>
          </w:tcPr>
          <w:p>
            <w:r>
              <w:rPr>
                <w:b/>
                <w:sz w:val="20"/>
              </w:rPr>
              <w:t>native</w:t>
            </w:r>
          </w:p>
        </w:tc>
        <w:tc>
          <w:tcPr>
            <w:tcW w:type="dxa" w:w="2160"/>
          </w:tcPr>
          <w:p>
            <w:r>
              <w:rPr>
                <w:sz w:val="20"/>
              </w:rPr>
              <w:t>noun</w:t>
            </w:r>
          </w:p>
        </w:tc>
        <w:tc>
          <w:tcPr>
            <w:tcW w:type="dxa" w:w="2160"/>
          </w:tcPr>
          <w:p>
            <w:r>
              <w:rPr>
                <w:sz w:val="20"/>
              </w:rPr>
              <w:t>A person who was born in a particular place</w:t>
            </w:r>
          </w:p>
        </w:tc>
        <w:tc>
          <w:tcPr>
            <w:tcW w:type="dxa" w:w="2160"/>
          </w:tcPr>
          <w:p>
            <w:r>
              <w:rPr>
                <w:sz w:val="20"/>
              </w:rPr>
              <w:t>She is a native of the town and knows every street.</w:t>
            </w:r>
          </w:p>
        </w:tc>
      </w:tr>
      <w:tr>
        <w:tc>
          <w:tcPr>
            <w:tcW w:type="dxa" w:w="2160"/>
          </w:tcPr>
          <w:p>
            <w:r>
              <w:rPr>
                <w:b/>
                <w:sz w:val="20"/>
              </w:rPr>
              <w:t>species</w:t>
            </w:r>
          </w:p>
        </w:tc>
        <w:tc>
          <w:tcPr>
            <w:tcW w:type="dxa" w:w="2160"/>
          </w:tcPr>
          <w:p>
            <w:r>
              <w:rPr>
                <w:sz w:val="20"/>
              </w:rPr>
              <w:t>noun</w:t>
            </w:r>
          </w:p>
        </w:tc>
        <w:tc>
          <w:tcPr>
            <w:tcW w:type="dxa" w:w="2160"/>
          </w:tcPr>
          <w:p>
            <w:r>
              <w:rPr>
                <w:sz w:val="20"/>
              </w:rPr>
              <w:t>A group of living things that are similar</w:t>
            </w:r>
          </w:p>
        </w:tc>
        <w:tc>
          <w:tcPr>
            <w:tcW w:type="dxa" w:w="2160"/>
          </w:tcPr>
          <w:p>
            <w:r>
              <w:rPr>
                <w:sz w:val="20"/>
              </w:rPr>
              <w:t>There are many species of birds in the forest.</w:t>
            </w:r>
          </w:p>
        </w:tc>
      </w:tr>
      <w:tr>
        <w:tc>
          <w:tcPr>
            <w:tcW w:type="dxa" w:w="2160"/>
          </w:tcPr>
          <w:p>
            <w:r>
              <w:rPr>
                <w:b/>
                <w:sz w:val="20"/>
              </w:rPr>
              <w:t>silvery</w:t>
            </w:r>
          </w:p>
        </w:tc>
        <w:tc>
          <w:tcPr>
            <w:tcW w:type="dxa" w:w="2160"/>
          </w:tcPr>
          <w:p>
            <w:r>
              <w:rPr>
                <w:sz w:val="20"/>
              </w:rPr>
              <w:t>adjective</w:t>
            </w:r>
          </w:p>
        </w:tc>
        <w:tc>
          <w:tcPr>
            <w:tcW w:type="dxa" w:w="2160"/>
          </w:tcPr>
          <w:p>
            <w:r>
              <w:rPr>
                <w:sz w:val="20"/>
              </w:rPr>
              <w:t>Having a shiny, silver colour like metal</w:t>
            </w:r>
          </w:p>
        </w:tc>
        <w:tc>
          <w:tcPr>
            <w:tcW w:type="dxa" w:w="2160"/>
          </w:tcPr>
          <w:p>
            <w:r>
              <w:rPr>
                <w:sz w:val="20"/>
              </w:rPr>
              <w:t>The silvery fish darted through the clear water.</w:t>
            </w:r>
          </w:p>
        </w:tc>
      </w:tr>
      <w:tr>
        <w:tc>
          <w:tcPr>
            <w:tcW w:type="dxa" w:w="2160"/>
          </w:tcPr>
          <w:p>
            <w:r>
              <w:rPr>
                <w:b/>
                <w:sz w:val="20"/>
              </w:rPr>
              <w:t>survival</w:t>
            </w:r>
          </w:p>
        </w:tc>
        <w:tc>
          <w:tcPr>
            <w:tcW w:type="dxa" w:w="2160"/>
          </w:tcPr>
          <w:p>
            <w:r>
              <w:rPr>
                <w:sz w:val="20"/>
              </w:rPr>
              <w:t>noun</w:t>
            </w:r>
          </w:p>
        </w:tc>
        <w:tc>
          <w:tcPr>
            <w:tcW w:type="dxa" w:w="2160"/>
          </w:tcPr>
          <w:p>
            <w:r>
              <w:rPr>
                <w:sz w:val="20"/>
              </w:rPr>
              <w:t>Continuing to live, especially in hard conditions</w:t>
            </w:r>
          </w:p>
        </w:tc>
        <w:tc>
          <w:tcPr>
            <w:tcW w:type="dxa" w:w="2160"/>
          </w:tcPr>
          <w:p>
            <w:r>
              <w:rPr>
                <w:sz w:val="20"/>
              </w:rPr>
              <w:t>Finding water was essential for their survival in the desert.</w:t>
            </w:r>
          </w:p>
        </w:tc>
      </w:tr>
      <w:tr>
        <w:tc>
          <w:tcPr>
            <w:tcW w:type="dxa" w:w="2160"/>
          </w:tcPr>
          <w:p>
            <w:r>
              <w:rPr>
                <w:b/>
                <w:sz w:val="20"/>
              </w:rPr>
              <w:t>artificial</w:t>
            </w:r>
          </w:p>
        </w:tc>
        <w:tc>
          <w:tcPr>
            <w:tcW w:type="dxa" w:w="2160"/>
          </w:tcPr>
          <w:p>
            <w:r>
              <w:rPr>
                <w:sz w:val="20"/>
              </w:rPr>
              <w:t>adjective</w:t>
            </w:r>
          </w:p>
        </w:tc>
        <w:tc>
          <w:tcPr>
            <w:tcW w:type="dxa" w:w="2160"/>
          </w:tcPr>
          <w:p>
            <w:r>
              <w:rPr>
                <w:sz w:val="20"/>
              </w:rPr>
              <w:t>Made by people, not natural</w:t>
            </w:r>
          </w:p>
        </w:tc>
        <w:tc>
          <w:tcPr>
            <w:tcW w:type="dxa" w:w="2160"/>
          </w:tcPr>
          <w:p>
            <w:r>
              <w:rPr>
                <w:sz w:val="20"/>
              </w:rPr>
              <w:t>The artificial flowers looked so real that everyone was fooled.</w:t>
            </w:r>
          </w:p>
        </w:tc>
      </w:tr>
      <w:tr>
        <w:tc>
          <w:tcPr>
            <w:tcW w:type="dxa" w:w="2160"/>
          </w:tcPr>
          <w:p>
            <w:r>
              <w:rPr>
                <w:b/>
                <w:sz w:val="20"/>
              </w:rPr>
              <w:t>nutrition</w:t>
            </w:r>
          </w:p>
        </w:tc>
        <w:tc>
          <w:tcPr>
            <w:tcW w:type="dxa" w:w="2160"/>
          </w:tcPr>
          <w:p>
            <w:r>
              <w:rPr>
                <w:sz w:val="20"/>
              </w:rPr>
              <w:t>noun</w:t>
            </w:r>
          </w:p>
        </w:tc>
        <w:tc>
          <w:tcPr>
            <w:tcW w:type="dxa" w:w="2160"/>
          </w:tcPr>
          <w:p>
            <w:r>
              <w:rPr>
                <w:sz w:val="20"/>
              </w:rPr>
              <w:t>Food and drink that help our bodies grow and stay healthy</w:t>
            </w:r>
          </w:p>
        </w:tc>
        <w:tc>
          <w:tcPr>
            <w:tcW w:type="dxa" w:w="2160"/>
          </w:tcPr>
          <w:p>
            <w:r>
              <w:rPr>
                <w:sz w:val="20"/>
              </w:rPr>
              <w:t>Eating fruits and vegetables is important for good nutrition.</w:t>
            </w:r>
          </w:p>
        </w:tc>
      </w:tr>
      <w:tr>
        <w:tc>
          <w:tcPr>
            <w:tcW w:type="dxa" w:w="2160"/>
          </w:tcPr>
          <w:p>
            <w:r>
              <w:rPr>
                <w:b/>
                <w:sz w:val="20"/>
              </w:rPr>
              <w:t>rural</w:t>
            </w:r>
          </w:p>
        </w:tc>
        <w:tc>
          <w:tcPr>
            <w:tcW w:type="dxa" w:w="2160"/>
          </w:tcPr>
          <w:p>
            <w:r>
              <w:rPr>
                <w:sz w:val="20"/>
              </w:rPr>
              <w:t>adjective</w:t>
            </w:r>
          </w:p>
        </w:tc>
        <w:tc>
          <w:tcPr>
            <w:tcW w:type="dxa" w:w="2160"/>
          </w:tcPr>
          <w:p>
            <w:r>
              <w:rPr>
                <w:sz w:val="20"/>
              </w:rPr>
              <w:t>Related to the countryside, not the city</w:t>
            </w:r>
          </w:p>
        </w:tc>
        <w:tc>
          <w:tcPr>
            <w:tcW w:type="dxa" w:w="2160"/>
          </w:tcPr>
          <w:p>
            <w:r>
              <w:rPr>
                <w:sz w:val="20"/>
              </w:rPr>
              <w:t>The rural village had many farms and open fields.</w:t>
            </w:r>
          </w:p>
        </w:tc>
      </w:tr>
      <w:tr>
        <w:tc>
          <w:tcPr>
            <w:tcW w:type="dxa" w:w="2160"/>
          </w:tcPr>
          <w:p>
            <w:r>
              <w:rPr>
                <w:b/>
                <w:sz w:val="20"/>
              </w:rPr>
              <w:t>continental</w:t>
            </w:r>
          </w:p>
        </w:tc>
        <w:tc>
          <w:tcPr>
            <w:tcW w:type="dxa" w:w="2160"/>
          </w:tcPr>
          <w:p>
            <w:r>
              <w:rPr>
                <w:sz w:val="20"/>
              </w:rPr>
              <w:t>adjective</w:t>
            </w:r>
          </w:p>
        </w:tc>
        <w:tc>
          <w:tcPr>
            <w:tcW w:type="dxa" w:w="2160"/>
          </w:tcPr>
          <w:p>
            <w:r>
              <w:rPr>
                <w:sz w:val="20"/>
              </w:rPr>
              <w:t>Related to a large land area, like a continent</w:t>
            </w:r>
          </w:p>
        </w:tc>
        <w:tc>
          <w:tcPr>
            <w:tcW w:type="dxa" w:w="2160"/>
          </w:tcPr>
          <w:p>
            <w:r>
              <w:rPr>
                <w:sz w:val="20"/>
              </w:rPr>
              <w:t>The continental weather was very different from the coastal weather.</w:t>
            </w:r>
          </w:p>
        </w:tc>
      </w:tr>
      <w:tr>
        <w:tc>
          <w:tcPr>
            <w:tcW w:type="dxa" w:w="2160"/>
          </w:tcPr>
          <w:p>
            <w:r>
              <w:rPr>
                <w:b/>
                <w:sz w:val="20"/>
              </w:rPr>
              <w:t>urban</w:t>
            </w:r>
          </w:p>
        </w:tc>
        <w:tc>
          <w:tcPr>
            <w:tcW w:type="dxa" w:w="2160"/>
          </w:tcPr>
          <w:p>
            <w:r>
              <w:rPr>
                <w:sz w:val="20"/>
              </w:rPr>
              <w:t>adjective</w:t>
            </w:r>
          </w:p>
        </w:tc>
        <w:tc>
          <w:tcPr>
            <w:tcW w:type="dxa" w:w="2160"/>
          </w:tcPr>
          <w:p>
            <w:r>
              <w:rPr>
                <w:sz w:val="20"/>
              </w:rPr>
              <w:t>Related to a city or town</w:t>
            </w:r>
          </w:p>
        </w:tc>
        <w:tc>
          <w:tcPr>
            <w:tcW w:type="dxa" w:w="2160"/>
          </w:tcPr>
          <w:p>
            <w:r>
              <w:rPr>
                <w:sz w:val="20"/>
              </w:rPr>
              <w:t>The urban area was busy with traffic and tall buildings.</w:t>
            </w:r>
          </w:p>
        </w:tc>
      </w:tr>
      <w:tr>
        <w:tc>
          <w:tcPr>
            <w:tcW w:type="dxa" w:w="2160"/>
          </w:tcPr>
          <w:p>
            <w:r>
              <w:rPr>
                <w:b/>
                <w:sz w:val="20"/>
              </w:rPr>
              <w:t>ancestor</w:t>
            </w:r>
          </w:p>
        </w:tc>
        <w:tc>
          <w:tcPr>
            <w:tcW w:type="dxa" w:w="2160"/>
          </w:tcPr>
          <w:p>
            <w:r>
              <w:rPr>
                <w:sz w:val="20"/>
              </w:rPr>
              <w:t>noun</w:t>
            </w:r>
          </w:p>
        </w:tc>
        <w:tc>
          <w:tcPr>
            <w:tcW w:type="dxa" w:w="2160"/>
          </w:tcPr>
          <w:p>
            <w:r>
              <w:rPr>
                <w:sz w:val="20"/>
              </w:rPr>
              <w:t>A family member who lived a long time ago</w:t>
            </w:r>
          </w:p>
        </w:tc>
        <w:tc>
          <w:tcPr>
            <w:tcW w:type="dxa" w:w="2160"/>
          </w:tcPr>
          <w:p>
            <w:r>
              <w:rPr>
                <w:sz w:val="20"/>
              </w:rPr>
              <w:t>My ancestor came to this land many generations ago.</w:t>
            </w:r>
          </w:p>
        </w:tc>
      </w:tr>
      <w:tr>
        <w:tc>
          <w:tcPr>
            <w:tcW w:type="dxa" w:w="2160"/>
          </w:tcPr>
          <w:p>
            <w:r>
              <w:rPr>
                <w:b/>
                <w:sz w:val="20"/>
              </w:rPr>
              <w:t>residence</w:t>
            </w:r>
          </w:p>
        </w:tc>
        <w:tc>
          <w:tcPr>
            <w:tcW w:type="dxa" w:w="2160"/>
          </w:tcPr>
          <w:p>
            <w:r>
              <w:rPr>
                <w:sz w:val="20"/>
              </w:rPr>
              <w:t>noun</w:t>
            </w:r>
          </w:p>
        </w:tc>
        <w:tc>
          <w:tcPr>
            <w:tcW w:type="dxa" w:w="2160"/>
          </w:tcPr>
          <w:p>
            <w:r>
              <w:rPr>
                <w:sz w:val="20"/>
              </w:rPr>
              <w:t>A place where someone lives</w:t>
            </w:r>
          </w:p>
        </w:tc>
        <w:tc>
          <w:tcPr>
            <w:tcW w:type="dxa" w:w="2160"/>
          </w:tcPr>
          <w:p>
            <w:r>
              <w:rPr>
                <w:sz w:val="20"/>
              </w:rPr>
              <w:t>Their residence is a small house with a big garden.</w:t>
            </w:r>
          </w:p>
        </w:tc>
      </w:tr>
      <w:tr>
        <w:tc>
          <w:tcPr>
            <w:tcW w:type="dxa" w:w="2160"/>
          </w:tcPr>
          <w:p>
            <w:r>
              <w:rPr>
                <w:b/>
                <w:sz w:val="20"/>
              </w:rPr>
              <w:t>contain</w:t>
            </w:r>
          </w:p>
        </w:tc>
        <w:tc>
          <w:tcPr>
            <w:tcW w:type="dxa" w:w="2160"/>
          </w:tcPr>
          <w:p>
            <w:r>
              <w:rPr>
                <w:sz w:val="20"/>
              </w:rPr>
              <w:t>verb</w:t>
            </w:r>
          </w:p>
        </w:tc>
        <w:tc>
          <w:tcPr>
            <w:tcW w:type="dxa" w:w="2160"/>
          </w:tcPr>
          <w:p>
            <w:r>
              <w:rPr>
                <w:sz w:val="20"/>
              </w:rPr>
              <w:t>To have something inside or hold something</w:t>
            </w:r>
          </w:p>
        </w:tc>
        <w:tc>
          <w:tcPr>
            <w:tcW w:type="dxa" w:w="2160"/>
          </w:tcPr>
          <w:p>
            <w:r>
              <w:rPr>
                <w:sz w:val="20"/>
              </w:rPr>
              <w:t>The box can contain many books and toys.</w:t>
            </w:r>
          </w:p>
        </w:tc>
      </w:tr>
      <w:tr>
        <w:tc>
          <w:tcPr>
            <w:tcW w:type="dxa" w:w="2160"/>
          </w:tcPr>
          <w:p>
            <w:r>
              <w:rPr>
                <w:b/>
                <w:sz w:val="20"/>
              </w:rPr>
              <w:t>miracle</w:t>
            </w:r>
          </w:p>
        </w:tc>
        <w:tc>
          <w:tcPr>
            <w:tcW w:type="dxa" w:w="2160"/>
          </w:tcPr>
          <w:p>
            <w:r>
              <w:rPr>
                <w:sz w:val="20"/>
              </w:rPr>
              <w:t>noun</w:t>
            </w:r>
          </w:p>
        </w:tc>
        <w:tc>
          <w:tcPr>
            <w:tcW w:type="dxa" w:w="2160"/>
          </w:tcPr>
          <w:p>
            <w:r>
              <w:rPr>
                <w:sz w:val="20"/>
              </w:rPr>
              <w:t>Something very special that is hard to explain</w:t>
            </w:r>
          </w:p>
        </w:tc>
        <w:tc>
          <w:tcPr>
            <w:tcW w:type="dxa" w:w="2160"/>
          </w:tcPr>
          <w:p>
            <w:r>
              <w:rPr>
                <w:sz w:val="20"/>
              </w:rPr>
              <w:t>It was a miracle that the lost cat found its way home.</w:t>
            </w:r>
          </w:p>
        </w:tc>
      </w:tr>
      <w:tr>
        <w:tc>
          <w:tcPr>
            <w:tcW w:type="dxa" w:w="2160"/>
          </w:tcPr>
          <w:p>
            <w:r>
              <w:rPr>
                <w:b/>
                <w:sz w:val="20"/>
              </w:rPr>
              <w:t>rubble</w:t>
            </w:r>
          </w:p>
        </w:tc>
        <w:tc>
          <w:tcPr>
            <w:tcW w:type="dxa" w:w="2160"/>
          </w:tcPr>
          <w:p>
            <w:r>
              <w:rPr>
                <w:sz w:val="20"/>
              </w:rPr>
              <w:t>noun</w:t>
            </w:r>
          </w:p>
        </w:tc>
        <w:tc>
          <w:tcPr>
            <w:tcW w:type="dxa" w:w="2160"/>
          </w:tcPr>
          <w:p>
            <w:r>
              <w:rPr>
                <w:sz w:val="20"/>
              </w:rPr>
              <w:t>Broken pieces of stone or brick from a fallen building</w:t>
            </w:r>
          </w:p>
        </w:tc>
        <w:tc>
          <w:tcPr>
            <w:tcW w:type="dxa" w:w="2160"/>
          </w:tcPr>
          <w:p>
            <w:r>
              <w:rPr>
                <w:sz w:val="20"/>
              </w:rPr>
              <w:t>After the earthquake, there was rubble everywhere.</w:t>
            </w:r>
          </w:p>
        </w:tc>
      </w:tr>
      <w:tr>
        <w:tc>
          <w:tcPr>
            <w:tcW w:type="dxa" w:w="2160"/>
          </w:tcPr>
          <w:p>
            <w:r>
              <w:rPr>
                <w:b/>
                <w:sz w:val="20"/>
              </w:rPr>
              <w:t>noble</w:t>
            </w:r>
          </w:p>
        </w:tc>
        <w:tc>
          <w:tcPr>
            <w:tcW w:type="dxa" w:w="2160"/>
          </w:tcPr>
          <w:p>
            <w:r>
              <w:rPr>
                <w:sz w:val="20"/>
              </w:rPr>
              <w:t>adjective</w:t>
            </w:r>
          </w:p>
        </w:tc>
        <w:tc>
          <w:tcPr>
            <w:tcW w:type="dxa" w:w="2160"/>
          </w:tcPr>
          <w:p>
            <w:r>
              <w:rPr>
                <w:sz w:val="20"/>
              </w:rPr>
              <w:t>Having good qualities like honesty and kindness</w:t>
            </w:r>
          </w:p>
        </w:tc>
        <w:tc>
          <w:tcPr>
            <w:tcW w:type="dxa" w:w="2160"/>
          </w:tcPr>
          <w:p>
            <w:r>
              <w:rPr>
                <w:sz w:val="20"/>
              </w:rPr>
              <w:t>The noble leader always put her people first.</w:t>
            </w:r>
          </w:p>
        </w:tc>
      </w:tr>
      <w:tr>
        <w:tc>
          <w:tcPr>
            <w:tcW w:type="dxa" w:w="2160"/>
          </w:tcPr>
          <w:p>
            <w:r>
              <w:rPr>
                <w:b/>
                <w:sz w:val="20"/>
              </w:rPr>
              <w:t>role</w:t>
            </w:r>
          </w:p>
        </w:tc>
        <w:tc>
          <w:tcPr>
            <w:tcW w:type="dxa" w:w="2160"/>
          </w:tcPr>
          <w:p>
            <w:r>
              <w:rPr>
                <w:sz w:val="20"/>
              </w:rPr>
              <w:t>noun</w:t>
            </w:r>
          </w:p>
        </w:tc>
        <w:tc>
          <w:tcPr>
            <w:tcW w:type="dxa" w:w="2160"/>
          </w:tcPr>
          <w:p>
            <w:r>
              <w:rPr>
                <w:sz w:val="20"/>
              </w:rPr>
              <w:t>The part someone plays in a story or in real life</w:t>
            </w:r>
          </w:p>
        </w:tc>
        <w:tc>
          <w:tcPr>
            <w:tcW w:type="dxa" w:w="2160"/>
          </w:tcPr>
          <w:p>
            <w:r>
              <w:rPr>
                <w:sz w:val="20"/>
              </w:rPr>
              <w:t>In the school play, I have the role of the wise owl.</w:t>
            </w:r>
          </w:p>
        </w:tc>
      </w:tr>
      <w:tr>
        <w:tc>
          <w:tcPr>
            <w:tcW w:type="dxa" w:w="2160"/>
          </w:tcPr>
          <w:p>
            <w:r>
              <w:rPr>
                <w:b/>
                <w:sz w:val="20"/>
              </w:rPr>
              <w:t>rumble</w:t>
            </w:r>
          </w:p>
        </w:tc>
        <w:tc>
          <w:tcPr>
            <w:tcW w:type="dxa" w:w="2160"/>
          </w:tcPr>
          <w:p>
            <w:r>
              <w:rPr>
                <w:sz w:val="20"/>
              </w:rPr>
              <w:t>verb</w:t>
            </w:r>
          </w:p>
        </w:tc>
        <w:tc>
          <w:tcPr>
            <w:tcW w:type="dxa" w:w="2160"/>
          </w:tcPr>
          <w:p>
            <w:r>
              <w:rPr>
                <w:sz w:val="20"/>
              </w:rPr>
              <w:t>To make a deep, loud sound like thunder</w:t>
            </w:r>
          </w:p>
        </w:tc>
        <w:tc>
          <w:tcPr>
            <w:tcW w:type="dxa" w:w="2160"/>
          </w:tcPr>
          <w:p>
            <w:r>
              <w:rPr>
                <w:sz w:val="20"/>
              </w:rPr>
              <w:t>We could hear the rumble of the truck passing by.</w:t>
            </w:r>
          </w:p>
        </w:tc>
      </w:tr>
      <w:tr>
        <w:tc>
          <w:tcPr>
            <w:tcW w:type="dxa" w:w="2160"/>
          </w:tcPr>
          <w:p>
            <w:r>
              <w:rPr>
                <w:b/>
                <w:sz w:val="20"/>
              </w:rPr>
              <w:t>shuffle</w:t>
            </w:r>
          </w:p>
        </w:tc>
        <w:tc>
          <w:tcPr>
            <w:tcW w:type="dxa" w:w="2160"/>
          </w:tcPr>
          <w:p>
            <w:r>
              <w:rPr>
                <w:sz w:val="20"/>
              </w:rPr>
              <w:t>verb</w:t>
            </w:r>
          </w:p>
        </w:tc>
        <w:tc>
          <w:tcPr>
            <w:tcW w:type="dxa" w:w="2160"/>
          </w:tcPr>
          <w:p>
            <w:r>
              <w:rPr>
                <w:sz w:val="20"/>
              </w:rPr>
              <w:t>To move slowly dragging your feet, or to mix things up</w:t>
            </w:r>
          </w:p>
        </w:tc>
        <w:tc>
          <w:tcPr>
            <w:tcW w:type="dxa" w:w="2160"/>
          </w:tcPr>
          <w:p>
            <w:r>
              <w:rPr>
                <w:sz w:val="20"/>
              </w:rPr>
              <w:t>He began to shuffle the cards before the game.</w:t>
            </w:r>
          </w:p>
        </w:tc>
      </w:tr>
    </w:tbl>
    <w:p>
      <w:pPr>
        <w:spacing w:after="200"/>
      </w:pPr>
    </w:p>
    <w:p>
      <w:pPr>
        <w:spacing w:before="240" w:after="80"/>
      </w:pPr>
      <w:r>
        <w:rPr>
          <w:b/>
          <w:color w:val="0F6E63"/>
          <w:sz w:val="32"/>
        </w:rPr>
        <w:t>Vocabulary Practice Activities</w:t>
      </w:r>
    </w:p>
    <w:p>
      <w:pPr>
        <w:spacing w:after="80"/>
      </w:pPr>
    </w:p>
    <w:p>
      <w:pPr>
        <w:spacing w:before="160" w:after="40"/>
      </w:pPr>
      <w:r>
        <w:rPr>
          <w:b/>
          <w:color w:val="1E885E"/>
          <w:sz w:val="26"/>
        </w:rPr>
        <w:t>Activity 1: Match the Word to Its Meaning</w:t>
      </w:r>
    </w:p>
    <w:p>
      <w:r>
        <w:t>Draw a line to match each word on the left with its correct meaning on the right.</w:t>
      </w:r>
    </w:p>
    <w:p>
      <w:pPr>
        <w:pStyle w:val="ListNumber"/>
      </w:pPr>
      <w:r>
        <w:t>rubble           a) A feeling of worry or nervousness</w:t>
      </w:r>
    </w:p>
    <w:p>
      <w:pPr>
        <w:pStyle w:val="ListNumber"/>
      </w:pPr>
      <w:r>
        <w:t>ancestor         b) Related to the sea or ocean</w:t>
      </w:r>
    </w:p>
    <w:p>
      <w:pPr>
        <w:pStyle w:val="ListNumber"/>
      </w:pPr>
      <w:r>
        <w:t>marine           c) Broken pieces of stone or brick</w:t>
      </w:r>
    </w:p>
    <w:p>
      <w:pPr>
        <w:pStyle w:val="ListNumber"/>
      </w:pPr>
      <w:r>
        <w:t>anxiety          d) A family member from long ago</w:t>
      </w:r>
    </w:p>
    <w:p>
      <w:pPr>
        <w:pStyle w:val="ListNumber"/>
      </w:pPr>
      <w:r>
        <w:t>survival         e) Made by people, not natural</w:t>
      </w:r>
    </w:p>
    <w:p>
      <w:pPr>
        <w:pStyle w:val="ListNumber"/>
      </w:pPr>
      <w:r>
        <w:t>artificial       f) Continuing to live in hard conditions</w:t>
      </w:r>
    </w:p>
    <w:p>
      <w:pPr>
        <w:pStyle w:val="ListNumber"/>
      </w:pPr>
      <w:r>
        <w:t>noble            g) A place where someone lives</w:t>
      </w:r>
    </w:p>
    <w:p>
      <w:pPr>
        <w:pStyle w:val="ListNumber"/>
      </w:pPr>
      <w:r>
        <w:t>residence        h) Having good qualities like honesty</w:t>
      </w:r>
    </w:p>
    <w:p>
      <w:pPr>
        <w:spacing w:after="80"/>
      </w:pPr>
    </w:p>
    <w:p>
      <w:pPr>
        <w:spacing w:before="160" w:after="40"/>
      </w:pPr>
      <w:r>
        <w:rPr>
          <w:b/>
          <w:color w:val="1E885E"/>
          <w:sz w:val="26"/>
        </w:rPr>
        <w:t>Activity 2: Fill in the Missing Word</w:t>
      </w:r>
    </w:p>
    <w:p>
      <w:r>
        <w:t>Choose the correct word from the word box to complete each sentence.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Word Box</w:t>
            </w:r>
          </w:p>
          <w:p>
            <w:pPr>
              <w:spacing w:after="40"/>
            </w:pPr>
            <w:r>
              <w:rPr>
                <w:sz w:val="21"/>
              </w:rPr>
              <w:t>encounter    misty    nutrition    regions    coal    pouch    urban    rural</w:t>
            </w:r>
          </w:p>
        </w:tc>
      </w:tr>
    </w:tbl>
    <w:p>
      <w:pPr>
        <w:spacing w:after="40"/>
      </w:pPr>
    </w:p>
    <w:p>
      <w:pPr>
        <w:pStyle w:val="ListNumber"/>
      </w:pPr>
      <w:r>
        <w:t>The _______ morning made it difficult to see the road ahead.</w:t>
      </w:r>
    </w:p>
    <w:p>
      <w:pPr>
        <w:pStyle w:val="ListNumber"/>
      </w:pPr>
      <w:r>
        <w:t>Fruits and vegetables are important for good _______.</w:t>
      </w:r>
    </w:p>
    <w:p>
      <w:pPr>
        <w:pStyle w:val="ListNumber"/>
      </w:pPr>
      <w:r>
        <w:t>People in _______ areas often live far from shops and hospitals.</w:t>
      </w:r>
    </w:p>
    <w:p>
      <w:pPr>
        <w:pStyle w:val="ListNumber"/>
      </w:pPr>
      <w:r>
        <w:t>She kept her money in a small _______ inside her bag.</w:t>
      </w:r>
    </w:p>
    <w:p>
      <w:pPr>
        <w:pStyle w:val="ListNumber"/>
      </w:pPr>
      <w:r>
        <w:t>I had a surprising _______ with a hedgehog in our garden.</w:t>
      </w:r>
    </w:p>
    <w:p>
      <w:pPr>
        <w:pStyle w:val="ListNumber"/>
      </w:pPr>
      <w:r>
        <w:t>Many different _______ of the country have their own traditions.</w:t>
      </w:r>
    </w:p>
    <w:p>
      <w:pPr>
        <w:pStyle w:val="ListNumber"/>
      </w:pPr>
      <w:r>
        <w:t>The _______ city was full of tall buildings and busy streets.</w:t>
      </w:r>
    </w:p>
    <w:p>
      <w:pPr>
        <w:pStyle w:val="ListNumber"/>
      </w:pPr>
      <w:r>
        <w:t>In the old days, people burned _______ to keep their homes warm.</w:t>
      </w:r>
    </w:p>
    <w:p>
      <w:pPr>
        <w:spacing w:after="80"/>
      </w:pPr>
    </w:p>
    <w:p>
      <w:pPr>
        <w:spacing w:before="160" w:after="40"/>
      </w:pPr>
      <w:r>
        <w:rPr>
          <w:b/>
          <w:color w:val="1E885E"/>
          <w:sz w:val="26"/>
        </w:rPr>
        <w:t>Activity 3: Use It in a Sentence</w:t>
      </w:r>
    </w:p>
    <w:p>
      <w:r>
        <w:t>Write your own sentence for each word below. Try to make each sentence interesting and detailed. Use at least six words in every sentence.</w:t>
      </w:r>
    </w:p>
    <w:p>
      <w:pPr>
        <w:pStyle w:val="ListNumber"/>
      </w:pPr>
      <w:r>
        <w:t>miracle: _______________________________________________</w:t>
      </w:r>
    </w:p>
    <w:p>
      <w:pPr>
        <w:pStyle w:val="ListNumber"/>
      </w:pPr>
      <w:r>
        <w:t>species: _______________________________________________</w:t>
      </w:r>
    </w:p>
    <w:p>
      <w:pPr>
        <w:pStyle w:val="ListNumber"/>
      </w:pPr>
      <w:r>
        <w:t>continental: _______________________________________________</w:t>
      </w:r>
    </w:p>
    <w:p>
      <w:pPr>
        <w:pStyle w:val="ListNumber"/>
      </w:pPr>
      <w:r>
        <w:t>shuffle: _______________________________________________</w:t>
      </w:r>
    </w:p>
    <w:p>
      <w:pPr>
        <w:pStyle w:val="ListNumber"/>
      </w:pPr>
      <w:r>
        <w:t>contain: _______________________________________________</w:t>
      </w:r>
    </w:p>
    <w:p>
      <w:pPr>
        <w:pStyle w:val="ListNumber"/>
      </w:pPr>
      <w:r>
        <w:t>silvery: _______________________________________________</w:t>
      </w:r>
    </w:p>
    <w:p>
      <w:pPr>
        <w:pStyle w:val="ListNumber"/>
      </w:pPr>
      <w:r>
        <w:t>role: _______________________________________________</w:t>
      </w:r>
    </w:p>
    <w:p>
      <w:pPr>
        <w:pStyle w:val="ListNumber"/>
      </w:pPr>
      <w:r>
        <w:t>rumble: _______________________________________________</w:t>
      </w:r>
    </w:p>
    <w:p>
      <w:pPr>
        <w:spacing w:after="80"/>
      </w:pPr>
    </w:p>
    <w:p>
      <w:pPr>
        <w:spacing w:before="160" w:after="40"/>
      </w:pPr>
      <w:r>
        <w:rPr>
          <w:b/>
          <w:color w:val="1E885E"/>
          <w:sz w:val="26"/>
        </w:rPr>
        <w:t>Activity 4: Word Pairs — Opposites</w:t>
      </w:r>
    </w:p>
    <w:p>
      <w:r>
        <w:t>Some of the vocabulary words in this unit have opposites. Write the opposite of each word below.</w:t>
      </w:r>
    </w:p>
    <w:p>
      <w:pPr>
        <w:pStyle w:val="ListNumber"/>
      </w:pPr>
      <w:r>
        <w:t>rural ↔ _______________</w:t>
      </w:r>
    </w:p>
    <w:p>
      <w:pPr>
        <w:pStyle w:val="ListNumber"/>
      </w:pPr>
      <w:r>
        <w:t>artificial ↔ _______________</w:t>
      </w:r>
    </w:p>
    <w:p>
      <w:pPr>
        <w:pStyle w:val="ListNumber"/>
      </w:pPr>
      <w:r>
        <w:t>urban ↔ _______________</w:t>
      </w:r>
    </w:p>
    <w:p>
      <w:pPr>
        <w:pStyle w:val="ListNumber"/>
      </w:pPr>
      <w:r>
        <w:t>noble ↔ _______________</w:t>
      </w:r>
    </w:p>
    <w:p>
      <w:r>
        <w:rPr>
          <w:b/>
        </w:rPr>
        <w:t>Hint:</w:t>
      </w:r>
      <w:r>
        <w:t xml:space="preserve"> Think about what each word means. The opposite of “countryside” is “city.” The opposite of “man-made” is “natural.”</w:t>
      </w:r>
    </w:p>
    <w:p>
      <w:pPr>
        <w:spacing w:after="80"/>
      </w:pPr>
    </w:p>
    <w:p>
      <w:pPr>
        <w:spacing w:before="160" w:after="40"/>
      </w:pPr>
      <w:r>
        <w:rPr>
          <w:b/>
          <w:color w:val="1E885E"/>
          <w:sz w:val="26"/>
        </w:rPr>
        <w:t>Activity 5: Word Search Challenge</w:t>
      </w:r>
    </w:p>
    <w:p>
      <w:r>
        <w:t>How many Unit 1 vocabulary words can you find in the story “The Silence After the Rumble”? Go back to the story and highlight or list every vocabulary word you spot. Try to find at least fifteen!</w:t>
      </w:r>
    </w:p>
    <w:p>
      <w:pPr>
        <w:spacing w:after="80"/>
      </w:pPr>
    </w:p>
    <w:p>
      <w:pPr>
        <w:spacing w:before="240" w:after="80"/>
      </w:pPr>
      <w:r>
        <w:rPr>
          <w:b/>
          <w:color w:val="0F6E63"/>
          <w:sz w:val="32"/>
        </w:rPr>
        <w:t>Answers</w:t>
      </w:r>
    </w:p>
    <w:p>
      <w:pPr>
        <w:spacing w:after="80"/>
      </w:pPr>
    </w:p>
    <w:p>
      <w:pPr>
        <w:spacing w:before="160" w:after="40"/>
      </w:pPr>
      <w:r>
        <w:rPr>
          <w:b/>
          <w:color w:val="1E885E"/>
          <w:sz w:val="26"/>
        </w:rPr>
        <w:t>Activity 1 Answers</w:t>
      </w:r>
    </w:p>
    <w:p>
      <w:pPr>
        <w:pStyle w:val="ListNumber"/>
      </w:pPr>
      <w:r>
        <w:t>rubble — c) Broken pieces of stone or brick</w:t>
      </w:r>
    </w:p>
    <w:p>
      <w:pPr>
        <w:pStyle w:val="ListNumber"/>
      </w:pPr>
      <w:r>
        <w:t>ancestor — d) A family member from long ago</w:t>
      </w:r>
    </w:p>
    <w:p>
      <w:pPr>
        <w:pStyle w:val="ListNumber"/>
      </w:pPr>
      <w:r>
        <w:t>marine — b) Related to the sea or ocean</w:t>
      </w:r>
    </w:p>
    <w:p>
      <w:pPr>
        <w:pStyle w:val="ListNumber"/>
      </w:pPr>
      <w:r>
        <w:t>anxiety — a) A feeling of worry or nervousness</w:t>
      </w:r>
    </w:p>
    <w:p>
      <w:pPr>
        <w:pStyle w:val="ListNumber"/>
      </w:pPr>
      <w:r>
        <w:t>survival — f) Continuing to live in hard conditions</w:t>
      </w:r>
    </w:p>
    <w:p>
      <w:pPr>
        <w:pStyle w:val="ListNumber"/>
      </w:pPr>
      <w:r>
        <w:t>artificial — e) Made by people, not natural</w:t>
      </w:r>
    </w:p>
    <w:p>
      <w:pPr>
        <w:pStyle w:val="ListNumber"/>
      </w:pPr>
      <w:r>
        <w:t>noble — h) Having good qualities like honesty</w:t>
      </w:r>
    </w:p>
    <w:p>
      <w:pPr>
        <w:pStyle w:val="ListNumber"/>
      </w:pPr>
      <w:r>
        <w:t>residence — g) A place where someone lives</w:t>
      </w:r>
    </w:p>
    <w:p>
      <w:pPr>
        <w:spacing w:after="80"/>
      </w:pPr>
    </w:p>
    <w:p>
      <w:pPr>
        <w:spacing w:before="160" w:after="40"/>
      </w:pPr>
      <w:r>
        <w:rPr>
          <w:b/>
          <w:color w:val="1E885E"/>
          <w:sz w:val="26"/>
        </w:rPr>
        <w:t>Activity 2 Answers</w:t>
      </w:r>
    </w:p>
    <w:p>
      <w:pPr>
        <w:pStyle w:val="ListNumber"/>
      </w:pPr>
      <w:r>
        <w:t>misty</w:t>
      </w:r>
    </w:p>
    <w:p>
      <w:pPr>
        <w:pStyle w:val="ListNumber"/>
      </w:pPr>
      <w:r>
        <w:t>nutrition</w:t>
      </w:r>
    </w:p>
    <w:p>
      <w:pPr>
        <w:pStyle w:val="ListNumber"/>
      </w:pPr>
      <w:r>
        <w:t>rural</w:t>
      </w:r>
    </w:p>
    <w:p>
      <w:pPr>
        <w:pStyle w:val="ListNumber"/>
      </w:pPr>
      <w:r>
        <w:t>pouch</w:t>
      </w:r>
    </w:p>
    <w:p>
      <w:pPr>
        <w:pStyle w:val="ListNumber"/>
      </w:pPr>
      <w:r>
        <w:t>encounter</w:t>
      </w:r>
    </w:p>
    <w:p>
      <w:pPr>
        <w:pStyle w:val="ListNumber"/>
      </w:pPr>
      <w:r>
        <w:t>regions</w:t>
      </w:r>
    </w:p>
    <w:p>
      <w:pPr>
        <w:pStyle w:val="ListNumber"/>
      </w:pPr>
      <w:r>
        <w:t>urban</w:t>
      </w:r>
    </w:p>
    <w:p>
      <w:pPr>
        <w:pStyle w:val="ListNumber"/>
      </w:pPr>
      <w:r>
        <w:t>coal</w:t>
      </w:r>
    </w:p>
    <w:p>
      <w:pPr>
        <w:spacing w:after="80"/>
      </w:pPr>
    </w:p>
    <w:p>
      <w:pPr>
        <w:spacing w:before="160" w:after="40"/>
      </w:pPr>
      <w:r>
        <w:rPr>
          <w:b/>
          <w:color w:val="1E885E"/>
          <w:sz w:val="26"/>
        </w:rPr>
        <w:t>Activity 4 Answers</w:t>
      </w:r>
    </w:p>
    <w:p>
      <w:pPr>
        <w:pStyle w:val="ListNumber"/>
      </w:pPr>
      <w:r>
        <w:t>rural ↔ urban</w:t>
      </w:r>
    </w:p>
    <w:p>
      <w:pPr>
        <w:pStyle w:val="ListNumber"/>
      </w:pPr>
      <w:r>
        <w:t>artificial ↔ natural</w:t>
      </w:r>
    </w:p>
    <w:p>
      <w:pPr>
        <w:pStyle w:val="ListNumber"/>
      </w:pPr>
      <w:r>
        <w:t>urban ↔ rural</w:t>
      </w:r>
    </w:p>
    <w:p>
      <w:pPr>
        <w:pStyle w:val="ListNumber"/>
      </w:pPr>
      <w:r>
        <w:t>noble ↔ selfish (or dishonest)</w:t>
      </w:r>
    </w:p>
    <w:p>
      <w:pPr>
        <w:spacing w:after="80"/>
      </w:pPr>
    </w:p>
    <w:p>
      <w:r>
        <w:rPr>
          <w:b/>
        </w:rPr>
        <w:t>End of Unit 1 Vocabulary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