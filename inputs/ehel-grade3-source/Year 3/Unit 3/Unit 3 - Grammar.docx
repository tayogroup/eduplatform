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3: Time and Daily Life</w:t>
      </w:r>
    </w:p>
    <w:p>
      <w:pPr>
        <w:spacing w:after="200"/>
      </w:pPr>
      <w:r>
        <w:rPr>
          <w:i/>
          <w:color w:val="1E885E"/>
          <w:sz w:val="25"/>
        </w:rPr>
        <w:t>Year 3 English  ·  Ehel Academy  ·  Seven grammar lessons</w:t>
      </w:r>
    </w:p>
    <w:p>
      <w:pPr>
        <w:pBdr>
          <w:bottom w:val="single" w:sz="12" w:space="1" w:color="0F6E63"/>
        </w:pBdr>
        <w:spacing w:after="160"/>
      </w:pPr>
    </w:p>
    <w:p>
      <w:r>
        <w:rPr>
          <w:b w:val="0"/>
          <w:i/>
        </w:rPr>
        <w:t>This unit has seven small grammar lessons. Read one lesson at a time, try the practice, and then check your answers at the bottom of the file. Say the example sentences out loud — grammar sticks better when you hear it! Do not rush; one lesson a day is enough.</w:t>
      </w:r>
    </w:p>
    <w:p>
      <w:pPr>
        <w:spacing w:before="240" w:after="80"/>
      </w:pPr>
      <w:r>
        <w:rPr>
          <w:b/>
          <w:color w:val="0F6E63"/>
          <w:sz w:val="32"/>
        </w:rPr>
        <w:t>Lesson 1:  Present Simple</w:t>
      </w:r>
    </w:p>
    <w:p>
      <w:pPr>
        <w:spacing w:before="160" w:after="40"/>
      </w:pPr>
      <w:r>
        <w:rPr>
          <w:b/>
          <w:color w:val="1E885E"/>
          <w:sz w:val="26"/>
        </w:rPr>
        <w:t>What it means and why it matters</w:t>
      </w:r>
    </w:p>
    <w:p>
      <w:r>
        <w:rPr>
          <w:b w:val="0"/>
          <w:i w:val="0"/>
        </w:rPr>
        <w:t>We use the Present Simple to talk about things that happen again and again, and about facts that are always true. It is the “routine tense”. When we say “She marks the calendar every morning,” we mean she does it regularly. This helps us describe our daily life clearly.</w:t>
      </w:r>
    </w:p>
    <w:p>
      <w:pPr>
        <w:spacing w:before="160" w:after="40"/>
      </w:pPr>
      <w:r>
        <w:rPr>
          <w:b/>
          <w:color w:val="1E885E"/>
          <w:sz w:val="26"/>
        </w:rPr>
        <w:t>How to form it</w:t>
      </w:r>
    </w:p>
    <w:p>
      <w:pPr>
        <w:pStyle w:val="ListBullet"/>
      </w:pPr>
      <w:r>
        <w:t>Start with the subject: I, you, he, she, it, we, they.</w:t>
      </w:r>
    </w:p>
    <w:p>
      <w:pPr>
        <w:pStyle w:val="ListBullet"/>
      </w:pPr>
      <w:r>
        <w:t>Use the base verb (the verb with no “to”): mark, play, go.</w:t>
      </w:r>
    </w:p>
    <w:p>
      <w:pPr>
        <w:pStyle w:val="ListBullet"/>
      </w:pPr>
      <w:r>
        <w:t xml:space="preserve">For </w:t>
      </w:r>
      <w:r>
        <w:rPr>
          <w:b/>
        </w:rPr>
        <w:t>he, she, it</w:t>
      </w:r>
      <w:r>
        <w:t xml:space="preserve">, add </w:t>
      </w:r>
      <w:r>
        <w:rPr>
          <w:b/>
        </w:rPr>
        <w:t>s</w:t>
      </w:r>
      <w:r>
        <w:t xml:space="preserve"> or </w:t>
      </w:r>
      <w:r>
        <w:rPr>
          <w:b/>
        </w:rPr>
        <w:t>es</w:t>
      </w:r>
      <w:r>
        <w:t xml:space="preserve">: “She </w:t>
      </w:r>
      <w:r>
        <w:rPr>
          <w:b/>
        </w:rPr>
        <w:t>marks</w:t>
      </w:r>
      <w:r>
        <w:t xml:space="preserve"> the calendar.” “He </w:t>
      </w:r>
      <w:r>
        <w:rPr>
          <w:b/>
        </w:rPr>
        <w:t>watches</w:t>
      </w:r>
      <w:r>
        <w:t xml:space="preserve"> TV.”</w:t>
      </w:r>
    </w:p>
    <w:p>
      <w:pPr>
        <w:pStyle w:val="ListBullet"/>
      </w:pPr>
      <w:r>
        <w:t xml:space="preserve">Negative: use </w:t>
      </w:r>
      <w:r>
        <w:rPr>
          <w:b/>
        </w:rPr>
        <w:t>do not / does not</w:t>
      </w:r>
      <w:r>
        <w:t xml:space="preserve"> + base verb: “She </w:t>
      </w:r>
      <w:r>
        <w:rPr>
          <w:b/>
        </w:rPr>
        <w:t>does not</w:t>
      </w:r>
      <w:r>
        <w:t xml:space="preserve"> play soccer.”</w:t>
      </w:r>
    </w:p>
    <w:p>
      <w:pPr>
        <w:pStyle w:val="ListBullet"/>
      </w:pPr>
      <w:r>
        <w:t xml:space="preserve">Question: start with </w:t>
      </w:r>
      <w:r>
        <w:rPr>
          <w:b/>
        </w:rPr>
        <w:t>Do / Does</w:t>
      </w:r>
      <w:r>
        <w:t>: “</w:t>
      </w:r>
      <w:r>
        <w:rPr>
          <w:b/>
        </w:rPr>
        <w:t>Does</w:t>
      </w:r>
      <w:r>
        <w:t xml:space="preserve"> he go to school at 8 o’clock?”</w:t>
      </w:r>
    </w:p>
    <w:p>
      <w:pPr>
        <w:spacing w:before="160" w:after="40"/>
      </w:pPr>
      <w:r>
        <w:rPr>
          <w:b/>
          <w:color w:val="1E885E"/>
          <w:sz w:val="26"/>
        </w:rPr>
        <w:t>A common mistake</w:t>
      </w:r>
    </w:p>
    <w:p>
      <w:r>
        <w:rPr>
          <w:b w:val="0"/>
          <w:i w:val="0"/>
        </w:rPr>
        <w:t>Mistake: “She mark the calendar.”  ✗</w:t>
      </w:r>
    </w:p>
    <w:p>
      <w:r>
        <w:rPr>
          <w:b w:val="0"/>
        </w:rPr>
        <w:t xml:space="preserve">Fix: For </w:t>
      </w:r>
      <w:r>
        <w:rPr>
          <w:b/>
        </w:rPr>
        <w:t>she</w:t>
      </w:r>
      <w:r>
        <w:rPr>
          <w:b w:val="0"/>
        </w:rPr>
        <w:t xml:space="preserve">, add the “s”: “She </w:t>
      </w:r>
      <w:r>
        <w:rPr>
          <w:b/>
        </w:rPr>
        <w:t>marks</w:t>
      </w:r>
      <w:r>
        <w:rPr>
          <w:b w:val="0"/>
        </w:rPr>
        <w:t xml:space="preserve"> the calendar.”  ✓</w:t>
      </w:r>
    </w:p>
    <w:p>
      <w:pPr>
        <w:spacing w:before="160" w:after="40"/>
      </w:pPr>
      <w:r>
        <w:rPr>
          <w:b/>
          <w:color w:val="1E885E"/>
          <w:sz w:val="26"/>
        </w:rPr>
        <w:t>Memory tip</w:t>
      </w:r>
    </w:p>
    <w:p>
      <w:r>
        <w:rPr>
          <w:b w:val="0"/>
          <w:i w:val="0"/>
        </w:rPr>
        <w:t>Think of the Present Simple as the routine tense. He, she and it never forget their “s”!</w:t>
      </w:r>
    </w:p>
    <w:p>
      <w:pPr>
        <w:spacing w:before="160" w:after="40"/>
      </w:pPr>
      <w:r>
        <w:rPr>
          <w:b/>
          <w:color w:val="1E885E"/>
          <w:sz w:val="26"/>
        </w:rPr>
        <w:t>Practice 1</w:t>
      </w:r>
    </w:p>
    <w:p>
      <w:r>
        <w:rPr>
          <w:b w:val="0"/>
          <w:i w:val="0"/>
        </w:rPr>
        <w:t>Fill in the blank with the Present Simple form of the verb in brackets.</w:t>
      </w:r>
    </w:p>
    <w:p>
      <w:pPr>
        <w:pStyle w:val="ListNumber"/>
      </w:pPr>
      <w:r>
        <w:t>My brother ______ (play) games every weekend.</w:t>
      </w:r>
    </w:p>
    <w:p>
      <w:pPr>
        <w:pStyle w:val="ListNumber"/>
      </w:pPr>
      <w:r>
        <w:t>The cat ______ (chase) the mouse in the garden.</w:t>
      </w:r>
    </w:p>
    <w:p>
      <w:pPr>
        <w:pStyle w:val="ListNumber"/>
      </w:pPr>
      <w:r>
        <w:t>We ______ (not eat) junk food.</w:t>
      </w:r>
    </w:p>
    <w:p>
      <w:pPr>
        <w:pStyle w:val="ListNumber"/>
      </w:pPr>
      <w:r>
        <w:t>______ (she / read) a book every night?</w:t>
      </w:r>
    </w:p>
    <w:p>
      <w:pPr>
        <w:pStyle w:val="ListNumber"/>
      </w:pPr>
      <w:r>
        <w:t>The train ______ (leave) at 9 o’clock.</w:t>
      </w:r>
    </w:p>
    <w:p>
      <w:pPr>
        <w:spacing w:before="240" w:after="80"/>
      </w:pPr>
      <w:r>
        <w:rPr>
          <w:b/>
          <w:color w:val="0F6E63"/>
          <w:sz w:val="32"/>
        </w:rPr>
        <w:t>Lesson 2:  Past Simple</w:t>
      </w:r>
    </w:p>
    <w:p>
      <w:pPr>
        <w:spacing w:before="160" w:after="40"/>
      </w:pPr>
      <w:r>
        <w:rPr>
          <w:b/>
          <w:color w:val="1E885E"/>
          <w:sz w:val="26"/>
        </w:rPr>
        <w:t>What it means and why it matters</w:t>
      </w:r>
    </w:p>
    <w:p>
      <w:r>
        <w:rPr>
          <w:b w:val="0"/>
          <w:i w:val="0"/>
        </w:rPr>
        <w:t>We use the Past Simple to talk about things that already happened at a certain time in the past. It helps us tell stories and share what we did. When we say “We went on vacation in August,” we are talking about the past.</w:t>
      </w:r>
    </w:p>
    <w:p>
      <w:pPr>
        <w:spacing w:before="160" w:after="40"/>
      </w:pPr>
      <w:r>
        <w:rPr>
          <w:b/>
          <w:color w:val="1E885E"/>
          <w:sz w:val="26"/>
        </w:rPr>
        <w:t>How to form it</w:t>
      </w:r>
    </w:p>
    <w:p>
      <w:pPr>
        <w:pStyle w:val="ListBullet"/>
      </w:pPr>
      <w:r>
        <w:t xml:space="preserve">For most verbs, add </w:t>
      </w:r>
      <w:r>
        <w:rPr>
          <w:b/>
        </w:rPr>
        <w:t>-ed</w:t>
      </w:r>
      <w:r>
        <w:t xml:space="preserve"> to the base verb: play → </w:t>
      </w:r>
      <w:r>
        <w:rPr>
          <w:b/>
        </w:rPr>
        <w:t>played</w:t>
      </w:r>
      <w:r>
        <w:t xml:space="preserve">, visit → </w:t>
      </w:r>
      <w:r>
        <w:rPr>
          <w:b/>
        </w:rPr>
        <w:t>visited</w:t>
      </w:r>
      <w:r>
        <w:t>.</w:t>
      </w:r>
    </w:p>
    <w:p>
      <w:pPr>
        <w:pStyle w:val="ListBullet"/>
      </w:pPr>
      <w:r>
        <w:t xml:space="preserve">Some verbs are irregular and change fully: go → </w:t>
      </w:r>
      <w:r>
        <w:rPr>
          <w:b/>
        </w:rPr>
        <w:t>went</w:t>
      </w:r>
      <w:r>
        <w:t xml:space="preserve">, see → </w:t>
      </w:r>
      <w:r>
        <w:rPr>
          <w:b/>
        </w:rPr>
        <w:t>saw</w:t>
      </w:r>
      <w:r>
        <w:t xml:space="preserve"> (see Lesson 3).</w:t>
      </w:r>
    </w:p>
    <w:p>
      <w:pPr>
        <w:pStyle w:val="ListBullet"/>
      </w:pPr>
      <w:r>
        <w:t xml:space="preserve">Negative: use </w:t>
      </w:r>
      <w:r>
        <w:rPr>
          <w:b/>
        </w:rPr>
        <w:t>did not (didn’t)</w:t>
      </w:r>
      <w:r>
        <w:t xml:space="preserve"> + base verb: “I </w:t>
      </w:r>
      <w:r>
        <w:rPr>
          <w:b/>
        </w:rPr>
        <w:t>didn’t</w:t>
      </w:r>
      <w:r>
        <w:t xml:space="preserve"> see the calendar.”</w:t>
      </w:r>
    </w:p>
    <w:p>
      <w:pPr>
        <w:pStyle w:val="ListBullet"/>
      </w:pPr>
      <w:r>
        <w:t xml:space="preserve">Question: start with </w:t>
      </w:r>
      <w:r>
        <w:rPr>
          <w:b/>
        </w:rPr>
        <w:t>Did</w:t>
      </w:r>
      <w:r>
        <w:t xml:space="preserve"> + subject + base verb: “</w:t>
      </w:r>
      <w:r>
        <w:rPr>
          <w:b/>
        </w:rPr>
        <w:t>Did</w:t>
      </w:r>
      <w:r>
        <w:t xml:space="preserve"> you see the calendar?”</w:t>
      </w:r>
    </w:p>
    <w:p>
      <w:pPr>
        <w:spacing w:before="160" w:after="40"/>
      </w:pPr>
      <w:r>
        <w:rPr>
          <w:b/>
          <w:color w:val="1E885E"/>
          <w:sz w:val="26"/>
        </w:rPr>
        <w:t>A common mistake</w:t>
      </w:r>
    </w:p>
    <w:p>
      <w:r>
        <w:rPr>
          <w:b w:val="0"/>
          <w:i w:val="0"/>
        </w:rPr>
        <w:t>Mistake: “She finish her homework yesterday.”  ✗</w:t>
      </w:r>
    </w:p>
    <w:p>
      <w:r>
        <w:rPr>
          <w:b w:val="0"/>
        </w:rPr>
        <w:t xml:space="preserve">Fix: Add </w:t>
      </w:r>
      <w:r>
        <w:rPr>
          <w:b/>
        </w:rPr>
        <w:t>-ed</w:t>
      </w:r>
      <w:r>
        <w:rPr>
          <w:b w:val="0"/>
        </w:rPr>
        <w:t xml:space="preserve"> for regular verbs: “She </w:t>
      </w:r>
      <w:r>
        <w:rPr>
          <w:b/>
        </w:rPr>
        <w:t>finished</w:t>
      </w:r>
      <w:r>
        <w:rPr>
          <w:b w:val="0"/>
        </w:rPr>
        <w:t xml:space="preserve"> her homework yesterday.”  ✓</w:t>
      </w:r>
    </w:p>
    <w:p>
      <w:pPr>
        <w:spacing w:before="160" w:after="40"/>
      </w:pPr>
      <w:r>
        <w:rPr>
          <w:b/>
          <w:color w:val="1E885E"/>
          <w:sz w:val="26"/>
        </w:rPr>
        <w:t>Memory tip</w:t>
      </w:r>
    </w:p>
    <w:p>
      <w:r>
        <w:rPr>
          <w:b w:val="0"/>
          <w:i w:val="0"/>
        </w:rPr>
        <w:t>The Past Simple is a time machine. To travel back, add “-ed” to regular verbs — and learn the special irregular ones by heart.</w:t>
      </w:r>
    </w:p>
    <w:p>
      <w:pPr>
        <w:spacing w:before="160" w:after="40"/>
      </w:pPr>
      <w:r>
        <w:rPr>
          <w:b/>
          <w:color w:val="1E885E"/>
          <w:sz w:val="26"/>
        </w:rPr>
        <w:t>Practice 2</w:t>
      </w:r>
    </w:p>
    <w:p>
      <w:r>
        <w:rPr>
          <w:b w:val="0"/>
          <w:i w:val="0"/>
        </w:rPr>
        <w:t>Fill in the blank with the Past Simple form of the verb in brackets.</w:t>
      </w:r>
    </w:p>
    <w:p>
      <w:pPr>
        <w:pStyle w:val="ListNumber"/>
      </w:pPr>
      <w:r>
        <w:t>Last year, we ______ (go) to the beach.</w:t>
      </w:r>
    </w:p>
    <w:p>
      <w:pPr>
        <w:pStyle w:val="ListNumber"/>
      </w:pPr>
      <w:r>
        <w:t>I ______ (see) a good film last weekend.</w:t>
      </w:r>
    </w:p>
    <w:p>
      <w:pPr>
        <w:pStyle w:val="ListNumber"/>
      </w:pPr>
      <w:r>
        <w:t>They ______ (play) in the park yesterday.</w:t>
      </w:r>
    </w:p>
    <w:p>
      <w:pPr>
        <w:pStyle w:val="ListNumber"/>
      </w:pPr>
      <w:r>
        <w:t>She ______ (visit) her friend last month.</w:t>
      </w:r>
    </w:p>
    <w:p>
      <w:pPr>
        <w:spacing w:before="240" w:after="80"/>
      </w:pPr>
      <w:r>
        <w:rPr>
          <w:b/>
          <w:color w:val="0F6E63"/>
          <w:sz w:val="32"/>
        </w:rPr>
        <w:t>Lesson 3:  Irregular Past Verbs</w:t>
      </w:r>
    </w:p>
    <w:p>
      <w:pPr>
        <w:spacing w:before="160" w:after="40"/>
      </w:pPr>
      <w:r>
        <w:rPr>
          <w:b/>
          <w:color w:val="1E885E"/>
          <w:sz w:val="26"/>
        </w:rPr>
        <w:t>What it means and why it matters</w:t>
      </w:r>
    </w:p>
    <w:p>
      <w:r>
        <w:rPr>
          <w:b w:val="0"/>
          <w:i w:val="0"/>
        </w:rPr>
        <w:t>Most verbs add “-ed” in the past, but some special verbs change in their own way. These are irregular past verbs. We must learn them by heart, because they do not follow the “-ed” rule.</w:t>
      </w:r>
    </w:p>
    <w:p>
      <w:pPr>
        <w:spacing w:before="160" w:after="40"/>
      </w:pPr>
      <w:r>
        <w:rPr>
          <w:b/>
          <w:color w:val="1E885E"/>
          <w:sz w:val="26"/>
        </w:rPr>
        <w:t>How to form it</w:t>
      </w:r>
    </w:p>
    <w:p>
      <w:r>
        <w:rPr>
          <w:b w:val="0"/>
          <w:i w:val="0"/>
        </w:rPr>
        <w:t>Change the whole verb to its special past form. Some common ones:</w:t>
      </w:r>
    </w:p>
    <w:p>
      <w:pPr>
        <w:pStyle w:val="ListBullet"/>
      </w:pPr>
      <w:r>
        <w:t xml:space="preserve">go → </w:t>
      </w:r>
      <w:r>
        <w:rPr>
          <w:b/>
        </w:rPr>
        <w:t>went</w:t>
      </w:r>
      <w:r>
        <w:t xml:space="preserve">:  “They </w:t>
      </w:r>
      <w:r>
        <w:rPr>
          <w:b/>
        </w:rPr>
        <w:t>went</w:t>
      </w:r>
      <w:r>
        <w:t xml:space="preserve"> on vacation.”</w:t>
      </w:r>
    </w:p>
    <w:p>
      <w:pPr>
        <w:pStyle w:val="ListBullet"/>
      </w:pPr>
      <w:r>
        <w:t xml:space="preserve">see → </w:t>
      </w:r>
      <w:r>
        <w:rPr>
          <w:b/>
        </w:rPr>
        <w:t>saw</w:t>
      </w:r>
      <w:r>
        <w:t xml:space="preserve">:  “She </w:t>
      </w:r>
      <w:r>
        <w:rPr>
          <w:b/>
        </w:rPr>
        <w:t>saw</w:t>
      </w:r>
      <w:r>
        <w:t xml:space="preserve"> the calendar.”</w:t>
      </w:r>
    </w:p>
    <w:p>
      <w:pPr>
        <w:pStyle w:val="ListBullet"/>
      </w:pPr>
      <w:r>
        <w:t xml:space="preserve">eat → </w:t>
      </w:r>
      <w:r>
        <w:rPr>
          <w:b/>
        </w:rPr>
        <w:t>ate</w:t>
      </w:r>
      <w:r>
        <w:t xml:space="preserve">:  “He </w:t>
      </w:r>
      <w:r>
        <w:rPr>
          <w:b/>
        </w:rPr>
        <w:t>ate</w:t>
      </w:r>
      <w:r>
        <w:t xml:space="preserve"> his lunch quickly.”</w:t>
      </w:r>
    </w:p>
    <w:p>
      <w:pPr>
        <w:pStyle w:val="ListBullet"/>
      </w:pPr>
      <w:r>
        <w:t xml:space="preserve">have → </w:t>
      </w:r>
      <w:r>
        <w:rPr>
          <w:b/>
        </w:rPr>
        <w:t>had</w:t>
      </w:r>
      <w:r>
        <w:t xml:space="preserve">:  “We </w:t>
      </w:r>
      <w:r>
        <w:rPr>
          <w:b/>
        </w:rPr>
        <w:t>had</w:t>
      </w:r>
      <w:r>
        <w:t xml:space="preserve"> a great time.”</w:t>
      </w:r>
    </w:p>
    <w:p>
      <w:pPr>
        <w:pStyle w:val="ListBullet"/>
      </w:pPr>
      <w:r>
        <w:t xml:space="preserve">take → </w:t>
      </w:r>
      <w:r>
        <w:rPr>
          <w:b/>
        </w:rPr>
        <w:t>took</w:t>
      </w:r>
      <w:r>
        <w:t xml:space="preserve">:  “I </w:t>
      </w:r>
      <w:r>
        <w:rPr>
          <w:b/>
        </w:rPr>
        <w:t>took</w:t>
      </w:r>
      <w:r>
        <w:t xml:space="preserve"> my dog for a walk.”</w:t>
      </w:r>
    </w:p>
    <w:p>
      <w:pPr>
        <w:spacing w:before="160" w:after="40"/>
      </w:pPr>
      <w:r>
        <w:rPr>
          <w:b/>
          <w:color w:val="1E885E"/>
          <w:sz w:val="26"/>
        </w:rPr>
        <w:t>A common mistake</w:t>
      </w:r>
    </w:p>
    <w:p>
      <w:r>
        <w:rPr>
          <w:b w:val="0"/>
          <w:i w:val="0"/>
        </w:rPr>
        <w:t>Mistake: “They goed to the store.”  ✗</w:t>
      </w:r>
    </w:p>
    <w:p>
      <w:r>
        <w:rPr>
          <w:b w:val="0"/>
        </w:rPr>
        <w:t xml:space="preserve">Fix: “go” is irregular, so it becomes </w:t>
      </w:r>
      <w:r>
        <w:rPr>
          <w:b/>
        </w:rPr>
        <w:t>went</w:t>
      </w:r>
      <w:r>
        <w:rPr>
          <w:b w:val="0"/>
        </w:rPr>
        <w:t xml:space="preserve">: “They </w:t>
      </w:r>
      <w:r>
        <w:rPr>
          <w:b/>
        </w:rPr>
        <w:t>went</w:t>
      </w:r>
      <w:r>
        <w:rPr>
          <w:b w:val="0"/>
        </w:rPr>
        <w:t xml:space="preserve"> to the store.”  ✓</w:t>
      </w:r>
    </w:p>
    <w:p>
      <w:pPr>
        <w:spacing w:before="160" w:after="40"/>
      </w:pPr>
      <w:r>
        <w:rPr>
          <w:b/>
          <w:color w:val="1E885E"/>
          <w:sz w:val="26"/>
        </w:rPr>
        <w:t>Memory tip</w:t>
      </w:r>
    </w:p>
    <w:p>
      <w:r>
        <w:rPr>
          <w:b w:val="0"/>
          <w:i w:val="0"/>
        </w:rPr>
        <w:t>Make flashcards: write the present verb on one side (go) and the past on the other (went). Practise with a friend or your AI tutor.</w:t>
      </w:r>
    </w:p>
    <w:p>
      <w:pPr>
        <w:spacing w:before="160" w:after="40"/>
      </w:pPr>
      <w:r>
        <w:rPr>
          <w:b/>
          <w:color w:val="1E885E"/>
          <w:sz w:val="26"/>
        </w:rPr>
        <w:t>Practice 3</w:t>
      </w:r>
    </w:p>
    <w:p>
      <w:r>
        <w:rPr>
          <w:b w:val="0"/>
          <w:i w:val="0"/>
        </w:rPr>
        <w:t>Fill in the blank with the correct irregular past verb from the word bank: went, saw, ate, had, took.</w:t>
      </w:r>
    </w:p>
    <w:p>
      <w:pPr>
        <w:pStyle w:val="ListNumber"/>
      </w:pPr>
      <w:r>
        <w:t>Yesterday, I ______ my homework out of my bag.</w:t>
      </w:r>
    </w:p>
    <w:p>
      <w:pPr>
        <w:pStyle w:val="ListNumber"/>
      </w:pPr>
      <w:r>
        <w:t>They ______ to the park last week.</w:t>
      </w:r>
    </w:p>
    <w:p>
      <w:pPr>
        <w:pStyle w:val="ListNumber"/>
      </w:pPr>
      <w:r>
        <w:t>She ______ a delicious sandwich for lunch.</w:t>
      </w:r>
    </w:p>
    <w:p>
      <w:pPr>
        <w:pStyle w:val="ListNumber"/>
      </w:pPr>
      <w:r>
        <w:t>We ______ a great time at the wedding.</w:t>
      </w:r>
    </w:p>
    <w:p>
      <w:pPr>
        <w:pStyle w:val="ListNumber"/>
      </w:pPr>
      <w:r>
        <w:t>He ______ the film last night.</w:t>
      </w:r>
    </w:p>
    <w:p>
      <w:pPr>
        <w:spacing w:before="240" w:after="80"/>
      </w:pPr>
      <w:r>
        <w:rPr>
          <w:b/>
          <w:color w:val="0F6E63"/>
          <w:sz w:val="32"/>
        </w:rPr>
        <w:t>Lesson 4:  Comparatives and Superlatives</w:t>
      </w:r>
    </w:p>
    <w:p>
      <w:pPr>
        <w:spacing w:before="160" w:after="40"/>
      </w:pPr>
      <w:r>
        <w:rPr>
          <w:b/>
          <w:color w:val="1E885E"/>
          <w:sz w:val="26"/>
        </w:rPr>
        <w:t>What it means and why it matters</w:t>
      </w:r>
    </w:p>
    <w:p>
      <w:r>
        <w:rPr>
          <w:b w:val="0"/>
        </w:rPr>
        <w:t xml:space="preserve">We use comparatives to compare </w:t>
      </w:r>
      <w:r>
        <w:rPr>
          <w:b/>
        </w:rPr>
        <w:t>two</w:t>
      </w:r>
      <w:r>
        <w:rPr>
          <w:b w:val="0"/>
        </w:rPr>
        <w:t xml:space="preserve"> things (bigger, warmer). We use superlatives to talk about the </w:t>
      </w:r>
      <w:r>
        <w:rPr>
          <w:b/>
        </w:rPr>
        <w:t>best</w:t>
      </w:r>
      <w:r>
        <w:rPr>
          <w:b w:val="0"/>
        </w:rPr>
        <w:t xml:space="preserve"> or the most of </w:t>
      </w:r>
      <w:r>
        <w:rPr>
          <w:b/>
        </w:rPr>
        <w:t>three or more</w:t>
      </w:r>
      <w:r>
        <w:rPr>
          <w:b w:val="0"/>
        </w:rPr>
        <w:t xml:space="preserve"> things (the biggest, the warmest). This helps us describe and compare clearly.</w:t>
      </w:r>
    </w:p>
    <w:p>
      <w:pPr>
        <w:spacing w:before="160" w:after="40"/>
      </w:pPr>
      <w:r>
        <w:rPr>
          <w:b/>
          <w:color w:val="1E885E"/>
          <w:sz w:val="26"/>
        </w:rPr>
        <w:t>How to form it</w:t>
      </w:r>
    </w:p>
    <w:p>
      <w:pPr>
        <w:pStyle w:val="ListBullet"/>
      </w:pPr>
      <w:r>
        <w:t xml:space="preserve">Short adjectives — comparative adds </w:t>
      </w:r>
      <w:r>
        <w:rPr>
          <w:b/>
        </w:rPr>
        <w:t>-er</w:t>
      </w:r>
      <w:r>
        <w:t xml:space="preserve">, superlative adds </w:t>
      </w:r>
      <w:r>
        <w:rPr>
          <w:b/>
        </w:rPr>
        <w:t>-est</w:t>
      </w:r>
      <w:r>
        <w:t xml:space="preserve">: warm → </w:t>
      </w:r>
      <w:r>
        <w:rPr>
          <w:b/>
        </w:rPr>
        <w:t>warmer</w:t>
      </w:r>
      <w:r>
        <w:t xml:space="preserve"> → the </w:t>
      </w:r>
      <w:r>
        <w:rPr>
          <w:b/>
        </w:rPr>
        <w:t>warmest</w:t>
      </w:r>
      <w:r>
        <w:t>.</w:t>
      </w:r>
    </w:p>
    <w:p>
      <w:pPr>
        <w:pStyle w:val="ListBullet"/>
      </w:pPr>
      <w:r>
        <w:t xml:space="preserve">Adjectives ending in </w:t>
      </w:r>
      <w:r>
        <w:rPr>
          <w:b/>
        </w:rPr>
        <w:t>-y</w:t>
      </w:r>
      <w:r>
        <w:t xml:space="preserve"> — change y to i: happy → </w:t>
      </w:r>
      <w:r>
        <w:rPr>
          <w:b/>
        </w:rPr>
        <w:t>happier</w:t>
      </w:r>
      <w:r>
        <w:t xml:space="preserve"> → the </w:t>
      </w:r>
      <w:r>
        <w:rPr>
          <w:b/>
        </w:rPr>
        <w:t>happiest</w:t>
      </w:r>
      <w:r>
        <w:t>.</w:t>
      </w:r>
    </w:p>
    <w:p>
      <w:pPr>
        <w:pStyle w:val="ListBullet"/>
      </w:pPr>
      <w:r>
        <w:t xml:space="preserve">Long adjectives — use </w:t>
      </w:r>
      <w:r>
        <w:rPr>
          <w:b/>
        </w:rPr>
        <w:t>more</w:t>
      </w:r>
      <w:r>
        <w:t xml:space="preserve"> and </w:t>
      </w:r>
      <w:r>
        <w:rPr>
          <w:b/>
        </w:rPr>
        <w:t>the most</w:t>
      </w:r>
      <w:r>
        <w:t xml:space="preserve">: beautiful → </w:t>
      </w:r>
      <w:r>
        <w:rPr>
          <w:b/>
        </w:rPr>
        <w:t>more</w:t>
      </w:r>
      <w:r>
        <w:t xml:space="preserve"> beautiful → the </w:t>
      </w:r>
      <w:r>
        <w:rPr>
          <w:b/>
        </w:rPr>
        <w:t>most</w:t>
      </w:r>
      <w:r>
        <w:t xml:space="preserve"> beautiful.</w:t>
      </w:r>
    </w:p>
    <w:p>
      <w:pPr>
        <w:pStyle w:val="ListBullet"/>
      </w:pPr>
      <w:r>
        <w:t xml:space="preserve">Irregular: good → </w:t>
      </w:r>
      <w:r>
        <w:rPr>
          <w:b/>
        </w:rPr>
        <w:t>better</w:t>
      </w:r>
      <w:r>
        <w:t xml:space="preserve"> → the </w:t>
      </w:r>
      <w:r>
        <w:rPr>
          <w:b/>
        </w:rPr>
        <w:t>best</w:t>
      </w:r>
      <w:r>
        <w:t xml:space="preserve">;  bad → </w:t>
      </w:r>
      <w:r>
        <w:rPr>
          <w:b/>
        </w:rPr>
        <w:t>worse</w:t>
      </w:r>
      <w:r>
        <w:t xml:space="preserve"> → the </w:t>
      </w:r>
      <w:r>
        <w:rPr>
          <w:b/>
        </w:rPr>
        <w:t>worst</w:t>
      </w:r>
      <w:r>
        <w:t>.</w:t>
      </w:r>
    </w:p>
    <w:p>
      <w:pPr>
        <w:spacing w:before="160" w:after="40"/>
      </w:pPr>
      <w:r>
        <w:rPr>
          <w:b/>
          <w:color w:val="1E885E"/>
          <w:sz w:val="26"/>
        </w:rPr>
        <w:t>A common mistake</w:t>
      </w:r>
    </w:p>
    <w:p>
      <w:r>
        <w:rPr>
          <w:b w:val="0"/>
          <w:i w:val="0"/>
        </w:rPr>
        <w:t>Mistake: “He is more tall than his brother.”  ✗</w:t>
      </w:r>
    </w:p>
    <w:p>
      <w:r>
        <w:rPr>
          <w:b w:val="0"/>
        </w:rPr>
        <w:t xml:space="preserve">Fix: “tall” is short, so add “-er”: “He is </w:t>
      </w:r>
      <w:r>
        <w:rPr>
          <w:b/>
        </w:rPr>
        <w:t>taller</w:t>
      </w:r>
      <w:r>
        <w:rPr>
          <w:b w:val="0"/>
        </w:rPr>
        <w:t xml:space="preserve"> than his brother.”  ✓</w:t>
      </w:r>
    </w:p>
    <w:p>
      <w:pPr>
        <w:spacing w:before="160" w:after="40"/>
      </w:pPr>
      <w:r>
        <w:rPr>
          <w:b/>
          <w:color w:val="1E885E"/>
          <w:sz w:val="26"/>
        </w:rPr>
        <w:t>Memory tip</w:t>
      </w:r>
    </w:p>
    <w:p>
      <w:r>
        <w:rPr>
          <w:b w:val="0"/>
        </w:rPr>
        <w:t xml:space="preserve">Think: “-er” is one step up (comparing two), and “-est” is the top of the steps (comparing many). “June is </w:t>
      </w:r>
      <w:r>
        <w:rPr>
          <w:b/>
        </w:rPr>
        <w:t>warmer</w:t>
      </w:r>
      <w:r>
        <w:rPr>
          <w:b w:val="0"/>
        </w:rPr>
        <w:t xml:space="preserve"> than April; July is the </w:t>
      </w:r>
      <w:r>
        <w:rPr>
          <w:b/>
        </w:rPr>
        <w:t>warmest</w:t>
      </w:r>
      <w:r>
        <w:rPr>
          <w:b w:val="0"/>
        </w:rPr>
        <w:t>.”</w:t>
      </w:r>
    </w:p>
    <w:p>
      <w:pPr>
        <w:spacing w:before="160" w:after="40"/>
      </w:pPr>
      <w:r>
        <w:rPr>
          <w:b/>
          <w:color w:val="1E885E"/>
          <w:sz w:val="26"/>
        </w:rPr>
        <w:t>Practice 4</w:t>
      </w:r>
    </w:p>
    <w:p>
      <w:r>
        <w:rPr>
          <w:b w:val="0"/>
          <w:i w:val="0"/>
        </w:rPr>
        <w:t>Fill in the blank with the correct form of the adjective in brackets.</w:t>
      </w:r>
    </w:p>
    <w:p>
      <w:pPr>
        <w:pStyle w:val="ListNumber"/>
      </w:pPr>
      <w:r>
        <w:t>My sister is ______ (smart) than I am.</w:t>
      </w:r>
    </w:p>
    <w:p>
      <w:pPr>
        <w:pStyle w:val="ListNumber"/>
      </w:pPr>
      <w:r>
        <w:t>This puzzle is the ______ (hard) one I have ever tried.</w:t>
      </w:r>
    </w:p>
    <w:p>
      <w:pPr>
        <w:pStyle w:val="ListNumber"/>
      </w:pPr>
      <w:r>
        <w:t>A cheetah is ______ (fast) than a lion.</w:t>
      </w:r>
    </w:p>
    <w:p>
      <w:pPr>
        <w:pStyle w:val="ListNumber"/>
      </w:pPr>
      <w:r>
        <w:t>This is the ______ (funny) film I have seen all year.</w:t>
      </w:r>
    </w:p>
    <w:p>
      <w:pPr>
        <w:spacing w:before="240" w:after="80"/>
      </w:pPr>
      <w:r>
        <w:rPr>
          <w:b/>
          <w:color w:val="0F6E63"/>
          <w:sz w:val="32"/>
        </w:rPr>
        <w:t>Lesson 5:  Yes/No and Wh- Questions</w:t>
      </w:r>
    </w:p>
    <w:p>
      <w:pPr>
        <w:spacing w:before="160" w:after="40"/>
      </w:pPr>
      <w:r>
        <w:rPr>
          <w:b/>
          <w:color w:val="1E885E"/>
          <w:sz w:val="26"/>
        </w:rPr>
        <w:t>What it means and why it matters</w:t>
      </w:r>
    </w:p>
    <w:p>
      <w:r>
        <w:rPr>
          <w:b w:val="0"/>
        </w:rPr>
        <w:t xml:space="preserve">We ask questions to find out things. </w:t>
      </w:r>
      <w:r>
        <w:rPr>
          <w:b/>
        </w:rPr>
        <w:t>Yes/No questions</w:t>
      </w:r>
      <w:r>
        <w:rPr>
          <w:b w:val="0"/>
        </w:rPr>
        <w:t xml:space="preserve"> can be answered with yes or no (“Did you miss the lesson?”). </w:t>
      </w:r>
      <w:r>
        <w:rPr>
          <w:b/>
        </w:rPr>
        <w:t>Wh- questions</w:t>
      </w:r>
      <w:r>
        <w:rPr>
          <w:b w:val="0"/>
        </w:rPr>
        <w:t xml:space="preserve"> ask for more information and begin with who, what, when, where, why or how (“When is your vacation?”).</w:t>
      </w:r>
    </w:p>
    <w:p>
      <w:pPr>
        <w:spacing w:before="160" w:after="40"/>
      </w:pPr>
      <w:r>
        <w:rPr>
          <w:b/>
          <w:color w:val="1E885E"/>
          <w:sz w:val="26"/>
        </w:rPr>
        <w:t>How to form it</w:t>
      </w:r>
    </w:p>
    <w:p>
      <w:pPr>
        <w:pStyle w:val="ListBullet"/>
      </w:pPr>
      <w:r>
        <w:t xml:space="preserve">Yes/No: </w:t>
      </w:r>
      <w:r>
        <w:rPr>
          <w:b/>
        </w:rPr>
        <w:t>Helping verb + subject + main verb?</w:t>
      </w:r>
      <w:r>
        <w:t xml:space="preserve">  “</w:t>
      </w:r>
      <w:r>
        <w:rPr>
          <w:b/>
        </w:rPr>
        <w:t>Did</w:t>
      </w:r>
      <w:r>
        <w:t xml:space="preserve"> you miss the lesson?”</w:t>
      </w:r>
    </w:p>
    <w:p>
      <w:pPr>
        <w:pStyle w:val="ListBullet"/>
      </w:pPr>
      <w:r>
        <w:t>Helping verbs include: do, does, did, is, are, was, were, can, will.</w:t>
      </w:r>
    </w:p>
    <w:p>
      <w:pPr>
        <w:pStyle w:val="ListBullet"/>
      </w:pPr>
      <w:r>
        <w:t xml:space="preserve">Wh-: </w:t>
      </w:r>
      <w:r>
        <w:rPr>
          <w:b/>
        </w:rPr>
        <w:t>Wh- word + helping verb + subject + main verb?</w:t>
      </w:r>
      <w:r>
        <w:t xml:space="preserve">  “</w:t>
      </w:r>
      <w:r>
        <w:rPr>
          <w:b/>
        </w:rPr>
        <w:t>When did</w:t>
      </w:r>
      <w:r>
        <w:t xml:space="preserve"> you go?”</w:t>
      </w:r>
    </w:p>
    <w:p>
      <w:pPr>
        <w:spacing w:before="160" w:after="40"/>
      </w:pPr>
      <w:r>
        <w:rPr>
          <w:b/>
          <w:color w:val="1E885E"/>
          <w:sz w:val="26"/>
        </w:rPr>
        <w:t>A common mistake</w:t>
      </w:r>
    </w:p>
    <w:p>
      <w:r>
        <w:rPr>
          <w:b w:val="0"/>
          <w:i w:val="0"/>
        </w:rPr>
        <w:t>Mistake: “Your vacation when is in September?”  ✗</w:t>
      </w:r>
    </w:p>
    <w:p>
      <w:r>
        <w:rPr>
          <w:b w:val="0"/>
        </w:rPr>
        <w:t>Fix: Put the words in order — Wh- word first: “</w:t>
      </w:r>
      <w:r>
        <w:rPr>
          <w:b/>
        </w:rPr>
        <w:t>When is</w:t>
      </w:r>
      <w:r>
        <w:rPr>
          <w:b w:val="0"/>
        </w:rPr>
        <w:t xml:space="preserve"> your vacation in September?”  ✓</w:t>
      </w:r>
    </w:p>
    <w:p>
      <w:pPr>
        <w:spacing w:before="160" w:after="40"/>
      </w:pPr>
      <w:r>
        <w:rPr>
          <w:b/>
          <w:color w:val="1E885E"/>
          <w:sz w:val="26"/>
        </w:rPr>
        <w:t>Memory tip</w:t>
      </w:r>
    </w:p>
    <w:p>
      <w:r>
        <w:rPr>
          <w:b w:val="0"/>
          <w:i w:val="0"/>
        </w:rPr>
        <w:t>Remember the pattern: for Yes/No questions, “Helping verb + subject + main verb?”. For Wh- questions, add the Wh- word at the very front.</w:t>
      </w:r>
    </w:p>
    <w:p>
      <w:pPr>
        <w:spacing w:before="160" w:after="40"/>
      </w:pPr>
      <w:r>
        <w:rPr>
          <w:b/>
          <w:color w:val="1E885E"/>
          <w:sz w:val="26"/>
        </w:rPr>
        <w:t>Practice 5</w:t>
      </w:r>
    </w:p>
    <w:p>
      <w:r>
        <w:rPr>
          <w:b w:val="0"/>
          <w:i w:val="0"/>
        </w:rPr>
        <w:t>Choose the correct word to complete each question.</w:t>
      </w:r>
    </w:p>
    <w:p>
      <w:pPr>
        <w:pStyle w:val="ListNumber"/>
      </w:pPr>
      <w:r>
        <w:t>______ (Do / Did) you enjoy the film? (it is over now)</w:t>
      </w:r>
    </w:p>
    <w:p>
      <w:pPr>
        <w:pStyle w:val="ListNumber"/>
      </w:pPr>
      <w:r>
        <w:t>______ (What / Where) is your favourite book?</w:t>
      </w:r>
    </w:p>
    <w:p>
      <w:pPr>
        <w:pStyle w:val="ListNumber"/>
      </w:pPr>
      <w:r>
        <w:t>______ (Can / Will) you help me with my project, please?</w:t>
      </w:r>
    </w:p>
    <w:p>
      <w:pPr>
        <w:pStyle w:val="ListNumber"/>
      </w:pPr>
      <w:r>
        <w:t>______ (Who / When) is your best friend?</w:t>
      </w:r>
    </w:p>
    <w:p>
      <w:pPr>
        <w:spacing w:before="240" w:after="80"/>
      </w:pPr>
      <w:r>
        <w:rPr>
          <w:b/>
          <w:color w:val="0F6E63"/>
          <w:sz w:val="32"/>
        </w:rPr>
        <w:t>Lesson 6:  Imperatives (Giving Instructions)</w:t>
      </w:r>
    </w:p>
    <w:p>
      <w:pPr>
        <w:spacing w:before="160" w:after="40"/>
      </w:pPr>
      <w:r>
        <w:rPr>
          <w:b/>
          <w:color w:val="1E885E"/>
          <w:sz w:val="26"/>
        </w:rPr>
        <w:t>What it means and why it matters</w:t>
      </w:r>
    </w:p>
    <w:p>
      <w:r>
        <w:rPr>
          <w:b w:val="0"/>
          <w:i w:val="0"/>
        </w:rPr>
        <w:t>Imperatives are sentences that give a command, an instruction or a request. They tell someone to do something. We use them a lot when we explain how to do something — like how to make a calendar.</w:t>
      </w:r>
    </w:p>
    <w:p>
      <w:pPr>
        <w:spacing w:before="160" w:after="40"/>
      </w:pPr>
      <w:r>
        <w:rPr>
          <w:b/>
          <w:color w:val="1E885E"/>
          <w:sz w:val="26"/>
        </w:rPr>
        <w:t>How to form it</w:t>
      </w:r>
    </w:p>
    <w:p>
      <w:pPr>
        <w:pStyle w:val="ListBullet"/>
      </w:pPr>
      <w:r>
        <w:t xml:space="preserve">Start with the </w:t>
      </w:r>
      <w:r>
        <w:rPr>
          <w:b/>
        </w:rPr>
        <w:t>base verb</w:t>
      </w:r>
      <w:r>
        <w:t xml:space="preserve">: </w:t>
      </w:r>
      <w:r>
        <w:rPr>
          <w:b/>
        </w:rPr>
        <w:t>Prepare</w:t>
      </w:r>
      <w:r>
        <w:t xml:space="preserve"> your calendar. </w:t>
      </w:r>
      <w:r>
        <w:rPr>
          <w:b/>
        </w:rPr>
        <w:t>Plan</w:t>
      </w:r>
      <w:r>
        <w:t xml:space="preserve"> your day.</w:t>
      </w:r>
    </w:p>
    <w:p>
      <w:pPr>
        <w:pStyle w:val="ListBullet"/>
      </w:pPr>
      <w:r>
        <w:rPr>
          <w:b/>
        </w:rPr>
        <w:t>No subject</w:t>
      </w:r>
      <w:r>
        <w:t xml:space="preserve"> — we do not say “you”. Not “You clean your room”, just “</w:t>
      </w:r>
      <w:r>
        <w:rPr>
          <w:b/>
        </w:rPr>
        <w:t>Clean</w:t>
      </w:r>
      <w:r>
        <w:t xml:space="preserve"> your room.”</w:t>
      </w:r>
    </w:p>
    <w:p>
      <w:pPr>
        <w:pStyle w:val="ListBullet"/>
      </w:pPr>
      <w:r>
        <w:t xml:space="preserve">Negative: add </w:t>
      </w:r>
      <w:r>
        <w:rPr>
          <w:b/>
        </w:rPr>
        <w:t>do not / don’t</w:t>
      </w:r>
      <w:r>
        <w:t>: “</w:t>
      </w:r>
      <w:r>
        <w:rPr>
          <w:b/>
        </w:rPr>
        <w:t>Don’t</w:t>
      </w:r>
      <w:r>
        <w:t xml:space="preserve"> be late!”</w:t>
      </w:r>
    </w:p>
    <w:p>
      <w:pPr>
        <w:pStyle w:val="ListBullet"/>
      </w:pPr>
      <w:r>
        <w:t xml:space="preserve">Polite: add </w:t>
      </w:r>
      <w:r>
        <w:rPr>
          <w:b/>
        </w:rPr>
        <w:t>please</w:t>
      </w:r>
      <w:r>
        <w:t>: “</w:t>
      </w:r>
      <w:r>
        <w:rPr>
          <w:b/>
        </w:rPr>
        <w:t>Please</w:t>
      </w:r>
      <w:r>
        <w:t xml:space="preserve"> listen carefully.”</w:t>
      </w:r>
    </w:p>
    <w:p>
      <w:pPr>
        <w:spacing w:before="160" w:after="40"/>
      </w:pPr>
      <w:r>
        <w:rPr>
          <w:b/>
          <w:color w:val="1E885E"/>
          <w:sz w:val="26"/>
        </w:rPr>
        <w:t>A common mistake</w:t>
      </w:r>
    </w:p>
    <w:p>
      <w:r>
        <w:rPr>
          <w:b w:val="0"/>
          <w:i w:val="0"/>
        </w:rPr>
        <w:t>Mistake: “Preparing your calendar.”  ✗</w:t>
      </w:r>
    </w:p>
    <w:p>
      <w:r>
        <w:rPr>
          <w:b w:val="0"/>
        </w:rPr>
        <w:t>Fix: Use the base verb, not the -ing form: “</w:t>
      </w:r>
      <w:r>
        <w:rPr>
          <w:b/>
        </w:rPr>
        <w:t>Prepare</w:t>
      </w:r>
      <w:r>
        <w:rPr>
          <w:b w:val="0"/>
        </w:rPr>
        <w:t xml:space="preserve"> your calendar.”  ✓</w:t>
      </w:r>
    </w:p>
    <w:p>
      <w:pPr>
        <w:spacing w:before="160" w:after="40"/>
      </w:pPr>
      <w:r>
        <w:rPr>
          <w:b/>
          <w:color w:val="1E885E"/>
          <w:sz w:val="26"/>
        </w:rPr>
        <w:t>Memory tip</w:t>
      </w:r>
    </w:p>
    <w:p>
      <w:r>
        <w:rPr>
          <w:b w:val="0"/>
          <w:i w:val="0"/>
        </w:rPr>
        <w:t>Imperatives are action words. When you want someone to do something, just say the action — and remember, there is no “you” in an imperative.</w:t>
      </w:r>
    </w:p>
    <w:p>
      <w:pPr>
        <w:spacing w:before="160" w:after="40"/>
      </w:pPr>
      <w:r>
        <w:rPr>
          <w:b/>
          <w:color w:val="1E885E"/>
          <w:sz w:val="26"/>
        </w:rPr>
        <w:t>Practice 6</w:t>
      </w:r>
    </w:p>
    <w:p>
      <w:r>
        <w:rPr>
          <w:b w:val="0"/>
          <w:i w:val="0"/>
        </w:rPr>
        <w:t>Fill in the blank with the correct imperative (base) form of the verb in brackets.</w:t>
      </w:r>
    </w:p>
    <w:p>
      <w:pPr>
        <w:pStyle w:val="ListNumber"/>
      </w:pPr>
      <w:r>
        <w:t>______ your homework before dinner. (finish)</w:t>
      </w:r>
    </w:p>
    <w:p>
      <w:pPr>
        <w:pStyle w:val="ListNumber"/>
      </w:pPr>
      <w:r>
        <w:t>______ the plants every day. (water)</w:t>
      </w:r>
    </w:p>
    <w:p>
      <w:pPr>
        <w:pStyle w:val="ListNumber"/>
      </w:pPr>
      <w:r>
        <w:t>______ your shoes before you enter. (take off)</w:t>
      </w:r>
    </w:p>
    <w:p>
      <w:pPr>
        <w:pStyle w:val="ListNumber"/>
      </w:pPr>
      <w:r>
        <w:t>______ the table for lunch. (set)</w:t>
      </w:r>
    </w:p>
    <w:p>
      <w:pPr>
        <w:pStyle w:val="ListNumber"/>
      </w:pPr>
      <w:r>
        <w:t>______ your teacher when you have a question. (ask)</w:t>
      </w:r>
    </w:p>
    <w:p>
      <w:pPr>
        <w:spacing w:before="240" w:after="80"/>
      </w:pPr>
      <w:r>
        <w:rPr>
          <w:b/>
          <w:color w:val="0F6E63"/>
          <w:sz w:val="32"/>
        </w:rPr>
        <w:t>Lesson 7:  Pronouns</w:t>
      </w:r>
    </w:p>
    <w:p>
      <w:pPr>
        <w:spacing w:before="160" w:after="40"/>
      </w:pPr>
      <w:r>
        <w:rPr>
          <w:b/>
          <w:color w:val="1E885E"/>
          <w:sz w:val="26"/>
        </w:rPr>
        <w:t>What it means and why it matters</w:t>
      </w:r>
    </w:p>
    <w:p>
      <w:r>
        <w:rPr>
          <w:b w:val="0"/>
        </w:rPr>
        <w:t xml:space="preserve">Pronouns are small words we use instead of a noun, so we do not repeat the same name again and again. Instead of “Maria is an artist. Maria loves to paint,” we say “Maria is an artist. </w:t>
      </w:r>
      <w:r>
        <w:rPr>
          <w:b/>
        </w:rPr>
        <w:t>She</w:t>
      </w:r>
      <w:r>
        <w:rPr>
          <w:b w:val="0"/>
        </w:rPr>
        <w:t xml:space="preserve"> loves to paint.” This makes our sentences smoother.</w:t>
      </w:r>
    </w:p>
    <w:p>
      <w:pPr>
        <w:spacing w:before="160" w:after="40"/>
      </w:pPr>
      <w:r>
        <w:rPr>
          <w:b/>
          <w:color w:val="1E885E"/>
          <w:sz w:val="26"/>
        </w:rPr>
        <w:t>How to form it</w:t>
      </w:r>
    </w:p>
    <w:p>
      <w:pPr>
        <w:pStyle w:val="ListBullet"/>
      </w:pPr>
      <w:r>
        <w:rPr>
          <w:b/>
        </w:rPr>
        <w:t>I</w:t>
      </w:r>
      <w:r>
        <w:t xml:space="preserve"> — for yourself: “</w:t>
      </w:r>
      <w:r>
        <w:rPr>
          <w:b/>
        </w:rPr>
        <w:t>I</w:t>
      </w:r>
      <w:r>
        <w:t xml:space="preserve"> like reading.”</w:t>
      </w:r>
    </w:p>
    <w:p>
      <w:pPr>
        <w:pStyle w:val="ListBullet"/>
      </w:pPr>
      <w:r>
        <w:rPr>
          <w:b/>
        </w:rPr>
        <w:t>he</w:t>
      </w:r>
      <w:r>
        <w:t xml:space="preserve"> — one boy or man;  </w:t>
      </w:r>
      <w:r>
        <w:rPr>
          <w:b/>
        </w:rPr>
        <w:t>she</w:t>
      </w:r>
      <w:r>
        <w:t xml:space="preserve"> — one girl or woman.</w:t>
      </w:r>
    </w:p>
    <w:p>
      <w:pPr>
        <w:pStyle w:val="ListBullet"/>
      </w:pPr>
      <w:r>
        <w:rPr>
          <w:b/>
        </w:rPr>
        <w:t>it</w:t>
      </w:r>
      <w:r>
        <w:t xml:space="preserve"> — a thing, animal or idea: “</w:t>
      </w:r>
      <w:r>
        <w:rPr>
          <w:b/>
        </w:rPr>
        <w:t>It</w:t>
      </w:r>
      <w:r>
        <w:t xml:space="preserve"> is raining.”</w:t>
      </w:r>
    </w:p>
    <w:p>
      <w:pPr>
        <w:pStyle w:val="ListBullet"/>
      </w:pPr>
      <w:r>
        <w:rPr>
          <w:b/>
        </w:rPr>
        <w:t>we</w:t>
      </w:r>
      <w:r>
        <w:t xml:space="preserve"> — you and others;  </w:t>
      </w:r>
      <w:r>
        <w:rPr>
          <w:b/>
        </w:rPr>
        <w:t>they</w:t>
      </w:r>
      <w:r>
        <w:t xml:space="preserve"> — more than one person or thing.</w:t>
      </w:r>
    </w:p>
    <w:p>
      <w:pPr>
        <w:spacing w:before="160" w:after="40"/>
      </w:pPr>
      <w:r>
        <w:rPr>
          <w:b/>
          <w:color w:val="1E885E"/>
          <w:sz w:val="26"/>
        </w:rPr>
        <w:t>A common mistake</w:t>
      </w:r>
    </w:p>
    <w:p>
      <w:r>
        <w:rPr>
          <w:b w:val="0"/>
          <w:i w:val="0"/>
        </w:rPr>
        <w:t>Mistake: “Her is my friend.”  ✗</w:t>
      </w:r>
    </w:p>
    <w:p>
      <w:r>
        <w:rPr>
          <w:b w:val="0"/>
        </w:rPr>
        <w:t>Fix: Use the subject pronoun at the start: “</w:t>
      </w:r>
      <w:r>
        <w:rPr>
          <w:b/>
        </w:rPr>
        <w:t>She</w:t>
      </w:r>
      <w:r>
        <w:rPr>
          <w:b w:val="0"/>
        </w:rPr>
        <w:t xml:space="preserve"> is my friend.”  ✓</w:t>
      </w:r>
    </w:p>
    <w:p>
      <w:pPr>
        <w:spacing w:before="160" w:after="40"/>
      </w:pPr>
      <w:r>
        <w:rPr>
          <w:b/>
          <w:color w:val="1E885E"/>
          <w:sz w:val="26"/>
        </w:rPr>
        <w:t>Memory tip</w:t>
      </w:r>
    </w:p>
    <w:p>
      <w:r>
        <w:rPr>
          <w:b w:val="0"/>
          <w:i w:val="0"/>
        </w:rPr>
        <w:t>First find the noun, then swap in the matching pronoun: a girl → she, a thing → it, a group → they.</w:t>
      </w:r>
    </w:p>
    <w:p>
      <w:pPr>
        <w:spacing w:before="160" w:after="40"/>
      </w:pPr>
      <w:r>
        <w:rPr>
          <w:b/>
          <w:color w:val="1E885E"/>
          <w:sz w:val="26"/>
        </w:rPr>
        <w:t>Practice 7</w:t>
      </w:r>
    </w:p>
    <w:p>
      <w:r>
        <w:rPr>
          <w:b w:val="0"/>
          <w:i w:val="0"/>
        </w:rPr>
        <w:t>Choose the correct pronoun to complete each sentence.</w:t>
      </w:r>
    </w:p>
    <w:p>
      <w:pPr>
        <w:pStyle w:val="ListNumber"/>
      </w:pPr>
      <w:r>
        <w:t>______ am going to the market. (I / They)</w:t>
      </w:r>
    </w:p>
    <w:p>
      <w:pPr>
        <w:pStyle w:val="ListNumber"/>
      </w:pPr>
      <w:r>
        <w:t>Lisa is my best friend. ______ is very kind. (She / He)</w:t>
      </w:r>
    </w:p>
    <w:p>
      <w:pPr>
        <w:pStyle w:val="ListNumber"/>
      </w:pPr>
      <w:r>
        <w:t>The cat is sleeping. ______ looks so cute! (It / They)</w:t>
      </w:r>
    </w:p>
    <w:p>
      <w:pPr>
        <w:pStyle w:val="ListNumber"/>
      </w:pPr>
      <w:r>
        <w:t>Tom and I are friends. ______ like to play football. (We / He)</w:t>
      </w:r>
    </w:p>
    <w:p>
      <w:pPr>
        <w:pStyle w:val="ListNumber"/>
      </w:pPr>
      <w:r>
        <w:t>The girls are laughing. ______ are having fun. (They / She)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answers?”</w:t>
            </w:r>
          </w:p>
          <w:p>
            <w:pPr>
              <w:spacing w:after="40"/>
            </w:pPr>
            <w:r>
              <w:rPr>
                <w:sz w:val="21"/>
              </w:rPr>
              <w:t>“Why do we say ‘she likes’ but ‘I like’?”</w:t>
            </w:r>
          </w:p>
          <w:p>
            <w:pPr>
              <w:spacing w:after="40"/>
            </w:pPr>
            <w:r>
              <w:rPr>
                <w:sz w:val="21"/>
              </w:rPr>
              <w:t>“Can you give me five more sentences to practise the Past Simple?”</w:t>
            </w:r>
          </w:p>
        </w:tc>
      </w:tr>
    </w:tbl>
    <w:p>
      <w:pPr>
        <w:spacing w:after="40"/>
      </w:pPr>
    </w:p>
    <w:p>
      <w:pPr>
        <w:spacing w:before="240" w:after="80"/>
      </w:pPr>
      <w:r>
        <w:rPr>
          <w:b/>
          <w:color w:val="0F6E63"/>
          <w:sz w:val="32"/>
        </w:rPr>
        <w:t>Answer Key</w:t>
      </w:r>
    </w:p>
    <w:p>
      <w:pPr>
        <w:spacing w:before="160" w:after="40"/>
      </w:pPr>
      <w:r>
        <w:rPr>
          <w:b/>
          <w:color w:val="1E885E"/>
          <w:sz w:val="26"/>
        </w:rPr>
        <w:t>Practice 1 (Present Simple)</w:t>
      </w:r>
    </w:p>
    <w:p>
      <w:r>
        <w:rPr>
          <w:b w:val="0"/>
          <w:i w:val="0"/>
        </w:rPr>
        <w:t>1. plays   2. chases   3. do not eat   4. Does she read   5. leaves</w:t>
      </w:r>
    </w:p>
    <w:p>
      <w:pPr>
        <w:spacing w:before="160" w:after="40"/>
      </w:pPr>
      <w:r>
        <w:rPr>
          <w:b/>
          <w:color w:val="1E885E"/>
          <w:sz w:val="26"/>
        </w:rPr>
        <w:t>Practice 2 (Past Simple)</w:t>
      </w:r>
    </w:p>
    <w:p>
      <w:r>
        <w:rPr>
          <w:b w:val="0"/>
          <w:i w:val="0"/>
        </w:rPr>
        <w:t>1. went   2. saw   3. played   4. visited</w:t>
      </w:r>
    </w:p>
    <w:p>
      <w:pPr>
        <w:spacing w:before="160" w:after="40"/>
      </w:pPr>
      <w:r>
        <w:rPr>
          <w:b/>
          <w:color w:val="1E885E"/>
          <w:sz w:val="26"/>
        </w:rPr>
        <w:t>Practice 3 (Irregular Past Verbs)</w:t>
      </w:r>
    </w:p>
    <w:p>
      <w:r>
        <w:rPr>
          <w:b w:val="0"/>
          <w:i w:val="0"/>
        </w:rPr>
        <w:t>1. took   2. went   3. ate   4. had   5. saw</w:t>
      </w:r>
    </w:p>
    <w:p>
      <w:pPr>
        <w:spacing w:before="160" w:after="40"/>
      </w:pPr>
      <w:r>
        <w:rPr>
          <w:b/>
          <w:color w:val="1E885E"/>
          <w:sz w:val="26"/>
        </w:rPr>
        <w:t>Practice 4 (Comparatives &amp; Superlatives)</w:t>
      </w:r>
    </w:p>
    <w:p>
      <w:r>
        <w:rPr>
          <w:b w:val="0"/>
          <w:i w:val="0"/>
        </w:rPr>
        <w:t>1. smarter   2. hardest   3. faster   4. funniest</w:t>
      </w:r>
    </w:p>
    <w:p>
      <w:pPr>
        <w:spacing w:before="160" w:after="40"/>
      </w:pPr>
      <w:r>
        <w:rPr>
          <w:b/>
          <w:color w:val="1E885E"/>
          <w:sz w:val="26"/>
        </w:rPr>
        <w:t>Practice 5 (Yes/No &amp; Wh- Questions)</w:t>
      </w:r>
    </w:p>
    <w:p>
      <w:r>
        <w:rPr>
          <w:b w:val="0"/>
          <w:i w:val="0"/>
        </w:rPr>
        <w:t>1. Did   2. What   3. Can   4. Who</w:t>
      </w:r>
    </w:p>
    <w:p>
      <w:pPr>
        <w:spacing w:before="160" w:after="40"/>
      </w:pPr>
      <w:r>
        <w:rPr>
          <w:b/>
          <w:color w:val="1E885E"/>
          <w:sz w:val="26"/>
        </w:rPr>
        <w:t>Practice 6 (Imperatives)</w:t>
      </w:r>
    </w:p>
    <w:p>
      <w:r>
        <w:rPr>
          <w:b w:val="0"/>
          <w:i w:val="0"/>
        </w:rPr>
        <w:t>1. Finish   2. Water   3. Take off   4. Set   5. Ask</w:t>
      </w:r>
    </w:p>
    <w:p>
      <w:pPr>
        <w:spacing w:before="160" w:after="40"/>
      </w:pPr>
      <w:r>
        <w:rPr>
          <w:b/>
          <w:color w:val="1E885E"/>
          <w:sz w:val="26"/>
        </w:rPr>
        <w:t>Practice 7 (Pronouns)</w:t>
      </w:r>
    </w:p>
    <w:p>
      <w:r>
        <w:rPr>
          <w:b w:val="0"/>
          <w:i w:val="0"/>
        </w:rPr>
        <w:t>1. I   2. She   3. It   4. We   5. They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