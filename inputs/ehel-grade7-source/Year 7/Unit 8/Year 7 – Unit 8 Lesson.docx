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Media, Technology, and News</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it section by section at your own pace.</w:t>
            </w:r>
          </w:p>
          <w:p>
            <w:pPr>
              <w:spacing w:after="40"/>
            </w:pPr>
            <w:r>
              <w:rPr>
                <w:sz w:val="21"/>
              </w:rPr>
              <w:t>You also have three companion files: Vocabulary, Grammar, and the Story "The Duty of Truth".</w:t>
            </w:r>
          </w:p>
          <w:p>
            <w:pPr>
              <w:spacing w:after="40"/>
            </w:pPr>
            <w:r>
              <w:rPr>
                <w:sz w:val="21"/>
              </w:rPr>
              <w:t>Start with the Vocabulary file, then come back here for the Reading, Grammar, Writing, and Speaking sections.</w:t>
            </w:r>
          </w:p>
          <w:p>
            <w:pPr>
              <w:spacing w:after="40"/>
            </w:pPr>
            <w:r>
              <w:rPr>
                <w:sz w:val="21"/>
              </w:rPr>
              <w:t>Use your AI tutor whenever you are stuck. Bring your finished work to your teacher sessions.</w:t>
            </w:r>
          </w:p>
        </w:tc>
      </w:tr>
    </w:tbl>
    <w:p>
      <w:pPr>
        <w:spacing w:after="40"/>
      </w:pPr>
    </w:p>
    <w:p>
      <w:pPr>
        <w:spacing w:before="240" w:after="80"/>
      </w:pPr>
      <w:r>
        <w:rPr>
          <w:b/>
          <w:color w:val="0F6E63"/>
          <w:sz w:val="32"/>
        </w:rPr>
        <w:t>What You Will Learn</w:t>
      </w:r>
    </w:p>
    <w:p>
      <w:r>
        <w:t>Welcome to Unit 8. This unit is called "Media, Technology, and News" because you will explore how information travels in the modern world and why it matters to think critically about everything you read, watch, and share. Every day, millions of messages flow through newspapers, television channels, websites, and social media platforms. Some of these messages are carefully researched and truthful. Others are misleading, exaggerated, or completely false. As a young person growing up in the digital age, one of the most important skills you can develop is the ability to tell the difference between reliable information and misinformation.</w:t>
      </w:r>
    </w:p>
    <w:p>
      <w:r>
        <w:t>Throughout this unit you will read a new passage about a school journalism club that investigates a viral rumour, study the grammar of reported speech, multi-word verbs, and conditionals, and complete a writing workshop where you create a school magazine article and analyse fake news. You will also take part in speaking and listening activities that bring media literacy to life, including role-play interviews, news broadcasts, and structured debates. By the end of this unit you will understand how news is created, how to evaluate sources, and how to communicate information responsibly and accurately. These are skills that will serve you well in every subject, in your community, and in your future career.</w:t>
      </w:r>
    </w:p>
    <w:p>
      <w:r>
        <w:t>In Islam, truthfulness is one of the highest virtues. The Prophet Muhammad (peace be upon him) said, "Truthfulness leads to righteousness, and righteousness leads to Paradise." The Quran also warns us in Surah Al-Hujurat (49:6) to verify information before acting upon it: "O you who believe, if a sinful person brings you news, verify it, lest you harm people unknowingly and then regret what you have done." This unit will help you put that principle into practice every time you encounter a piece of news or a claim on social media.</w:t>
      </w:r>
    </w:p>
    <w:p>
      <w:r>
        <w:t>By the end of this unit, you will be able to:</w:t>
      </w:r>
    </w:p>
    <w:p>
      <w:pPr>
        <w:pStyle w:val="ListBullet"/>
      </w:pPr>
      <w:r>
        <w:t xml:space="preserve">Explain what </w:t>
      </w:r>
      <w:r>
        <w:rPr>
          <w:b/>
        </w:rPr>
        <w:t>media literacy</w:t>
      </w:r>
      <w:r>
        <w:t xml:space="preserve"> means and why it is important for young people today.</w:t>
      </w:r>
    </w:p>
    <w:p>
      <w:pPr>
        <w:pStyle w:val="ListBullet"/>
      </w:pPr>
      <w:r>
        <w:t xml:space="preserve">Identify the </w:t>
      </w:r>
      <w:r>
        <w:rPr>
          <w:b/>
        </w:rPr>
        <w:t>key features</w:t>
      </w:r>
      <w:r>
        <w:t xml:space="preserve"> of a reliable news source and an unreliable one.</w:t>
      </w:r>
    </w:p>
    <w:p>
      <w:pPr>
        <w:pStyle w:val="ListBullet"/>
      </w:pPr>
      <w:r>
        <w:t xml:space="preserve">Read a text about media and answer </w:t>
      </w:r>
      <w:r>
        <w:rPr>
          <w:b/>
        </w:rPr>
        <w:t>comprehension and analysis</w:t>
      </w:r>
      <w:r>
        <w:t xml:space="preserve"> questions in full sentences.</w:t>
      </w:r>
    </w:p>
    <w:p>
      <w:pPr>
        <w:pStyle w:val="ListBullet"/>
      </w:pPr>
      <w:r>
        <w:t xml:space="preserve">Use </w:t>
      </w:r>
      <w:r>
        <w:rPr>
          <w:b/>
        </w:rPr>
        <w:t>reported speech</w:t>
      </w:r>
      <w:r>
        <w:t xml:space="preserve"> correctly to report what someone said or wrote.</w:t>
      </w:r>
    </w:p>
    <w:p>
      <w:pPr>
        <w:pStyle w:val="ListBullet"/>
      </w:pPr>
      <w:r>
        <w:t xml:space="preserve">Recognise and use common </w:t>
      </w:r>
      <w:r>
        <w:rPr>
          <w:b/>
        </w:rPr>
        <w:t>multi-word verbs</w:t>
      </w:r>
      <w:r>
        <w:t xml:space="preserve"> (phrasal verbs) related to media and communication.</w:t>
      </w:r>
    </w:p>
    <w:p>
      <w:pPr>
        <w:pStyle w:val="ListBullet"/>
      </w:pPr>
      <w:r>
        <w:t xml:space="preserve">Form and use </w:t>
      </w:r>
      <w:r>
        <w:rPr>
          <w:b/>
        </w:rPr>
        <w:t>first and second conditional</w:t>
      </w:r>
      <w:r>
        <w:t xml:space="preserve"> sentences to discuss possibilities and consequences.</w:t>
      </w:r>
    </w:p>
    <w:p>
      <w:pPr>
        <w:pStyle w:val="ListBullet"/>
      </w:pPr>
      <w:r>
        <w:t xml:space="preserve">Write a </w:t>
      </w:r>
      <w:r>
        <w:rPr>
          <w:b/>
        </w:rPr>
        <w:t>school magazine article</w:t>
      </w:r>
      <w:r>
        <w:t xml:space="preserve"> that follows journalistic conventions such as headlines, leads, and quotes.</w:t>
      </w:r>
    </w:p>
    <w:p>
      <w:pPr>
        <w:pStyle w:val="ListBullet"/>
      </w:pPr>
      <w:r>
        <w:t xml:space="preserve">Analyse a piece of </w:t>
      </w:r>
      <w:r>
        <w:rPr>
          <w:b/>
        </w:rPr>
        <w:t>fake news</w:t>
      </w:r>
      <w:r>
        <w:t xml:space="preserve"> and explain why it is unreliable, using specific evidence.</w:t>
      </w:r>
    </w:p>
    <w:p>
      <w:pPr>
        <w:pStyle w:val="ListBullet"/>
      </w:pPr>
      <w:r>
        <w:t xml:space="preserve">Take part in a </w:t>
      </w:r>
      <w:r>
        <w:rPr>
          <w:b/>
        </w:rPr>
        <w:t>mock news broadcast</w:t>
      </w:r>
      <w:r>
        <w:t xml:space="preserve">, a </w:t>
      </w:r>
      <w:r>
        <w:rPr>
          <w:b/>
        </w:rPr>
        <w:t>debate about digital media ethics</w:t>
      </w:r>
      <w:r>
        <w:t xml:space="preserve">, and a </w:t>
      </w:r>
      <w:r>
        <w:rPr>
          <w:b/>
        </w:rPr>
        <w:t>role-play interview</w:t>
      </w:r>
      <w:r>
        <w:t>.</w:t>
      </w:r>
    </w:p>
    <w:p>
      <w:pPr>
        <w:pStyle w:val="ListBullet"/>
      </w:pPr>
      <w:r>
        <w:t xml:space="preserve">Reflect on your own learning using </w:t>
      </w:r>
      <w:r>
        <w:rPr>
          <w:b/>
        </w:rPr>
        <w:t>self-assessment</w:t>
      </w:r>
      <w:r>
        <w:t xml:space="preserve"> statements and set goals for improvement.</w:t>
      </w:r>
    </w:p>
    <w:p>
      <w:pPr>
        <w:spacing w:before="240" w:after="80"/>
      </w:pPr>
      <w:r>
        <w:rPr>
          <w:b/>
          <w:color w:val="0F6E63"/>
          <w:sz w:val="32"/>
        </w:rPr>
        <w:t>Key Vocabulary</w:t>
      </w:r>
    </w:p>
    <w:p>
      <w:r>
        <w:t>The words below appear throughout this unit. Read each definition carefully and study the example sentence. Try to use at least four of these words in your own writing this week. Whenever you meet an unfamiliar word in the reading passage or activities, come back to this table. Your full vocabulary companion file has all thirty unit words with extended practice activities.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allege</w:t>
            </w:r>
          </w:p>
        </w:tc>
        <w:tc>
          <w:tcPr>
            <w:tcW w:type="dxa" w:w="2160"/>
          </w:tcPr>
          <w:p>
            <w:r>
              <w:rPr>
                <w:sz w:val="20"/>
              </w:rPr>
              <w:t>verb</w:t>
            </w:r>
          </w:p>
        </w:tc>
        <w:tc>
          <w:tcPr>
            <w:tcW w:type="dxa" w:w="2160"/>
          </w:tcPr>
          <w:p>
            <w:r>
              <w:rPr>
                <w:sz w:val="20"/>
              </w:rPr>
              <w:t>to say something is true without proving it yet</w:t>
            </w:r>
          </w:p>
        </w:tc>
        <w:tc>
          <w:tcPr>
            <w:tcW w:type="dxa" w:w="2160"/>
          </w:tcPr>
          <w:p>
            <w:r>
              <w:rPr>
                <w:sz w:val="20"/>
              </w:rPr>
              <w:t>The report alleged that the company had broken safety rules.</w:t>
            </w:r>
          </w:p>
        </w:tc>
      </w:tr>
      <w:tr>
        <w:tc>
          <w:tcPr>
            <w:tcW w:type="dxa" w:w="2160"/>
          </w:tcPr>
          <w:p>
            <w:r>
              <w:rPr>
                <w:b/>
                <w:sz w:val="20"/>
              </w:rPr>
              <w:t>claim</w:t>
            </w:r>
          </w:p>
        </w:tc>
        <w:tc>
          <w:tcPr>
            <w:tcW w:type="dxa" w:w="2160"/>
          </w:tcPr>
          <w:p>
            <w:r>
              <w:rPr>
                <w:sz w:val="20"/>
              </w:rPr>
              <w:t>verb / noun</w:t>
            </w:r>
          </w:p>
        </w:tc>
        <w:tc>
          <w:tcPr>
            <w:tcW w:type="dxa" w:w="2160"/>
          </w:tcPr>
          <w:p>
            <w:r>
              <w:rPr>
                <w:sz w:val="20"/>
              </w:rPr>
              <w:t>to state something is true; a statement said to be true</w:t>
            </w:r>
          </w:p>
        </w:tc>
        <w:tc>
          <w:tcPr>
            <w:tcW w:type="dxa" w:w="2160"/>
          </w:tcPr>
          <w:p>
            <w:r>
              <w:rPr>
                <w:sz w:val="20"/>
              </w:rPr>
              <w:t>She claimed that the article contained several errors.</w:t>
            </w:r>
          </w:p>
        </w:tc>
      </w:tr>
      <w:tr>
        <w:tc>
          <w:tcPr>
            <w:tcW w:type="dxa" w:w="2160"/>
          </w:tcPr>
          <w:p>
            <w:r>
              <w:rPr>
                <w:b/>
                <w:sz w:val="20"/>
              </w:rPr>
              <w:t>influence</w:t>
            </w:r>
          </w:p>
        </w:tc>
        <w:tc>
          <w:tcPr>
            <w:tcW w:type="dxa" w:w="2160"/>
          </w:tcPr>
          <w:p>
            <w:r>
              <w:rPr>
                <w:sz w:val="20"/>
              </w:rPr>
              <w:t>noun / verb</w:t>
            </w:r>
          </w:p>
        </w:tc>
        <w:tc>
          <w:tcPr>
            <w:tcW w:type="dxa" w:w="2160"/>
          </w:tcPr>
          <w:p>
            <w:r>
              <w:rPr>
                <w:sz w:val="20"/>
              </w:rPr>
              <w:t>the power to change or affect someone or something</w:t>
            </w:r>
          </w:p>
        </w:tc>
        <w:tc>
          <w:tcPr>
            <w:tcW w:type="dxa" w:w="2160"/>
          </w:tcPr>
          <w:p>
            <w:r>
              <w:rPr>
                <w:sz w:val="20"/>
              </w:rPr>
              <w:t>Social media has a huge influence on how young people get their news.</w:t>
            </w:r>
          </w:p>
        </w:tc>
      </w:tr>
      <w:tr>
        <w:tc>
          <w:tcPr>
            <w:tcW w:type="dxa" w:w="2160"/>
          </w:tcPr>
          <w:p>
            <w:r>
              <w:rPr>
                <w:b/>
                <w:sz w:val="20"/>
              </w:rPr>
              <w:t>express</w:t>
            </w:r>
          </w:p>
        </w:tc>
        <w:tc>
          <w:tcPr>
            <w:tcW w:type="dxa" w:w="2160"/>
          </w:tcPr>
          <w:p>
            <w:r>
              <w:rPr>
                <w:sz w:val="20"/>
              </w:rPr>
              <w:t>verb</w:t>
            </w:r>
          </w:p>
        </w:tc>
        <w:tc>
          <w:tcPr>
            <w:tcW w:type="dxa" w:w="2160"/>
          </w:tcPr>
          <w:p>
            <w:r>
              <w:rPr>
                <w:sz w:val="20"/>
              </w:rPr>
              <w:t>to show or tell what you think or feel</w:t>
            </w:r>
          </w:p>
        </w:tc>
        <w:tc>
          <w:tcPr>
            <w:tcW w:type="dxa" w:w="2160"/>
          </w:tcPr>
          <w:p>
            <w:r>
              <w:rPr>
                <w:sz w:val="20"/>
              </w:rPr>
              <w:t>The journalist expressed concern about the spread of misinformation.</w:t>
            </w:r>
          </w:p>
        </w:tc>
      </w:tr>
      <w:tr>
        <w:tc>
          <w:tcPr>
            <w:tcW w:type="dxa" w:w="2160"/>
          </w:tcPr>
          <w:p>
            <w:r>
              <w:rPr>
                <w:b/>
                <w:sz w:val="20"/>
              </w:rPr>
              <w:t>correspond</w:t>
            </w:r>
          </w:p>
        </w:tc>
        <w:tc>
          <w:tcPr>
            <w:tcW w:type="dxa" w:w="2160"/>
          </w:tcPr>
          <w:p>
            <w:r>
              <w:rPr>
                <w:sz w:val="20"/>
              </w:rPr>
              <w:t>verb</w:t>
            </w:r>
          </w:p>
        </w:tc>
        <w:tc>
          <w:tcPr>
            <w:tcW w:type="dxa" w:w="2160"/>
          </w:tcPr>
          <w:p>
            <w:r>
              <w:rPr>
                <w:sz w:val="20"/>
              </w:rPr>
              <w:t>to communicate by writing; to match or be similar to</w:t>
            </w:r>
          </w:p>
        </w:tc>
        <w:tc>
          <w:tcPr>
            <w:tcW w:type="dxa" w:w="2160"/>
          </w:tcPr>
          <w:p>
            <w:r>
              <w:rPr>
                <w:sz w:val="20"/>
              </w:rPr>
              <w:t>The facts in the article did not correspond with what actually happened.</w:t>
            </w:r>
          </w:p>
        </w:tc>
      </w:tr>
      <w:tr>
        <w:tc>
          <w:tcPr>
            <w:tcW w:type="dxa" w:w="2160"/>
          </w:tcPr>
          <w:p>
            <w:r>
              <w:rPr>
                <w:b/>
                <w:sz w:val="20"/>
              </w:rPr>
              <w:t>liaison</w:t>
            </w:r>
          </w:p>
        </w:tc>
        <w:tc>
          <w:tcPr>
            <w:tcW w:type="dxa" w:w="2160"/>
          </w:tcPr>
          <w:p>
            <w:r>
              <w:rPr>
                <w:sz w:val="20"/>
              </w:rPr>
              <w:t>noun</w:t>
            </w:r>
          </w:p>
        </w:tc>
        <w:tc>
          <w:tcPr>
            <w:tcW w:type="dxa" w:w="2160"/>
          </w:tcPr>
          <w:p>
            <w:r>
              <w:rPr>
                <w:sz w:val="20"/>
              </w:rPr>
              <w:t>a person who helps different groups communicate</w:t>
            </w:r>
          </w:p>
        </w:tc>
        <w:tc>
          <w:tcPr>
            <w:tcW w:type="dxa" w:w="2160"/>
          </w:tcPr>
          <w:p>
            <w:r>
              <w:rPr>
                <w:sz w:val="20"/>
              </w:rPr>
              <w:t>Aminah was the liaison between the student council and the school board.</w:t>
            </w:r>
          </w:p>
        </w:tc>
      </w:tr>
      <w:tr>
        <w:tc>
          <w:tcPr>
            <w:tcW w:type="dxa" w:w="2160"/>
          </w:tcPr>
          <w:p>
            <w:r>
              <w:rPr>
                <w:b/>
                <w:sz w:val="20"/>
              </w:rPr>
              <w:t>delegate</w:t>
            </w:r>
          </w:p>
        </w:tc>
        <w:tc>
          <w:tcPr>
            <w:tcW w:type="dxa" w:w="2160"/>
          </w:tcPr>
          <w:p>
            <w:r>
              <w:rPr>
                <w:sz w:val="20"/>
              </w:rPr>
              <w:t>noun / verb</w:t>
            </w:r>
          </w:p>
        </w:tc>
        <w:tc>
          <w:tcPr>
            <w:tcW w:type="dxa" w:w="2160"/>
          </w:tcPr>
          <w:p>
            <w:r>
              <w:rPr>
                <w:sz w:val="20"/>
              </w:rPr>
              <w:t>a person chosen to represent others; to give a task to someone</w:t>
            </w:r>
          </w:p>
        </w:tc>
        <w:tc>
          <w:tcPr>
            <w:tcW w:type="dxa" w:w="2160"/>
          </w:tcPr>
          <w:p>
            <w:r>
              <w:rPr>
                <w:sz w:val="20"/>
              </w:rPr>
              <w:t>Each class sent a delegate to the student press conference.</w:t>
            </w:r>
          </w:p>
        </w:tc>
      </w:tr>
      <w:tr>
        <w:tc>
          <w:tcPr>
            <w:tcW w:type="dxa" w:w="2160"/>
          </w:tcPr>
          <w:p>
            <w:r>
              <w:rPr>
                <w:b/>
                <w:sz w:val="20"/>
              </w:rPr>
              <w:t>amendment</w:t>
            </w:r>
          </w:p>
        </w:tc>
        <w:tc>
          <w:tcPr>
            <w:tcW w:type="dxa" w:w="2160"/>
          </w:tcPr>
          <w:p>
            <w:r>
              <w:rPr>
                <w:sz w:val="20"/>
              </w:rPr>
              <w:t>noun</w:t>
            </w:r>
          </w:p>
        </w:tc>
        <w:tc>
          <w:tcPr>
            <w:tcW w:type="dxa" w:w="2160"/>
          </w:tcPr>
          <w:p>
            <w:r>
              <w:rPr>
                <w:sz w:val="20"/>
              </w:rPr>
              <w:t>a change or addition to a rule, law, or document</w:t>
            </w:r>
          </w:p>
        </w:tc>
        <w:tc>
          <w:tcPr>
            <w:tcW w:type="dxa" w:w="2160"/>
          </w:tcPr>
          <w:p>
            <w:r>
              <w:rPr>
                <w:sz w:val="20"/>
              </w:rPr>
              <w:t>The editor made an amendment to the headline before publishing.</w:t>
            </w:r>
          </w:p>
        </w:tc>
      </w:tr>
      <w:tr>
        <w:tc>
          <w:tcPr>
            <w:tcW w:type="dxa" w:w="2160"/>
          </w:tcPr>
          <w:p>
            <w:r>
              <w:rPr>
                <w:b/>
                <w:sz w:val="20"/>
              </w:rPr>
              <w:t>mandatory</w:t>
            </w:r>
          </w:p>
        </w:tc>
        <w:tc>
          <w:tcPr>
            <w:tcW w:type="dxa" w:w="2160"/>
          </w:tcPr>
          <w:p>
            <w:r>
              <w:rPr>
                <w:sz w:val="20"/>
              </w:rPr>
              <w:t>adjective</w:t>
            </w:r>
          </w:p>
        </w:tc>
        <w:tc>
          <w:tcPr>
            <w:tcW w:type="dxa" w:w="2160"/>
          </w:tcPr>
          <w:p>
            <w:r>
              <w:rPr>
                <w:sz w:val="20"/>
              </w:rPr>
              <w:t>required; must be done</w:t>
            </w:r>
          </w:p>
        </w:tc>
        <w:tc>
          <w:tcPr>
            <w:tcW w:type="dxa" w:w="2160"/>
          </w:tcPr>
          <w:p>
            <w:r>
              <w:rPr>
                <w:sz w:val="20"/>
              </w:rPr>
              <w:t>Checking your sources before publishing is mandatory in good journalism.</w:t>
            </w:r>
          </w:p>
        </w:tc>
      </w:tr>
      <w:tr>
        <w:tc>
          <w:tcPr>
            <w:tcW w:type="dxa" w:w="2160"/>
          </w:tcPr>
          <w:p>
            <w:r>
              <w:rPr>
                <w:b/>
                <w:sz w:val="20"/>
              </w:rPr>
              <w:t>opposition</w:t>
            </w:r>
          </w:p>
        </w:tc>
        <w:tc>
          <w:tcPr>
            <w:tcW w:type="dxa" w:w="2160"/>
          </w:tcPr>
          <w:p>
            <w:r>
              <w:rPr>
                <w:sz w:val="20"/>
              </w:rPr>
              <w:t>noun</w:t>
            </w:r>
          </w:p>
        </w:tc>
        <w:tc>
          <w:tcPr>
            <w:tcW w:type="dxa" w:w="2160"/>
          </w:tcPr>
          <w:p>
            <w:r>
              <w:rPr>
                <w:sz w:val="20"/>
              </w:rPr>
              <w:t>disagreement or resistance against something</w:t>
            </w:r>
          </w:p>
        </w:tc>
        <w:tc>
          <w:tcPr>
            <w:tcW w:type="dxa" w:w="2160"/>
          </w:tcPr>
          <w:p>
            <w:r>
              <w:rPr>
                <w:sz w:val="20"/>
              </w:rPr>
              <w:t>There was strong opposition to the proposed social media ban at school.</w:t>
            </w:r>
          </w:p>
        </w:tc>
      </w:tr>
      <w:tr>
        <w:tc>
          <w:tcPr>
            <w:tcW w:type="dxa" w:w="2160"/>
          </w:tcPr>
          <w:p>
            <w:r>
              <w:rPr>
                <w:b/>
                <w:sz w:val="20"/>
              </w:rPr>
              <w:t>negligent</w:t>
            </w:r>
          </w:p>
        </w:tc>
        <w:tc>
          <w:tcPr>
            <w:tcW w:type="dxa" w:w="2160"/>
          </w:tcPr>
          <w:p>
            <w:r>
              <w:rPr>
                <w:sz w:val="20"/>
              </w:rPr>
              <w:t>adjective</w:t>
            </w:r>
          </w:p>
        </w:tc>
        <w:tc>
          <w:tcPr>
            <w:tcW w:type="dxa" w:w="2160"/>
          </w:tcPr>
          <w:p>
            <w:r>
              <w:rPr>
                <w:sz w:val="20"/>
              </w:rPr>
              <w:t>failing to take proper care, causing harm or problems</w:t>
            </w:r>
          </w:p>
        </w:tc>
        <w:tc>
          <w:tcPr>
            <w:tcW w:type="dxa" w:w="2160"/>
          </w:tcPr>
          <w:p>
            <w:r>
              <w:rPr>
                <w:sz w:val="20"/>
              </w:rPr>
              <w:t>The reporter was negligent in not verifying the story before broadcasting it.</w:t>
            </w:r>
          </w:p>
        </w:tc>
      </w:tr>
      <w:tr>
        <w:tc>
          <w:tcPr>
            <w:tcW w:type="dxa" w:w="2160"/>
          </w:tcPr>
          <w:p>
            <w:r>
              <w:rPr>
                <w:b/>
                <w:sz w:val="20"/>
              </w:rPr>
              <w:t>indicate</w:t>
            </w:r>
          </w:p>
        </w:tc>
        <w:tc>
          <w:tcPr>
            <w:tcW w:type="dxa" w:w="2160"/>
          </w:tcPr>
          <w:p>
            <w:r>
              <w:rPr>
                <w:sz w:val="20"/>
              </w:rPr>
              <w:t>verb</w:t>
            </w:r>
          </w:p>
        </w:tc>
        <w:tc>
          <w:tcPr>
            <w:tcW w:type="dxa" w:w="2160"/>
          </w:tcPr>
          <w:p>
            <w:r>
              <w:rPr>
                <w:sz w:val="20"/>
              </w:rPr>
              <w:t>to show, point out, or suggest</w:t>
            </w:r>
          </w:p>
        </w:tc>
        <w:tc>
          <w:tcPr>
            <w:tcW w:type="dxa" w:w="2160"/>
          </w:tcPr>
          <w:p>
            <w:r>
              <w:rPr>
                <w:sz w:val="20"/>
              </w:rPr>
              <w:t>The evidence indicates that the viral message was deliberately false.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'journalism' comes from the French word 'journal', meaning</w:t>
            </w:r>
          </w:p>
          <w:p>
            <w:pPr>
              <w:spacing w:after="40"/>
            </w:pPr>
            <w:r>
              <w:rPr>
                <w:sz w:val="21"/>
              </w:rPr>
              <w:t>'daily'. Early newspapers were literally daily journals of events.</w:t>
            </w:r>
          </w:p>
          <w:p>
            <w:pPr>
              <w:spacing w:after="40"/>
            </w:pPr>
            <w:r>
              <w:rPr>
                <w:sz w:val="21"/>
              </w:rPr>
              <w:t>Today, news travels much faster than once a day. A single social media</w:t>
            </w:r>
          </w:p>
          <w:p>
            <w:pPr>
              <w:spacing w:after="40"/>
            </w:pPr>
            <w:r>
              <w:rPr>
                <w:sz w:val="21"/>
              </w:rPr>
              <w:t>post can reach millions of people within minutes, which makes it even</w:t>
            </w:r>
          </w:p>
          <w:p>
            <w:pPr>
              <w:spacing w:after="40"/>
            </w:pPr>
            <w:r>
              <w:rPr>
                <w:sz w:val="21"/>
              </w:rPr>
              <w:t>more important to verify information before sharing it.</w:t>
            </w:r>
          </w:p>
        </w:tc>
      </w:tr>
    </w:tbl>
    <w:p>
      <w:pPr>
        <w:spacing w:after="40"/>
      </w:pPr>
    </w:p>
    <w:p>
      <w:pPr>
        <w:spacing w:before="240" w:after="80"/>
      </w:pPr>
      <w:r>
        <w:rPr>
          <w:b/>
          <w:color w:val="0F6E63"/>
          <w:sz w:val="32"/>
        </w:rPr>
        <w:t>Reading: Breaking News at Ilays Academy</w:t>
      </w:r>
    </w:p>
    <w:p>
      <w:r>
        <w:t>Read the following passage carefully. It tells the story of a school journalism club that investigates a viral rumour. As you read, pay attention to the steps the students take to verify the information and how they communicate their findings. Think about what you would do if you encountered a similar situation at your own school.</w:t>
      </w:r>
    </w:p>
    <w:p>
      <w:pPr>
        <w:spacing w:before="160" w:after="40"/>
      </w:pPr>
      <w:r>
        <w:rPr>
          <w:b/>
          <w:color w:val="1E885E"/>
          <w:sz w:val="26"/>
        </w:rPr>
        <w:t>Breaking News at Ilays Academy</w:t>
      </w:r>
    </w:p>
    <w:p>
      <w:pPr>
        <w:spacing w:after="160"/>
      </w:pPr>
      <w:r>
        <w:t>It was a Tuesday morning when Farah first saw the message on his phone. Someone had posted a video on social media claiming that Ilays Academy would be shut down at the end of the month. The video showed a blurry photograph of a letter supposedly from the Ministry of Education, and a voice said, "This school has failed its inspection. All students must find new schools immediately."</w:t>
      </w:r>
    </w:p>
    <w:p>
      <w:pPr>
        <w:spacing w:after="160"/>
      </w:pPr>
      <w:r>
        <w:t>Within minutes, the message had been shared hundreds of times. Parents began calling the school in a panic. Some students arrived at the gates looking worried, asking their friends if the news was true. Farah's younger sister Sumaya ran to him during the morning break, her eyes wide with fear.</w:t>
      </w:r>
    </w:p>
    <w:p>
      <w:pPr>
        <w:spacing w:after="160"/>
      </w:pPr>
      <w:r>
        <w:t>"Is it true?" she asked. "Are they closing our school?"</w:t>
      </w:r>
    </w:p>
    <w:p>
      <w:pPr>
        <w:spacing w:after="160"/>
      </w:pPr>
      <w:r>
        <w:t>Farah looked at the video again carefully. Something about it did not feel right. The letter in the photograph was blurry, and he could not see an official stamp or signature. The voice in the video belonged to someone he did not recognise, and there was no name or source given. He remembered what his English teacher, Ustadh Khalid, had taught them about evaluating sources: always check who is making the claim, look for evidence, and verify information before sharing it.</w:t>
      </w:r>
    </w:p>
    <w:p>
      <w:pPr>
        <w:spacing w:after="160"/>
      </w:pPr>
      <w:r>
        <w:t>"I do not think this is real," Farah told Sumaya. "But let us find out for certain."</w:t>
      </w:r>
    </w:p>
    <w:p>
      <w:pPr>
        <w:spacing w:after="160"/>
      </w:pPr>
      <w:r>
        <w:t>During the lunch break, Farah gathered a small group of students from the school's journalism club. They decided to investigate the rumour systematically. First, they visited the school office and asked the administrator directly. The administrator confirmed that no such letter existed and that the school had passed its most recent inspection with excellent marks. She even showed them the real inspection report.</w:t>
      </w:r>
    </w:p>
    <w:p>
      <w:pPr>
        <w:spacing w:after="160"/>
      </w:pPr>
      <w:r>
        <w:t>Next, Yusra, the club's best researcher, searched the Ministry of Education's official website. There was no announcement about closing any school in their district. She also checked the accounts that had shared the original video and noticed they were all very new accounts with no other posts, which is a common sign of a deliberate misinformation campaign.</w:t>
      </w:r>
    </w:p>
    <w:p>
      <w:pPr>
        <w:spacing w:after="160"/>
      </w:pPr>
      <w:r>
        <w:t>The journalism club wrote a short, clear article for the school noticeboard and the school's messaging group. They included three pieces of evidence: a quote from the administrator, a link to the official inspection results, and an explanation of why the video was not trustworthy. They also added a helpful list of tips for spotting fake news, such as checking the source, looking for official evidence, and waiting before sharing unverified information.</w:t>
      </w:r>
    </w:p>
    <w:p>
      <w:pPr>
        <w:spacing w:after="160"/>
      </w:pPr>
      <w:r>
        <w:t>By the end of the day, the panic had calmed. Parents who had been worried sent messages of thanks. The headteacher praised the journalism club in the next assembly and said, "These students have shown us that the best response to false information is not fear or anger. It is careful investigation, clear communication, and the truth."</w:t>
      </w:r>
    </w:p>
    <w:p>
      <w:pPr>
        <w:spacing w:after="160"/>
      </w:pPr>
      <w:r>
        <w:t>Farah felt proud. He had learned something important that day: in the age of social media, everyone has a responsibility to check information before they believe it or share it. The truth does not spread by itself. It needs people who care enough to find it and share it responsibly.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explain what misinformation and</w:t>
            </w:r>
          </w:p>
          <w:p>
            <w:pPr>
              <w:spacing w:after="40"/>
            </w:pPr>
            <w:r>
              <w:rPr>
                <w:sz w:val="21"/>
              </w:rPr>
              <w:t>disinformation mean? What is the difference between them?'</w:t>
            </w:r>
          </w:p>
        </w:tc>
      </w:tr>
    </w:tbl>
    <w:p>
      <w:pPr>
        <w:spacing w:after="40"/>
      </w:pPr>
    </w:p>
    <w:p>
      <w:pPr>
        <w:spacing w:before="240" w:after="80"/>
      </w:pPr>
      <w:r>
        <w:rPr>
          <w:b/>
          <w:color w:val="0F6E63"/>
          <w:sz w:val="32"/>
        </w:rPr>
        <w:t>Understanding the Text</w:t>
      </w:r>
    </w:p>
    <w:p>
      <w:r>
        <w:t>Now that you have read the passage about Ilays Academy, answer the following questions in full sentences. Write your answers in your exercise book or type them on your device. Think carefully about the details in the text and use evidence from the passage to support your answers.</w:t>
      </w:r>
    </w:p>
    <w:p>
      <w:pPr>
        <w:pStyle w:val="ListNumber"/>
      </w:pPr>
      <w:r>
        <w:t>What was the viral message about, and how did it first reach Farah?</w:t>
      </w:r>
    </w:p>
    <w:p>
      <w:pPr>
        <w:pStyle w:val="ListNumber"/>
      </w:pPr>
      <w:r>
        <w:t xml:space="preserve">List </w:t>
      </w:r>
      <w:r>
        <w:rPr>
          <w:b/>
        </w:rPr>
        <w:t>three signs</w:t>
      </w:r>
      <w:r>
        <w:t xml:space="preserve"> that made Farah suspicious about the video. Why should these things make someone doubt a piece of news?</w:t>
      </w:r>
    </w:p>
    <w:p>
      <w:pPr>
        <w:pStyle w:val="ListNumber"/>
      </w:pPr>
      <w:r>
        <w:t>What did Ustadh Khalid's lesson teach the students about evaluating sources? Summarise the advice in your own words.</w:t>
      </w:r>
    </w:p>
    <w:p>
      <w:pPr>
        <w:pStyle w:val="ListNumber"/>
      </w:pPr>
      <w:r>
        <w:t xml:space="preserve">Describe the </w:t>
      </w:r>
      <w:r>
        <w:rPr>
          <w:b/>
        </w:rPr>
        <w:t>three steps</w:t>
      </w:r>
      <w:r>
        <w:t xml:space="preserve"> the journalism club took to investigate the rumour. Why was each step important?</w:t>
      </w:r>
    </w:p>
    <w:p>
      <w:pPr>
        <w:pStyle w:val="ListNumber"/>
      </w:pPr>
      <w:r>
        <w:t>What evidence did the journalism club include in their article for the school noticeboard? Why did they choose these specific pieces of evidence?</w:t>
      </w:r>
    </w:p>
    <w:p>
      <w:pPr>
        <w:pStyle w:val="ListNumber"/>
      </w:pPr>
      <w:r>
        <w:t>How did the accounts that shared the original video suggest it was part of a deliberate misinformation campaign?</w:t>
      </w:r>
    </w:p>
    <w:p>
      <w:pPr>
        <w:pStyle w:val="ListNumber"/>
      </w:pPr>
      <w:r>
        <w:t>The headteacher said, "The best response to false information is not fear or anger. It is careful investigation, clear communication, and the truth." Explain what this means in your own words.</w:t>
      </w:r>
    </w:p>
    <w:p>
      <w:pPr>
        <w:pStyle w:val="ListNumber"/>
      </w:pPr>
      <w:r>
        <w:t>Why does Farah say that "the truth does not spread by itself"? Do you agree with him? Explain your answer.</w:t>
      </w:r>
    </w:p>
    <w:p>
      <w:pPr>
        <w:pStyle w:val="ListNumber"/>
      </w:pPr>
      <w:r>
        <w:t xml:space="preserve">Imagine someone at your school shared a similar fake message on social media. Write down </w:t>
      </w:r>
      <w:r>
        <w:rPr>
          <w:b/>
        </w:rPr>
        <w:t>three things</w:t>
      </w:r>
      <w:r>
        <w:t xml:space="preserve"> you would do to respond responsibly.</w:t>
      </w:r>
    </w:p>
    <w:p>
      <w:pPr>
        <w:pStyle w:val="ListNumber"/>
      </w:pPr>
      <w:r>
        <w:t>How does this passage connect to the Islamic principle of verifying information before acting on it (Surah Al-Hujurat 49:6)?</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answering comprehension questions, use the PEE structure:</w:t>
            </w:r>
          </w:p>
          <w:p>
            <w:pPr>
              <w:spacing w:after="40"/>
            </w:pPr>
            <w:r>
              <w:rPr>
                <w:sz w:val="21"/>
              </w:rPr>
              <w:t>Point (state your answer), Evidence (quote or refer to the text),</w:t>
            </w:r>
          </w:p>
          <w:p>
            <w:pPr>
              <w:spacing w:after="40"/>
            </w:pPr>
            <w:r>
              <w:rPr>
                <w:sz w:val="21"/>
              </w:rPr>
              <w:t>Explain (say why your evidence supports your point). This structure</w:t>
            </w:r>
          </w:p>
          <w:p>
            <w:pPr>
              <w:spacing w:after="40"/>
            </w:pPr>
            <w:r>
              <w:rPr>
                <w:sz w:val="21"/>
              </w:rPr>
              <w:t>helps you write clear, well-supported answers in any subject.</w:t>
            </w:r>
          </w:p>
        </w:tc>
      </w:tr>
    </w:tbl>
    <w:p>
      <w:pPr>
        <w:spacing w:after="40"/>
      </w:pPr>
    </w:p>
    <w:p>
      <w:pPr>
        <w:spacing w:before="240" w:after="80"/>
      </w:pPr>
      <w:r>
        <w:rPr>
          <w:b/>
          <w:color w:val="0F6E63"/>
          <w:sz w:val="32"/>
        </w:rPr>
        <w:t>Grammar Focus: Reported Speech</w:t>
      </w:r>
    </w:p>
    <w:p>
      <w:r>
        <w:t xml:space="preserve">When journalists write news stories, they often need to report what someone </w:t>
      </w:r>
      <w:r>
        <w:rPr>
          <w:b/>
        </w:rPr>
        <w:t>said</w:t>
      </w:r>
      <w:r>
        <w:t xml:space="preserve"> or </w:t>
      </w:r>
      <w:r>
        <w:rPr>
          <w:b/>
        </w:rPr>
        <w:t>wrote</w:t>
      </w:r>
      <w:r>
        <w:t xml:space="preserve">. Instead of using the person's exact words (direct speech), they change the words into </w:t>
      </w:r>
      <w:r>
        <w:rPr>
          <w:b/>
        </w:rPr>
        <w:t>reported speech</w:t>
      </w:r>
      <w:r>
        <w:t xml:space="preserve"> (also called indirect speech). This is one of the most important grammar skills for writing about media and news, because reporters rarely copy someone's words exactly. They summarise, paraphrase, and attribute statements to their sources. Learning reported speech will also help you in everyday English when you tell a friend what someone else told you.</w:t>
      </w:r>
    </w:p>
    <w:p>
      <w:pPr>
        <w:spacing w:before="160" w:after="40"/>
      </w:pPr>
      <w:r>
        <w:rPr>
          <w:b/>
          <w:color w:val="1E885E"/>
          <w:sz w:val="26"/>
        </w:rPr>
        <w:t>Direct Speech vs. Reported Speech</w:t>
      </w:r>
    </w:p>
    <w:p>
      <w:r>
        <w:rPr>
          <w:b/>
        </w:rPr>
        <w:t>Direct speech</w:t>
      </w:r>
      <w:r>
        <w:t xml:space="preserve"> uses the speaker's exact words inside quotation marks. </w:t>
      </w:r>
      <w:r>
        <w:rPr>
          <w:b/>
        </w:rPr>
        <w:t>Reported speech</w:t>
      </w:r>
      <w:r>
        <w:t xml:space="preserve"> removes the quotation marks and changes the tense, pronouns, and time words to fit the reporter's perspective.</w:t>
      </w:r>
    </w:p>
    <w:p>
      <w:r>
        <w:rPr>
          <w:b/>
        </w:rPr>
        <w:t>Examples:</w:t>
      </w:r>
    </w:p>
    <w:p>
      <w:pPr>
        <w:pStyle w:val="ListBullet"/>
      </w:pPr>
      <w:r>
        <w:t>Direct: Farah said, "I do not think this is real."</w:t>
      </w:r>
    </w:p>
    <w:p>
      <w:pPr>
        <w:pStyle w:val="ListBullet"/>
      </w:pPr>
      <w:r>
        <w:t xml:space="preserve">Reported: Farah said </w:t>
      </w:r>
      <w:r>
        <w:rPr>
          <w:b/>
        </w:rPr>
        <w:t>that he did not think</w:t>
      </w:r>
      <w:r>
        <w:t xml:space="preserve"> it was real.</w:t>
      </w:r>
    </w:p>
    <w:p>
      <w:pPr>
        <w:pStyle w:val="ListBullet"/>
      </w:pPr>
      <w:r>
        <w:t>Direct: The administrator said, "The school has passed its inspection."</w:t>
      </w:r>
    </w:p>
    <w:p>
      <w:pPr>
        <w:pStyle w:val="ListBullet"/>
      </w:pPr>
      <w:r>
        <w:t xml:space="preserve">Reported: The administrator said </w:t>
      </w:r>
      <w:r>
        <w:rPr>
          <w:b/>
        </w:rPr>
        <w:t>that the school had passed</w:t>
      </w:r>
      <w:r>
        <w:t xml:space="preserve"> its inspection.</w:t>
      </w:r>
    </w:p>
    <w:p>
      <w:pPr>
        <w:pStyle w:val="ListBullet"/>
      </w:pPr>
      <w:r>
        <w:t>Direct: Yusra told the group, "I will check the official website."</w:t>
      </w:r>
    </w:p>
    <w:p>
      <w:pPr>
        <w:pStyle w:val="ListBullet"/>
      </w:pPr>
      <w:r>
        <w:t xml:space="preserve">Reported: Yusra told the group </w:t>
      </w:r>
      <w:r>
        <w:rPr>
          <w:b/>
        </w:rPr>
        <w:t>that she would check</w:t>
      </w:r>
      <w:r>
        <w:t xml:space="preserve"> the official website.</w:t>
      </w:r>
    </w:p>
    <w:p>
      <w:pPr>
        <w:spacing w:before="160" w:after="40"/>
      </w:pPr>
      <w:r>
        <w:rPr>
          <w:b/>
          <w:color w:val="1E885E"/>
          <w:sz w:val="26"/>
        </w:rPr>
        <w:t>How to Change Direct Speech to Reported Speech</w:t>
      </w:r>
    </w:p>
    <w:p>
      <w:r>
        <w:t>Follow these steps:</w:t>
      </w:r>
    </w:p>
    <w:p>
      <w:pPr>
        <w:pStyle w:val="ListNumber"/>
      </w:pPr>
      <w:r>
        <w:rPr>
          <w:b/>
        </w:rPr>
        <w:t>Remove the quotation marks</w:t>
      </w:r>
      <w:r>
        <w:t xml:space="preserve"> and add the word </w:t>
      </w:r>
      <w:r>
        <w:rPr>
          <w:b/>
        </w:rPr>
        <w:t>that</w:t>
      </w:r>
      <w:r>
        <w:t xml:space="preserve"> after the reporting verb (said, told, explained, etc.). The word "that" is optional but helpful for clarity.</w:t>
      </w:r>
    </w:p>
    <w:p>
      <w:pPr>
        <w:pStyle w:val="ListNumber"/>
      </w:pPr>
      <w:r>
        <w:rPr>
          <w:b/>
        </w:rPr>
        <w:t>Change the tense</w:t>
      </w:r>
      <w:r>
        <w:t xml:space="preserve"> back by one step: present simple becomes past simple, present perfect becomes past perfect, "will" becomes "would", "can" becomes "could".</w:t>
      </w:r>
    </w:p>
    <w:p>
      <w:pPr>
        <w:pStyle w:val="ListNumber"/>
      </w:pPr>
      <w:r>
        <w:rPr>
          <w:b/>
        </w:rPr>
        <w:t>Change the pronouns</w:t>
      </w:r>
      <w:r>
        <w:t xml:space="preserve"> to match the person being reported: "I" often becomes "he" or "she"; "we" becomes "they"; "my" becomes "his" or "her".</w:t>
      </w:r>
    </w:p>
    <w:p>
      <w:pPr>
        <w:pStyle w:val="ListNumber"/>
      </w:pPr>
      <w:r>
        <w:rPr>
          <w:b/>
        </w:rPr>
        <w:t>Change time and place words</w:t>
      </w:r>
      <w:r>
        <w:t xml:space="preserve"> if needed: "today" becomes "that day"; "tomorrow" becomes "the next day"; "here" becomes "there"; "now" becomes "then".</w:t>
      </w:r>
    </w:p>
    <w:p>
      <w:pPr>
        <w:spacing w:before="160" w:after="40"/>
      </w:pPr>
      <w:r>
        <w:rPr>
          <w:b/>
          <w:color w:val="1E885E"/>
          <w:sz w:val="26"/>
        </w:rPr>
        <w:t>Common Reporting Verbs</w:t>
      </w:r>
    </w:p>
    <w:p>
      <w:r>
        <w:t>Journalists use different reporting verbs depending on how the person spoke. Here are some useful ones:</w:t>
      </w:r>
    </w:p>
    <w:p>
      <w:pPr>
        <w:pStyle w:val="ListBullet"/>
      </w:pPr>
      <w:r>
        <w:rPr>
          <w:b/>
        </w:rPr>
        <w:t>said</w:t>
      </w:r>
      <w:r>
        <w:t xml:space="preserve"> — the most common and neutral: "She said that the report was inaccurate."</w:t>
      </w:r>
    </w:p>
    <w:p>
      <w:pPr>
        <w:pStyle w:val="ListBullet"/>
      </w:pPr>
      <w:r>
        <w:rPr>
          <w:b/>
        </w:rPr>
        <w:t>told</w:t>
      </w:r>
      <w:r>
        <w:t xml:space="preserve"> — always followed by a person: "He told the students that the rumour was false."</w:t>
      </w:r>
    </w:p>
    <w:p>
      <w:pPr>
        <w:pStyle w:val="ListBullet"/>
      </w:pPr>
      <w:r>
        <w:rPr>
          <w:b/>
        </w:rPr>
        <w:t>explained</w:t>
      </w:r>
      <w:r>
        <w:t xml:space="preserve"> — when giving reasons or details: "The teacher explained that checking sources is important."</w:t>
      </w:r>
    </w:p>
    <w:p>
      <w:pPr>
        <w:pStyle w:val="ListBullet"/>
      </w:pPr>
      <w:r>
        <w:rPr>
          <w:b/>
        </w:rPr>
        <w:t>claimed</w:t>
      </w:r>
      <w:r>
        <w:t xml:space="preserve"> — when the truth is uncertain: "The video claimed that the school would close."</w:t>
      </w:r>
    </w:p>
    <w:p>
      <w:pPr>
        <w:pStyle w:val="ListBullet"/>
      </w:pPr>
      <w:r>
        <w:rPr>
          <w:b/>
        </w:rPr>
        <w:t>admitted</w:t>
      </w:r>
      <w:r>
        <w:t xml:space="preserve"> — when accepting something reluctantly: "He admitted that he had shared the message without checking it."</w:t>
      </w:r>
    </w:p>
    <w:p>
      <w:pPr>
        <w:pStyle w:val="ListBullet"/>
      </w:pPr>
      <w:r>
        <w:rPr>
          <w:b/>
        </w:rPr>
        <w:t>denied</w:t>
      </w:r>
      <w:r>
        <w:t xml:space="preserve"> — when saying something is not true: "The ministry denied that any school was being closed."</w:t>
      </w:r>
    </w:p>
    <w:p>
      <w:pPr>
        <w:pStyle w:val="ListBullet"/>
      </w:pPr>
      <w:r>
        <w:rPr>
          <w:b/>
        </w:rPr>
        <w:t>warned</w:t>
      </w:r>
      <w:r>
        <w:t xml:space="preserve"> — when alerting about danger: "She warned us that fake news can cause real harm."</w:t>
      </w:r>
    </w:p>
    <w:p>
      <w:pPr>
        <w:spacing w:before="160" w:after="40"/>
      </w:pPr>
      <w:r>
        <w:rPr>
          <w:b/>
          <w:color w:val="1E885E"/>
          <w:sz w:val="26"/>
        </w:rPr>
        <w:t>A Common Mistake</w:t>
      </w:r>
    </w:p>
    <w:p>
      <w:r>
        <w:t>Mistake: "Farah said that he does not think it is real." (tense not changed)</w:t>
      </w:r>
    </w:p>
    <w:p>
      <w:r>
        <w:t xml:space="preserve">Fix: "Farah said that he </w:t>
      </w:r>
      <w:r>
        <w:rPr>
          <w:b/>
        </w:rPr>
        <w:t>did not think</w:t>
      </w:r>
      <w:r>
        <w:t xml:space="preserve"> it </w:t>
      </w:r>
      <w:r>
        <w:rPr>
          <w:b/>
        </w:rPr>
        <w:t>was</w:t>
      </w:r>
      <w:r>
        <w:t xml:space="preserve"> real." (tense shifted back one step)</w:t>
      </w:r>
    </w:p>
    <w:p>
      <w:pPr>
        <w:spacing w:after="80"/>
      </w:pPr>
    </w:p>
    <w:p>
      <w:pPr>
        <w:spacing w:before="240" w:after="80"/>
      </w:pPr>
      <w:r>
        <w:rPr>
          <w:b/>
          <w:color w:val="0F6E63"/>
          <w:sz w:val="32"/>
        </w:rPr>
        <w:t>Grammar Focus: Multi-Word Verbs (Phrasal Verbs)</w:t>
      </w:r>
    </w:p>
    <w:p>
      <w:r>
        <w:t>Multi-word verbs (also called phrasal verbs) are verbs made up of a main verb plus one or two small words called particles (such as up, down, out, off, on, into). The meaning of a multi-word verb is often different from the meaning of the main verb on its own. For example, "look" means to use your eyes, but "look into" means to investigate. Multi-word verbs are extremely common in English, especially in everyday speech and in media writing. Learning them will make your English sound more natural and fluent.</w:t>
      </w:r>
    </w:p>
    <w:p>
      <w:pPr>
        <w:spacing w:before="160" w:after="40"/>
      </w:pPr>
      <w:r>
        <w:rPr>
          <w:b/>
          <w:color w:val="1E885E"/>
          <w:sz w:val="26"/>
        </w:rPr>
        <w:t>Multi-Word Verbs Related to Media and Communication</w:t>
      </w:r>
    </w:p>
    <w:p>
      <w:pPr>
        <w:pStyle w:val="ListBullet"/>
      </w:pPr>
      <w:r>
        <w:rPr>
          <w:b/>
        </w:rPr>
        <w:t>find out</w:t>
      </w:r>
      <w:r>
        <w:t xml:space="preserve"> — to discover information: "The journalists found out that the story was false."</w:t>
      </w:r>
    </w:p>
    <w:p>
      <w:pPr>
        <w:pStyle w:val="ListBullet"/>
      </w:pPr>
      <w:r>
        <w:rPr>
          <w:b/>
        </w:rPr>
        <w:t>look into</w:t>
      </w:r>
      <w:r>
        <w:t xml:space="preserve"> — to investigate: "The police are looking into the source of the fake video."</w:t>
      </w:r>
    </w:p>
    <w:p>
      <w:pPr>
        <w:pStyle w:val="ListBullet"/>
      </w:pPr>
      <w:r>
        <w:rPr>
          <w:b/>
        </w:rPr>
        <w:t>turn out</w:t>
      </w:r>
      <w:r>
        <w:t xml:space="preserve"> — to be discovered to be: "The rumour turned out to be completely untrue."</w:t>
      </w:r>
    </w:p>
    <w:p>
      <w:pPr>
        <w:pStyle w:val="ListBullet"/>
      </w:pPr>
      <w:r>
        <w:rPr>
          <w:b/>
        </w:rPr>
        <w:t>come across</w:t>
      </w:r>
      <w:r>
        <w:t xml:space="preserve"> — to find by chance: "I came across an interesting article about media literacy."</w:t>
      </w:r>
    </w:p>
    <w:p>
      <w:pPr>
        <w:pStyle w:val="ListBullet"/>
      </w:pPr>
      <w:r>
        <w:rPr>
          <w:b/>
        </w:rPr>
        <w:t>point out</w:t>
      </w:r>
      <w:r>
        <w:t xml:space="preserve"> — to draw attention to something: "The editor pointed out several errors in the report."</w:t>
      </w:r>
    </w:p>
    <w:p>
      <w:pPr>
        <w:pStyle w:val="ListBullet"/>
      </w:pPr>
      <w:r>
        <w:rPr>
          <w:b/>
        </w:rPr>
        <w:t>make up</w:t>
      </w:r>
      <w:r>
        <w:t xml:space="preserve"> — to invent (often a lie): "Someone made up the story to cause panic."</w:t>
      </w:r>
    </w:p>
    <w:p>
      <w:pPr>
        <w:pStyle w:val="ListBullet"/>
      </w:pPr>
      <w:r>
        <w:rPr>
          <w:b/>
        </w:rPr>
        <w:t>pass on</w:t>
      </w:r>
      <w:r>
        <w:t xml:space="preserve"> — to share information with others: "Please do not pass on unverified news."</w:t>
      </w:r>
    </w:p>
    <w:p>
      <w:pPr>
        <w:pStyle w:val="ListBullet"/>
      </w:pPr>
      <w:r>
        <w:rPr>
          <w:b/>
        </w:rPr>
        <w:t>bring up</w:t>
      </w:r>
      <w:r>
        <w:t xml:space="preserve"> — to raise a topic in conversation: "Aminah brought up the issue at the meeting."</w:t>
      </w:r>
    </w:p>
    <w:p>
      <w:pPr>
        <w:pStyle w:val="ListBullet"/>
      </w:pPr>
      <w:r>
        <w:rPr>
          <w:b/>
        </w:rPr>
        <w:t>set up</w:t>
      </w:r>
      <w:r>
        <w:t xml:space="preserve"> — to create or establish: "The students set up a school newspaper."</w:t>
      </w:r>
    </w:p>
    <w:p>
      <w:pPr>
        <w:pStyle w:val="ListBullet"/>
      </w:pPr>
      <w:r>
        <w:rPr>
          <w:b/>
        </w:rPr>
        <w:t>carry out</w:t>
      </w:r>
      <w:r>
        <w:t xml:space="preserve"> — to complete or perform a task: "The club carried out a thorough investigation."</w:t>
      </w:r>
    </w:p>
    <w:p>
      <w:pPr>
        <w:spacing w:before="160" w:after="40"/>
      </w:pPr>
      <w:r>
        <w:rPr>
          <w:b/>
          <w:color w:val="1E885E"/>
          <w:sz w:val="26"/>
        </w:rPr>
        <w:t>A Common Mistake</w:t>
      </w:r>
    </w:p>
    <w:p>
      <w:r>
        <w:t>Mistake: "The students looked the rumour into." (particle in wrong position)</w:t>
      </w:r>
    </w:p>
    <w:p>
      <w:r>
        <w:t xml:space="preserve">Fix: "The students </w:t>
      </w:r>
      <w:r>
        <w:rPr>
          <w:b/>
        </w:rPr>
        <w:t>looked into</w:t>
      </w:r>
      <w:r>
        <w:t xml:space="preserve"> the rumour." (particle stays with the verb when the object is a noun phrase)</w:t>
      </w:r>
    </w:p>
    <w:p>
      <w:r>
        <w:t xml:space="preserve">Note: Some multi-word verbs are </w:t>
      </w:r>
      <w:r>
        <w:rPr>
          <w:b/>
        </w:rPr>
        <w:t>separable</w:t>
      </w:r>
      <w:r>
        <w:t xml:space="preserve"> (you can put the object between the verb and the particle) and some are </w:t>
      </w:r>
      <w:r>
        <w:rPr>
          <w:b/>
        </w:rPr>
        <w:t>inseparable</w:t>
      </w:r>
      <w:r>
        <w:t xml:space="preserve"> (the particle must stay next to the verb). "Look into" is inseparable. "Find out" is separable: "She found the truth out" or "She found out the truth" are both correct.</w:t>
      </w:r>
    </w:p>
    <w:p>
      <w:pPr>
        <w:spacing w:after="80"/>
      </w:pPr>
    </w:p>
    <w:p>
      <w:pPr>
        <w:spacing w:before="240" w:after="80"/>
      </w:pPr>
      <w:r>
        <w:rPr>
          <w:b/>
          <w:color w:val="0F6E63"/>
          <w:sz w:val="32"/>
        </w:rPr>
        <w:t>Grammar Focus: Conditionals (First and Second)</w:t>
      </w:r>
    </w:p>
    <w:p>
      <w:r>
        <w:t xml:space="preserve">Conditional sentences use the word </w:t>
      </w:r>
      <w:r>
        <w:rPr>
          <w:b/>
        </w:rPr>
        <w:t>if</w:t>
      </w:r>
      <w:r>
        <w:t xml:space="preserve"> to talk about possibilities and their results. They are very useful in media discussions because they help us talk about what might happen, what could have been avoided, and what we should do in certain situations. There are several types of conditionals, but in this unit we will focus on the </w:t>
      </w:r>
      <w:r>
        <w:rPr>
          <w:b/>
        </w:rPr>
        <w:t>first conditional</w:t>
      </w:r>
      <w:r>
        <w:t xml:space="preserve"> (real and likely possibilities) and the </w:t>
      </w:r>
      <w:r>
        <w:rPr>
          <w:b/>
        </w:rPr>
        <w:t>second conditional</w:t>
      </w:r>
      <w:r>
        <w:t xml:space="preserve"> (imaginary or unlikely situations).</w:t>
      </w:r>
    </w:p>
    <w:p>
      <w:pPr>
        <w:spacing w:before="160" w:after="40"/>
      </w:pPr>
      <w:r>
        <w:rPr>
          <w:b/>
          <w:color w:val="1E885E"/>
          <w:sz w:val="26"/>
        </w:rPr>
        <w:t>First Conditional (Real Possibilities)</w:t>
      </w:r>
    </w:p>
    <w:p>
      <w:r>
        <w:t xml:space="preserve">We use the first conditional to talk about things that are </w:t>
      </w:r>
      <w:r>
        <w:rPr>
          <w:b/>
        </w:rPr>
        <w:t>likely to happen</w:t>
      </w:r>
      <w:r>
        <w:t xml:space="preserve"> in the future. The structure is:</w:t>
      </w:r>
    </w:p>
    <w:p>
      <w:r>
        <w:rPr>
          <w:b/>
        </w:rPr>
        <w:t>If + present simple, will + base verb</w:t>
      </w:r>
    </w:p>
    <w:p>
      <w:r>
        <w:rPr>
          <w:b/>
        </w:rPr>
        <w:t>Examples:</w:t>
      </w:r>
    </w:p>
    <w:p>
      <w:pPr>
        <w:pStyle w:val="ListBullet"/>
      </w:pPr>
      <w:r>
        <w:rPr>
          <w:b/>
        </w:rPr>
        <w:t>If</w:t>
      </w:r>
      <w:r>
        <w:t xml:space="preserve"> you check the source, you </w:t>
      </w:r>
      <w:r>
        <w:rPr>
          <w:b/>
        </w:rPr>
        <w:t>will</w:t>
      </w:r>
      <w:r>
        <w:t xml:space="preserve"> know whether the news is real.</w:t>
      </w:r>
    </w:p>
    <w:p>
      <w:pPr>
        <w:pStyle w:val="ListBullet"/>
      </w:pPr>
      <w:r>
        <w:rPr>
          <w:b/>
        </w:rPr>
        <w:t>If</w:t>
      </w:r>
      <w:r>
        <w:t xml:space="preserve"> students share fake news, it </w:t>
      </w:r>
      <w:r>
        <w:rPr>
          <w:b/>
        </w:rPr>
        <w:t>will</w:t>
      </w:r>
      <w:r>
        <w:t xml:space="preserve"> cause unnecessary panic.</w:t>
      </w:r>
    </w:p>
    <w:p>
      <w:pPr>
        <w:pStyle w:val="ListBullet"/>
      </w:pPr>
      <w:r>
        <w:rPr>
          <w:b/>
        </w:rPr>
        <w:t>If</w:t>
      </w:r>
      <w:r>
        <w:t xml:space="preserve"> the school sets up a newspaper, more students </w:t>
      </w:r>
      <w:r>
        <w:rPr>
          <w:b/>
        </w:rPr>
        <w:t>will</w:t>
      </w:r>
      <w:r>
        <w:t xml:space="preserve"> learn about journalism.</w:t>
      </w:r>
    </w:p>
    <w:p>
      <w:pPr>
        <w:pStyle w:val="ListBullet"/>
      </w:pPr>
      <w:r>
        <w:t xml:space="preserve">The club </w:t>
      </w:r>
      <w:r>
        <w:rPr>
          <w:b/>
        </w:rPr>
        <w:t>will</w:t>
      </w:r>
      <w:r>
        <w:t xml:space="preserve"> publish the article </w:t>
      </w:r>
      <w:r>
        <w:rPr>
          <w:b/>
        </w:rPr>
        <w:t>if</w:t>
      </w:r>
      <w:r>
        <w:t xml:space="preserve"> they find enough evidence.</w:t>
      </w:r>
    </w:p>
    <w:p>
      <w:r>
        <w:t>Notice that the "if" clause can come first or second in the sentence. When it comes first, we use a comma to separate the two parts. When it comes second, no comma is needed.</w:t>
      </w:r>
    </w:p>
    <w:p>
      <w:pPr>
        <w:spacing w:before="160" w:after="40"/>
      </w:pPr>
      <w:r>
        <w:rPr>
          <w:b/>
          <w:color w:val="1E885E"/>
          <w:sz w:val="26"/>
        </w:rPr>
        <w:t>Second Conditional (Imaginary Situations)</w:t>
      </w:r>
    </w:p>
    <w:p>
      <w:r>
        <w:t xml:space="preserve">We use the second conditional to talk about things that are </w:t>
      </w:r>
      <w:r>
        <w:rPr>
          <w:b/>
        </w:rPr>
        <w:t>imaginary, unlikely, or not true now</w:t>
      </w:r>
      <w:r>
        <w:t>. The structure is:</w:t>
      </w:r>
    </w:p>
    <w:p>
      <w:r>
        <w:rPr>
          <w:b/>
        </w:rPr>
        <w:t>If + past simple, would + base verb</w:t>
      </w:r>
    </w:p>
    <w:p>
      <w:r>
        <w:rPr>
          <w:b/>
        </w:rPr>
        <w:t>Examples:</w:t>
      </w:r>
    </w:p>
    <w:p>
      <w:pPr>
        <w:pStyle w:val="ListBullet"/>
      </w:pPr>
      <w:r>
        <w:rPr>
          <w:b/>
        </w:rPr>
        <w:t>If</w:t>
      </w:r>
      <w:r>
        <w:t xml:space="preserve"> everyone verified information before sharing it, there </w:t>
      </w:r>
      <w:r>
        <w:rPr>
          <w:b/>
        </w:rPr>
        <w:t>would</w:t>
      </w:r>
      <w:r>
        <w:t xml:space="preserve"> be much less misinformation.</w:t>
      </w:r>
    </w:p>
    <w:p>
      <w:pPr>
        <w:pStyle w:val="ListBullet"/>
      </w:pPr>
      <w:r>
        <w:rPr>
          <w:b/>
        </w:rPr>
        <w:t>If</w:t>
      </w:r>
      <w:r>
        <w:t xml:space="preserve"> I were a journalist, I </w:t>
      </w:r>
      <w:r>
        <w:rPr>
          <w:b/>
        </w:rPr>
        <w:t>would</w:t>
      </w:r>
      <w:r>
        <w:t xml:space="preserve"> always check my facts carefully.</w:t>
      </w:r>
    </w:p>
    <w:p>
      <w:pPr>
        <w:pStyle w:val="ListBullet"/>
      </w:pPr>
      <w:r>
        <w:rPr>
          <w:b/>
        </w:rPr>
        <w:t>If</w:t>
      </w:r>
      <w:r>
        <w:t xml:space="preserve"> social media did not exist, news </w:t>
      </w:r>
      <w:r>
        <w:rPr>
          <w:b/>
        </w:rPr>
        <w:t>would</w:t>
      </w:r>
      <w:r>
        <w:t xml:space="preserve"> travel much more slowly.</w:t>
      </w:r>
    </w:p>
    <w:p>
      <w:pPr>
        <w:pStyle w:val="ListBullet"/>
      </w:pPr>
      <w:r>
        <w:t xml:space="preserve">People </w:t>
      </w:r>
      <w:r>
        <w:rPr>
          <w:b/>
        </w:rPr>
        <w:t>would</w:t>
      </w:r>
      <w:r>
        <w:t xml:space="preserve"> trust the media more </w:t>
      </w:r>
      <w:r>
        <w:rPr>
          <w:b/>
        </w:rPr>
        <w:t>if</w:t>
      </w:r>
      <w:r>
        <w:t xml:space="preserve"> reporters were always honest.</w:t>
      </w:r>
    </w:p>
    <w:p>
      <w:r>
        <w:t>Note: In the second conditional, we often use "were" instead of "was" for all subjects (including I, he, she, it). This is especially common in formal writing. "If I were a journalist" is preferred over "If I was a journalist," although both are acceptable in everyday speech.</w:t>
      </w:r>
    </w:p>
    <w:p>
      <w:pPr>
        <w:spacing w:before="160" w:after="40"/>
      </w:pPr>
      <w:r>
        <w:rPr>
          <w:b/>
          <w:color w:val="1E885E"/>
          <w:sz w:val="26"/>
        </w:rPr>
        <w:t>A Common Mistake</w:t>
      </w:r>
    </w:p>
    <w:p>
      <w:r>
        <w:t>Mistake: "If I will check the source, I will know the truth." ("will" used in both clauses)</w:t>
      </w:r>
    </w:p>
    <w:p>
      <w:r>
        <w:t xml:space="preserve">Fix: "If I </w:t>
      </w:r>
      <w:r>
        <w:rPr>
          <w:b/>
        </w:rPr>
        <w:t>check</w:t>
      </w:r>
      <w:r>
        <w:t xml:space="preserve"> the source, I </w:t>
      </w:r>
      <w:r>
        <w:rPr>
          <w:b/>
        </w:rPr>
        <w:t>will</w:t>
      </w:r>
      <w:r>
        <w:t xml:space="preserve"> know the truth." (present simple in the if-clause, "will" only in the result clause)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give me five sentences to practise</w:t>
            </w:r>
          </w:p>
          <w:p>
            <w:pPr>
              <w:spacing w:after="40"/>
            </w:pPr>
            <w:r>
              <w:rPr>
                <w:sz w:val="21"/>
              </w:rPr>
              <w:t>changing from direct speech to reported speech? I want ones about</w:t>
            </w:r>
          </w:p>
          <w:p>
            <w:pPr>
              <w:spacing w:after="40"/>
            </w:pPr>
            <w:r>
              <w:rPr>
                <w:sz w:val="21"/>
              </w:rPr>
              <w:t>news and media.'</w:t>
            </w:r>
          </w:p>
        </w:tc>
      </w:tr>
    </w:tbl>
    <w:p>
      <w:pPr>
        <w:spacing w:after="40"/>
      </w:pPr>
    </w:p>
    <w:p>
      <w:pPr>
        <w:spacing w:before="240" w:after="80"/>
      </w:pPr>
      <w:r>
        <w:rPr>
          <w:b/>
          <w:color w:val="0F6E63"/>
          <w:sz w:val="32"/>
        </w:rPr>
        <w:t>Grammar Practice</w:t>
      </w:r>
    </w:p>
    <w:p>
      <w:r>
        <w:t>Complete the following exercises in your exercise book or on your device. Check your answers using the answer keys provided. If you get an answer wrong, read the explanation and try again. Your AI tutor can also help you understand any mistakes.</w:t>
      </w:r>
    </w:p>
    <w:p>
      <w:pPr>
        <w:spacing w:before="160" w:after="40"/>
      </w:pPr>
      <w:r>
        <w:rPr>
          <w:b/>
          <w:color w:val="1E885E"/>
          <w:sz w:val="26"/>
        </w:rPr>
        <w:t>Exercise 1 — Change to Reported Speech</w:t>
      </w:r>
    </w:p>
    <w:p>
      <w:r>
        <w:t>Rewrite each sentence in reported speech. Remember to change the tense, pronouns, and time words as needed.</w:t>
      </w:r>
    </w:p>
    <w:p>
      <w:pPr>
        <w:pStyle w:val="ListNumber"/>
      </w:pPr>
      <w:r>
        <w:t>Farah said, "I do not believe this video is real."</w:t>
      </w:r>
    </w:p>
    <w:p>
      <w:pPr>
        <w:pStyle w:val="ListNumber"/>
      </w:pPr>
      <w:r>
        <w:t>The administrator told them, "The school has passed its inspection."</w:t>
      </w:r>
    </w:p>
    <w:p>
      <w:pPr>
        <w:pStyle w:val="ListNumber"/>
      </w:pPr>
      <w:r>
        <w:t>Yusra said, "I will search the official website tomorrow."</w:t>
      </w:r>
    </w:p>
    <w:p>
      <w:pPr>
        <w:pStyle w:val="ListNumber"/>
      </w:pPr>
      <w:r>
        <w:t>The headteacher announced, "These students have shown great responsibility."</w:t>
      </w:r>
    </w:p>
    <w:p>
      <w:pPr>
        <w:pStyle w:val="ListNumber"/>
      </w:pPr>
      <w:r>
        <w:t>Sumaya asked, "Are they closing our school?"</w:t>
      </w:r>
    </w:p>
    <w:p>
      <w:r>
        <w:rPr>
          <w:b/>
        </w:rPr>
        <w:t>Answer Key:</w:t>
      </w:r>
      <w:r>
        <w:t xml:space="preserve"> 1. Farah said that he did not believe the video was real. 2. The administrator told them that the school had passed its inspection. 3. Yusra said that she would search the official website the next day. 4. The headteacher announced that those students had shown great responsibility. 5. Sumaya asked whether / if they were closing their school.</w:t>
      </w:r>
    </w:p>
    <w:p>
      <w:pPr>
        <w:spacing w:before="160" w:after="40"/>
      </w:pPr>
      <w:r>
        <w:rPr>
          <w:b/>
          <w:color w:val="1E885E"/>
          <w:sz w:val="26"/>
        </w:rPr>
        <w:t>Exercise 2 — Complete with Multi-Word Verbs</w:t>
      </w:r>
    </w:p>
    <w:p>
      <w:r>
        <w:t xml:space="preserve">Fill in each gap with the correct multi-word verb from the list: </w:t>
      </w:r>
      <w:r>
        <w:rPr>
          <w:b/>
        </w:rPr>
        <w:t>find out, look into, turn out, point out, make up, pass on, set up, carry out</w:t>
      </w:r>
      <w:r>
        <w:t>.</w:t>
      </w:r>
    </w:p>
    <w:p>
      <w:pPr>
        <w:pStyle w:val="ListNumber"/>
      </w:pPr>
      <w:r>
        <w:t>The journalism club decided to __________ the rumour before writing their article.</w:t>
      </w:r>
    </w:p>
    <w:p>
      <w:pPr>
        <w:pStyle w:val="ListNumber"/>
      </w:pPr>
      <w:r>
        <w:t>Someone had completely __________ the story about the school closing.</w:t>
      </w:r>
    </w:p>
    <w:p>
      <w:pPr>
        <w:pStyle w:val="ListNumber"/>
      </w:pPr>
      <w:r>
        <w:t>The students __________ a noticeboard article to share the truth.</w:t>
      </w:r>
    </w:p>
    <w:p>
      <w:pPr>
        <w:pStyle w:val="ListNumber"/>
      </w:pPr>
      <w:r>
        <w:t>The teacher __________ that the video had no official stamp or signature.</w:t>
      </w:r>
    </w:p>
    <w:p>
      <w:pPr>
        <w:pStyle w:val="ListNumber"/>
      </w:pPr>
      <w:r>
        <w:t>The fake story __________ to be a deliberate attempt to cause panic.</w:t>
      </w:r>
    </w:p>
    <w:p>
      <w:pPr>
        <w:pStyle w:val="ListNumber"/>
      </w:pPr>
      <w:r>
        <w:t>Please do not __________ unverified information to your friends and family.</w:t>
      </w:r>
    </w:p>
    <w:p>
      <w:pPr>
        <w:pStyle w:val="ListNumber"/>
      </w:pPr>
      <w:r>
        <w:t>The reporter __________ a thorough investigation before publishing the story.</w:t>
      </w:r>
    </w:p>
    <w:p>
      <w:pPr>
        <w:pStyle w:val="ListNumber"/>
      </w:pPr>
      <w:r>
        <w:t>We need to __________ the facts before we can write an accurate report.</w:t>
      </w:r>
    </w:p>
    <w:p>
      <w:r>
        <w:rPr>
          <w:b/>
        </w:rPr>
        <w:t>Answer Key:</w:t>
      </w:r>
      <w:r>
        <w:t xml:space="preserve"> 1. look into  2. made up  3. set up  4. pointed out  5. turned out  6. pass on  7. carried out  8. find out</w:t>
      </w:r>
    </w:p>
    <w:p>
      <w:pPr>
        <w:spacing w:before="160" w:after="40"/>
      </w:pPr>
      <w:r>
        <w:rPr>
          <w:b/>
          <w:color w:val="1E885E"/>
          <w:sz w:val="26"/>
        </w:rPr>
        <w:t>Exercise 3 — First or Second Conditional?</w:t>
      </w:r>
    </w:p>
    <w:p>
      <w:r>
        <w:t>Complete each sentence with the correct form of the verb in brackets. Decide whether each sentence needs the first conditional (real possibility) or the second conditional (imaginary situation).</w:t>
      </w:r>
    </w:p>
    <w:p>
      <w:pPr>
        <w:pStyle w:val="ListNumber"/>
      </w:pPr>
      <w:r>
        <w:t>If you __________ (check) the source, you __________ (know) whether the news is real. (first conditional)</w:t>
      </w:r>
    </w:p>
    <w:p>
      <w:pPr>
        <w:pStyle w:val="ListNumber"/>
      </w:pPr>
      <w:r>
        <w:t>If social media __________ (not exist), fake news __________ (not spread) so quickly. (second conditional)</w:t>
      </w:r>
    </w:p>
    <w:p>
      <w:pPr>
        <w:pStyle w:val="ListNumber"/>
      </w:pPr>
      <w:r>
        <w:t>If the journalist __________ (verify) the story, she __________ (publish) it tomorrow. (first conditional)</w:t>
      </w:r>
    </w:p>
    <w:p>
      <w:pPr>
        <w:pStyle w:val="ListNumber"/>
      </w:pPr>
      <w:r>
        <w:t>If I __________ (be) the editor, I __________ (never publish) an article without checking the facts. (second conditional)</w:t>
      </w:r>
    </w:p>
    <w:p>
      <w:pPr>
        <w:pStyle w:val="ListNumber"/>
      </w:pPr>
      <w:r>
        <w:t>If people __________ (share) the correction, the truth __________ (reach) everyone by tonight. (first conditional)</w:t>
      </w:r>
    </w:p>
    <w:p>
      <w:r>
        <w:rPr>
          <w:b/>
        </w:rPr>
        <w:t>Answer Key:</w:t>
      </w:r>
      <w:r>
        <w:t xml:space="preserve"> 1. check; will know  2. did not exist; would not spread  3. verifies; will publish  4. were; would never publish  5. share; will reach</w:t>
      </w:r>
    </w:p>
    <w:p>
      <w:pPr>
        <w:spacing w:before="160" w:after="40"/>
      </w:pPr>
      <w:r>
        <w:rPr>
          <w:b/>
          <w:color w:val="1E885E"/>
          <w:sz w:val="26"/>
        </w:rPr>
        <w:t>Exercise 4 — Write Your Own Sentences</w:t>
      </w:r>
    </w:p>
    <w:p>
      <w:r>
        <w:t xml:space="preserve">Write </w:t>
      </w:r>
      <w:r>
        <w:rPr>
          <w:b/>
        </w:rPr>
        <w:t>one</w:t>
      </w:r>
      <w:r>
        <w:t xml:space="preserve"> original sentence for each of the following. Use the grammar you have learned in this unit:</w:t>
      </w:r>
    </w:p>
    <w:p>
      <w:pPr>
        <w:pStyle w:val="ListNumber"/>
      </w:pPr>
      <w:r>
        <w:t xml:space="preserve">A sentence using </w:t>
      </w:r>
      <w:r>
        <w:rPr>
          <w:b/>
        </w:rPr>
        <w:t>reported speech</w:t>
      </w:r>
      <w:r>
        <w:t xml:space="preserve"> to report something your teacher said recently.</w:t>
      </w:r>
    </w:p>
    <w:p>
      <w:pPr>
        <w:pStyle w:val="ListNumber"/>
      </w:pPr>
      <w:r>
        <w:t xml:space="preserve">A sentence using the multi-word verb </w:t>
      </w:r>
      <w:r>
        <w:rPr>
          <w:b/>
        </w:rPr>
        <w:t>find out</w:t>
      </w:r>
      <w:r>
        <w:t xml:space="preserve"> about a piece of news.</w:t>
      </w:r>
    </w:p>
    <w:p>
      <w:pPr>
        <w:pStyle w:val="ListNumber"/>
      </w:pPr>
      <w:r>
        <w:t xml:space="preserve">A </w:t>
      </w:r>
      <w:r>
        <w:rPr>
          <w:b/>
        </w:rPr>
        <w:t>first conditional</w:t>
      </w:r>
      <w:r>
        <w:t xml:space="preserve"> sentence about what will happen if students learn media literacy.</w:t>
      </w:r>
    </w:p>
    <w:p>
      <w:pPr>
        <w:pStyle w:val="ListNumber"/>
      </w:pPr>
      <w:r>
        <w:t xml:space="preserve">A </w:t>
      </w:r>
      <w:r>
        <w:rPr>
          <w:b/>
        </w:rPr>
        <w:t>second conditional</w:t>
      </w:r>
      <w:r>
        <w:t xml:space="preserve"> sentence imagining a world without social media.</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give me more practice with reported</w:t>
            </w:r>
          </w:p>
          <w:p>
            <w:pPr>
              <w:spacing w:after="40"/>
            </w:pPr>
            <w:r>
              <w:rPr>
                <w:sz w:val="21"/>
              </w:rPr>
              <w:t>speech and conditionals? I want to make sure I understand the</w:t>
            </w:r>
          </w:p>
          <w:p>
            <w:pPr>
              <w:spacing w:after="40"/>
            </w:pPr>
            <w:r>
              <w:rPr>
                <w:sz w:val="21"/>
              </w:rPr>
              <w:t>difference between first and second conditionals.'</w:t>
            </w:r>
          </w:p>
        </w:tc>
      </w:tr>
    </w:tbl>
    <w:p>
      <w:pPr>
        <w:spacing w:after="40"/>
      </w:pPr>
    </w:p>
    <w:p>
      <w:pPr>
        <w:spacing w:before="240" w:after="80"/>
      </w:pPr>
      <w:r>
        <w:rPr>
          <w:b/>
          <w:color w:val="0F6E63"/>
          <w:sz w:val="32"/>
        </w:rPr>
        <w:t>Writing Workshop</w:t>
      </w:r>
    </w:p>
    <w:p>
      <w:r>
        <w:t>This unit includes two writing projects. The first asks you to write a school magazine article using journalistic conventions. The second asks you to analyse a piece of fake news and explain why it is unreliable. Both projects will help you develop critical thinking, clear communication, and media literacy skills that are valuable far beyond the English classroom.</w:t>
      </w:r>
    </w:p>
    <w:p>
      <w:pPr>
        <w:spacing w:before="160" w:after="40"/>
      </w:pPr>
      <w:r>
        <w:rPr>
          <w:b/>
          <w:color w:val="1E885E"/>
          <w:sz w:val="26"/>
        </w:rPr>
        <w:t>Project A — Write a School Magazine Article</w:t>
      </w:r>
    </w:p>
    <w:p>
      <w:r>
        <w:t xml:space="preserve">Imagine your school has just launched its first student magazine. You have been chosen as one of the reporters. Your task is to write an article about a recent event at your school or in your community. The article should be between </w:t>
      </w:r>
      <w:r>
        <w:rPr>
          <w:b/>
        </w:rPr>
        <w:t>200 and 300 words</w:t>
      </w:r>
      <w:r>
        <w:t xml:space="preserve"> and must follow the conventions of good journalism.</w:t>
      </w:r>
    </w:p>
    <w:p>
      <w:r>
        <w:rPr>
          <w:b/>
        </w:rPr>
        <w:t>Journalistic conventions to include:</w:t>
      </w:r>
    </w:p>
    <w:p>
      <w:pPr>
        <w:pStyle w:val="ListBullet"/>
      </w:pPr>
      <w:r>
        <w:t xml:space="preserve">A </w:t>
      </w:r>
      <w:r>
        <w:rPr>
          <w:b/>
        </w:rPr>
        <w:t>headline</w:t>
      </w:r>
      <w:r>
        <w:t xml:space="preserve"> that is short, attention-grabbing, and accurate.</w:t>
      </w:r>
    </w:p>
    <w:p>
      <w:pPr>
        <w:pStyle w:val="ListBullet"/>
      </w:pPr>
      <w:r>
        <w:t xml:space="preserve">A </w:t>
      </w:r>
      <w:r>
        <w:rPr>
          <w:b/>
        </w:rPr>
        <w:t>lead paragraph</w:t>
      </w:r>
      <w:r>
        <w:t xml:space="preserve"> (the first paragraph) that answers the five Ws: Who? What? When? Where? Why?</w:t>
      </w:r>
    </w:p>
    <w:p>
      <w:pPr>
        <w:pStyle w:val="ListBullet"/>
      </w:pPr>
      <w:r>
        <w:t xml:space="preserve">At least </w:t>
      </w:r>
      <w:r>
        <w:rPr>
          <w:b/>
        </w:rPr>
        <w:t>one direct quote</w:t>
      </w:r>
      <w:r>
        <w:t xml:space="preserve"> from a person involved in the event (you may make this up if you are writing about an imaginary event).</w:t>
      </w:r>
    </w:p>
    <w:p>
      <w:pPr>
        <w:pStyle w:val="ListBullet"/>
      </w:pPr>
      <w:r>
        <w:t xml:space="preserve">At least </w:t>
      </w:r>
      <w:r>
        <w:rPr>
          <w:b/>
        </w:rPr>
        <w:t>one sentence using reported speech</w:t>
      </w:r>
      <w:r>
        <w:t xml:space="preserve"> to paraphrase what someone said.</w:t>
      </w:r>
    </w:p>
    <w:p>
      <w:pPr>
        <w:pStyle w:val="ListBullet"/>
      </w:pPr>
      <w:r>
        <w:rPr>
          <w:b/>
        </w:rPr>
        <w:t>Factual, balanced language</w:t>
      </w:r>
      <w:r>
        <w:t xml:space="preserve"> — avoid personal opinions unless you are writing an opinion column.</w:t>
      </w:r>
    </w:p>
    <w:p>
      <w:pPr>
        <w:pStyle w:val="ListBullet"/>
      </w:pPr>
      <w:r>
        <w:t xml:space="preserve">A </w:t>
      </w:r>
      <w:r>
        <w:rPr>
          <w:b/>
        </w:rPr>
        <w:t>concluding sentence</w:t>
      </w:r>
      <w:r>
        <w:t xml:space="preserve"> that summarises the main point or looks ahead to what might happen next.</w:t>
      </w:r>
    </w:p>
    <w:p>
      <w:r>
        <w:rPr>
          <w:b/>
        </w:rPr>
        <w:t>Suggested topics (choose one or invent your own):</w:t>
      </w:r>
    </w:p>
    <w:p>
      <w:pPr>
        <w:pStyle w:val="ListBullet"/>
      </w:pPr>
      <w:r>
        <w:t>A new club, team, or project that has started at your school.</w:t>
      </w:r>
    </w:p>
    <w:p>
      <w:pPr>
        <w:pStyle w:val="ListBullet"/>
      </w:pPr>
      <w:r>
        <w:t>A community event such as a charity collection, sports day, or cultural celebration.</w:t>
      </w:r>
    </w:p>
    <w:p>
      <w:pPr>
        <w:pStyle w:val="ListBullet"/>
      </w:pPr>
      <w:r>
        <w:t>A visit by a guest speaker or an interview with a member of staff.</w:t>
      </w:r>
    </w:p>
    <w:p>
      <w:pPr>
        <w:pStyle w:val="ListBullet"/>
      </w:pPr>
      <w:r>
        <w:t>A debate or discussion about a school rule that students want to change.</w:t>
      </w:r>
    </w:p>
    <w:p>
      <w:pPr>
        <w:pStyle w:val="ListBullet"/>
      </w:pPr>
      <w:r>
        <w:t>A feature article about how students at your school use technology for learning.</w:t>
      </w:r>
    </w:p>
    <w:p>
      <w:r>
        <w:rPr>
          <w:b/>
        </w:rPr>
        <w:t>Before you submit, check your article against this checklist:</w:t>
      </w:r>
    </w:p>
    <w:p>
      <w:pPr>
        <w:pStyle w:val="ListBullet"/>
      </w:pPr>
      <w:r>
        <w:t>My headline is short, clear, and makes the reader want to read more.</w:t>
      </w:r>
    </w:p>
    <w:p>
      <w:pPr>
        <w:pStyle w:val="ListBullet"/>
      </w:pPr>
      <w:r>
        <w:t>My lead paragraph answers at least four of the five Ws.</w:t>
      </w:r>
    </w:p>
    <w:p>
      <w:pPr>
        <w:pStyle w:val="ListBullet"/>
      </w:pPr>
      <w:r>
        <w:t>I have included at least one direct quote with correct punctuation.</w:t>
      </w:r>
    </w:p>
    <w:p>
      <w:pPr>
        <w:pStyle w:val="ListBullet"/>
      </w:pPr>
      <w:r>
        <w:t>I have included at least one sentence in reported speech.</w:t>
      </w:r>
    </w:p>
    <w:p>
      <w:pPr>
        <w:pStyle w:val="ListBullet"/>
      </w:pPr>
      <w:r>
        <w:t>My language is factual, clear, and balanced.</w:t>
      </w:r>
    </w:p>
    <w:p>
      <w:pPr>
        <w:pStyle w:val="ListBullet"/>
      </w:pPr>
      <w:r>
        <w:t>I have checked my spelling, punctuation, and grammar.</w:t>
      </w:r>
    </w:p>
    <w:p>
      <w:pPr>
        <w:pStyle w:val="ListBullet"/>
      </w:pPr>
      <w:r>
        <w:t>My article is between 200 and 300 words.</w:t>
      </w:r>
    </w:p>
    <w:p>
      <w:pPr>
        <w:spacing w:before="160" w:after="40"/>
      </w:pPr>
      <w:r>
        <w:rPr>
          <w:b/>
          <w:color w:val="1E885E"/>
          <w:sz w:val="26"/>
        </w:rPr>
        <w:t>Project B — Fake News Analysis</w:t>
      </w:r>
    </w:p>
    <w:p>
      <w:r>
        <w:t>In this project, you will look at a piece of fake news and analyse why it is unreliable. Your teacher or AI tutor can give you a sample fake news article, or you can use the example below. Your analysis should be written in clear paragraphs and should include specific evidence for each point you make.</w:t>
      </w:r>
    </w:p>
    <w:p>
      <w:r>
        <w:rPr>
          <w:b/>
        </w:rPr>
        <w:t>Sample fake news claim:</w:t>
      </w:r>
    </w:p>
    <w:p>
      <w:r>
        <w:rPr>
          <w:i/>
        </w:rPr>
        <w:t>"BREAKING: Government announces that all schools will switch to online-only learning permanently starting next month. Students will no longer need to attend school in person. A source close to the Ministry confirmed the plan."</w:t>
      </w:r>
    </w:p>
    <w:p>
      <w:r>
        <w:rPr>
          <w:b/>
        </w:rPr>
        <w:t>Analyse the claim by answering these questions:</w:t>
      </w:r>
    </w:p>
    <w:p>
      <w:pPr>
        <w:pStyle w:val="ListNumber"/>
      </w:pPr>
      <w:r>
        <w:t>Who is the source? Is the source named, or is it anonymous? Why does this matter?</w:t>
      </w:r>
    </w:p>
    <w:p>
      <w:pPr>
        <w:pStyle w:val="ListNumber"/>
      </w:pPr>
      <w:r>
        <w:t xml:space="preserve">What </w:t>
      </w:r>
      <w:r>
        <w:rPr>
          <w:b/>
        </w:rPr>
        <w:t>evidence</w:t>
      </w:r>
      <w:r>
        <w:t xml:space="preserve"> is provided to support the claim? Is there any official document, statement, or data?</w:t>
      </w:r>
    </w:p>
    <w:p>
      <w:pPr>
        <w:pStyle w:val="ListNumber"/>
      </w:pPr>
      <w:r>
        <w:t xml:space="preserve">Does the claim use </w:t>
      </w:r>
      <w:r>
        <w:rPr>
          <w:b/>
        </w:rPr>
        <w:t>emotional or sensational language</w:t>
      </w:r>
      <w:r>
        <w:t xml:space="preserve"> (such as "BREAKING" or extreme claims) to grab attention? Why might this be a warning sign?</w:t>
      </w:r>
    </w:p>
    <w:p>
      <w:pPr>
        <w:pStyle w:val="ListNumber"/>
      </w:pPr>
      <w:r>
        <w:t xml:space="preserve">Can you find the same information on any </w:t>
      </w:r>
      <w:r>
        <w:rPr>
          <w:b/>
        </w:rPr>
        <w:t>official or trusted</w:t>
      </w:r>
      <w:r>
        <w:t xml:space="preserve"> news source? If not, what does that suggest?</w:t>
      </w:r>
    </w:p>
    <w:p>
      <w:pPr>
        <w:pStyle w:val="ListNumber"/>
      </w:pPr>
      <w:r>
        <w:t xml:space="preserve">What would be the </w:t>
      </w:r>
      <w:r>
        <w:rPr>
          <w:b/>
        </w:rPr>
        <w:t>consequences</w:t>
      </w:r>
      <w:r>
        <w:t xml:space="preserve"> of sharing this fake claim before checking it? Who could be harmed?</w:t>
      </w:r>
    </w:p>
    <w:p>
      <w:pPr>
        <w:pStyle w:val="ListNumber"/>
      </w:pPr>
      <w:r>
        <w:t xml:space="preserve">Write a short </w:t>
      </w:r>
      <w:r>
        <w:rPr>
          <w:b/>
        </w:rPr>
        <w:t>correction</w:t>
      </w:r>
      <w:r>
        <w:t xml:space="preserve"> (3–4 sentences) that you could share to help people understand why this claim is false.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help me plan my school magazine article?</w:t>
            </w:r>
          </w:p>
          <w:p>
            <w:pPr>
              <w:spacing w:after="40"/>
            </w:pPr>
            <w:r>
              <w:rPr>
                <w:sz w:val="21"/>
              </w:rPr>
              <w:t>I want to write about [your chosen topic]. Can you suggest a good</w:t>
            </w:r>
          </w:p>
          <w:p>
            <w:pPr>
              <w:spacing w:after="40"/>
            </w:pPr>
            <w:r>
              <w:rPr>
                <w:sz w:val="21"/>
              </w:rPr>
              <w:t>headline and help me structure my lead paragraph?'</w:t>
            </w:r>
          </w:p>
        </w:tc>
      </w:tr>
    </w:tbl>
    <w:p>
      <w:pPr>
        <w:spacing w:after="40"/>
      </w:pPr>
    </w:p>
    <w:p>
      <w:pPr>
        <w:spacing w:before="240" w:after="80"/>
      </w:pPr>
      <w:r>
        <w:rPr>
          <w:b/>
          <w:color w:val="0F6E63"/>
          <w:sz w:val="32"/>
        </w:rPr>
        <w:t>Listening and Speaking Activities</w:t>
      </w:r>
    </w:p>
    <w:p>
      <w:r>
        <w:t>The activities below will help you practise thinking about media, news, and communication through speaking and listening. You can do these activities with a partner, in a small group, with a family member at home, or with your AI tutor. Each activity builds a different skill, so try to complete all three over the course of this unit.</w:t>
      </w:r>
    </w:p>
    <w:p>
      <w:pPr>
        <w:spacing w:before="160" w:after="40"/>
      </w:pPr>
      <w:r>
        <w:rPr>
          <w:b/>
          <w:color w:val="1E885E"/>
          <w:sz w:val="26"/>
        </w:rPr>
        <w:t>Activity 1 — Mock News Broadcast</w:t>
      </w:r>
    </w:p>
    <w:p>
      <w:r>
        <w:t>In this activity, you will prepare and deliver a short news broadcast about an event at your school or in your community. This is an excellent way to practise clear, formal spoken English and to experience what it feels like to be a journalist presenting information to an audience.</w:t>
      </w:r>
    </w:p>
    <w:p>
      <w:r>
        <w:rPr>
          <w:b/>
        </w:rPr>
        <w:t>How to prepare:</w:t>
      </w:r>
    </w:p>
    <w:p>
      <w:pPr>
        <w:pStyle w:val="ListNumber"/>
      </w:pPr>
      <w:r>
        <w:t>Choose a recent event to report on. It can be real or imaginary.</w:t>
      </w:r>
    </w:p>
    <w:p>
      <w:pPr>
        <w:pStyle w:val="ListNumber"/>
      </w:pPr>
      <w:r>
        <w:t>Write a short script (about 1 minute of speaking time, roughly 120–150 words). Include a greeting, the main news, at least one quote from a person involved, and a closing sentence.</w:t>
      </w:r>
    </w:p>
    <w:p>
      <w:pPr>
        <w:pStyle w:val="ListNumber"/>
      </w:pPr>
      <w:r>
        <w:t>Practise reading your script aloud at least twice. Focus on speaking clearly, at a steady pace, and with confident eye contact.</w:t>
      </w:r>
    </w:p>
    <w:p>
      <w:pPr>
        <w:pStyle w:val="ListNumber"/>
      </w:pPr>
      <w:r>
        <w:t>Deliver your broadcast to your family, classmates, or AI tutor. Record it if possible so you can listen back and improve.</w:t>
      </w:r>
    </w:p>
    <w:p>
      <w:pPr>
        <w:pStyle w:val="ListNumber"/>
      </w:pPr>
      <w:r>
        <w:t>After the broadcast, ask your audience: Was the information clear? Did the broadcaster sound confident and professional?</w:t>
      </w:r>
    </w:p>
    <w:p>
      <w:pPr>
        <w:spacing w:before="160" w:after="40"/>
      </w:pPr>
      <w:r>
        <w:rPr>
          <w:b/>
          <w:color w:val="1E885E"/>
          <w:sz w:val="26"/>
        </w:rPr>
        <w:t>Activity 2 — Debate: Digital Media Ethics</w:t>
      </w:r>
    </w:p>
    <w:p>
      <w:r>
        <w:t>A debate is a structured discussion where two sides argue for and against a statement. Choose one of the topics below and organise a debate with a partner, a group, or your AI tutor.</w:t>
      </w:r>
    </w:p>
    <w:p>
      <w:r>
        <w:rPr>
          <w:b/>
        </w:rPr>
        <w:t>Debate topics (choose one):</w:t>
      </w:r>
    </w:p>
    <w:p>
      <w:pPr>
        <w:pStyle w:val="ListBullet"/>
      </w:pPr>
      <w:r>
        <w:t>"Social media does more harm than good for young people."</w:t>
      </w:r>
    </w:p>
    <w:p>
      <w:pPr>
        <w:pStyle w:val="ListBullet"/>
      </w:pPr>
      <w:r>
        <w:t>"Schools should teach media literacy as a compulsory subject."</w:t>
      </w:r>
    </w:p>
    <w:p>
      <w:pPr>
        <w:pStyle w:val="ListBullet"/>
      </w:pPr>
      <w:r>
        <w:t>"People who deliberately spread fake news should face legal consequences."</w:t>
      </w:r>
    </w:p>
    <w:p>
      <w:pPr>
        <w:pStyle w:val="ListBullet"/>
      </w:pPr>
      <w:r>
        <w:t>"Everyone has the right to post whatever they want online, even if it is not true."</w:t>
      </w:r>
    </w:p>
    <w:p>
      <w:r>
        <w:rPr>
          <w:b/>
        </w:rPr>
        <w:t>Debate rules:</w:t>
      </w:r>
    </w:p>
    <w:p>
      <w:pPr>
        <w:pStyle w:val="ListNumber"/>
      </w:pPr>
      <w:r>
        <w:t xml:space="preserve">Divide into two teams: </w:t>
      </w:r>
      <w:r>
        <w:rPr>
          <w:b/>
        </w:rPr>
        <w:t>For</w:t>
      </w:r>
      <w:r>
        <w:t xml:space="preserve"> (agrees with the statement) and </w:t>
      </w:r>
      <w:r>
        <w:rPr>
          <w:b/>
        </w:rPr>
        <w:t>Against</w:t>
      </w:r>
      <w:r>
        <w:t xml:space="preserve"> (disagrees).</w:t>
      </w:r>
    </w:p>
    <w:p>
      <w:pPr>
        <w:pStyle w:val="ListNumber"/>
      </w:pPr>
      <w:r>
        <w:t xml:space="preserve">Each speaker has </w:t>
      </w:r>
      <w:r>
        <w:rPr>
          <w:b/>
        </w:rPr>
        <w:t>one to two minutes</w:t>
      </w:r>
      <w:r>
        <w:t xml:space="preserve"> to present their argument clearly.</w:t>
      </w:r>
    </w:p>
    <w:p>
      <w:pPr>
        <w:pStyle w:val="ListNumber"/>
      </w:pPr>
      <w:r>
        <w:t xml:space="preserve">Every speaker must use at least </w:t>
      </w:r>
      <w:r>
        <w:rPr>
          <w:b/>
        </w:rPr>
        <w:t>one opinion phrase</w:t>
      </w:r>
      <w:r>
        <w:t xml:space="preserve"> (I think, I believe, In my opinion).</w:t>
      </w:r>
    </w:p>
    <w:p>
      <w:pPr>
        <w:pStyle w:val="ListNumber"/>
      </w:pPr>
      <w:r>
        <w:t xml:space="preserve">When disagreeing with the other team, begin with a </w:t>
      </w:r>
      <w:r>
        <w:rPr>
          <w:b/>
        </w:rPr>
        <w:t>polite acknowledging phrase</w:t>
      </w:r>
      <w:r>
        <w:t xml:space="preserve"> such as "I see your point, but I think that..."</w:t>
      </w:r>
    </w:p>
    <w:p>
      <w:pPr>
        <w:pStyle w:val="ListNumber"/>
      </w:pPr>
      <w:r>
        <w:t>At the end, the audience votes on which team made the most convincing arguments. Discuss whether anyone changed their mind and why.</w:t>
      </w:r>
    </w:p>
    <w:p>
      <w:pPr>
        <w:spacing w:before="160" w:after="40"/>
      </w:pPr>
      <w:r>
        <w:rPr>
          <w:b/>
          <w:color w:val="1E885E"/>
          <w:sz w:val="26"/>
        </w:rPr>
        <w:t>Activity 3 — Role-Play Interview</w:t>
      </w:r>
    </w:p>
    <w:p>
      <w:r>
        <w:t>In this activity, one person plays a journalist and the other plays a person who has been involved in a news event. The journalist must ask thoughtful questions, and the interviewee must answer in character. This activity practises both questioning skills and the ability to speak fluently and expressively.</w:t>
      </w:r>
    </w:p>
    <w:p>
      <w:r>
        <w:rPr>
          <w:b/>
        </w:rPr>
        <w:t>Suggested characters to interview:</w:t>
      </w:r>
    </w:p>
    <w:p>
      <w:pPr>
        <w:pStyle w:val="ListBullet"/>
      </w:pPr>
      <w:r>
        <w:t>Farah from the reading passage, after the journalism club published their article.</w:t>
      </w:r>
    </w:p>
    <w:p>
      <w:pPr>
        <w:pStyle w:val="ListBullet"/>
      </w:pPr>
      <w:r>
        <w:t>The headteacher of Ilyas Academy, explaining what the school has learned from the incident.</w:t>
      </w:r>
    </w:p>
    <w:p>
      <w:pPr>
        <w:pStyle w:val="ListBullet"/>
      </w:pPr>
      <w:r>
        <w:t>A parent who was worried by the fake video and now feels relieved.</w:t>
      </w:r>
    </w:p>
    <w:p>
      <w:pPr>
        <w:pStyle w:val="ListBullet"/>
      </w:pPr>
      <w:r>
        <w:t>Aminah from the story "The Duty of Truth", explaining how she stood up for fairness.</w:t>
      </w:r>
    </w:p>
    <w:p>
      <w:pPr>
        <w:pStyle w:val="ListBullet"/>
      </w:pPr>
      <w:r>
        <w:t>A social media expert explaining how to spot fake news.</w:t>
      </w:r>
    </w:p>
    <w:p>
      <w:r>
        <w:t xml:space="preserve">The journalist should prepare at least </w:t>
      </w:r>
      <w:r>
        <w:rPr>
          <w:b/>
        </w:rPr>
        <w:t>five questions</w:t>
      </w:r>
      <w:r>
        <w:t xml:space="preserve"> before the interview. After the interview, the journalist should write a short summary (3–4 sentences) using reported speech to describe what the interviewee said. For example: "Farah explained that the journalism club had decided to investigate the rumour because they wanted to find the truth. He added that checking sources was the most important step."</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play the role of a journalist and</w:t>
            </w:r>
          </w:p>
          <w:p>
            <w:pPr>
              <w:spacing w:after="40"/>
            </w:pPr>
            <w:r>
              <w:rPr>
                <w:sz w:val="21"/>
              </w:rPr>
              <w:t>interview me about a school event? I want to practise answering</w:t>
            </w:r>
          </w:p>
          <w:p>
            <w:pPr>
              <w:spacing w:after="40"/>
            </w:pPr>
            <w:r>
              <w:rPr>
                <w:sz w:val="21"/>
              </w:rPr>
              <w:t>questions clearly and giving detailed responses.'</w:t>
            </w:r>
          </w:p>
        </w:tc>
      </w:tr>
    </w:tbl>
    <w:p>
      <w:pPr>
        <w:spacing w:after="40"/>
      </w:pPr>
    </w:p>
    <w:p>
      <w:pPr>
        <w:spacing w:before="240" w:after="80"/>
      </w:pPr>
      <w:r>
        <w:rPr>
          <w:b/>
          <w:color w:val="0F6E63"/>
          <w:sz w:val="32"/>
        </w:rPr>
        <w:t>Check Your Learning</w:t>
      </w:r>
    </w:p>
    <w:p>
      <w:r>
        <w:t>You have now worked through the whole of Unit 8. Well done! Before you move on, take a few minutes to read each statement below and think honestly about whether you can do it confidently. Place a tick next to each statement you feel sure about, and a question mark next to any that you would like to practise more. There are no wrong answers here. This is a tool to help you understand your own progress and set goals for improvement.</w:t>
      </w:r>
    </w:p>
    <w:p>
      <w:r>
        <w:rPr>
          <w:b/>
        </w:rPr>
        <w:t>I can...</w:t>
      </w:r>
    </w:p>
    <w:p>
      <w:pPr>
        <w:pStyle w:val="ListNumber"/>
      </w:pPr>
      <w:r>
        <w:t xml:space="preserve">Explain what </w:t>
      </w:r>
      <w:r>
        <w:rPr>
          <w:b/>
        </w:rPr>
        <w:t>media literacy</w:t>
      </w:r>
      <w:r>
        <w:t xml:space="preserve"> means and why it is important in my own words.</w:t>
      </w:r>
    </w:p>
    <w:p>
      <w:pPr>
        <w:pStyle w:val="ListNumber"/>
      </w:pPr>
      <w:r>
        <w:t xml:space="preserve">Identify at least </w:t>
      </w:r>
      <w:r>
        <w:rPr>
          <w:b/>
        </w:rPr>
        <w:t>three features</w:t>
      </w:r>
      <w:r>
        <w:t xml:space="preserve"> of a reliable news source and three features of an unreliable one.</w:t>
      </w:r>
    </w:p>
    <w:p>
      <w:pPr>
        <w:pStyle w:val="ListNumber"/>
      </w:pPr>
      <w:r>
        <w:t xml:space="preserve">Read a passage about media and news and answer </w:t>
      </w:r>
      <w:r>
        <w:rPr>
          <w:b/>
        </w:rPr>
        <w:t>comprehension and analysis questions</w:t>
      </w:r>
      <w:r>
        <w:t xml:space="preserve"> using evidence from the text.</w:t>
      </w:r>
    </w:p>
    <w:p>
      <w:pPr>
        <w:pStyle w:val="ListNumber"/>
      </w:pPr>
      <w:r>
        <w:t xml:space="preserve">Change </w:t>
      </w:r>
      <w:r>
        <w:rPr>
          <w:b/>
        </w:rPr>
        <w:t>direct speech to reported speech</w:t>
      </w:r>
      <w:r>
        <w:t xml:space="preserve"> correctly, shifting tense, pronouns, and time words.</w:t>
      </w:r>
    </w:p>
    <w:p>
      <w:pPr>
        <w:pStyle w:val="ListNumber"/>
      </w:pPr>
      <w:r>
        <w:t xml:space="preserve">Use at least </w:t>
      </w:r>
      <w:r>
        <w:rPr>
          <w:b/>
        </w:rPr>
        <w:t>five multi-word verbs</w:t>
      </w:r>
      <w:r>
        <w:t xml:space="preserve"> related to media and communication in my writing and speech.</w:t>
      </w:r>
    </w:p>
    <w:p>
      <w:pPr>
        <w:pStyle w:val="ListNumber"/>
      </w:pPr>
      <w:r>
        <w:t xml:space="preserve">Form </w:t>
      </w:r>
      <w:r>
        <w:rPr>
          <w:b/>
        </w:rPr>
        <w:t>first conditional</w:t>
      </w:r>
      <w:r>
        <w:t xml:space="preserve"> sentences to talk about real, likely possibilities.</w:t>
      </w:r>
    </w:p>
    <w:p>
      <w:pPr>
        <w:pStyle w:val="ListNumber"/>
      </w:pPr>
      <w:r>
        <w:t xml:space="preserve">Form </w:t>
      </w:r>
      <w:r>
        <w:rPr>
          <w:b/>
        </w:rPr>
        <w:t>second conditional</w:t>
      </w:r>
      <w:r>
        <w:t xml:space="preserve"> sentences to talk about imaginary or unlikely situations.</w:t>
      </w:r>
    </w:p>
    <w:p>
      <w:pPr>
        <w:pStyle w:val="ListNumber"/>
      </w:pPr>
      <w:r>
        <w:t xml:space="preserve">Write a </w:t>
      </w:r>
      <w:r>
        <w:rPr>
          <w:b/>
        </w:rPr>
        <w:t>school magazine article</w:t>
      </w:r>
      <w:r>
        <w:t xml:space="preserve"> with a headline, a lead paragraph answering the five Ws, and at least one quote.</w:t>
      </w:r>
    </w:p>
    <w:p>
      <w:pPr>
        <w:pStyle w:val="ListNumber"/>
      </w:pPr>
      <w:r>
        <w:t xml:space="preserve">Analyse a piece of </w:t>
      </w:r>
      <w:r>
        <w:rPr>
          <w:b/>
        </w:rPr>
        <w:t>fake news</w:t>
      </w:r>
      <w:r>
        <w:t xml:space="preserve"> and explain specifically why it is unreliable, using evidence.</w:t>
      </w:r>
    </w:p>
    <w:p>
      <w:pPr>
        <w:pStyle w:val="ListNumber"/>
      </w:pPr>
      <w:r>
        <w:t xml:space="preserve">Prepare and deliver a </w:t>
      </w:r>
      <w:r>
        <w:rPr>
          <w:b/>
        </w:rPr>
        <w:t>mock news broadcast</w:t>
      </w:r>
      <w:r>
        <w:t xml:space="preserve"> clearly and confidently.</w:t>
      </w:r>
    </w:p>
    <w:p>
      <w:pPr>
        <w:pStyle w:val="ListNumber"/>
      </w:pPr>
      <w:r>
        <w:t xml:space="preserve">Take part in a </w:t>
      </w:r>
      <w:r>
        <w:rPr>
          <w:b/>
        </w:rPr>
        <w:t>debate about digital media ethics</w:t>
      </w:r>
      <w:r>
        <w:t xml:space="preserve"> using opinion phrases and polite disagreement language.</w:t>
      </w:r>
    </w:p>
    <w:p>
      <w:pPr>
        <w:pStyle w:val="ListNumber"/>
      </w:pPr>
      <w:r>
        <w:t xml:space="preserve">Conduct a </w:t>
      </w:r>
      <w:r>
        <w:rPr>
          <w:b/>
        </w:rPr>
        <w:t>role-play interview</w:t>
      </w:r>
      <w:r>
        <w:t xml:space="preserve"> as either the journalist or the interviewee, using appropriate questions and answers.</w:t>
      </w:r>
    </w:p>
    <w:p>
      <w:pPr>
        <w:pStyle w:val="ListNumber"/>
      </w:pPr>
      <w:r>
        <w:t xml:space="preserve">Use </w:t>
      </w:r>
      <w:r>
        <w:rPr>
          <w:b/>
        </w:rPr>
        <w:t>reported speech</w:t>
      </w:r>
      <w:r>
        <w:t xml:space="preserve"> to write a summary of what someone said during an interview or conversation.</w:t>
      </w:r>
    </w:p>
    <w:p>
      <w:pPr>
        <w:pStyle w:val="ListNumber"/>
      </w:pPr>
      <w:r>
        <w:t>Reflect on my own learning, identify areas of strength, and set goals for areas where I need more practice.</w:t>
      </w:r>
    </w:p>
    <w:p>
      <w:r>
        <w:t>If you ticked most of these statements, you have a strong understanding of media literacy, reported speech, and journalistic writing. Excellent work! Challenge yourself by starting a real school newspaper or blog, or by analysing a piece of real-world news to see whether it meets the standards of good journalism. If you placed a question mark next to several statements, do not worry. Go back and review the relevant section of this lesson, try the exercises again, or ask your AI tutor for extra practice activities. Remember that learning is a journey, and every step you take brings you closer to becoming a thoughtful, critical, and responsible consumer and creator of information.</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give me a quiz to test what I learned</w:t>
            </w:r>
          </w:p>
          <w:p>
            <w:pPr>
              <w:spacing w:after="40"/>
            </w:pPr>
            <w:r>
              <w:rPr>
                <w:sz w:val="21"/>
              </w:rPr>
              <w:t>in Unit 8 about reported speech, multi-word verbs, conditionals,</w:t>
            </w:r>
          </w:p>
          <w:p>
            <w:pPr>
              <w:spacing w:after="40"/>
            </w:pPr>
            <w:r>
              <w:rPr>
                <w:sz w:val="21"/>
              </w:rPr>
              <w:t>and media literacy?'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