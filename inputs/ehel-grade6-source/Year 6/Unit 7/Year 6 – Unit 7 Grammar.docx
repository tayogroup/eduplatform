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7: Nature’s Power</w:t>
      </w:r>
    </w:p>
    <w:p>
      <w:pPr>
        <w:spacing w:after="200"/>
      </w:pPr>
      <w:r>
        <w:rPr>
          <w:i/>
          <w:color w:val="1E885E"/>
          <w:sz w:val="25"/>
        </w:rPr>
        <w:t>Year 6 English  ·  Ehel Academy  ·  Five grammar mini-lessons</w:t>
      </w:r>
    </w:p>
    <w:p>
      <w:pPr>
        <w:pBdr>
          <w:bottom w:val="single" w:sz="12" w:space="1" w:color="0F6E63"/>
        </w:pBdr>
        <w:spacing w:after="160"/>
      </w:pPr>
    </w:p>
    <w:p>
      <w:r>
        <w:rPr>
          <w:i/>
        </w:rPr>
        <w:t>This file has five small grammar lessons. Read one lesson, try the practice, and then check your answers in the Answer Key at the end. Say the example sentences out loud — grammar sticks better when you hear it!</w:t>
      </w:r>
    </w:p>
    <w:p>
      <w:pPr>
        <w:spacing w:before="240" w:after="80"/>
      </w:pPr>
      <w:r>
        <w:rPr>
          <w:b/>
          <w:color w:val="0F6E63"/>
          <w:sz w:val="32"/>
        </w:rPr>
        <w:t>Lesson 1: Past Simple vs Past Continuous</w:t>
      </w:r>
    </w:p>
    <w:p>
      <w:pPr>
        <w:spacing w:before="160" w:after="40"/>
      </w:pPr>
      <w:r>
        <w:rPr>
          <w:b/>
          <w:color w:val="1E885E"/>
          <w:sz w:val="26"/>
        </w:rPr>
        <w:t>What it means and why it matters</w:t>
      </w:r>
    </w:p>
    <w:p>
      <w:r>
        <w:t xml:space="preserve">The </w:t>
      </w:r>
      <w:r>
        <w:rPr>
          <w:b/>
        </w:rPr>
        <w:t>Past Simple</w:t>
      </w:r>
      <w:r>
        <w:t xml:space="preserve"> describes actions that are finished. The </w:t>
      </w:r>
      <w:r>
        <w:rPr>
          <w:b/>
        </w:rPr>
        <w:t>Past Continuous</w:t>
      </w:r>
      <w:r>
        <w:t xml:space="preserve"> describes actions that were happening — still in progress — at a certain moment in the past. When we use them together, we can tell vivid stories about events that happened at the same time or interrupted each other. This is especially useful when describing natural disasters, emergencies, or any event where many things were happening at once.</w:t>
      </w:r>
    </w:p>
    <w:p>
      <w:pPr>
        <w:spacing w:before="160" w:after="40"/>
      </w:pPr>
      <w:r>
        <w:rPr>
          <w:b/>
          <w:color w:val="1E885E"/>
          <w:sz w:val="26"/>
        </w:rPr>
        <w:t>How to form it</w:t>
      </w:r>
    </w:p>
    <w:p>
      <w:r>
        <w:rPr>
          <w:b/>
        </w:rPr>
        <w:t>Past Simple:</w:t>
      </w:r>
    </w:p>
    <w:p>
      <w:pPr>
        <w:pStyle w:val="ListBullet"/>
      </w:pPr>
      <w:r>
        <w:t xml:space="preserve">Regular verbs: add </w:t>
      </w:r>
      <w:r>
        <w:rPr>
          <w:b/>
        </w:rPr>
        <w:t>-ed</w:t>
      </w:r>
      <w:r>
        <w:t xml:space="preserve"> → walk → </w:t>
      </w:r>
      <w:r>
        <w:rPr>
          <w:b/>
        </w:rPr>
        <w:t>walked</w:t>
      </w:r>
      <w:r>
        <w:t xml:space="preserve">, prepare → </w:t>
      </w:r>
      <w:r>
        <w:rPr>
          <w:b/>
        </w:rPr>
        <w:t>prepared</w:t>
      </w:r>
      <w:r>
        <w:t>.</w:t>
      </w:r>
    </w:p>
    <w:p>
      <w:pPr>
        <w:pStyle w:val="ListBullet"/>
      </w:pPr>
      <w:r>
        <w:t xml:space="preserve">Irregular verbs: learn special forms → go → </w:t>
      </w:r>
      <w:r>
        <w:rPr>
          <w:b/>
        </w:rPr>
        <w:t>went</w:t>
      </w:r>
      <w:r>
        <w:t xml:space="preserve">, see → </w:t>
      </w:r>
      <w:r>
        <w:rPr>
          <w:b/>
        </w:rPr>
        <w:t>saw</w:t>
      </w:r>
      <w:r>
        <w:t xml:space="preserve">, break → </w:t>
      </w:r>
      <w:r>
        <w:rPr>
          <w:b/>
        </w:rPr>
        <w:t>broke</w:t>
      </w:r>
      <w:r>
        <w:t xml:space="preserve">, send → </w:t>
      </w:r>
      <w:r>
        <w:rPr>
          <w:b/>
        </w:rPr>
        <w:t>sent</w:t>
      </w:r>
      <w:r>
        <w:t>.</w:t>
      </w:r>
    </w:p>
    <w:p>
      <w:r>
        <w:rPr>
          <w:b/>
        </w:rPr>
        <w:t>Past Continuous:</w:t>
      </w:r>
    </w:p>
    <w:p>
      <w:pPr>
        <w:pStyle w:val="ListBullet"/>
      </w:pPr>
      <w:r>
        <w:t xml:space="preserve">I / he / she / it + </w:t>
      </w:r>
      <w:r>
        <w:rPr>
          <w:b/>
        </w:rPr>
        <w:t>was</w:t>
      </w:r>
      <w:r>
        <w:t xml:space="preserve"> + verb-</w:t>
      </w:r>
      <w:r>
        <w:rPr>
          <w:b/>
        </w:rPr>
        <w:t>ing</w:t>
      </w:r>
      <w:r>
        <w:t xml:space="preserve">: “She </w:t>
      </w:r>
      <w:r>
        <w:rPr>
          <w:b/>
        </w:rPr>
        <w:t>was cooking</w:t>
      </w:r>
      <w:r>
        <w:t xml:space="preserve"> dinner.”</w:t>
      </w:r>
    </w:p>
    <w:p>
      <w:pPr>
        <w:pStyle w:val="ListBullet"/>
      </w:pPr>
      <w:r>
        <w:t xml:space="preserve">you / we / they + </w:t>
      </w:r>
      <w:r>
        <w:rPr>
          <w:b/>
        </w:rPr>
        <w:t>were</w:t>
      </w:r>
      <w:r>
        <w:t xml:space="preserve"> + verb-</w:t>
      </w:r>
      <w:r>
        <w:rPr>
          <w:b/>
        </w:rPr>
        <w:t>ing</w:t>
      </w:r>
      <w:r>
        <w:t xml:space="preserve">: “They </w:t>
      </w:r>
      <w:r>
        <w:rPr>
          <w:b/>
        </w:rPr>
        <w:t>were running</w:t>
      </w:r>
      <w:r>
        <w:t xml:space="preserve"> to the shelter.”</w:t>
      </w:r>
    </w:p>
    <w:p>
      <w:r>
        <w:rPr>
          <w:b/>
        </w:rPr>
        <w:t>Combined pattern:</w:t>
      </w:r>
      <w:r>
        <w:t xml:space="preserve"> Past Continuous (background action) + </w:t>
      </w:r>
      <w:r>
        <w:rPr>
          <w:b/>
        </w:rPr>
        <w:t>when</w:t>
      </w:r>
      <w:r>
        <w:t xml:space="preserve"> + Past Simple (interruption).</w:t>
      </w:r>
    </w:p>
    <w:p>
      <w:pPr>
        <w:pStyle w:val="ListBullet"/>
      </w:pPr>
      <w:r>
        <w:t xml:space="preserve">“I </w:t>
      </w:r>
      <w:r>
        <w:rPr>
          <w:b/>
        </w:rPr>
        <w:t>was reading</w:t>
      </w:r>
      <w:r>
        <w:t xml:space="preserve"> </w:t>
      </w:r>
      <w:r>
        <w:rPr>
          <w:b/>
        </w:rPr>
        <w:t>when</w:t>
      </w:r>
      <w:r>
        <w:t xml:space="preserve"> the earthquake </w:t>
      </w:r>
      <w:r>
        <w:rPr>
          <w:b/>
        </w:rPr>
        <w:t>struck</w:t>
      </w:r>
      <w:r>
        <w:t>.”</w:t>
      </w:r>
    </w:p>
    <w:p>
      <w:pPr>
        <w:pStyle w:val="ListBullet"/>
      </w:pPr>
      <w:r>
        <w:t xml:space="preserve">“They </w:t>
      </w:r>
      <w:r>
        <w:rPr>
          <w:b/>
        </w:rPr>
        <w:t>were sleeping</w:t>
      </w:r>
      <w:r>
        <w:t xml:space="preserve"> </w:t>
      </w:r>
      <w:r>
        <w:rPr>
          <w:b/>
        </w:rPr>
        <w:t>when</w:t>
      </w:r>
      <w:r>
        <w:t xml:space="preserve"> the alarm </w:t>
      </w:r>
      <w:r>
        <w:rPr>
          <w:b/>
        </w:rPr>
        <w:t>went</w:t>
      </w:r>
      <w:r>
        <w:t xml:space="preserve"> off.”</w:t>
      </w:r>
    </w:p>
    <w:p>
      <w:pPr>
        <w:spacing w:before="160" w:after="40"/>
      </w:pPr>
      <w:r>
        <w:rPr>
          <w:b/>
          <w:color w:val="1E885E"/>
          <w:sz w:val="26"/>
        </w:rPr>
        <w:t>Common mistakes</w:t>
      </w:r>
    </w:p>
    <w:p>
      <w:pPr>
        <w:pStyle w:val="ListBullet"/>
      </w:pPr>
      <w:r>
        <w:t xml:space="preserve">Mistake: “I </w:t>
      </w:r>
      <w:r>
        <w:rPr>
          <w:b/>
        </w:rPr>
        <w:t>was eat</w:t>
      </w:r>
      <w:r>
        <w:t xml:space="preserve"> lunch when she called.” Fix: “I </w:t>
      </w:r>
      <w:r>
        <w:rPr>
          <w:b/>
        </w:rPr>
        <w:t>was eating</w:t>
      </w:r>
      <w:r>
        <w:t xml:space="preserve"> lunch.” (Always use the -ing form.)</w:t>
      </w:r>
    </w:p>
    <w:p>
      <w:pPr>
        <w:pStyle w:val="ListBullet"/>
      </w:pPr>
      <w:r>
        <w:t xml:space="preserve">Mistake: “They </w:t>
      </w:r>
      <w:r>
        <w:rPr>
          <w:b/>
        </w:rPr>
        <w:t>playing</w:t>
      </w:r>
      <w:r>
        <w:t xml:space="preserve"> soccer.” Fix: “They </w:t>
      </w:r>
      <w:r>
        <w:rPr>
          <w:b/>
        </w:rPr>
        <w:t>were playing</w:t>
      </w:r>
      <w:r>
        <w:t xml:space="preserve"> soccer.” (Do not forget was/were.)</w:t>
      </w:r>
    </w:p>
    <w:p>
      <w:pPr>
        <w:pStyle w:val="ListBullet"/>
      </w:pPr>
      <w:r>
        <w:t xml:space="preserve">Mistake: “She </w:t>
      </w:r>
      <w:r>
        <w:rPr>
          <w:b/>
        </w:rPr>
        <w:t>were</w:t>
      </w:r>
      <w:r>
        <w:t xml:space="preserve"> cooking.” Fix: “She </w:t>
      </w:r>
      <w:r>
        <w:rPr>
          <w:b/>
        </w:rPr>
        <w:t>was</w:t>
      </w:r>
      <w:r>
        <w:t xml:space="preserve"> cooking.” (Use was with he/she/it.)</w:t>
      </w:r>
    </w:p>
    <w:p>
      <w:pPr>
        <w:spacing w:before="160" w:after="40"/>
      </w:pPr>
      <w:r>
        <w:rPr>
          <w:b/>
          <w:color w:val="1E885E"/>
          <w:sz w:val="26"/>
        </w:rPr>
        <w:t>Memory tip</w:t>
      </w:r>
    </w:p>
    <w:p>
      <w:r>
        <w:t xml:space="preserve">Past Simple = a </w:t>
      </w:r>
      <w:r>
        <w:rPr>
          <w:b/>
        </w:rPr>
        <w:t>photograph</w:t>
      </w:r>
      <w:r>
        <w:t xml:space="preserve"> (one finished moment). Past Continuous = a </w:t>
      </w:r>
      <w:r>
        <w:rPr>
          <w:b/>
        </w:rPr>
        <w:t>video</w:t>
      </w:r>
      <w:r>
        <w:t xml:space="preserve"> (an action still playing). Together they make a film: the video is playing, and then the photograph is taken.</w:t>
      </w:r>
    </w:p>
    <w:p>
      <w:pPr>
        <w:spacing w:before="160" w:after="40"/>
      </w:pPr>
      <w:r>
        <w:rPr>
          <w:b/>
          <w:color w:val="1E885E"/>
          <w:sz w:val="26"/>
        </w:rPr>
        <w:t>Practice 1</w:t>
      </w:r>
    </w:p>
    <w:p>
      <w:r>
        <w:t>Fill in each blank with the Past Simple or Past Continuous form of the verb in brackets.</w:t>
      </w:r>
    </w:p>
    <w:p>
      <w:pPr>
        <w:pStyle w:val="ListNumber"/>
      </w:pPr>
      <w:r>
        <w:t>I ______ (watch) the news when the earthquake ______ (hit).</w:t>
      </w:r>
    </w:p>
    <w:p>
      <w:pPr>
        <w:pStyle w:val="ListNumber"/>
      </w:pPr>
      <w:r>
        <w:t>While they ______ (build) the shelter, the rain ______ (start).</w:t>
      </w:r>
    </w:p>
    <w:p>
      <w:pPr>
        <w:pStyle w:val="ListNumber"/>
      </w:pPr>
      <w:r>
        <w:t>She ______ (walk) to school when she ______ (hear) the warning siren.</w:t>
      </w:r>
    </w:p>
    <w:p>
      <w:pPr>
        <w:pStyle w:val="ListNumber"/>
      </w:pPr>
      <w:r>
        <w:t>The volunteers ______ (distribute) food when more supplies ______ (arrive).</w:t>
      </w:r>
    </w:p>
    <w:p>
      <w:pPr>
        <w:pStyle w:val="ListNumber"/>
      </w:pPr>
      <w:r>
        <w:t>We ______ (study) in the classroom while the wind ______ (blow) outside.</w:t>
      </w:r>
    </w:p>
    <w:p>
      <w:pPr>
        <w:spacing w:before="240" w:after="80"/>
      </w:pPr>
      <w:r>
        <w:rPr>
          <w:b/>
          <w:color w:val="0F6E63"/>
          <w:sz w:val="32"/>
        </w:rPr>
        <w:t>Lesson 2: Connecting Words for Time (while, when, until)</w:t>
      </w:r>
    </w:p>
    <w:p>
      <w:pPr>
        <w:spacing w:before="160" w:after="40"/>
      </w:pPr>
      <w:r>
        <w:rPr>
          <w:b/>
          <w:color w:val="1E885E"/>
          <w:sz w:val="26"/>
        </w:rPr>
        <w:t>What it means and why it matters</w:t>
      </w:r>
    </w:p>
    <w:p>
      <w:r>
        <w:t>Connecting words for time — also called time conjunctions — help us show how two events relate to each other in time. Using them correctly makes our stories clearer and our writing more interesting.</w:t>
      </w:r>
    </w:p>
    <w:p>
      <w:pPr>
        <w:spacing w:before="160" w:after="40"/>
      </w:pPr>
      <w:r>
        <w:rPr>
          <w:b/>
          <w:color w:val="1E885E"/>
          <w:sz w:val="26"/>
        </w:rPr>
        <w:t>How to form and use it</w:t>
      </w:r>
    </w:p>
    <w:p>
      <w:r>
        <w:rPr>
          <w:b/>
        </w:rPr>
        <w:t>while</w:t>
      </w:r>
      <w:r>
        <w:t xml:space="preserve"> — two actions happening at the same time:</w:t>
      </w:r>
    </w:p>
    <w:p>
      <w:pPr>
        <w:pStyle w:val="ListBullet"/>
      </w:pPr>
      <w:r>
        <w:t xml:space="preserve">“I listened to the radio </w:t>
      </w:r>
      <w:r>
        <w:rPr>
          <w:b/>
        </w:rPr>
        <w:t>while</w:t>
      </w:r>
      <w:r>
        <w:t xml:space="preserve"> I studied.”</w:t>
      </w:r>
    </w:p>
    <w:p>
      <w:pPr>
        <w:pStyle w:val="ListBullet"/>
      </w:pPr>
      <w:r>
        <w:t>“</w:t>
      </w:r>
      <w:r>
        <w:rPr>
          <w:b/>
        </w:rPr>
        <w:t>While</w:t>
      </w:r>
      <w:r>
        <w:t xml:space="preserve"> the wind was blowing, trees fell to the ground.”</w:t>
      </w:r>
    </w:p>
    <w:p>
      <w:r>
        <w:rPr>
          <w:b/>
        </w:rPr>
        <w:t>when</w:t>
      </w:r>
      <w:r>
        <w:t xml:space="preserve"> — a specific moment, often an interruption:</w:t>
      </w:r>
    </w:p>
    <w:p>
      <w:pPr>
        <w:pStyle w:val="ListBullet"/>
      </w:pPr>
      <w:r>
        <w:t xml:space="preserve">“I was sleeping </w:t>
      </w:r>
      <w:r>
        <w:rPr>
          <w:b/>
        </w:rPr>
        <w:t>when</w:t>
      </w:r>
      <w:r>
        <w:t xml:space="preserve"> the alarm rang.”</w:t>
      </w:r>
    </w:p>
    <w:p>
      <w:pPr>
        <w:pStyle w:val="ListBullet"/>
      </w:pPr>
      <w:r>
        <w:t>“</w:t>
      </w:r>
      <w:r>
        <w:rPr>
          <w:b/>
        </w:rPr>
        <w:t>When</w:t>
      </w:r>
      <w:r>
        <w:t xml:space="preserve"> the flood came, the village was not ready.”</w:t>
      </w:r>
    </w:p>
    <w:p>
      <w:r>
        <w:rPr>
          <w:b/>
        </w:rPr>
        <w:t>until</w:t>
      </w:r>
      <w:r>
        <w:t xml:space="preserve"> — something continues up to a point and then stops:</w:t>
      </w:r>
    </w:p>
    <w:p>
      <w:pPr>
        <w:pStyle w:val="ListBullet"/>
      </w:pPr>
      <w:r>
        <w:t xml:space="preserve">“We waited </w:t>
      </w:r>
      <w:r>
        <w:rPr>
          <w:b/>
        </w:rPr>
        <w:t>until</w:t>
      </w:r>
      <w:r>
        <w:t xml:space="preserve"> the storm passed.”</w:t>
      </w:r>
    </w:p>
    <w:p>
      <w:pPr>
        <w:pStyle w:val="ListBullet"/>
      </w:pPr>
      <w:r>
        <w:t xml:space="preserve">“The volunteers worked </w:t>
      </w:r>
      <w:r>
        <w:rPr>
          <w:b/>
        </w:rPr>
        <w:t>until</w:t>
      </w:r>
      <w:r>
        <w:t xml:space="preserve"> every family had food.”</w:t>
      </w:r>
    </w:p>
    <w:p>
      <w:r>
        <w:t xml:space="preserve">You may also use </w:t>
      </w:r>
      <w:r>
        <w:rPr>
          <w:b/>
        </w:rPr>
        <w:t>after</w:t>
      </w:r>
      <w:r>
        <w:t xml:space="preserve"> (something that happens later) and </w:t>
      </w:r>
      <w:r>
        <w:rPr>
          <w:b/>
        </w:rPr>
        <w:t>before</w:t>
      </w:r>
      <w:r>
        <w:t xml:space="preserve"> (something that happens earlier):</w:t>
      </w:r>
    </w:p>
    <w:p>
      <w:pPr>
        <w:pStyle w:val="ListBullet"/>
      </w:pPr>
      <w:r>
        <w:t>“</w:t>
      </w:r>
      <w:r>
        <w:rPr>
          <w:b/>
        </w:rPr>
        <w:t>After</w:t>
      </w:r>
      <w:r>
        <w:t xml:space="preserve"> the earthquake, the community began to rebuild.”</w:t>
      </w:r>
    </w:p>
    <w:p>
      <w:pPr>
        <w:pStyle w:val="ListBullet"/>
      </w:pPr>
      <w:r>
        <w:t>“</w:t>
      </w:r>
      <w:r>
        <w:rPr>
          <w:b/>
        </w:rPr>
        <w:t>Before</w:t>
      </w:r>
      <w:r>
        <w:t xml:space="preserve"> the storm arrived, the families moved inland.”</w:t>
      </w:r>
    </w:p>
    <w:p>
      <w:pPr>
        <w:spacing w:before="160" w:after="40"/>
      </w:pPr>
      <w:r>
        <w:rPr>
          <w:b/>
          <w:color w:val="1E885E"/>
          <w:sz w:val="26"/>
        </w:rPr>
        <w:t>Common mistakes</w:t>
      </w:r>
    </w:p>
    <w:p>
      <w:pPr>
        <w:pStyle w:val="ListBullet"/>
      </w:pPr>
      <w:r>
        <w:t xml:space="preserve">Mistake: using </w:t>
      </w:r>
      <w:r>
        <w:rPr>
          <w:b/>
        </w:rPr>
        <w:t>while</w:t>
      </w:r>
      <w:r>
        <w:t xml:space="preserve"> for a sudden event: “I was reading </w:t>
      </w:r>
      <w:r>
        <w:rPr>
          <w:b/>
        </w:rPr>
        <w:t>while</w:t>
      </w:r>
      <w:r>
        <w:t xml:space="preserve"> the lights went out.” Fix: use </w:t>
      </w:r>
      <w:r>
        <w:rPr>
          <w:b/>
        </w:rPr>
        <w:t>when</w:t>
      </w:r>
      <w:r>
        <w:t xml:space="preserve">: “I was reading </w:t>
      </w:r>
      <w:r>
        <w:rPr>
          <w:b/>
        </w:rPr>
        <w:t>when</w:t>
      </w:r>
      <w:r>
        <w:t xml:space="preserve"> the lights went out.”</w:t>
      </w:r>
    </w:p>
    <w:p>
      <w:pPr>
        <w:pStyle w:val="ListBullet"/>
      </w:pPr>
      <w:r>
        <w:t xml:space="preserve">Mistake: mixing up </w:t>
      </w:r>
      <w:r>
        <w:rPr>
          <w:b/>
        </w:rPr>
        <w:t>until</w:t>
      </w:r>
      <w:r>
        <w:t xml:space="preserve"> and </w:t>
      </w:r>
      <w:r>
        <w:rPr>
          <w:b/>
        </w:rPr>
        <w:t>when</w:t>
      </w:r>
      <w:r>
        <w:t xml:space="preserve">: “We waited </w:t>
      </w:r>
      <w:r>
        <w:rPr>
          <w:b/>
        </w:rPr>
        <w:t>when</w:t>
      </w:r>
      <w:r>
        <w:t xml:space="preserve"> help arrived.” Fix: “We waited </w:t>
      </w:r>
      <w:r>
        <w:rPr>
          <w:b/>
        </w:rPr>
        <w:t>until</w:t>
      </w:r>
      <w:r>
        <w:t xml:space="preserve"> help arrived.”</w:t>
      </w:r>
    </w:p>
    <w:p>
      <w:pPr>
        <w:pStyle w:val="ListBullet"/>
      </w:pPr>
      <w:r>
        <w:t>Mistake: forgetting the comma: “While the rain was falling the river flooded.” Fix: “While the rain was falling, the river flooded.”</w:t>
      </w:r>
    </w:p>
    <w:p>
      <w:pPr>
        <w:spacing w:before="160" w:after="40"/>
      </w:pPr>
      <w:r>
        <w:rPr>
          <w:b/>
          <w:color w:val="1E885E"/>
          <w:sz w:val="26"/>
        </w:rPr>
        <w:t>Memory tip</w:t>
      </w:r>
    </w:p>
    <w:p>
      <w:r>
        <w:t xml:space="preserve">Think of three pictures: </w:t>
      </w:r>
      <w:r>
        <w:rPr>
          <w:b/>
        </w:rPr>
        <w:t>while</w:t>
      </w:r>
      <w:r>
        <w:t xml:space="preserve"> = two people walking side by side (same time). </w:t>
      </w:r>
      <w:r>
        <w:rPr>
          <w:b/>
        </w:rPr>
        <w:t>when</w:t>
      </w:r>
      <w:r>
        <w:t xml:space="preserve"> = a camera flash (one moment). </w:t>
      </w:r>
      <w:r>
        <w:rPr>
          <w:b/>
        </w:rPr>
        <w:t>until</w:t>
      </w:r>
      <w:r>
        <w:t xml:space="preserve"> = a road that ends at a wall (up to a point).</w:t>
      </w:r>
    </w:p>
    <w:p>
      <w:pPr>
        <w:spacing w:before="160" w:after="40"/>
      </w:pPr>
      <w:r>
        <w:rPr>
          <w:b/>
          <w:color w:val="1E885E"/>
          <w:sz w:val="26"/>
        </w:rPr>
        <w:t>Practice 2</w:t>
      </w:r>
    </w:p>
    <w:p>
      <w:r>
        <w:t xml:space="preserve">Choose </w:t>
      </w:r>
      <w:r>
        <w:rPr>
          <w:b/>
        </w:rPr>
        <w:t>while</w:t>
      </w:r>
      <w:r>
        <w:t xml:space="preserve">, </w:t>
      </w:r>
      <w:r>
        <w:rPr>
          <w:b/>
        </w:rPr>
        <w:t>when</w:t>
      </w:r>
      <w:r>
        <w:t xml:space="preserve">, or </w:t>
      </w:r>
      <w:r>
        <w:rPr>
          <w:b/>
        </w:rPr>
        <w:t>until</w:t>
      </w:r>
      <w:r>
        <w:t xml:space="preserve"> to complete each sentence.</w:t>
      </w:r>
    </w:p>
    <w:p>
      <w:pPr>
        <w:pStyle w:val="ListNumber"/>
      </w:pPr>
      <w:r>
        <w:t>______ the storm was approaching, the radio played warnings.</w:t>
      </w:r>
    </w:p>
    <w:p>
      <w:pPr>
        <w:pStyle w:val="ListNumber"/>
      </w:pPr>
      <w:r>
        <w:t>I was eating breakfast ______ the ground began to shake.</w:t>
      </w:r>
    </w:p>
    <w:p>
      <w:pPr>
        <w:pStyle w:val="ListNumber"/>
      </w:pPr>
      <w:r>
        <w:t>We stayed in the shelter ______ the rescue team arrived.</w:t>
      </w:r>
    </w:p>
    <w:p>
      <w:pPr>
        <w:pStyle w:val="ListNumber"/>
      </w:pPr>
      <w:r>
        <w:t>______ the adults were clearing the roads, the children helped carry water.</w:t>
      </w:r>
    </w:p>
    <w:p>
      <w:pPr>
        <w:pStyle w:val="ListNumber"/>
      </w:pPr>
      <w:r>
        <w:t>The fishermen did not go out ______ the waves calmed down.</w:t>
      </w:r>
    </w:p>
    <w:p>
      <w:pPr>
        <w:pStyle w:val="ListNumber"/>
      </w:pPr>
      <w:r>
        <w:t>She was writing in her notebook ______ the teacher called her name.</w:t>
      </w:r>
    </w:p>
    <w:p>
      <w:pPr>
        <w:spacing w:before="240" w:after="80"/>
      </w:pPr>
      <w:r>
        <w:rPr>
          <w:b/>
          <w:color w:val="0F6E63"/>
          <w:sz w:val="32"/>
        </w:rPr>
        <w:t>Lesson 3: Imperatives for Giving Instructions</w:t>
      </w:r>
    </w:p>
    <w:p>
      <w:pPr>
        <w:spacing w:before="160" w:after="40"/>
      </w:pPr>
      <w:r>
        <w:rPr>
          <w:b/>
          <w:color w:val="1E885E"/>
          <w:sz w:val="26"/>
        </w:rPr>
        <w:t>What it means and why it matters</w:t>
      </w:r>
    </w:p>
    <w:p>
      <w:r>
        <w:t>Imperatives are command words that tell someone what to do. They are very important during emergencies and natural disasters, when instructions must be clear, short, and direct. For example: “</w:t>
      </w:r>
      <w:r>
        <w:rPr>
          <w:b/>
        </w:rPr>
        <w:t>Move</w:t>
      </w:r>
      <w:r>
        <w:t xml:space="preserve"> to higher ground.” “</w:t>
      </w:r>
      <w:r>
        <w:rPr>
          <w:b/>
        </w:rPr>
        <w:t>Do not</w:t>
      </w:r>
      <w:r>
        <w:t xml:space="preserve"> walk through floodwater.”</w:t>
      </w:r>
    </w:p>
    <w:p>
      <w:pPr>
        <w:spacing w:before="160" w:after="40"/>
      </w:pPr>
      <w:r>
        <w:rPr>
          <w:b/>
          <w:color w:val="1E885E"/>
          <w:sz w:val="26"/>
        </w:rPr>
        <w:t>How to form it</w:t>
      </w:r>
    </w:p>
    <w:p>
      <w:pPr>
        <w:pStyle w:val="ListBullet"/>
      </w:pPr>
      <w:r>
        <w:t>Start with the base form of the verb (no subject needed): “</w:t>
      </w:r>
      <w:r>
        <w:rPr>
          <w:b/>
        </w:rPr>
        <w:t>Prepare</w:t>
      </w:r>
      <w:r>
        <w:t xml:space="preserve"> your emergency bag.”</w:t>
      </w:r>
    </w:p>
    <w:p>
      <w:pPr>
        <w:pStyle w:val="ListBullet"/>
      </w:pPr>
      <w:r>
        <w:t>Add “</w:t>
      </w:r>
      <w:r>
        <w:rPr>
          <w:b/>
        </w:rPr>
        <w:t>Do not</w:t>
      </w:r>
      <w:r>
        <w:t>” or “</w:t>
      </w:r>
      <w:r>
        <w:rPr>
          <w:b/>
        </w:rPr>
        <w:t>Don’t</w:t>
      </w:r>
      <w:r>
        <w:t>” for a negative command: “</w:t>
      </w:r>
      <w:r>
        <w:rPr>
          <w:b/>
        </w:rPr>
        <w:t>Do not</w:t>
      </w:r>
      <w:r>
        <w:t xml:space="preserve"> go near the river.”</w:t>
      </w:r>
    </w:p>
    <w:p>
      <w:pPr>
        <w:pStyle w:val="ListBullet"/>
      </w:pPr>
      <w:r>
        <w:t>Add “</w:t>
      </w:r>
      <w:r>
        <w:rPr>
          <w:b/>
        </w:rPr>
        <w:t>Please</w:t>
      </w:r>
      <w:r>
        <w:t>” for a polite command: “</w:t>
      </w:r>
      <w:r>
        <w:rPr>
          <w:b/>
        </w:rPr>
        <w:t>Please</w:t>
      </w:r>
      <w:r>
        <w:t xml:space="preserve"> stay inside until the wind stops.”</w:t>
      </w:r>
    </w:p>
    <w:p>
      <w:pPr>
        <w:pStyle w:val="ListBullet"/>
      </w:pPr>
      <w:r>
        <w:t>You can use “</w:t>
      </w:r>
      <w:r>
        <w:rPr>
          <w:b/>
        </w:rPr>
        <w:t>Let’s</w:t>
      </w:r>
      <w:r>
        <w:t>” to include yourself: “</w:t>
      </w:r>
      <w:r>
        <w:rPr>
          <w:b/>
        </w:rPr>
        <w:t>Let’s</w:t>
      </w:r>
      <w:r>
        <w:t xml:space="preserve"> work together to clear the road.”</w:t>
      </w:r>
    </w:p>
    <w:p>
      <w:pPr>
        <w:spacing w:before="160" w:after="40"/>
      </w:pPr>
      <w:r>
        <w:rPr>
          <w:b/>
          <w:color w:val="1E885E"/>
          <w:sz w:val="26"/>
        </w:rPr>
        <w:t>Common mistakes</w:t>
      </w:r>
    </w:p>
    <w:p>
      <w:pPr>
        <w:pStyle w:val="ListBullet"/>
      </w:pPr>
      <w:r>
        <w:t>Mistake: adding a subject: “</w:t>
      </w:r>
      <w:r>
        <w:rPr>
          <w:b/>
        </w:rPr>
        <w:t>You prepare</w:t>
      </w:r>
      <w:r>
        <w:t xml:space="preserve"> your bag.” Fix: “</w:t>
      </w:r>
      <w:r>
        <w:rPr>
          <w:b/>
        </w:rPr>
        <w:t>Prepare</w:t>
      </w:r>
      <w:r>
        <w:t xml:space="preserve"> your bag.”</w:t>
      </w:r>
    </w:p>
    <w:p>
      <w:pPr>
        <w:pStyle w:val="ListBullet"/>
      </w:pPr>
      <w:r>
        <w:t>Mistake: using the wrong verb form: “</w:t>
      </w:r>
      <w:r>
        <w:rPr>
          <w:b/>
        </w:rPr>
        <w:t>Preparing</w:t>
      </w:r>
      <w:r>
        <w:t xml:space="preserve"> your bag.” Fix: “</w:t>
      </w:r>
      <w:r>
        <w:rPr>
          <w:b/>
        </w:rPr>
        <w:t>Prepare</w:t>
      </w:r>
      <w:r>
        <w:t xml:space="preserve"> your bag.”</w:t>
      </w:r>
    </w:p>
    <w:p>
      <w:pPr>
        <w:pStyle w:val="ListBullet"/>
      </w:pPr>
      <w:r>
        <w:t>Mistake: adding “s”: “</w:t>
      </w:r>
      <w:r>
        <w:rPr>
          <w:b/>
        </w:rPr>
        <w:t>Moves</w:t>
      </w:r>
      <w:r>
        <w:t xml:space="preserve"> to higher ground.” Fix: “</w:t>
      </w:r>
      <w:r>
        <w:rPr>
          <w:b/>
        </w:rPr>
        <w:t>Move</w:t>
      </w:r>
      <w:r>
        <w:t xml:space="preserve"> to higher ground.”</w:t>
      </w:r>
    </w:p>
    <w:p>
      <w:pPr>
        <w:spacing w:before="160" w:after="40"/>
      </w:pPr>
      <w:r>
        <w:rPr>
          <w:b/>
          <w:color w:val="1E885E"/>
          <w:sz w:val="26"/>
        </w:rPr>
        <w:t>Memory tip</w:t>
      </w:r>
    </w:p>
    <w:p>
      <w:r>
        <w:t xml:space="preserve">Think of imperatives as your </w:t>
      </w:r>
      <w:r>
        <w:rPr>
          <w:b/>
        </w:rPr>
        <w:t>emergency voice</w:t>
      </w:r>
      <w:r>
        <w:t xml:space="preserve"> — short, clear, and direct. No time for extra words!</w:t>
      </w:r>
    </w:p>
    <w:p>
      <w:pPr>
        <w:spacing w:before="160" w:after="40"/>
      </w:pPr>
      <w:r>
        <w:rPr>
          <w:b/>
          <w:color w:val="1E885E"/>
          <w:sz w:val="26"/>
        </w:rPr>
        <w:t>Practice 3</w:t>
      </w:r>
    </w:p>
    <w:p>
      <w:r>
        <w:t>Write the correct imperative for each situation.</w:t>
      </w:r>
    </w:p>
    <w:p>
      <w:pPr>
        <w:pStyle w:val="ListNumber"/>
      </w:pPr>
      <w:r>
        <w:t>Tell people to leave the building. (Use: leave)</w:t>
      </w:r>
    </w:p>
    <w:p>
      <w:pPr>
        <w:pStyle w:val="ListNumber"/>
      </w:pPr>
      <w:r>
        <w:t>Tell children not to play near the river. (Use: do not / play)</w:t>
      </w:r>
    </w:p>
    <w:p>
      <w:pPr>
        <w:pStyle w:val="ListNumber"/>
      </w:pPr>
      <w:r>
        <w:t>Ask a neighbour to bring clean water. (Use: please / bring)</w:t>
      </w:r>
    </w:p>
    <w:p>
      <w:pPr>
        <w:pStyle w:val="ListNumber"/>
      </w:pPr>
      <w:r>
        <w:t>Tell your family to prepare food for three days. (Use: prepare)</w:t>
      </w:r>
    </w:p>
    <w:p>
      <w:pPr>
        <w:pStyle w:val="ListNumber"/>
      </w:pPr>
      <w:r>
        <w:t>Tell everyone to stay calm. (Use: stay)</w:t>
      </w:r>
    </w:p>
    <w:p>
      <w:pPr>
        <w:spacing w:before="240" w:after="80"/>
      </w:pPr>
      <w:r>
        <w:rPr>
          <w:b/>
          <w:color w:val="0F6E63"/>
          <w:sz w:val="32"/>
        </w:rPr>
        <w:t>Lesson 4: Adjectives + Prepositions for Feelings</w:t>
      </w:r>
    </w:p>
    <w:p>
      <w:pPr>
        <w:spacing w:before="160" w:after="40"/>
      </w:pPr>
      <w:r>
        <w:rPr>
          <w:b/>
          <w:color w:val="1E885E"/>
          <w:sz w:val="26"/>
        </w:rPr>
        <w:t>What it means and why it matters</w:t>
      </w:r>
    </w:p>
    <w:p>
      <w:r>
        <w:t xml:space="preserve">In English, we often describe our feelings using an adjective followed by a preposition. This helps us say exactly what we feel and what caused the feeling. For example: “I am </w:t>
      </w:r>
      <w:r>
        <w:rPr>
          <w:b/>
        </w:rPr>
        <w:t>amazed by</w:t>
      </w:r>
      <w:r>
        <w:t xml:space="preserve"> the restoration.” “She is </w:t>
      </w:r>
      <w:r>
        <w:rPr>
          <w:b/>
        </w:rPr>
        <w:t>interested in</w:t>
      </w:r>
      <w:r>
        <w:t xml:space="preserve"> how cyclones form.”</w:t>
      </w:r>
    </w:p>
    <w:p>
      <w:pPr>
        <w:spacing w:before="160" w:after="40"/>
      </w:pPr>
      <w:r>
        <w:rPr>
          <w:b/>
          <w:color w:val="1E885E"/>
          <w:sz w:val="26"/>
        </w:rPr>
        <w:t>How to form it</w:t>
      </w:r>
    </w:p>
    <w:p>
      <w:r>
        <w:t xml:space="preserve">Subject + </w:t>
      </w:r>
      <w:r>
        <w:rPr>
          <w:b/>
        </w:rPr>
        <w:t>be</w:t>
      </w:r>
      <w:r>
        <w:t xml:space="preserve"> + </w:t>
      </w:r>
      <w:r>
        <w:rPr>
          <w:b/>
        </w:rPr>
        <w:t>adjective</w:t>
      </w:r>
      <w:r>
        <w:t xml:space="preserve"> + </w:t>
      </w:r>
      <w:r>
        <w:rPr>
          <w:b/>
        </w:rPr>
        <w:t>preposition</w:t>
      </w:r>
      <w:r>
        <w:t xml:space="preserve"> + object.</w:t>
      </w:r>
    </w:p>
    <w:p>
      <w:pPr>
        <w:pStyle w:val="ListBullet"/>
      </w:pPr>
      <w:r>
        <w:t xml:space="preserve">amazed </w:t>
      </w:r>
      <w:r>
        <w:rPr>
          <w:b/>
        </w:rPr>
        <w:t>by</w:t>
      </w:r>
      <w:r>
        <w:t xml:space="preserve">: “We were amazed </w:t>
      </w:r>
      <w:r>
        <w:rPr>
          <w:b/>
        </w:rPr>
        <w:t>by</w:t>
      </w:r>
      <w:r>
        <w:t xml:space="preserve"> the power of the storm.”</w:t>
      </w:r>
    </w:p>
    <w:p>
      <w:pPr>
        <w:pStyle w:val="ListBullet"/>
      </w:pPr>
      <w:r>
        <w:t xml:space="preserve">interested </w:t>
      </w:r>
      <w:r>
        <w:rPr>
          <w:b/>
        </w:rPr>
        <w:t>in</w:t>
      </w:r>
      <w:r>
        <w:t xml:space="preserve">: “He is interested </w:t>
      </w:r>
      <w:r>
        <w:rPr>
          <w:b/>
        </w:rPr>
        <w:t>in</w:t>
      </w:r>
      <w:r>
        <w:t xml:space="preserve"> studying natural disasters.”</w:t>
      </w:r>
    </w:p>
    <w:p>
      <w:pPr>
        <w:pStyle w:val="ListBullet"/>
      </w:pPr>
      <w:r>
        <w:t xml:space="preserve">worried </w:t>
      </w:r>
      <w:r>
        <w:rPr>
          <w:b/>
        </w:rPr>
        <w:t>about</w:t>
      </w:r>
      <w:r>
        <w:t xml:space="preserve">: “The farmers were worried </w:t>
      </w:r>
      <w:r>
        <w:rPr>
          <w:b/>
        </w:rPr>
        <w:t>about</w:t>
      </w:r>
      <w:r>
        <w:t xml:space="preserve"> the drought.”</w:t>
      </w:r>
    </w:p>
    <w:p>
      <w:pPr>
        <w:pStyle w:val="ListBullet"/>
      </w:pPr>
      <w:r>
        <w:t xml:space="preserve">proud </w:t>
      </w:r>
      <w:r>
        <w:rPr>
          <w:b/>
        </w:rPr>
        <w:t>of</w:t>
      </w:r>
      <w:r>
        <w:t xml:space="preserve">: “The community is proud </w:t>
      </w:r>
      <w:r>
        <w:rPr>
          <w:b/>
        </w:rPr>
        <w:t>of</w:t>
      </w:r>
      <w:r>
        <w:t xml:space="preserve"> its commitment to rebuilding.”</w:t>
      </w:r>
    </w:p>
    <w:p>
      <w:pPr>
        <w:pStyle w:val="ListBullet"/>
      </w:pPr>
      <w:r>
        <w:t xml:space="preserve">surprised </w:t>
      </w:r>
      <w:r>
        <w:rPr>
          <w:b/>
        </w:rPr>
        <w:t>by</w:t>
      </w:r>
      <w:r>
        <w:t xml:space="preserve">: “I was surprised </w:t>
      </w:r>
      <w:r>
        <w:rPr>
          <w:b/>
        </w:rPr>
        <w:t>by</w:t>
      </w:r>
      <w:r>
        <w:t xml:space="preserve"> how quickly the allies arrived.”</w:t>
      </w:r>
    </w:p>
    <w:p>
      <w:pPr>
        <w:pStyle w:val="ListBullet"/>
      </w:pPr>
      <w:r>
        <w:t xml:space="preserve">excited </w:t>
      </w:r>
      <w:r>
        <w:rPr>
          <w:b/>
        </w:rPr>
        <w:t>about</w:t>
      </w:r>
      <w:r>
        <w:t xml:space="preserve">: “The students were excited </w:t>
      </w:r>
      <w:r>
        <w:rPr>
          <w:b/>
        </w:rPr>
        <w:t>about</w:t>
      </w:r>
      <w:r>
        <w:t xml:space="preserve"> presenting their illustrations.”</w:t>
      </w:r>
    </w:p>
    <w:p>
      <w:pPr>
        <w:pStyle w:val="ListBullet"/>
      </w:pPr>
      <w:r>
        <w:t xml:space="preserve">scared </w:t>
      </w:r>
      <w:r>
        <w:rPr>
          <w:b/>
        </w:rPr>
        <w:t>of</w:t>
      </w:r>
      <w:r>
        <w:t xml:space="preserve">: “Some children were scared </w:t>
      </w:r>
      <w:r>
        <w:rPr>
          <w:b/>
        </w:rPr>
        <w:t>of</w:t>
      </w:r>
      <w:r>
        <w:t xml:space="preserve"> the thunder.”</w:t>
      </w:r>
    </w:p>
    <w:p>
      <w:pPr>
        <w:spacing w:before="160" w:after="40"/>
      </w:pPr>
      <w:r>
        <w:rPr>
          <w:b/>
          <w:color w:val="1E885E"/>
          <w:sz w:val="26"/>
        </w:rPr>
        <w:t>Common mistakes</w:t>
      </w:r>
    </w:p>
    <w:p>
      <w:pPr>
        <w:pStyle w:val="ListBullet"/>
      </w:pPr>
      <w:r>
        <w:t xml:space="preserve">Mistake: “I am interested </w:t>
      </w:r>
      <w:r>
        <w:rPr>
          <w:b/>
        </w:rPr>
        <w:t>by</w:t>
      </w:r>
      <w:r>
        <w:t xml:space="preserve"> science.” Fix: “I am interested </w:t>
      </w:r>
      <w:r>
        <w:rPr>
          <w:b/>
        </w:rPr>
        <w:t>in</w:t>
      </w:r>
      <w:r>
        <w:t xml:space="preserve"> science.”</w:t>
      </w:r>
    </w:p>
    <w:p>
      <w:pPr>
        <w:pStyle w:val="ListBullet"/>
      </w:pPr>
      <w:r>
        <w:t xml:space="preserve">Mistake: leaving out the preposition: “She is worried the exam.” Fix: “She is worried </w:t>
      </w:r>
      <w:r>
        <w:rPr>
          <w:b/>
        </w:rPr>
        <w:t>about</w:t>
      </w:r>
      <w:r>
        <w:t xml:space="preserve"> the exam.”</w:t>
      </w:r>
    </w:p>
    <w:p>
      <w:pPr>
        <w:spacing w:before="160" w:after="40"/>
      </w:pPr>
      <w:r>
        <w:rPr>
          <w:b/>
          <w:color w:val="1E885E"/>
          <w:sz w:val="26"/>
        </w:rPr>
        <w:t>Memory tip</w:t>
      </w:r>
    </w:p>
    <w:p>
      <w:r>
        <w:t>Learn adjective-preposition pairs as mini phrases. Write them on cards: one side says “amazed”, the other says “by”. Test yourself every day.</w:t>
      </w:r>
    </w:p>
    <w:p>
      <w:pPr>
        <w:spacing w:before="160" w:after="40"/>
      </w:pPr>
      <w:r>
        <w:rPr>
          <w:b/>
          <w:color w:val="1E885E"/>
          <w:sz w:val="26"/>
        </w:rPr>
        <w:t>Practice 4</w:t>
      </w:r>
    </w:p>
    <w:p>
      <w:r>
        <w:t xml:space="preserve">Fill in the correct preposition: </w:t>
      </w:r>
      <w:r>
        <w:rPr>
          <w:b/>
        </w:rPr>
        <w:t>by</w:t>
      </w:r>
      <w:r>
        <w:t xml:space="preserve">, </w:t>
      </w:r>
      <w:r>
        <w:rPr>
          <w:b/>
        </w:rPr>
        <w:t>in</w:t>
      </w:r>
      <w:r>
        <w:t xml:space="preserve">, </w:t>
      </w:r>
      <w:r>
        <w:rPr>
          <w:b/>
        </w:rPr>
        <w:t>about</w:t>
      </w:r>
      <w:r>
        <w:t xml:space="preserve">, or </w:t>
      </w:r>
      <w:r>
        <w:rPr>
          <w:b/>
        </w:rPr>
        <w:t>of</w:t>
      </w:r>
      <w:r>
        <w:t>.</w:t>
      </w:r>
    </w:p>
    <w:p>
      <w:pPr>
        <w:pStyle w:val="ListNumber"/>
      </w:pPr>
      <w:r>
        <w:t>She was amazed ______ the size of the waves.</w:t>
      </w:r>
    </w:p>
    <w:p>
      <w:pPr>
        <w:pStyle w:val="ListNumber"/>
      </w:pPr>
      <w:r>
        <w:t>We are worried ______ the next storm season.</w:t>
      </w:r>
    </w:p>
    <w:p>
      <w:pPr>
        <w:pStyle w:val="ListNumber"/>
      </w:pPr>
      <w:r>
        <w:t>He is interested ______ learning about volcanoes.</w:t>
      </w:r>
    </w:p>
    <w:p>
      <w:pPr>
        <w:pStyle w:val="ListNumber"/>
      </w:pPr>
      <w:r>
        <w:t>The town is proud ______ its strong community spirit.</w:t>
      </w:r>
    </w:p>
    <w:p>
      <w:pPr>
        <w:pStyle w:val="ListNumber"/>
      </w:pPr>
      <w:r>
        <w:t>They were surprised ______ how much damage the flood caused.</w:t>
      </w:r>
    </w:p>
    <w:p>
      <w:pPr>
        <w:spacing w:before="240" w:after="80"/>
      </w:pPr>
      <w:r>
        <w:rPr>
          <w:b/>
          <w:color w:val="0F6E63"/>
          <w:sz w:val="32"/>
        </w:rPr>
        <w:t>Lesson 5: Could + Verb (Possibility)</w:t>
      </w:r>
    </w:p>
    <w:p>
      <w:pPr>
        <w:spacing w:before="160" w:after="40"/>
      </w:pPr>
      <w:r>
        <w:rPr>
          <w:b/>
          <w:color w:val="1E885E"/>
          <w:sz w:val="26"/>
        </w:rPr>
        <w:t>What it means and why it matters</w:t>
      </w:r>
    </w:p>
    <w:p>
      <w:r>
        <w:t xml:space="preserve">The modal verb </w:t>
      </w:r>
      <w:r>
        <w:rPr>
          <w:b/>
        </w:rPr>
        <w:t>could</w:t>
      </w:r>
      <w:r>
        <w:t xml:space="preserve"> helps us talk about things that are possible but not certain. This is useful when we discuss what might happen during or after a natural disaster, or when we suggest ideas. For example: “This </w:t>
      </w:r>
      <w:r>
        <w:rPr>
          <w:b/>
        </w:rPr>
        <w:t>could</w:t>
      </w:r>
      <w:r>
        <w:t xml:space="preserve"> cause serious flooding.” “Allies </w:t>
      </w:r>
      <w:r>
        <w:rPr>
          <w:b/>
        </w:rPr>
        <w:t>could</w:t>
      </w:r>
      <w:r>
        <w:t xml:space="preserve"> send food and medicine.”</w:t>
      </w:r>
    </w:p>
    <w:p>
      <w:pPr>
        <w:spacing w:before="160" w:after="40"/>
      </w:pPr>
      <w:r>
        <w:rPr>
          <w:b/>
          <w:color w:val="1E885E"/>
          <w:sz w:val="26"/>
        </w:rPr>
        <w:t>How to form it</w:t>
      </w:r>
    </w:p>
    <w:p>
      <w:r>
        <w:t xml:space="preserve">Subject + </w:t>
      </w:r>
      <w:r>
        <w:rPr>
          <w:b/>
        </w:rPr>
        <w:t>could</w:t>
      </w:r>
      <w:r>
        <w:t xml:space="preserve"> + base form of the verb (no -s, no -ing, no -ed).</w:t>
      </w:r>
    </w:p>
    <w:p>
      <w:pPr>
        <w:pStyle w:val="ListBullet"/>
      </w:pPr>
      <w:r>
        <w:t xml:space="preserve">“The drought </w:t>
      </w:r>
      <w:r>
        <w:rPr>
          <w:b/>
        </w:rPr>
        <w:t>could</w:t>
      </w:r>
      <w:r>
        <w:t xml:space="preserve"> last for several more months.”</w:t>
      </w:r>
    </w:p>
    <w:p>
      <w:pPr>
        <w:pStyle w:val="ListBullet"/>
      </w:pPr>
      <w:r>
        <w:t xml:space="preserve">“This policy </w:t>
      </w:r>
      <w:r>
        <w:rPr>
          <w:b/>
        </w:rPr>
        <w:t>could</w:t>
      </w:r>
      <w:r>
        <w:t xml:space="preserve"> improve the distribution of food.”</w:t>
      </w:r>
    </w:p>
    <w:p>
      <w:pPr>
        <w:pStyle w:val="ListBullet"/>
      </w:pPr>
      <w:r>
        <w:t xml:space="preserve">“It </w:t>
      </w:r>
      <w:r>
        <w:rPr>
          <w:b/>
        </w:rPr>
        <w:t>could</w:t>
      </w:r>
      <w:r>
        <w:t xml:space="preserve"> cause inflation if supplies run out.”</w:t>
      </w:r>
    </w:p>
    <w:p>
      <w:pPr>
        <w:pStyle w:val="ListBullet"/>
      </w:pPr>
      <w:r>
        <w:t>“</w:t>
      </w:r>
      <w:r>
        <w:rPr>
          <w:b/>
        </w:rPr>
        <w:t>Could</w:t>
      </w:r>
      <w:r>
        <w:t xml:space="preserve"> we write our own script?” (from the story)</w:t>
      </w:r>
    </w:p>
    <w:p>
      <w:pPr>
        <w:spacing w:before="160" w:after="40"/>
      </w:pPr>
      <w:r>
        <w:rPr>
          <w:b/>
          <w:color w:val="1E885E"/>
          <w:sz w:val="26"/>
        </w:rPr>
        <w:t>Common mistakes</w:t>
      </w:r>
    </w:p>
    <w:p>
      <w:pPr>
        <w:pStyle w:val="ListBullet"/>
      </w:pPr>
      <w:r>
        <w:t xml:space="preserve">Mistake: “She </w:t>
      </w:r>
      <w:r>
        <w:rPr>
          <w:b/>
        </w:rPr>
        <w:t>could to</w:t>
      </w:r>
      <w:r>
        <w:t xml:space="preserve"> go to the shelter.” Fix: “She </w:t>
      </w:r>
      <w:r>
        <w:rPr>
          <w:b/>
        </w:rPr>
        <w:t>could go</w:t>
      </w:r>
      <w:r>
        <w:t xml:space="preserve"> to the shelter.” (No “to” after could.)</w:t>
      </w:r>
    </w:p>
    <w:p>
      <w:pPr>
        <w:pStyle w:val="ListBullet"/>
      </w:pPr>
      <w:r>
        <w:t xml:space="preserve">Mistake: “They </w:t>
      </w:r>
      <w:r>
        <w:rPr>
          <w:b/>
        </w:rPr>
        <w:t>could goes</w:t>
      </w:r>
      <w:r>
        <w:t xml:space="preserve"> to help.” Fix: “They </w:t>
      </w:r>
      <w:r>
        <w:rPr>
          <w:b/>
        </w:rPr>
        <w:t>could go</w:t>
      </w:r>
      <w:r>
        <w:t xml:space="preserve"> to help.” (Always use the base form.)</w:t>
      </w:r>
    </w:p>
    <w:p>
      <w:pPr>
        <w:spacing w:before="160" w:after="40"/>
      </w:pPr>
      <w:r>
        <w:rPr>
          <w:b/>
          <w:color w:val="1E885E"/>
          <w:sz w:val="26"/>
        </w:rPr>
        <w:t>Memory tip</w:t>
      </w:r>
    </w:p>
    <w:p>
      <w:r>
        <w:t xml:space="preserve">Think of </w:t>
      </w:r>
      <w:r>
        <w:rPr>
          <w:b/>
        </w:rPr>
        <w:t>could</w:t>
      </w:r>
      <w:r>
        <w:t xml:space="preserve"> as a door that is open but you have not walked through yet. The action is possible, but it has not happened. “I </w:t>
      </w:r>
      <w:r>
        <w:rPr>
          <w:b/>
        </w:rPr>
        <w:t>could</w:t>
      </w:r>
      <w:r>
        <w:t xml:space="preserve"> help” means the possibility is there — I just have not done it yet.</w:t>
      </w:r>
    </w:p>
    <w:p>
      <w:pPr>
        <w:spacing w:before="160" w:after="40"/>
      </w:pPr>
      <w:r>
        <w:rPr>
          <w:b/>
          <w:color w:val="1E885E"/>
          <w:sz w:val="26"/>
        </w:rPr>
        <w:t>Practice 5</w:t>
      </w:r>
    </w:p>
    <w:p>
      <w:r>
        <w:t xml:space="preserve">Complete each sentence using </w:t>
      </w:r>
      <w:r>
        <w:rPr>
          <w:b/>
        </w:rPr>
        <w:t>could</w:t>
      </w:r>
      <w:r>
        <w:t xml:space="preserve"> and the verb in brackets.</w:t>
      </w:r>
    </w:p>
    <w:p>
      <w:pPr>
        <w:pStyle w:val="ListNumber"/>
      </w:pPr>
      <w:r>
        <w:t>The rising river ______ (flood) the farmland.</w:t>
      </w:r>
    </w:p>
    <w:p>
      <w:pPr>
        <w:pStyle w:val="ListNumber"/>
      </w:pPr>
      <w:r>
        <w:t>This plan ______ (save) many lives.</w:t>
      </w:r>
    </w:p>
    <w:p>
      <w:pPr>
        <w:pStyle w:val="ListNumber"/>
      </w:pPr>
      <w:r>
        <w:t>The earthquake ______ (damage) older buildings.</w:t>
      </w:r>
    </w:p>
    <w:p>
      <w:pPr>
        <w:pStyle w:val="ListNumber"/>
      </w:pPr>
      <w:r>
        <w:t>______ we ______ (start) a collection for the flood victims?</w:t>
      </w:r>
    </w:p>
    <w:p>
      <w:pPr>
        <w:pStyle w:val="ListNumber"/>
      </w:pPr>
      <w:r>
        <w:t>The strong wind ______ (knock) down power lines.</w:t>
      </w:r>
    </w:p>
    <w:p>
      <w:pPr>
        <w:spacing w:before="240" w:after="80"/>
      </w:pPr>
      <w:r>
        <w:rPr>
          <w:b/>
          <w:color w:val="0F6E63"/>
          <w:sz w:val="32"/>
        </w:rPr>
        <w:t>Answer Key</w:t>
      </w:r>
    </w:p>
    <w:p>
      <w:pPr>
        <w:spacing w:before="160" w:after="40"/>
      </w:pPr>
      <w:r>
        <w:rPr>
          <w:b/>
          <w:color w:val="1E885E"/>
          <w:sz w:val="26"/>
        </w:rPr>
        <w:t>Practice 1 (Past Simple vs Past Continuous)</w:t>
      </w:r>
    </w:p>
    <w:p>
      <w:r>
        <w:t>1. was watching, hit   2. were building, started   3. was walking, heard   4. were distributing, arrived   5. were studying, was blowing</w:t>
      </w:r>
    </w:p>
    <w:p>
      <w:pPr>
        <w:spacing w:before="160" w:after="40"/>
      </w:pPr>
      <w:r>
        <w:rPr>
          <w:b/>
          <w:color w:val="1E885E"/>
          <w:sz w:val="26"/>
        </w:rPr>
        <w:t>Practice 2 (Connecting words)</w:t>
      </w:r>
    </w:p>
    <w:p>
      <w:r>
        <w:t>1. While   2. when   3. until   4. While   5. until   6. when</w:t>
      </w:r>
    </w:p>
    <w:p>
      <w:pPr>
        <w:spacing w:before="160" w:after="40"/>
      </w:pPr>
      <w:r>
        <w:rPr>
          <w:b/>
          <w:color w:val="1E885E"/>
          <w:sz w:val="26"/>
        </w:rPr>
        <w:t>Practice 3 (Imperatives)</w:t>
      </w:r>
    </w:p>
    <w:p>
      <w:r>
        <w:t>1. Leave the building.   2. Do not play near the river.   3. Please bring clean water.   4. Prepare food for three days.   5. Stay calm.</w:t>
      </w:r>
    </w:p>
    <w:p>
      <w:pPr>
        <w:spacing w:before="160" w:after="40"/>
      </w:pPr>
      <w:r>
        <w:rPr>
          <w:b/>
          <w:color w:val="1E885E"/>
          <w:sz w:val="26"/>
        </w:rPr>
        <w:t>Practice 4 (Adjectives + prepositions)</w:t>
      </w:r>
    </w:p>
    <w:p>
      <w:r>
        <w:t>1. by   2. about   3. in   4. of   5. by</w:t>
      </w:r>
    </w:p>
    <w:p>
      <w:pPr>
        <w:spacing w:before="160" w:after="40"/>
      </w:pPr>
      <w:r>
        <w:rPr>
          <w:b/>
          <w:color w:val="1E885E"/>
          <w:sz w:val="26"/>
        </w:rPr>
        <w:t>Practice 5 (Could + verb)</w:t>
      </w:r>
    </w:p>
    <w:p>
      <w:r>
        <w:t>1. could flood   2. could save   3. could damage   4. Could, start   5. could knock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Can you give me five more sentences to practise Past Simple vs Past Continuous?</w:t>
            </w:r>
          </w:p>
          <w:p>
            <w:pPr>
              <w:spacing w:after="40"/>
            </w:pPr>
            <w:r>
              <w:rPr>
                <w:sz w:val="21"/>
              </w:rPr>
              <w:t>Can you explain the difference between while and when with more examples?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