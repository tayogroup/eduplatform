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8: Home, Sweet Home</w:t>
      </w:r>
    </w:p>
    <w:p>
      <w:pPr>
        <w:spacing w:after="200"/>
      </w:pPr>
      <w:r>
        <w:rPr>
          <w:i/>
          <w:color w:val="1E885E"/>
          <w:sz w:val="25"/>
        </w:rPr>
        <w:t>Year 2 English  ·  Ehel Academy  ·  “Helping Hands at Home”</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Warm family story with dialogue.</w:t>
            </w:r>
          </w:p>
          <w:p>
            <w:pPr>
              <w:spacing w:after="40"/>
            </w:pPr>
            <w:r>
              <w:rPr>
                <w:sz w:val="21"/>
              </w:rPr>
              <w:t>Theme: Rooms in a home, things at home, and helping your family.</w:t>
            </w:r>
          </w:p>
          <w:p>
            <w:pPr>
              <w:spacing w:after="40"/>
            </w:pPr>
            <w:r>
              <w:rPr>
                <w:sz w:val="21"/>
              </w:rPr>
              <w:t>Setting: A family home in a Somali town, on the day before a visit from Grandma.</w:t>
            </w:r>
          </w:p>
          <w:p>
            <w:pPr>
              <w:spacing w:after="40"/>
            </w:pPr>
            <w:r>
              <w:rPr>
                <w:sz w:val="21"/>
              </w:rPr>
              <w:t>Read it slowly. When you meet a word from your Vocabulary list, say it out loud!</w:t>
            </w:r>
          </w:p>
        </w:tc>
      </w:tr>
    </w:tbl>
    <w:p>
      <w:pPr>
        <w:spacing w:after="40"/>
      </w:pPr>
    </w:p>
    <w:p>
      <w:pPr>
        <w:spacing w:before="240" w:after="80"/>
      </w:pPr>
      <w:r>
        <w:rPr>
          <w:b/>
          <w:color w:val="0F6E63"/>
          <w:sz w:val="32"/>
        </w:rPr>
        <w:t>Helping Hands at Home</w:t>
      </w:r>
    </w:p>
    <w:p>
      <w:pPr>
        <w:spacing w:after="160"/>
      </w:pPr>
      <w:r>
        <w:rPr>
          <w:b w:val="0"/>
          <w:i w:val="0"/>
        </w:rPr>
        <w:t>Hodan lived in a small house near the market with her mother, her father, and her little brother Yusuf. The house had two bedrooms, a kitchen, a bathroom, and a cosy living room with a bright red rug on the floor.</w:t>
      </w:r>
    </w:p>
    <w:p>
      <w:pPr>
        <w:spacing w:after="160"/>
      </w:pPr>
      <w:r>
        <w:rPr>
          <w:b w:val="0"/>
          <w:i w:val="0"/>
        </w:rPr>
        <w:t>One sunny morning, Mother had good news. “Ayeeyo — your grandma — will visit us tomorrow,” she said. “She will stay for one whole week!”</w:t>
      </w:r>
    </w:p>
    <w:p>
      <w:pPr>
        <w:spacing w:after="160"/>
      </w:pPr>
      <w:r>
        <w:rPr>
          <w:b w:val="0"/>
          <w:i w:val="0"/>
        </w:rPr>
        <w:t>“Ayeeyo is coming!” shouted Yusuf, jumping up and down.</w:t>
      </w:r>
    </w:p>
    <w:p>
      <w:pPr>
        <w:spacing w:after="160"/>
      </w:pPr>
      <w:r>
        <w:rPr>
          <w:b w:val="0"/>
          <w:i w:val="0"/>
        </w:rPr>
        <w:t>Hodan smiled, but then she looked around. There were toys under the sofa. There were dishes in the sink. There was dust on the little table by the window. The house was not ready for a special guest.</w:t>
      </w:r>
    </w:p>
    <w:p>
      <w:pPr>
        <w:spacing w:after="160"/>
      </w:pPr>
      <w:r>
        <w:rPr>
          <w:b w:val="0"/>
          <w:i w:val="0"/>
        </w:rPr>
        <w:t>“Our home must look nice for Ayeeyo,” said Mother. “But I cannot do it all by myself. Will you help me?”</w:t>
      </w:r>
    </w:p>
    <w:p>
      <w:pPr>
        <w:spacing w:after="160"/>
      </w:pPr>
      <w:r>
        <w:rPr>
          <w:b w:val="0"/>
          <w:i w:val="0"/>
        </w:rPr>
        <w:t>“I will help!” said Hodan.</w:t>
      </w:r>
    </w:p>
    <w:p>
      <w:pPr>
        <w:spacing w:after="160"/>
      </w:pPr>
      <w:r>
        <w:rPr>
          <w:b w:val="0"/>
          <w:i w:val="0"/>
        </w:rPr>
        <w:t>“Me too!” said Yusuf.</w:t>
      </w:r>
    </w:p>
    <w:p>
      <w:pPr>
        <w:spacing w:after="160"/>
      </w:pPr>
      <w:r>
        <w:rPr>
          <w:b w:val="0"/>
          <w:i w:val="0"/>
        </w:rPr>
        <w:t>Mother clapped her hands happily. “Then we are a team,” she said. “Let us start.”</w:t>
      </w:r>
    </w:p>
    <w:p>
      <w:pPr>
        <w:spacing w:after="160"/>
      </w:pPr>
      <w:r>
        <w:rPr>
          <w:b w:val="0"/>
          <w:i w:val="0"/>
        </w:rPr>
        <w:t>First, they went to the bedroom. “I will make my bed,” said Hodan. She pulled the blanket flat and put her pillow at the top. Then she put her clean clothes away in the closet. Yusuf picked up his toys from under the bed and put them in the toy box.</w:t>
      </w:r>
    </w:p>
    <w:p>
      <w:pPr>
        <w:spacing w:after="160"/>
      </w:pPr>
      <w:r>
        <w:rPr>
          <w:b w:val="0"/>
          <w:i w:val="0"/>
        </w:rPr>
        <w:t>“Look, Hodan!” he said. “Now the floor is clear!”</w:t>
      </w:r>
    </w:p>
    <w:p>
      <w:pPr>
        <w:spacing w:after="160"/>
      </w:pPr>
      <w:r>
        <w:rPr>
          <w:b w:val="0"/>
          <w:i w:val="0"/>
        </w:rPr>
        <w:t>Next, they went to the living room. Hodan swept the floor with the big broom. She shook the red rug outside so it was clean again. Yusuf wiped the little table until the dust was gone.</w:t>
      </w:r>
    </w:p>
    <w:p>
      <w:pPr>
        <w:spacing w:after="160"/>
      </w:pPr>
      <w:r>
        <w:rPr>
          <w:b w:val="0"/>
          <w:i w:val="0"/>
        </w:rPr>
        <w:t>“Where should I put this book?” asked Yusuf.</w:t>
      </w:r>
    </w:p>
    <w:p>
      <w:pPr>
        <w:spacing w:after="160"/>
      </w:pPr>
      <w:r>
        <w:rPr>
          <w:b w:val="0"/>
          <w:i w:val="0"/>
        </w:rPr>
        <w:t>“Put it on the shelf, next to the other books,” said Hodan. Yusuf placed it neatly on the shelf.</w:t>
      </w:r>
    </w:p>
    <w:p>
      <w:pPr>
        <w:spacing w:after="160"/>
      </w:pPr>
      <w:r>
        <w:rPr>
          <w:b w:val="0"/>
          <w:i w:val="0"/>
        </w:rPr>
        <w:t>In the kitchen, Mother was cooking sweet rice and sambuus for tomorrow. The kitchen smelled wonderful. Hodan washed the dishes in the sink, and Yusuf dried them with a cloth. Then Hodan set the table with clean plates and cups.</w:t>
      </w:r>
    </w:p>
    <w:p>
      <w:pPr>
        <w:spacing w:after="160"/>
      </w:pPr>
      <w:r>
        <w:rPr>
          <w:b w:val="0"/>
          <w:i w:val="0"/>
        </w:rPr>
        <w:t>“You are working so hard,” said Father, coming in from the garden. “I have news too. Look outside the window!”</w:t>
      </w:r>
    </w:p>
    <w:p>
      <w:pPr>
        <w:spacing w:after="160"/>
      </w:pPr>
      <w:r>
        <w:rPr>
          <w:b w:val="0"/>
          <w:i w:val="0"/>
        </w:rPr>
        <w:t>The children ran to the window. In the garden, under the big tree, Father had built something new. It had walls, a small roof, and a tiny window.</w:t>
      </w:r>
    </w:p>
    <w:p>
      <w:pPr>
        <w:spacing w:after="160"/>
      </w:pPr>
      <w:r>
        <w:rPr>
          <w:b w:val="0"/>
          <w:i w:val="0"/>
        </w:rPr>
        <w:t>“A tree house!” cried Hodan. “For us?”</w:t>
      </w:r>
    </w:p>
    <w:p>
      <w:pPr>
        <w:spacing w:after="160"/>
      </w:pPr>
      <w:r>
        <w:rPr>
          <w:b w:val="0"/>
          <w:i w:val="0"/>
        </w:rPr>
        <w:t>“Yes,” laughed Father. “When your work is done, you may climb up and play. But first, we finish helping your mother.”</w:t>
      </w:r>
    </w:p>
    <w:p>
      <w:pPr>
        <w:spacing w:after="160"/>
      </w:pPr>
      <w:r>
        <w:rPr>
          <w:b w:val="0"/>
          <w:i w:val="0"/>
        </w:rPr>
        <w:t>So Hodan and Yusuf worked until every room was tidy. The bedroom was neat. The living room was clean. There were fresh flowers on the table, and the whole house felt warm and welcoming.</w:t>
      </w:r>
    </w:p>
    <w:p>
      <w:pPr>
        <w:spacing w:after="160"/>
      </w:pPr>
      <w:r>
        <w:rPr>
          <w:b w:val="0"/>
          <w:i w:val="0"/>
        </w:rPr>
        <w:t>The next day, Ayeeyo arrived. She looked around the little house and smiled a big smile.</w:t>
      </w:r>
    </w:p>
    <w:p>
      <w:pPr>
        <w:spacing w:after="160"/>
      </w:pPr>
      <w:r>
        <w:rPr>
          <w:b w:val="0"/>
          <w:i w:val="0"/>
        </w:rPr>
        <w:t>“What a beautiful home,” she said. “It is clean, it is warm, and it is full of love. Who helped to make it so lovely?”</w:t>
      </w:r>
    </w:p>
    <w:p>
      <w:pPr>
        <w:spacing w:after="160"/>
      </w:pPr>
      <w:r>
        <w:rPr>
          <w:b w:val="0"/>
          <w:i w:val="0"/>
        </w:rPr>
        <w:t>“We did!” said Hodan and Yusuf together.</w:t>
      </w:r>
    </w:p>
    <w:p>
      <w:pPr>
        <w:spacing w:after="160"/>
      </w:pPr>
      <w:r>
        <w:rPr>
          <w:b w:val="0"/>
          <w:i w:val="0"/>
        </w:rPr>
        <w:t>Ayeeyo hugged them both. “A home is not just walls and a roof,” she said softly. “A home is a place where a family helps each other. Thank you, my dear helping hands.”</w:t>
      </w:r>
    </w:p>
    <w:p>
      <w:pPr>
        <w:spacing w:after="160"/>
      </w:pPr>
      <w:r>
        <w:rPr>
          <w:b w:val="0"/>
          <w:i w:val="0"/>
        </w:rPr>
        <w:t>That evening, Hodan and Yusuf climbed the ladder to their new tree house. They looked down at their little house, warm and bright below them.</w:t>
      </w:r>
    </w:p>
    <w:p>
      <w:pPr>
        <w:spacing w:after="160"/>
      </w:pPr>
      <w:r>
        <w:rPr>
          <w:b w:val="0"/>
          <w:i w:val="0"/>
        </w:rPr>
        <w:t>“Home, sweet home,” said Hodan happily. And she felt very glad that she had helped.</w:t>
      </w:r>
    </w:p>
    <w:p>
      <w:pPr>
        <w:spacing w:before="240" w:after="80"/>
      </w:pPr>
      <w:r>
        <w:rPr>
          <w:b/>
          <w:color w:val="0F6E63"/>
          <w:sz w:val="32"/>
        </w:rPr>
        <w:t>After Reading:  Understanding the Story</w:t>
      </w:r>
    </w:p>
    <w:p>
      <w:pPr>
        <w:spacing w:before="160" w:after="40"/>
      </w:pPr>
      <w:r>
        <w:rPr>
          <w:b/>
          <w:color w:val="1E885E"/>
          <w:sz w:val="26"/>
        </w:rPr>
        <w:t>Answer these questions</w:t>
      </w:r>
    </w:p>
    <w:p>
      <w:pPr>
        <w:pStyle w:val="ListNumber"/>
      </w:pPr>
      <w:r>
        <w:t>Who is coming to visit, and for how long?</w:t>
      </w:r>
    </w:p>
    <w:p>
      <w:pPr>
        <w:pStyle w:val="ListNumber"/>
      </w:pPr>
      <w:r>
        <w:t>Name three rooms in Hodan's house.</w:t>
      </w:r>
    </w:p>
    <w:p>
      <w:pPr>
        <w:pStyle w:val="ListNumber"/>
      </w:pPr>
      <w:r>
        <w:t>What job did Hodan do in the bedroom? What did Yusuf do?</w:t>
      </w:r>
    </w:p>
    <w:p>
      <w:pPr>
        <w:pStyle w:val="ListNumber"/>
      </w:pPr>
      <w:r>
        <w:t>What surprise did Father build in the garden? What does it have?</w:t>
      </w:r>
    </w:p>
    <w:p>
      <w:pPr>
        <w:pStyle w:val="ListNumber"/>
      </w:pPr>
      <w:r>
        <w:t>What did Ayeeyo say a home really is?</w:t>
      </w:r>
    </w:p>
    <w:p>
      <w:pPr>
        <w:spacing w:before="160" w:after="40"/>
      </w:pPr>
      <w:r>
        <w:rPr>
          <w:b/>
          <w:color w:val="1E885E"/>
          <w:sz w:val="26"/>
        </w:rPr>
        <w:t>Think and talk</w:t>
      </w:r>
    </w:p>
    <w:p>
      <w:pPr>
        <w:pStyle w:val="ListBullet"/>
      </w:pPr>
      <w:r>
        <w:t>Why did the house need to be tidied before Ayeeyo came? How does a clean, welcoming home make a guest feel?</w:t>
      </w:r>
    </w:p>
    <w:p>
      <w:pPr>
        <w:pStyle w:val="ListBullet"/>
      </w:pPr>
      <w:r>
        <w:t>Ayeeyo said, “A home is a place where a family helps each other.” What jobs do you do to help at home?</w:t>
      </w:r>
    </w:p>
    <w:p>
      <w:pPr>
        <w:pStyle w:val="ListBullet"/>
      </w:pPr>
      <w:r>
        <w:t>How did Hodan feel at the end of the story? Why do you think helping made her feel glad?</w:t>
      </w:r>
    </w:p>
    <w:p>
      <w:pPr>
        <w:spacing w:before="160" w:after="40"/>
      </w:pPr>
      <w:r>
        <w:rPr>
          <w:b/>
          <w:color w:val="1E885E"/>
          <w:sz w:val="26"/>
        </w:rPr>
        <w:t>Find the words</w:t>
      </w:r>
    </w:p>
    <w:p>
      <w:r>
        <w:rPr>
          <w:b w:val="0"/>
          <w:i w:val="0"/>
        </w:rPr>
        <w:t>Read the story again. Find these Unit 8 words and say the sentence they are in:</w:t>
      </w:r>
    </w:p>
    <w:p>
      <w:pPr>
        <w:pStyle w:val="ListBullet"/>
      </w:pPr>
      <w:r>
        <w:t>house</w:t>
      </w:r>
    </w:p>
    <w:p>
      <w:pPr>
        <w:pStyle w:val="ListBullet"/>
      </w:pPr>
      <w:r>
        <w:t>bedroom</w:t>
      </w:r>
    </w:p>
    <w:p>
      <w:pPr>
        <w:pStyle w:val="ListBullet"/>
      </w:pPr>
      <w:r>
        <w:t>kitchen</w:t>
      </w:r>
    </w:p>
    <w:p>
      <w:pPr>
        <w:pStyle w:val="ListBullet"/>
      </w:pPr>
      <w:r>
        <w:t>living room</w:t>
      </w:r>
    </w:p>
    <w:p>
      <w:pPr>
        <w:pStyle w:val="ListBullet"/>
      </w:pPr>
      <w:r>
        <w:t>sink</w:t>
      </w:r>
    </w:p>
    <w:p>
      <w:pPr>
        <w:pStyle w:val="ListBullet"/>
      </w:pPr>
      <w:r>
        <w:t>rug</w:t>
      </w:r>
    </w:p>
    <w:p>
      <w:pPr>
        <w:pStyle w:val="ListBullet"/>
      </w:pPr>
      <w:r>
        <w:t>tree house</w:t>
      </w:r>
    </w:p>
    <w:p>
      <w:pPr>
        <w:pStyle w:val="ListBullet"/>
      </w:pPr>
      <w:r>
        <w:t>make my bed</w:t>
      </w:r>
    </w:p>
    <w:p>
      <w:pPr>
        <w:pStyle w:val="ListBullet"/>
      </w:pPr>
      <w:r>
        <w:t>sweep the floor</w:t>
      </w:r>
    </w:p>
    <w:p>
      <w:pPr>
        <w:spacing w:before="240" w:after="80"/>
      </w:pPr>
      <w:r>
        <w:rPr>
          <w:b/>
          <w:color w:val="0F6E63"/>
          <w:sz w:val="32"/>
        </w:rPr>
        <w:t>Now You Try:  Writing</w:t>
      </w:r>
    </w:p>
    <w:p>
      <w:pPr>
        <w:pStyle w:val="ListNumber"/>
      </w:pPr>
      <w:r>
        <w:t>Write three sentences about jobs you do to help at home. Start with: “At home, I ______.”</w:t>
      </w:r>
    </w:p>
    <w:p>
      <w:pPr>
        <w:pStyle w:val="ListNumber"/>
      </w:pPr>
      <w:r>
        <w:t>Draw your favourite room in your home. Write one sentence using “There is” and one using “There are”.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check my sentences about helping at home?”</w:t>
            </w:r>
          </w:p>
          <w:p>
            <w:pPr>
              <w:spacing w:after="40"/>
            </w:pPr>
            <w:r>
              <w:rPr>
                <w:sz w:val="21"/>
              </w:rPr>
              <w:t>“Can you ask me questions about the story to see if I understood?”</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