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6: My Five Senses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“Sagal at the Market”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Sagal at the Market</w:t>
      </w:r>
    </w:p>
    <w:p>
      <w:pPr>
        <w:spacing w:after="160"/>
      </w:pPr>
      <w:r>
        <w:rPr>
          <w:sz w:val="25"/>
        </w:rPr>
        <w:t>One sunny morning, Sagal went to the market with her grandmother, Hodan.</w:t>
      </w:r>
    </w:p>
    <w:p>
      <w:pPr>
        <w:spacing w:after="160"/>
      </w:pPr>
      <w:r>
        <w:rPr>
          <w:sz w:val="25"/>
        </w:rPr>
        <w:t>The market was big and busy. “Come, Sagal,” said Hodan. “Use your five senses today!”</w:t>
      </w:r>
    </w:p>
    <w:p>
      <w:pPr>
        <w:spacing w:after="160"/>
      </w:pPr>
      <w:r>
        <w:rPr>
          <w:sz w:val="25"/>
        </w:rPr>
        <w:t xml:space="preserve">First, Sagal used her </w:t>
      </w:r>
      <w:r>
        <w:rPr>
          <w:b/>
          <w:sz w:val="25"/>
        </w:rPr>
        <w:t>eyes</w:t>
      </w:r>
      <w:r>
        <w:rPr>
          <w:sz w:val="25"/>
        </w:rPr>
        <w:t xml:space="preserve"> to </w:t>
      </w:r>
      <w:r>
        <w:rPr>
          <w:b/>
          <w:sz w:val="25"/>
        </w:rPr>
        <w:t>see</w:t>
      </w:r>
      <w:r>
        <w:rPr>
          <w:sz w:val="25"/>
        </w:rPr>
        <w:t>. She saw red tomatoes and yellow bananas. She saw green mangoes in a big basket. “I can see so many colours!” said Sagal.</w:t>
      </w:r>
    </w:p>
    <w:p>
      <w:pPr>
        <w:spacing w:after="160"/>
      </w:pPr>
      <w:r>
        <w:rPr>
          <w:sz w:val="25"/>
        </w:rPr>
        <w:t xml:space="preserve">Next, Sagal used her </w:t>
      </w:r>
      <w:r>
        <w:rPr>
          <w:b/>
          <w:sz w:val="25"/>
        </w:rPr>
        <w:t>ears</w:t>
      </w:r>
      <w:r>
        <w:rPr>
          <w:sz w:val="25"/>
        </w:rPr>
        <w:t xml:space="preserve"> to </w:t>
      </w:r>
      <w:r>
        <w:rPr>
          <w:b/>
          <w:sz w:val="25"/>
        </w:rPr>
        <w:t>hear</w:t>
      </w:r>
      <w:r>
        <w:rPr>
          <w:sz w:val="25"/>
        </w:rPr>
        <w:t xml:space="preserve">. She heard a man calling, “Fresh fish! Fresh fish!” She heard goats and a baby crying. “It is very </w:t>
      </w:r>
      <w:r>
        <w:rPr>
          <w:b/>
          <w:sz w:val="25"/>
        </w:rPr>
        <w:t>loud</w:t>
      </w:r>
      <w:r>
        <w:rPr>
          <w:sz w:val="25"/>
        </w:rPr>
        <w:t xml:space="preserve"> here!” she said.</w:t>
      </w:r>
    </w:p>
    <w:p>
      <w:pPr>
        <w:spacing w:after="160"/>
      </w:pPr>
      <w:r>
        <w:rPr>
          <w:sz w:val="25"/>
        </w:rPr>
        <w:t xml:space="preserve">Then Sagal used her </w:t>
      </w:r>
      <w:r>
        <w:rPr>
          <w:b/>
          <w:sz w:val="25"/>
        </w:rPr>
        <w:t>nose</w:t>
      </w:r>
      <w:r>
        <w:rPr>
          <w:sz w:val="25"/>
        </w:rPr>
        <w:t xml:space="preserve"> to </w:t>
      </w:r>
      <w:r>
        <w:rPr>
          <w:b/>
          <w:sz w:val="25"/>
        </w:rPr>
        <w:t>smell</w:t>
      </w:r>
      <w:r>
        <w:rPr>
          <w:sz w:val="25"/>
        </w:rPr>
        <w:t>. She smelled warm bread. She smelled sweet flowers. She smelled hot spices from a big pot. “Mmm! This smells so good!” said Sagal.</w:t>
      </w:r>
    </w:p>
    <w:p>
      <w:pPr>
        <w:spacing w:after="160"/>
      </w:pPr>
      <w:r>
        <w:rPr>
          <w:sz w:val="25"/>
        </w:rPr>
        <w:t xml:space="preserve">A kind man named Yusuf gave Sagal a piece of ripe mango. She used her </w:t>
      </w:r>
      <w:r>
        <w:rPr>
          <w:b/>
          <w:sz w:val="25"/>
        </w:rPr>
        <w:t>tongue</w:t>
      </w:r>
      <w:r>
        <w:rPr>
          <w:sz w:val="25"/>
        </w:rPr>
        <w:t xml:space="preserve"> to </w:t>
      </w:r>
      <w:r>
        <w:rPr>
          <w:b/>
          <w:sz w:val="25"/>
        </w:rPr>
        <w:t>taste</w:t>
      </w:r>
      <w:r>
        <w:rPr>
          <w:sz w:val="25"/>
        </w:rPr>
        <w:t xml:space="preserve"> it. “It is </w:t>
      </w:r>
      <w:r>
        <w:rPr>
          <w:b/>
          <w:sz w:val="25"/>
        </w:rPr>
        <w:t>sweet</w:t>
      </w:r>
      <w:r>
        <w:rPr>
          <w:sz w:val="25"/>
        </w:rPr>
        <w:t xml:space="preserve"> and </w:t>
      </w:r>
      <w:r>
        <w:rPr>
          <w:b/>
          <w:sz w:val="25"/>
        </w:rPr>
        <w:t>juicy</w:t>
      </w:r>
      <w:r>
        <w:rPr>
          <w:sz w:val="25"/>
        </w:rPr>
        <w:t>!” she said. “Thank you, Yusuf!”</w:t>
      </w:r>
    </w:p>
    <w:p>
      <w:pPr>
        <w:spacing w:after="160"/>
      </w:pPr>
      <w:r>
        <w:rPr>
          <w:sz w:val="25"/>
        </w:rPr>
        <w:t xml:space="preserve">Last, Sagal used her </w:t>
      </w:r>
      <w:r>
        <w:rPr>
          <w:b/>
          <w:sz w:val="25"/>
        </w:rPr>
        <w:t>hands</w:t>
      </w:r>
      <w:r>
        <w:rPr>
          <w:sz w:val="25"/>
        </w:rPr>
        <w:t xml:space="preserve"> to </w:t>
      </w:r>
      <w:r>
        <w:rPr>
          <w:b/>
          <w:sz w:val="25"/>
        </w:rPr>
        <w:t>touch</w:t>
      </w:r>
      <w:r>
        <w:rPr>
          <w:sz w:val="25"/>
        </w:rPr>
        <w:t xml:space="preserve">. She touched a soft cloth. It felt </w:t>
      </w:r>
      <w:r>
        <w:rPr>
          <w:b/>
          <w:sz w:val="25"/>
        </w:rPr>
        <w:t>soft</w:t>
      </w:r>
      <w:r>
        <w:rPr>
          <w:sz w:val="25"/>
        </w:rPr>
        <w:t xml:space="preserve">. She touched a smooth stone. It felt </w:t>
      </w:r>
      <w:r>
        <w:rPr>
          <w:b/>
          <w:sz w:val="25"/>
        </w:rPr>
        <w:t>hard</w:t>
      </w:r>
      <w:r>
        <w:rPr>
          <w:sz w:val="25"/>
        </w:rPr>
        <w:t xml:space="preserve"> and </w:t>
      </w:r>
      <w:r>
        <w:rPr>
          <w:b/>
          <w:sz w:val="25"/>
        </w:rPr>
        <w:t>cold</w:t>
      </w:r>
      <w:r>
        <w:rPr>
          <w:sz w:val="25"/>
        </w:rPr>
        <w:t>. “I like to touch things,” said Sagal.</w:t>
      </w:r>
    </w:p>
    <w:p>
      <w:pPr>
        <w:spacing w:after="160"/>
      </w:pPr>
      <w:r>
        <w:rPr>
          <w:sz w:val="25"/>
        </w:rPr>
        <w:t xml:space="preserve">“Look, Grandmother!” said Sagal. “This melon is big. But that melon is </w:t>
      </w:r>
      <w:r>
        <w:rPr>
          <w:b/>
          <w:sz w:val="25"/>
        </w:rPr>
        <w:t>bigger</w:t>
      </w:r>
      <w:r>
        <w:rPr>
          <w:sz w:val="25"/>
        </w:rPr>
        <w:t>!”</w:t>
      </w:r>
    </w:p>
    <w:p>
      <w:pPr>
        <w:spacing w:after="160"/>
      </w:pPr>
      <w:r>
        <w:rPr>
          <w:sz w:val="25"/>
        </w:rPr>
        <w:t>Hodan smiled. “Well done, Sagal. You are using all your senses.”</w:t>
      </w:r>
    </w:p>
    <w:p>
      <w:pPr>
        <w:spacing w:after="160"/>
      </w:pPr>
      <w:r>
        <w:rPr>
          <w:sz w:val="25"/>
        </w:rPr>
        <w:t>On the way home, Sagal held her grandmother's hand. “I saw pretty colours. I heard loud sounds. I smelled sweet bread. I tasted juicy mango. And I touched soft cloth,” she said.</w:t>
      </w:r>
    </w:p>
    <w:p>
      <w:pPr>
        <w:spacing w:after="160"/>
      </w:pPr>
      <w:r>
        <w:rPr>
          <w:sz w:val="25"/>
        </w:rPr>
        <w:t>“Alhamdulillah,” said Hodan. “We must be thankful for our wonderful senses.”</w:t>
      </w:r>
    </w:p>
    <w:p>
      <w:pPr>
        <w:spacing w:after="160"/>
      </w:pPr>
      <w:r>
        <w:rPr>
          <w:sz w:val="25"/>
        </w:rPr>
        <w:t>“Yes,” said Sagal happily. “Thank you, Allah, for my eyes, my ears, my nose, my tongue, and my hands!”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Where did Sagal go with her grandmother?</w:t>
      </w:r>
    </w:p>
    <w:p>
      <w:pPr>
        <w:pStyle w:val="ListNumber"/>
      </w:pPr>
      <w:r>
        <w:t>What did Sagal see at the market? What colours?</w:t>
      </w:r>
    </w:p>
    <w:p>
      <w:pPr>
        <w:pStyle w:val="ListNumber"/>
      </w:pPr>
      <w:r>
        <w:t>What did the mango taste like? (sweet and juicy)</w:t>
      </w:r>
    </w:p>
    <w:p>
      <w:pPr>
        <w:pStyle w:val="ListNumber"/>
      </w:pPr>
      <w:r>
        <w:t>Which things felt soft, hard, or cold?</w:t>
      </w:r>
    </w:p>
    <w:p>
      <w:pPr>
        <w:pStyle w:val="ListNumber"/>
      </w:pPr>
      <w:r>
        <w:t>What are YOU thankful for that you can see, hear, smell, taste or touch?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five senses slowly so I can copy you?”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 at the market?”</w:t>
            </w:r>
          </w:p>
          <w:p>
            <w:pPr>
              <w:spacing w:after="40"/>
            </w:pPr>
            <w:r>
              <w:rPr>
                <w:sz w:val="21"/>
              </w:rPr>
              <w:t>“Can you help me say what I can see, hear, smell, taste and touch right now?”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