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Blending with Short a – cat, hat, map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today, children will begin to:</w:t>
      </w:r>
    </w:p>
    <w:p>
      <w:pPr>
        <w:pStyle w:val="ListBullet"/>
      </w:pPr>
      <w:r>
        <w:t>Recall how to push separate sounds together to blend.</w:t>
      </w:r>
    </w:p>
    <w:p>
      <w:pPr>
        <w:pStyle w:val="ListBullet"/>
      </w:pPr>
      <w:r>
        <w:t xml:space="preserve">Segment CVC words that use the short </w:t>
      </w:r>
      <w:r>
        <w:rPr>
          <w:b/>
        </w:rPr>
        <w:t>a</w:t>
      </w:r>
      <w:r>
        <w:t xml:space="preserve"> sound into three sounds.</w:t>
      </w:r>
    </w:p>
    <w:p>
      <w:pPr>
        <w:pStyle w:val="ListBullet"/>
      </w:pPr>
      <w:r>
        <w:t xml:space="preserve">Blend three sounds to read whole short-a words such as </w:t>
      </w:r>
      <w:r>
        <w:rPr>
          <w:b/>
        </w:rPr>
        <w:t>cat, hat, map, bat, fan</w:t>
      </w:r>
      <w:r>
        <w:t>.</w:t>
      </w:r>
    </w:p>
    <w:p>
      <w:pPr>
        <w:pStyle w:val="ListBullet"/>
      </w:pPr>
      <w:r>
        <w:t>Match a short-a word to the picture it names.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for all sounds learned.</w:t>
      </w:r>
    </w:p>
    <w:p>
      <w:pPr>
        <w:pStyle w:val="ListBullet"/>
      </w:pPr>
      <w:r>
        <w:t>Three-box sound boxes.</w:t>
      </w:r>
    </w:p>
    <w:p>
      <w:pPr>
        <w:pStyle w:val="ListBullet"/>
      </w:pPr>
      <w:r>
        <w:t>Picture cards for short-a words: cat, hat, map, bat, fan, bag.</w:t>
      </w:r>
    </w:p>
    <w:p>
      <w:pPr>
        <w:pStyle w:val="ListBullet"/>
      </w:pPr>
      <w:r>
        <w:t>Word-building mats and magnetic letters or letter tiles.</w:t>
      </w:r>
    </w:p>
    <w:p>
      <w:pPr>
        <w:pStyle w:val="ListBullet"/>
      </w:pPr>
      <w:r>
        <w:t>CVC word cards with short a.</w:t>
      </w:r>
    </w:p>
    <w:p>
      <w:pPr>
        <w:pStyle w:val="ListBullet"/>
      </w:pPr>
      <w:r>
        <w:t>Optional: audio clips of short-a words; class AI tutor.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Warm greeting and a happy “Assalaamu alaykum / hello” smile.</w:t>
      </w:r>
    </w:p>
    <w:p>
      <w:pPr>
        <w:pStyle w:val="ListNumber"/>
      </w:pPr>
      <w:r>
        <w:t>Recall yesterday: “What do we do with our sounds? We push them together!” Do the hand sweep together.</w:t>
      </w:r>
    </w:p>
    <w:p>
      <w:pPr>
        <w:pStyle w:val="ListNumber"/>
      </w:pPr>
      <w:r>
        <w:t>Segment two or three easy words as a class, raising a finger per sound.</w:t>
      </w:r>
    </w:p>
    <w:p>
      <w:pPr>
        <w:pStyle w:val="ListNumber"/>
      </w:pPr>
      <w:r>
        <w:t>Signal the day: “Today we read WHOLE words with the /a/ sound!”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Model reading full short-a words. Always: hear the 3 sounds → blend → read the word.</w:t>
      </w:r>
    </w:p>
    <w:p>
      <w:pPr>
        <w:pStyle w:val="ListNumber"/>
      </w:pPr>
      <w:r>
        <w:t xml:space="preserve">Show the </w:t>
      </w:r>
      <w:r>
        <w:rPr>
          <w:b/>
        </w:rPr>
        <w:t>cat</w:t>
      </w:r>
      <w:r>
        <w:t xml:space="preserve"> picture: “This is a cat. Listen: /k/ … /a/ … /t/.” One finger per sound.</w:t>
      </w:r>
    </w:p>
    <w:p>
      <w:pPr>
        <w:pStyle w:val="ListNumber"/>
      </w:pPr>
      <w:r>
        <w:t xml:space="preserve">Blend it: “/k/ + /a/ = /ka/ … add /t/ … </w:t>
      </w:r>
      <w:r>
        <w:rPr>
          <w:b/>
        </w:rPr>
        <w:t>cat</w:t>
      </w:r>
      <w:r>
        <w:t xml:space="preserve">!” Then reveal the written word </w:t>
      </w:r>
      <w:r>
        <w:rPr>
          <w:b/>
        </w:rPr>
        <w:t>cat</w:t>
      </w:r>
      <w:r>
        <w:t xml:space="preserve"> beside the picture.</w:t>
      </w:r>
    </w:p>
    <w:p>
      <w:pPr>
        <w:pStyle w:val="ListNumber"/>
      </w:pPr>
      <w:r>
        <w:t xml:space="preserve">Repeat the same routine with </w:t>
      </w:r>
      <w:r>
        <w:rPr>
          <w:b/>
        </w:rPr>
        <w:t>hat</w:t>
      </w:r>
      <w:r>
        <w:t xml:space="preserve"> (/h/ /a/ /t/), </w:t>
      </w:r>
      <w:r>
        <w:rPr>
          <w:b/>
        </w:rPr>
        <w:t>map</w:t>
      </w:r>
      <w:r>
        <w:t xml:space="preserve"> (/m/ /a/ /p/), and </w:t>
      </w:r>
      <w:r>
        <w:rPr>
          <w:b/>
        </w:rPr>
        <w:t>bat</w:t>
      </w:r>
      <w:r>
        <w:t xml:space="preserve"> (/b/ /a/ /t/).</w:t>
      </w:r>
    </w:p>
    <w:p>
      <w:pPr>
        <w:pStyle w:val="ListNumber"/>
      </w:pPr>
      <w:r>
        <w:t>Point to the /a/ in the middle each time: “Same sound in the middle - /a/, /a/, /a/.”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Blending together:</w:t>
      </w:r>
    </w:p>
    <w:p>
      <w:pPr>
        <w:pStyle w:val="ListNumber"/>
      </w:pPr>
      <w:r>
        <w:t>You segment a word sound by sound; children echo each sound.</w:t>
      </w:r>
    </w:p>
    <w:p>
      <w:pPr>
        <w:pStyle w:val="ListNumber"/>
      </w:pPr>
      <w:r>
        <w:t>Together, blend the sounds into the whole word.</w:t>
      </w:r>
    </w:p>
    <w:p>
      <w:pPr>
        <w:pStyle w:val="ListNumber"/>
      </w:pPr>
      <w:r>
        <w:t>Hold up two pictures; children choose the one that matches the word.</w:t>
      </w:r>
    </w:p>
    <w:p>
      <w:r>
        <w:rPr>
          <w:b/>
          <w:i w:val="0"/>
        </w:rPr>
        <w:t>Word Building - change one sound:</w:t>
      </w:r>
    </w:p>
    <w:p>
      <w:pPr>
        <w:pStyle w:val="ListNumber"/>
      </w:pPr>
      <w:r>
        <w:t xml:space="preserve">Build </w:t>
      </w:r>
      <w:r>
        <w:rPr>
          <w:b/>
        </w:rPr>
        <w:t>cat</w:t>
      </w:r>
      <w:r>
        <w:t xml:space="preserve"> in the sound boxes with letter tiles.</w:t>
      </w:r>
    </w:p>
    <w:p>
      <w:pPr>
        <w:pStyle w:val="ListNumber"/>
      </w:pPr>
      <w:r>
        <w:t xml:space="preserve">Change one letter at a time and re-read: </w:t>
      </w:r>
      <w:r>
        <w:rPr>
          <w:b/>
        </w:rPr>
        <w:t>cat → hat → mat → map</w:t>
      </w:r>
      <w:r>
        <w:t>.</w:t>
      </w:r>
    </w:p>
    <w:p>
      <w:pPr>
        <w:pStyle w:val="ListNumber"/>
      </w:pPr>
      <w:r>
        <w:t>Cheer each new word - children love seeing one small change make a new word.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rPr>
          <w:b/>
        </w:rPr>
        <w:t>Sound boxes:</w:t>
      </w:r>
      <w:r>
        <w:t xml:space="preserve"> children place three letters, push them together, and read the word, then find its picture.</w:t>
      </w:r>
    </w:p>
    <w:p>
      <w:pPr>
        <w:pStyle w:val="ListBullet"/>
      </w:pPr>
      <w:r>
        <w:rPr>
          <w:b/>
        </w:rPr>
        <w:t>Word-picture matching:</w:t>
      </w:r>
      <w:r>
        <w:t xml:space="preserve"> match written short-a words to pictures; or draw a picture for a word card (cat, bag).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Number"/>
      </w:pPr>
      <w:r>
        <w:t>Read three short-a words together as a class, nice and proud.</w:t>
      </w:r>
    </w:p>
    <w:p>
      <w:pPr>
        <w:pStyle w:val="ListNumber"/>
      </w:pPr>
      <w:r>
        <w:t>Praise: “You just READ words in English - well done!”</w:t>
      </w:r>
    </w:p>
    <w:p>
      <w:pPr>
        <w:pStyle w:val="ListNumber"/>
      </w:pPr>
      <w:r>
        <w:t>Preview: “Tomorrow, new middle sounds - /e/ and /i/, like bed and pin!”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Work with fewer words (just cat and hat) and give extra visual and tactile cues (touch each box).</w:t>
      </w:r>
    </w:p>
    <w:p>
      <w:pPr>
        <w:pStyle w:val="ListBullet"/>
      </w:pPr>
      <w:r>
        <w:t>Let the child blend along right after you model, rather than alone.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Build a tiny sentence with the words: “The cat sat.”</w:t>
      </w:r>
    </w:p>
    <w:p>
      <w:pPr>
        <w:pStyle w:val="ListBullet"/>
      </w:pPr>
      <w:r>
        <w:t>Ask the child to think of another short-a word and build it.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segmenting of short-a words into three sounds.</w:t>
      </w:r>
    </w:p>
    <w:p>
      <w:pPr>
        <w:pStyle w:val="ListBullet"/>
      </w:pPr>
      <w:r>
        <w:t>Note progress blending three sounds into a whole word.</w:t>
      </w:r>
    </w:p>
    <w:p>
      <w:pPr>
        <w:pStyle w:val="ListBullet"/>
      </w:pPr>
      <w:r>
        <w:t>Check word-picture matching for understanding.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when you segment and blend. Let children watch your lips - seeing the sound helps as much as hearing it.</w:t>
      </w:r>
    </w:p>
    <w:p>
      <w:pPr>
        <w:pStyle w:val="ListBullet"/>
      </w:pPr>
      <w:r>
        <w:t>Show the “push” with your hands: one hand per sound, then sweep them together as you blend. Children love copying this.</w:t>
      </w:r>
    </w:p>
    <w:p>
      <w:pPr>
        <w:pStyle w:val="ListBullet"/>
      </w:pPr>
      <w:r>
        <w:t>Keep the pace slow. Blending is hard mental work for a 5–7 year old, and doubly so in a new language.</w:t>
      </w:r>
    </w:p>
    <w:p>
      <w:pPr>
        <w:pStyle w:val="ListBullet"/>
      </w:pPr>
      <w:r>
        <w:t>Praise the effort and the try, not only the right answer - “Great listening!”, “You pushed those sounds together!”</w:t>
      </w:r>
    </w:p>
    <w:p>
      <w:pPr>
        <w:pStyle w:val="ListBullet"/>
      </w:pPr>
      <w:r>
        <w:t>Say sounds cleanly: /t/ not “tuh”, /m/ not “muh”. A stretched-out extra “uh” makes blending harder.</w:t>
      </w:r>
    </w:p>
    <w:p>
      <w:pPr>
        <w:pStyle w:val="ListBullet"/>
      </w:pPr>
      <w:r>
        <w:t>Reading is a brand-new skill arriving alongside a new language - keep expectations gentle and joyful.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sound out short-a words (“/h/ … /a/ … /t/ … hat”) so children hear steady, clean blending.</w:t>
            </w:r>
          </w:p>
          <w:p>
            <w:pPr>
              <w:spacing w:after="40"/>
            </w:pPr>
            <w:r>
              <w:rPr>
                <w:sz w:val="21"/>
              </w:rPr>
              <w:t>Let the tutor play a word-picture matching game: it names a word, the child points to the right picture.</w:t>
            </w:r>
          </w:p>
          <w:p>
            <w:pPr>
              <w:spacing w:after="40"/>
            </w:pPr>
            <w:r>
              <w:rPr>
                <w:sz w:val="21"/>
              </w:rPr>
              <w:t>Have the tutor listen to a child blend and offer warm, simple encouragement.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