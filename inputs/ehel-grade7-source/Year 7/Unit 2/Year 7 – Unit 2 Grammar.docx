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2: Celebrations and Festivals</w:t>
      </w:r>
    </w:p>
    <w:p>
      <w:pPr>
        <w:spacing w:after="200"/>
      </w:pPr>
      <w:r>
        <w:rPr>
          <w:i/>
          <w:color w:val="1E885E"/>
          <w:sz w:val="25"/>
        </w:rPr>
        <w:t>Year 7 English  ·  Ehel Academy  ·  Prepositions for Time Phrases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 xml:space="preserve">This file covers the key grammar topic for Unit 2: </w:t>
      </w:r>
      <w:r>
        <w:rPr>
          <w:b/>
          <w:i/>
        </w:rPr>
        <w:t>Prepositions for Time Phrases</w:t>
      </w:r>
      <w:r>
        <w:rPr>
          <w:i/>
        </w:rPr>
        <w:t xml:space="preserve"> (in, on, at). Work through the explanation, study the examples, and then complete the practice exercises. Say the example sentences out loud — grammar sticks better when you hear it!</w:t>
      </w:r>
    </w:p>
    <w:p>
      <w:pPr>
        <w:spacing w:before="240" w:after="80"/>
      </w:pPr>
      <w:r>
        <w:rPr>
          <w:b/>
          <w:color w:val="0F6E63"/>
          <w:sz w:val="32"/>
        </w:rPr>
        <w:t>Lesson 1: Prepositions of Time — in, on, at</w:t>
      </w:r>
    </w:p>
    <w:p>
      <w:pPr>
        <w:spacing w:before="160" w:after="40"/>
      </w:pPr>
      <w:r>
        <w:rPr>
          <w:b/>
          <w:color w:val="1E885E"/>
          <w:sz w:val="26"/>
        </w:rPr>
        <w:t>What This Rule Means and Why It Matters</w:t>
      </w:r>
    </w:p>
    <w:p>
      <w:r>
        <w:t xml:space="preserve">Prepositions are small but powerful words that show relationships between things. When we talk about </w:t>
      </w:r>
      <w:r>
        <w:rPr>
          <w:b/>
        </w:rPr>
        <w:t>time</w:t>
      </w:r>
      <w:r>
        <w:t xml:space="preserve">, we use </w:t>
      </w:r>
      <w:r>
        <w:rPr>
          <w:b/>
        </w:rPr>
        <w:t>in</w:t>
      </w:r>
      <w:r>
        <w:t xml:space="preserve">, </w:t>
      </w:r>
      <w:r>
        <w:rPr>
          <w:b/>
        </w:rPr>
        <w:t>on</w:t>
      </w:r>
      <w:r>
        <w:t xml:space="preserve">, and </w:t>
      </w:r>
      <w:r>
        <w:rPr>
          <w:b/>
        </w:rPr>
        <w:t>at</w:t>
      </w:r>
      <w:r>
        <w:t xml:space="preserve"> to tell people exactly when something happens. Getting these right makes your English sound natural and clear. Getting them wrong can cause confusion — for example, “I’ll meet you in Friday” does not make sense to an English listener, but “I’ll meet you on Friday” is perfectly clear.</w:t>
      </w:r>
    </w:p>
    <w:p>
      <w:pPr>
        <w:spacing w:before="160" w:after="40"/>
      </w:pPr>
      <w:r>
        <w:rPr>
          <w:b/>
          <w:color w:val="1E885E"/>
          <w:sz w:val="26"/>
        </w:rPr>
        <w:t>How to Use Them: Step by Step</w:t>
      </w:r>
    </w:p>
    <w:p>
      <w:r>
        <w:rPr>
          <w:b/>
        </w:rPr>
        <w:t>Step 1 — Use IN for longer periods of time:</w:t>
      </w:r>
    </w:p>
    <w:p>
      <w:r>
        <w:t xml:space="preserve">Think of </w:t>
      </w:r>
      <w:r>
        <w:rPr>
          <w:b/>
        </w:rPr>
        <w:t>in</w:t>
      </w:r>
      <w:r>
        <w:t xml:space="preserve"> as a big container that holds a stretch of time.</w:t>
      </w:r>
    </w:p>
    <w:p>
      <w:pPr>
        <w:pStyle w:val="ListBullet"/>
      </w:pPr>
      <w:r>
        <w:rPr>
          <w:b/>
        </w:rPr>
        <w:t>Months:</w:t>
      </w:r>
      <w:r>
        <w:t xml:space="preserve"> I was born </w:t>
      </w:r>
      <w:r>
        <w:rPr>
          <w:b/>
        </w:rPr>
        <w:t>in</w:t>
      </w:r>
      <w:r>
        <w:t xml:space="preserve"> July. / Ramadan falls </w:t>
      </w:r>
      <w:r>
        <w:rPr>
          <w:b/>
        </w:rPr>
        <w:t>in</w:t>
      </w:r>
      <w:r>
        <w:t xml:space="preserve"> different months each year.</w:t>
      </w:r>
    </w:p>
    <w:p>
      <w:pPr>
        <w:pStyle w:val="ListBullet"/>
      </w:pPr>
      <w:r>
        <w:rPr>
          <w:b/>
        </w:rPr>
        <w:t>Years:</w:t>
      </w:r>
      <w:r>
        <w:t xml:space="preserve"> Kenya gained independence </w:t>
      </w:r>
      <w:r>
        <w:rPr>
          <w:b/>
        </w:rPr>
        <w:t>in</w:t>
      </w:r>
      <w:r>
        <w:t xml:space="preserve"> 1963.</w:t>
      </w:r>
    </w:p>
    <w:p>
      <w:pPr>
        <w:pStyle w:val="ListBullet"/>
      </w:pPr>
      <w:r>
        <w:rPr>
          <w:b/>
        </w:rPr>
        <w:t>Seasons:</w:t>
      </w:r>
      <w:r>
        <w:t xml:space="preserve"> The harvest festival is held </w:t>
      </w:r>
      <w:r>
        <w:rPr>
          <w:b/>
        </w:rPr>
        <w:t>in</w:t>
      </w:r>
      <w:r>
        <w:t xml:space="preserve"> autumn.</w:t>
      </w:r>
    </w:p>
    <w:p>
      <w:pPr>
        <w:pStyle w:val="ListBullet"/>
      </w:pPr>
      <w:r>
        <w:rPr>
          <w:b/>
        </w:rPr>
        <w:t>Parts of the day:</w:t>
      </w:r>
      <w:r>
        <w:t xml:space="preserve"> We pray Fajr </w:t>
      </w:r>
      <w:r>
        <w:rPr>
          <w:b/>
        </w:rPr>
        <w:t>in</w:t>
      </w:r>
      <w:r>
        <w:t xml:space="preserve"> the early morning. / I study best </w:t>
      </w:r>
      <w:r>
        <w:rPr>
          <w:b/>
        </w:rPr>
        <w:t>in</w:t>
      </w:r>
      <w:r>
        <w:t xml:space="preserve"> the evening.</w:t>
      </w:r>
    </w:p>
    <w:p>
      <w:pPr>
        <w:pStyle w:val="ListBullet"/>
      </w:pPr>
      <w:r>
        <w:rPr>
          <w:b/>
        </w:rPr>
        <w:t>Centuries and decades:</w:t>
      </w:r>
      <w:r>
        <w:t xml:space="preserve"> Great changes happened </w:t>
      </w:r>
      <w:r>
        <w:rPr>
          <w:b/>
        </w:rPr>
        <w:t>in</w:t>
      </w:r>
      <w:r>
        <w:t xml:space="preserve"> the 21st century.</w:t>
      </w:r>
    </w:p>
    <w:p>
      <w:r>
        <w:rPr>
          <w:b/>
        </w:rPr>
        <w:t>Step 2 — Use ON for specific days and dates:</w:t>
      </w:r>
    </w:p>
    <w:p>
      <w:r>
        <w:t xml:space="preserve">Think of </w:t>
      </w:r>
      <w:r>
        <w:rPr>
          <w:b/>
        </w:rPr>
        <w:t>on</w:t>
      </w:r>
      <w:r>
        <w:t xml:space="preserve"> as landing on a particular spot on the calendar.</w:t>
      </w:r>
    </w:p>
    <w:p>
      <w:pPr>
        <w:pStyle w:val="ListBullet"/>
      </w:pPr>
      <w:r>
        <w:rPr>
          <w:b/>
        </w:rPr>
        <w:t>Days of the week:</w:t>
      </w:r>
      <w:r>
        <w:t xml:space="preserve"> The market is busiest </w:t>
      </w:r>
      <w:r>
        <w:rPr>
          <w:b/>
        </w:rPr>
        <w:t>on</w:t>
      </w:r>
      <w:r>
        <w:t xml:space="preserve"> Saturday.</w:t>
      </w:r>
    </w:p>
    <w:p>
      <w:pPr>
        <w:pStyle w:val="ListBullet"/>
      </w:pPr>
      <w:r>
        <w:rPr>
          <w:b/>
        </w:rPr>
        <w:t>Dates:</w:t>
      </w:r>
      <w:r>
        <w:t xml:space="preserve"> My birthday is </w:t>
      </w:r>
      <w:r>
        <w:rPr>
          <w:b/>
        </w:rPr>
        <w:t>on</w:t>
      </w:r>
      <w:r>
        <w:t xml:space="preserve"> 15 March.</w:t>
      </w:r>
    </w:p>
    <w:p>
      <w:pPr>
        <w:pStyle w:val="ListBullet"/>
      </w:pPr>
      <w:r>
        <w:rPr>
          <w:b/>
        </w:rPr>
        <w:t>Special days:</w:t>
      </w:r>
      <w:r>
        <w:t xml:space="preserve"> We celebrate Independence Day </w:t>
      </w:r>
      <w:r>
        <w:rPr>
          <w:b/>
        </w:rPr>
        <w:t>on</w:t>
      </w:r>
      <w:r>
        <w:t xml:space="preserve"> 12 December. / We feast </w:t>
      </w:r>
      <w:r>
        <w:rPr>
          <w:b/>
        </w:rPr>
        <w:t>on</w:t>
      </w:r>
      <w:r>
        <w:t xml:space="preserve"> the first day of Eid.</w:t>
      </w:r>
    </w:p>
    <w:p>
      <w:pPr>
        <w:pStyle w:val="ListBullet"/>
      </w:pPr>
      <w:r>
        <w:rPr>
          <w:b/>
        </w:rPr>
        <w:t>Day + part of day:</w:t>
      </w:r>
      <w:r>
        <w:t xml:space="preserve"> The guests arrived </w:t>
      </w:r>
      <w:r>
        <w:rPr>
          <w:b/>
        </w:rPr>
        <w:t>on</w:t>
      </w:r>
      <w:r>
        <w:t xml:space="preserve"> Friday evening.</w:t>
      </w:r>
    </w:p>
    <w:p>
      <w:r>
        <w:rPr>
          <w:b/>
        </w:rPr>
        <w:t>Step 3 — Use AT for precise times and fixed expressions:</w:t>
      </w:r>
    </w:p>
    <w:p>
      <w:r>
        <w:t xml:space="preserve">Think of </w:t>
      </w:r>
      <w:r>
        <w:rPr>
          <w:b/>
        </w:rPr>
        <w:t>at</w:t>
      </w:r>
      <w:r>
        <w:t xml:space="preserve"> as pointing to an exact moment.</w:t>
      </w:r>
    </w:p>
    <w:p>
      <w:pPr>
        <w:pStyle w:val="ListBullet"/>
      </w:pPr>
      <w:r>
        <w:rPr>
          <w:b/>
        </w:rPr>
        <w:t>Clock times:</w:t>
      </w:r>
      <w:r>
        <w:t xml:space="preserve"> The ceremony begins </w:t>
      </w:r>
      <w:r>
        <w:rPr>
          <w:b/>
        </w:rPr>
        <w:t>at</w:t>
      </w:r>
      <w:r>
        <w:t xml:space="preserve"> 10:00 AM.</w:t>
      </w:r>
    </w:p>
    <w:p>
      <w:pPr>
        <w:pStyle w:val="ListBullet"/>
      </w:pPr>
      <w:r>
        <w:rPr>
          <w:b/>
        </w:rPr>
        <w:t>Specific moments:</w:t>
      </w:r>
      <w:r>
        <w:t xml:space="preserve"> We break our fast </w:t>
      </w:r>
      <w:r>
        <w:rPr>
          <w:b/>
        </w:rPr>
        <w:t>at</w:t>
      </w:r>
      <w:r>
        <w:t xml:space="preserve"> sunset. / The fireworks start </w:t>
      </w:r>
      <w:r>
        <w:rPr>
          <w:b/>
        </w:rPr>
        <w:t>at</w:t>
      </w:r>
      <w:r>
        <w:t xml:space="preserve"> midnight.</w:t>
      </w:r>
    </w:p>
    <w:p>
      <w:pPr>
        <w:pStyle w:val="ListBullet"/>
      </w:pPr>
      <w:r>
        <w:rPr>
          <w:b/>
        </w:rPr>
        <w:t>Meal times:</w:t>
      </w:r>
      <w:r>
        <w:t xml:space="preserve"> Let’s talk about it </w:t>
      </w:r>
      <w:r>
        <w:rPr>
          <w:b/>
        </w:rPr>
        <w:t>at</w:t>
      </w:r>
      <w:r>
        <w:t xml:space="preserve"> lunch.</w:t>
      </w:r>
    </w:p>
    <w:p>
      <w:pPr>
        <w:pStyle w:val="ListBullet"/>
      </w:pPr>
      <w:r>
        <w:rPr>
          <w:b/>
        </w:rPr>
        <w:t>Fixed expressions:</w:t>
      </w:r>
      <w:r>
        <w:t xml:space="preserve"> </w:t>
      </w:r>
      <w:r>
        <w:rPr>
          <w:b/>
        </w:rPr>
        <w:t>at</w:t>
      </w:r>
      <w:r>
        <w:t xml:space="preserve"> the weekend (British English), </w:t>
      </w:r>
      <w:r>
        <w:rPr>
          <w:b/>
        </w:rPr>
        <w:t>at</w:t>
      </w:r>
      <w:r>
        <w:t xml:space="preserve"> night, </w:t>
      </w:r>
      <w:r>
        <w:rPr>
          <w:b/>
        </w:rPr>
        <w:t>at</w:t>
      </w:r>
      <w:r>
        <w:t xml:space="preserve"> the moment.</w:t>
      </w:r>
    </w:p>
    <w:p>
      <w:pPr>
        <w:pStyle w:val="ListBullet"/>
      </w:pPr>
      <w:r>
        <w:rPr>
          <w:b/>
        </w:rPr>
        <w:t>Festival periods (general):</w:t>
      </w:r>
      <w:r>
        <w:t xml:space="preserve"> We visit relatives </w:t>
      </w:r>
      <w:r>
        <w:rPr>
          <w:b/>
        </w:rPr>
        <w:t>at</w:t>
      </w:r>
      <w:r>
        <w:t xml:space="preserve"> Eid. (Here “at Eid” means during the whole Eid period.)</w:t>
      </w:r>
    </w:p>
    <w:p>
      <w:pPr>
        <w:spacing w:before="160" w:after="40"/>
      </w:pPr>
      <w:r>
        <w:rPr>
          <w:b/>
          <w:color w:val="1E885E"/>
          <w:sz w:val="26"/>
        </w:rPr>
        <w:t>Special Notes and Exceptions</w:t>
      </w:r>
    </w:p>
    <w:p>
      <w:r>
        <w:t>English has a few tricky cases. Here are the most important ones:</w:t>
      </w:r>
    </w:p>
    <w:p>
      <w:pPr>
        <w:pStyle w:val="ListBullet"/>
      </w:pPr>
      <w:r>
        <w:rPr>
          <w:b/>
        </w:rPr>
        <w:t>Night vs. other parts of the day:</w:t>
      </w:r>
      <w:r>
        <w:t xml:space="preserve"> We say </w:t>
      </w:r>
      <w:r>
        <w:rPr>
          <w:b/>
        </w:rPr>
        <w:t>in</w:t>
      </w:r>
      <w:r>
        <w:t xml:space="preserve"> the morning / afternoon / evening, but </w:t>
      </w:r>
      <w:r>
        <w:rPr>
          <w:b/>
        </w:rPr>
        <w:t>at</w:t>
      </w:r>
      <w:r>
        <w:t xml:space="preserve"> night. This is an exception you must memorise.</w:t>
      </w:r>
    </w:p>
    <w:p>
      <w:pPr>
        <w:pStyle w:val="ListBullet"/>
      </w:pPr>
      <w:r>
        <w:rPr>
          <w:b/>
        </w:rPr>
        <w:t>On vs. At for festivals:</w:t>
      </w:r>
      <w:r>
        <w:t xml:space="preserve"> “</w:t>
      </w:r>
      <w:r>
        <w:rPr>
          <w:b/>
        </w:rPr>
        <w:t>On</w:t>
      </w:r>
      <w:r>
        <w:t xml:space="preserve"> Eid morning” (a specific day) vs. “</w:t>
      </w:r>
      <w:r>
        <w:rPr>
          <w:b/>
        </w:rPr>
        <w:t>At</w:t>
      </w:r>
      <w:r>
        <w:t xml:space="preserve"> Eid” (the general period). Both are correct, but they mean slightly different things.</w:t>
      </w:r>
    </w:p>
    <w:p>
      <w:pPr>
        <w:pStyle w:val="ListBullet"/>
      </w:pPr>
      <w:r>
        <w:rPr>
          <w:b/>
        </w:rPr>
        <w:t>No preposition needed:</w:t>
      </w:r>
      <w:r>
        <w:t xml:space="preserve"> We do not use in, on, or at before </w:t>
      </w:r>
      <w:r>
        <w:rPr>
          <w:b/>
        </w:rPr>
        <w:t>today</w:t>
      </w:r>
      <w:r>
        <w:t xml:space="preserve">, </w:t>
      </w:r>
      <w:r>
        <w:rPr>
          <w:b/>
        </w:rPr>
        <w:t>tomorrow</w:t>
      </w:r>
      <w:r>
        <w:t xml:space="preserve">, </w:t>
      </w:r>
      <w:r>
        <w:rPr>
          <w:b/>
        </w:rPr>
        <w:t>yesterday</w:t>
      </w:r>
      <w:r>
        <w:t xml:space="preserve">, </w:t>
      </w:r>
      <w:r>
        <w:rPr>
          <w:b/>
        </w:rPr>
        <w:t>this</w:t>
      </w:r>
      <w:r>
        <w:t xml:space="preserve">, </w:t>
      </w:r>
      <w:r>
        <w:rPr>
          <w:b/>
        </w:rPr>
        <w:t>last</w:t>
      </w:r>
      <w:r>
        <w:t xml:space="preserve">, </w:t>
      </w:r>
      <w:r>
        <w:rPr>
          <w:b/>
        </w:rPr>
        <w:t>next</w:t>
      </w:r>
      <w:r>
        <w:t xml:space="preserve">, or </w:t>
      </w:r>
      <w:r>
        <w:rPr>
          <w:b/>
        </w:rPr>
        <w:t>every</w:t>
      </w:r>
      <w:r>
        <w:t xml:space="preserve">. Example: “I will see you </w:t>
      </w:r>
      <w:r>
        <w:rPr>
          <w:b/>
        </w:rPr>
        <w:t>next</w:t>
      </w:r>
      <w:r>
        <w:t xml:space="preserve"> Monday” (NOT “on next Monday”).</w:t>
      </w:r>
    </w:p>
    <w:p>
      <w:pPr>
        <w:spacing w:before="160" w:after="40"/>
      </w:pPr>
      <w:r>
        <w:rPr>
          <w:b/>
          <w:color w:val="1E885E"/>
          <w:sz w:val="26"/>
        </w:rPr>
        <w:t>Twelve Real Sentence Examples</w:t>
      </w:r>
    </w:p>
    <w:p>
      <w:pPr>
        <w:pStyle w:val="ListNumber"/>
      </w:pPr>
      <w:r>
        <w:t xml:space="preserve">The Maulidi festival is celebrated </w:t>
      </w:r>
      <w:r>
        <w:rPr>
          <w:b/>
        </w:rPr>
        <w:t>in</w:t>
      </w:r>
      <w:r>
        <w:t xml:space="preserve"> the month of Rabi ul-Awal.</w:t>
      </w:r>
    </w:p>
    <w:p>
      <w:pPr>
        <w:pStyle w:val="ListNumber"/>
      </w:pPr>
      <w:r>
        <w:t xml:space="preserve">We always visit our grandparents </w:t>
      </w:r>
      <w:r>
        <w:rPr>
          <w:b/>
        </w:rPr>
        <w:t>on</w:t>
      </w:r>
      <w:r>
        <w:t xml:space="preserve"> the first day of Eid.</w:t>
      </w:r>
    </w:p>
    <w:p>
      <w:pPr>
        <w:pStyle w:val="ListNumber"/>
      </w:pPr>
      <w:r>
        <w:t xml:space="preserve">The Fajr prayer is performed </w:t>
      </w:r>
      <w:r>
        <w:rPr>
          <w:b/>
        </w:rPr>
        <w:t>at</w:t>
      </w:r>
      <w:r>
        <w:t xml:space="preserve"> dawn.</w:t>
      </w:r>
    </w:p>
    <w:p>
      <w:pPr>
        <w:pStyle w:val="ListNumber"/>
      </w:pPr>
      <w:r>
        <w:t xml:space="preserve">She was born </w:t>
      </w:r>
      <w:r>
        <w:rPr>
          <w:b/>
        </w:rPr>
        <w:t>in</w:t>
      </w:r>
      <w:r>
        <w:t xml:space="preserve"> 2012.</w:t>
      </w:r>
    </w:p>
    <w:p>
      <w:pPr>
        <w:pStyle w:val="ListNumber"/>
      </w:pPr>
      <w:r>
        <w:t xml:space="preserve">The school concert takes place </w:t>
      </w:r>
      <w:r>
        <w:rPr>
          <w:b/>
        </w:rPr>
        <w:t>on</w:t>
      </w:r>
      <w:r>
        <w:t xml:space="preserve"> Wednesday.</w:t>
      </w:r>
    </w:p>
    <w:p>
      <w:pPr>
        <w:pStyle w:val="ListNumber"/>
      </w:pPr>
      <w:r>
        <w:t xml:space="preserve">The fireworks display starts </w:t>
      </w:r>
      <w:r>
        <w:rPr>
          <w:b/>
        </w:rPr>
        <w:t>at</w:t>
      </w:r>
      <w:r>
        <w:t xml:space="preserve"> 9:00 PM.</w:t>
      </w:r>
    </w:p>
    <w:p>
      <w:pPr>
        <w:pStyle w:val="ListNumber"/>
      </w:pPr>
      <w:r>
        <w:rPr>
          <w:b/>
        </w:rPr>
        <w:t>In</w:t>
      </w:r>
      <w:r>
        <w:t xml:space="preserve"> the rainy season, many festivals are postponed.</w:t>
      </w:r>
    </w:p>
    <w:p>
      <w:pPr>
        <w:pStyle w:val="ListNumber"/>
      </w:pPr>
      <w:r>
        <w:t xml:space="preserve">My cousin’s wedding is </w:t>
      </w:r>
      <w:r>
        <w:rPr>
          <w:b/>
        </w:rPr>
        <w:t>on</w:t>
      </w:r>
      <w:r>
        <w:t xml:space="preserve"> 5 August.</w:t>
      </w:r>
    </w:p>
    <w:p>
      <w:pPr>
        <w:pStyle w:val="ListNumber"/>
      </w:pPr>
      <w:r>
        <w:t xml:space="preserve">We break our fast </w:t>
      </w:r>
      <w:r>
        <w:rPr>
          <w:b/>
        </w:rPr>
        <w:t>at</w:t>
      </w:r>
      <w:r>
        <w:t xml:space="preserve"> sunset during Ramadan.</w:t>
      </w:r>
    </w:p>
    <w:p>
      <w:pPr>
        <w:pStyle w:val="ListNumber"/>
      </w:pPr>
      <w:r>
        <w:t xml:space="preserve">The sports day is always held </w:t>
      </w:r>
      <w:r>
        <w:rPr>
          <w:b/>
        </w:rPr>
        <w:t>in</w:t>
      </w:r>
      <w:r>
        <w:t xml:space="preserve"> November.</w:t>
      </w:r>
    </w:p>
    <w:p>
      <w:pPr>
        <w:pStyle w:val="ListNumber"/>
      </w:pPr>
      <w:r>
        <w:t xml:space="preserve">The parade begins </w:t>
      </w:r>
      <w:r>
        <w:rPr>
          <w:b/>
        </w:rPr>
        <w:t>on</w:t>
      </w:r>
      <w:r>
        <w:t xml:space="preserve"> New Year’s Day.</w:t>
      </w:r>
    </w:p>
    <w:p>
      <w:pPr>
        <w:pStyle w:val="ListNumber"/>
      </w:pPr>
      <w:r>
        <w:t xml:space="preserve">I like to read quietly </w:t>
      </w:r>
      <w:r>
        <w:rPr>
          <w:b/>
        </w:rPr>
        <w:t>at</w:t>
      </w:r>
      <w:r>
        <w:t xml:space="preserve"> night before I sleep.</w:t>
      </w:r>
    </w:p>
    <w:p>
      <w:pPr>
        <w:spacing w:before="160" w:after="40"/>
      </w:pPr>
      <w:r>
        <w:rPr>
          <w:b/>
          <w:color w:val="1E885E"/>
          <w:sz w:val="26"/>
        </w:rPr>
        <w:t>Common Mistakes and How to Fix Them</w:t>
      </w:r>
    </w:p>
    <w:p>
      <w:r>
        <w:t>Study these common errors carefully:</w:t>
      </w:r>
    </w:p>
    <w:p>
      <w:pPr>
        <w:spacing w:after="80"/>
      </w:pPr>
    </w:p>
    <w:p>
      <w:r>
        <w:t xml:space="preserve">Mistake 1: “I was born </w:t>
      </w:r>
      <w:r>
        <w:rPr>
          <w:b/>
        </w:rPr>
        <w:t>on</w:t>
      </w:r>
      <w:r>
        <w:t xml:space="preserve"> July.”</w:t>
      </w:r>
    </w:p>
    <w:p>
      <w:r>
        <w:t xml:space="preserve">Fix: July is a month (a long period), so use </w:t>
      </w:r>
      <w:r>
        <w:rPr>
          <w:b/>
        </w:rPr>
        <w:t>in</w:t>
      </w:r>
      <w:r>
        <w:t xml:space="preserve">: “I was born </w:t>
      </w:r>
      <w:r>
        <w:rPr>
          <w:b/>
        </w:rPr>
        <w:t>in</w:t>
      </w:r>
      <w:r>
        <w:t xml:space="preserve"> July.”</w:t>
      </w:r>
    </w:p>
    <w:p>
      <w:pPr>
        <w:spacing w:after="80"/>
      </w:pPr>
    </w:p>
    <w:p>
      <w:r>
        <w:t xml:space="preserve">Mistake 2: “We have a meeting </w:t>
      </w:r>
      <w:r>
        <w:rPr>
          <w:b/>
        </w:rPr>
        <w:t>in</w:t>
      </w:r>
      <w:r>
        <w:t xml:space="preserve"> Monday.”</w:t>
      </w:r>
    </w:p>
    <w:p>
      <w:r>
        <w:t xml:space="preserve">Fix: Monday is a specific day, so use </w:t>
      </w:r>
      <w:r>
        <w:rPr>
          <w:b/>
        </w:rPr>
        <w:t>on</w:t>
      </w:r>
      <w:r>
        <w:t xml:space="preserve">: “We have a meeting </w:t>
      </w:r>
      <w:r>
        <w:rPr>
          <w:b/>
        </w:rPr>
        <w:t>on</w:t>
      </w:r>
      <w:r>
        <w:t xml:space="preserve"> Monday.”</w:t>
      </w:r>
    </w:p>
    <w:p>
      <w:pPr>
        <w:spacing w:after="80"/>
      </w:pPr>
    </w:p>
    <w:p>
      <w:r>
        <w:t xml:space="preserve">Mistake 3: “The show starts </w:t>
      </w:r>
      <w:r>
        <w:rPr>
          <w:b/>
        </w:rPr>
        <w:t>in</w:t>
      </w:r>
      <w:r>
        <w:t xml:space="preserve"> 7 PM.”</w:t>
      </w:r>
    </w:p>
    <w:p>
      <w:r>
        <w:t xml:space="preserve">Fix: 7 PM is a clock time, so use </w:t>
      </w:r>
      <w:r>
        <w:rPr>
          <w:b/>
        </w:rPr>
        <w:t>at</w:t>
      </w:r>
      <w:r>
        <w:t xml:space="preserve">: “The show starts </w:t>
      </w:r>
      <w:r>
        <w:rPr>
          <w:b/>
        </w:rPr>
        <w:t>at</w:t>
      </w:r>
      <w:r>
        <w:t xml:space="preserve"> 7 PM.”</w:t>
      </w:r>
    </w:p>
    <w:p>
      <w:pPr>
        <w:spacing w:after="80"/>
      </w:pPr>
    </w:p>
    <w:p>
      <w:r>
        <w:t xml:space="preserve">Mistake 4: “I’ll see you </w:t>
      </w:r>
      <w:r>
        <w:rPr>
          <w:b/>
        </w:rPr>
        <w:t>on</w:t>
      </w:r>
      <w:r>
        <w:t xml:space="preserve"> the evening.”</w:t>
      </w:r>
    </w:p>
    <w:p>
      <w:r>
        <w:t xml:space="preserve">Fix: “The evening” is a part of the day, so use </w:t>
      </w:r>
      <w:r>
        <w:rPr>
          <w:b/>
        </w:rPr>
        <w:t>in</w:t>
      </w:r>
      <w:r>
        <w:t xml:space="preserve">: “I’ll see you </w:t>
      </w:r>
      <w:r>
        <w:rPr>
          <w:b/>
        </w:rPr>
        <w:t>in</w:t>
      </w:r>
      <w:r>
        <w:t xml:space="preserve"> the evening.”</w:t>
      </w:r>
    </w:p>
    <w:p>
      <w:pPr>
        <w:spacing w:after="80"/>
      </w:pPr>
    </w:p>
    <w:p>
      <w:r>
        <w:t xml:space="preserve">Mistake 5: “She arrives </w:t>
      </w:r>
      <w:r>
        <w:rPr>
          <w:b/>
        </w:rPr>
        <w:t>at</w:t>
      </w:r>
      <w:r>
        <w:t xml:space="preserve"> next Friday.”</w:t>
      </w:r>
    </w:p>
    <w:p>
      <w:r>
        <w:t xml:space="preserve">Fix: Drop the preposition before “next”: “She arrives </w:t>
      </w:r>
      <w:r>
        <w:rPr>
          <w:b/>
        </w:rPr>
        <w:t>next</w:t>
      </w:r>
      <w:r>
        <w:t xml:space="preserve"> Friday.”</w:t>
      </w:r>
    </w:p>
    <w:p>
      <w:pPr>
        <w:spacing w:before="160" w:after="40"/>
      </w:pPr>
      <w:r>
        <w:rPr>
          <w:b/>
          <w:color w:val="1E885E"/>
          <w:sz w:val="26"/>
        </w:rPr>
        <w:t>Memory Trick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💡  The I-O-A Rule</w:t>
            </w:r>
          </w:p>
          <w:p>
            <w:pPr>
              <w:spacing w:after="40"/>
            </w:pPr>
            <w:r>
              <w:rPr>
                <w:sz w:val="21"/>
              </w:rPr>
              <w:t>IN = Intervals (months, years, seasons, parts of the day)</w:t>
            </w:r>
          </w:p>
          <w:p>
            <w:pPr>
              <w:spacing w:after="40"/>
            </w:pPr>
            <w:r>
              <w:rPr>
                <w:sz w:val="21"/>
              </w:rPr>
              <w:t>ON = Occasions (days of the week, dates, special named days)</w:t>
            </w:r>
          </w:p>
          <w:p>
            <w:pPr>
              <w:spacing w:after="40"/>
            </w:pPr>
            <w:r>
              <w:rPr>
                <w:sz w:val="21"/>
              </w:rPr>
              <w:t>AT = Actual times (clock times, dawn, sunset, midnight, night)</w:t>
            </w:r>
          </w:p>
          <w:p>
            <w:pPr>
              <w:spacing w:after="40"/>
            </w:pPr>
            <w:r>
              <w:rPr>
                <w:sz w:val="21"/>
              </w:rPr>
              <w:t>Exception: AT night (not IN night). And no preposition before today, tomorrow, yesterday, this, last, next, every.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Practice Exercises</w:t>
      </w:r>
    </w:p>
    <w:p>
      <w:pPr>
        <w:spacing w:before="160" w:after="40"/>
      </w:pPr>
      <w:r>
        <w:rPr>
          <w:b/>
          <w:color w:val="1E885E"/>
          <w:sz w:val="26"/>
        </w:rPr>
        <w:t>Practice 1: Choose the Correct Preposition</w:t>
      </w:r>
    </w:p>
    <w:p>
      <w:r>
        <w:t xml:space="preserve">Write </w:t>
      </w:r>
      <w:r>
        <w:rPr>
          <w:b/>
        </w:rPr>
        <w:t>in</w:t>
      </w:r>
      <w:r>
        <w:t xml:space="preserve">, </w:t>
      </w:r>
      <w:r>
        <w:rPr>
          <w:b/>
        </w:rPr>
        <w:t>on</w:t>
      </w:r>
      <w:r>
        <w:t xml:space="preserve">, or </w:t>
      </w:r>
      <w:r>
        <w:rPr>
          <w:b/>
        </w:rPr>
        <w:t>at</w:t>
      </w:r>
      <w:r>
        <w:t xml:space="preserve"> in each gap.</w:t>
      </w:r>
    </w:p>
    <w:p>
      <w:pPr>
        <w:pStyle w:val="ListNumber"/>
      </w:pPr>
      <w:r>
        <w:t>The festival begins ______ the 20th of March.</w:t>
      </w:r>
    </w:p>
    <w:p>
      <w:pPr>
        <w:pStyle w:val="ListNumber"/>
      </w:pPr>
      <w:r>
        <w:t>We always have a big meal ______ Eid.</w:t>
      </w:r>
    </w:p>
    <w:p>
      <w:pPr>
        <w:pStyle w:val="ListNumber"/>
      </w:pPr>
      <w:r>
        <w:t>My grandmother was born ______ 1955.</w:t>
      </w:r>
    </w:p>
    <w:p>
      <w:pPr>
        <w:pStyle w:val="ListNumber"/>
      </w:pPr>
      <w:r>
        <w:t>Classes start ______ 8:30 AM every day.</w:t>
      </w:r>
    </w:p>
    <w:p>
      <w:pPr>
        <w:pStyle w:val="ListNumber"/>
      </w:pPr>
      <w:r>
        <w:t>The school play is ______ Friday.</w:t>
      </w:r>
    </w:p>
    <w:p>
      <w:pPr>
        <w:pStyle w:val="ListNumber"/>
      </w:pPr>
      <w:r>
        <w:t>It gets very cold ______ winter.</w:t>
      </w:r>
    </w:p>
    <w:p>
      <w:pPr>
        <w:pStyle w:val="ListNumber"/>
      </w:pPr>
      <w:r>
        <w:t>The call to prayer sounds ______ dawn.</w:t>
      </w:r>
    </w:p>
    <w:p>
      <w:pPr>
        <w:pStyle w:val="ListNumber"/>
      </w:pPr>
      <w:r>
        <w:t>We planted trees ______ the afternoon.</w:t>
      </w:r>
    </w:p>
    <w:p>
      <w:pPr>
        <w:pStyle w:val="ListNumber"/>
      </w:pPr>
      <w:r>
        <w:t>Independence Day is celebrated ______ 1 July.</w:t>
      </w:r>
    </w:p>
    <w:p>
      <w:pPr>
        <w:pStyle w:val="ListNumber"/>
      </w:pPr>
      <w:r>
        <w:t>I finished my homework ______ the evening.</w:t>
      </w:r>
    </w:p>
    <w:p>
      <w:pPr>
        <w:pStyle w:val="ListNumber"/>
      </w:pPr>
      <w:r>
        <w:t>The Timkat celebration happens ______ January.</w:t>
      </w:r>
    </w:p>
    <w:p>
      <w:pPr>
        <w:pStyle w:val="ListNumber"/>
      </w:pPr>
      <w:r>
        <w:t>The family gathers for dinner ______ sunset.</w:t>
      </w:r>
    </w:p>
    <w:p>
      <w:pPr>
        <w:spacing w:before="160" w:after="40"/>
      </w:pPr>
      <w:r>
        <w:rPr>
          <w:b/>
          <w:color w:val="1E885E"/>
          <w:sz w:val="26"/>
        </w:rPr>
        <w:t>Practice 2: Correct the Mistakes</w:t>
      </w:r>
    </w:p>
    <w:p>
      <w:r>
        <w:t>Each sentence has one preposition error. Rewrite the sentence correctly.</w:t>
      </w:r>
    </w:p>
    <w:p>
      <w:pPr>
        <w:pStyle w:val="ListNumber"/>
      </w:pPr>
      <w:r>
        <w:t>The wedding is in Saturday.</w:t>
      </w:r>
    </w:p>
    <w:p>
      <w:pPr>
        <w:pStyle w:val="ListNumber"/>
      </w:pPr>
      <w:r>
        <w:t>We celebrate Eid on the end of Ramadan.</w:t>
      </w:r>
    </w:p>
    <w:p>
      <w:pPr>
        <w:pStyle w:val="ListNumber"/>
      </w:pPr>
      <w:r>
        <w:t>She was born at 2010.</w:t>
      </w:r>
    </w:p>
    <w:p>
      <w:pPr>
        <w:pStyle w:val="ListNumber"/>
      </w:pPr>
      <w:r>
        <w:t>The bus leaves in exactly 3:00 PM.</w:t>
      </w:r>
    </w:p>
    <w:p>
      <w:pPr>
        <w:pStyle w:val="ListNumber"/>
      </w:pPr>
      <w:r>
        <w:t>The market opens at every morning.</w:t>
      </w:r>
    </w:p>
    <w:p>
      <w:pPr>
        <w:pStyle w:val="ListNumber"/>
      </w:pPr>
      <w:r>
        <w:t>I saw my friend in last Tuesday.</w:t>
      </w:r>
    </w:p>
    <w:p>
      <w:pPr>
        <w:pStyle w:val="ListNumber"/>
      </w:pPr>
      <w:r>
        <w:t>The programme starts on midnight.</w:t>
      </w:r>
    </w:p>
    <w:p>
      <w:pPr>
        <w:pStyle w:val="ListNumber"/>
      </w:pPr>
      <w:r>
        <w:t>They always travel in New Year’s Day.</w:t>
      </w:r>
    </w:p>
    <w:p>
      <w:pPr>
        <w:spacing w:before="160" w:after="40"/>
      </w:pPr>
      <w:r>
        <w:rPr>
          <w:b/>
          <w:color w:val="1E885E"/>
          <w:sz w:val="26"/>
        </w:rPr>
        <w:t>Practice 3: Write Your Own Sentences</w:t>
      </w:r>
    </w:p>
    <w:p>
      <w:r>
        <w:t>Write one sentence for each of the following, using the correct preposition of time.</w:t>
      </w:r>
    </w:p>
    <w:p>
      <w:pPr>
        <w:pStyle w:val="ListNumber"/>
      </w:pPr>
      <w:r>
        <w:t xml:space="preserve">A sentence about something you do </w:t>
      </w:r>
      <w:r>
        <w:rPr>
          <w:b/>
        </w:rPr>
        <w:t>in</w:t>
      </w:r>
      <w:r>
        <w:t xml:space="preserve"> a particular month.</w:t>
      </w:r>
    </w:p>
    <w:p>
      <w:pPr>
        <w:pStyle w:val="ListNumber"/>
      </w:pPr>
      <w:r>
        <w:t xml:space="preserve">A sentence about something that happens </w:t>
      </w:r>
      <w:r>
        <w:rPr>
          <w:b/>
        </w:rPr>
        <w:t>on</w:t>
      </w:r>
      <w:r>
        <w:t xml:space="preserve"> a specific day of the week.</w:t>
      </w:r>
    </w:p>
    <w:p>
      <w:pPr>
        <w:pStyle w:val="ListNumber"/>
      </w:pPr>
      <w:r>
        <w:t xml:space="preserve">A sentence about something that starts </w:t>
      </w:r>
      <w:r>
        <w:rPr>
          <w:b/>
        </w:rPr>
        <w:t>at</w:t>
      </w:r>
      <w:r>
        <w:t xml:space="preserve"> an exact time.</w:t>
      </w:r>
    </w:p>
    <w:p>
      <w:pPr>
        <w:pStyle w:val="ListNumber"/>
      </w:pPr>
      <w:r>
        <w:t xml:space="preserve">A sentence about a festival that takes place </w:t>
      </w:r>
      <w:r>
        <w:rPr>
          <w:b/>
        </w:rPr>
        <w:t>in</w:t>
      </w:r>
      <w:r>
        <w:t xml:space="preserve"> a particular season.</w:t>
      </w:r>
    </w:p>
    <w:p>
      <w:pPr>
        <w:pStyle w:val="ListNumber"/>
      </w:pPr>
      <w:r>
        <w:t xml:space="preserve">A sentence about an event </w:t>
      </w:r>
      <w:r>
        <w:rPr>
          <w:b/>
        </w:rPr>
        <w:t>on</w:t>
      </w:r>
      <w:r>
        <w:t xml:space="preserve"> a specific date.</w:t>
      </w:r>
    </w:p>
    <w:p>
      <w:pPr>
        <w:pStyle w:val="ListNumber"/>
      </w:pPr>
      <w:r>
        <w:t xml:space="preserve">A sentence about something you do </w:t>
      </w:r>
      <w:r>
        <w:rPr>
          <w:b/>
        </w:rPr>
        <w:t>at</w:t>
      </w:r>
      <w:r>
        <w:t xml:space="preserve"> night.</w:t>
      </w:r>
    </w:p>
    <w:p>
      <w:pPr>
        <w:spacing w:before="160" w:after="40"/>
      </w:pPr>
      <w:r>
        <w:rPr>
          <w:b/>
          <w:color w:val="1E885E"/>
          <w:sz w:val="26"/>
        </w:rPr>
        <w:t>Practice 4: Festival Paragraph</w:t>
      </w:r>
    </w:p>
    <w:p>
      <w:r>
        <w:t xml:space="preserve">Write a short paragraph (five to six sentences) about a festival or celebration. You must use </w:t>
      </w:r>
      <w:r>
        <w:rPr>
          <w:b/>
        </w:rPr>
        <w:t>in</w:t>
      </w:r>
      <w:r>
        <w:t xml:space="preserve"> at least twice, </w:t>
      </w:r>
      <w:r>
        <w:rPr>
          <w:b/>
        </w:rPr>
        <w:t>on</w:t>
      </w:r>
      <w:r>
        <w:t xml:space="preserve"> at least once, and </w:t>
      </w:r>
      <w:r>
        <w:rPr>
          <w:b/>
        </w:rPr>
        <w:t>at</w:t>
      </w:r>
      <w:r>
        <w:t xml:space="preserve"> at least once. Underline each preposition of time.</w:t>
      </w:r>
    </w:p>
    <w:p>
      <w:r>
        <w:rPr>
          <w:i/>
        </w:rPr>
        <w:t xml:space="preserve">Example: </w:t>
      </w:r>
      <w:r>
        <w:rPr>
          <w:b/>
          <w:i/>
        </w:rPr>
        <w:t>In</w:t>
      </w:r>
      <w:r>
        <w:rPr>
          <w:i/>
        </w:rPr>
        <w:t xml:space="preserve"> the month of Ramadan, my family fasts from dawn to sunset. </w:t>
      </w:r>
      <w:r>
        <w:rPr>
          <w:b/>
          <w:i/>
        </w:rPr>
        <w:t>On</w:t>
      </w:r>
      <w:r>
        <w:rPr>
          <w:i/>
        </w:rPr>
        <w:t xml:space="preserve"> the last day, we feel excited because Eid is coming. </w:t>
      </w:r>
      <w:r>
        <w:rPr>
          <w:b/>
          <w:i/>
        </w:rPr>
        <w:t>At</w:t>
      </w:r>
      <w:r>
        <w:rPr>
          <w:i/>
        </w:rPr>
        <w:t xml:space="preserve"> sunrise </w:t>
      </w:r>
      <w:r>
        <w:rPr>
          <w:b/>
          <w:i/>
        </w:rPr>
        <w:t>on</w:t>
      </w:r>
      <w:r>
        <w:rPr>
          <w:i/>
        </w:rPr>
        <w:t xml:space="preserve"> the morning of Eid, we put on our best clothes and walk to the prayer ground. We eat a big meal together </w:t>
      </w:r>
      <w:r>
        <w:rPr>
          <w:b/>
          <w:i/>
        </w:rPr>
        <w:t>in</w:t>
      </w:r>
      <w:r>
        <w:rPr>
          <w:i/>
        </w:rPr>
        <w:t xml:space="preserve"> the afternoon.</w:t>
      </w: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Answers</w:t>
      </w:r>
    </w:p>
    <w:p>
      <w:r>
        <w:t>1. on   2. at   3. in   4. at   5. on   6. in   7. at   8. in   9. on   10. in   11. in   12. at</w:t>
      </w:r>
    </w:p>
    <w:p>
      <w:pPr>
        <w:spacing w:before="160" w:after="40"/>
      </w:pPr>
      <w:r>
        <w:rPr>
          <w:b/>
          <w:color w:val="1E885E"/>
          <w:sz w:val="26"/>
        </w:rPr>
        <w:t>Practice 2 Answers</w:t>
      </w:r>
    </w:p>
    <w:p>
      <w:pPr>
        <w:pStyle w:val="ListNumber"/>
      </w:pPr>
      <w:r>
        <w:t xml:space="preserve">The wedding is </w:t>
      </w:r>
      <w:r>
        <w:rPr>
          <w:b/>
        </w:rPr>
        <w:t>on</w:t>
      </w:r>
      <w:r>
        <w:t xml:space="preserve"> Saturday.</w:t>
      </w:r>
    </w:p>
    <w:p>
      <w:pPr>
        <w:pStyle w:val="ListNumber"/>
      </w:pPr>
      <w:r>
        <w:t xml:space="preserve">We celebrate Eid </w:t>
      </w:r>
      <w:r>
        <w:rPr>
          <w:b/>
        </w:rPr>
        <w:t>at</w:t>
      </w:r>
      <w:r>
        <w:t xml:space="preserve"> the end of Ramadan.</w:t>
      </w:r>
    </w:p>
    <w:p>
      <w:pPr>
        <w:pStyle w:val="ListNumber"/>
      </w:pPr>
      <w:r>
        <w:t xml:space="preserve">She was born </w:t>
      </w:r>
      <w:r>
        <w:rPr>
          <w:b/>
        </w:rPr>
        <w:t>in</w:t>
      </w:r>
      <w:r>
        <w:t xml:space="preserve"> 2010.</w:t>
      </w:r>
    </w:p>
    <w:p>
      <w:pPr>
        <w:pStyle w:val="ListNumber"/>
      </w:pPr>
      <w:r>
        <w:t xml:space="preserve">The bus leaves </w:t>
      </w:r>
      <w:r>
        <w:rPr>
          <w:b/>
        </w:rPr>
        <w:t>at</w:t>
      </w:r>
      <w:r>
        <w:t xml:space="preserve"> exactly 3:00 PM.</w:t>
      </w:r>
    </w:p>
    <w:p>
      <w:pPr>
        <w:pStyle w:val="ListNumber"/>
      </w:pPr>
      <w:r>
        <w:t>The market opens every morning. (No preposition before “every.”)</w:t>
      </w:r>
    </w:p>
    <w:p>
      <w:pPr>
        <w:pStyle w:val="ListNumber"/>
      </w:pPr>
      <w:r>
        <w:t>I saw my friend last Tuesday. (No preposition before “last.”)</w:t>
      </w:r>
    </w:p>
    <w:p>
      <w:pPr>
        <w:pStyle w:val="ListNumber"/>
      </w:pPr>
      <w:r>
        <w:t xml:space="preserve">The programme starts </w:t>
      </w:r>
      <w:r>
        <w:rPr>
          <w:b/>
        </w:rPr>
        <w:t>at</w:t>
      </w:r>
      <w:r>
        <w:t xml:space="preserve"> midnight.</w:t>
      </w:r>
    </w:p>
    <w:p>
      <w:pPr>
        <w:pStyle w:val="ListNumber"/>
      </w:pPr>
      <w:r>
        <w:t xml:space="preserve">They always travel </w:t>
      </w:r>
      <w:r>
        <w:rPr>
          <w:b/>
        </w:rPr>
        <w:t>on</w:t>
      </w:r>
      <w:r>
        <w:t xml:space="preserve"> New Year’s Day.</w:t>
      </w:r>
    </w:p>
    <w:p>
      <w:pPr>
        <w:spacing w:before="160" w:after="40"/>
      </w:pPr>
      <w:r>
        <w:rPr>
          <w:b/>
          <w:color w:val="1E885E"/>
          <w:sz w:val="26"/>
        </w:rPr>
        <w:t>Practice 3 and 4</w:t>
      </w:r>
    </w:p>
    <w:p>
      <w:r>
        <w:rPr>
          <w:i/>
        </w:rPr>
        <w:t>These are open-ended. Check your answers with your AI tutor or teacher.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check my grammar answers?”</w:t>
            </w:r>
          </w:p>
          <w:p>
            <w:pPr>
              <w:spacing w:after="40"/>
            </w:pPr>
            <w:r>
              <w:rPr>
                <w:sz w:val="21"/>
              </w:rPr>
              <w:t>“Why do we say ‘in the morning’ but ‘at night’?”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more practice sentences with prepositions of time?”</w:t>
            </w:r>
          </w:p>
          <w:p>
            <w:pPr>
              <w:spacing w:after="40"/>
            </w:pPr>
            <w:r>
              <w:rPr>
                <w:sz w:val="21"/>
              </w:rPr>
              <w:t>“What is the difference between ‘on Eid’ and ‘at Eid’?”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