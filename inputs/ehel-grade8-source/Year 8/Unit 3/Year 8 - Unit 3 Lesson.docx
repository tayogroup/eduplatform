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jc w:val="center"/>
      </w:pPr>
      <w:r>
        <w:rPr>
          <w:rFonts w:ascii="Calibri" w:hAnsi="Calibri"/>
          <w:b/>
          <w:i w:val="0"/>
          <w:color w:val="0F6E63"/>
          <w:sz w:val="44"/>
        </w:rPr>
        <w:t>Unit 3: Community and Environment</w:t>
      </w:r>
    </w:p>
    <w:p>
      <w:pPr>
        <w:spacing w:after="240"/>
        <w:jc w:val="center"/>
      </w:pPr>
      <w:r>
        <w:rPr>
          <w:rFonts w:ascii="Calibri" w:hAnsi="Calibri"/>
          <w:b w:val="0"/>
          <w:i/>
          <w:color w:val="1E885E"/>
          <w:sz w:val="26"/>
        </w:rPr>
        <w:t>Year 8 English  ·  Ehel Academy  ·  Self-paced lesson</w:t>
      </w:r>
    </w:p>
    <w:p>
      <w:pPr>
        <w:spacing w:before="160" w:after="40"/>
        <w:shd w:val="clear" w:color="auto" w:fill="FFF4E0"/>
      </w:pPr>
      <w:r>
        <w:rPr>
          <w:rFonts w:ascii="Calibri" w:hAnsi="Calibri"/>
          <w:b/>
          <w:i w:val="0"/>
          <w:color w:val="0F6E63"/>
          <w:sz w:val="24"/>
        </w:rPr>
        <w:t>🧭 How to use this unit</w:t>
      </w:r>
    </w:p>
    <w:p>
      <w:pPr>
        <w:spacing w:after="40"/>
        <w:ind w:left="288"/>
        <w:shd w:val="clear" w:color="auto" w:fill="FFF4E0"/>
      </w:pPr>
      <w:r>
        <w:rPr>
          <w:rFonts w:ascii="Calibri" w:hAnsi="Calibri"/>
          <w:b w:val="0"/>
          <w:i w:val="0"/>
          <w:color w:val="222222"/>
          <w:sz w:val="22"/>
        </w:rPr>
        <w:t>This is your main lesson file. It has all the content you need to study for Unit 3, organised into clear sections.</w:t>
      </w:r>
    </w:p>
    <w:p>
      <w:pPr>
        <w:spacing w:after="40"/>
        <w:ind w:left="288"/>
        <w:shd w:val="clear" w:color="auto" w:fill="FFF4E0"/>
      </w:pPr>
      <w:r>
        <w:rPr>
          <w:rFonts w:ascii="Calibri" w:hAnsi="Calibri"/>
          <w:b w:val="0"/>
          <w:i w:val="0"/>
          <w:color w:val="222222"/>
          <w:sz w:val="22"/>
        </w:rPr>
        <w:t>You also have three companion files: the Story ("Rising Tide"), the Grammar Reference, and the Vocabulary Word Book.</w:t>
      </w:r>
    </w:p>
    <w:p>
      <w:pPr>
        <w:spacing w:after="40"/>
        <w:ind w:left="288"/>
        <w:shd w:val="clear" w:color="auto" w:fill="FFF4E0"/>
      </w:pPr>
      <w:r>
        <w:rPr>
          <w:rFonts w:ascii="Calibri" w:hAnsi="Calibri"/>
          <w:b w:val="0"/>
          <w:i w:val="0"/>
          <w:color w:val="222222"/>
          <w:sz w:val="22"/>
        </w:rPr>
        <w:t>Study a little every day. Read actively, write in your notebook, and speak English out loud. Use your AI tutor whenever you are stuck, and bring your questions to your teacher sessions twice a week.</w:t>
      </w:r>
    </w:p>
    <w:p>
      <w:pPr>
        <w:spacing w:before="360" w:after="120"/>
      </w:pPr>
      <w:r>
        <w:rPr>
          <w:rFonts w:ascii="Calibri" w:hAnsi="Calibri"/>
          <w:b/>
          <w:i w:val="0"/>
          <w:color w:val="0F6E63"/>
          <w:sz w:val="32"/>
        </w:rPr>
        <w:t>Unit Overview</w:t>
      </w:r>
    </w:p>
    <w:p>
      <w:pPr>
        <w:spacing w:after="120"/>
      </w:pPr>
      <w:r>
        <w:rPr>
          <w:rFonts w:ascii="Calibri" w:hAnsi="Calibri"/>
          <w:color w:val="222222"/>
          <w:sz w:val="22"/>
        </w:rPr>
        <w:t>Welcome to Unit 3: Community and Environment. In this unit, you will explore how young people can make a difference in their communities by protecting the environment. You will read a story called "Rising Tide" about a girl named Zawadi who leads a youth movement to clean up a polluted bay in a coastal Kenyan city. Through this story and the activities in this lesson, you will build your vocabulary, sharpen your grammar skills, and develop your ability to speak and write persuasively about issues that matter to you.</w:t>
      </w:r>
    </w:p>
    <w:p>
      <w:pPr>
        <w:spacing w:after="120"/>
      </w:pPr>
      <w:r>
        <w:rPr>
          <w:rFonts w:ascii="Calibri" w:hAnsi="Calibri"/>
          <w:color w:val="222222"/>
          <w:sz w:val="22"/>
        </w:rPr>
        <w:t>The theme of this unit -- community and environment -- is directly relevant to your life. Whether you live near the coast, in a city, or in a rural area, environmental issues affect everyone. Learning to express your ideas about these issues clearly and persuasively is a valuable skill that will serve you well beyond this English course.</w:t>
      </w:r>
    </w:p>
    <w:p>
      <w:pPr>
        <w:spacing w:after="120"/>
      </w:pPr>
      <w:r>
        <w:rPr>
          <w:rFonts w:ascii="Calibri" w:hAnsi="Calibri"/>
          <w:color w:val="222222"/>
          <w:sz w:val="22"/>
        </w:rPr>
        <w:t xml:space="preserve">You will learn how to use </w:t>
      </w:r>
      <w:r>
        <w:rPr>
          <w:rFonts w:ascii="Calibri" w:hAnsi="Calibri"/>
          <w:b/>
          <w:color w:val="222222"/>
          <w:sz w:val="22"/>
        </w:rPr>
        <w:t>clauses that end with prepositions</w:t>
      </w:r>
      <w:r>
        <w:rPr>
          <w:rFonts w:ascii="Calibri" w:hAnsi="Calibri"/>
          <w:color w:val="222222"/>
          <w:sz w:val="22"/>
        </w:rPr>
        <w:t xml:space="preserve"> to sound more natural in English, how to use the </w:t>
      </w:r>
      <w:r>
        <w:rPr>
          <w:rFonts w:ascii="Calibri" w:hAnsi="Calibri"/>
          <w:b/>
          <w:color w:val="222222"/>
          <w:sz w:val="22"/>
        </w:rPr>
        <w:t>second conditional</w:t>
      </w:r>
      <w:r>
        <w:rPr>
          <w:rFonts w:ascii="Calibri" w:hAnsi="Calibri"/>
          <w:color w:val="222222"/>
          <w:sz w:val="22"/>
        </w:rPr>
        <w:t xml:space="preserve"> to talk about imaginary situations and possibilities, how to use the </w:t>
      </w:r>
      <w:r>
        <w:rPr>
          <w:rFonts w:ascii="Calibri" w:hAnsi="Calibri"/>
          <w:b/>
          <w:color w:val="222222"/>
          <w:sz w:val="22"/>
        </w:rPr>
        <w:t>present continuous passive</w:t>
      </w:r>
      <w:r>
        <w:rPr>
          <w:rFonts w:ascii="Calibri" w:hAnsi="Calibri"/>
          <w:color w:val="222222"/>
          <w:sz w:val="22"/>
        </w:rPr>
        <w:t xml:space="preserve"> to describe actions in progress, and how to combine </w:t>
      </w:r>
      <w:r>
        <w:rPr>
          <w:rFonts w:ascii="Calibri" w:hAnsi="Calibri"/>
          <w:b/>
          <w:color w:val="222222"/>
          <w:sz w:val="22"/>
        </w:rPr>
        <w:t>verbs and adjectives with the correct prepositions</w:t>
      </w:r>
      <w:r>
        <w:rPr>
          <w:rFonts w:ascii="Calibri" w:hAnsi="Calibri"/>
          <w:color w:val="222222"/>
          <w:sz w:val="22"/>
        </w:rPr>
        <w:t>. These grammar skills will make your English more fluent and sophisticated.</w:t>
      </w:r>
    </w:p>
    <w:p>
      <w:pPr>
        <w:spacing w:before="360" w:after="120"/>
      </w:pPr>
      <w:r>
        <w:rPr>
          <w:rFonts w:ascii="Calibri" w:hAnsi="Calibri"/>
          <w:b/>
          <w:i w:val="0"/>
          <w:color w:val="0F6E63"/>
          <w:sz w:val="32"/>
        </w:rPr>
        <w:t>Learning Objectives</w:t>
      </w:r>
    </w:p>
    <w:p>
      <w:pPr>
        <w:spacing w:after="120"/>
      </w:pPr>
      <w:r>
        <w:rPr>
          <w:rFonts w:ascii="Calibri" w:hAnsi="Calibri"/>
          <w:color w:val="222222"/>
          <w:sz w:val="22"/>
        </w:rPr>
        <w:t>By the end of this unit, you will be able to:</w:t>
      </w:r>
    </w:p>
    <w:p>
      <w:pPr>
        <w:pStyle w:val="ListBullet"/>
        <w:spacing w:after="40"/>
      </w:pPr>
      <w:r>
        <w:rPr>
          <w:rFonts w:ascii="Calibri" w:hAnsi="Calibri"/>
          <w:color w:val="222222"/>
          <w:sz w:val="22"/>
        </w:rPr>
        <w:t>Read and understand a complex narrative about community activism and environmental protection.</w:t>
      </w:r>
    </w:p>
    <w:p>
      <w:pPr>
        <w:pStyle w:val="ListBullet"/>
        <w:spacing w:after="40"/>
      </w:pPr>
      <w:r>
        <w:rPr>
          <w:rFonts w:ascii="Calibri" w:hAnsi="Calibri"/>
          <w:color w:val="222222"/>
          <w:sz w:val="22"/>
        </w:rPr>
        <w:t xml:space="preserve">Use </w:t>
      </w:r>
      <w:r>
        <w:rPr>
          <w:rFonts w:ascii="Calibri" w:hAnsi="Calibri"/>
          <w:b/>
          <w:color w:val="222222"/>
          <w:sz w:val="22"/>
        </w:rPr>
        <w:t>33 new vocabulary words</w:t>
      </w:r>
      <w:r>
        <w:rPr>
          <w:rFonts w:ascii="Calibri" w:hAnsi="Calibri"/>
          <w:color w:val="222222"/>
          <w:sz w:val="22"/>
        </w:rPr>
        <w:t xml:space="preserve"> accurately in speaking and writing.</w:t>
      </w:r>
    </w:p>
    <w:p>
      <w:pPr>
        <w:pStyle w:val="ListBullet"/>
        <w:spacing w:after="40"/>
      </w:pPr>
      <w:r>
        <w:rPr>
          <w:rFonts w:ascii="Calibri" w:hAnsi="Calibri"/>
          <w:color w:val="222222"/>
          <w:sz w:val="22"/>
        </w:rPr>
        <w:t xml:space="preserve">Construct </w:t>
      </w:r>
      <w:r>
        <w:rPr>
          <w:rFonts w:ascii="Calibri" w:hAnsi="Calibri"/>
          <w:b/>
          <w:color w:val="222222"/>
          <w:sz w:val="22"/>
        </w:rPr>
        <w:t>clauses that end with prepositions</w:t>
      </w:r>
      <w:r>
        <w:rPr>
          <w:rFonts w:ascii="Calibri" w:hAnsi="Calibri"/>
          <w:color w:val="222222"/>
          <w:sz w:val="22"/>
        </w:rPr>
        <w:t xml:space="preserve"> naturally and correctly.</w:t>
      </w:r>
    </w:p>
    <w:p>
      <w:pPr>
        <w:pStyle w:val="ListBullet"/>
        <w:spacing w:after="40"/>
      </w:pPr>
      <w:r>
        <w:rPr>
          <w:rFonts w:ascii="Calibri" w:hAnsi="Calibri"/>
          <w:color w:val="222222"/>
          <w:sz w:val="22"/>
        </w:rPr>
        <w:t xml:space="preserve">Form and use </w:t>
      </w:r>
      <w:r>
        <w:rPr>
          <w:rFonts w:ascii="Calibri" w:hAnsi="Calibri"/>
          <w:b/>
          <w:color w:val="222222"/>
          <w:sz w:val="22"/>
        </w:rPr>
        <w:t>second conditional</w:t>
      </w:r>
      <w:r>
        <w:rPr>
          <w:rFonts w:ascii="Calibri" w:hAnsi="Calibri"/>
          <w:color w:val="222222"/>
          <w:sz w:val="22"/>
        </w:rPr>
        <w:t xml:space="preserve"> sentences to express imaginary situations and wishes.</w:t>
      </w:r>
    </w:p>
    <w:p>
      <w:pPr>
        <w:pStyle w:val="ListBullet"/>
        <w:spacing w:after="40"/>
      </w:pPr>
      <w:r>
        <w:rPr>
          <w:rFonts w:ascii="Calibri" w:hAnsi="Calibri"/>
          <w:color w:val="222222"/>
          <w:sz w:val="22"/>
        </w:rPr>
        <w:t xml:space="preserve">Identify and create </w:t>
      </w:r>
      <w:r>
        <w:rPr>
          <w:rFonts w:ascii="Calibri" w:hAnsi="Calibri"/>
          <w:b/>
          <w:color w:val="222222"/>
          <w:sz w:val="22"/>
        </w:rPr>
        <w:t>present continuous passive</w:t>
      </w:r>
      <w:r>
        <w:rPr>
          <w:rFonts w:ascii="Calibri" w:hAnsi="Calibri"/>
          <w:color w:val="222222"/>
          <w:sz w:val="22"/>
        </w:rPr>
        <w:t xml:space="preserve"> sentences to describe ongoing actions.</w:t>
      </w:r>
    </w:p>
    <w:p>
      <w:pPr>
        <w:pStyle w:val="ListBullet"/>
        <w:spacing w:after="40"/>
      </w:pPr>
      <w:r>
        <w:rPr>
          <w:rFonts w:ascii="Calibri" w:hAnsi="Calibri"/>
          <w:color w:val="222222"/>
          <w:sz w:val="22"/>
        </w:rPr>
        <w:t xml:space="preserve">Combine </w:t>
      </w:r>
      <w:r>
        <w:rPr>
          <w:rFonts w:ascii="Calibri" w:hAnsi="Calibri"/>
          <w:b/>
          <w:color w:val="222222"/>
          <w:sz w:val="22"/>
        </w:rPr>
        <w:t>verbs and adjectives with their correct prepositions</w:t>
      </w:r>
      <w:r>
        <w:rPr>
          <w:rFonts w:ascii="Calibri" w:hAnsi="Calibri"/>
          <w:color w:val="222222"/>
          <w:sz w:val="22"/>
        </w:rPr>
        <w:t>, including using the -ing form after prepositions.</w:t>
      </w:r>
    </w:p>
    <w:p>
      <w:pPr>
        <w:pStyle w:val="ListBullet"/>
        <w:spacing w:after="40"/>
      </w:pPr>
      <w:r>
        <w:rPr>
          <w:rFonts w:ascii="Calibri" w:hAnsi="Calibri"/>
          <w:color w:val="222222"/>
          <w:sz w:val="22"/>
        </w:rPr>
        <w:t xml:space="preserve">Write a </w:t>
      </w:r>
      <w:r>
        <w:rPr>
          <w:rFonts w:ascii="Calibri" w:hAnsi="Calibri"/>
          <w:b/>
          <w:color w:val="222222"/>
          <w:sz w:val="22"/>
        </w:rPr>
        <w:t>persuasive speech or formal letter</w:t>
      </w:r>
      <w:r>
        <w:rPr>
          <w:rFonts w:ascii="Calibri" w:hAnsi="Calibri"/>
          <w:color w:val="222222"/>
          <w:sz w:val="22"/>
        </w:rPr>
        <w:t xml:space="preserve"> about an environmental issue in your community.</w:t>
      </w:r>
    </w:p>
    <w:p>
      <w:pPr>
        <w:pStyle w:val="ListBullet"/>
        <w:spacing w:after="40"/>
      </w:pPr>
      <w:r>
        <w:rPr>
          <w:rFonts w:ascii="Calibri" w:hAnsi="Calibri"/>
          <w:color w:val="222222"/>
          <w:sz w:val="22"/>
        </w:rPr>
        <w:t>Speak confidently about community problems and propose solutions using the grammar structures from this unit.</w:t>
      </w:r>
    </w:p>
    <w:p>
      <w:pPr>
        <w:pStyle w:val="ListBullet"/>
        <w:spacing w:after="40"/>
      </w:pPr>
      <w:r>
        <w:rPr>
          <w:rFonts w:ascii="Calibri" w:hAnsi="Calibri"/>
          <w:color w:val="222222"/>
          <w:sz w:val="22"/>
        </w:rPr>
        <w:t xml:space="preserve">Understand different </w:t>
      </w:r>
      <w:r>
        <w:rPr>
          <w:rFonts w:ascii="Calibri" w:hAnsi="Calibri"/>
          <w:b/>
          <w:color w:val="222222"/>
          <w:sz w:val="22"/>
        </w:rPr>
        <w:t>perspectives</w:t>
      </w:r>
      <w:r>
        <w:rPr>
          <w:rFonts w:ascii="Calibri" w:hAnsi="Calibri"/>
          <w:color w:val="222222"/>
          <w:sz w:val="22"/>
        </w:rPr>
        <w:t xml:space="preserve"> on environmental issues and express your own viewpoint.</w:t>
      </w:r>
    </w:p>
    <w:p>
      <w:pPr>
        <w:pStyle w:val="ListBullet"/>
        <w:spacing w:after="40"/>
      </w:pPr>
      <w:r>
        <w:rPr>
          <w:rFonts w:ascii="Calibri" w:hAnsi="Calibri"/>
          <w:color w:val="222222"/>
          <w:sz w:val="22"/>
        </w:rPr>
        <w:t xml:space="preserve">Use </w:t>
      </w:r>
      <w:r>
        <w:rPr>
          <w:rFonts w:ascii="Calibri" w:hAnsi="Calibri"/>
          <w:b/>
          <w:color w:val="222222"/>
          <w:sz w:val="22"/>
        </w:rPr>
        <w:t>formal language structures</w:t>
      </w:r>
      <w:r>
        <w:rPr>
          <w:rFonts w:ascii="Calibri" w:hAnsi="Calibri"/>
          <w:color w:val="222222"/>
          <w:sz w:val="22"/>
        </w:rPr>
        <w:t xml:space="preserve"> such as "It is imperative that..." in appropriate contexts.</w:t>
      </w:r>
    </w:p>
    <w:p>
      <w:pPr>
        <w:spacing w:before="360" w:after="120"/>
      </w:pPr>
      <w:r>
        <w:rPr>
          <w:rFonts w:ascii="Calibri" w:hAnsi="Calibri"/>
          <w:b/>
          <w:i w:val="0"/>
          <w:color w:val="0F6E63"/>
          <w:sz w:val="32"/>
        </w:rPr>
        <w:t>Vocabulary Preview</w:t>
      </w:r>
    </w:p>
    <w:p>
      <w:pPr>
        <w:spacing w:after="120"/>
      </w:pPr>
      <w:r>
        <w:rPr>
          <w:rFonts w:ascii="Calibri" w:hAnsi="Calibri"/>
          <w:color w:val="222222"/>
          <w:sz w:val="22"/>
        </w:rPr>
        <w:t xml:space="preserve">Before you begin reading and working through the activities, take a look at the key vocabulary for this unit. You will encounter these words throughout the story, grammar exercises, and activities. Open your </w:t>
      </w:r>
      <w:r>
        <w:rPr>
          <w:rFonts w:ascii="Calibri" w:hAnsi="Calibri"/>
          <w:b/>
          <w:color w:val="222222"/>
          <w:sz w:val="22"/>
        </w:rPr>
        <w:t>Vocabulary companion file</w:t>
      </w:r>
      <w:r>
        <w:rPr>
          <w:rFonts w:ascii="Calibri" w:hAnsi="Calibri"/>
          <w:color w:val="222222"/>
          <w:sz w:val="22"/>
        </w:rPr>
        <w:t xml:space="preserve"> for full definitions, examples, and practice exercises. Here is a quick preview of the words grouped by type.</w:t>
      </w:r>
    </w:p>
    <w:p>
      <w:pPr>
        <w:spacing w:before="240" w:after="80"/>
      </w:pPr>
      <w:r>
        <w:rPr>
          <w:rFonts w:ascii="Calibri" w:hAnsi="Calibri"/>
          <w:b/>
          <w:i w:val="0"/>
          <w:color w:val="1E885E"/>
          <w:sz w:val="26"/>
        </w:rPr>
        <w:t>Verbs</w:t>
      </w:r>
    </w:p>
    <w:p>
      <w:pPr>
        <w:spacing w:after="120"/>
      </w:pPr>
      <w:r>
        <w:rPr>
          <w:rFonts w:ascii="Calibri" w:hAnsi="Calibri"/>
          <w:color w:val="222222"/>
          <w:sz w:val="22"/>
        </w:rPr>
      </w:r>
      <w:r>
        <w:rPr>
          <w:rFonts w:ascii="Calibri" w:hAnsi="Calibri"/>
          <w:b/>
          <w:color w:val="222222"/>
          <w:sz w:val="22"/>
        </w:rPr>
        <w:t>stifle</w:t>
      </w:r>
      <w:r>
        <w:rPr>
          <w:rFonts w:ascii="Calibri" w:hAnsi="Calibri"/>
          <w:color w:val="222222"/>
          <w:sz w:val="22"/>
        </w:rPr>
        <w:t xml:space="preserve"> -- to stop something from happening or developing | </w:t>
      </w:r>
      <w:r>
        <w:rPr>
          <w:rFonts w:ascii="Calibri" w:hAnsi="Calibri"/>
          <w:b/>
          <w:color w:val="222222"/>
          <w:sz w:val="22"/>
        </w:rPr>
        <w:t>wane</w:t>
      </w:r>
      <w:r>
        <w:rPr>
          <w:rFonts w:ascii="Calibri" w:hAnsi="Calibri"/>
          <w:color w:val="222222"/>
          <w:sz w:val="22"/>
        </w:rPr>
        <w:t xml:space="preserve"> -- to become less over time | </w:t>
      </w:r>
      <w:r>
        <w:rPr>
          <w:rFonts w:ascii="Calibri" w:hAnsi="Calibri"/>
          <w:b/>
          <w:color w:val="222222"/>
          <w:sz w:val="22"/>
        </w:rPr>
        <w:t>commemorate</w:t>
      </w:r>
      <w:r>
        <w:rPr>
          <w:rFonts w:ascii="Calibri" w:hAnsi="Calibri"/>
          <w:color w:val="222222"/>
          <w:sz w:val="22"/>
        </w:rPr>
        <w:t xml:space="preserve"> -- to remember and honour | </w:t>
      </w:r>
      <w:r>
        <w:rPr>
          <w:rFonts w:ascii="Calibri" w:hAnsi="Calibri"/>
          <w:b/>
          <w:color w:val="222222"/>
          <w:sz w:val="22"/>
        </w:rPr>
        <w:t>articulate</w:t>
      </w:r>
      <w:r>
        <w:rPr>
          <w:rFonts w:ascii="Calibri" w:hAnsi="Calibri"/>
          <w:color w:val="222222"/>
          <w:sz w:val="22"/>
        </w:rPr>
        <w:t xml:space="preserve"> -- to express clearly | </w:t>
      </w:r>
      <w:r>
        <w:rPr>
          <w:rFonts w:ascii="Calibri" w:hAnsi="Calibri"/>
          <w:b/>
          <w:color w:val="222222"/>
          <w:sz w:val="22"/>
        </w:rPr>
        <w:t>hasten</w:t>
      </w:r>
      <w:r>
        <w:rPr>
          <w:rFonts w:ascii="Calibri" w:hAnsi="Calibri"/>
          <w:color w:val="222222"/>
          <w:sz w:val="22"/>
        </w:rPr>
        <w:t xml:space="preserve"> -- to make faster | </w:t>
      </w:r>
      <w:r>
        <w:rPr>
          <w:rFonts w:ascii="Calibri" w:hAnsi="Calibri"/>
          <w:b/>
          <w:color w:val="222222"/>
          <w:sz w:val="22"/>
        </w:rPr>
        <w:t>advocate</w:t>
      </w:r>
      <w:r>
        <w:rPr>
          <w:rFonts w:ascii="Calibri" w:hAnsi="Calibri"/>
          <w:color w:val="222222"/>
          <w:sz w:val="22"/>
        </w:rPr>
        <w:t xml:space="preserve"> -- to publicly support (also a noun) | </w:t>
      </w:r>
      <w:r>
        <w:rPr>
          <w:rFonts w:ascii="Calibri" w:hAnsi="Calibri"/>
          <w:b/>
          <w:color w:val="222222"/>
          <w:sz w:val="22"/>
        </w:rPr>
        <w:t>affix</w:t>
      </w:r>
      <w:r>
        <w:rPr>
          <w:rFonts w:ascii="Calibri" w:hAnsi="Calibri"/>
          <w:color w:val="222222"/>
          <w:sz w:val="22"/>
        </w:rPr>
        <w:t xml:space="preserve"> -- to attach | </w:t>
      </w:r>
      <w:r>
        <w:rPr>
          <w:rFonts w:ascii="Calibri" w:hAnsi="Calibri"/>
          <w:b/>
          <w:color w:val="222222"/>
          <w:sz w:val="22"/>
        </w:rPr>
        <w:t>facilitate</w:t>
      </w:r>
      <w:r>
        <w:rPr>
          <w:rFonts w:ascii="Calibri" w:hAnsi="Calibri"/>
          <w:color w:val="222222"/>
          <w:sz w:val="22"/>
        </w:rPr>
        <w:t xml:space="preserve"> -- to make easier | </w:t>
      </w:r>
      <w:r>
        <w:rPr>
          <w:rFonts w:ascii="Calibri" w:hAnsi="Calibri"/>
          <w:b/>
          <w:color w:val="222222"/>
          <w:sz w:val="22"/>
        </w:rPr>
        <w:t>illuminate</w:t>
      </w:r>
      <w:r>
        <w:rPr>
          <w:rFonts w:ascii="Calibri" w:hAnsi="Calibri"/>
          <w:color w:val="222222"/>
          <w:sz w:val="22"/>
        </w:rPr>
        <w:t xml:space="preserve"> -- to light up or make clear | </w:t>
      </w:r>
      <w:r>
        <w:rPr>
          <w:rFonts w:ascii="Calibri" w:hAnsi="Calibri"/>
          <w:b/>
          <w:color w:val="222222"/>
          <w:sz w:val="22"/>
        </w:rPr>
        <w:t>brandish</w:t>
      </w:r>
      <w:r>
        <w:rPr>
          <w:rFonts w:ascii="Calibri" w:hAnsi="Calibri"/>
          <w:color w:val="222222"/>
          <w:sz w:val="22"/>
        </w:rPr>
        <w:t xml:space="preserve"> -- to wave or hold excitedly</w:t>
      </w:r>
    </w:p>
    <w:p>
      <w:pPr>
        <w:spacing w:before="240" w:after="80"/>
      </w:pPr>
      <w:r>
        <w:rPr>
          <w:rFonts w:ascii="Calibri" w:hAnsi="Calibri"/>
          <w:b/>
          <w:i w:val="0"/>
          <w:color w:val="1E885E"/>
          <w:sz w:val="26"/>
        </w:rPr>
        <w:t>Nouns</w:t>
      </w:r>
    </w:p>
    <w:p>
      <w:pPr>
        <w:spacing w:after="120"/>
      </w:pPr>
      <w:r>
        <w:rPr>
          <w:rFonts w:ascii="Calibri" w:hAnsi="Calibri"/>
          <w:color w:val="222222"/>
          <w:sz w:val="22"/>
        </w:rPr>
      </w:r>
      <w:r>
        <w:rPr>
          <w:rFonts w:ascii="Calibri" w:hAnsi="Calibri"/>
          <w:b/>
          <w:color w:val="222222"/>
          <w:sz w:val="22"/>
        </w:rPr>
        <w:t>potential</w:t>
      </w:r>
      <w:r>
        <w:rPr>
          <w:rFonts w:ascii="Calibri" w:hAnsi="Calibri"/>
          <w:color w:val="222222"/>
          <w:sz w:val="22"/>
        </w:rPr>
        <w:t xml:space="preserve"> -- ability to develop | </w:t>
      </w:r>
      <w:r>
        <w:rPr>
          <w:rFonts w:ascii="Calibri" w:hAnsi="Calibri"/>
          <w:b/>
          <w:color w:val="222222"/>
          <w:sz w:val="22"/>
        </w:rPr>
        <w:t>exasperation</w:t>
      </w:r>
      <w:r>
        <w:rPr>
          <w:rFonts w:ascii="Calibri" w:hAnsi="Calibri"/>
          <w:color w:val="222222"/>
          <w:sz w:val="22"/>
        </w:rPr>
        <w:t xml:space="preserve"> -- strong frustration | </w:t>
      </w:r>
      <w:r>
        <w:rPr>
          <w:rFonts w:ascii="Calibri" w:hAnsi="Calibri"/>
          <w:b/>
          <w:color w:val="222222"/>
          <w:sz w:val="22"/>
        </w:rPr>
        <w:t>misgiving</w:t>
      </w:r>
      <w:r>
        <w:rPr>
          <w:rFonts w:ascii="Calibri" w:hAnsi="Calibri"/>
          <w:color w:val="222222"/>
          <w:sz w:val="22"/>
        </w:rPr>
        <w:t xml:space="preserve"> -- doubt or worry | </w:t>
      </w:r>
      <w:r>
        <w:rPr>
          <w:rFonts w:ascii="Calibri" w:hAnsi="Calibri"/>
          <w:b/>
          <w:color w:val="222222"/>
          <w:sz w:val="22"/>
        </w:rPr>
        <w:t>perspective</w:t>
      </w:r>
      <w:r>
        <w:rPr>
          <w:rFonts w:ascii="Calibri" w:hAnsi="Calibri"/>
          <w:color w:val="222222"/>
          <w:sz w:val="22"/>
        </w:rPr>
        <w:t xml:space="preserve"> -- a way of thinking | </w:t>
      </w:r>
      <w:r>
        <w:rPr>
          <w:rFonts w:ascii="Calibri" w:hAnsi="Calibri"/>
          <w:b/>
          <w:color w:val="222222"/>
          <w:sz w:val="22"/>
        </w:rPr>
        <w:t>debris</w:t>
      </w:r>
      <w:r>
        <w:rPr>
          <w:rFonts w:ascii="Calibri" w:hAnsi="Calibri"/>
          <w:color w:val="222222"/>
          <w:sz w:val="22"/>
        </w:rPr>
        <w:t xml:space="preserve"> -- broken pieces or waste | </w:t>
      </w:r>
      <w:r>
        <w:rPr>
          <w:rFonts w:ascii="Calibri" w:hAnsi="Calibri"/>
          <w:b/>
          <w:color w:val="222222"/>
          <w:sz w:val="22"/>
        </w:rPr>
        <w:t>banter</w:t>
      </w:r>
      <w:r>
        <w:rPr>
          <w:rFonts w:ascii="Calibri" w:hAnsi="Calibri"/>
          <w:color w:val="222222"/>
          <w:sz w:val="22"/>
        </w:rPr>
        <w:t xml:space="preserve"> -- playful conversation</w:t>
      </w:r>
    </w:p>
    <w:p>
      <w:pPr>
        <w:spacing w:before="240" w:after="80"/>
      </w:pPr>
      <w:r>
        <w:rPr>
          <w:rFonts w:ascii="Calibri" w:hAnsi="Calibri"/>
          <w:b/>
          <w:i w:val="0"/>
          <w:color w:val="1E885E"/>
          <w:sz w:val="26"/>
        </w:rPr>
        <w:t>Adjectives</w:t>
      </w:r>
    </w:p>
    <w:p>
      <w:pPr>
        <w:spacing w:after="120"/>
      </w:pPr>
      <w:r>
        <w:rPr>
          <w:rFonts w:ascii="Calibri" w:hAnsi="Calibri"/>
          <w:color w:val="222222"/>
          <w:sz w:val="22"/>
        </w:rPr>
      </w:r>
      <w:r>
        <w:rPr>
          <w:rFonts w:ascii="Calibri" w:hAnsi="Calibri"/>
          <w:b/>
          <w:color w:val="222222"/>
          <w:sz w:val="22"/>
        </w:rPr>
        <w:t>gaunt</w:t>
      </w:r>
      <w:r>
        <w:rPr>
          <w:rFonts w:ascii="Calibri" w:hAnsi="Calibri"/>
          <w:color w:val="222222"/>
          <w:sz w:val="22"/>
        </w:rPr>
        <w:t xml:space="preserve"> -- very thin and weak | </w:t>
      </w:r>
      <w:r>
        <w:rPr>
          <w:rFonts w:ascii="Calibri" w:hAnsi="Calibri"/>
          <w:b/>
          <w:color w:val="222222"/>
          <w:sz w:val="22"/>
        </w:rPr>
        <w:t>coherent</w:t>
      </w:r>
      <w:r>
        <w:rPr>
          <w:rFonts w:ascii="Calibri" w:hAnsi="Calibri"/>
          <w:color w:val="222222"/>
          <w:sz w:val="22"/>
        </w:rPr>
        <w:t xml:space="preserve"> -- clear and logical | </w:t>
      </w:r>
      <w:r>
        <w:rPr>
          <w:rFonts w:ascii="Calibri" w:hAnsi="Calibri"/>
          <w:b/>
          <w:color w:val="222222"/>
          <w:sz w:val="22"/>
        </w:rPr>
        <w:t>omniscient</w:t>
      </w:r>
      <w:r>
        <w:rPr>
          <w:rFonts w:ascii="Calibri" w:hAnsi="Calibri"/>
          <w:color w:val="222222"/>
          <w:sz w:val="22"/>
        </w:rPr>
        <w:t xml:space="preserve"> -- all-knowing | </w:t>
      </w:r>
      <w:r>
        <w:rPr>
          <w:rFonts w:ascii="Calibri" w:hAnsi="Calibri"/>
          <w:b/>
          <w:color w:val="222222"/>
          <w:sz w:val="22"/>
        </w:rPr>
        <w:t>dire</w:t>
      </w:r>
      <w:r>
        <w:rPr>
          <w:rFonts w:ascii="Calibri" w:hAnsi="Calibri"/>
          <w:color w:val="222222"/>
          <w:sz w:val="22"/>
        </w:rPr>
        <w:t xml:space="preserve"> -- very serious | </w:t>
      </w:r>
      <w:r>
        <w:rPr>
          <w:rFonts w:ascii="Calibri" w:hAnsi="Calibri"/>
          <w:b/>
          <w:color w:val="222222"/>
          <w:sz w:val="22"/>
        </w:rPr>
        <w:t>sporadic</w:t>
      </w:r>
      <w:r>
        <w:rPr>
          <w:rFonts w:ascii="Calibri" w:hAnsi="Calibri"/>
          <w:color w:val="222222"/>
          <w:sz w:val="22"/>
        </w:rPr>
        <w:t xml:space="preserve"> -- irregular, not steady | </w:t>
      </w:r>
      <w:r>
        <w:rPr>
          <w:rFonts w:ascii="Calibri" w:hAnsi="Calibri"/>
          <w:b/>
          <w:color w:val="222222"/>
          <w:sz w:val="22"/>
        </w:rPr>
        <w:t>amiable</w:t>
      </w:r>
      <w:r>
        <w:rPr>
          <w:rFonts w:ascii="Calibri" w:hAnsi="Calibri"/>
          <w:color w:val="222222"/>
          <w:sz w:val="22"/>
        </w:rPr>
        <w:t xml:space="preserve"> -- friendly | </w:t>
      </w:r>
      <w:r>
        <w:rPr>
          <w:rFonts w:ascii="Calibri" w:hAnsi="Calibri"/>
          <w:b/>
          <w:color w:val="222222"/>
          <w:sz w:val="22"/>
        </w:rPr>
        <w:t>dejected</w:t>
      </w:r>
      <w:r>
        <w:rPr>
          <w:rFonts w:ascii="Calibri" w:hAnsi="Calibri"/>
          <w:color w:val="222222"/>
          <w:sz w:val="22"/>
        </w:rPr>
        <w:t xml:space="preserve"> -- sad and disappointed | </w:t>
      </w:r>
      <w:r>
        <w:rPr>
          <w:rFonts w:ascii="Calibri" w:hAnsi="Calibri"/>
          <w:b/>
          <w:color w:val="222222"/>
          <w:sz w:val="22"/>
        </w:rPr>
        <w:t>telltale</w:t>
      </w:r>
      <w:r>
        <w:rPr>
          <w:rFonts w:ascii="Calibri" w:hAnsi="Calibri"/>
          <w:color w:val="222222"/>
          <w:sz w:val="22"/>
        </w:rPr>
        <w:t xml:space="preserve"> -- revealing | </w:t>
      </w:r>
      <w:r>
        <w:rPr>
          <w:rFonts w:ascii="Calibri" w:hAnsi="Calibri"/>
          <w:b/>
          <w:color w:val="222222"/>
          <w:sz w:val="22"/>
        </w:rPr>
        <w:t>emaciated</w:t>
      </w:r>
      <w:r>
        <w:rPr>
          <w:rFonts w:ascii="Calibri" w:hAnsi="Calibri"/>
          <w:color w:val="222222"/>
          <w:sz w:val="22"/>
        </w:rPr>
        <w:t xml:space="preserve"> -- extremely thin from lack of food | </w:t>
      </w:r>
      <w:r>
        <w:rPr>
          <w:rFonts w:ascii="Calibri" w:hAnsi="Calibri"/>
          <w:b/>
          <w:color w:val="222222"/>
          <w:sz w:val="22"/>
        </w:rPr>
        <w:t>tedious</w:t>
      </w:r>
      <w:r>
        <w:rPr>
          <w:rFonts w:ascii="Calibri" w:hAnsi="Calibri"/>
          <w:color w:val="222222"/>
          <w:sz w:val="22"/>
        </w:rPr>
        <w:t xml:space="preserve"> -- boring and long | </w:t>
      </w:r>
      <w:r>
        <w:rPr>
          <w:rFonts w:ascii="Calibri" w:hAnsi="Calibri"/>
          <w:b/>
          <w:color w:val="222222"/>
          <w:sz w:val="22"/>
        </w:rPr>
        <w:t>succinct</w:t>
      </w:r>
      <w:r>
        <w:rPr>
          <w:rFonts w:ascii="Calibri" w:hAnsi="Calibri"/>
          <w:color w:val="222222"/>
          <w:sz w:val="22"/>
        </w:rPr>
        <w:t xml:space="preserve"> -- brief and clear | </w:t>
      </w:r>
      <w:r>
        <w:rPr>
          <w:rFonts w:ascii="Calibri" w:hAnsi="Calibri"/>
          <w:b/>
          <w:color w:val="222222"/>
          <w:sz w:val="22"/>
        </w:rPr>
        <w:t>rational</w:t>
      </w:r>
      <w:r>
        <w:rPr>
          <w:rFonts w:ascii="Calibri" w:hAnsi="Calibri"/>
          <w:color w:val="222222"/>
          <w:sz w:val="22"/>
        </w:rPr>
        <w:t xml:space="preserve"> -- logical, sensible | </w:t>
      </w:r>
      <w:r>
        <w:rPr>
          <w:rFonts w:ascii="Calibri" w:hAnsi="Calibri"/>
          <w:b/>
          <w:color w:val="222222"/>
          <w:sz w:val="22"/>
        </w:rPr>
        <w:t>durable</w:t>
      </w:r>
      <w:r>
        <w:rPr>
          <w:rFonts w:ascii="Calibri" w:hAnsi="Calibri"/>
          <w:color w:val="222222"/>
          <w:sz w:val="22"/>
        </w:rPr>
        <w:t xml:space="preserve"> -- long-lasting | </w:t>
      </w:r>
      <w:r>
        <w:rPr>
          <w:rFonts w:ascii="Calibri" w:hAnsi="Calibri"/>
          <w:b/>
          <w:color w:val="222222"/>
          <w:sz w:val="22"/>
        </w:rPr>
        <w:t>exuberant</w:t>
      </w:r>
      <w:r>
        <w:rPr>
          <w:rFonts w:ascii="Calibri" w:hAnsi="Calibri"/>
          <w:color w:val="222222"/>
          <w:sz w:val="22"/>
        </w:rPr>
        <w:t xml:space="preserve"> -- full of energy and joy | </w:t>
      </w:r>
      <w:r>
        <w:rPr>
          <w:rFonts w:ascii="Calibri" w:hAnsi="Calibri"/>
          <w:b/>
          <w:color w:val="222222"/>
          <w:sz w:val="22"/>
        </w:rPr>
        <w:t>imperative</w:t>
      </w:r>
      <w:r>
        <w:rPr>
          <w:rFonts w:ascii="Calibri" w:hAnsi="Calibri"/>
          <w:color w:val="222222"/>
          <w:sz w:val="22"/>
        </w:rPr>
        <w:t xml:space="preserve"> -- extremely important (also a noun)</w:t>
      </w:r>
    </w:p>
    <w:p>
      <w:pPr>
        <w:spacing w:before="160" w:after="40"/>
        <w:shd w:val="clear" w:color="auto" w:fill="FFF4E0"/>
      </w:pPr>
      <w:r>
        <w:rPr>
          <w:rFonts w:ascii="Calibri" w:hAnsi="Calibri"/>
          <w:b/>
          <w:i w:val="0"/>
          <w:color w:val="0F6E63"/>
          <w:sz w:val="24"/>
        </w:rPr>
        <w:t>💡 Study Tip</w:t>
      </w:r>
    </w:p>
    <w:p>
      <w:pPr>
        <w:spacing w:after="40"/>
        <w:ind w:left="288"/>
        <w:shd w:val="clear" w:color="auto" w:fill="FFF4E0"/>
      </w:pPr>
      <w:r>
        <w:rPr>
          <w:rFonts w:ascii="Calibri" w:hAnsi="Calibri"/>
          <w:b w:val="0"/>
          <w:i w:val="0"/>
          <w:color w:val="222222"/>
          <w:sz w:val="22"/>
        </w:rPr>
        <w:t>Do not try to memorise all 33 words at once. Learn 5-6 new words each day.</w:t>
      </w:r>
    </w:p>
    <w:p>
      <w:pPr>
        <w:spacing w:after="40"/>
        <w:ind w:left="288"/>
        <w:shd w:val="clear" w:color="auto" w:fill="FFF4E0"/>
      </w:pPr>
      <w:r>
        <w:rPr>
          <w:rFonts w:ascii="Calibri" w:hAnsi="Calibri"/>
          <w:b w:val="0"/>
          <w:i w:val="0"/>
          <w:color w:val="222222"/>
          <w:sz w:val="22"/>
        </w:rPr>
        <w:t>For each word, read the definition, say it out loud, and write your own sentence.</w:t>
      </w:r>
    </w:p>
    <w:p>
      <w:pPr>
        <w:spacing w:after="40"/>
        <w:ind w:left="288"/>
        <w:shd w:val="clear" w:color="auto" w:fill="FFF4E0"/>
      </w:pPr>
      <w:r>
        <w:rPr>
          <w:rFonts w:ascii="Calibri" w:hAnsi="Calibri"/>
          <w:b w:val="0"/>
          <w:i w:val="0"/>
          <w:color w:val="222222"/>
          <w:sz w:val="22"/>
        </w:rPr>
        <w:t>Keep a vocabulary notebook. Write each new word, its definition, and your sentence.</w:t>
      </w:r>
    </w:p>
    <w:p>
      <w:pPr>
        <w:spacing w:after="40"/>
        <w:ind w:left="288"/>
        <w:shd w:val="clear" w:color="auto" w:fill="FFF4E0"/>
      </w:pPr>
      <w:r>
        <w:rPr>
          <w:rFonts w:ascii="Calibri" w:hAnsi="Calibri"/>
          <w:b w:val="0"/>
          <w:i w:val="0"/>
          <w:color w:val="222222"/>
          <w:sz w:val="22"/>
        </w:rPr>
        <w:t>Review yesterday's words before learning today's new ones.</w:t>
      </w:r>
    </w:p>
    <w:p>
      <w:pPr>
        <w:spacing w:before="360" w:after="120"/>
      </w:pPr>
      <w:r>
        <w:rPr>
          <w:rFonts w:ascii="Calibri" w:hAnsi="Calibri"/>
          <w:b/>
          <w:i w:val="0"/>
          <w:color w:val="0F6E63"/>
          <w:sz w:val="32"/>
        </w:rPr>
        <w:t>Grammar Introduction</w:t>
      </w:r>
    </w:p>
    <w:p>
      <w:pPr>
        <w:spacing w:after="120"/>
      </w:pPr>
      <w:r>
        <w:rPr>
          <w:rFonts w:ascii="Calibri" w:hAnsi="Calibri"/>
          <w:color w:val="222222"/>
          <w:sz w:val="22"/>
        </w:rPr>
        <w:t xml:space="preserve">This unit focuses on four grammar topics that will help you express yourself more naturally and precisely in English. Open your </w:t>
      </w:r>
      <w:r>
        <w:rPr>
          <w:rFonts w:ascii="Calibri" w:hAnsi="Calibri"/>
          <w:b/>
          <w:color w:val="222222"/>
          <w:sz w:val="22"/>
        </w:rPr>
        <w:t>Grammar companion file</w:t>
      </w:r>
      <w:r>
        <w:rPr>
          <w:rFonts w:ascii="Calibri" w:hAnsi="Calibri"/>
          <w:color w:val="222222"/>
          <w:sz w:val="22"/>
        </w:rPr>
        <w:t xml:space="preserve"> for detailed explanations, step-by-step instructions, and practice exercises with answer keys. Here is an overview of what you will learn.</w:t>
      </w:r>
    </w:p>
    <w:p>
      <w:pPr>
        <w:spacing w:before="240" w:after="80"/>
      </w:pPr>
      <w:r>
        <w:rPr>
          <w:rFonts w:ascii="Calibri" w:hAnsi="Calibri"/>
          <w:b/>
          <w:i w:val="0"/>
          <w:color w:val="1E885E"/>
          <w:sz w:val="26"/>
        </w:rPr>
        <w:t>1. Clauses ending with prepositions</w:t>
      </w:r>
    </w:p>
    <w:p>
      <w:pPr>
        <w:spacing w:after="120"/>
      </w:pPr>
      <w:r>
        <w:rPr>
          <w:rFonts w:ascii="Calibri" w:hAnsi="Calibri"/>
          <w:color w:val="222222"/>
          <w:sz w:val="22"/>
        </w:rPr>
        <w:t>In natural English, it is perfectly correct to end a clause with a preposition. This sounds more natural than moving the preposition to the front of the sentence. For example:</w:t>
      </w:r>
    </w:p>
    <w:p>
      <w:pPr>
        <w:pStyle w:val="ListBullet"/>
        <w:spacing w:after="40"/>
      </w:pPr>
      <w:r>
        <w:rPr>
          <w:rFonts w:ascii="Calibri" w:hAnsi="Calibri"/>
          <w:color w:val="222222"/>
          <w:sz w:val="22"/>
        </w:rPr>
        <w:t xml:space="preserve">Natural: "That's the city I came </w:t>
      </w:r>
      <w:r>
        <w:rPr>
          <w:rFonts w:ascii="Calibri" w:hAnsi="Calibri"/>
          <w:b/>
          <w:color w:val="222222"/>
          <w:sz w:val="22"/>
        </w:rPr>
        <w:t>from</w:t>
      </w:r>
      <w:r>
        <w:rPr>
          <w:rFonts w:ascii="Calibri" w:hAnsi="Calibri"/>
          <w:color w:val="222222"/>
          <w:sz w:val="22"/>
        </w:rPr>
        <w:t>."</w:t>
      </w:r>
    </w:p>
    <w:p>
      <w:pPr>
        <w:pStyle w:val="ListBullet"/>
        <w:spacing w:after="40"/>
      </w:pPr>
      <w:r>
        <w:rPr>
          <w:rFonts w:ascii="Calibri" w:hAnsi="Calibri"/>
          <w:color w:val="222222"/>
          <w:sz w:val="22"/>
        </w:rPr>
        <w:t>Formal: "That is the city from which I came."</w:t>
      </w:r>
    </w:p>
    <w:p>
      <w:pPr>
        <w:pStyle w:val="ListBullet"/>
        <w:spacing w:after="40"/>
      </w:pPr>
      <w:r>
        <w:rPr>
          <w:rFonts w:ascii="Calibri" w:hAnsi="Calibri"/>
          <w:color w:val="222222"/>
          <w:sz w:val="22"/>
        </w:rPr>
        <w:t xml:space="preserve">Natural: "This is what we look away </w:t>
      </w:r>
      <w:r>
        <w:rPr>
          <w:rFonts w:ascii="Calibri" w:hAnsi="Calibri"/>
          <w:b/>
          <w:color w:val="222222"/>
          <w:sz w:val="22"/>
        </w:rPr>
        <w:t>from</w:t>
      </w:r>
      <w:r>
        <w:rPr>
          <w:rFonts w:ascii="Calibri" w:hAnsi="Calibri"/>
          <w:color w:val="222222"/>
          <w:sz w:val="22"/>
        </w:rPr>
        <w:t>."</w:t>
      </w:r>
    </w:p>
    <w:p>
      <w:pPr>
        <w:spacing w:after="120"/>
      </w:pPr>
      <w:r>
        <w:rPr>
          <w:rFonts w:ascii="Calibri" w:hAnsi="Calibri"/>
          <w:color w:val="222222"/>
          <w:sz w:val="22"/>
        </w:rPr>
        <w:t>In the story, Zawadi uses this structure when she says: "That's the city I came from." It sounds natural and confident.</w:t>
      </w:r>
    </w:p>
    <w:p>
      <w:pPr>
        <w:spacing w:before="240" w:after="80"/>
      </w:pPr>
      <w:r>
        <w:rPr>
          <w:rFonts w:ascii="Calibri" w:hAnsi="Calibri"/>
          <w:b/>
          <w:i w:val="0"/>
          <w:color w:val="1E885E"/>
          <w:sz w:val="26"/>
        </w:rPr>
        <w:t>2. The second conditional</w:t>
      </w:r>
    </w:p>
    <w:p>
      <w:pPr>
        <w:spacing w:after="120"/>
      </w:pPr>
      <w:r>
        <w:rPr>
          <w:rFonts w:ascii="Calibri" w:hAnsi="Calibri"/>
          <w:color w:val="222222"/>
          <w:sz w:val="22"/>
        </w:rPr>
        <w:t xml:space="preserve">The second conditional lets you talk about </w:t>
      </w:r>
      <w:r>
        <w:rPr>
          <w:rFonts w:ascii="Calibri" w:hAnsi="Calibri"/>
          <w:b/>
          <w:color w:val="222222"/>
          <w:sz w:val="22"/>
        </w:rPr>
        <w:t>imaginary or unlikely situations</w:t>
      </w:r>
      <w:r>
        <w:rPr>
          <w:rFonts w:ascii="Calibri" w:hAnsi="Calibri"/>
          <w:color w:val="222222"/>
          <w:sz w:val="22"/>
        </w:rPr>
        <w:t xml:space="preserve">. It uses the structure: </w:t>
      </w:r>
      <w:r>
        <w:rPr>
          <w:rFonts w:ascii="Calibri" w:hAnsi="Calibri"/>
          <w:b/>
          <w:color w:val="222222"/>
          <w:sz w:val="22"/>
        </w:rPr>
        <w:t>If + past simple, would + base verb</w:t>
      </w:r>
      <w:r>
        <w:rPr>
          <w:rFonts w:ascii="Calibri" w:hAnsi="Calibri"/>
          <w:color w:val="222222"/>
          <w:sz w:val="22"/>
        </w:rPr>
        <w:t>. You will use this to discuss what could happen if circumstances were different.</w:t>
      </w:r>
    </w:p>
    <w:p>
      <w:pPr>
        <w:pStyle w:val="ListBullet"/>
        <w:spacing w:after="40"/>
      </w:pPr>
      <w:r>
        <w:rPr>
          <w:rFonts w:ascii="Calibri" w:hAnsi="Calibri"/>
          <w:color w:val="222222"/>
          <w:sz w:val="22"/>
        </w:rPr>
        <w:t xml:space="preserve">"If we </w:t>
      </w:r>
      <w:r>
        <w:rPr>
          <w:rFonts w:ascii="Calibri" w:hAnsi="Calibri"/>
          <w:b/>
          <w:color w:val="222222"/>
          <w:sz w:val="22"/>
        </w:rPr>
        <w:t>were</w:t>
      </w:r>
      <w:r>
        <w:rPr>
          <w:rFonts w:ascii="Calibri" w:hAnsi="Calibri"/>
          <w:color w:val="222222"/>
          <w:sz w:val="22"/>
        </w:rPr>
        <w:t xml:space="preserve"> more aware, we </w:t>
      </w:r>
      <w:r>
        <w:rPr>
          <w:rFonts w:ascii="Calibri" w:hAnsi="Calibri"/>
          <w:b/>
          <w:color w:val="222222"/>
          <w:sz w:val="22"/>
        </w:rPr>
        <w:t>would</w:t>
      </w:r>
      <w:r>
        <w:rPr>
          <w:rFonts w:ascii="Calibri" w:hAnsi="Calibri"/>
          <w:color w:val="222222"/>
          <w:sz w:val="22"/>
        </w:rPr>
        <w:t xml:space="preserve"> protect more."</w:t>
      </w:r>
    </w:p>
    <w:p>
      <w:pPr>
        <w:pStyle w:val="ListBullet"/>
        <w:spacing w:after="40"/>
      </w:pPr>
      <w:r>
        <w:rPr>
          <w:rFonts w:ascii="Calibri" w:hAnsi="Calibri"/>
          <w:color w:val="222222"/>
          <w:sz w:val="22"/>
        </w:rPr>
        <w:t xml:space="preserve">"If I </w:t>
      </w:r>
      <w:r>
        <w:rPr>
          <w:rFonts w:ascii="Calibri" w:hAnsi="Calibri"/>
          <w:b/>
          <w:color w:val="222222"/>
          <w:sz w:val="22"/>
        </w:rPr>
        <w:t>were</w:t>
      </w:r>
      <w:r>
        <w:rPr>
          <w:rFonts w:ascii="Calibri" w:hAnsi="Calibri"/>
          <w:color w:val="222222"/>
          <w:sz w:val="22"/>
        </w:rPr>
        <w:t xml:space="preserve"> a fish, I'</w:t>
      </w:r>
      <w:r>
        <w:rPr>
          <w:rFonts w:ascii="Calibri" w:hAnsi="Calibri"/>
          <w:b/>
          <w:color w:val="222222"/>
          <w:sz w:val="22"/>
        </w:rPr>
        <w:t>d</w:t>
      </w:r>
      <w:r>
        <w:rPr>
          <w:rFonts w:ascii="Calibri" w:hAnsi="Calibri"/>
          <w:color w:val="222222"/>
          <w:sz w:val="22"/>
        </w:rPr>
        <w:t xml:space="preserve"> be swimming in danger."</w:t>
      </w:r>
    </w:p>
    <w:p>
      <w:pPr>
        <w:pStyle w:val="ListBullet"/>
        <w:spacing w:after="40"/>
      </w:pPr>
      <w:r>
        <w:rPr>
          <w:rFonts w:ascii="Calibri" w:hAnsi="Calibri"/>
          <w:color w:val="222222"/>
          <w:sz w:val="22"/>
        </w:rPr>
        <w:t xml:space="preserve">"If every town </w:t>
      </w:r>
      <w:r>
        <w:rPr>
          <w:rFonts w:ascii="Calibri" w:hAnsi="Calibri"/>
          <w:b/>
          <w:color w:val="222222"/>
          <w:sz w:val="22"/>
        </w:rPr>
        <w:t>had</w:t>
      </w:r>
      <w:r>
        <w:rPr>
          <w:rFonts w:ascii="Calibri" w:hAnsi="Calibri"/>
          <w:color w:val="222222"/>
          <w:sz w:val="22"/>
        </w:rPr>
        <w:t xml:space="preserve"> a Zawadi, what </w:t>
      </w:r>
      <w:r>
        <w:rPr>
          <w:rFonts w:ascii="Calibri" w:hAnsi="Calibri"/>
          <w:b/>
          <w:color w:val="222222"/>
          <w:sz w:val="22"/>
        </w:rPr>
        <w:t>would</w:t>
      </w:r>
      <w:r>
        <w:rPr>
          <w:rFonts w:ascii="Calibri" w:hAnsi="Calibri"/>
          <w:color w:val="222222"/>
          <w:sz w:val="22"/>
        </w:rPr>
        <w:t xml:space="preserve"> the coastlines look like?"</w:t>
      </w:r>
    </w:p>
    <w:p>
      <w:pPr>
        <w:spacing w:before="240" w:after="80"/>
      </w:pPr>
      <w:r>
        <w:rPr>
          <w:rFonts w:ascii="Calibri" w:hAnsi="Calibri"/>
          <w:b/>
          <w:i w:val="0"/>
          <w:color w:val="1E885E"/>
          <w:sz w:val="26"/>
        </w:rPr>
        <w:t>3. Verbs and adjectives + prepositions</w:t>
      </w:r>
    </w:p>
    <w:p>
      <w:pPr>
        <w:spacing w:after="120"/>
      </w:pPr>
      <w:r>
        <w:rPr>
          <w:rFonts w:ascii="Calibri" w:hAnsi="Calibri"/>
          <w:color w:val="222222"/>
          <w:sz w:val="22"/>
        </w:rPr>
        <w:t xml:space="preserve">Many English verbs and adjectives must be followed by a specific preposition. Using the wrong one can confuse your listener. You will learn common combinations and practise using the </w:t>
      </w:r>
      <w:r>
        <w:rPr>
          <w:rFonts w:ascii="Calibri" w:hAnsi="Calibri"/>
          <w:b/>
          <w:color w:val="222222"/>
          <w:sz w:val="22"/>
        </w:rPr>
        <w:t>-ing form</w:t>
      </w:r>
      <w:r>
        <w:rPr>
          <w:rFonts w:ascii="Calibri" w:hAnsi="Calibri"/>
          <w:color w:val="222222"/>
          <w:sz w:val="22"/>
        </w:rPr>
        <w:t xml:space="preserve"> after prepositions.</w:t>
      </w:r>
    </w:p>
    <w:p>
      <w:pPr>
        <w:pStyle w:val="ListBullet"/>
        <w:spacing w:after="40"/>
      </w:pPr>
      <w:r>
        <w:rPr>
          <w:rFonts w:ascii="Calibri" w:hAnsi="Calibri"/>
          <w:color w:val="222222"/>
          <w:sz w:val="22"/>
        </w:rPr>
        <w:t xml:space="preserve">"I am interested </w:t>
      </w:r>
      <w:r>
        <w:rPr>
          <w:rFonts w:ascii="Calibri" w:hAnsi="Calibri"/>
          <w:b/>
          <w:color w:val="222222"/>
          <w:sz w:val="22"/>
        </w:rPr>
        <w:t>in</w:t>
      </w:r>
      <w:r>
        <w:rPr>
          <w:rFonts w:ascii="Calibri" w:hAnsi="Calibri"/>
          <w:color w:val="222222"/>
          <w:sz w:val="22"/>
        </w:rPr>
        <w:t xml:space="preserve"> volunteering." (not: interested on)</w:t>
      </w:r>
    </w:p>
    <w:p>
      <w:pPr>
        <w:pStyle w:val="ListBullet"/>
        <w:spacing w:after="40"/>
      </w:pPr>
      <w:r>
        <w:rPr>
          <w:rFonts w:ascii="Calibri" w:hAnsi="Calibri"/>
          <w:color w:val="222222"/>
          <w:sz w:val="22"/>
        </w:rPr>
        <w:t xml:space="preserve">"She is known </w:t>
      </w:r>
      <w:r>
        <w:rPr>
          <w:rFonts w:ascii="Calibri" w:hAnsi="Calibri"/>
          <w:b/>
          <w:color w:val="222222"/>
          <w:sz w:val="22"/>
        </w:rPr>
        <w:t>for</w:t>
      </w:r>
      <w:r>
        <w:rPr>
          <w:rFonts w:ascii="Calibri" w:hAnsi="Calibri"/>
          <w:color w:val="222222"/>
          <w:sz w:val="22"/>
        </w:rPr>
        <w:t xml:space="preserve"> being articulate." (not: known of)</w:t>
      </w:r>
    </w:p>
    <w:p>
      <w:pPr>
        <w:pStyle w:val="ListBullet"/>
        <w:spacing w:after="40"/>
      </w:pPr>
      <w:r>
        <w:rPr>
          <w:rFonts w:ascii="Calibri" w:hAnsi="Calibri"/>
          <w:color w:val="222222"/>
          <w:sz w:val="22"/>
        </w:rPr>
        <w:t xml:space="preserve">"He is frustrated </w:t>
      </w:r>
      <w:r>
        <w:rPr>
          <w:rFonts w:ascii="Calibri" w:hAnsi="Calibri"/>
          <w:b/>
          <w:color w:val="222222"/>
          <w:sz w:val="22"/>
        </w:rPr>
        <w:t>with</w:t>
      </w:r>
      <w:r>
        <w:rPr>
          <w:rFonts w:ascii="Calibri" w:hAnsi="Calibri"/>
          <w:color w:val="222222"/>
          <w:sz w:val="22"/>
        </w:rPr>
        <w:t xml:space="preserve"> the slow progress." (not: frustrated about)</w:t>
      </w:r>
    </w:p>
    <w:p>
      <w:pPr>
        <w:spacing w:before="240" w:after="80"/>
      </w:pPr>
      <w:r>
        <w:rPr>
          <w:rFonts w:ascii="Calibri" w:hAnsi="Calibri"/>
          <w:b/>
          <w:i w:val="0"/>
          <w:color w:val="1E885E"/>
          <w:sz w:val="26"/>
        </w:rPr>
        <w:t>4. The present continuous passive</w:t>
      </w:r>
    </w:p>
    <w:p>
      <w:pPr>
        <w:spacing w:after="120"/>
      </w:pPr>
      <w:r>
        <w:rPr>
          <w:rFonts w:ascii="Calibri" w:hAnsi="Calibri"/>
          <w:color w:val="222222"/>
          <w:sz w:val="22"/>
        </w:rPr>
        <w:t xml:space="preserve">This structure focuses on what is happening to the subject right now, rather than who is doing it. The form is: </w:t>
      </w:r>
      <w:r>
        <w:rPr>
          <w:rFonts w:ascii="Calibri" w:hAnsi="Calibri"/>
          <w:b/>
          <w:color w:val="222222"/>
          <w:sz w:val="22"/>
        </w:rPr>
        <w:t>subject + am/is/are + being + past participle</w:t>
      </w:r>
      <w:r>
        <w:rPr>
          <w:rFonts w:ascii="Calibri" w:hAnsi="Calibri"/>
          <w:color w:val="222222"/>
          <w:sz w:val="22"/>
        </w:rPr>
        <w:t>.</w:t>
      </w:r>
    </w:p>
    <w:p>
      <w:pPr>
        <w:pStyle w:val="ListBullet"/>
        <w:spacing w:after="40"/>
      </w:pPr>
      <w:r>
        <w:rPr>
          <w:rFonts w:ascii="Calibri" w:hAnsi="Calibri"/>
          <w:color w:val="222222"/>
          <w:sz w:val="22"/>
        </w:rPr>
        <w:t xml:space="preserve">"New bins </w:t>
      </w:r>
      <w:r>
        <w:rPr>
          <w:rFonts w:ascii="Calibri" w:hAnsi="Calibri"/>
          <w:b/>
          <w:color w:val="222222"/>
          <w:sz w:val="22"/>
        </w:rPr>
        <w:t>are being affixed</w:t>
      </w:r>
      <w:r>
        <w:rPr>
          <w:rFonts w:ascii="Calibri" w:hAnsi="Calibri"/>
          <w:color w:val="222222"/>
          <w:sz w:val="22"/>
        </w:rPr>
        <w:t xml:space="preserve"> along the beach paths."</w:t>
      </w:r>
    </w:p>
    <w:p>
      <w:pPr>
        <w:pStyle w:val="ListBullet"/>
        <w:spacing w:after="40"/>
      </w:pPr>
      <w:r>
        <w:rPr>
          <w:rFonts w:ascii="Calibri" w:hAnsi="Calibri"/>
          <w:color w:val="222222"/>
          <w:sz w:val="22"/>
        </w:rPr>
        <w:t xml:space="preserve">"Murals </w:t>
      </w:r>
      <w:r>
        <w:rPr>
          <w:rFonts w:ascii="Calibri" w:hAnsi="Calibri"/>
          <w:b/>
          <w:color w:val="222222"/>
          <w:sz w:val="22"/>
        </w:rPr>
        <w:t>are being painted</w:t>
      </w:r>
      <w:r>
        <w:rPr>
          <w:rFonts w:ascii="Calibri" w:hAnsi="Calibri"/>
          <w:color w:val="222222"/>
          <w:sz w:val="22"/>
        </w:rPr>
        <w:t xml:space="preserve"> by schoolchildren."</w:t>
      </w:r>
    </w:p>
    <w:p>
      <w:pPr>
        <w:pStyle w:val="ListBullet"/>
        <w:spacing w:after="40"/>
      </w:pPr>
      <w:r>
        <w:rPr>
          <w:rFonts w:ascii="Calibri" w:hAnsi="Calibri"/>
          <w:color w:val="222222"/>
          <w:sz w:val="22"/>
        </w:rPr>
        <w:t xml:space="preserve">"A documentary </w:t>
      </w:r>
      <w:r>
        <w:rPr>
          <w:rFonts w:ascii="Calibri" w:hAnsi="Calibri"/>
          <w:b/>
          <w:color w:val="222222"/>
          <w:sz w:val="22"/>
        </w:rPr>
        <w:t>is being filmed</w:t>
      </w:r>
      <w:r>
        <w:rPr>
          <w:rFonts w:ascii="Calibri" w:hAnsi="Calibri"/>
          <w:color w:val="222222"/>
          <w:sz w:val="22"/>
        </w:rPr>
        <w:t xml:space="preserve"> about our community."</w:t>
      </w:r>
    </w:p>
    <w:p>
      <w:pPr>
        <w:spacing w:before="160" w:after="40"/>
        <w:shd w:val="clear" w:color="auto" w:fill="E7F3F1"/>
      </w:pPr>
      <w:r>
        <w:rPr>
          <w:rFonts w:ascii="Calibri" w:hAnsi="Calibri"/>
          <w:b/>
          <w:i w:val="0"/>
          <w:color w:val="0F6E63"/>
          <w:sz w:val="24"/>
        </w:rPr>
        <w:t>Ask Your AI Tutor</w:t>
      </w:r>
    </w:p>
    <w:p>
      <w:pPr>
        <w:spacing w:after="40"/>
        <w:ind w:left="288"/>
        <w:shd w:val="clear" w:color="auto" w:fill="E7F3F1"/>
      </w:pPr>
      <w:r>
        <w:rPr>
          <w:rFonts w:ascii="Calibri" w:hAnsi="Calibri"/>
          <w:b w:val="0"/>
          <w:i w:val="0"/>
          <w:color w:val="222222"/>
          <w:sz w:val="22"/>
        </w:rPr>
        <w:t>Can you explain the difference between the first conditional and the second conditional?</w:t>
      </w:r>
    </w:p>
    <w:p>
      <w:pPr>
        <w:spacing w:after="40"/>
        <w:ind w:left="288"/>
        <w:shd w:val="clear" w:color="auto" w:fill="E7F3F1"/>
      </w:pPr>
      <w:r>
        <w:rPr>
          <w:rFonts w:ascii="Calibri" w:hAnsi="Calibri"/>
          <w:b w:val="0"/>
          <w:i w:val="0"/>
          <w:color w:val="222222"/>
          <w:sz w:val="22"/>
        </w:rPr>
        <w:t>Can you give me five verb + preposition combinations to practise?</w:t>
      </w:r>
    </w:p>
    <w:p>
      <w:pPr>
        <w:spacing w:after="40"/>
        <w:ind w:left="288"/>
        <w:shd w:val="clear" w:color="auto" w:fill="E7F3F1"/>
      </w:pPr>
      <w:r>
        <w:rPr>
          <w:rFonts w:ascii="Calibri" w:hAnsi="Calibri"/>
          <w:b w:val="0"/>
          <w:i w:val="0"/>
          <w:color w:val="222222"/>
          <w:sz w:val="22"/>
        </w:rPr>
        <w:t>Can you help me change active sentences into the present continuous passive?</w:t>
      </w:r>
    </w:p>
    <w:p>
      <w:pPr>
        <w:spacing w:before="360" w:after="120"/>
      </w:pPr>
      <w:r>
        <w:rPr>
          <w:rFonts w:ascii="Calibri" w:hAnsi="Calibri"/>
          <w:b/>
          <w:i w:val="0"/>
          <w:color w:val="0F6E63"/>
          <w:sz w:val="32"/>
        </w:rPr>
        <w:t>Part 1: Reading and Listening</w:t>
      </w:r>
    </w:p>
    <w:p>
      <w:pPr>
        <w:spacing w:before="240" w:after="80"/>
      </w:pPr>
      <w:r>
        <w:rPr>
          <w:rFonts w:ascii="Calibri" w:hAnsi="Calibri"/>
          <w:b/>
          <w:i w:val="0"/>
          <w:color w:val="1E885E"/>
          <w:sz w:val="26"/>
        </w:rPr>
        <w:t>Reading: "Rising Tide"</w:t>
      </w:r>
    </w:p>
    <w:p>
      <w:pPr>
        <w:spacing w:after="120"/>
      </w:pPr>
      <w:r>
        <w:rPr>
          <w:rFonts w:ascii="Calibri" w:hAnsi="Calibri"/>
          <w:color w:val="222222"/>
          <w:sz w:val="22"/>
        </w:rPr>
        <w:t xml:space="preserve">Open your </w:t>
      </w:r>
      <w:r>
        <w:rPr>
          <w:rFonts w:ascii="Calibri" w:hAnsi="Calibri"/>
          <w:b/>
          <w:color w:val="222222"/>
          <w:sz w:val="22"/>
        </w:rPr>
        <w:t>Story companion file</w:t>
      </w:r>
      <w:r>
        <w:rPr>
          <w:rFonts w:ascii="Calibri" w:hAnsi="Calibri"/>
          <w:color w:val="222222"/>
          <w:sz w:val="22"/>
        </w:rPr>
        <w:t xml:space="preserve"> and read "Rising Tide" carefully. This is the central text of Unit 3. It tells the story of Zawadi, a young woman in a Kenyan coastal city who leads a youth movement called Coastal Rise to clean up the polluted Kilimo Bay. The story is rich with vocabulary words and grammar structures from this unit.</w:t>
      </w:r>
    </w:p>
    <w:p>
      <w:pPr>
        <w:spacing w:after="120"/>
      </w:pPr>
      <w:r>
        <w:rPr>
          <w:rFonts w:ascii="Calibri" w:hAnsi="Calibri"/>
          <w:color w:val="222222"/>
          <w:sz w:val="22"/>
        </w:rPr>
        <w:t>Before you begin reading, set a purpose. Think about these questions:</w:t>
      </w:r>
    </w:p>
    <w:p>
      <w:pPr>
        <w:pStyle w:val="ListBullet"/>
        <w:spacing w:after="40"/>
      </w:pPr>
      <w:r>
        <w:rPr>
          <w:rFonts w:ascii="Calibri" w:hAnsi="Calibri"/>
          <w:color w:val="222222"/>
          <w:sz w:val="22"/>
        </w:rPr>
        <w:t>What environmental problem does Zawadi face?</w:t>
      </w:r>
    </w:p>
    <w:p>
      <w:pPr>
        <w:pStyle w:val="ListBullet"/>
        <w:spacing w:after="40"/>
      </w:pPr>
      <w:r>
        <w:rPr>
          <w:rFonts w:ascii="Calibri" w:hAnsi="Calibri"/>
          <w:color w:val="222222"/>
          <w:sz w:val="22"/>
        </w:rPr>
        <w:t>How does she decide to tackle it?</w:t>
      </w:r>
    </w:p>
    <w:p>
      <w:pPr>
        <w:pStyle w:val="ListBullet"/>
        <w:spacing w:after="40"/>
      </w:pPr>
      <w:r>
        <w:rPr>
          <w:rFonts w:ascii="Calibri" w:hAnsi="Calibri"/>
          <w:color w:val="222222"/>
          <w:sz w:val="22"/>
        </w:rPr>
        <w:t>What role do art and communication play in solving the problem?</w:t>
      </w:r>
    </w:p>
    <w:p>
      <w:pPr>
        <w:pStyle w:val="ListBullet"/>
        <w:spacing w:after="40"/>
      </w:pPr>
      <w:r>
        <w:rPr>
          <w:rFonts w:ascii="Calibri" w:hAnsi="Calibri"/>
          <w:color w:val="222222"/>
          <w:sz w:val="22"/>
        </w:rPr>
        <w:t>How does Zawadi grow as a person throughout the story?</w:t>
      </w:r>
    </w:p>
    <w:p>
      <w:pPr>
        <w:spacing w:after="120"/>
      </w:pPr>
      <w:r>
        <w:rPr>
          <w:rFonts w:ascii="Calibri" w:hAnsi="Calibri"/>
          <w:color w:val="222222"/>
          <w:sz w:val="22"/>
        </w:rPr>
        <w:t>As you read, keep a notebook beside you. When you encounter a vocabulary word from this unit, write it down along with the sentence it appears in. This will help you understand how the words are used in context.</w:t>
      </w:r>
    </w:p>
    <w:p>
      <w:pPr>
        <w:spacing w:before="240" w:after="80"/>
      </w:pPr>
      <w:r>
        <w:rPr>
          <w:rFonts w:ascii="Calibri" w:hAnsi="Calibri"/>
          <w:b/>
          <w:i w:val="0"/>
          <w:color w:val="1E885E"/>
          <w:sz w:val="26"/>
        </w:rPr>
        <w:t>Reading strategy: Identifying grammar in context</w:t>
      </w:r>
    </w:p>
    <w:p>
      <w:pPr>
        <w:spacing w:after="120"/>
      </w:pPr>
      <w:r>
        <w:rPr>
          <w:rFonts w:ascii="Calibri" w:hAnsi="Calibri"/>
          <w:color w:val="222222"/>
          <w:sz w:val="22"/>
        </w:rPr>
        <w:t>One of the most effective ways to learn grammar is to see it used in real texts. As you read "Rising Tide", look for examples of the four grammar structures:</w:t>
      </w:r>
    </w:p>
    <w:p>
      <w:pPr>
        <w:pStyle w:val="ListNumber"/>
        <w:spacing w:after="40"/>
      </w:pPr>
      <w:r>
        <w:rPr>
          <w:rFonts w:ascii="Calibri" w:hAnsi="Calibri"/>
          <w:color w:val="222222"/>
          <w:sz w:val="22"/>
        </w:rPr>
      </w:r>
      <w:r>
        <w:rPr>
          <w:rFonts w:ascii="Calibri" w:hAnsi="Calibri"/>
          <w:b/>
          <w:color w:val="222222"/>
          <w:sz w:val="22"/>
        </w:rPr>
        <w:t>Clauses ending with prepositions:</w:t>
      </w:r>
      <w:r>
        <w:rPr>
          <w:rFonts w:ascii="Calibri" w:hAnsi="Calibri"/>
          <w:color w:val="222222"/>
          <w:sz w:val="22"/>
        </w:rPr>
        <w:t xml:space="preserve"> Look for sentences where a preposition appears at the end, such as "That's the city I came from."</w:t>
      </w:r>
    </w:p>
    <w:p>
      <w:pPr>
        <w:pStyle w:val="ListNumber"/>
        <w:spacing w:after="40"/>
      </w:pPr>
      <w:r>
        <w:rPr>
          <w:rFonts w:ascii="Calibri" w:hAnsi="Calibri"/>
          <w:color w:val="222222"/>
          <w:sz w:val="22"/>
        </w:rPr>
      </w:r>
      <w:r>
        <w:rPr>
          <w:rFonts w:ascii="Calibri" w:hAnsi="Calibri"/>
          <w:b/>
          <w:color w:val="222222"/>
          <w:sz w:val="22"/>
        </w:rPr>
        <w:t>Second conditional:</w:t>
      </w:r>
      <w:r>
        <w:rPr>
          <w:rFonts w:ascii="Calibri" w:hAnsi="Calibri"/>
          <w:color w:val="222222"/>
          <w:sz w:val="22"/>
        </w:rPr>
        <w:t xml:space="preserve"> Look for "if" sentences that describe imaginary situations, such as "If we were more aware, we would protect more."</w:t>
      </w:r>
    </w:p>
    <w:p>
      <w:pPr>
        <w:pStyle w:val="ListNumber"/>
        <w:spacing w:after="40"/>
      </w:pPr>
      <w:r>
        <w:rPr>
          <w:rFonts w:ascii="Calibri" w:hAnsi="Calibri"/>
          <w:color w:val="222222"/>
          <w:sz w:val="22"/>
        </w:rPr>
      </w:r>
      <w:r>
        <w:rPr>
          <w:rFonts w:ascii="Calibri" w:hAnsi="Calibri"/>
          <w:b/>
          <w:color w:val="222222"/>
          <w:sz w:val="22"/>
        </w:rPr>
        <w:t>Present continuous passive:</w:t>
      </w:r>
      <w:r>
        <w:rPr>
          <w:rFonts w:ascii="Calibri" w:hAnsi="Calibri"/>
          <w:color w:val="222222"/>
          <w:sz w:val="22"/>
        </w:rPr>
        <w:t xml:space="preserve"> Look for sentences using "is being" or "are being" + past participle, such as "New bins are being affixed along the beach paths."</w:t>
      </w:r>
    </w:p>
    <w:p>
      <w:pPr>
        <w:pStyle w:val="ListNumber"/>
        <w:spacing w:after="40"/>
      </w:pPr>
      <w:r>
        <w:rPr>
          <w:rFonts w:ascii="Calibri" w:hAnsi="Calibri"/>
          <w:color w:val="222222"/>
          <w:sz w:val="22"/>
        </w:rPr>
      </w:r>
      <w:r>
        <w:rPr>
          <w:rFonts w:ascii="Calibri" w:hAnsi="Calibri"/>
          <w:b/>
          <w:color w:val="222222"/>
          <w:sz w:val="22"/>
        </w:rPr>
        <w:t>Verb/adjective + preposition:</w:t>
      </w:r>
      <w:r>
        <w:rPr>
          <w:rFonts w:ascii="Calibri" w:hAnsi="Calibri"/>
          <w:color w:val="222222"/>
          <w:sz w:val="22"/>
        </w:rPr>
        <w:t xml:space="preserve"> Look for combinations like "interested in", "tired of", "known for", and "proud of".</w:t>
      </w:r>
    </w:p>
    <w:p>
      <w:pPr>
        <w:spacing w:after="120"/>
      </w:pPr>
      <w:r>
        <w:rPr>
          <w:rFonts w:ascii="Calibri" w:hAnsi="Calibri"/>
          <w:color w:val="222222"/>
          <w:sz w:val="22"/>
        </w:rPr>
        <w:t>Write down at least two examples of each grammar structure that you find in the story. You will use these examples in the activities below.</w:t>
      </w:r>
    </w:p>
    <w:p>
      <w:pPr>
        <w:spacing w:before="240" w:after="80"/>
      </w:pPr>
      <w:r>
        <w:rPr>
          <w:rFonts w:ascii="Calibri" w:hAnsi="Calibri"/>
          <w:b/>
          <w:i w:val="0"/>
          <w:color w:val="1E885E"/>
          <w:sz w:val="26"/>
        </w:rPr>
        <w:t>Listening activity</w:t>
      </w:r>
    </w:p>
    <w:p>
      <w:pPr>
        <w:spacing w:after="120"/>
      </w:pPr>
      <w:r>
        <w:rPr>
          <w:rFonts w:ascii="Calibri" w:hAnsi="Calibri"/>
          <w:color w:val="222222"/>
          <w:sz w:val="22"/>
        </w:rPr>
        <w:t>Ask your AI tutor to read sections of the story aloud to you. Listen carefully to the pronunciation of the vocabulary words and the rhythm of the grammar structures. Then try reading the same sections aloud yourself.</w:t>
      </w:r>
    </w:p>
    <w:p>
      <w:pPr>
        <w:spacing w:after="120"/>
      </w:pPr>
      <w:r>
        <w:rPr>
          <w:rFonts w:ascii="Calibri" w:hAnsi="Calibri"/>
          <w:color w:val="222222"/>
          <w:sz w:val="22"/>
        </w:rPr>
        <w:t>Focus on these passages for your listening practice:</w:t>
      </w:r>
    </w:p>
    <w:p>
      <w:pPr>
        <w:pStyle w:val="ListNumber"/>
        <w:spacing w:after="40"/>
      </w:pPr>
      <w:r>
        <w:rPr>
          <w:rFonts w:ascii="Calibri" w:hAnsi="Calibri"/>
          <w:color w:val="222222"/>
          <w:sz w:val="22"/>
        </w:rPr>
        <w:t>Zawadi's speech at the gallery (starting with "It is imperative...").</w:t>
      </w:r>
    </w:p>
    <w:p>
      <w:pPr>
        <w:pStyle w:val="ListNumber"/>
        <w:spacing w:after="40"/>
      </w:pPr>
      <w:r>
        <w:rPr>
          <w:rFonts w:ascii="Calibri" w:hAnsi="Calibri"/>
          <w:color w:val="222222"/>
          <w:sz w:val="22"/>
        </w:rPr>
        <w:t>The conversation between Zawadi and the girl at the school visit ("If the ocean is sick...").</w:t>
      </w:r>
    </w:p>
    <w:p>
      <w:pPr>
        <w:pStyle w:val="ListNumber"/>
        <w:spacing w:after="40"/>
      </w:pPr>
      <w:r>
        <w:rPr>
          <w:rFonts w:ascii="Calibri" w:hAnsi="Calibri"/>
          <w:color w:val="222222"/>
          <w:sz w:val="22"/>
        </w:rPr>
        <w:t>Zawadi's speech at the discussion panel ("My name is Zawadi...").</w:t>
      </w:r>
    </w:p>
    <w:p>
      <w:pPr>
        <w:spacing w:after="120"/>
      </w:pPr>
      <w:r>
        <w:rPr>
          <w:rFonts w:ascii="Calibri" w:hAnsi="Calibri"/>
          <w:color w:val="222222"/>
          <w:sz w:val="22"/>
        </w:rPr>
        <w:t>After listening, answer these questions:</w:t>
      </w:r>
    </w:p>
    <w:p>
      <w:pPr>
        <w:pStyle w:val="ListBullet"/>
        <w:spacing w:after="40"/>
      </w:pPr>
      <w:r>
        <w:rPr>
          <w:rFonts w:ascii="Calibri" w:hAnsi="Calibri"/>
          <w:color w:val="222222"/>
          <w:sz w:val="22"/>
        </w:rPr>
        <w:t>Which vocabulary words did you hear? List at least eight.</w:t>
      </w:r>
    </w:p>
    <w:p>
      <w:pPr>
        <w:pStyle w:val="ListBullet"/>
        <w:spacing w:after="40"/>
      </w:pPr>
      <w:r>
        <w:rPr>
          <w:rFonts w:ascii="Calibri" w:hAnsi="Calibri"/>
          <w:color w:val="222222"/>
          <w:sz w:val="22"/>
        </w:rPr>
        <w:t>Did you notice any second conditional sentences? Write them down.</w:t>
      </w:r>
    </w:p>
    <w:p>
      <w:pPr>
        <w:pStyle w:val="ListBullet"/>
        <w:spacing w:after="40"/>
      </w:pPr>
      <w:r>
        <w:rPr>
          <w:rFonts w:ascii="Calibri" w:hAnsi="Calibri"/>
          <w:color w:val="222222"/>
          <w:sz w:val="22"/>
        </w:rPr>
        <w:t>Which sentences ended with a preposition?</w:t>
      </w:r>
    </w:p>
    <w:p>
      <w:pPr>
        <w:spacing w:before="240" w:after="80"/>
      </w:pPr>
      <w:r>
        <w:rPr>
          <w:rFonts w:ascii="Calibri" w:hAnsi="Calibri"/>
          <w:b/>
          <w:i w:val="0"/>
          <w:color w:val="1E885E"/>
          <w:sz w:val="26"/>
        </w:rPr>
        <w:t>Post-reading comprehension</w:t>
      </w:r>
    </w:p>
    <w:p>
      <w:pPr>
        <w:spacing w:after="120"/>
      </w:pPr>
      <w:r>
        <w:rPr>
          <w:rFonts w:ascii="Calibri" w:hAnsi="Calibri"/>
          <w:color w:val="222222"/>
          <w:sz w:val="22"/>
        </w:rPr>
        <w:t>Answer these questions in full sentences in your notebook.</w:t>
      </w:r>
    </w:p>
    <w:p>
      <w:pPr>
        <w:pStyle w:val="ListNumber"/>
        <w:spacing w:after="40"/>
      </w:pPr>
      <w:r>
        <w:rPr>
          <w:rFonts w:ascii="Calibri" w:hAnsi="Calibri"/>
          <w:color w:val="222222"/>
          <w:sz w:val="22"/>
        </w:rPr>
        <w:t>What is Kilimo Bay, and why is it important to Zawadi?</w:t>
      </w:r>
    </w:p>
    <w:p>
      <w:pPr>
        <w:pStyle w:val="ListNumber"/>
        <w:spacing w:after="40"/>
      </w:pPr>
      <w:r>
        <w:rPr>
          <w:rFonts w:ascii="Calibri" w:hAnsi="Calibri"/>
          <w:color w:val="222222"/>
          <w:sz w:val="22"/>
        </w:rPr>
        <w:t>What is Coastal Rise, and what is its mission?</w:t>
      </w:r>
    </w:p>
    <w:p>
      <w:pPr>
        <w:pStyle w:val="ListNumber"/>
        <w:spacing w:after="40"/>
      </w:pPr>
      <w:r>
        <w:rPr>
          <w:rFonts w:ascii="Calibri" w:hAnsi="Calibri"/>
          <w:color w:val="222222"/>
          <w:sz w:val="22"/>
        </w:rPr>
        <w:t>Why does Jamal suggest creating a photo gallery? What effect does it have?</w:t>
      </w:r>
    </w:p>
    <w:p>
      <w:pPr>
        <w:pStyle w:val="ListNumber"/>
        <w:spacing w:after="40"/>
      </w:pPr>
      <w:r>
        <w:rPr>
          <w:rFonts w:ascii="Calibri" w:hAnsi="Calibri"/>
          <w:color w:val="222222"/>
          <w:sz w:val="22"/>
        </w:rPr>
        <w:t>In her gallery speech, Zawadi says it is "imperative" that they act. What does she mean, and why does she use formal language?</w:t>
      </w:r>
    </w:p>
    <w:p>
      <w:pPr>
        <w:pStyle w:val="ListNumber"/>
        <w:spacing w:after="40"/>
      </w:pPr>
      <w:r>
        <w:rPr>
          <w:rFonts w:ascii="Calibri" w:hAnsi="Calibri"/>
          <w:color w:val="222222"/>
          <w:sz w:val="22"/>
        </w:rPr>
        <w:t>How does the community change after the gallery event? Give at least three specific examples.</w:t>
      </w:r>
    </w:p>
    <w:p>
      <w:pPr>
        <w:pStyle w:val="ListNumber"/>
        <w:spacing w:after="40"/>
      </w:pPr>
      <w:r>
        <w:rPr>
          <w:rFonts w:ascii="Calibri" w:hAnsi="Calibri"/>
          <w:color w:val="222222"/>
          <w:sz w:val="22"/>
        </w:rPr>
        <w:t>What does the mural say, and what does it mean?</w:t>
      </w:r>
    </w:p>
    <w:p>
      <w:pPr>
        <w:pStyle w:val="ListNumber"/>
        <w:spacing w:after="40"/>
      </w:pPr>
      <w:r>
        <w:rPr>
          <w:rFonts w:ascii="Calibri" w:hAnsi="Calibri"/>
          <w:color w:val="222222"/>
          <w:sz w:val="22"/>
        </w:rPr>
        <w:t>At the panel discussion, Zawadi says, "We weren't experts. Just youth with a view. A perspective. That was enough to start." What message does this send to other young people?</w:t>
      </w:r>
    </w:p>
    <w:p>
      <w:pPr>
        <w:pStyle w:val="ListNumber"/>
        <w:spacing w:after="40"/>
      </w:pPr>
      <w:r>
        <w:rPr>
          <w:rFonts w:ascii="Calibri" w:hAnsi="Calibri"/>
          <w:color w:val="222222"/>
          <w:sz w:val="22"/>
        </w:rPr>
        <w:t>The story ends with the question: "If every town had a Zawadi, what would the coastlines of Africa look like?" How would you answer this question?</w:t>
      </w:r>
    </w:p>
    <w:p>
      <w:pPr>
        <w:spacing w:before="160" w:after="40"/>
        <w:shd w:val="clear" w:color="auto" w:fill="E7F3F1"/>
      </w:pPr>
      <w:r>
        <w:rPr>
          <w:rFonts w:ascii="Calibri" w:hAnsi="Calibri"/>
          <w:b/>
          <w:i w:val="0"/>
          <w:color w:val="0F6E63"/>
          <w:sz w:val="24"/>
        </w:rPr>
        <w:t>Ask Your AI Tutor</w:t>
      </w:r>
    </w:p>
    <w:p>
      <w:pPr>
        <w:spacing w:after="40"/>
        <w:ind w:left="288"/>
        <w:shd w:val="clear" w:color="auto" w:fill="E7F3F1"/>
      </w:pPr>
      <w:r>
        <w:rPr>
          <w:rFonts w:ascii="Calibri" w:hAnsi="Calibri"/>
          <w:b w:val="0"/>
          <w:i w:val="0"/>
          <w:color w:val="222222"/>
          <w:sz w:val="22"/>
        </w:rPr>
        <w:t>Can you read Zawadi's gallery speech to me and help me practise saying it?</w:t>
      </w:r>
    </w:p>
    <w:p>
      <w:pPr>
        <w:spacing w:after="40"/>
        <w:ind w:left="288"/>
        <w:shd w:val="clear" w:color="auto" w:fill="E7F3F1"/>
      </w:pPr>
      <w:r>
        <w:rPr>
          <w:rFonts w:ascii="Calibri" w:hAnsi="Calibri"/>
          <w:b w:val="0"/>
          <w:i w:val="0"/>
          <w:color w:val="222222"/>
          <w:sz w:val="22"/>
        </w:rPr>
        <w:t>Can you ask me comprehension questions about the story?</w:t>
      </w:r>
    </w:p>
    <w:p>
      <w:pPr>
        <w:spacing w:after="40"/>
        <w:ind w:left="288"/>
        <w:shd w:val="clear" w:color="auto" w:fill="E7F3F1"/>
      </w:pPr>
      <w:r>
        <w:rPr>
          <w:rFonts w:ascii="Calibri" w:hAnsi="Calibri"/>
          <w:b w:val="0"/>
          <w:i w:val="0"/>
          <w:color w:val="222222"/>
          <w:sz w:val="22"/>
        </w:rPr>
        <w:t>I do not understand the word '______' in the story. Can you explain it?</w:t>
      </w:r>
    </w:p>
    <w:p>
      <w:pPr>
        <w:spacing w:before="360" w:after="120"/>
      </w:pPr>
      <w:r>
        <w:rPr>
          <w:rFonts w:ascii="Calibri" w:hAnsi="Calibri"/>
          <w:b/>
          <w:i w:val="0"/>
          <w:color w:val="0F6E63"/>
          <w:sz w:val="32"/>
        </w:rPr>
        <w:t>Part 2: Speaking</w:t>
      </w:r>
    </w:p>
    <w:p>
      <w:pPr>
        <w:spacing w:before="240" w:after="80"/>
      </w:pPr>
      <w:r>
        <w:rPr>
          <w:rFonts w:ascii="Calibri" w:hAnsi="Calibri"/>
          <w:b/>
          <w:i w:val="0"/>
          <w:color w:val="1E885E"/>
          <w:sz w:val="26"/>
        </w:rPr>
        <w:t>Speaking Activity 1: Discussing the story</w:t>
      </w:r>
    </w:p>
    <w:p>
      <w:pPr>
        <w:spacing w:after="120"/>
      </w:pPr>
      <w:r>
        <w:rPr>
          <w:rFonts w:ascii="Calibri" w:hAnsi="Calibri"/>
          <w:color w:val="222222"/>
          <w:sz w:val="22"/>
        </w:rPr>
        <w:t>Practise discussing the story with your AI tutor or a study partner. Use these prompts to guide your conversation. Try to speak for at least one minute on each topic.</w:t>
      </w:r>
    </w:p>
    <w:p>
      <w:pPr>
        <w:pStyle w:val="ListNumber"/>
        <w:spacing w:after="40"/>
      </w:pPr>
      <w:r>
        <w:rPr>
          <w:rFonts w:ascii="Calibri" w:hAnsi="Calibri"/>
          <w:color w:val="222222"/>
          <w:sz w:val="22"/>
        </w:rPr>
        <w:t>Describe the problem in Kilimo Bay. What caused it, and how did it affect the community?</w:t>
      </w:r>
    </w:p>
    <w:p>
      <w:pPr>
        <w:pStyle w:val="ListNumber"/>
        <w:spacing w:after="40"/>
      </w:pPr>
      <w:r>
        <w:rPr>
          <w:rFonts w:ascii="Calibri" w:hAnsi="Calibri"/>
          <w:color w:val="222222"/>
          <w:sz w:val="22"/>
        </w:rPr>
        <w:t>Explain how Zawadi solved the problem. What steps did she take?</w:t>
      </w:r>
    </w:p>
    <w:p>
      <w:pPr>
        <w:pStyle w:val="ListNumber"/>
        <w:spacing w:after="40"/>
      </w:pPr>
      <w:r>
        <w:rPr>
          <w:rFonts w:ascii="Calibri" w:hAnsi="Calibri"/>
          <w:color w:val="222222"/>
          <w:sz w:val="22"/>
        </w:rPr>
        <w:t>Which character in the story do you admire most, and why?</w:t>
      </w:r>
    </w:p>
    <w:p>
      <w:pPr>
        <w:pStyle w:val="ListNumber"/>
        <w:spacing w:after="40"/>
      </w:pPr>
      <w:r>
        <w:rPr>
          <w:rFonts w:ascii="Calibri" w:hAnsi="Calibri"/>
          <w:color w:val="222222"/>
          <w:sz w:val="22"/>
        </w:rPr>
        <w:t>Do you agree that art can help solve community problems? Give reasons for your answer.</w:t>
      </w:r>
    </w:p>
    <w:p>
      <w:pPr>
        <w:spacing w:after="120"/>
      </w:pPr>
      <w:r>
        <w:rPr>
          <w:rFonts w:ascii="Calibri" w:hAnsi="Calibri"/>
          <w:color w:val="222222"/>
          <w:sz w:val="22"/>
        </w:rPr>
        <w:t xml:space="preserve">As you speak, try to use vocabulary words from this unit. For example, instead of saying "the beach was dirty," you could say "the beach was covered in </w:t>
      </w:r>
      <w:r>
        <w:rPr>
          <w:rFonts w:ascii="Calibri" w:hAnsi="Calibri"/>
          <w:b/>
          <w:color w:val="222222"/>
          <w:sz w:val="22"/>
        </w:rPr>
        <w:t>debris</w:t>
      </w:r>
      <w:r>
        <w:rPr>
          <w:rFonts w:ascii="Calibri" w:hAnsi="Calibri"/>
          <w:color w:val="222222"/>
          <w:sz w:val="22"/>
        </w:rPr>
        <w:t xml:space="preserve"> and looked </w:t>
      </w:r>
      <w:r>
        <w:rPr>
          <w:rFonts w:ascii="Calibri" w:hAnsi="Calibri"/>
          <w:b/>
          <w:color w:val="222222"/>
          <w:sz w:val="22"/>
        </w:rPr>
        <w:t>gaunt</w:t>
      </w:r>
      <w:r>
        <w:rPr>
          <w:rFonts w:ascii="Calibri" w:hAnsi="Calibri"/>
          <w:color w:val="222222"/>
          <w:sz w:val="22"/>
        </w:rPr>
        <w:t xml:space="preserve"> from neglect."</w:t>
      </w:r>
    </w:p>
    <w:p>
      <w:pPr>
        <w:spacing w:before="240" w:after="80"/>
      </w:pPr>
      <w:r>
        <w:rPr>
          <w:rFonts w:ascii="Calibri" w:hAnsi="Calibri"/>
          <w:b/>
          <w:i w:val="0"/>
          <w:color w:val="1E885E"/>
          <w:sz w:val="26"/>
        </w:rPr>
        <w:t>Speaking Activity 2: The second conditional debate</w:t>
      </w:r>
    </w:p>
    <w:p>
      <w:pPr>
        <w:spacing w:after="120"/>
      </w:pPr>
      <w:r>
        <w:rPr>
          <w:rFonts w:ascii="Calibri" w:hAnsi="Calibri"/>
          <w:color w:val="222222"/>
          <w:sz w:val="22"/>
        </w:rPr>
        <w:t>Use the second conditional to discuss imaginary scenarios with your AI tutor. Take turns asking and answering these questions.</w:t>
      </w:r>
    </w:p>
    <w:p>
      <w:pPr>
        <w:pStyle w:val="ListNumber"/>
        <w:spacing w:after="40"/>
      </w:pPr>
      <w:r>
        <w:rPr>
          <w:rFonts w:ascii="Calibri" w:hAnsi="Calibri"/>
          <w:color w:val="222222"/>
          <w:sz w:val="22"/>
        </w:rPr>
        <w:t>If you were the mayor of your town, what would you change about the environment?</w:t>
      </w:r>
    </w:p>
    <w:p>
      <w:pPr>
        <w:pStyle w:val="ListNumber"/>
        <w:spacing w:after="40"/>
      </w:pPr>
      <w:r>
        <w:rPr>
          <w:rFonts w:ascii="Calibri" w:hAnsi="Calibri"/>
          <w:color w:val="222222"/>
          <w:sz w:val="22"/>
        </w:rPr>
        <w:t>If your school had an environmental club, what projects would you organise?</w:t>
      </w:r>
    </w:p>
    <w:p>
      <w:pPr>
        <w:pStyle w:val="ListNumber"/>
        <w:spacing w:after="40"/>
      </w:pPr>
      <w:r>
        <w:rPr>
          <w:rFonts w:ascii="Calibri" w:hAnsi="Calibri"/>
          <w:color w:val="222222"/>
          <w:sz w:val="22"/>
        </w:rPr>
        <w:t>If every family reduced their plastic waste by half, what would happen to the local environment?</w:t>
      </w:r>
    </w:p>
    <w:p>
      <w:pPr>
        <w:pStyle w:val="ListNumber"/>
        <w:spacing w:after="40"/>
      </w:pPr>
      <w:r>
        <w:rPr>
          <w:rFonts w:ascii="Calibri" w:hAnsi="Calibri"/>
          <w:color w:val="222222"/>
          <w:sz w:val="22"/>
        </w:rPr>
        <w:t>If you could travel anywhere in the world to see a natural wonder, where would you go and why?</w:t>
      </w:r>
    </w:p>
    <w:p>
      <w:pPr>
        <w:pStyle w:val="ListNumber"/>
        <w:spacing w:after="40"/>
      </w:pPr>
      <w:r>
        <w:rPr>
          <w:rFonts w:ascii="Calibri" w:hAnsi="Calibri"/>
          <w:color w:val="222222"/>
          <w:sz w:val="22"/>
        </w:rPr>
        <w:t>If clean water were available to everyone, how would life change?</w:t>
      </w:r>
    </w:p>
    <w:p>
      <w:pPr>
        <w:spacing w:before="240" w:after="80"/>
      </w:pPr>
      <w:r>
        <w:rPr>
          <w:rFonts w:ascii="Calibri" w:hAnsi="Calibri"/>
          <w:b/>
          <w:i w:val="0"/>
          <w:color w:val="1E885E"/>
          <w:sz w:val="26"/>
        </w:rPr>
        <w:t>Speaking Activity 3: Mini-speech</w:t>
      </w:r>
    </w:p>
    <w:p>
      <w:pPr>
        <w:spacing w:after="120"/>
      </w:pPr>
      <w:r>
        <w:rPr>
          <w:rFonts w:ascii="Calibri" w:hAnsi="Calibri"/>
          <w:color w:val="222222"/>
          <w:sz w:val="22"/>
        </w:rPr>
        <w:t>Prepare a one-minute speech on one of these topics. Use at least three vocabulary words and at least one grammar structure from this unit.</w:t>
      </w:r>
    </w:p>
    <w:p>
      <w:pPr>
        <w:pStyle w:val="ListBullet"/>
        <w:spacing w:after="40"/>
      </w:pPr>
      <w:r>
        <w:rPr>
          <w:rFonts w:ascii="Calibri" w:hAnsi="Calibri"/>
          <w:color w:val="222222"/>
          <w:sz w:val="22"/>
        </w:rPr>
        <w:t>"Why our community needs a clean-up project"</w:t>
      </w:r>
    </w:p>
    <w:p>
      <w:pPr>
        <w:pStyle w:val="ListBullet"/>
        <w:spacing w:after="40"/>
      </w:pPr>
      <w:r>
        <w:rPr>
          <w:rFonts w:ascii="Calibri" w:hAnsi="Calibri"/>
          <w:color w:val="222222"/>
          <w:sz w:val="22"/>
        </w:rPr>
        <w:t>"If I were in charge of protecting the environment..."</w:t>
      </w:r>
    </w:p>
    <w:p>
      <w:pPr>
        <w:pStyle w:val="ListBullet"/>
        <w:spacing w:after="40"/>
      </w:pPr>
      <w:r>
        <w:rPr>
          <w:rFonts w:ascii="Calibri" w:hAnsi="Calibri"/>
          <w:color w:val="222222"/>
          <w:sz w:val="22"/>
        </w:rPr>
        <w:t>"How young people can make a difference"</w:t>
      </w:r>
    </w:p>
    <w:p>
      <w:pPr>
        <w:spacing w:after="120"/>
      </w:pPr>
      <w:r>
        <w:rPr>
          <w:rFonts w:ascii="Calibri" w:hAnsi="Calibri"/>
          <w:color w:val="222222"/>
          <w:sz w:val="22"/>
        </w:rPr>
        <w:t>Structure your speech like this:</w:t>
      </w:r>
    </w:p>
    <w:p>
      <w:pPr>
        <w:pStyle w:val="ListNumber"/>
        <w:spacing w:after="40"/>
      </w:pPr>
      <w:r>
        <w:rPr>
          <w:rFonts w:ascii="Calibri" w:hAnsi="Calibri"/>
          <w:color w:val="222222"/>
          <w:sz w:val="22"/>
        </w:rPr>
      </w:r>
      <w:r>
        <w:rPr>
          <w:rFonts w:ascii="Calibri" w:hAnsi="Calibri"/>
          <w:b/>
          <w:color w:val="222222"/>
          <w:sz w:val="22"/>
        </w:rPr>
        <w:t>Opening:</w:t>
      </w:r>
      <w:r>
        <w:rPr>
          <w:rFonts w:ascii="Calibri" w:hAnsi="Calibri"/>
          <w:color w:val="222222"/>
          <w:sz w:val="22"/>
        </w:rPr>
        <w:t xml:space="preserve"> State your main idea clearly. You could begin with "It is imperative that..."</w:t>
      </w:r>
    </w:p>
    <w:p>
      <w:pPr>
        <w:pStyle w:val="ListNumber"/>
        <w:spacing w:after="40"/>
      </w:pPr>
      <w:r>
        <w:rPr>
          <w:rFonts w:ascii="Calibri" w:hAnsi="Calibri"/>
          <w:color w:val="222222"/>
          <w:sz w:val="22"/>
        </w:rPr>
      </w:r>
      <w:r>
        <w:rPr>
          <w:rFonts w:ascii="Calibri" w:hAnsi="Calibri"/>
          <w:b/>
          <w:color w:val="222222"/>
          <w:sz w:val="22"/>
        </w:rPr>
        <w:t>Body:</w:t>
      </w:r>
      <w:r>
        <w:rPr>
          <w:rFonts w:ascii="Calibri" w:hAnsi="Calibri"/>
          <w:color w:val="222222"/>
          <w:sz w:val="22"/>
        </w:rPr>
        <w:t xml:space="preserve"> Give two or three supporting points with examples.</w:t>
      </w:r>
    </w:p>
    <w:p>
      <w:pPr>
        <w:pStyle w:val="ListNumber"/>
        <w:spacing w:after="40"/>
      </w:pPr>
      <w:r>
        <w:rPr>
          <w:rFonts w:ascii="Calibri" w:hAnsi="Calibri"/>
          <w:color w:val="222222"/>
          <w:sz w:val="22"/>
        </w:rPr>
      </w:r>
      <w:r>
        <w:rPr>
          <w:rFonts w:ascii="Calibri" w:hAnsi="Calibri"/>
          <w:b/>
          <w:color w:val="222222"/>
          <w:sz w:val="22"/>
        </w:rPr>
        <w:t>Closing:</w:t>
      </w:r>
      <w:r>
        <w:rPr>
          <w:rFonts w:ascii="Calibri" w:hAnsi="Calibri"/>
          <w:color w:val="222222"/>
          <w:sz w:val="22"/>
        </w:rPr>
        <w:t xml:space="preserve"> End with a powerful question or a call to action.</w:t>
      </w:r>
    </w:p>
    <w:p>
      <w:pPr>
        <w:spacing w:after="120"/>
      </w:pPr>
      <w:r>
        <w:rPr>
          <w:rFonts w:ascii="Calibri" w:hAnsi="Calibri"/>
          <w:color w:val="222222"/>
          <w:sz w:val="22"/>
        </w:rPr>
        <w:t>Practise your speech several times. Record yourself if possible. Listen back and check: Did you speak clearly? Did you use vocabulary and grammar from this unit?</w:t>
      </w:r>
    </w:p>
    <w:p>
      <w:pPr>
        <w:spacing w:before="240" w:after="80"/>
      </w:pPr>
      <w:r>
        <w:rPr>
          <w:rFonts w:ascii="Calibri" w:hAnsi="Calibri"/>
          <w:b/>
          <w:i w:val="0"/>
          <w:color w:val="1E885E"/>
          <w:sz w:val="26"/>
        </w:rPr>
        <w:t>Speaking Activity 4: Role-play</w:t>
      </w:r>
    </w:p>
    <w:p>
      <w:pPr>
        <w:spacing w:after="120"/>
      </w:pPr>
      <w:r>
        <w:rPr>
          <w:rFonts w:ascii="Calibri" w:hAnsi="Calibri"/>
          <w:color w:val="222222"/>
          <w:sz w:val="22"/>
        </w:rPr>
        <w:t>With your AI tutor acting as one character, role-play one of these scenarios:</w:t>
      </w:r>
    </w:p>
    <w:p>
      <w:pPr>
        <w:pStyle w:val="ListBullet"/>
        <w:spacing w:after="40"/>
      </w:pPr>
      <w:r>
        <w:rPr>
          <w:rFonts w:ascii="Calibri" w:hAnsi="Calibri"/>
          <w:color w:val="222222"/>
          <w:sz w:val="22"/>
        </w:rPr>
        <w:t>You are Zawadi giving a talk at a new school. The AI tutor plays a student asking questions about Coastal Rise.</w:t>
      </w:r>
    </w:p>
    <w:p>
      <w:pPr>
        <w:pStyle w:val="ListBullet"/>
        <w:spacing w:after="40"/>
      </w:pPr>
      <w:r>
        <w:rPr>
          <w:rFonts w:ascii="Calibri" w:hAnsi="Calibri"/>
          <w:color w:val="222222"/>
          <w:sz w:val="22"/>
        </w:rPr>
        <w:t>You are a journalist interviewing Zawadi after the panel discussion. Ask about her journey and what she learned.</w:t>
      </w:r>
    </w:p>
    <w:p>
      <w:pPr>
        <w:pStyle w:val="ListBullet"/>
        <w:spacing w:after="40"/>
      </w:pPr>
      <w:r>
        <w:rPr>
          <w:rFonts w:ascii="Calibri" w:hAnsi="Calibri"/>
          <w:color w:val="222222"/>
          <w:sz w:val="22"/>
        </w:rPr>
        <w:t>You are presenting a proposal to the mayor for a new environmental project. The AI tutor plays the mayor.</w:t>
      </w:r>
    </w:p>
    <w:p>
      <w:pPr>
        <w:spacing w:before="160" w:after="40"/>
        <w:shd w:val="clear" w:color="auto" w:fill="E7F3F1"/>
      </w:pPr>
      <w:r>
        <w:rPr>
          <w:rFonts w:ascii="Calibri" w:hAnsi="Calibri"/>
          <w:b/>
          <w:i w:val="0"/>
          <w:color w:val="0F6E63"/>
          <w:sz w:val="24"/>
        </w:rPr>
        <w:t>Ask Your AI Tutor</w:t>
      </w:r>
    </w:p>
    <w:p>
      <w:pPr>
        <w:spacing w:after="40"/>
        <w:ind w:left="288"/>
        <w:shd w:val="clear" w:color="auto" w:fill="E7F3F1"/>
      </w:pPr>
      <w:r>
        <w:rPr>
          <w:rFonts w:ascii="Calibri" w:hAnsi="Calibri"/>
          <w:b w:val="0"/>
          <w:i w:val="0"/>
          <w:color w:val="222222"/>
          <w:sz w:val="22"/>
        </w:rPr>
        <w:t>Can you be my speaking partner and discuss the story with me?</w:t>
      </w:r>
    </w:p>
    <w:p>
      <w:pPr>
        <w:spacing w:after="40"/>
        <w:ind w:left="288"/>
        <w:shd w:val="clear" w:color="auto" w:fill="E7F3F1"/>
      </w:pPr>
      <w:r>
        <w:rPr>
          <w:rFonts w:ascii="Calibri" w:hAnsi="Calibri"/>
          <w:b w:val="0"/>
          <w:i w:val="0"/>
          <w:color w:val="222222"/>
          <w:sz w:val="22"/>
        </w:rPr>
        <w:t>Can you listen to my speech and give me feedback on my vocabulary and grammar?</w:t>
      </w:r>
    </w:p>
    <w:p>
      <w:pPr>
        <w:spacing w:after="40"/>
        <w:ind w:left="288"/>
        <w:shd w:val="clear" w:color="auto" w:fill="E7F3F1"/>
      </w:pPr>
      <w:r>
        <w:rPr>
          <w:rFonts w:ascii="Calibri" w:hAnsi="Calibri"/>
          <w:b w:val="0"/>
          <w:i w:val="0"/>
          <w:color w:val="222222"/>
          <w:sz w:val="22"/>
        </w:rPr>
        <w:t>Can you play the role of a journalist interviewing me about an environmental project?</w:t>
      </w:r>
    </w:p>
    <w:p>
      <w:pPr>
        <w:spacing w:after="40"/>
        <w:ind w:left="288"/>
        <w:shd w:val="clear" w:color="auto" w:fill="E7F3F1"/>
      </w:pPr>
      <w:r>
        <w:rPr>
          <w:rFonts w:ascii="Calibri" w:hAnsi="Calibri"/>
          <w:b w:val="0"/>
          <w:i w:val="0"/>
          <w:color w:val="222222"/>
          <w:sz w:val="22"/>
        </w:rPr>
        <w:t>Can we practise the second conditional by asking each other 'what if' questions?</w:t>
      </w:r>
    </w:p>
    <w:p>
      <w:pPr>
        <w:spacing w:before="360" w:after="120"/>
      </w:pPr>
      <w:r>
        <w:rPr>
          <w:rFonts w:ascii="Calibri" w:hAnsi="Calibri"/>
          <w:b/>
          <w:i w:val="0"/>
          <w:color w:val="0F6E63"/>
          <w:sz w:val="32"/>
        </w:rPr>
        <w:t>Part 3: Writing</w:t>
      </w:r>
    </w:p>
    <w:p>
      <w:pPr>
        <w:spacing w:before="240" w:after="80"/>
      </w:pPr>
      <w:r>
        <w:rPr>
          <w:rFonts w:ascii="Calibri" w:hAnsi="Calibri"/>
          <w:b/>
          <w:i w:val="0"/>
          <w:color w:val="1E885E"/>
          <w:sz w:val="26"/>
        </w:rPr>
        <w:t>Writing Task 1: Descriptive paragraph</w:t>
      </w:r>
    </w:p>
    <w:p>
      <w:pPr>
        <w:spacing w:after="120"/>
      </w:pPr>
      <w:r>
        <w:rPr>
          <w:rFonts w:ascii="Calibri" w:hAnsi="Calibri"/>
          <w:color w:val="222222"/>
          <w:sz w:val="22"/>
        </w:rPr>
        <w:t>Write a descriptive paragraph (6--8 sentences) about an environmental problem in your community or a place you know. It could be litter on the streets, pollution in a river, deforestation, or any other issue.</w:t>
      </w:r>
    </w:p>
    <w:p>
      <w:pPr>
        <w:spacing w:after="120"/>
      </w:pPr>
      <w:r>
        <w:rPr>
          <w:rFonts w:ascii="Calibri" w:hAnsi="Calibri"/>
          <w:color w:val="222222"/>
          <w:sz w:val="22"/>
        </w:rPr>
        <w:t>Your paragraph should include:</w:t>
      </w:r>
    </w:p>
    <w:p>
      <w:pPr>
        <w:pStyle w:val="ListBullet"/>
        <w:spacing w:after="40"/>
      </w:pPr>
      <w:r>
        <w:rPr>
          <w:rFonts w:ascii="Calibri" w:hAnsi="Calibri"/>
          <w:color w:val="222222"/>
          <w:sz w:val="22"/>
        </w:rPr>
        <w:t xml:space="preserve">At least </w:t>
      </w:r>
      <w:r>
        <w:rPr>
          <w:rFonts w:ascii="Calibri" w:hAnsi="Calibri"/>
          <w:b/>
          <w:color w:val="222222"/>
          <w:sz w:val="22"/>
        </w:rPr>
        <w:t>five vocabulary words</w:t>
      </w:r>
      <w:r>
        <w:rPr>
          <w:rFonts w:ascii="Calibri" w:hAnsi="Calibri"/>
          <w:color w:val="222222"/>
          <w:sz w:val="22"/>
        </w:rPr>
        <w:t xml:space="preserve"> from this unit (underline them).</w:t>
      </w:r>
    </w:p>
    <w:p>
      <w:pPr>
        <w:pStyle w:val="ListBullet"/>
        <w:spacing w:after="40"/>
      </w:pPr>
      <w:r>
        <w:rPr>
          <w:rFonts w:ascii="Calibri" w:hAnsi="Calibri"/>
          <w:color w:val="222222"/>
          <w:sz w:val="22"/>
        </w:rPr>
        <w:t xml:space="preserve">At least </w:t>
      </w:r>
      <w:r>
        <w:rPr>
          <w:rFonts w:ascii="Calibri" w:hAnsi="Calibri"/>
          <w:b/>
          <w:color w:val="222222"/>
          <w:sz w:val="22"/>
        </w:rPr>
        <w:t>one clause ending with a preposition</w:t>
      </w:r>
      <w:r>
        <w:rPr>
          <w:rFonts w:ascii="Calibri" w:hAnsi="Calibri"/>
          <w:color w:val="222222"/>
          <w:sz w:val="22"/>
        </w:rPr>
        <w:t xml:space="preserve"> (e.g. "This is the river we used to swim in.").</w:t>
      </w:r>
    </w:p>
    <w:p>
      <w:pPr>
        <w:pStyle w:val="ListBullet"/>
        <w:spacing w:after="40"/>
      </w:pPr>
      <w:r>
        <w:rPr>
          <w:rFonts w:ascii="Calibri" w:hAnsi="Calibri"/>
          <w:color w:val="222222"/>
          <w:sz w:val="22"/>
        </w:rPr>
        <w:t>A description of what the place looks like now and what it used to look like.</w:t>
      </w:r>
    </w:p>
    <w:p>
      <w:pPr>
        <w:spacing w:after="120"/>
      </w:pPr>
      <w:r>
        <w:rPr>
          <w:rFonts w:ascii="Calibri" w:hAnsi="Calibri"/>
          <w:color w:val="222222"/>
          <w:sz w:val="22"/>
        </w:rPr>
        <w:t>Example opening: "The river near our neighbourhood is not the river my grandmother talks about. There is debris along the banks, and the water carries a telltale smell of pollution. This is the river we once swam in and fished from."</w:t>
      </w:r>
    </w:p>
    <w:p>
      <w:pPr>
        <w:spacing w:before="240" w:after="80"/>
      </w:pPr>
      <w:r>
        <w:rPr>
          <w:rFonts w:ascii="Calibri" w:hAnsi="Calibri"/>
          <w:b/>
          <w:i w:val="0"/>
          <w:color w:val="1E885E"/>
          <w:sz w:val="26"/>
        </w:rPr>
        <w:t>Writing Task 2: Formal letter or persuasive speech</w:t>
      </w:r>
    </w:p>
    <w:p>
      <w:pPr>
        <w:spacing w:after="120"/>
      </w:pPr>
      <w:r>
        <w:rPr>
          <w:rFonts w:ascii="Calibri" w:hAnsi="Calibri"/>
          <w:color w:val="222222"/>
          <w:sz w:val="22"/>
        </w:rPr>
        <w:t>Choose one of the following tasks:</w:t>
      </w:r>
    </w:p>
    <w:p>
      <w:pPr>
        <w:spacing w:after="120"/>
      </w:pPr>
      <w:r>
        <w:rPr>
          <w:rFonts w:ascii="Calibri" w:hAnsi="Calibri"/>
          <w:color w:val="222222"/>
          <w:sz w:val="22"/>
        </w:rPr>
      </w:r>
      <w:r>
        <w:rPr>
          <w:rFonts w:ascii="Calibri" w:hAnsi="Calibri"/>
          <w:b/>
          <w:color w:val="222222"/>
          <w:sz w:val="22"/>
        </w:rPr>
        <w:t>Option A: Formal letter.</w:t>
      </w:r>
      <w:r>
        <w:rPr>
          <w:rFonts w:ascii="Calibri" w:hAnsi="Calibri"/>
          <w:color w:val="222222"/>
          <w:sz w:val="22"/>
        </w:rPr>
        <w:t xml:space="preserve"> Write a formal letter to your local council or school principal, proposing an environmental project for your community. Your letter should:</w:t>
      </w:r>
    </w:p>
    <w:p>
      <w:pPr>
        <w:pStyle w:val="ListBullet"/>
        <w:spacing w:after="40"/>
      </w:pPr>
      <w:r>
        <w:rPr>
          <w:rFonts w:ascii="Calibri" w:hAnsi="Calibri"/>
          <w:color w:val="222222"/>
          <w:sz w:val="22"/>
        </w:rPr>
        <w:t>Use the formal letter structure (your address, date, recipient's address, greeting, body, closing, signature).</w:t>
      </w:r>
    </w:p>
    <w:p>
      <w:pPr>
        <w:pStyle w:val="ListBullet"/>
        <w:spacing w:after="40"/>
      </w:pPr>
      <w:r>
        <w:rPr>
          <w:rFonts w:ascii="Calibri" w:hAnsi="Calibri"/>
          <w:color w:val="222222"/>
          <w:sz w:val="22"/>
        </w:rPr>
        <w:t>Include at least one sentence using "It is imperative that..."</w:t>
      </w:r>
    </w:p>
    <w:p>
      <w:pPr>
        <w:pStyle w:val="ListBullet"/>
        <w:spacing w:after="40"/>
      </w:pPr>
      <w:r>
        <w:rPr>
          <w:rFonts w:ascii="Calibri" w:hAnsi="Calibri"/>
          <w:color w:val="222222"/>
          <w:sz w:val="22"/>
        </w:rPr>
        <w:t>Include at least two second conditional sentences (e.g. "If the council provided bins, we would reduce litter.").</w:t>
      </w:r>
    </w:p>
    <w:p>
      <w:pPr>
        <w:pStyle w:val="ListBullet"/>
        <w:spacing w:after="40"/>
      </w:pPr>
      <w:r>
        <w:rPr>
          <w:rFonts w:ascii="Calibri" w:hAnsi="Calibri"/>
          <w:color w:val="222222"/>
          <w:sz w:val="22"/>
        </w:rPr>
        <w:t>Use at least five vocabulary words from this unit.</w:t>
      </w:r>
    </w:p>
    <w:p>
      <w:pPr>
        <w:pStyle w:val="ListBullet"/>
        <w:spacing w:after="40"/>
      </w:pPr>
      <w:r>
        <w:rPr>
          <w:rFonts w:ascii="Calibri" w:hAnsi="Calibri"/>
          <w:color w:val="222222"/>
          <w:sz w:val="22"/>
        </w:rPr>
        <w:t>Be clear, coherent, and succinct.</w:t>
      </w:r>
    </w:p>
    <w:p>
      <w:pPr>
        <w:spacing w:after="120"/>
      </w:pPr>
      <w:r>
        <w:rPr>
          <w:rFonts w:ascii="Calibri" w:hAnsi="Calibri"/>
          <w:color w:val="222222"/>
          <w:sz w:val="22"/>
        </w:rPr>
      </w:r>
      <w:r>
        <w:rPr>
          <w:rFonts w:ascii="Calibri" w:hAnsi="Calibri"/>
          <w:b/>
          <w:color w:val="222222"/>
          <w:sz w:val="22"/>
        </w:rPr>
        <w:t>Option B: Persuasive speech.</w:t>
      </w:r>
      <w:r>
        <w:rPr>
          <w:rFonts w:ascii="Calibri" w:hAnsi="Calibri"/>
          <w:color w:val="222222"/>
          <w:sz w:val="22"/>
        </w:rPr>
        <w:t xml:space="preserve"> Write a persuasive speech (150--200 words) that could be delivered at a school assembly about protecting the environment. Your speech should:</w:t>
      </w:r>
    </w:p>
    <w:p>
      <w:pPr>
        <w:pStyle w:val="ListBullet"/>
        <w:spacing w:after="40"/>
      </w:pPr>
      <w:r>
        <w:rPr>
          <w:rFonts w:ascii="Calibri" w:hAnsi="Calibri"/>
          <w:color w:val="222222"/>
          <w:sz w:val="22"/>
        </w:rPr>
        <w:t>Open with a strong statement (e.g. "It is imperative that we act now.").</w:t>
      </w:r>
    </w:p>
    <w:p>
      <w:pPr>
        <w:pStyle w:val="ListBullet"/>
        <w:spacing w:after="40"/>
      </w:pPr>
      <w:r>
        <w:rPr>
          <w:rFonts w:ascii="Calibri" w:hAnsi="Calibri"/>
          <w:color w:val="222222"/>
          <w:sz w:val="22"/>
        </w:rPr>
        <w:t>Use at least two second conditional sentences to describe what could change.</w:t>
      </w:r>
    </w:p>
    <w:p>
      <w:pPr>
        <w:pStyle w:val="ListBullet"/>
        <w:spacing w:after="40"/>
      </w:pPr>
      <w:r>
        <w:rPr>
          <w:rFonts w:ascii="Calibri" w:hAnsi="Calibri"/>
          <w:color w:val="222222"/>
          <w:sz w:val="22"/>
        </w:rPr>
        <w:t>Include at least one present continuous passive sentence (e.g. "Trees are being cut down every day.").</w:t>
      </w:r>
    </w:p>
    <w:p>
      <w:pPr>
        <w:pStyle w:val="ListBullet"/>
        <w:spacing w:after="40"/>
      </w:pPr>
      <w:r>
        <w:rPr>
          <w:rFonts w:ascii="Calibri" w:hAnsi="Calibri"/>
          <w:color w:val="222222"/>
          <w:sz w:val="22"/>
        </w:rPr>
        <w:t>Use at least five vocabulary words from this unit.</w:t>
      </w:r>
    </w:p>
    <w:p>
      <w:pPr>
        <w:pStyle w:val="ListBullet"/>
        <w:spacing w:after="40"/>
      </w:pPr>
      <w:r>
        <w:rPr>
          <w:rFonts w:ascii="Calibri" w:hAnsi="Calibri"/>
          <w:color w:val="222222"/>
          <w:sz w:val="22"/>
        </w:rPr>
        <w:t>End with a call to action.</w:t>
      </w:r>
    </w:p>
    <w:p>
      <w:pPr>
        <w:spacing w:before="240" w:after="80"/>
      </w:pPr>
      <w:r>
        <w:rPr>
          <w:rFonts w:ascii="Calibri" w:hAnsi="Calibri"/>
          <w:b/>
          <w:i w:val="0"/>
          <w:color w:val="1E885E"/>
          <w:sz w:val="26"/>
        </w:rPr>
        <w:t>Writing Task 3: Diary entry</w:t>
      </w:r>
    </w:p>
    <w:p>
      <w:pPr>
        <w:spacing w:after="120"/>
      </w:pPr>
      <w:r>
        <w:rPr>
          <w:rFonts w:ascii="Calibri" w:hAnsi="Calibri"/>
          <w:color w:val="222222"/>
          <w:sz w:val="22"/>
        </w:rPr>
        <w:t>Imagine you are Zawadi on the evening after the gallery event. Write a diary entry (100--150 words) describing how you feel, what happened, and what you hope will happen next. Use first person ("I") and try to include:</w:t>
      </w:r>
    </w:p>
    <w:p>
      <w:pPr>
        <w:pStyle w:val="ListBullet"/>
        <w:spacing w:after="40"/>
      </w:pPr>
      <w:r>
        <w:rPr>
          <w:rFonts w:ascii="Calibri" w:hAnsi="Calibri"/>
          <w:color w:val="222222"/>
          <w:sz w:val="22"/>
        </w:rPr>
        <w:t>At least three vocabulary words (e.g. exasperation, potential, advocate).</w:t>
      </w:r>
    </w:p>
    <w:p>
      <w:pPr>
        <w:pStyle w:val="ListBullet"/>
        <w:spacing w:after="40"/>
      </w:pPr>
      <w:r>
        <w:rPr>
          <w:rFonts w:ascii="Calibri" w:hAnsi="Calibri"/>
          <w:color w:val="222222"/>
          <w:sz w:val="22"/>
        </w:rPr>
        <w:t>At least one second conditional sentence (e.g. "If more people had come, we would have raised even more awareness.").</w:t>
      </w:r>
    </w:p>
    <w:p>
      <w:pPr>
        <w:pStyle w:val="ListBullet"/>
        <w:spacing w:after="40"/>
      </w:pPr>
      <w:r>
        <w:rPr>
          <w:rFonts w:ascii="Calibri" w:hAnsi="Calibri"/>
          <w:color w:val="222222"/>
          <w:sz w:val="22"/>
        </w:rPr>
        <w:t>Reflection on how the evening changed your perspective.</w:t>
      </w:r>
    </w:p>
    <w:p>
      <w:pPr>
        <w:spacing w:before="240" w:after="80"/>
      </w:pPr>
      <w:r>
        <w:rPr>
          <w:rFonts w:ascii="Calibri" w:hAnsi="Calibri"/>
          <w:b/>
          <w:i w:val="0"/>
          <w:color w:val="1E885E"/>
          <w:sz w:val="26"/>
        </w:rPr>
        <w:t>Writing Task 4: Creative extension</w:t>
      </w:r>
    </w:p>
    <w:p>
      <w:pPr>
        <w:spacing w:after="120"/>
      </w:pPr>
      <w:r>
        <w:rPr>
          <w:rFonts w:ascii="Calibri" w:hAnsi="Calibri"/>
          <w:color w:val="222222"/>
          <w:sz w:val="22"/>
        </w:rPr>
        <w:t>Write a short sequel to "Rising Tide" (150--200 words). Imagine what happens to Zawadi and Coastal Rise one year later. Does the movement grow? Does Zawadi face new challenges? How does the bay look now?</w:t>
      </w:r>
    </w:p>
    <w:p>
      <w:pPr>
        <w:spacing w:after="120"/>
      </w:pPr>
      <w:r>
        <w:rPr>
          <w:rFonts w:ascii="Calibri" w:hAnsi="Calibri"/>
          <w:color w:val="222222"/>
          <w:sz w:val="22"/>
        </w:rPr>
        <w:t>Your sequel should use:</w:t>
      </w:r>
    </w:p>
    <w:p>
      <w:pPr>
        <w:pStyle w:val="ListBullet"/>
        <w:spacing w:after="40"/>
      </w:pPr>
      <w:r>
        <w:rPr>
          <w:rFonts w:ascii="Calibri" w:hAnsi="Calibri"/>
          <w:color w:val="222222"/>
          <w:sz w:val="22"/>
        </w:rPr>
        <w:t>At least five vocabulary words from this unit.</w:t>
      </w:r>
    </w:p>
    <w:p>
      <w:pPr>
        <w:pStyle w:val="ListBullet"/>
        <w:spacing w:after="40"/>
      </w:pPr>
      <w:r>
        <w:rPr>
          <w:rFonts w:ascii="Calibri" w:hAnsi="Calibri"/>
          <w:color w:val="222222"/>
          <w:sz w:val="22"/>
        </w:rPr>
        <w:t>At least two different grammar structures from this unit.</w:t>
      </w:r>
    </w:p>
    <w:p>
      <w:pPr>
        <w:pStyle w:val="ListBullet"/>
        <w:spacing w:after="40"/>
      </w:pPr>
      <w:r>
        <w:rPr>
          <w:rFonts w:ascii="Calibri" w:hAnsi="Calibri"/>
          <w:color w:val="222222"/>
          <w:sz w:val="22"/>
        </w:rPr>
        <w:t>A satisfying conclusion that shows growth or change.</w:t>
      </w:r>
    </w:p>
    <w:p>
      <w:pPr>
        <w:spacing w:before="160" w:after="40"/>
        <w:shd w:val="clear" w:color="auto" w:fill="E7F3F1"/>
      </w:pPr>
      <w:r>
        <w:rPr>
          <w:rFonts w:ascii="Calibri" w:hAnsi="Calibri"/>
          <w:b/>
          <w:i w:val="0"/>
          <w:color w:val="0F6E63"/>
          <w:sz w:val="24"/>
        </w:rPr>
        <w:t>Ask Your AI Tutor</w:t>
      </w:r>
    </w:p>
    <w:p>
      <w:pPr>
        <w:spacing w:after="40"/>
        <w:ind w:left="288"/>
        <w:shd w:val="clear" w:color="auto" w:fill="E7F3F1"/>
      </w:pPr>
      <w:r>
        <w:rPr>
          <w:rFonts w:ascii="Calibri" w:hAnsi="Calibri"/>
          <w:b w:val="0"/>
          <w:i w:val="0"/>
          <w:color w:val="222222"/>
          <w:sz w:val="22"/>
        </w:rPr>
        <w:t>Can you check my letter for grammar and vocabulary errors?</w:t>
      </w:r>
    </w:p>
    <w:p>
      <w:pPr>
        <w:spacing w:after="40"/>
        <w:ind w:left="288"/>
        <w:shd w:val="clear" w:color="auto" w:fill="E7F3F1"/>
      </w:pPr>
      <w:r>
        <w:rPr>
          <w:rFonts w:ascii="Calibri" w:hAnsi="Calibri"/>
          <w:b w:val="0"/>
          <w:i w:val="0"/>
          <w:color w:val="222222"/>
          <w:sz w:val="22"/>
        </w:rPr>
        <w:t>Can you help me brainstorm ideas for my persuasive speech?</w:t>
      </w:r>
    </w:p>
    <w:p>
      <w:pPr>
        <w:spacing w:after="40"/>
        <w:ind w:left="288"/>
        <w:shd w:val="clear" w:color="auto" w:fill="E7F3F1"/>
      </w:pPr>
      <w:r>
        <w:rPr>
          <w:rFonts w:ascii="Calibri" w:hAnsi="Calibri"/>
          <w:b w:val="0"/>
          <w:i w:val="0"/>
          <w:color w:val="222222"/>
          <w:sz w:val="22"/>
        </w:rPr>
        <w:t>Can you read my diary entry and tell me if it sounds like Zawadi?</w:t>
      </w:r>
    </w:p>
    <w:p>
      <w:pPr>
        <w:spacing w:after="40"/>
        <w:ind w:left="288"/>
        <w:shd w:val="clear" w:color="auto" w:fill="E7F3F1"/>
      </w:pPr>
      <w:r>
        <w:rPr>
          <w:rFonts w:ascii="Calibri" w:hAnsi="Calibri"/>
          <w:b w:val="0"/>
          <w:i w:val="0"/>
          <w:color w:val="222222"/>
          <w:sz w:val="22"/>
        </w:rPr>
        <w:t>Can you help me plan my story sequel with a beginning, middle, and end?</w:t>
      </w:r>
    </w:p>
    <w:p>
      <w:pPr>
        <w:spacing w:before="360" w:after="120"/>
      </w:pPr>
      <w:r>
        <w:rPr>
          <w:rFonts w:ascii="Calibri" w:hAnsi="Calibri"/>
          <w:b/>
          <w:i w:val="0"/>
          <w:color w:val="0F6E63"/>
          <w:sz w:val="32"/>
        </w:rPr>
        <w:t>Part 4: Activities and Exercises</w:t>
      </w:r>
    </w:p>
    <w:p>
      <w:pPr>
        <w:spacing w:before="240" w:after="80"/>
      </w:pPr>
      <w:r>
        <w:rPr>
          <w:rFonts w:ascii="Calibri" w:hAnsi="Calibri"/>
          <w:b/>
          <w:i w:val="0"/>
          <w:color w:val="1E885E"/>
          <w:sz w:val="26"/>
        </w:rPr>
        <w:t>Activity 1: Vocabulary bingo</w:t>
      </w:r>
    </w:p>
    <w:p>
      <w:pPr>
        <w:spacing w:after="120"/>
      </w:pPr>
      <w:r>
        <w:rPr>
          <w:rFonts w:ascii="Calibri" w:hAnsi="Calibri"/>
          <w:color w:val="222222"/>
          <w:sz w:val="22"/>
        </w:rPr>
        <w:t>Create a bingo card with 16 squares (4 x 4). Write a different vocabulary word from this unit in each square. Ask your AI tutor to read definitions aloud. When you hear the definition of a word on your card, cross it out. The first person to cross out a full row or column wins.</w:t>
      </w:r>
    </w:p>
    <w:p>
      <w:pPr>
        <w:spacing w:before="240" w:after="80"/>
      </w:pPr>
      <w:r>
        <w:rPr>
          <w:rFonts w:ascii="Calibri" w:hAnsi="Calibri"/>
          <w:b/>
          <w:i w:val="0"/>
          <w:color w:val="1E885E"/>
          <w:sz w:val="26"/>
        </w:rPr>
        <w:t>Activity 2: Grammar transformation</w:t>
      </w:r>
    </w:p>
    <w:p>
      <w:pPr>
        <w:spacing w:after="120"/>
      </w:pPr>
      <w:r>
        <w:rPr>
          <w:rFonts w:ascii="Calibri" w:hAnsi="Calibri"/>
          <w:color w:val="222222"/>
          <w:sz w:val="22"/>
        </w:rPr>
        <w:t>Transform these active sentences into the present continuous passive.</w:t>
      </w:r>
    </w:p>
    <w:p>
      <w:pPr>
        <w:pStyle w:val="ListNumber"/>
        <w:spacing w:after="40"/>
      </w:pPr>
      <w:r>
        <w:rPr>
          <w:rFonts w:ascii="Calibri" w:hAnsi="Calibri"/>
          <w:color w:val="222222"/>
          <w:sz w:val="22"/>
        </w:rPr>
        <w:t>The council is building a new recycling centre. --&gt; ______</w:t>
      </w:r>
    </w:p>
    <w:p>
      <w:pPr>
        <w:pStyle w:val="ListNumber"/>
        <w:spacing w:after="40"/>
      </w:pPr>
      <w:r>
        <w:rPr>
          <w:rFonts w:ascii="Calibri" w:hAnsi="Calibri"/>
          <w:color w:val="222222"/>
          <w:sz w:val="22"/>
        </w:rPr>
        <w:t>Students are planting trees in the school garden. --&gt; ______</w:t>
      </w:r>
    </w:p>
    <w:p>
      <w:pPr>
        <w:pStyle w:val="ListNumber"/>
        <w:spacing w:after="40"/>
      </w:pPr>
      <w:r>
        <w:rPr>
          <w:rFonts w:ascii="Calibri" w:hAnsi="Calibri"/>
          <w:color w:val="222222"/>
          <w:sz w:val="22"/>
        </w:rPr>
        <w:t>The mayor is opening a new community centre. --&gt; ______</w:t>
      </w:r>
    </w:p>
    <w:p>
      <w:pPr>
        <w:pStyle w:val="ListNumber"/>
        <w:spacing w:after="40"/>
      </w:pPr>
      <w:r>
        <w:rPr>
          <w:rFonts w:ascii="Calibri" w:hAnsi="Calibri"/>
          <w:color w:val="222222"/>
          <w:sz w:val="22"/>
        </w:rPr>
        <w:t>Workers are repairing the road. --&gt; ______</w:t>
      </w:r>
    </w:p>
    <w:p>
      <w:pPr>
        <w:pStyle w:val="ListNumber"/>
        <w:spacing w:after="40"/>
      </w:pPr>
      <w:r>
        <w:rPr>
          <w:rFonts w:ascii="Calibri" w:hAnsi="Calibri"/>
          <w:color w:val="222222"/>
          <w:sz w:val="22"/>
        </w:rPr>
        <w:t>Volunteers are distributing food to families. --&gt; ______</w:t>
      </w:r>
    </w:p>
    <w:p>
      <w:pPr>
        <w:spacing w:after="120"/>
      </w:pPr>
      <w:r>
        <w:rPr>
          <w:rFonts w:ascii="Calibri" w:hAnsi="Calibri"/>
          <w:color w:val="222222"/>
          <w:sz w:val="22"/>
        </w:rPr>
        <w:t>Now transform these formal sentences into natural English by moving the preposition to the end.</w:t>
      </w:r>
    </w:p>
    <w:p>
      <w:pPr>
        <w:pStyle w:val="ListNumber"/>
        <w:spacing w:after="40"/>
      </w:pPr>
      <w:r>
        <w:rPr>
          <w:rFonts w:ascii="Calibri" w:hAnsi="Calibri"/>
          <w:color w:val="222222"/>
          <w:sz w:val="22"/>
        </w:rPr>
        <w:t>"This is the community in which we live." --&gt; ______</w:t>
      </w:r>
    </w:p>
    <w:p>
      <w:pPr>
        <w:pStyle w:val="ListNumber"/>
        <w:spacing w:after="40"/>
      </w:pPr>
      <w:r>
        <w:rPr>
          <w:rFonts w:ascii="Calibri" w:hAnsi="Calibri"/>
          <w:color w:val="222222"/>
          <w:sz w:val="22"/>
        </w:rPr>
        <w:t>"About what are you concerned?" --&gt; ______</w:t>
      </w:r>
    </w:p>
    <w:p>
      <w:pPr>
        <w:pStyle w:val="ListNumber"/>
        <w:spacing w:after="40"/>
      </w:pPr>
      <w:r>
        <w:rPr>
          <w:rFonts w:ascii="Calibri" w:hAnsi="Calibri"/>
          <w:color w:val="222222"/>
          <w:sz w:val="22"/>
        </w:rPr>
        <w:t>"For whom did you make this poster?" --&gt; ______</w:t>
      </w:r>
    </w:p>
    <w:p>
      <w:pPr>
        <w:spacing w:before="240" w:after="80"/>
      </w:pPr>
      <w:r>
        <w:rPr>
          <w:rFonts w:ascii="Calibri" w:hAnsi="Calibri"/>
          <w:b/>
          <w:i w:val="0"/>
          <w:color w:val="1E885E"/>
          <w:sz w:val="26"/>
        </w:rPr>
        <w:t>Activity 3: Second conditional chain</w:t>
      </w:r>
    </w:p>
    <w:p>
      <w:pPr>
        <w:spacing w:after="120"/>
      </w:pPr>
      <w:r>
        <w:rPr>
          <w:rFonts w:ascii="Calibri" w:hAnsi="Calibri"/>
          <w:color w:val="222222"/>
          <w:sz w:val="22"/>
        </w:rPr>
        <w:t>This is a fun speaking and writing game. Start with a second conditional sentence, then use the result to start the next sentence.</w:t>
      </w:r>
    </w:p>
    <w:p>
      <w:pPr>
        <w:spacing w:after="120"/>
      </w:pPr>
      <w:r>
        <w:rPr>
          <w:rFonts w:ascii="Calibri" w:hAnsi="Calibri"/>
          <w:color w:val="222222"/>
          <w:sz w:val="22"/>
        </w:rPr>
        <w:t>Example:</w:t>
      </w:r>
    </w:p>
    <w:p>
      <w:pPr>
        <w:pStyle w:val="ListBullet"/>
        <w:spacing w:after="40"/>
      </w:pPr>
      <w:r>
        <w:rPr>
          <w:rFonts w:ascii="Calibri" w:hAnsi="Calibri"/>
          <w:color w:val="222222"/>
          <w:sz w:val="22"/>
        </w:rPr>
        <w:t xml:space="preserve">"If I had more time, I </w:t>
      </w:r>
      <w:r>
        <w:rPr>
          <w:rFonts w:ascii="Calibri" w:hAnsi="Calibri"/>
          <w:b/>
          <w:color w:val="222222"/>
          <w:sz w:val="22"/>
        </w:rPr>
        <w:t>would</w:t>
      </w:r>
      <w:r>
        <w:rPr>
          <w:rFonts w:ascii="Calibri" w:hAnsi="Calibri"/>
          <w:color w:val="222222"/>
          <w:sz w:val="22"/>
        </w:rPr>
        <w:t xml:space="preserve"> volunteer at the beach."</w:t>
      </w:r>
    </w:p>
    <w:p>
      <w:pPr>
        <w:pStyle w:val="ListBullet"/>
        <w:spacing w:after="40"/>
      </w:pPr>
      <w:r>
        <w:rPr>
          <w:rFonts w:ascii="Calibri" w:hAnsi="Calibri"/>
          <w:color w:val="222222"/>
          <w:sz w:val="22"/>
        </w:rPr>
        <w:t xml:space="preserve">"If I volunteered at the beach, I </w:t>
      </w:r>
      <w:r>
        <w:rPr>
          <w:rFonts w:ascii="Calibri" w:hAnsi="Calibri"/>
          <w:b/>
          <w:color w:val="222222"/>
          <w:sz w:val="22"/>
        </w:rPr>
        <w:t>would</w:t>
      </w:r>
      <w:r>
        <w:rPr>
          <w:rFonts w:ascii="Calibri" w:hAnsi="Calibri"/>
          <w:color w:val="222222"/>
          <w:sz w:val="22"/>
        </w:rPr>
        <w:t xml:space="preserve"> meet other young activists."</w:t>
      </w:r>
    </w:p>
    <w:p>
      <w:pPr>
        <w:pStyle w:val="ListBullet"/>
        <w:spacing w:after="40"/>
      </w:pPr>
      <w:r>
        <w:rPr>
          <w:rFonts w:ascii="Calibri" w:hAnsi="Calibri"/>
          <w:color w:val="222222"/>
          <w:sz w:val="22"/>
        </w:rPr>
        <w:t xml:space="preserve">"If I met other young activists, we </w:t>
      </w:r>
      <w:r>
        <w:rPr>
          <w:rFonts w:ascii="Calibri" w:hAnsi="Calibri"/>
          <w:b/>
          <w:color w:val="222222"/>
          <w:sz w:val="22"/>
        </w:rPr>
        <w:t>would</w:t>
      </w:r>
      <w:r>
        <w:rPr>
          <w:rFonts w:ascii="Calibri" w:hAnsi="Calibri"/>
          <w:color w:val="222222"/>
          <w:sz w:val="22"/>
        </w:rPr>
        <w:t xml:space="preserve"> start a community project."</w:t>
      </w:r>
    </w:p>
    <w:p>
      <w:pPr>
        <w:spacing w:after="120"/>
      </w:pPr>
      <w:r>
        <w:rPr>
          <w:rFonts w:ascii="Calibri" w:hAnsi="Calibri"/>
          <w:color w:val="222222"/>
          <w:sz w:val="22"/>
        </w:rPr>
        <w:t>Continue the chain for at least five sentences. Try to make your chain tell a story.</w:t>
      </w:r>
    </w:p>
    <w:p>
      <w:pPr>
        <w:spacing w:before="240" w:after="80"/>
      </w:pPr>
      <w:r>
        <w:rPr>
          <w:rFonts w:ascii="Calibri" w:hAnsi="Calibri"/>
          <w:b/>
          <w:i w:val="0"/>
          <w:color w:val="1E885E"/>
          <w:sz w:val="26"/>
        </w:rPr>
        <w:t>Activity 4: Preposition challenge</w:t>
      </w:r>
    </w:p>
    <w:p>
      <w:pPr>
        <w:spacing w:after="120"/>
      </w:pPr>
      <w:r>
        <w:rPr>
          <w:rFonts w:ascii="Calibri" w:hAnsi="Calibri"/>
          <w:color w:val="222222"/>
          <w:sz w:val="22"/>
        </w:rPr>
        <w:t>Complete each sentence with the correct preposition. Then identify whether the word before the preposition is a verb or an adjective.</w:t>
      </w:r>
    </w:p>
    <w:p>
      <w:pPr>
        <w:pStyle w:val="ListNumber"/>
        <w:spacing w:after="40"/>
      </w:pPr>
      <w:r>
        <w:rPr>
          <w:rFonts w:ascii="Calibri" w:hAnsi="Calibri"/>
          <w:color w:val="222222"/>
          <w:sz w:val="22"/>
        </w:rPr>
        <w:t>She is proud ______ her community's progress. (verb / adjective?)</w:t>
      </w:r>
    </w:p>
    <w:p>
      <w:pPr>
        <w:pStyle w:val="ListNumber"/>
        <w:spacing w:after="40"/>
      </w:pPr>
      <w:r>
        <w:rPr>
          <w:rFonts w:ascii="Calibri" w:hAnsi="Calibri"/>
          <w:color w:val="222222"/>
          <w:sz w:val="22"/>
        </w:rPr>
        <w:t>I am looking ______ volunteers to join the project. (verb / adjective?)</w:t>
      </w:r>
    </w:p>
    <w:p>
      <w:pPr>
        <w:pStyle w:val="ListNumber"/>
        <w:spacing w:after="40"/>
      </w:pPr>
      <w:r>
        <w:rPr>
          <w:rFonts w:ascii="Calibri" w:hAnsi="Calibri"/>
          <w:color w:val="222222"/>
          <w:sz w:val="22"/>
        </w:rPr>
        <w:t>They are responsible ______ keeping the park clean. (verb / adjective?)</w:t>
      </w:r>
    </w:p>
    <w:p>
      <w:pPr>
        <w:pStyle w:val="ListNumber"/>
        <w:spacing w:after="40"/>
      </w:pPr>
      <w:r>
        <w:rPr>
          <w:rFonts w:ascii="Calibri" w:hAnsi="Calibri"/>
          <w:color w:val="222222"/>
          <w:sz w:val="22"/>
        </w:rPr>
        <w:t>We need to think ______ the consequences. (verb / adjective?)</w:t>
      </w:r>
    </w:p>
    <w:p>
      <w:pPr>
        <w:pStyle w:val="ListNumber"/>
        <w:spacing w:after="40"/>
      </w:pPr>
      <w:r>
        <w:rPr>
          <w:rFonts w:ascii="Calibri" w:hAnsi="Calibri"/>
          <w:color w:val="222222"/>
          <w:sz w:val="22"/>
        </w:rPr>
        <w:t>He is interested ______ studying marine biology. (verb / adjective?)</w:t>
      </w:r>
    </w:p>
    <w:p>
      <w:pPr>
        <w:pStyle w:val="ListNumber"/>
        <w:spacing w:after="40"/>
      </w:pPr>
      <w:r>
        <w:rPr>
          <w:rFonts w:ascii="Calibri" w:hAnsi="Calibri"/>
          <w:color w:val="222222"/>
          <w:sz w:val="22"/>
        </w:rPr>
        <w:t>She apologised ______ arriving late. (verb / adjective?)</w:t>
      </w:r>
    </w:p>
    <w:p>
      <w:pPr>
        <w:pStyle w:val="ListNumber"/>
        <w:spacing w:after="40"/>
      </w:pPr>
      <w:r>
        <w:rPr>
          <w:rFonts w:ascii="Calibri" w:hAnsi="Calibri"/>
          <w:color w:val="222222"/>
          <w:sz w:val="22"/>
        </w:rPr>
        <w:t>The students are tired ______ writing the same exercises. (verb / adjective?)</w:t>
      </w:r>
    </w:p>
    <w:p>
      <w:pPr>
        <w:pStyle w:val="ListNumber"/>
        <w:spacing w:after="40"/>
      </w:pPr>
      <w:r>
        <w:rPr>
          <w:rFonts w:ascii="Calibri" w:hAnsi="Calibri"/>
          <w:color w:val="222222"/>
          <w:sz w:val="22"/>
        </w:rPr>
        <w:t>Please listen ______ the announcement carefully. (verb / adjective?)</w:t>
      </w:r>
    </w:p>
    <w:p>
      <w:pPr>
        <w:spacing w:before="240" w:after="80"/>
      </w:pPr>
      <w:r>
        <w:rPr>
          <w:rFonts w:ascii="Calibri" w:hAnsi="Calibri"/>
          <w:b/>
          <w:i w:val="0"/>
          <w:color w:val="1E885E"/>
          <w:sz w:val="26"/>
        </w:rPr>
        <w:t>Activity 5: Story-based grammar hunt</w:t>
      </w:r>
    </w:p>
    <w:p>
      <w:pPr>
        <w:spacing w:after="120"/>
      </w:pPr>
      <w:r>
        <w:rPr>
          <w:rFonts w:ascii="Calibri" w:hAnsi="Calibri"/>
          <w:color w:val="222222"/>
          <w:sz w:val="22"/>
        </w:rPr>
        <w:t>Go back to the story "Rising Tide" and complete this challenge:</w:t>
      </w:r>
    </w:p>
    <w:p>
      <w:pPr>
        <w:pStyle w:val="ListNumber"/>
        <w:spacing w:after="40"/>
      </w:pPr>
      <w:r>
        <w:rPr>
          <w:rFonts w:ascii="Calibri" w:hAnsi="Calibri"/>
          <w:color w:val="222222"/>
          <w:sz w:val="22"/>
        </w:rPr>
        <w:t xml:space="preserve">Find </w:t>
      </w:r>
      <w:r>
        <w:rPr>
          <w:rFonts w:ascii="Calibri" w:hAnsi="Calibri"/>
          <w:b/>
          <w:color w:val="222222"/>
          <w:sz w:val="22"/>
        </w:rPr>
        <w:t>three clauses</w:t>
      </w:r>
      <w:r>
        <w:rPr>
          <w:rFonts w:ascii="Calibri" w:hAnsi="Calibri"/>
          <w:color w:val="222222"/>
          <w:sz w:val="22"/>
        </w:rPr>
        <w:t xml:space="preserve"> that end with a preposition. Write them down.</w:t>
      </w:r>
    </w:p>
    <w:p>
      <w:pPr>
        <w:pStyle w:val="ListNumber"/>
        <w:spacing w:after="40"/>
      </w:pPr>
      <w:r>
        <w:rPr>
          <w:rFonts w:ascii="Calibri" w:hAnsi="Calibri"/>
          <w:color w:val="222222"/>
          <w:sz w:val="22"/>
        </w:rPr>
        <w:t xml:space="preserve">Find </w:t>
      </w:r>
      <w:r>
        <w:rPr>
          <w:rFonts w:ascii="Calibri" w:hAnsi="Calibri"/>
          <w:b/>
          <w:color w:val="222222"/>
          <w:sz w:val="22"/>
        </w:rPr>
        <w:t>four second conditional</w:t>
      </w:r>
      <w:r>
        <w:rPr>
          <w:rFonts w:ascii="Calibri" w:hAnsi="Calibri"/>
          <w:color w:val="222222"/>
          <w:sz w:val="22"/>
        </w:rPr>
        <w:t xml:space="preserve"> sentences. Write them down and explain what imaginary situation each one describes.</w:t>
      </w:r>
    </w:p>
    <w:p>
      <w:pPr>
        <w:pStyle w:val="ListNumber"/>
        <w:spacing w:after="40"/>
      </w:pPr>
      <w:r>
        <w:rPr>
          <w:rFonts w:ascii="Calibri" w:hAnsi="Calibri"/>
          <w:color w:val="222222"/>
          <w:sz w:val="22"/>
        </w:rPr>
        <w:t xml:space="preserve">Find </w:t>
      </w:r>
      <w:r>
        <w:rPr>
          <w:rFonts w:ascii="Calibri" w:hAnsi="Calibri"/>
          <w:b/>
          <w:color w:val="222222"/>
          <w:sz w:val="22"/>
        </w:rPr>
        <w:t>two present continuous passive</w:t>
      </w:r>
      <w:r>
        <w:rPr>
          <w:rFonts w:ascii="Calibri" w:hAnsi="Calibri"/>
          <w:color w:val="222222"/>
          <w:sz w:val="22"/>
        </w:rPr>
        <w:t xml:space="preserve"> sentences. Rewrite each one in the active voice.</w:t>
      </w:r>
    </w:p>
    <w:p>
      <w:pPr>
        <w:pStyle w:val="ListNumber"/>
        <w:spacing w:after="40"/>
      </w:pPr>
      <w:r>
        <w:rPr>
          <w:rFonts w:ascii="Calibri" w:hAnsi="Calibri"/>
          <w:color w:val="222222"/>
          <w:sz w:val="22"/>
        </w:rPr>
        <w:t xml:space="preserve">Find </w:t>
      </w:r>
      <w:r>
        <w:rPr>
          <w:rFonts w:ascii="Calibri" w:hAnsi="Calibri"/>
          <w:b/>
          <w:color w:val="222222"/>
          <w:sz w:val="22"/>
        </w:rPr>
        <w:t>five verb/adjective + preposition</w:t>
      </w:r>
      <w:r>
        <w:rPr>
          <w:rFonts w:ascii="Calibri" w:hAnsi="Calibri"/>
          <w:color w:val="222222"/>
          <w:sz w:val="22"/>
        </w:rPr>
        <w:t xml:space="preserve"> combinations. Use each one in a new sentence of your own.</w:t>
      </w:r>
    </w:p>
    <w:p>
      <w:pPr>
        <w:spacing w:before="240" w:after="80"/>
      </w:pPr>
      <w:r>
        <w:rPr>
          <w:rFonts w:ascii="Calibri" w:hAnsi="Calibri"/>
          <w:b/>
          <w:i w:val="0"/>
          <w:color w:val="1E885E"/>
          <w:sz w:val="26"/>
        </w:rPr>
        <w:t>Activity 6: Community poster project</w:t>
      </w:r>
    </w:p>
    <w:p>
      <w:pPr>
        <w:spacing w:after="120"/>
      </w:pPr>
      <w:r>
        <w:rPr>
          <w:rFonts w:ascii="Calibri" w:hAnsi="Calibri"/>
          <w:color w:val="222222"/>
          <w:sz w:val="22"/>
        </w:rPr>
        <w:t>Design a poster for an environmental campaign in your community. Your poster should include:</w:t>
      </w:r>
    </w:p>
    <w:p>
      <w:pPr>
        <w:pStyle w:val="ListBullet"/>
        <w:spacing w:after="40"/>
      </w:pPr>
      <w:r>
        <w:rPr>
          <w:rFonts w:ascii="Calibri" w:hAnsi="Calibri"/>
          <w:color w:val="222222"/>
          <w:sz w:val="22"/>
        </w:rPr>
        <w:t>A bold, succinct slogan (like the ones in the story: "No More Plastic!" or "Our Bay, Our Future").</w:t>
      </w:r>
    </w:p>
    <w:p>
      <w:pPr>
        <w:pStyle w:val="ListBullet"/>
        <w:spacing w:after="40"/>
      </w:pPr>
      <w:r>
        <w:rPr>
          <w:rFonts w:ascii="Calibri" w:hAnsi="Calibri"/>
          <w:color w:val="222222"/>
          <w:sz w:val="22"/>
        </w:rPr>
        <w:t>A short paragraph (3--4 sentences) explaining the campaign. Use at least three vocabulary words.</w:t>
      </w:r>
    </w:p>
    <w:p>
      <w:pPr>
        <w:pStyle w:val="ListBullet"/>
        <w:spacing w:after="40"/>
      </w:pPr>
      <w:r>
        <w:rPr>
          <w:rFonts w:ascii="Calibri" w:hAnsi="Calibri"/>
          <w:color w:val="222222"/>
          <w:sz w:val="22"/>
        </w:rPr>
        <w:t>A call to action using formal language (e.g. "It is imperative that we act now.").</w:t>
      </w:r>
    </w:p>
    <w:p>
      <w:pPr>
        <w:spacing w:before="120" w:after="0"/>
      </w:pPr>
    </w:p>
    <w:p>
      <w:pPr>
        <w:spacing w:before="240" w:after="80"/>
      </w:pPr>
      <w:r>
        <w:rPr>
          <w:rFonts w:ascii="Calibri" w:hAnsi="Calibri"/>
          <w:b/>
          <w:i w:val="0"/>
          <w:color w:val="1E885E"/>
          <w:sz w:val="26"/>
        </w:rPr>
        <w:t>Answer Key -- Activity 2</w:t>
      </w:r>
    </w:p>
    <w:p>
      <w:pPr>
        <w:spacing w:after="120"/>
      </w:pPr>
      <w:r>
        <w:rPr>
          <w:rFonts w:ascii="Calibri" w:hAnsi="Calibri"/>
          <w:color w:val="222222"/>
          <w:sz w:val="22"/>
        </w:rPr>
      </w:r>
      <w:r>
        <w:rPr>
          <w:rFonts w:ascii="Calibri" w:hAnsi="Calibri"/>
          <w:b/>
          <w:color w:val="222222"/>
          <w:sz w:val="22"/>
        </w:rPr>
        <w:t>Present continuous passive transformations:</w:t>
      </w:r>
      <w:r>
        <w:rPr>
          <w:rFonts w:ascii="Calibri" w:hAnsi="Calibri"/>
          <w:color w:val="222222"/>
          <w:sz w:val="22"/>
        </w:rPr>
      </w:r>
    </w:p>
    <w:p>
      <w:pPr>
        <w:pStyle w:val="ListNumber"/>
        <w:spacing w:after="40"/>
      </w:pPr>
      <w:r>
        <w:rPr>
          <w:rFonts w:ascii="Calibri" w:hAnsi="Calibri"/>
          <w:color w:val="222222"/>
          <w:sz w:val="22"/>
        </w:rPr>
        <w:t>A new recycling centre is being built (by the council).</w:t>
      </w:r>
    </w:p>
    <w:p>
      <w:pPr>
        <w:pStyle w:val="ListNumber"/>
        <w:spacing w:after="40"/>
      </w:pPr>
      <w:r>
        <w:rPr>
          <w:rFonts w:ascii="Calibri" w:hAnsi="Calibri"/>
          <w:color w:val="222222"/>
          <w:sz w:val="22"/>
        </w:rPr>
        <w:t>Trees are being planted in the school garden (by students).</w:t>
      </w:r>
    </w:p>
    <w:p>
      <w:pPr>
        <w:pStyle w:val="ListNumber"/>
        <w:spacing w:after="40"/>
      </w:pPr>
      <w:r>
        <w:rPr>
          <w:rFonts w:ascii="Calibri" w:hAnsi="Calibri"/>
          <w:color w:val="222222"/>
          <w:sz w:val="22"/>
        </w:rPr>
        <w:t>A new community centre is being opened (by the mayor).</w:t>
      </w:r>
    </w:p>
    <w:p>
      <w:pPr>
        <w:pStyle w:val="ListNumber"/>
        <w:spacing w:after="40"/>
      </w:pPr>
      <w:r>
        <w:rPr>
          <w:rFonts w:ascii="Calibri" w:hAnsi="Calibri"/>
          <w:color w:val="222222"/>
          <w:sz w:val="22"/>
        </w:rPr>
        <w:t>The road is being repaired (by workers).</w:t>
      </w:r>
    </w:p>
    <w:p>
      <w:pPr>
        <w:pStyle w:val="ListNumber"/>
        <w:spacing w:after="40"/>
      </w:pPr>
      <w:r>
        <w:rPr>
          <w:rFonts w:ascii="Calibri" w:hAnsi="Calibri"/>
          <w:color w:val="222222"/>
          <w:sz w:val="22"/>
        </w:rPr>
        <w:t>Food is being distributed to families (by volunteers).</w:t>
      </w:r>
    </w:p>
    <w:p>
      <w:pPr>
        <w:spacing w:after="120"/>
      </w:pPr>
      <w:r>
        <w:rPr>
          <w:rFonts w:ascii="Calibri" w:hAnsi="Calibri"/>
          <w:color w:val="222222"/>
          <w:sz w:val="22"/>
        </w:rPr>
      </w:r>
      <w:r>
        <w:rPr>
          <w:rFonts w:ascii="Calibri" w:hAnsi="Calibri"/>
          <w:b/>
          <w:color w:val="222222"/>
          <w:sz w:val="22"/>
        </w:rPr>
        <w:t>Natural English rewrites:</w:t>
      </w:r>
      <w:r>
        <w:rPr>
          <w:rFonts w:ascii="Calibri" w:hAnsi="Calibri"/>
          <w:color w:val="222222"/>
          <w:sz w:val="22"/>
        </w:rPr>
      </w:r>
    </w:p>
    <w:p>
      <w:pPr>
        <w:pStyle w:val="ListNumber"/>
        <w:spacing w:after="40"/>
      </w:pPr>
      <w:r>
        <w:rPr>
          <w:rFonts w:ascii="Calibri" w:hAnsi="Calibri"/>
          <w:color w:val="222222"/>
          <w:sz w:val="22"/>
        </w:rPr>
        <w:t>"This is the community we live in."</w:t>
      </w:r>
    </w:p>
    <w:p>
      <w:pPr>
        <w:pStyle w:val="ListNumber"/>
        <w:spacing w:after="40"/>
      </w:pPr>
      <w:r>
        <w:rPr>
          <w:rFonts w:ascii="Calibri" w:hAnsi="Calibri"/>
          <w:color w:val="222222"/>
          <w:sz w:val="22"/>
        </w:rPr>
        <w:t>"What are you concerned about?"</w:t>
      </w:r>
    </w:p>
    <w:p>
      <w:pPr>
        <w:pStyle w:val="ListNumber"/>
        <w:spacing w:after="40"/>
      </w:pPr>
      <w:r>
        <w:rPr>
          <w:rFonts w:ascii="Calibri" w:hAnsi="Calibri"/>
          <w:color w:val="222222"/>
          <w:sz w:val="22"/>
        </w:rPr>
        <w:t>"Who did you make this poster for?"</w:t>
      </w:r>
    </w:p>
    <w:p>
      <w:pPr>
        <w:spacing w:before="240" w:after="80"/>
      </w:pPr>
      <w:r>
        <w:rPr>
          <w:rFonts w:ascii="Calibri" w:hAnsi="Calibri"/>
          <w:b/>
          <w:i w:val="0"/>
          <w:color w:val="1E885E"/>
          <w:sz w:val="26"/>
        </w:rPr>
        <w:t>Answer Key -- Activity 4</w:t>
      </w:r>
    </w:p>
    <w:p>
      <w:pPr>
        <w:pStyle w:val="ListNumber"/>
        <w:spacing w:after="40"/>
      </w:pPr>
      <w:r>
        <w:rPr>
          <w:rFonts w:ascii="Calibri" w:hAnsi="Calibri"/>
          <w:color w:val="222222"/>
          <w:sz w:val="22"/>
        </w:rPr>
        <w:t>of (adjective: proud)</w:t>
      </w:r>
    </w:p>
    <w:p>
      <w:pPr>
        <w:pStyle w:val="ListNumber"/>
        <w:spacing w:after="40"/>
      </w:pPr>
      <w:r>
        <w:rPr>
          <w:rFonts w:ascii="Calibri" w:hAnsi="Calibri"/>
          <w:color w:val="222222"/>
          <w:sz w:val="22"/>
        </w:rPr>
        <w:t>for (verb: looking)</w:t>
      </w:r>
    </w:p>
    <w:p>
      <w:pPr>
        <w:pStyle w:val="ListNumber"/>
        <w:spacing w:after="40"/>
      </w:pPr>
      <w:r>
        <w:rPr>
          <w:rFonts w:ascii="Calibri" w:hAnsi="Calibri"/>
          <w:color w:val="222222"/>
          <w:sz w:val="22"/>
        </w:rPr>
        <w:t>for (adjective: responsible)</w:t>
      </w:r>
    </w:p>
    <w:p>
      <w:pPr>
        <w:pStyle w:val="ListNumber"/>
        <w:spacing w:after="40"/>
      </w:pPr>
      <w:r>
        <w:rPr>
          <w:rFonts w:ascii="Calibri" w:hAnsi="Calibri"/>
          <w:color w:val="222222"/>
          <w:sz w:val="22"/>
        </w:rPr>
        <w:t>about (verb: think)</w:t>
      </w:r>
    </w:p>
    <w:p>
      <w:pPr>
        <w:pStyle w:val="ListNumber"/>
        <w:spacing w:after="40"/>
      </w:pPr>
      <w:r>
        <w:rPr>
          <w:rFonts w:ascii="Calibri" w:hAnsi="Calibri"/>
          <w:color w:val="222222"/>
          <w:sz w:val="22"/>
        </w:rPr>
        <w:t>in (adjective: interested)</w:t>
      </w:r>
    </w:p>
    <w:p>
      <w:pPr>
        <w:pStyle w:val="ListNumber"/>
        <w:spacing w:after="40"/>
      </w:pPr>
      <w:r>
        <w:rPr>
          <w:rFonts w:ascii="Calibri" w:hAnsi="Calibri"/>
          <w:color w:val="222222"/>
          <w:sz w:val="22"/>
        </w:rPr>
        <w:t>for (verb: apologised)</w:t>
      </w:r>
    </w:p>
    <w:p>
      <w:pPr>
        <w:pStyle w:val="ListNumber"/>
        <w:spacing w:after="40"/>
      </w:pPr>
      <w:r>
        <w:rPr>
          <w:rFonts w:ascii="Calibri" w:hAnsi="Calibri"/>
          <w:color w:val="222222"/>
          <w:sz w:val="22"/>
        </w:rPr>
        <w:t>of (adjective: tired)</w:t>
      </w:r>
    </w:p>
    <w:p>
      <w:pPr>
        <w:pStyle w:val="ListNumber"/>
        <w:spacing w:after="40"/>
      </w:pPr>
      <w:r>
        <w:rPr>
          <w:rFonts w:ascii="Calibri" w:hAnsi="Calibri"/>
          <w:color w:val="222222"/>
          <w:sz w:val="22"/>
        </w:rPr>
        <w:t>to (verb: listen)</w:t>
      </w:r>
    </w:p>
    <w:p>
      <w:pPr>
        <w:spacing w:before="160" w:after="40"/>
        <w:shd w:val="clear" w:color="auto" w:fill="E7F3F1"/>
      </w:pPr>
      <w:r>
        <w:rPr>
          <w:rFonts w:ascii="Calibri" w:hAnsi="Calibri"/>
          <w:b/>
          <w:i w:val="0"/>
          <w:color w:val="0F6E63"/>
          <w:sz w:val="24"/>
        </w:rPr>
        <w:t>Ask Your AI Tutor</w:t>
      </w:r>
    </w:p>
    <w:p>
      <w:pPr>
        <w:spacing w:after="40"/>
        <w:ind w:left="288"/>
        <w:shd w:val="clear" w:color="auto" w:fill="E7F3F1"/>
      </w:pPr>
      <w:r>
        <w:rPr>
          <w:rFonts w:ascii="Calibri" w:hAnsi="Calibri"/>
          <w:b w:val="0"/>
          <w:i w:val="0"/>
          <w:color w:val="222222"/>
          <w:sz w:val="22"/>
        </w:rPr>
        <w:t>Can you check my answers for the grammar transformation activity?</w:t>
      </w:r>
    </w:p>
    <w:p>
      <w:pPr>
        <w:spacing w:after="40"/>
        <w:ind w:left="288"/>
        <w:shd w:val="clear" w:color="auto" w:fill="E7F3F1"/>
      </w:pPr>
      <w:r>
        <w:rPr>
          <w:rFonts w:ascii="Calibri" w:hAnsi="Calibri"/>
          <w:b w:val="0"/>
          <w:i w:val="0"/>
          <w:color w:val="222222"/>
          <w:sz w:val="22"/>
        </w:rPr>
        <w:t>Can you play the second conditional chain game with me?</w:t>
      </w:r>
    </w:p>
    <w:p>
      <w:pPr>
        <w:spacing w:after="40"/>
        <w:ind w:left="288"/>
        <w:shd w:val="clear" w:color="auto" w:fill="E7F3F1"/>
      </w:pPr>
      <w:r>
        <w:rPr>
          <w:rFonts w:ascii="Calibri" w:hAnsi="Calibri"/>
          <w:b w:val="0"/>
          <w:i w:val="0"/>
          <w:color w:val="222222"/>
          <w:sz w:val="22"/>
        </w:rPr>
        <w:t>Can you help me design my community poster and check my grammar?</w:t>
      </w:r>
    </w:p>
    <w:p>
      <w:pPr>
        <w:spacing w:before="360" w:after="120"/>
      </w:pPr>
      <w:r>
        <w:rPr>
          <w:rFonts w:ascii="Calibri" w:hAnsi="Calibri"/>
          <w:b/>
          <w:i w:val="0"/>
          <w:color w:val="0F6E63"/>
          <w:sz w:val="32"/>
        </w:rPr>
        <w:t>Vocabulary Reinforcement</w:t>
      </w:r>
    </w:p>
    <w:p>
      <w:pPr>
        <w:spacing w:after="120"/>
      </w:pPr>
      <w:r>
        <w:rPr>
          <w:rFonts w:ascii="Calibri" w:hAnsi="Calibri"/>
          <w:color w:val="222222"/>
          <w:sz w:val="22"/>
        </w:rPr>
        <w:t>Now that you have worked through the reading, speaking, writing, and activities, it is time to reinforce your vocabulary. The more you encounter these words in different contexts, the better you will remember them.</w:t>
      </w:r>
    </w:p>
    <w:p>
      <w:pPr>
        <w:spacing w:before="240" w:after="80"/>
      </w:pPr>
      <w:r>
        <w:rPr>
          <w:rFonts w:ascii="Calibri" w:hAnsi="Calibri"/>
          <w:b/>
          <w:i w:val="0"/>
          <w:color w:val="1E885E"/>
          <w:sz w:val="26"/>
        </w:rPr>
        <w:t>Reinforcement 1: Word associations</w:t>
      </w:r>
    </w:p>
    <w:p>
      <w:pPr>
        <w:spacing w:after="120"/>
      </w:pPr>
      <w:r>
        <w:rPr>
          <w:rFonts w:ascii="Calibri" w:hAnsi="Calibri"/>
          <w:color w:val="222222"/>
          <w:sz w:val="22"/>
        </w:rPr>
        <w:t>For each vocabulary word below, write the first two or three words that come to your mind. Then write a sentence that connects the vocabulary word to your associations.</w:t>
      </w:r>
    </w:p>
    <w:p>
      <w:pPr>
        <w:spacing w:after="120"/>
      </w:pPr>
      <w:r>
        <w:rPr>
          <w:rFonts w:ascii="Calibri" w:hAnsi="Calibri"/>
          <w:color w:val="222222"/>
          <w:sz w:val="22"/>
        </w:rPr>
        <w:t xml:space="preserve">Example: </w:t>
      </w:r>
      <w:r>
        <w:rPr>
          <w:rFonts w:ascii="Calibri" w:hAnsi="Calibri"/>
          <w:b/>
          <w:color w:val="222222"/>
          <w:sz w:val="22"/>
        </w:rPr>
        <w:t>debris</w:t>
      </w:r>
      <w:r>
        <w:rPr>
          <w:rFonts w:ascii="Calibri" w:hAnsi="Calibri"/>
          <w:color w:val="222222"/>
          <w:sz w:val="22"/>
        </w:rPr>
        <w:t xml:space="preserve"> -- storm, broken, beach --&gt; "After the storm, debris from broken boats was scattered across the beach."</w:t>
      </w:r>
    </w:p>
    <w:p>
      <w:pPr>
        <w:pStyle w:val="ListNumber"/>
        <w:spacing w:after="40"/>
      </w:pPr>
      <w:r>
        <w:rPr>
          <w:rFonts w:ascii="Calibri" w:hAnsi="Calibri"/>
          <w:color w:val="222222"/>
          <w:sz w:val="22"/>
        </w:rPr>
        <w:t>sporadic</w:t>
      </w:r>
    </w:p>
    <w:p>
      <w:pPr>
        <w:pStyle w:val="ListNumber"/>
        <w:spacing w:after="40"/>
      </w:pPr>
      <w:r>
        <w:rPr>
          <w:rFonts w:ascii="Calibri" w:hAnsi="Calibri"/>
          <w:color w:val="222222"/>
          <w:sz w:val="22"/>
        </w:rPr>
        <w:t>facilitate</w:t>
      </w:r>
    </w:p>
    <w:p>
      <w:pPr>
        <w:pStyle w:val="ListNumber"/>
        <w:spacing w:after="40"/>
      </w:pPr>
      <w:r>
        <w:rPr>
          <w:rFonts w:ascii="Calibri" w:hAnsi="Calibri"/>
          <w:color w:val="222222"/>
          <w:sz w:val="22"/>
        </w:rPr>
        <w:t>coherent</w:t>
      </w:r>
    </w:p>
    <w:p>
      <w:pPr>
        <w:pStyle w:val="ListNumber"/>
        <w:spacing w:after="40"/>
      </w:pPr>
      <w:r>
        <w:rPr>
          <w:rFonts w:ascii="Calibri" w:hAnsi="Calibri"/>
          <w:color w:val="222222"/>
          <w:sz w:val="22"/>
        </w:rPr>
        <w:t>exuberant</w:t>
      </w:r>
    </w:p>
    <w:p>
      <w:pPr>
        <w:pStyle w:val="ListNumber"/>
        <w:spacing w:after="40"/>
      </w:pPr>
      <w:r>
        <w:rPr>
          <w:rFonts w:ascii="Calibri" w:hAnsi="Calibri"/>
          <w:color w:val="222222"/>
          <w:sz w:val="22"/>
        </w:rPr>
        <w:t>dire</w:t>
      </w:r>
    </w:p>
    <w:p>
      <w:pPr>
        <w:pStyle w:val="ListNumber"/>
        <w:spacing w:after="40"/>
      </w:pPr>
      <w:r>
        <w:rPr>
          <w:rFonts w:ascii="Calibri" w:hAnsi="Calibri"/>
          <w:color w:val="222222"/>
          <w:sz w:val="22"/>
        </w:rPr>
        <w:t>advocate</w:t>
      </w:r>
    </w:p>
    <w:p>
      <w:pPr>
        <w:pStyle w:val="ListNumber"/>
        <w:spacing w:after="40"/>
      </w:pPr>
      <w:r>
        <w:rPr>
          <w:rFonts w:ascii="Calibri" w:hAnsi="Calibri"/>
          <w:color w:val="222222"/>
          <w:sz w:val="22"/>
        </w:rPr>
        <w:t>stifle</w:t>
      </w:r>
    </w:p>
    <w:p>
      <w:pPr>
        <w:pStyle w:val="ListNumber"/>
        <w:spacing w:after="40"/>
      </w:pPr>
      <w:r>
        <w:rPr>
          <w:rFonts w:ascii="Calibri" w:hAnsi="Calibri"/>
          <w:color w:val="222222"/>
          <w:sz w:val="22"/>
        </w:rPr>
        <w:t>potential</w:t>
      </w:r>
    </w:p>
    <w:p>
      <w:pPr>
        <w:spacing w:before="240" w:after="80"/>
      </w:pPr>
      <w:r>
        <w:rPr>
          <w:rFonts w:ascii="Calibri" w:hAnsi="Calibri"/>
          <w:b/>
          <w:i w:val="0"/>
          <w:color w:val="1E885E"/>
          <w:sz w:val="26"/>
        </w:rPr>
        <w:t>Reinforcement 2: Opposite pairs</w:t>
      </w:r>
    </w:p>
    <w:p>
      <w:pPr>
        <w:spacing w:after="120"/>
      </w:pPr>
      <w:r>
        <w:rPr>
          <w:rFonts w:ascii="Calibri" w:hAnsi="Calibri"/>
          <w:color w:val="222222"/>
          <w:sz w:val="22"/>
        </w:rPr>
        <w:t>Match each word with its opposite or near-opposite from the list. Some words may not have an exact opposite -- choose the closest one.</w:t>
      </w:r>
    </w:p>
    <w:tbl>
      <w:tblPr>
        <w:tblStyle w:val="TableGrid"/>
        <w:tblW w:type="auto" w:w="0"/>
        <w:jc w:val="center"/>
        <w:tblLook w:firstColumn="1" w:firstRow="1" w:lastColumn="0" w:lastRow="0" w:noHBand="0" w:noVBand="1" w:val="04A0"/>
      </w:tblPr>
      <w:tblGrid>
        <w:gridCol w:w="4680"/>
        <w:gridCol w:w="4680"/>
      </w:tblGrid>
      <w:tr>
        <w:tc>
          <w:tcPr>
            <w:tcW w:type="dxa" w:w="4680"/>
            <w:shd w:val="clear" w:color="auto" w:fill="E7F3F1"/>
          </w:tcPr>
          <w:p>
            <w:r/>
            <w:r>
              <w:rPr>
                <w:rFonts w:ascii="Calibri" w:hAnsi="Calibri"/>
                <w:b/>
                <w:i w:val="0"/>
                <w:color w:val="0F6E63"/>
                <w:sz w:val="22"/>
              </w:rPr>
              <w:t>Word</w:t>
            </w:r>
          </w:p>
        </w:tc>
        <w:tc>
          <w:tcPr>
            <w:tcW w:type="dxa" w:w="4680"/>
            <w:shd w:val="clear" w:color="auto" w:fill="E7F3F1"/>
          </w:tcPr>
          <w:p>
            <w:r/>
            <w:r>
              <w:rPr>
                <w:rFonts w:ascii="Calibri" w:hAnsi="Calibri"/>
                <w:b/>
                <w:i w:val="0"/>
                <w:color w:val="0F6E63"/>
                <w:sz w:val="22"/>
              </w:rPr>
              <w:t>Opposite</w:t>
            </w:r>
          </w:p>
        </w:tc>
      </w:tr>
      <w:tr>
        <w:tc>
          <w:tcPr>
            <w:tcW w:type="dxa" w:w="4680"/>
          </w:tcPr>
          <w:p>
            <w:r/>
            <w:r>
              <w:rPr>
                <w:rFonts w:ascii="Calibri" w:hAnsi="Calibri"/>
                <w:b w:val="0"/>
                <w:i w:val="0"/>
                <w:color w:val="222222"/>
                <w:sz w:val="20"/>
              </w:rPr>
              <w:t>Word</w:t>
            </w:r>
          </w:p>
        </w:tc>
        <w:tc>
          <w:tcPr>
            <w:tcW w:type="dxa" w:w="4680"/>
          </w:tcPr>
          <w:p>
            <w:r/>
            <w:r>
              <w:rPr>
                <w:rFonts w:ascii="Calibri" w:hAnsi="Calibri"/>
                <w:b w:val="0"/>
                <w:i w:val="0"/>
                <w:color w:val="222222"/>
                <w:sz w:val="20"/>
              </w:rPr>
              <w:t>Opposite</w:t>
            </w:r>
          </w:p>
        </w:tc>
      </w:tr>
      <w:tr>
        <w:tc>
          <w:tcPr>
            <w:tcW w:type="dxa" w:w="4680"/>
          </w:tcPr>
          <w:p>
            <w:r/>
            <w:r>
              <w:rPr>
                <w:rFonts w:ascii="Calibri" w:hAnsi="Calibri"/>
                <w:b w:val="0"/>
                <w:i w:val="0"/>
                <w:color w:val="222222"/>
                <w:sz w:val="20"/>
              </w:rPr>
              <w:t>sporadic</w:t>
            </w:r>
          </w:p>
        </w:tc>
        <w:tc>
          <w:tcPr>
            <w:tcW w:type="dxa" w:w="4680"/>
          </w:tcPr>
          <w:p>
            <w:r/>
            <w:r>
              <w:rPr>
                <w:rFonts w:ascii="Calibri" w:hAnsi="Calibri"/>
                <w:b w:val="0"/>
                <w:i w:val="0"/>
                <w:color w:val="222222"/>
                <w:sz w:val="20"/>
              </w:rPr>
              <w:t>______  (consistent / regular)</w:t>
            </w:r>
          </w:p>
        </w:tc>
      </w:tr>
      <w:tr>
        <w:tc>
          <w:tcPr>
            <w:tcW w:type="dxa" w:w="4680"/>
          </w:tcPr>
          <w:p>
            <w:r/>
            <w:r>
              <w:rPr>
                <w:rFonts w:ascii="Calibri" w:hAnsi="Calibri"/>
                <w:b w:val="0"/>
                <w:i w:val="0"/>
                <w:color w:val="222222"/>
                <w:sz w:val="20"/>
              </w:rPr>
              <w:t>stifle</w:t>
            </w:r>
          </w:p>
        </w:tc>
        <w:tc>
          <w:tcPr>
            <w:tcW w:type="dxa" w:w="4680"/>
          </w:tcPr>
          <w:p>
            <w:r/>
            <w:r>
              <w:rPr>
                <w:rFonts w:ascii="Calibri" w:hAnsi="Calibri"/>
                <w:b w:val="0"/>
                <w:i w:val="0"/>
                <w:color w:val="222222"/>
                <w:sz w:val="20"/>
              </w:rPr>
              <w:t>______  (facilitate / encourage)</w:t>
            </w:r>
          </w:p>
        </w:tc>
      </w:tr>
      <w:tr>
        <w:tc>
          <w:tcPr>
            <w:tcW w:type="dxa" w:w="4680"/>
          </w:tcPr>
          <w:p>
            <w:r/>
            <w:r>
              <w:rPr>
                <w:rFonts w:ascii="Calibri" w:hAnsi="Calibri"/>
                <w:b w:val="0"/>
                <w:i w:val="0"/>
                <w:color w:val="222222"/>
                <w:sz w:val="20"/>
              </w:rPr>
              <w:t>dejected</w:t>
            </w:r>
          </w:p>
        </w:tc>
        <w:tc>
          <w:tcPr>
            <w:tcW w:type="dxa" w:w="4680"/>
          </w:tcPr>
          <w:p>
            <w:r/>
            <w:r>
              <w:rPr>
                <w:rFonts w:ascii="Calibri" w:hAnsi="Calibri"/>
                <w:b w:val="0"/>
                <w:i w:val="0"/>
                <w:color w:val="222222"/>
                <w:sz w:val="20"/>
              </w:rPr>
              <w:t>______  (exuberant / joyful)</w:t>
            </w:r>
          </w:p>
        </w:tc>
      </w:tr>
      <w:tr>
        <w:tc>
          <w:tcPr>
            <w:tcW w:type="dxa" w:w="4680"/>
          </w:tcPr>
          <w:p>
            <w:r/>
            <w:r>
              <w:rPr>
                <w:rFonts w:ascii="Calibri" w:hAnsi="Calibri"/>
                <w:b w:val="0"/>
                <w:i w:val="0"/>
                <w:color w:val="222222"/>
                <w:sz w:val="20"/>
              </w:rPr>
              <w:t>tedious</w:t>
            </w:r>
          </w:p>
        </w:tc>
        <w:tc>
          <w:tcPr>
            <w:tcW w:type="dxa" w:w="4680"/>
          </w:tcPr>
          <w:p>
            <w:r/>
            <w:r>
              <w:rPr>
                <w:rFonts w:ascii="Calibri" w:hAnsi="Calibri"/>
                <w:b w:val="0"/>
                <w:i w:val="0"/>
                <w:color w:val="222222"/>
                <w:sz w:val="20"/>
              </w:rPr>
              <w:t>______  (exciting / engaging)</w:t>
            </w:r>
          </w:p>
        </w:tc>
      </w:tr>
      <w:tr>
        <w:tc>
          <w:tcPr>
            <w:tcW w:type="dxa" w:w="4680"/>
          </w:tcPr>
          <w:p>
            <w:r/>
            <w:r>
              <w:rPr>
                <w:rFonts w:ascii="Calibri" w:hAnsi="Calibri"/>
                <w:b w:val="0"/>
                <w:i w:val="0"/>
                <w:color w:val="222222"/>
                <w:sz w:val="20"/>
              </w:rPr>
              <w:t>gaunt</w:t>
            </w:r>
          </w:p>
        </w:tc>
        <w:tc>
          <w:tcPr>
            <w:tcW w:type="dxa" w:w="4680"/>
          </w:tcPr>
          <w:p>
            <w:r/>
            <w:r>
              <w:rPr>
                <w:rFonts w:ascii="Calibri" w:hAnsi="Calibri"/>
                <w:b w:val="0"/>
                <w:i w:val="0"/>
                <w:color w:val="222222"/>
                <w:sz w:val="20"/>
              </w:rPr>
              <w:t>______  (healthy / well-nourished)</w:t>
            </w:r>
          </w:p>
        </w:tc>
      </w:tr>
      <w:tr>
        <w:tc>
          <w:tcPr>
            <w:tcW w:type="dxa" w:w="4680"/>
          </w:tcPr>
          <w:p>
            <w:r/>
            <w:r>
              <w:rPr>
                <w:rFonts w:ascii="Calibri" w:hAnsi="Calibri"/>
                <w:b w:val="0"/>
                <w:i w:val="0"/>
                <w:color w:val="222222"/>
                <w:sz w:val="20"/>
              </w:rPr>
              <w:t>wane</w:t>
            </w:r>
          </w:p>
        </w:tc>
        <w:tc>
          <w:tcPr>
            <w:tcW w:type="dxa" w:w="4680"/>
          </w:tcPr>
          <w:p>
            <w:r/>
            <w:r>
              <w:rPr>
                <w:rFonts w:ascii="Calibri" w:hAnsi="Calibri"/>
                <w:b w:val="0"/>
                <w:i w:val="0"/>
                <w:color w:val="222222"/>
                <w:sz w:val="20"/>
              </w:rPr>
              <w:t>______  (grow / increase)</w:t>
            </w:r>
          </w:p>
        </w:tc>
      </w:tr>
      <w:tr>
        <w:tc>
          <w:tcPr>
            <w:tcW w:type="dxa" w:w="4680"/>
          </w:tcPr>
          <w:p>
            <w:r/>
            <w:r>
              <w:rPr>
                <w:rFonts w:ascii="Calibri" w:hAnsi="Calibri"/>
                <w:b w:val="0"/>
                <w:i w:val="0"/>
                <w:color w:val="222222"/>
                <w:sz w:val="20"/>
              </w:rPr>
              <w:t>dire</w:t>
            </w:r>
          </w:p>
        </w:tc>
        <w:tc>
          <w:tcPr>
            <w:tcW w:type="dxa" w:w="4680"/>
          </w:tcPr>
          <w:p>
            <w:r/>
            <w:r>
              <w:rPr>
                <w:rFonts w:ascii="Calibri" w:hAnsi="Calibri"/>
                <w:b w:val="0"/>
                <w:i w:val="0"/>
                <w:color w:val="222222"/>
                <w:sz w:val="20"/>
              </w:rPr>
              <w:t>______  (minor / unimportant)</w:t>
            </w:r>
          </w:p>
        </w:tc>
      </w:tr>
    </w:tbl>
    <w:p>
      <w:pPr>
        <w:spacing w:before="240" w:after="80"/>
      </w:pPr>
      <w:r>
        <w:rPr>
          <w:rFonts w:ascii="Calibri" w:hAnsi="Calibri"/>
          <w:b/>
          <w:i w:val="0"/>
          <w:color w:val="1E885E"/>
          <w:sz w:val="26"/>
        </w:rPr>
        <w:t>Reinforcement 3: Vocabulary in the story</w:t>
      </w:r>
    </w:p>
    <w:p>
      <w:pPr>
        <w:spacing w:after="120"/>
      </w:pPr>
      <w:r>
        <w:rPr>
          <w:rFonts w:ascii="Calibri" w:hAnsi="Calibri"/>
          <w:color w:val="222222"/>
          <w:sz w:val="22"/>
        </w:rPr>
        <w:t>Go back to "Rising Tide" and find each of these words. Write the sentence from the story, then write a new sentence of your own using the same word.</w:t>
      </w:r>
    </w:p>
    <w:p>
      <w:pPr>
        <w:pStyle w:val="ListNumber"/>
        <w:spacing w:after="40"/>
      </w:pPr>
      <w:r>
        <w:rPr>
          <w:rFonts w:ascii="Calibri" w:hAnsi="Calibri"/>
          <w:color w:val="222222"/>
          <w:sz w:val="22"/>
        </w:rPr>
        <w:t>amiable</w:t>
      </w:r>
    </w:p>
    <w:p>
      <w:pPr>
        <w:pStyle w:val="ListNumber"/>
        <w:spacing w:after="40"/>
      </w:pPr>
      <w:r>
        <w:rPr>
          <w:rFonts w:ascii="Calibri" w:hAnsi="Calibri"/>
          <w:color w:val="222222"/>
          <w:sz w:val="22"/>
        </w:rPr>
        <w:t>succinct</w:t>
      </w:r>
    </w:p>
    <w:p>
      <w:pPr>
        <w:pStyle w:val="ListNumber"/>
        <w:spacing w:after="40"/>
      </w:pPr>
      <w:r>
        <w:rPr>
          <w:rFonts w:ascii="Calibri" w:hAnsi="Calibri"/>
          <w:color w:val="222222"/>
          <w:sz w:val="22"/>
        </w:rPr>
        <w:t>omniscient</w:t>
      </w:r>
    </w:p>
    <w:p>
      <w:pPr>
        <w:pStyle w:val="ListNumber"/>
        <w:spacing w:after="40"/>
      </w:pPr>
      <w:r>
        <w:rPr>
          <w:rFonts w:ascii="Calibri" w:hAnsi="Calibri"/>
          <w:color w:val="222222"/>
          <w:sz w:val="22"/>
        </w:rPr>
        <w:t>durable</w:t>
      </w:r>
    </w:p>
    <w:p>
      <w:pPr>
        <w:pStyle w:val="ListNumber"/>
        <w:spacing w:after="40"/>
      </w:pPr>
      <w:r>
        <w:rPr>
          <w:rFonts w:ascii="Calibri" w:hAnsi="Calibri"/>
          <w:color w:val="222222"/>
          <w:sz w:val="22"/>
        </w:rPr>
        <w:t>telltale</w:t>
      </w:r>
    </w:p>
    <w:p>
      <w:pPr>
        <w:pStyle w:val="ListNumber"/>
        <w:spacing w:after="40"/>
      </w:pPr>
      <w:r>
        <w:rPr>
          <w:rFonts w:ascii="Calibri" w:hAnsi="Calibri"/>
          <w:color w:val="222222"/>
          <w:sz w:val="22"/>
        </w:rPr>
        <w:t>emaciated</w:t>
      </w:r>
    </w:p>
    <w:p>
      <w:pPr>
        <w:spacing w:before="240" w:after="80"/>
      </w:pPr>
      <w:r>
        <w:rPr>
          <w:rFonts w:ascii="Calibri" w:hAnsi="Calibri"/>
          <w:b/>
          <w:i w:val="0"/>
          <w:color w:val="1E885E"/>
          <w:sz w:val="26"/>
        </w:rPr>
        <w:t>Reinforcement 4: Word web</w:t>
      </w:r>
    </w:p>
    <w:p>
      <w:pPr>
        <w:spacing w:after="120"/>
      </w:pPr>
      <w:r>
        <w:rPr>
          <w:rFonts w:ascii="Calibri" w:hAnsi="Calibri"/>
          <w:color w:val="222222"/>
          <w:sz w:val="22"/>
        </w:rPr>
        <w:t>Choose one vocabulary word that you find interesting. Draw a word web with the word in the centre. Around it, write: the definition, a synonym, an antonym, an example sentence, and a picture or symbol that reminds you of the word.</w:t>
      </w:r>
    </w:p>
    <w:p>
      <w:pPr>
        <w:spacing w:before="160" w:after="40"/>
        <w:shd w:val="clear" w:color="auto" w:fill="E7F3F1"/>
      </w:pPr>
      <w:r>
        <w:rPr>
          <w:rFonts w:ascii="Calibri" w:hAnsi="Calibri"/>
          <w:b/>
          <w:i w:val="0"/>
          <w:color w:val="0F6E63"/>
          <w:sz w:val="24"/>
        </w:rPr>
        <w:t>Ask Your AI Tutor</w:t>
      </w:r>
    </w:p>
    <w:p>
      <w:pPr>
        <w:spacing w:after="40"/>
        <w:ind w:left="288"/>
        <w:shd w:val="clear" w:color="auto" w:fill="E7F3F1"/>
      </w:pPr>
      <w:r>
        <w:rPr>
          <w:rFonts w:ascii="Calibri" w:hAnsi="Calibri"/>
          <w:b w:val="0"/>
          <w:i w:val="0"/>
          <w:color w:val="222222"/>
          <w:sz w:val="22"/>
        </w:rPr>
        <w:t>Can you test me on vocabulary by giving me definitions and asking me to name the word?</w:t>
      </w:r>
    </w:p>
    <w:p>
      <w:pPr>
        <w:spacing w:after="40"/>
        <w:ind w:left="288"/>
        <w:shd w:val="clear" w:color="auto" w:fill="E7F3F1"/>
      </w:pPr>
      <w:r>
        <w:rPr>
          <w:rFonts w:ascii="Calibri" w:hAnsi="Calibri"/>
          <w:b w:val="0"/>
          <w:i w:val="0"/>
          <w:color w:val="222222"/>
          <w:sz w:val="22"/>
        </w:rPr>
        <w:t>Can you use a vocabulary word in a sentence and ask me to guess which word it is?</w:t>
      </w:r>
    </w:p>
    <w:p>
      <w:pPr>
        <w:spacing w:after="40"/>
        <w:ind w:left="288"/>
        <w:shd w:val="clear" w:color="auto" w:fill="E7F3F1"/>
      </w:pPr>
      <w:r>
        <w:rPr>
          <w:rFonts w:ascii="Calibri" w:hAnsi="Calibri"/>
          <w:b w:val="0"/>
          <w:i w:val="0"/>
          <w:color w:val="222222"/>
          <w:sz w:val="22"/>
        </w:rPr>
        <w:t>Which vocabulary words did I get wrong? Can you help me review them?</w:t>
      </w:r>
    </w:p>
    <w:p>
      <w:pPr>
        <w:spacing w:before="360" w:after="120"/>
      </w:pPr>
      <w:r>
        <w:rPr>
          <w:rFonts w:ascii="Calibri" w:hAnsi="Calibri"/>
          <w:b/>
          <w:i w:val="0"/>
          <w:color w:val="0F6E63"/>
          <w:sz w:val="32"/>
        </w:rPr>
        <w:t>Self-Study Tips</w:t>
      </w:r>
    </w:p>
    <w:p>
      <w:pPr>
        <w:spacing w:after="120"/>
      </w:pPr>
      <w:r>
        <w:rPr>
          <w:rFonts w:ascii="Calibri" w:hAnsi="Calibri"/>
          <w:color w:val="222222"/>
          <w:sz w:val="22"/>
        </w:rPr>
        <w:t>Studying English on your own is a skill in itself. Here are some strategies that will help you get the most out of this unit and every unit that follows.</w:t>
      </w:r>
    </w:p>
    <w:p>
      <w:pPr>
        <w:spacing w:before="240" w:after="80"/>
      </w:pPr>
      <w:r>
        <w:rPr>
          <w:rFonts w:ascii="Calibri" w:hAnsi="Calibri"/>
          <w:b/>
          <w:i w:val="0"/>
          <w:color w:val="1E885E"/>
          <w:sz w:val="26"/>
        </w:rPr>
        <w:t>Tip 1: Active reading</w:t>
      </w:r>
    </w:p>
    <w:p>
      <w:pPr>
        <w:spacing w:after="120"/>
      </w:pPr>
      <w:r>
        <w:rPr>
          <w:rFonts w:ascii="Calibri" w:hAnsi="Calibri"/>
          <w:color w:val="222222"/>
          <w:sz w:val="22"/>
        </w:rPr>
        <w:t>Do not just read passively. When you read the story or any text, have a pen and notebook ready. Underline vocabulary words, circle grammar structures, and write questions in the margin. After reading, summarise what you read in two or three sentences. This forces your brain to process the information actively.</w:t>
      </w:r>
    </w:p>
    <w:p>
      <w:pPr>
        <w:spacing w:before="240" w:after="80"/>
      </w:pPr>
      <w:r>
        <w:rPr>
          <w:rFonts w:ascii="Calibri" w:hAnsi="Calibri"/>
          <w:b/>
          <w:i w:val="0"/>
          <w:color w:val="1E885E"/>
          <w:sz w:val="26"/>
        </w:rPr>
        <w:t>Tip 2: Speak every day</w:t>
      </w:r>
    </w:p>
    <w:p>
      <w:pPr>
        <w:spacing w:after="120"/>
      </w:pPr>
      <w:r>
        <w:rPr>
          <w:rFonts w:ascii="Calibri" w:hAnsi="Calibri"/>
          <w:color w:val="222222"/>
          <w:sz w:val="22"/>
        </w:rPr>
        <w:t>Even if you are studying alone, speak English out loud every day. Read passages from the story aloud. Practise your speeches. Talk to your AI tutor in English. The more you use your voice, the more natural English will feel. Try to speak for at least ten minutes every day.</w:t>
      </w:r>
    </w:p>
    <w:p>
      <w:pPr>
        <w:spacing w:before="240" w:after="80"/>
      </w:pPr>
      <w:r>
        <w:rPr>
          <w:rFonts w:ascii="Calibri" w:hAnsi="Calibri"/>
          <w:b/>
          <w:i w:val="0"/>
          <w:color w:val="1E885E"/>
          <w:sz w:val="26"/>
        </w:rPr>
        <w:t>Tip 3: Write regularly</w:t>
      </w:r>
    </w:p>
    <w:p>
      <w:pPr>
        <w:spacing w:after="120"/>
      </w:pPr>
      <w:r>
        <w:rPr>
          <w:rFonts w:ascii="Calibri" w:hAnsi="Calibri"/>
          <w:color w:val="222222"/>
          <w:sz w:val="22"/>
        </w:rPr>
        <w:t>Writing is one of the best ways to consolidate grammar and vocabulary. Try to write something in English every day, even if it is just a few sentences. You could keep a daily journal where you describe what happened that day, using vocabulary words from your current unit.</w:t>
      </w:r>
    </w:p>
    <w:p>
      <w:pPr>
        <w:spacing w:before="240" w:after="80"/>
      </w:pPr>
      <w:r>
        <w:rPr>
          <w:rFonts w:ascii="Calibri" w:hAnsi="Calibri"/>
          <w:b/>
          <w:i w:val="0"/>
          <w:color w:val="1E885E"/>
          <w:sz w:val="26"/>
        </w:rPr>
        <w:t>Tip 4: Use spaced repetition</w:t>
      </w:r>
    </w:p>
    <w:p>
      <w:pPr>
        <w:spacing w:after="120"/>
      </w:pPr>
      <w:r>
        <w:rPr>
          <w:rFonts w:ascii="Calibri" w:hAnsi="Calibri"/>
          <w:color w:val="222222"/>
          <w:sz w:val="22"/>
        </w:rPr>
        <w:t xml:space="preserve">Do not try to learn everything in one session. Spread your learning over several days. Review words you learned yesterday before learning new ones today. This technique, called </w:t>
      </w:r>
      <w:r>
        <w:rPr>
          <w:rFonts w:ascii="Calibri" w:hAnsi="Calibri"/>
          <w:b/>
          <w:color w:val="222222"/>
          <w:sz w:val="22"/>
        </w:rPr>
        <w:t>spaced repetition</w:t>
      </w:r>
      <w:r>
        <w:rPr>
          <w:rFonts w:ascii="Calibri" w:hAnsi="Calibri"/>
          <w:color w:val="222222"/>
          <w:sz w:val="22"/>
        </w:rPr>
        <w:t>, is proven to help your brain move information from short-term to long-term memory.</w:t>
      </w:r>
    </w:p>
    <w:p>
      <w:pPr>
        <w:spacing w:before="240" w:after="80"/>
      </w:pPr>
      <w:r>
        <w:rPr>
          <w:rFonts w:ascii="Calibri" w:hAnsi="Calibri"/>
          <w:b/>
          <w:i w:val="0"/>
          <w:color w:val="1E885E"/>
          <w:sz w:val="26"/>
        </w:rPr>
        <w:t>Tip 5: Connect new words to your life</w:t>
      </w:r>
    </w:p>
    <w:p>
      <w:pPr>
        <w:spacing w:after="120"/>
      </w:pPr>
      <w:r>
        <w:rPr>
          <w:rFonts w:ascii="Calibri" w:hAnsi="Calibri"/>
          <w:color w:val="222222"/>
          <w:sz w:val="22"/>
        </w:rPr>
        <w:t>When you learn a new word, think about how it connects to your own experience. For example, when you learn "exasperation", think of a time you felt exasperated. When you learn "advocate", think about what cause you would advocate for. Making personal connections helps you remember words much better than memorising definitions alone.</w:t>
      </w:r>
    </w:p>
    <w:p>
      <w:pPr>
        <w:spacing w:before="240" w:after="80"/>
      </w:pPr>
      <w:r>
        <w:rPr>
          <w:rFonts w:ascii="Calibri" w:hAnsi="Calibri"/>
          <w:b/>
          <w:i w:val="0"/>
          <w:color w:val="1E885E"/>
          <w:sz w:val="26"/>
        </w:rPr>
        <w:t>Tip 6: Use your AI tutor effectively</w:t>
      </w:r>
    </w:p>
    <w:p>
      <w:pPr>
        <w:spacing w:after="120"/>
      </w:pPr>
      <w:r>
        <w:rPr>
          <w:rFonts w:ascii="Calibri" w:hAnsi="Calibri"/>
          <w:color w:val="222222"/>
          <w:sz w:val="22"/>
        </w:rPr>
        <w:t>Your AI tutor is available 24 hours a day, 7 days a week. Use it as a conversation partner, a vocabulary quiz master, a grammar checker, and a writing assistant. Do not be shy -- ask as many questions as you need. There is no such thing as a silly question when you are learning.</w:t>
      </w:r>
    </w:p>
    <w:p>
      <w:pPr>
        <w:spacing w:before="360" w:after="120"/>
      </w:pPr>
      <w:r>
        <w:rPr>
          <w:rFonts w:ascii="Calibri" w:hAnsi="Calibri"/>
          <w:b/>
          <w:i w:val="0"/>
          <w:color w:val="0F6E63"/>
          <w:sz w:val="32"/>
        </w:rPr>
        <w:t>Suggested Daily Routine</w:t>
      </w:r>
    </w:p>
    <w:p>
      <w:pPr>
        <w:spacing w:after="120"/>
      </w:pPr>
      <w:r>
        <w:rPr>
          <w:rFonts w:ascii="Calibri" w:hAnsi="Calibri"/>
          <w:color w:val="222222"/>
          <w:sz w:val="22"/>
        </w:rPr>
        <w:t>Here is a suggested daily study plan for this unit. You can adjust it to fit your schedule, but try to study a little every day rather than doing everything in one long session.</w:t>
      </w:r>
    </w:p>
    <w:p>
      <w:pPr>
        <w:spacing w:before="240" w:after="80"/>
      </w:pPr>
      <w:r>
        <w:rPr>
          <w:rFonts w:ascii="Calibri" w:hAnsi="Calibri"/>
          <w:b/>
          <w:i w:val="0"/>
          <w:color w:val="1E885E"/>
          <w:sz w:val="26"/>
        </w:rPr>
        <w:t>Day 1: Vocabulary -- Verbs</w:t>
      </w:r>
    </w:p>
    <w:p>
      <w:pPr>
        <w:spacing w:after="120"/>
      </w:pPr>
      <w:r>
        <w:rPr>
          <w:rFonts w:ascii="Calibri" w:hAnsi="Calibri"/>
          <w:color w:val="222222"/>
          <w:sz w:val="22"/>
        </w:rPr>
        <w:t>Open the Vocabulary file. Study the 10 verbs in Group 1. Read each definition and example sentence. Write your own sentence for at least five of the verbs. Ask your AI tutor to quiz you on the definitions.</w:t>
      </w:r>
    </w:p>
    <w:p>
      <w:pPr>
        <w:spacing w:before="240" w:after="80"/>
      </w:pPr>
      <w:r>
        <w:rPr>
          <w:rFonts w:ascii="Calibri" w:hAnsi="Calibri"/>
          <w:b/>
          <w:i w:val="0"/>
          <w:color w:val="1E885E"/>
          <w:sz w:val="26"/>
        </w:rPr>
        <w:t>Day 2: Vocabulary -- Nouns and start on adjectives</w:t>
      </w:r>
    </w:p>
    <w:p>
      <w:pPr>
        <w:spacing w:after="120"/>
      </w:pPr>
      <w:r>
        <w:rPr>
          <w:rFonts w:ascii="Calibri" w:hAnsi="Calibri"/>
          <w:color w:val="222222"/>
          <w:sz w:val="22"/>
        </w:rPr>
        <w:t>Study the 6 nouns in Group 2 and the first 7 adjectives in Group 3. Follow the same process: read, speak aloud, write your own sentences. Review yesterday's verbs quickly before starting.</w:t>
      </w:r>
    </w:p>
    <w:p>
      <w:pPr>
        <w:spacing w:before="240" w:after="80"/>
      </w:pPr>
      <w:r>
        <w:rPr>
          <w:rFonts w:ascii="Calibri" w:hAnsi="Calibri"/>
          <w:b/>
          <w:i w:val="0"/>
          <w:color w:val="1E885E"/>
          <w:sz w:val="26"/>
        </w:rPr>
        <w:t>Day 3: Vocabulary -- Remaining adjectives and mixed practice</w:t>
      </w:r>
    </w:p>
    <w:p>
      <w:pPr>
        <w:spacing w:after="120"/>
      </w:pPr>
      <w:r>
        <w:rPr>
          <w:rFonts w:ascii="Calibri" w:hAnsi="Calibri"/>
          <w:color w:val="222222"/>
          <w:sz w:val="22"/>
        </w:rPr>
        <w:t>Finish the remaining adjectives. Complete the mixed vocabulary practice exercises (Exercises A, B, C, and D). Check your answers using the answer key.</w:t>
      </w:r>
    </w:p>
    <w:p>
      <w:pPr>
        <w:spacing w:before="240" w:after="80"/>
      </w:pPr>
      <w:r>
        <w:rPr>
          <w:rFonts w:ascii="Calibri" w:hAnsi="Calibri"/>
          <w:b/>
          <w:i w:val="0"/>
          <w:color w:val="1E885E"/>
          <w:sz w:val="26"/>
        </w:rPr>
        <w:t>Day 4: Story -- First reading</w:t>
      </w:r>
    </w:p>
    <w:p>
      <w:pPr>
        <w:spacing w:after="120"/>
      </w:pPr>
      <w:r>
        <w:rPr>
          <w:rFonts w:ascii="Calibri" w:hAnsi="Calibri"/>
          <w:color w:val="222222"/>
          <w:sz w:val="22"/>
        </w:rPr>
        <w:t>Read "Rising Tide" all the way through. Do not stop to look up every word -- try to understand the overall meaning first. After reading, answer the comprehension questions in the Story file.</w:t>
      </w:r>
    </w:p>
    <w:p>
      <w:pPr>
        <w:spacing w:before="240" w:after="80"/>
      </w:pPr>
      <w:r>
        <w:rPr>
          <w:rFonts w:ascii="Calibri" w:hAnsi="Calibri"/>
          <w:b/>
          <w:i w:val="0"/>
          <w:color w:val="1E885E"/>
          <w:sz w:val="26"/>
        </w:rPr>
        <w:t>Day 5: Story -- Second reading and grammar spotting</w:t>
      </w:r>
    </w:p>
    <w:p>
      <w:pPr>
        <w:spacing w:after="120"/>
      </w:pPr>
      <w:r>
        <w:rPr>
          <w:rFonts w:ascii="Calibri" w:hAnsi="Calibri"/>
          <w:color w:val="222222"/>
          <w:sz w:val="22"/>
        </w:rPr>
        <w:t>Read the story again, this time looking specifically for grammar structures and vocabulary words. Complete the Vocabulary Spotting and Grammar Spotting exercises in the Story file. Write down examples in your notebook.</w:t>
      </w:r>
    </w:p>
    <w:p>
      <w:pPr>
        <w:spacing w:before="240" w:after="80"/>
      </w:pPr>
      <w:r>
        <w:rPr>
          <w:rFonts w:ascii="Calibri" w:hAnsi="Calibri"/>
          <w:b/>
          <w:i w:val="0"/>
          <w:color w:val="1E885E"/>
          <w:sz w:val="26"/>
        </w:rPr>
        <w:t>Day 6: Grammar -- Lessons 1 and 2</w:t>
      </w:r>
    </w:p>
    <w:p>
      <w:pPr>
        <w:spacing w:after="120"/>
      </w:pPr>
      <w:r>
        <w:rPr>
          <w:rFonts w:ascii="Calibri" w:hAnsi="Calibri"/>
          <w:color w:val="222222"/>
          <w:sz w:val="22"/>
        </w:rPr>
        <w:t>Work through the Grammar file, Lessons 1 (Clauses ending with prepositions) and 2 (Second conditional). Read the explanations, study the examples, and complete the exercises. Check your answers with the answer keys.</w:t>
      </w:r>
    </w:p>
    <w:p>
      <w:pPr>
        <w:spacing w:before="240" w:after="80"/>
      </w:pPr>
      <w:r>
        <w:rPr>
          <w:rFonts w:ascii="Calibri" w:hAnsi="Calibri"/>
          <w:b/>
          <w:i w:val="0"/>
          <w:color w:val="1E885E"/>
          <w:sz w:val="26"/>
        </w:rPr>
        <w:t>Day 7: Grammar -- Lessons 3 and 4</w:t>
      </w:r>
    </w:p>
    <w:p>
      <w:pPr>
        <w:spacing w:after="120"/>
      </w:pPr>
      <w:r>
        <w:rPr>
          <w:rFonts w:ascii="Calibri" w:hAnsi="Calibri"/>
          <w:color w:val="222222"/>
          <w:sz w:val="22"/>
        </w:rPr>
        <w:t>Work through Grammar Lessons 3 (Verbs/Adjectives + Prepositions) and 4 (Present continuous passive). Complete all exercises and check your answers.</w:t>
      </w:r>
    </w:p>
    <w:p>
      <w:pPr>
        <w:spacing w:before="240" w:after="80"/>
      </w:pPr>
      <w:r>
        <w:rPr>
          <w:rFonts w:ascii="Calibri" w:hAnsi="Calibri"/>
          <w:b/>
          <w:i w:val="0"/>
          <w:color w:val="1E885E"/>
          <w:sz w:val="26"/>
        </w:rPr>
        <w:t>Day 8: Speaking practice</w:t>
      </w:r>
    </w:p>
    <w:p>
      <w:pPr>
        <w:spacing w:after="120"/>
      </w:pPr>
      <w:r>
        <w:rPr>
          <w:rFonts w:ascii="Calibri" w:hAnsi="Calibri"/>
          <w:color w:val="222222"/>
          <w:sz w:val="22"/>
        </w:rPr>
        <w:t>Complete Speaking Activities 1 through 4 from this lesson file. Practise with your AI tutor. Focus on using vocabulary and grammar naturally in conversation.</w:t>
      </w:r>
    </w:p>
    <w:p>
      <w:pPr>
        <w:spacing w:before="240" w:after="80"/>
      </w:pPr>
      <w:r>
        <w:rPr>
          <w:rFonts w:ascii="Calibri" w:hAnsi="Calibri"/>
          <w:b/>
          <w:i w:val="0"/>
          <w:color w:val="1E885E"/>
          <w:sz w:val="26"/>
        </w:rPr>
        <w:t>Day 9: Writing tasks</w:t>
      </w:r>
    </w:p>
    <w:p>
      <w:pPr>
        <w:spacing w:after="120"/>
      </w:pPr>
      <w:r>
        <w:rPr>
          <w:rFonts w:ascii="Calibri" w:hAnsi="Calibri"/>
          <w:color w:val="222222"/>
          <w:sz w:val="22"/>
        </w:rPr>
        <w:t>Choose at least two writing tasks from Part 3 of this lesson. Write them in your notebook or type them. Ask your AI tutor to check your grammar and vocabulary usage.</w:t>
      </w:r>
    </w:p>
    <w:p>
      <w:pPr>
        <w:spacing w:before="240" w:after="80"/>
      </w:pPr>
      <w:r>
        <w:rPr>
          <w:rFonts w:ascii="Calibri" w:hAnsi="Calibri"/>
          <w:b/>
          <w:i w:val="0"/>
          <w:color w:val="1E885E"/>
          <w:sz w:val="26"/>
        </w:rPr>
        <w:t>Day 10: Activities, review, and self-assessment</w:t>
      </w:r>
    </w:p>
    <w:p>
      <w:pPr>
        <w:spacing w:after="120"/>
      </w:pPr>
      <w:r>
        <w:rPr>
          <w:rFonts w:ascii="Calibri" w:hAnsi="Calibri"/>
          <w:color w:val="222222"/>
          <w:sz w:val="22"/>
        </w:rPr>
        <w:t>Complete the activities in Part 4. Do the vocabulary reinforcement exercises. Then complete the Self-Assessment at the end of this file to check your progress.</w:t>
      </w:r>
    </w:p>
    <w:p>
      <w:pPr>
        <w:spacing w:before="160" w:after="40"/>
        <w:shd w:val="clear" w:color="auto" w:fill="FFF4E0"/>
      </w:pPr>
      <w:r>
        <w:rPr>
          <w:rFonts w:ascii="Calibri" w:hAnsi="Calibri"/>
          <w:b/>
          <w:i w:val="0"/>
          <w:color w:val="0F6E63"/>
          <w:sz w:val="24"/>
        </w:rPr>
        <w:t>💡 Study Tip</w:t>
      </w:r>
    </w:p>
    <w:p>
      <w:pPr>
        <w:spacing w:after="40"/>
        <w:ind w:left="288"/>
        <w:shd w:val="clear" w:color="auto" w:fill="FFF4E0"/>
      </w:pPr>
      <w:r>
        <w:rPr>
          <w:rFonts w:ascii="Calibri" w:hAnsi="Calibri"/>
          <w:b w:val="0"/>
          <w:i w:val="0"/>
          <w:color w:val="222222"/>
          <w:sz w:val="22"/>
        </w:rPr>
        <w:t>If you miss a day, do not worry. Just pick up where you left off.</w:t>
      </w:r>
    </w:p>
    <w:p>
      <w:pPr>
        <w:spacing w:after="40"/>
        <w:ind w:left="288"/>
        <w:shd w:val="clear" w:color="auto" w:fill="FFF4E0"/>
      </w:pPr>
      <w:r>
        <w:rPr>
          <w:rFonts w:ascii="Calibri" w:hAnsi="Calibri"/>
          <w:b w:val="0"/>
          <w:i w:val="0"/>
          <w:color w:val="222222"/>
          <w:sz w:val="22"/>
        </w:rPr>
        <w:t>If something is difficult, spend more time on it. There is no rush.</w:t>
      </w:r>
    </w:p>
    <w:p>
      <w:pPr>
        <w:spacing w:after="40"/>
        <w:ind w:left="288"/>
        <w:shd w:val="clear" w:color="auto" w:fill="FFF4E0"/>
      </w:pPr>
      <w:r>
        <w:rPr>
          <w:rFonts w:ascii="Calibri" w:hAnsi="Calibri"/>
          <w:b w:val="0"/>
          <w:i w:val="0"/>
          <w:color w:val="222222"/>
          <w:sz w:val="22"/>
        </w:rPr>
        <w:t>Bring your questions and challenges to your teacher sessions each week.</w:t>
      </w:r>
    </w:p>
    <w:p>
      <w:pPr>
        <w:spacing w:before="360" w:after="120"/>
      </w:pPr>
      <w:r>
        <w:rPr>
          <w:rFonts w:ascii="Calibri" w:hAnsi="Calibri"/>
          <w:b/>
          <w:i w:val="0"/>
          <w:color w:val="0F6E63"/>
          <w:sz w:val="32"/>
        </w:rPr>
        <w:t>Self-Assessment</w:t>
      </w:r>
    </w:p>
    <w:p>
      <w:pPr>
        <w:spacing w:after="120"/>
      </w:pPr>
      <w:r>
        <w:rPr>
          <w:rFonts w:ascii="Calibri" w:hAnsi="Calibri"/>
          <w:color w:val="222222"/>
          <w:sz w:val="22"/>
        </w:rPr>
        <w:t xml:space="preserve">Before moving on to the next unit, check your progress. For each statement below, rate yourself honestly: </w:t>
      </w:r>
      <w:r>
        <w:rPr>
          <w:rFonts w:ascii="Calibri" w:hAnsi="Calibri"/>
          <w:b/>
          <w:color w:val="222222"/>
          <w:sz w:val="22"/>
        </w:rPr>
        <w:t>Yes, I can do this</w:t>
      </w:r>
      <w:r>
        <w:rPr>
          <w:rFonts w:ascii="Calibri" w:hAnsi="Calibri"/>
          <w:color w:val="222222"/>
          <w:sz w:val="22"/>
        </w:rPr>
        <w:t xml:space="preserve"> / </w:t>
      </w:r>
      <w:r>
        <w:rPr>
          <w:rFonts w:ascii="Calibri" w:hAnsi="Calibri"/>
          <w:b/>
          <w:color w:val="222222"/>
          <w:sz w:val="22"/>
        </w:rPr>
        <w:t>I need more practice</w:t>
      </w:r>
      <w:r>
        <w:rPr>
          <w:rFonts w:ascii="Calibri" w:hAnsi="Calibri"/>
          <w:color w:val="222222"/>
          <w:sz w:val="22"/>
        </w:rPr>
        <w:t xml:space="preserve"> / </w:t>
      </w:r>
      <w:r>
        <w:rPr>
          <w:rFonts w:ascii="Calibri" w:hAnsi="Calibri"/>
          <w:b/>
          <w:color w:val="222222"/>
          <w:sz w:val="22"/>
        </w:rPr>
        <w:t>I have not tried this yet</w:t>
      </w:r>
      <w:r>
        <w:rPr>
          <w:rFonts w:ascii="Calibri" w:hAnsi="Calibri"/>
          <w:color w:val="222222"/>
          <w:sz w:val="22"/>
        </w:rPr>
        <w:t>.</w:t>
      </w:r>
    </w:p>
    <w:p>
      <w:pPr>
        <w:spacing w:before="240" w:after="80"/>
      </w:pPr>
      <w:r>
        <w:rPr>
          <w:rFonts w:ascii="Calibri" w:hAnsi="Calibri"/>
          <w:b/>
          <w:i w:val="0"/>
          <w:color w:val="1E885E"/>
          <w:sz w:val="26"/>
        </w:rPr>
        <w:t>Vocabulary</w:t>
      </w:r>
    </w:p>
    <w:p>
      <w:pPr>
        <w:pStyle w:val="ListNumber"/>
        <w:spacing w:after="40"/>
      </w:pPr>
      <w:r>
        <w:rPr>
          <w:rFonts w:ascii="Calibri" w:hAnsi="Calibri"/>
          <w:color w:val="222222"/>
          <w:sz w:val="22"/>
        </w:rPr>
        <w:t>I can define at least 25 of the 33 vocabulary words from memory.</w:t>
      </w:r>
    </w:p>
    <w:p>
      <w:pPr>
        <w:pStyle w:val="ListNumber"/>
        <w:spacing w:after="40"/>
      </w:pPr>
      <w:r>
        <w:rPr>
          <w:rFonts w:ascii="Calibri" w:hAnsi="Calibri"/>
          <w:color w:val="222222"/>
          <w:sz w:val="22"/>
        </w:rPr>
        <w:t>I can use at least 15 vocabulary words correctly in my own sentences.</w:t>
      </w:r>
    </w:p>
    <w:p>
      <w:pPr>
        <w:pStyle w:val="ListNumber"/>
        <w:spacing w:after="40"/>
      </w:pPr>
      <w:r>
        <w:rPr>
          <w:rFonts w:ascii="Calibri" w:hAnsi="Calibri"/>
          <w:color w:val="222222"/>
          <w:sz w:val="22"/>
        </w:rPr>
        <w:t>I can identify vocabulary words when I see them in a text.</w:t>
      </w:r>
    </w:p>
    <w:p>
      <w:pPr>
        <w:pStyle w:val="ListNumber"/>
        <w:spacing w:after="40"/>
      </w:pPr>
      <w:r>
        <w:rPr>
          <w:rFonts w:ascii="Calibri" w:hAnsi="Calibri"/>
          <w:color w:val="222222"/>
          <w:sz w:val="22"/>
        </w:rPr>
        <w:t>I understand the difference between similar words (e.g. gaunt vs. emaciated, coherent vs. succinct).</w:t>
      </w:r>
    </w:p>
    <w:p>
      <w:pPr>
        <w:spacing w:before="240" w:after="80"/>
      </w:pPr>
      <w:r>
        <w:rPr>
          <w:rFonts w:ascii="Calibri" w:hAnsi="Calibri"/>
          <w:b/>
          <w:i w:val="0"/>
          <w:color w:val="1E885E"/>
          <w:sz w:val="26"/>
        </w:rPr>
        <w:t>Grammar</w:t>
      </w:r>
    </w:p>
    <w:p>
      <w:pPr>
        <w:pStyle w:val="ListNumber"/>
        <w:spacing w:after="40"/>
      </w:pPr>
      <w:r>
        <w:rPr>
          <w:rFonts w:ascii="Calibri" w:hAnsi="Calibri"/>
          <w:color w:val="222222"/>
          <w:sz w:val="22"/>
        </w:rPr>
        <w:t>I can form clauses that end with prepositions and they sound natural.</w:t>
      </w:r>
    </w:p>
    <w:p>
      <w:pPr>
        <w:pStyle w:val="ListNumber"/>
        <w:spacing w:after="40"/>
      </w:pPr>
      <w:r>
        <w:rPr>
          <w:rFonts w:ascii="Calibri" w:hAnsi="Calibri"/>
          <w:color w:val="222222"/>
          <w:sz w:val="22"/>
        </w:rPr>
        <w:t>I can write and say second conditional sentences using "If + past simple, would + base verb".</w:t>
      </w:r>
    </w:p>
    <w:p>
      <w:pPr>
        <w:pStyle w:val="ListNumber"/>
        <w:spacing w:after="40"/>
      </w:pPr>
      <w:r>
        <w:rPr>
          <w:rFonts w:ascii="Calibri" w:hAnsi="Calibri"/>
          <w:color w:val="222222"/>
          <w:sz w:val="22"/>
        </w:rPr>
        <w:t>I always use "were" (not "was") in the second conditional.</w:t>
      </w:r>
    </w:p>
    <w:p>
      <w:pPr>
        <w:pStyle w:val="ListNumber"/>
        <w:spacing w:after="40"/>
      </w:pPr>
      <w:r>
        <w:rPr>
          <w:rFonts w:ascii="Calibri" w:hAnsi="Calibri"/>
          <w:color w:val="222222"/>
          <w:sz w:val="22"/>
        </w:rPr>
        <w:t>I can combine verbs and adjectives with their correct prepositions.</w:t>
      </w:r>
    </w:p>
    <w:p>
      <w:pPr>
        <w:pStyle w:val="ListNumber"/>
        <w:spacing w:after="40"/>
      </w:pPr>
      <w:r>
        <w:rPr>
          <w:rFonts w:ascii="Calibri" w:hAnsi="Calibri"/>
          <w:color w:val="222222"/>
          <w:sz w:val="22"/>
        </w:rPr>
        <w:t>I always use the -ing form after prepositions.</w:t>
      </w:r>
    </w:p>
    <w:p>
      <w:pPr>
        <w:pStyle w:val="ListNumber"/>
        <w:spacing w:after="40"/>
      </w:pPr>
      <w:r>
        <w:rPr>
          <w:rFonts w:ascii="Calibri" w:hAnsi="Calibri"/>
          <w:color w:val="222222"/>
          <w:sz w:val="22"/>
        </w:rPr>
        <w:t>I can transform active sentences into the present continuous passive.</w:t>
      </w:r>
    </w:p>
    <w:p>
      <w:pPr>
        <w:pStyle w:val="ListNumber"/>
        <w:spacing w:after="40"/>
      </w:pPr>
      <w:r>
        <w:rPr>
          <w:rFonts w:ascii="Calibri" w:hAnsi="Calibri"/>
          <w:color w:val="222222"/>
          <w:sz w:val="22"/>
        </w:rPr>
        <w:t>I can use formal language structures like "It is imperative that..."</w:t>
      </w:r>
    </w:p>
    <w:p>
      <w:pPr>
        <w:spacing w:before="240" w:after="80"/>
      </w:pPr>
      <w:r>
        <w:rPr>
          <w:rFonts w:ascii="Calibri" w:hAnsi="Calibri"/>
          <w:b/>
          <w:i w:val="0"/>
          <w:color w:val="1E885E"/>
          <w:sz w:val="26"/>
        </w:rPr>
        <w:t>Reading</w:t>
      </w:r>
    </w:p>
    <w:p>
      <w:pPr>
        <w:pStyle w:val="ListNumber"/>
        <w:spacing w:after="40"/>
      </w:pPr>
      <w:r>
        <w:rPr>
          <w:rFonts w:ascii="Calibri" w:hAnsi="Calibri"/>
          <w:color w:val="222222"/>
          <w:sz w:val="22"/>
        </w:rPr>
        <w:t>I have read "Rising Tide" at least twice.</w:t>
      </w:r>
    </w:p>
    <w:p>
      <w:pPr>
        <w:pStyle w:val="ListNumber"/>
        <w:spacing w:after="40"/>
      </w:pPr>
      <w:r>
        <w:rPr>
          <w:rFonts w:ascii="Calibri" w:hAnsi="Calibri"/>
          <w:color w:val="222222"/>
          <w:sz w:val="22"/>
        </w:rPr>
        <w:t>I can summarise the story in my own words.</w:t>
      </w:r>
    </w:p>
    <w:p>
      <w:pPr>
        <w:pStyle w:val="ListNumber"/>
        <w:spacing w:after="40"/>
      </w:pPr>
      <w:r>
        <w:rPr>
          <w:rFonts w:ascii="Calibri" w:hAnsi="Calibri"/>
          <w:color w:val="222222"/>
          <w:sz w:val="22"/>
        </w:rPr>
        <w:t>I can explain the main message or moral of the story.</w:t>
      </w:r>
    </w:p>
    <w:p>
      <w:pPr>
        <w:pStyle w:val="ListNumber"/>
        <w:spacing w:after="40"/>
      </w:pPr>
      <w:r>
        <w:rPr>
          <w:rFonts w:ascii="Calibri" w:hAnsi="Calibri"/>
          <w:color w:val="222222"/>
          <w:sz w:val="22"/>
        </w:rPr>
        <w:t>I found examples of all four grammar structures in the story.</w:t>
      </w:r>
    </w:p>
    <w:p>
      <w:pPr>
        <w:spacing w:before="240" w:after="80"/>
      </w:pPr>
      <w:r>
        <w:rPr>
          <w:rFonts w:ascii="Calibri" w:hAnsi="Calibri"/>
          <w:b/>
          <w:i w:val="0"/>
          <w:color w:val="1E885E"/>
          <w:sz w:val="26"/>
        </w:rPr>
        <w:t>Speaking</w:t>
      </w:r>
    </w:p>
    <w:p>
      <w:pPr>
        <w:pStyle w:val="ListNumber"/>
        <w:spacing w:after="40"/>
      </w:pPr>
      <w:r>
        <w:rPr>
          <w:rFonts w:ascii="Calibri" w:hAnsi="Calibri"/>
          <w:color w:val="222222"/>
          <w:sz w:val="22"/>
        </w:rPr>
        <w:t>I have practised speaking about the story with my AI tutor.</w:t>
      </w:r>
    </w:p>
    <w:p>
      <w:pPr>
        <w:pStyle w:val="ListNumber"/>
        <w:spacing w:after="40"/>
      </w:pPr>
      <w:r>
        <w:rPr>
          <w:rFonts w:ascii="Calibri" w:hAnsi="Calibri"/>
          <w:color w:val="222222"/>
          <w:sz w:val="22"/>
        </w:rPr>
        <w:t>I can discuss imaginary situations using the second conditional.</w:t>
      </w:r>
    </w:p>
    <w:p>
      <w:pPr>
        <w:pStyle w:val="ListNumber"/>
        <w:spacing w:after="40"/>
      </w:pPr>
      <w:r>
        <w:rPr>
          <w:rFonts w:ascii="Calibri" w:hAnsi="Calibri"/>
          <w:color w:val="222222"/>
          <w:sz w:val="22"/>
        </w:rPr>
        <w:t>I have delivered a mini-speech using vocabulary and grammar from this unit.</w:t>
      </w:r>
    </w:p>
    <w:p>
      <w:pPr>
        <w:pStyle w:val="ListNumber"/>
        <w:spacing w:after="40"/>
      </w:pPr>
      <w:r>
        <w:rPr>
          <w:rFonts w:ascii="Calibri" w:hAnsi="Calibri"/>
          <w:color w:val="222222"/>
          <w:sz w:val="22"/>
        </w:rPr>
        <w:t>I feel more confident speaking English than I did before this unit.</w:t>
      </w:r>
    </w:p>
    <w:p>
      <w:pPr>
        <w:spacing w:before="240" w:after="80"/>
      </w:pPr>
      <w:r>
        <w:rPr>
          <w:rFonts w:ascii="Calibri" w:hAnsi="Calibri"/>
          <w:b/>
          <w:i w:val="0"/>
          <w:color w:val="1E885E"/>
          <w:sz w:val="26"/>
        </w:rPr>
        <w:t>Writing</w:t>
      </w:r>
    </w:p>
    <w:p>
      <w:pPr>
        <w:pStyle w:val="ListNumber"/>
        <w:spacing w:after="40"/>
      </w:pPr>
      <w:r>
        <w:rPr>
          <w:rFonts w:ascii="Calibri" w:hAnsi="Calibri"/>
          <w:color w:val="222222"/>
          <w:sz w:val="22"/>
        </w:rPr>
        <w:t>I have completed at least two writing tasks from Part 3.</w:t>
      </w:r>
    </w:p>
    <w:p>
      <w:pPr>
        <w:pStyle w:val="ListNumber"/>
        <w:spacing w:after="40"/>
      </w:pPr>
      <w:r>
        <w:rPr>
          <w:rFonts w:ascii="Calibri" w:hAnsi="Calibri"/>
          <w:color w:val="222222"/>
          <w:sz w:val="22"/>
        </w:rPr>
        <w:t>My writing includes vocabulary words and grammar structures from this unit.</w:t>
      </w:r>
    </w:p>
    <w:p>
      <w:pPr>
        <w:pStyle w:val="ListNumber"/>
        <w:spacing w:after="40"/>
      </w:pPr>
      <w:r>
        <w:rPr>
          <w:rFonts w:ascii="Calibri" w:hAnsi="Calibri"/>
          <w:color w:val="222222"/>
          <w:sz w:val="22"/>
        </w:rPr>
        <w:t>I have asked my AI tutor to check my writing for errors.</w:t>
      </w:r>
    </w:p>
    <w:p>
      <w:pPr>
        <w:pStyle w:val="ListNumber"/>
        <w:spacing w:after="40"/>
      </w:pPr>
      <w:r>
        <w:rPr>
          <w:rFonts w:ascii="Calibri" w:hAnsi="Calibri"/>
          <w:color w:val="222222"/>
          <w:sz w:val="22"/>
        </w:rPr>
        <w:t>I can write a formal letter or persuasive speech on an environmental topic.</w:t>
      </w:r>
    </w:p>
    <w:p>
      <w:pPr>
        <w:spacing w:after="120"/>
      </w:pPr>
      <w:r>
        <w:rPr>
          <w:rFonts w:ascii="Calibri" w:hAnsi="Calibri"/>
          <w:color w:val="222222"/>
          <w:sz w:val="22"/>
        </w:rPr>
        <w:t>If you rated "I need more practice" for any area, go back to that section and spend more time on it before moving to Unit 4. If you rated "I have not tried this yet", make sure to complete that activity before your next teacher session.</w:t>
      </w:r>
    </w:p>
    <w:p>
      <w:pPr>
        <w:spacing w:before="160" w:after="40"/>
        <w:shd w:val="clear" w:color="auto" w:fill="E7F3F1"/>
      </w:pPr>
      <w:r>
        <w:rPr>
          <w:rFonts w:ascii="Calibri" w:hAnsi="Calibri"/>
          <w:b/>
          <w:i w:val="0"/>
          <w:color w:val="0F6E63"/>
          <w:sz w:val="24"/>
        </w:rPr>
        <w:t>Ask Your AI Tutor</w:t>
      </w:r>
    </w:p>
    <w:p>
      <w:pPr>
        <w:spacing w:after="40"/>
        <w:ind w:left="288"/>
        <w:shd w:val="clear" w:color="auto" w:fill="E7F3F1"/>
      </w:pPr>
      <w:r>
        <w:rPr>
          <w:rFonts w:ascii="Calibri" w:hAnsi="Calibri"/>
          <w:b w:val="0"/>
          <w:i w:val="0"/>
          <w:color w:val="222222"/>
          <w:sz w:val="22"/>
        </w:rPr>
        <w:t>Can you give me a practice test on the vocabulary and grammar from Unit 3?</w:t>
      </w:r>
    </w:p>
    <w:p>
      <w:pPr>
        <w:spacing w:after="40"/>
        <w:ind w:left="288"/>
        <w:shd w:val="clear" w:color="auto" w:fill="E7F3F1"/>
      </w:pPr>
      <w:r>
        <w:rPr>
          <w:rFonts w:ascii="Calibri" w:hAnsi="Calibri"/>
          <w:b w:val="0"/>
          <w:i w:val="0"/>
          <w:color w:val="222222"/>
          <w:sz w:val="22"/>
        </w:rPr>
        <w:t>Can you ask me questions about the story to check my understanding?</w:t>
      </w:r>
    </w:p>
    <w:p>
      <w:pPr>
        <w:spacing w:after="40"/>
        <w:ind w:left="288"/>
        <w:shd w:val="clear" w:color="auto" w:fill="E7F3F1"/>
      </w:pPr>
      <w:r>
        <w:rPr>
          <w:rFonts w:ascii="Calibri" w:hAnsi="Calibri"/>
          <w:b w:val="0"/>
          <w:i w:val="0"/>
          <w:color w:val="222222"/>
          <w:sz w:val="22"/>
        </w:rPr>
        <w:t>Which areas do I need to improve before moving to Unit 4?</w:t>
      </w:r>
    </w:p>
    <w:p>
      <w:pPr>
        <w:spacing w:before="360" w:after="120"/>
      </w:pPr>
      <w:r>
        <w:rPr>
          <w:rFonts w:ascii="Calibri" w:hAnsi="Calibri"/>
          <w:b/>
          <w:i w:val="0"/>
          <w:color w:val="0F6E63"/>
          <w:sz w:val="32"/>
        </w:rPr>
        <w:t>Preparing for Unit 4</w:t>
      </w:r>
    </w:p>
    <w:p>
      <w:pPr>
        <w:spacing w:after="120"/>
      </w:pPr>
      <w:r>
        <w:rPr>
          <w:rFonts w:ascii="Calibri" w:hAnsi="Calibri"/>
          <w:color w:val="222222"/>
          <w:sz w:val="22"/>
        </w:rPr>
        <w:t>Congratulations on completing Unit 3! You have expanded your vocabulary with 33 new words, learned four important grammar structures, read a rich and meaningful story, and practised your speaking and writing skills.</w:t>
      </w:r>
    </w:p>
    <w:p>
      <w:pPr>
        <w:spacing w:after="120"/>
      </w:pPr>
      <w:r>
        <w:rPr>
          <w:rFonts w:ascii="Calibri" w:hAnsi="Calibri"/>
          <w:color w:val="222222"/>
          <w:sz w:val="22"/>
        </w:rPr>
        <w:t>Before you move on to Unit 4, make sure you have:</w:t>
      </w:r>
    </w:p>
    <w:p>
      <w:pPr>
        <w:pStyle w:val="ListBullet"/>
        <w:spacing w:after="40"/>
      </w:pPr>
      <w:r>
        <w:rPr>
          <w:rFonts w:ascii="Calibri" w:hAnsi="Calibri"/>
          <w:color w:val="222222"/>
          <w:sz w:val="22"/>
        </w:rPr>
        <w:t>Completed the self-assessment above and addressed any areas that need more practice.</w:t>
      </w:r>
    </w:p>
    <w:p>
      <w:pPr>
        <w:pStyle w:val="ListBullet"/>
        <w:spacing w:after="40"/>
      </w:pPr>
      <w:r>
        <w:rPr>
          <w:rFonts w:ascii="Calibri" w:hAnsi="Calibri"/>
          <w:color w:val="222222"/>
          <w:sz w:val="22"/>
        </w:rPr>
        <w:t>Written down any questions you have for your teacher.</w:t>
      </w:r>
    </w:p>
    <w:p>
      <w:pPr>
        <w:pStyle w:val="ListBullet"/>
        <w:spacing w:after="40"/>
      </w:pPr>
      <w:r>
        <w:rPr>
          <w:rFonts w:ascii="Calibri" w:hAnsi="Calibri"/>
          <w:color w:val="222222"/>
          <w:sz w:val="22"/>
        </w:rPr>
        <w:t>Reviewed your vocabulary notebook one more time.</w:t>
      </w:r>
    </w:p>
    <w:p>
      <w:pPr>
        <w:pStyle w:val="ListBullet"/>
        <w:spacing w:after="40"/>
      </w:pPr>
      <w:r>
        <w:rPr>
          <w:rFonts w:ascii="Calibri" w:hAnsi="Calibri"/>
          <w:color w:val="222222"/>
          <w:sz w:val="22"/>
        </w:rPr>
        <w:t>Reflected on what you enjoyed most about this unit and what was most challenging.</w:t>
      </w:r>
    </w:p>
    <w:p>
      <w:pPr>
        <w:spacing w:after="120"/>
      </w:pPr>
      <w:r>
        <w:rPr>
          <w:rFonts w:ascii="Calibri" w:hAnsi="Calibri"/>
          <w:color w:val="222222"/>
          <w:sz w:val="22"/>
        </w:rPr>
        <w:t>Unit 4 will build on what you have learned here. The vocabulary will become more advanced, and the grammar structures will grow more complex. The stronger your foundation from Units 1, 2, and 3, the easier Unit 4 will be.</w:t>
      </w:r>
    </w:p>
    <w:p>
      <w:pPr>
        <w:spacing w:after="120"/>
      </w:pPr>
      <w:r>
        <w:rPr>
          <w:rFonts w:ascii="Calibri" w:hAnsi="Calibri"/>
          <w:color w:val="222222"/>
          <w:sz w:val="22"/>
        </w:rPr>
        <w:t>Keep reading, keep writing, keep speaking. Every word you learn and every sentence you practise brings you closer to fluency. You are doing excellent work -- keep it up!</w:t>
      </w:r>
    </w:p>
    <w:p>
      <w:pPr>
        <w:spacing w:before="160" w:after="40"/>
        <w:shd w:val="clear" w:color="auto" w:fill="FFF4E0"/>
      </w:pPr>
      <w:r>
        <w:rPr>
          <w:rFonts w:ascii="Calibri" w:hAnsi="Calibri"/>
          <w:b/>
          <w:i w:val="0"/>
          <w:color w:val="0F6E63"/>
          <w:sz w:val="24"/>
        </w:rPr>
        <w:t>🌟 Final Thought</w:t>
      </w:r>
    </w:p>
    <w:p>
      <w:pPr>
        <w:spacing w:after="40"/>
        <w:ind w:left="288"/>
        <w:shd w:val="clear" w:color="auto" w:fill="FFF4E0"/>
      </w:pPr>
      <w:r>
        <w:rPr>
          <w:rFonts w:ascii="Calibri" w:hAnsi="Calibri"/>
          <w:b w:val="0"/>
          <w:i w:val="0"/>
          <w:color w:val="222222"/>
          <w:sz w:val="22"/>
        </w:rPr>
        <w:t>Remember Zawadi's words: "It started when I decided not to look away."</w:t>
      </w:r>
    </w:p>
    <w:p>
      <w:pPr>
        <w:spacing w:after="40"/>
        <w:ind w:left="288"/>
        <w:shd w:val="clear" w:color="auto" w:fill="FFF4E0"/>
      </w:pPr>
      <w:r>
        <w:rPr>
          <w:rFonts w:ascii="Calibri" w:hAnsi="Calibri"/>
          <w:b w:val="0"/>
          <w:i w:val="0"/>
          <w:color w:val="222222"/>
          <w:sz w:val="22"/>
        </w:rPr>
        <w:t>Your English learning journey is the same. Every time you choose to study instead of giving up, you are building something durable.</w:t>
      </w:r>
    </w:p>
    <w:p>
      <w:pPr>
        <w:spacing w:after="40"/>
        <w:ind w:left="288"/>
        <w:shd w:val="clear" w:color="auto" w:fill="FFF4E0"/>
      </w:pPr>
      <w:r>
        <w:rPr>
          <w:rFonts w:ascii="Calibri" w:hAnsi="Calibri"/>
          <w:b w:val="0"/>
          <w:i w:val="0"/>
          <w:color w:val="222222"/>
          <w:sz w:val="22"/>
        </w:rPr>
        <w:t>Be proud of your progress. You are an advocate for your own future.</w:t>
      </w:r>
    </w:p>
    <w:sectPr w:rsidR="00FC693F" w:rsidRPr="0006063C" w:rsidSect="00034616">
      <w:pgSz w:w="12240" w:h="15840"/>
      <w:pgMar w:top="1152" w:right="1440" w:bottom="1152"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Calibri" w:hAnsi="Calibri"/>
      <w:color w:val="222222"/>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