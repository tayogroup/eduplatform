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5: Activities &amp; Discussion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collaboration, not just read about it. Because teamwork needs other people, most tasks come in two parts. First you </w:t>
      </w:r>
      <w:r>
        <w:rPr>
          <w:rFonts w:ascii="Calibri" w:hAnsi="Calibri"/>
          <w:b/>
          <w:color w:val="222222"/>
          <w:sz w:val="22"/>
        </w:rPr>
        <w:t>plan and practise with your AI tutor</w:t>
      </w:r>
      <w:r>
        <w:rPr>
          <w:rFonts w:ascii="Calibri" w:hAnsi="Calibri"/>
          <w:color w:val="222222"/>
          <w:sz w:val="22"/>
        </w:rPr>
        <w:t xml:space="preserve">. Then you </w:t>
      </w:r>
      <w:r>
        <w:rPr>
          <w:rFonts w:ascii="Calibri" w:hAnsi="Calibri"/>
          <w:b/>
          <w:color w:val="222222"/>
          <w:sz w:val="22"/>
        </w:rPr>
        <w:t>do the real teamwork with your group in your teacher session.</w:t>
      </w:r>
      <w:r>
        <w:rPr>
          <w:rFonts w:ascii="Calibri" w:hAnsi="Calibri"/>
          <w:color w:val="222222"/>
          <w:sz w:val="22"/>
        </w:rPr>
        <w:t xml:space="preserve"> That is how teamwork works in the Ehel Academy way: you get ready on your own with your tutor, so that when you meet your team you can do your best together.</w:t>
      </w:r>
    </w:p>
    <w:p>
      <w:pPr>
        <w:spacing w:after="120"/>
      </w:pPr>
      <w:r>
        <w:rPr>
          <w:rFonts w:ascii="Calibri" w:hAnsi="Calibri"/>
          <w:color w:val="222222"/>
          <w:sz w:val="22"/>
        </w:rPr>
        <w:t xml:space="preserve">Look out for the two special boxes. The </w:t>
      </w:r>
      <w:r>
        <w:rPr>
          <w:rFonts w:ascii="Calibri" w:hAnsi="Calibri"/>
          <w:b/>
          <w:color w:val="222222"/>
          <w:sz w:val="22"/>
        </w:rPr>
        <w:t>robot box</w:t>
      </w:r>
      <w:r>
        <w:rPr>
          <w:rFonts w:ascii="Calibri" w:hAnsi="Calibri"/>
          <w:color w:val="222222"/>
          <w:sz w:val="22"/>
        </w:rPr>
        <w:t xml:space="preserve"> is for getting ready with your AI tutor. The </w:t>
      </w:r>
      <w:r>
        <w:rPr>
          <w:rFonts w:ascii="Calibri" w:hAnsi="Calibri"/>
          <w:b/>
          <w:color w:val="222222"/>
          <w:sz w:val="22"/>
        </w:rPr>
        <w:t>handshake box</w:t>
      </w:r>
      <w:r>
        <w:rPr>
          <w:rFonts w:ascii="Calibri" w:hAnsi="Calibri"/>
          <w:color w:val="222222"/>
          <w:sz w:val="22"/>
        </w:rPr>
        <w:t xml:space="preserve"> is for doing the real teamwork with your group. Write your answers in a notebook you keep for Global Perspectives, and keep everything from this unit together, because you will use it again in Practice and Reflection. There are no marks here. The goal is to practise each skill until it feels natural.</w:t>
      </w:r>
    </w:p>
    <w:p>
      <w:pPr>
        <w:spacing w:before="160" w:after="40"/>
        <w:shd w:val="clear" w:color="auto" w:fill="E7F3F1"/>
      </w:pPr>
      <w:r>
        <w:rPr>
          <w:rFonts w:ascii="Calibri" w:hAnsi="Calibri"/>
          <w:b/>
          <w:i w:val="0"/>
          <w:color w:val="0F6E63"/>
          <w:sz w:val="24"/>
        </w:rPr>
        <w:t>💡 Your team project runs through everything</w:t>
      </w:r>
    </w:p>
    <w:p>
      <w:pPr>
        <w:spacing w:after="40"/>
        <w:ind w:left="288"/>
        <w:shd w:val="clear" w:color="auto" w:fill="E7F3F1"/>
      </w:pPr>
      <w:r>
        <w:rPr>
          <w:rFonts w:ascii="Calibri" w:hAnsi="Calibri"/>
          <w:b w:val="0"/>
          <w:i w:val="0"/>
          <w:color w:val="222222"/>
          <w:sz w:val="22"/>
        </w:rPr>
        <w:t>Pick one healthy-food project you could really do with your group, such as where our vegetables come from, growing food at home, or a healthy-snacks poster.</w:t>
      </w:r>
    </w:p>
    <w:p>
      <w:pPr>
        <w:spacing w:after="40"/>
        <w:ind w:left="288"/>
        <w:shd w:val="clear" w:color="auto" w:fill="E7F3F1"/>
      </w:pPr>
      <w:r>
        <w:rPr>
          <w:rFonts w:ascii="Calibri" w:hAnsi="Calibri"/>
          <w:b w:val="0"/>
          <w:i w:val="0"/>
          <w:color w:val="222222"/>
          <w:sz w:val="22"/>
        </w:rPr>
        <w:t>You will build on it in every activity, so choose something your team really cares about.</w:t>
      </w:r>
    </w:p>
    <w:p>
      <w:pPr>
        <w:spacing w:after="40"/>
        <w:ind w:left="288"/>
        <w:shd w:val="clear" w:color="auto" w:fill="E7F3F1"/>
      </w:pPr>
      <w:r>
        <w:rPr>
          <w:rFonts w:ascii="Calibri" w:hAnsi="Calibri"/>
          <w:b w:val="0"/>
          <w:i w:val="0"/>
          <w:color w:val="222222"/>
          <w:sz w:val="22"/>
        </w:rPr>
        <w:t>By the end, you will have a real plan your team can carry out.</w:t>
      </w:r>
    </w:p>
    <w:p>
      <w:pPr>
        <w:spacing w:before="360" w:after="120"/>
      </w:pPr>
      <w:r>
        <w:rPr>
          <w:rFonts w:ascii="Calibri" w:hAnsi="Calibri"/>
          <w:b/>
          <w:i w:val="0"/>
          <w:color w:val="0F6E63"/>
          <w:sz w:val="32"/>
        </w:rPr>
        <w:t>Activity 1: Choose your project and your shared goal</w:t>
      </w:r>
    </w:p>
    <w:p>
      <w:pPr>
        <w:spacing w:after="120"/>
      </w:pPr>
      <w:r>
        <w:rPr>
          <w:rFonts w:ascii="Calibri" w:hAnsi="Calibri"/>
          <w:color w:val="222222"/>
          <w:sz w:val="22"/>
        </w:rPr>
        <w:t xml:space="preserve">Every team starts by agreeing what it is working for. First choose a project, then write your </w:t>
      </w:r>
      <w:r>
        <w:rPr>
          <w:rFonts w:ascii="Calibri" w:hAnsi="Calibri"/>
          <w:b/>
          <w:color w:val="222222"/>
          <w:sz w:val="22"/>
        </w:rPr>
        <w:t>shared goal</w:t>
      </w:r>
      <w:r>
        <w:rPr>
          <w:rFonts w:ascii="Calibri" w:hAnsi="Calibri"/>
          <w:color w:val="222222"/>
          <w:sz w:val="22"/>
        </w:rPr>
        <w:t>: the one result the whole team wants, in a single clear sentence. A good shared goal is small enough to reach, but big enough to be worth doing.</w:t>
      </w:r>
    </w:p>
    <w:p>
      <w:pPr>
        <w:pStyle w:val="ListNumber"/>
        <w:spacing w:after="40"/>
      </w:pPr>
      <w:r>
        <w:rPr>
          <w:rFonts w:ascii="Calibri" w:hAnsi="Calibri"/>
          <w:color w:val="222222"/>
          <w:sz w:val="22"/>
        </w:rPr>
        <w:t>Write the project you will work on: 'Our team project is ...'.</w:t>
      </w:r>
    </w:p>
    <w:p>
      <w:pPr>
        <w:pStyle w:val="ListNumber"/>
        <w:spacing w:after="40"/>
      </w:pPr>
      <w:r>
        <w:rPr>
          <w:rFonts w:ascii="Calibri" w:hAnsi="Calibri"/>
          <w:color w:val="222222"/>
          <w:sz w:val="22"/>
        </w:rPr>
        <w:t>Write your shared goal in one sentence: 'Our shared goal is ...'.</w:t>
      </w:r>
    </w:p>
    <w:p>
      <w:pPr>
        <w:pStyle w:val="ListNumber"/>
        <w:spacing w:after="40"/>
      </w:pPr>
      <w:r>
        <w:rPr>
          <w:rFonts w:ascii="Calibri" w:hAnsi="Calibri"/>
          <w:color w:val="222222"/>
          <w:sz w:val="22"/>
        </w:rPr>
        <w:t>Write three research questions your team could answer, such as: Where do people buy their vegetables?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project and your shared goal sentence.</w:t>
      </w:r>
    </w:p>
    <w:p>
      <w:pPr>
        <w:spacing w:after="40"/>
        <w:ind w:left="288"/>
        <w:shd w:val="clear" w:color="auto" w:fill="FFF4E0"/>
      </w:pPr>
      <w:r>
        <w:rPr>
          <w:rFonts w:ascii="Calibri" w:hAnsi="Calibri"/>
          <w:b w:val="0"/>
          <w:i w:val="0"/>
          <w:color w:val="222222"/>
          <w:sz w:val="22"/>
        </w:rPr>
        <w:t>Ask it: is my goal clear, and is it something a team of children could really reach?</w:t>
      </w:r>
    </w:p>
    <w:p>
      <w:pPr>
        <w:spacing w:after="40"/>
        <w:ind w:left="288"/>
        <w:shd w:val="clear" w:color="auto" w:fill="FFF4E0"/>
      </w:pPr>
      <w:r>
        <w:rPr>
          <w:rFonts w:ascii="Calibri" w:hAnsi="Calibri"/>
          <w:b w:val="0"/>
          <w:i w:val="0"/>
          <w:color w:val="222222"/>
          <w:sz w:val="22"/>
        </w:rPr>
        <w:t>Ask the tutor to help you make your three research questions sharper and simpler.</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Share your shared goal and your questions with your group.</w:t>
      </w:r>
    </w:p>
    <w:p>
      <w:pPr>
        <w:spacing w:after="40"/>
        <w:ind w:left="288"/>
        <w:shd w:val="clear" w:color="auto" w:fill="E7F3F1"/>
      </w:pPr>
      <w:r>
        <w:rPr>
          <w:rFonts w:ascii="Calibri" w:hAnsi="Calibri"/>
          <w:b w:val="0"/>
          <w:i w:val="0"/>
          <w:color w:val="222222"/>
          <w:sz w:val="22"/>
        </w:rPr>
        <w:t>Together, agree on one shared goal you all want, in a single sentence everyone could repeat.</w:t>
      </w:r>
    </w:p>
    <w:p>
      <w:pPr>
        <w:spacing w:before="360" w:after="120"/>
      </w:pPr>
      <w:r>
        <w:rPr>
          <w:rFonts w:ascii="Calibri" w:hAnsi="Calibri"/>
          <w:b/>
          <w:i w:val="0"/>
          <w:color w:val="0F6E63"/>
          <w:sz w:val="32"/>
        </w:rPr>
        <w:t>Activity 2: Decide together when you do not agree</w:t>
      </w:r>
    </w:p>
    <w:p>
      <w:pPr>
        <w:spacing w:after="120"/>
      </w:pPr>
      <w:r>
        <w:rPr>
          <w:rFonts w:ascii="Calibri" w:hAnsi="Calibri"/>
          <w:color w:val="222222"/>
          <w:sz w:val="22"/>
        </w:rPr>
        <w:t xml:space="preserve">Teams do not always agree straight away, and that is fine. Here you practise deciding in a </w:t>
      </w:r>
      <w:r>
        <w:rPr>
          <w:rFonts w:ascii="Calibri" w:hAnsi="Calibri"/>
          <w:b/>
          <w:color w:val="222222"/>
          <w:sz w:val="22"/>
        </w:rPr>
        <w:t>fair</w:t>
      </w:r>
      <w:r>
        <w:rPr>
          <w:rFonts w:ascii="Calibri" w:hAnsi="Calibri"/>
          <w:color w:val="222222"/>
          <w:sz w:val="22"/>
        </w:rPr>
        <w:t xml:space="preserve"> way. The trick is to listen first, find what you agree on, then choose together by voting or by a middle way.</w:t>
      </w:r>
    </w:p>
    <w:p>
      <w:pPr>
        <w:spacing w:before="160" w:after="40"/>
        <w:shd w:val="clear" w:color="auto" w:fill="E7F3F1"/>
      </w:pPr>
      <w:r>
        <w:rPr>
          <w:rFonts w:ascii="Calibri" w:hAnsi="Calibri"/>
          <w:b/>
          <w:i w:val="0"/>
          <w:color w:val="0F6E63"/>
          <w:sz w:val="24"/>
        </w:rPr>
        <w:t>💡 Four steps to decide fairly</w:t>
      </w:r>
    </w:p>
    <w:p>
      <w:pPr>
        <w:spacing w:after="40"/>
        <w:ind w:left="288"/>
        <w:shd w:val="clear" w:color="auto" w:fill="E7F3F1"/>
      </w:pPr>
      <w:r>
        <w:rPr>
          <w:rFonts w:ascii="Calibri" w:hAnsi="Calibri"/>
          <w:b w:val="0"/>
          <w:i w:val="0"/>
          <w:color w:val="222222"/>
          <w:sz w:val="22"/>
        </w:rPr>
        <w:t>Listen to each idea without interrupting.</w:t>
      </w:r>
    </w:p>
    <w:p>
      <w:pPr>
        <w:spacing w:after="40"/>
        <w:ind w:left="288"/>
        <w:shd w:val="clear" w:color="auto" w:fill="E7F3F1"/>
      </w:pPr>
      <w:r>
        <w:rPr>
          <w:rFonts w:ascii="Calibri" w:hAnsi="Calibri"/>
          <w:b w:val="0"/>
          <w:i w:val="0"/>
          <w:color w:val="222222"/>
          <w:sz w:val="22"/>
        </w:rPr>
        <w:t>Find what everyone agrees on, which is usually the same shared goal.</w:t>
      </w:r>
    </w:p>
    <w:p>
      <w:pPr>
        <w:spacing w:after="40"/>
        <w:ind w:left="288"/>
        <w:shd w:val="clear" w:color="auto" w:fill="E7F3F1"/>
      </w:pPr>
      <w:r>
        <w:rPr>
          <w:rFonts w:ascii="Calibri" w:hAnsi="Calibri"/>
          <w:b w:val="0"/>
          <w:i w:val="0"/>
          <w:color w:val="222222"/>
          <w:sz w:val="22"/>
        </w:rPr>
        <w:t>Choose together, by a quick vote or a middle way that takes a little from each idea.</w:t>
      </w:r>
    </w:p>
    <w:p>
      <w:pPr>
        <w:spacing w:after="40"/>
        <w:ind w:left="288"/>
        <w:shd w:val="clear" w:color="auto" w:fill="E7F3F1"/>
      </w:pPr>
      <w:r>
        <w:rPr>
          <w:rFonts w:ascii="Calibri" w:hAnsi="Calibri"/>
          <w:b w:val="0"/>
          <w:i w:val="0"/>
          <w:color w:val="222222"/>
          <w:sz w:val="22"/>
        </w:rPr>
        <w:t>Agree and move on, so no one feels like the loser.</w:t>
      </w:r>
    </w:p>
    <w:p>
      <w:pPr>
        <w:pStyle w:val="ListNumber"/>
        <w:spacing w:after="40"/>
      </w:pPr>
      <w:r>
        <w:rPr>
          <w:rFonts w:ascii="Calibri" w:hAnsi="Calibri"/>
          <w:color w:val="222222"/>
          <w:sz w:val="22"/>
        </w:rPr>
        <w:t>Think of a decision your team must make, such as which food to research or what to put first on a poster.</w:t>
      </w:r>
    </w:p>
    <w:p>
      <w:pPr>
        <w:pStyle w:val="ListNumber"/>
        <w:spacing w:after="40"/>
      </w:pPr>
      <w:r>
        <w:rPr>
          <w:rFonts w:ascii="Calibri" w:hAnsi="Calibri"/>
          <w:color w:val="222222"/>
          <w:sz w:val="22"/>
        </w:rPr>
        <w:t>Write two different ideas fairly, as if you liked both.</w:t>
      </w:r>
    </w:p>
    <w:p>
      <w:pPr>
        <w:pStyle w:val="ListNumber"/>
        <w:spacing w:after="40"/>
      </w:pPr>
      <w:r>
        <w:rPr>
          <w:rFonts w:ascii="Calibri" w:hAnsi="Calibri"/>
          <w:color w:val="222222"/>
          <w:sz w:val="22"/>
        </w:rPr>
        <w:t>Write one thing both ideas agree on, and one fair way to choose between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the decision to your AI tutor, and ask it to argue for a different idea than yours.</w:t>
      </w:r>
    </w:p>
    <w:p>
      <w:pPr>
        <w:spacing w:after="40"/>
        <w:ind w:left="288"/>
        <w:shd w:val="clear" w:color="auto" w:fill="FFF4E0"/>
      </w:pPr>
      <w:r>
        <w:rPr>
          <w:rFonts w:ascii="Calibri" w:hAnsi="Calibri"/>
          <w:b w:val="0"/>
          <w:i w:val="0"/>
          <w:color w:val="222222"/>
          <w:sz w:val="22"/>
        </w:rPr>
        <w:t>Practise the four steps out loud, all the way to choosing together.</w:t>
      </w:r>
    </w:p>
    <w:p>
      <w:pPr>
        <w:spacing w:after="40"/>
        <w:ind w:left="288"/>
        <w:shd w:val="clear" w:color="auto" w:fill="FFF4E0"/>
      </w:pPr>
      <w:r>
        <w:rPr>
          <w:rFonts w:ascii="Calibri" w:hAnsi="Calibri"/>
          <w:b w:val="0"/>
          <w:i w:val="0"/>
          <w:color w:val="222222"/>
          <w:sz w:val="22"/>
        </w:rPr>
        <w:t>Ask the tutor for feedback: did I listen, stay friendly, and treat the other idea fairly?</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When a real decision comes up in your group, use the same four steps.</w:t>
      </w:r>
    </w:p>
    <w:p>
      <w:pPr>
        <w:spacing w:after="40"/>
        <w:ind w:left="288"/>
        <w:shd w:val="clear" w:color="auto" w:fill="E7F3F1"/>
      </w:pPr>
      <w:r>
        <w:rPr>
          <w:rFonts w:ascii="Calibri" w:hAnsi="Calibri"/>
          <w:b w:val="0"/>
          <w:i w:val="0"/>
          <w:color w:val="222222"/>
          <w:sz w:val="22"/>
        </w:rPr>
        <w:t>Notice how much easier it is to decide, now that you have practised.</w:t>
      </w:r>
    </w:p>
    <w:p>
      <w:pPr>
        <w:spacing w:before="360" w:after="120"/>
      </w:pPr>
      <w:r>
        <w:rPr>
          <w:rFonts w:ascii="Calibri" w:hAnsi="Calibri"/>
          <w:b/>
          <w:i w:val="0"/>
          <w:color w:val="0F6E63"/>
          <w:sz w:val="32"/>
        </w:rPr>
        <w:t>Activity 3: Match each question to a way of finding the answer</w:t>
      </w:r>
    </w:p>
    <w:p>
      <w:pPr>
        <w:spacing w:after="120"/>
      </w:pPr>
      <w:r>
        <w:rPr>
          <w:rFonts w:ascii="Calibri" w:hAnsi="Calibri"/>
          <w:color w:val="222222"/>
          <w:sz w:val="22"/>
        </w:rPr>
        <w:t xml:space="preserve">A team has to decide </w:t>
      </w:r>
      <w:r>
        <w:rPr>
          <w:rFonts w:ascii="Calibri" w:hAnsi="Calibri"/>
          <w:b/>
          <w:color w:val="222222"/>
          <w:sz w:val="22"/>
        </w:rPr>
        <w:t>how</w:t>
      </w:r>
      <w:r>
        <w:rPr>
          <w:rFonts w:ascii="Calibri" w:hAnsi="Calibri"/>
          <w:color w:val="222222"/>
          <w:sz w:val="22"/>
        </w:rPr>
        <w:t xml:space="preserve"> to answer each question. There are many ways: a </w:t>
      </w:r>
      <w:r>
        <w:rPr>
          <w:rFonts w:ascii="Calibri" w:hAnsi="Calibri"/>
          <w:b/>
          <w:color w:val="222222"/>
          <w:sz w:val="22"/>
        </w:rPr>
        <w:t>survey</w:t>
      </w:r>
      <w:r>
        <w:rPr>
          <w:rFonts w:ascii="Calibri" w:hAnsi="Calibri"/>
          <w:color w:val="222222"/>
          <w:sz w:val="22"/>
        </w:rPr>
        <w:t xml:space="preserve"> of parents and carers, an </w:t>
      </w:r>
      <w:r>
        <w:rPr>
          <w:rFonts w:ascii="Calibri" w:hAnsi="Calibri"/>
          <w:b/>
          <w:color w:val="222222"/>
          <w:sz w:val="22"/>
        </w:rPr>
        <w:t>interview</w:t>
      </w:r>
      <w:r>
        <w:rPr>
          <w:rFonts w:ascii="Calibri" w:hAnsi="Calibri"/>
          <w:color w:val="222222"/>
          <w:sz w:val="22"/>
        </w:rPr>
        <w:t xml:space="preserve"> with an adult like the school cook or a local farmer, a </w:t>
      </w:r>
      <w:r>
        <w:rPr>
          <w:rFonts w:ascii="Calibri" w:hAnsi="Calibri"/>
          <w:b/>
          <w:color w:val="222222"/>
          <w:sz w:val="22"/>
        </w:rPr>
        <w:t>search online</w:t>
      </w:r>
      <w:r>
        <w:rPr>
          <w:rFonts w:ascii="Calibri" w:hAnsi="Calibri"/>
          <w:color w:val="222222"/>
          <w:sz w:val="22"/>
        </w:rPr>
        <w:t xml:space="preserve">, or </w:t>
      </w:r>
      <w:r>
        <w:rPr>
          <w:rFonts w:ascii="Calibri" w:hAnsi="Calibri"/>
          <w:b/>
          <w:color w:val="222222"/>
          <w:sz w:val="22"/>
        </w:rPr>
        <w:t>reading the labels</w:t>
      </w:r>
      <w:r>
        <w:rPr>
          <w:rFonts w:ascii="Calibri" w:hAnsi="Calibri"/>
          <w:color w:val="222222"/>
          <w:sz w:val="22"/>
        </w:rPr>
        <w:t xml:space="preserve"> on food at the shop. Match each question to the best way to find the answer.</w:t>
      </w:r>
    </w:p>
    <w:p>
      <w:pPr>
        <w:spacing w:before="160" w:after="40"/>
        <w:shd w:val="clear" w:color="auto" w:fill="E7F3F1"/>
      </w:pPr>
      <w:r>
        <w:rPr>
          <w:rFonts w:ascii="Calibri" w:hAnsi="Calibri"/>
          <w:b/>
          <w:i w:val="0"/>
          <w:color w:val="0F6E63"/>
          <w:sz w:val="24"/>
        </w:rPr>
        <w:t>👥 A model match</w:t>
      </w:r>
    </w:p>
    <w:p>
      <w:pPr>
        <w:spacing w:after="40"/>
        <w:ind w:left="288"/>
        <w:shd w:val="clear" w:color="auto" w:fill="E7F3F1"/>
      </w:pPr>
      <w:r>
        <w:rPr>
          <w:rFonts w:ascii="Calibri" w:hAnsi="Calibri"/>
          <w:b w:val="0"/>
          <w:i w:val="0"/>
          <w:color w:val="222222"/>
          <w:sz w:val="22"/>
        </w:rPr>
        <w:t>Question: Where do families buy their vegetables? Best way: a short survey of parents and carers.</w:t>
      </w:r>
    </w:p>
    <w:p>
      <w:pPr>
        <w:spacing w:after="40"/>
        <w:ind w:left="288"/>
        <w:shd w:val="clear" w:color="auto" w:fill="E7F3F1"/>
      </w:pPr>
      <w:r>
        <w:rPr>
          <w:rFonts w:ascii="Calibri" w:hAnsi="Calibri"/>
          <w:b w:val="0"/>
          <w:i w:val="0"/>
          <w:color w:val="222222"/>
          <w:sz w:val="22"/>
        </w:rPr>
        <w:t>Question: Where do our bananas grow? Best way: search online, and read the labels at the shop.</w:t>
      </w:r>
    </w:p>
    <w:p>
      <w:pPr>
        <w:spacing w:after="40"/>
        <w:ind w:left="288"/>
        <w:shd w:val="clear" w:color="auto" w:fill="E7F3F1"/>
      </w:pPr>
      <w:r>
        <w:rPr>
          <w:rFonts w:ascii="Calibri" w:hAnsi="Calibri"/>
          <w:b w:val="0"/>
          <w:i w:val="0"/>
          <w:color w:val="222222"/>
          <w:sz w:val="22"/>
        </w:rPr>
        <w:t>Question: What does the school buy, and from where? Best way: an interview with the school cook.</w:t>
      </w:r>
    </w:p>
    <w:p>
      <w:pPr>
        <w:spacing w:after="120"/>
      </w:pPr>
      <w:r>
        <w:rPr>
          <w:rFonts w:ascii="Calibri" w:hAnsi="Calibri"/>
          <w:color w:val="222222"/>
          <w:sz w:val="22"/>
        </w:rPr>
        <w:t>Fill in a table like this for your own questions.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question</w:t>
            </w:r>
          </w:p>
        </w:tc>
        <w:tc>
          <w:tcPr>
            <w:tcW w:type="dxa" w:w="4680"/>
            <w:shd w:val="clear" w:color="auto" w:fill="E7F3F1"/>
          </w:tcPr>
          <w:p>
            <w:r/>
            <w:r>
              <w:rPr>
                <w:rFonts w:ascii="Calibri" w:hAnsi="Calibri"/>
                <w:b/>
                <w:i w:val="0"/>
                <w:color w:val="0F6E63"/>
                <w:sz w:val="22"/>
              </w:rPr>
              <w:t>How we will find the answer</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questions to your AI tutor.</w:t>
      </w:r>
    </w:p>
    <w:p>
      <w:pPr>
        <w:spacing w:after="40"/>
        <w:ind w:left="288"/>
        <w:shd w:val="clear" w:color="auto" w:fill="FFF4E0"/>
      </w:pPr>
      <w:r>
        <w:rPr>
          <w:rFonts w:ascii="Calibri" w:hAnsi="Calibri"/>
          <w:b w:val="0"/>
          <w:i w:val="0"/>
          <w:color w:val="222222"/>
          <w:sz w:val="22"/>
        </w:rPr>
        <w:t>Ask it to help you choose the best way to answer each one: survey, interview, online, or labels.</w:t>
      </w:r>
    </w:p>
    <w:p>
      <w:pPr>
        <w:spacing w:after="40"/>
        <w:ind w:left="288"/>
        <w:shd w:val="clear" w:color="auto" w:fill="FFF4E0"/>
      </w:pPr>
      <w:r>
        <w:rPr>
          <w:rFonts w:ascii="Calibri" w:hAnsi="Calibri"/>
          <w:b w:val="0"/>
          <w:i w:val="0"/>
          <w:color w:val="222222"/>
          <w:sz w:val="22"/>
        </w:rPr>
        <w:t>Ask the tutor to suggest one good person your team could interview about local food.</w:t>
      </w:r>
    </w:p>
    <w:p>
      <w:pPr>
        <w:spacing w:before="360" w:after="120"/>
      </w:pPr>
      <w:r>
        <w:rPr>
          <w:rFonts w:ascii="Calibri" w:hAnsi="Calibri"/>
          <w:b/>
          <w:i w:val="0"/>
          <w:color w:val="0F6E63"/>
          <w:sz w:val="32"/>
        </w:rPr>
        <w:t>Activity 4: Share out the jobs fairly</w:t>
      </w:r>
    </w:p>
    <w:p>
      <w:pPr>
        <w:spacing w:after="120"/>
      </w:pPr>
      <w:r>
        <w:rPr>
          <w:rFonts w:ascii="Calibri" w:hAnsi="Calibri"/>
          <w:color w:val="222222"/>
          <w:sz w:val="22"/>
        </w:rPr>
        <w:t xml:space="preserve">Now share the jobs so everyone has a fair part. For each job, decide who does it, and whether it is a </w:t>
      </w:r>
      <w:r>
        <w:rPr>
          <w:rFonts w:ascii="Calibri" w:hAnsi="Calibri"/>
          <w:b/>
          <w:color w:val="222222"/>
          <w:sz w:val="22"/>
        </w:rPr>
        <w:t>together</w:t>
      </w:r>
      <w:r>
        <w:rPr>
          <w:rFonts w:ascii="Calibri" w:hAnsi="Calibri"/>
          <w:color w:val="222222"/>
          <w:sz w:val="22"/>
        </w:rPr>
        <w:t xml:space="preserve"> job or an </w:t>
      </w:r>
      <w:r>
        <w:rPr>
          <w:rFonts w:ascii="Calibri" w:hAnsi="Calibri"/>
          <w:b/>
          <w:color w:val="222222"/>
          <w:sz w:val="22"/>
        </w:rPr>
        <w:t>alone</w:t>
      </w:r>
      <w:r>
        <w:rPr>
          <w:rFonts w:ascii="Calibri" w:hAnsi="Calibri"/>
          <w:color w:val="222222"/>
          <w:sz w:val="22"/>
        </w:rPr>
        <w:t xml:space="preserve"> job.</w:t>
      </w:r>
    </w:p>
    <w:p>
      <w:pPr>
        <w:pStyle w:val="ListNumber"/>
        <w:spacing w:after="40"/>
      </w:pPr>
      <w:r>
        <w:rPr>
          <w:rFonts w:ascii="Calibri" w:hAnsi="Calibri"/>
          <w:color w:val="222222"/>
          <w:sz w:val="22"/>
        </w:rPr>
        <w:t>List at least five jobs your project needs done.</w:t>
      </w:r>
    </w:p>
    <w:p>
      <w:pPr>
        <w:pStyle w:val="ListNumber"/>
        <w:spacing w:after="40"/>
      </w:pPr>
      <w:r>
        <w:rPr>
          <w:rFonts w:ascii="Calibri" w:hAnsi="Calibri"/>
          <w:color w:val="222222"/>
          <w:sz w:val="22"/>
        </w:rPr>
        <w:t>Next to each job, write who could do it, and why.</w:t>
      </w:r>
    </w:p>
    <w:p>
      <w:pPr>
        <w:pStyle w:val="ListNumber"/>
        <w:spacing w:after="40"/>
      </w:pPr>
      <w:r>
        <w:rPr>
          <w:rFonts w:ascii="Calibri" w:hAnsi="Calibri"/>
          <w:color w:val="222222"/>
          <w:sz w:val="22"/>
        </w:rPr>
        <w:t>In the last column, write 'together' or 'alone', and say why.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Job</w:t>
            </w:r>
          </w:p>
        </w:tc>
        <w:tc>
          <w:tcPr>
            <w:tcW w:type="dxa" w:w="3120"/>
            <w:shd w:val="clear" w:color="auto" w:fill="E7F3F1"/>
          </w:tcPr>
          <w:p>
            <w:r/>
            <w:r>
              <w:rPr>
                <w:rFonts w:ascii="Calibri" w:hAnsi="Calibri"/>
                <w:b/>
                <w:i w:val="0"/>
                <w:color w:val="0F6E63"/>
                <w:sz w:val="22"/>
              </w:rPr>
              <w:t>Who does it, and why</w:t>
            </w:r>
          </w:p>
        </w:tc>
        <w:tc>
          <w:tcPr>
            <w:tcW w:type="dxa" w:w="3120"/>
            <w:shd w:val="clear" w:color="auto" w:fill="E7F3F1"/>
          </w:tcPr>
          <w:p>
            <w:r/>
            <w:r>
              <w:rPr>
                <w:rFonts w:ascii="Calibri" w:hAnsi="Calibri"/>
                <w:b/>
                <w:i w:val="0"/>
                <w:color w:val="0F6E63"/>
                <w:sz w:val="22"/>
              </w:rPr>
              <w:t>Together or alone?</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row</w:t>
      </w:r>
    </w:p>
    <w:p>
      <w:pPr>
        <w:spacing w:after="40"/>
        <w:ind w:left="288"/>
        <w:shd w:val="clear" w:color="auto" w:fill="E7F3F1"/>
      </w:pPr>
      <w:r>
        <w:rPr>
          <w:rFonts w:ascii="Calibri" w:hAnsi="Calibri"/>
          <w:b w:val="0"/>
          <w:i w:val="0"/>
          <w:color w:val="222222"/>
          <w:sz w:val="22"/>
        </w:rPr>
        <w:t>Job: ask parents where they buy vegetables. Who: a friendly, chatty person. Together or alone: alone is fine, but two can ask more people.</w:t>
      </w:r>
    </w:p>
    <w:p>
      <w:pPr>
        <w:spacing w:after="40"/>
        <w:ind w:left="288"/>
        <w:shd w:val="clear" w:color="auto" w:fill="E7F3F1"/>
      </w:pPr>
      <w:r>
        <w:rPr>
          <w:rFonts w:ascii="Calibri" w:hAnsi="Calibri"/>
          <w:b w:val="0"/>
          <w:i w:val="0"/>
          <w:color w:val="222222"/>
          <w:sz w:val="22"/>
        </w:rPr>
        <w:t>Job: plan the whole poster. Who: the whole team. Together or alone: together, because it needs everyone's ideas.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list of jobs to your AI tutor.</w:t>
      </w:r>
    </w:p>
    <w:p>
      <w:pPr>
        <w:spacing w:after="40"/>
        <w:ind w:left="288"/>
        <w:shd w:val="clear" w:color="auto" w:fill="FFF4E0"/>
      </w:pPr>
      <w:r>
        <w:rPr>
          <w:rFonts w:ascii="Calibri" w:hAnsi="Calibri"/>
          <w:b w:val="0"/>
          <w:i w:val="0"/>
          <w:color w:val="222222"/>
          <w:sz w:val="22"/>
        </w:rPr>
        <w:t>Ask it: does my way of sharing the jobs look fair, or does anyone have too much?</w:t>
      </w:r>
    </w:p>
    <w:p>
      <w:pPr>
        <w:spacing w:after="40"/>
        <w:ind w:left="288"/>
        <w:shd w:val="clear" w:color="auto" w:fill="FFF4E0"/>
      </w:pPr>
      <w:r>
        <w:rPr>
          <w:rFonts w:ascii="Calibri" w:hAnsi="Calibri"/>
          <w:b w:val="0"/>
          <w:i w:val="0"/>
          <w:color w:val="222222"/>
          <w:sz w:val="22"/>
        </w:rPr>
        <w:t>Ask the tutor which of my jobs are better done together, and which are fine alone.</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job list. As a group, agree who takes each job.</w:t>
      </w:r>
    </w:p>
    <w:p>
      <w:pPr>
        <w:spacing w:after="40"/>
        <w:ind w:left="288"/>
        <w:shd w:val="clear" w:color="auto" w:fill="E7F3F1"/>
      </w:pPr>
      <w:r>
        <w:rPr>
          <w:rFonts w:ascii="Calibri" w:hAnsi="Calibri"/>
          <w:b w:val="0"/>
          <w:i w:val="0"/>
          <w:color w:val="222222"/>
          <w:sz w:val="22"/>
        </w:rPr>
        <w:t>Check together that the share feels fair, and that everyone has something to do.</w:t>
      </w:r>
    </w:p>
    <w:p>
      <w:pPr>
        <w:spacing w:before="360" w:after="120"/>
      </w:pPr>
      <w:r>
        <w:rPr>
          <w:rFonts w:ascii="Calibri" w:hAnsi="Calibri"/>
          <w:b/>
          <w:i w:val="0"/>
          <w:color w:val="0F6E63"/>
          <w:sz w:val="32"/>
        </w:rPr>
        <w:t>Activity 5: Be a good leader</w:t>
      </w:r>
    </w:p>
    <w:p>
      <w:pPr>
        <w:spacing w:after="120"/>
      </w:pPr>
      <w:r>
        <w:rPr>
          <w:rFonts w:ascii="Calibri" w:hAnsi="Calibri"/>
          <w:color w:val="222222"/>
          <w:sz w:val="22"/>
        </w:rPr>
        <w:t>A good leader helps a team without being bossy. Here you think about what a good leader does, and what a good leader should never do.</w:t>
      </w:r>
    </w:p>
    <w:p>
      <w:pPr>
        <w:pStyle w:val="ListNumber"/>
        <w:spacing w:after="40"/>
      </w:pPr>
      <w:r>
        <w:rPr>
          <w:rFonts w:ascii="Calibri" w:hAnsi="Calibri"/>
          <w:color w:val="222222"/>
          <w:sz w:val="22"/>
        </w:rPr>
        <w:t>Write two things a good leader does, such as: gives everyone a chance to speak.</w:t>
      </w:r>
    </w:p>
    <w:p>
      <w:pPr>
        <w:pStyle w:val="ListNumber"/>
        <w:spacing w:after="40"/>
      </w:pPr>
      <w:r>
        <w:rPr>
          <w:rFonts w:ascii="Calibri" w:hAnsi="Calibri"/>
          <w:color w:val="222222"/>
          <w:sz w:val="22"/>
        </w:rPr>
        <w:t>Write two things a good leader should not do, such as: decide everything alone.</w:t>
      </w:r>
    </w:p>
    <w:p>
      <w:pPr>
        <w:pStyle w:val="ListNumber"/>
        <w:spacing w:after="40"/>
      </w:pPr>
      <w:r>
        <w:rPr>
          <w:rFonts w:ascii="Calibri" w:hAnsi="Calibri"/>
          <w:color w:val="222222"/>
          <w:sz w:val="22"/>
        </w:rPr>
        <w:t>Write one friendly sentence a leader could say to invite a quiet person to share an idea.</w:t>
      </w:r>
    </w:p>
    <w:p>
      <w:pPr>
        <w:spacing w:before="160" w:after="40"/>
        <w:shd w:val="clear" w:color="auto" w:fill="E7F3F1"/>
      </w:pPr>
      <w:r>
        <w:rPr>
          <w:rFonts w:ascii="Calibri" w:hAnsi="Calibri"/>
          <w:b/>
          <w:i w:val="0"/>
          <w:color w:val="0F6E63"/>
          <w:sz w:val="24"/>
        </w:rPr>
        <w:t>👥 A good leader and a bossy leader</w:t>
      </w:r>
    </w:p>
    <w:p>
      <w:pPr>
        <w:spacing w:after="40"/>
        <w:ind w:left="288"/>
        <w:shd w:val="clear" w:color="auto" w:fill="E7F3F1"/>
      </w:pPr>
      <w:r>
        <w:rPr>
          <w:rFonts w:ascii="Calibri" w:hAnsi="Calibri"/>
          <w:b w:val="0"/>
          <w:i w:val="0"/>
          <w:color w:val="222222"/>
          <w:sz w:val="22"/>
        </w:rPr>
        <w:t>A good leader says: Idris, what do you think? Let us decide together.</w:t>
      </w:r>
    </w:p>
    <w:p>
      <w:pPr>
        <w:spacing w:after="40"/>
        <w:ind w:left="288"/>
        <w:shd w:val="clear" w:color="auto" w:fill="E7F3F1"/>
      </w:pPr>
      <w:r>
        <w:rPr>
          <w:rFonts w:ascii="Calibri" w:hAnsi="Calibri"/>
          <w:b w:val="0"/>
          <w:i w:val="0"/>
          <w:color w:val="222222"/>
          <w:sz w:val="22"/>
        </w:rPr>
        <w:t>A bossy leader says: I have decided, we will do it my way. Do not argue.</w:t>
      </w:r>
    </w:p>
    <w:p>
      <w:pPr>
        <w:spacing w:after="40"/>
        <w:ind w:left="288"/>
        <w:shd w:val="clear" w:color="auto" w:fill="E7F3F1"/>
      </w:pPr>
      <w:r>
        <w:rPr>
          <w:rFonts w:ascii="Calibri" w:hAnsi="Calibri"/>
          <w:b w:val="0"/>
          <w:i w:val="0"/>
          <w:color w:val="222222"/>
          <w:sz w:val="22"/>
        </w:rPr>
        <w:t>The good leader's team feels keen to help. The bossy leader's team does not do its best.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pretend to be a bossy leader, then talk about how it feels.</w:t>
      </w:r>
    </w:p>
    <w:p>
      <w:pPr>
        <w:spacing w:after="40"/>
        <w:ind w:left="288"/>
        <w:shd w:val="clear" w:color="auto" w:fill="FFF4E0"/>
      </w:pPr>
      <w:r>
        <w:rPr>
          <w:rFonts w:ascii="Calibri" w:hAnsi="Calibri"/>
          <w:b w:val="0"/>
          <w:i w:val="0"/>
          <w:color w:val="222222"/>
          <w:sz w:val="22"/>
        </w:rPr>
        <w:t>Now you be the good leader, and let the tutor play a quiet team member you invite to speak.</w:t>
      </w:r>
    </w:p>
    <w:p>
      <w:pPr>
        <w:spacing w:after="40"/>
        <w:ind w:left="288"/>
        <w:shd w:val="clear" w:color="auto" w:fill="FFF4E0"/>
      </w:pPr>
      <w:r>
        <w:rPr>
          <w:rFonts w:ascii="Calibri" w:hAnsi="Calibri"/>
          <w:b w:val="0"/>
          <w:i w:val="0"/>
          <w:color w:val="222222"/>
          <w:sz w:val="22"/>
        </w:rPr>
        <w:t>Ask the tutor for feedback: did I give everyone a turn and listen well?</w:t>
      </w:r>
    </w:p>
    <w:p>
      <w:pPr>
        <w:spacing w:before="360" w:after="120"/>
      </w:pPr>
      <w:r>
        <w:rPr>
          <w:rFonts w:ascii="Calibri" w:hAnsi="Calibri"/>
          <w:b/>
          <w:i w:val="0"/>
          <w:color w:val="0F6E63"/>
          <w:sz w:val="32"/>
        </w:rPr>
        <w:t>Activity 6: Choose how to present your findings</w:t>
      </w:r>
    </w:p>
    <w:p>
      <w:pPr>
        <w:spacing w:after="120"/>
      </w:pPr>
      <w:r>
        <w:rPr>
          <w:rFonts w:ascii="Calibri" w:hAnsi="Calibri"/>
          <w:color w:val="222222"/>
          <w:sz w:val="22"/>
        </w:rPr>
        <w:t xml:space="preserve">When your team has its answers, it needs to </w:t>
      </w:r>
      <w:r>
        <w:rPr>
          <w:rFonts w:ascii="Calibri" w:hAnsi="Calibri"/>
          <w:b/>
          <w:color w:val="222222"/>
          <w:sz w:val="22"/>
        </w:rPr>
        <w:t>present</w:t>
      </w:r>
      <w:r>
        <w:rPr>
          <w:rFonts w:ascii="Calibri" w:hAnsi="Calibri"/>
          <w:color w:val="222222"/>
          <w:sz w:val="22"/>
        </w:rPr>
        <w:t xml:space="preserve"> them. Practise </w:t>
      </w:r>
      <w:r>
        <w:rPr>
          <w:rFonts w:ascii="Calibri" w:hAnsi="Calibri"/>
          <w:b/>
          <w:color w:val="222222"/>
          <w:sz w:val="22"/>
        </w:rPr>
        <w:t>sharing ideas</w:t>
      </w:r>
      <w:r>
        <w:rPr>
          <w:rFonts w:ascii="Calibri" w:hAnsi="Calibri"/>
          <w:color w:val="222222"/>
          <w:sz w:val="22"/>
        </w:rPr>
        <w:t xml:space="preserve"> and adding to each other's ideas. Then think about which way of presenting needs the most work, and which needs the least.</w:t>
      </w:r>
    </w:p>
    <w:p>
      <w:pPr>
        <w:pStyle w:val="ListNumber"/>
        <w:spacing w:after="40"/>
      </w:pPr>
      <w:r>
        <w:rPr>
          <w:rFonts w:ascii="Calibri" w:hAnsi="Calibri"/>
          <w:color w:val="222222"/>
          <w:sz w:val="22"/>
        </w:rPr>
        <w:t>Write one idea for how to present, starting with 'We could ...'.</w:t>
      </w:r>
    </w:p>
    <w:p>
      <w:pPr>
        <w:pStyle w:val="ListNumber"/>
        <w:spacing w:after="40"/>
      </w:pPr>
      <w:r>
        <w:rPr>
          <w:rFonts w:ascii="Calibri" w:hAnsi="Calibri"/>
          <w:color w:val="222222"/>
          <w:sz w:val="22"/>
        </w:rPr>
        <w:t>Now add to it twice, as if you were a teammate: 'Even better, we could ...' and 'And we could also ...'.</w:t>
      </w:r>
    </w:p>
    <w:p>
      <w:pPr>
        <w:pStyle w:val="ListNumber"/>
        <w:spacing w:after="40"/>
      </w:pPr>
      <w:r>
        <w:rPr>
          <w:rFonts w:ascii="Calibri" w:hAnsi="Calibri"/>
          <w:color w:val="222222"/>
          <w:sz w:val="22"/>
        </w:rPr>
        <w:t>List these four ways to present, and mark which needs the most work and which the least: a world map, a poster, a pictogram, an interview.</w:t>
      </w:r>
    </w:p>
    <w:p>
      <w:pPr>
        <w:spacing w:before="160" w:after="40"/>
        <w:shd w:val="clear" w:color="auto" w:fill="E7F3F1"/>
      </w:pPr>
      <w:r>
        <w:rPr>
          <w:rFonts w:ascii="Calibri" w:hAnsi="Calibri"/>
          <w:b/>
          <w:i w:val="0"/>
          <w:color w:val="0F6E63"/>
          <w:sz w:val="24"/>
        </w:rPr>
        <w:t>👥 A model of building on an idea</w:t>
      </w:r>
    </w:p>
    <w:p>
      <w:pPr>
        <w:spacing w:after="40"/>
        <w:ind w:left="288"/>
        <w:shd w:val="clear" w:color="auto" w:fill="E7F3F1"/>
      </w:pPr>
      <w:r>
        <w:rPr>
          <w:rFonts w:ascii="Calibri" w:hAnsi="Calibri"/>
          <w:b w:val="0"/>
          <w:i w:val="0"/>
          <w:color w:val="222222"/>
          <w:sz w:val="22"/>
        </w:rPr>
        <w:t>We could make a poster about vegetables.</w:t>
      </w:r>
    </w:p>
    <w:p>
      <w:pPr>
        <w:spacing w:after="40"/>
        <w:ind w:left="288"/>
        <w:shd w:val="clear" w:color="auto" w:fill="E7F3F1"/>
      </w:pPr>
      <w:r>
        <w:rPr>
          <w:rFonts w:ascii="Calibri" w:hAnsi="Calibri"/>
          <w:b w:val="0"/>
          <w:i w:val="0"/>
          <w:color w:val="222222"/>
          <w:sz w:val="22"/>
        </w:rPr>
        <w:t>Even better, we could add a world map to show how far some vegetables travel.</w:t>
      </w:r>
    </w:p>
    <w:p>
      <w:pPr>
        <w:spacing w:after="40"/>
        <w:ind w:left="288"/>
        <w:shd w:val="clear" w:color="auto" w:fill="E7F3F1"/>
      </w:pPr>
      <w:r>
        <w:rPr>
          <w:rFonts w:ascii="Calibri" w:hAnsi="Calibri"/>
          <w:b w:val="0"/>
          <w:i w:val="0"/>
          <w:color w:val="222222"/>
          <w:sz w:val="22"/>
        </w:rPr>
        <w:t>And we could also make a pictogram of the best vegetables each month, and end with the message: eat local vegetables for a healthy future.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first idea for presenting.</w:t>
      </w:r>
    </w:p>
    <w:p>
      <w:pPr>
        <w:spacing w:after="40"/>
        <w:ind w:left="288"/>
        <w:shd w:val="clear" w:color="auto" w:fill="FFF4E0"/>
      </w:pPr>
      <w:r>
        <w:rPr>
          <w:rFonts w:ascii="Calibri" w:hAnsi="Calibri"/>
          <w:b w:val="0"/>
          <w:i w:val="0"/>
          <w:color w:val="222222"/>
          <w:sz w:val="22"/>
        </w:rPr>
        <w:t>Take turns adding to it: the tutor adds an idea, then you add to the tutor's idea, three times.</w:t>
      </w:r>
    </w:p>
    <w:p>
      <w:pPr>
        <w:spacing w:after="40"/>
        <w:ind w:left="288"/>
        <w:shd w:val="clear" w:color="auto" w:fill="FFF4E0"/>
      </w:pPr>
      <w:r>
        <w:rPr>
          <w:rFonts w:ascii="Calibri" w:hAnsi="Calibri"/>
          <w:b w:val="0"/>
          <w:i w:val="0"/>
          <w:color w:val="222222"/>
          <w:sz w:val="22"/>
        </w:rPr>
        <w:t>Ask the tutor which way of presenting needs the most work to get ready, and which needs the least.</w:t>
      </w:r>
    </w:p>
    <w:p>
      <w:pPr>
        <w:spacing w:before="360" w:after="120"/>
      </w:pPr>
      <w:r>
        <w:rPr>
          <w:rFonts w:ascii="Calibri" w:hAnsi="Calibri"/>
          <w:b/>
          <w:i w:val="0"/>
          <w:color w:val="0F6E63"/>
          <w:sz w:val="32"/>
        </w:rPr>
        <w:t>Activity 7: Match each job to the right skill</w:t>
      </w:r>
    </w:p>
    <w:p>
      <w:pPr>
        <w:spacing w:after="120"/>
      </w:pPr>
      <w:r>
        <w:rPr>
          <w:rFonts w:ascii="Calibri" w:hAnsi="Calibri"/>
          <w:color w:val="222222"/>
          <w:sz w:val="22"/>
        </w:rPr>
        <w:t xml:space="preserve">A team works best when each job matches a person's </w:t>
      </w:r>
      <w:r>
        <w:rPr>
          <w:rFonts w:ascii="Calibri" w:hAnsi="Calibri"/>
          <w:b/>
          <w:color w:val="222222"/>
          <w:sz w:val="22"/>
        </w:rPr>
        <w:t>skill</w:t>
      </w:r>
      <w:r>
        <w:rPr>
          <w:rFonts w:ascii="Calibri" w:hAnsi="Calibri"/>
          <w:color w:val="222222"/>
          <w:sz w:val="22"/>
        </w:rPr>
        <w:t>. Match the presentation jobs to the skills they need, so your team can share the work fairly and well.</w:t>
      </w:r>
    </w:p>
    <w:p>
      <w:pPr>
        <w:spacing w:before="160" w:after="40"/>
        <w:shd w:val="clear" w:color="auto" w:fill="E7F3F1"/>
      </w:pPr>
      <w:r>
        <w:rPr>
          <w:rFonts w:ascii="Calibri" w:hAnsi="Calibri"/>
          <w:b/>
          <w:i w:val="0"/>
          <w:color w:val="0F6E63"/>
          <w:sz w:val="24"/>
        </w:rPr>
        <w:t>👥 A model match of job to skill</w:t>
      </w:r>
    </w:p>
    <w:p>
      <w:pPr>
        <w:spacing w:after="40"/>
        <w:ind w:left="288"/>
        <w:shd w:val="clear" w:color="auto" w:fill="E7F3F1"/>
      </w:pPr>
      <w:r>
        <w:rPr>
          <w:rFonts w:ascii="Calibri" w:hAnsi="Calibri"/>
          <w:b w:val="0"/>
          <w:i w:val="0"/>
          <w:color w:val="222222"/>
          <w:sz w:val="22"/>
        </w:rPr>
        <w:t>A facts report needs a strong writer.</w:t>
      </w:r>
    </w:p>
    <w:p>
      <w:pPr>
        <w:spacing w:after="40"/>
        <w:ind w:left="288"/>
        <w:shd w:val="clear" w:color="auto" w:fill="E7F3F1"/>
      </w:pPr>
      <w:r>
        <w:rPr>
          <w:rFonts w:ascii="Calibri" w:hAnsi="Calibri"/>
          <w:b w:val="0"/>
          <w:i w:val="0"/>
          <w:color w:val="222222"/>
          <w:sz w:val="22"/>
        </w:rPr>
        <w:t>A poster with pictures needs a good drawer or designer.</w:t>
      </w:r>
    </w:p>
    <w:p>
      <w:pPr>
        <w:spacing w:after="40"/>
        <w:ind w:left="288"/>
        <w:shd w:val="clear" w:color="auto" w:fill="E7F3F1"/>
      </w:pPr>
      <w:r>
        <w:rPr>
          <w:rFonts w:ascii="Calibri" w:hAnsi="Calibri"/>
          <w:b w:val="0"/>
          <w:i w:val="0"/>
          <w:color w:val="222222"/>
          <w:sz w:val="22"/>
        </w:rPr>
        <w:t>A chart of numbers needs someone good at maths.</w:t>
      </w:r>
    </w:p>
    <w:p>
      <w:pPr>
        <w:spacing w:after="40"/>
        <w:ind w:left="288"/>
        <w:shd w:val="clear" w:color="auto" w:fill="E7F3F1"/>
      </w:pPr>
      <w:r>
        <w:rPr>
          <w:rFonts w:ascii="Calibri" w:hAnsi="Calibri"/>
          <w:b w:val="0"/>
          <w:i w:val="0"/>
          <w:color w:val="222222"/>
          <w:sz w:val="22"/>
        </w:rPr>
        <w:t>A song to help people remember needs someone good at music.</w:t>
      </w:r>
    </w:p>
    <w:p>
      <w:pPr>
        <w:spacing w:after="120"/>
      </w:pPr>
      <w:r>
        <w:rPr>
          <w:rFonts w:ascii="Calibri" w:hAnsi="Calibri"/>
          <w:color w:val="222222"/>
          <w:sz w:val="22"/>
        </w:rPr>
        <w:t>Fill in a table like this for your own presentation.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Presentation job</w:t>
            </w:r>
          </w:p>
        </w:tc>
        <w:tc>
          <w:tcPr>
            <w:tcW w:type="dxa" w:w="3120"/>
            <w:shd w:val="clear" w:color="auto" w:fill="E7F3F1"/>
          </w:tcPr>
          <w:p>
            <w:r/>
            <w:r>
              <w:rPr>
                <w:rFonts w:ascii="Calibri" w:hAnsi="Calibri"/>
                <w:b/>
                <w:i w:val="0"/>
                <w:color w:val="0F6E63"/>
                <w:sz w:val="22"/>
              </w:rPr>
              <w:t>Skill it needs</w:t>
            </w:r>
          </w:p>
        </w:tc>
        <w:tc>
          <w:tcPr>
            <w:tcW w:type="dxa" w:w="3120"/>
            <w:shd w:val="clear" w:color="auto" w:fill="E7F3F1"/>
          </w:tcPr>
          <w:p>
            <w:r/>
            <w:r>
              <w:rPr>
                <w:rFonts w:ascii="Calibri" w:hAnsi="Calibri"/>
                <w:b/>
                <w:i w:val="0"/>
                <w:color w:val="0F6E63"/>
                <w:sz w:val="22"/>
              </w:rPr>
              <w:t>Who could do it, and why</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list of jobs and skills to your AI tutor.</w:t>
      </w:r>
    </w:p>
    <w:p>
      <w:pPr>
        <w:spacing w:after="40"/>
        <w:ind w:left="288"/>
        <w:shd w:val="clear" w:color="auto" w:fill="FFF4E0"/>
      </w:pPr>
      <w:r>
        <w:rPr>
          <w:rFonts w:ascii="Calibri" w:hAnsi="Calibri"/>
          <w:b w:val="0"/>
          <w:i w:val="0"/>
          <w:color w:val="222222"/>
          <w:sz w:val="22"/>
        </w:rPr>
        <w:t>Ask it: does each job match the right skill, and is the share fair?</w:t>
      </w:r>
    </w:p>
    <w:p>
      <w:pPr>
        <w:spacing w:after="40"/>
        <w:ind w:left="288"/>
        <w:shd w:val="clear" w:color="auto" w:fill="FFF4E0"/>
      </w:pPr>
      <w:r>
        <w:rPr>
          <w:rFonts w:ascii="Calibri" w:hAnsi="Calibri"/>
          <w:b w:val="0"/>
          <w:i w:val="0"/>
          <w:color w:val="222222"/>
          <w:sz w:val="22"/>
        </w:rPr>
        <w:t>Ask the tutor if any job needs a skill I have not planned for yet.</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Bring your job-and-skill table. As a group, agree who takes each job.</w:t>
      </w:r>
    </w:p>
    <w:p>
      <w:pPr>
        <w:spacing w:after="40"/>
        <w:ind w:left="288"/>
        <w:shd w:val="clear" w:color="auto" w:fill="E7F3F1"/>
      </w:pPr>
      <w:r>
        <w:rPr>
          <w:rFonts w:ascii="Calibri" w:hAnsi="Calibri"/>
          <w:b w:val="0"/>
          <w:i w:val="0"/>
          <w:color w:val="222222"/>
          <w:sz w:val="22"/>
        </w:rPr>
        <w:t>Check that each job matches someone's skill, and that everyone has a fair share.</w:t>
      </w:r>
    </w:p>
    <w:p>
      <w:pPr>
        <w:spacing w:before="360" w:after="120"/>
      </w:pPr>
      <w:r>
        <w:rPr>
          <w:rFonts w:ascii="Calibri" w:hAnsi="Calibri"/>
          <w:b/>
          <w:i w:val="0"/>
          <w:color w:val="0F6E63"/>
          <w:sz w:val="32"/>
        </w:rPr>
        <w:t>Activity 8: Skills, experience, and the best pair</w:t>
      </w:r>
    </w:p>
    <w:p>
      <w:pPr>
        <w:spacing w:after="120"/>
      </w:pPr>
      <w:r>
        <w:rPr>
          <w:rFonts w:ascii="Calibri" w:hAnsi="Calibri"/>
          <w:color w:val="222222"/>
          <w:sz w:val="22"/>
        </w:rPr>
        <w:t xml:space="preserve">Now share jobs even more cleverly, using both </w:t>
      </w:r>
      <w:r>
        <w:rPr>
          <w:rFonts w:ascii="Calibri" w:hAnsi="Calibri"/>
          <w:b/>
          <w:color w:val="222222"/>
          <w:sz w:val="22"/>
        </w:rPr>
        <w:t>skills</w:t>
      </w:r>
      <w:r>
        <w:rPr>
          <w:rFonts w:ascii="Calibri" w:hAnsi="Calibri"/>
          <w:color w:val="222222"/>
          <w:sz w:val="22"/>
        </w:rPr>
        <w:t xml:space="preserve"> (what people are good at) and </w:t>
      </w:r>
      <w:r>
        <w:rPr>
          <w:rFonts w:ascii="Calibri" w:hAnsi="Calibri"/>
          <w:b/>
          <w:color w:val="222222"/>
          <w:sz w:val="22"/>
        </w:rPr>
        <w:t>prior experience</w:t>
      </w:r>
      <w:r>
        <w:rPr>
          <w:rFonts w:ascii="Calibri" w:hAnsi="Calibri"/>
          <w:color w:val="222222"/>
          <w:sz w:val="22"/>
        </w:rPr>
        <w:t xml:space="preserve"> (what they have done before). Sometimes two people make the best team for a job.</w:t>
      </w:r>
    </w:p>
    <w:p>
      <w:pPr>
        <w:spacing w:after="120"/>
      </w:pPr>
      <w:r>
        <w:rPr>
          <w:rFonts w:ascii="Calibri" w:hAnsi="Calibri"/>
          <w:color w:val="222222"/>
          <w:sz w:val="22"/>
        </w:rPr>
        <w:t>Here are four classmates and what they have done before. Match each one to the job that suits them best, then choose a good pair for each job.</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Person</w:t>
            </w:r>
          </w:p>
        </w:tc>
        <w:tc>
          <w:tcPr>
            <w:tcW w:type="dxa" w:w="4680"/>
            <w:shd w:val="clear" w:color="auto" w:fill="E7F3F1"/>
          </w:tcPr>
          <w:p>
            <w:r/>
            <w:r>
              <w:rPr>
                <w:rFonts w:ascii="Calibri" w:hAnsi="Calibri"/>
                <w:b/>
                <w:i w:val="0"/>
                <w:color w:val="0F6E63"/>
                <w:sz w:val="22"/>
              </w:rPr>
              <w:t>What they have done before</w:t>
            </w:r>
          </w:p>
        </w:tc>
      </w:tr>
      <w:tr>
        <w:tc>
          <w:tcPr>
            <w:tcW w:type="dxa" w:w="4680"/>
          </w:tcPr>
          <w:p>
            <w:r/>
            <w:r>
              <w:rPr>
                <w:rFonts w:ascii="Calibri" w:hAnsi="Calibri"/>
                <w:b w:val="0"/>
                <w:i w:val="0"/>
                <w:color w:val="222222"/>
                <w:sz w:val="20"/>
              </w:rPr>
              <w:t>Grace</w:t>
            </w:r>
          </w:p>
        </w:tc>
        <w:tc>
          <w:tcPr>
            <w:tcW w:type="dxa" w:w="4680"/>
          </w:tcPr>
          <w:p>
            <w:r/>
            <w:r>
              <w:rPr>
                <w:rFonts w:ascii="Calibri" w:hAnsi="Calibri"/>
                <w:b w:val="0"/>
                <w:i w:val="0"/>
                <w:color w:val="222222"/>
                <w:sz w:val="20"/>
              </w:rPr>
              <w:t>Sang in a school concert last year.</w:t>
            </w:r>
          </w:p>
        </w:tc>
      </w:tr>
      <w:tr>
        <w:tc>
          <w:tcPr>
            <w:tcW w:type="dxa" w:w="4680"/>
          </w:tcPr>
          <w:p>
            <w:r/>
            <w:r>
              <w:rPr>
                <w:rFonts w:ascii="Calibri" w:hAnsi="Calibri"/>
                <w:b w:val="0"/>
                <w:i w:val="0"/>
                <w:color w:val="222222"/>
                <w:sz w:val="20"/>
              </w:rPr>
              <w:t>Amara</w:t>
            </w:r>
          </w:p>
        </w:tc>
        <w:tc>
          <w:tcPr>
            <w:tcW w:type="dxa" w:w="4680"/>
          </w:tcPr>
          <w:p>
            <w:r/>
            <w:r>
              <w:rPr>
                <w:rFonts w:ascii="Calibri" w:hAnsi="Calibri"/>
                <w:b w:val="0"/>
                <w:i w:val="0"/>
                <w:color w:val="222222"/>
                <w:sz w:val="20"/>
              </w:rPr>
              <w:t>Made a bright poster for sports day.</w:t>
            </w:r>
          </w:p>
        </w:tc>
      </w:tr>
      <w:tr>
        <w:tc>
          <w:tcPr>
            <w:tcW w:type="dxa" w:w="4680"/>
          </w:tcPr>
          <w:p>
            <w:r/>
            <w:r>
              <w:rPr>
                <w:rFonts w:ascii="Calibri" w:hAnsi="Calibri"/>
                <w:b w:val="0"/>
                <w:i w:val="0"/>
                <w:color w:val="222222"/>
                <w:sz w:val="20"/>
              </w:rPr>
              <w:t>Idris</w:t>
            </w:r>
          </w:p>
        </w:tc>
        <w:tc>
          <w:tcPr>
            <w:tcW w:type="dxa" w:w="4680"/>
          </w:tcPr>
          <w:p>
            <w:r/>
            <w:r>
              <w:rPr>
                <w:rFonts w:ascii="Calibri" w:hAnsi="Calibri"/>
                <w:b w:val="0"/>
                <w:i w:val="0"/>
                <w:color w:val="222222"/>
                <w:sz w:val="20"/>
              </w:rPr>
              <w:t>Made a chart of the rubbish collected on a clean-up.</w:t>
            </w:r>
          </w:p>
        </w:tc>
      </w:tr>
      <w:tr>
        <w:tc>
          <w:tcPr>
            <w:tcW w:type="dxa" w:w="4680"/>
          </w:tcPr>
          <w:p>
            <w:r/>
            <w:r>
              <w:rPr>
                <w:rFonts w:ascii="Calibri" w:hAnsi="Calibri"/>
                <w:b w:val="0"/>
                <w:i w:val="0"/>
                <w:color w:val="222222"/>
                <w:sz w:val="20"/>
              </w:rPr>
              <w:t>Layla</w:t>
            </w:r>
          </w:p>
        </w:tc>
        <w:tc>
          <w:tcPr>
            <w:tcW w:type="dxa" w:w="4680"/>
          </w:tcPr>
          <w:p>
            <w:r/>
            <w:r>
              <w:rPr>
                <w:rFonts w:ascii="Calibri" w:hAnsi="Calibri"/>
                <w:b w:val="0"/>
                <w:i w:val="0"/>
                <w:color w:val="222222"/>
                <w:sz w:val="20"/>
              </w:rPr>
              <w:t>Wrote a report for science club.</w:t>
            </w:r>
          </w:p>
        </w:tc>
      </w:tr>
    </w:tbl>
    <w:p>
      <w:pPr>
        <w:pStyle w:val="ListNumber"/>
        <w:spacing w:after="40"/>
      </w:pPr>
      <w:r>
        <w:rPr>
          <w:rFonts w:ascii="Calibri" w:hAnsi="Calibri"/>
          <w:color w:val="222222"/>
          <w:sz w:val="22"/>
        </w:rPr>
        <w:t>Match each person to the job that fits their experience: a song, a slogan and sticker, a facts report, or a number chart.</w:t>
      </w:r>
    </w:p>
    <w:p>
      <w:pPr>
        <w:pStyle w:val="ListNumber"/>
        <w:spacing w:after="40"/>
      </w:pPr>
      <w:r>
        <w:rPr>
          <w:rFonts w:ascii="Calibri" w:hAnsi="Calibri"/>
          <w:color w:val="222222"/>
          <w:sz w:val="22"/>
        </w:rPr>
        <w:t>For one job, choose a good pair of people to work together, and say why.</w:t>
      </w:r>
    </w:p>
    <w:p>
      <w:pPr>
        <w:pStyle w:val="ListNumber"/>
        <w:spacing w:after="40"/>
      </w:pPr>
      <w:r>
        <w:rPr>
          <w:rFonts w:ascii="Calibri" w:hAnsi="Calibri"/>
          <w:color w:val="222222"/>
          <w:sz w:val="22"/>
        </w:rPr>
        <w:t>Write one job where you would like to learn a new skill yourself.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matches to your AI tutor.</w:t>
      </w:r>
    </w:p>
    <w:p>
      <w:pPr>
        <w:spacing w:after="40"/>
        <w:ind w:left="288"/>
        <w:shd w:val="clear" w:color="auto" w:fill="FFF4E0"/>
      </w:pPr>
      <w:r>
        <w:rPr>
          <w:rFonts w:ascii="Calibri" w:hAnsi="Calibri"/>
          <w:b w:val="0"/>
          <w:i w:val="0"/>
          <w:color w:val="222222"/>
          <w:sz w:val="22"/>
        </w:rPr>
        <w:t>Ask it: do my matches use each person's skill and experience well?</w:t>
      </w:r>
    </w:p>
    <w:p>
      <w:pPr>
        <w:spacing w:after="40"/>
        <w:ind w:left="288"/>
        <w:shd w:val="clear" w:color="auto" w:fill="FFF4E0"/>
      </w:pPr>
      <w:r>
        <w:rPr>
          <w:rFonts w:ascii="Calibri" w:hAnsi="Calibri"/>
          <w:b w:val="0"/>
          <w:i w:val="0"/>
          <w:color w:val="222222"/>
          <w:sz w:val="22"/>
        </w:rPr>
        <w:t>Ask the tutor to help you pick the best pair for one job, and to explain why they fit.</w:t>
      </w:r>
    </w:p>
    <w:p>
      <w:pPr>
        <w:spacing w:before="360" w:after="120"/>
      </w:pPr>
      <w:r>
        <w:rPr>
          <w:rFonts w:ascii="Calibri" w:hAnsi="Calibri"/>
          <w:b/>
          <w:i w:val="0"/>
          <w:color w:val="0F6E63"/>
          <w:sz w:val="32"/>
        </w:rPr>
        <w:t>Activity 9: Plan your shared presentation</w:t>
      </w:r>
    </w:p>
    <w:p>
      <w:pPr>
        <w:spacing w:after="120"/>
      </w:pPr>
      <w:r>
        <w:rPr>
          <w:rFonts w:ascii="Calibri" w:hAnsi="Calibri"/>
          <w:color w:val="222222"/>
          <w:sz w:val="22"/>
        </w:rPr>
        <w:t xml:space="preserve">Now put your project together into a </w:t>
      </w:r>
      <w:r>
        <w:rPr>
          <w:rFonts w:ascii="Calibri" w:hAnsi="Calibri"/>
          <w:b/>
          <w:color w:val="222222"/>
          <w:sz w:val="22"/>
        </w:rPr>
        <w:t>presentation plan</w:t>
      </w:r>
      <w:r>
        <w:rPr>
          <w:rFonts w:ascii="Calibri" w:hAnsi="Calibri"/>
          <w:color w:val="222222"/>
          <w:sz w:val="22"/>
        </w:rPr>
        <w:t>. Decide the order of the parts, and who presents each one. End with a friendly message, such as: eat local vegetables for a healthy future.</w:t>
      </w:r>
    </w:p>
    <w:p>
      <w:pPr>
        <w:pStyle w:val="ListNumber"/>
        <w:spacing w:after="40"/>
      </w:pPr>
      <w:r>
        <w:rPr>
          <w:rFonts w:ascii="Calibri" w:hAnsi="Calibri"/>
          <w:color w:val="222222"/>
          <w:sz w:val="22"/>
        </w:rPr>
        <w:t>Write your team's shared goal at the top.</w:t>
      </w:r>
    </w:p>
    <w:p>
      <w:pPr>
        <w:pStyle w:val="ListNumber"/>
        <w:spacing w:after="40"/>
      </w:pPr>
      <w:r>
        <w:rPr>
          <w:rFonts w:ascii="Calibri" w:hAnsi="Calibri"/>
          <w:color w:val="222222"/>
          <w:sz w:val="22"/>
        </w:rPr>
        <w:t>Fill in the plan below with at least four parts, in a sensible order.</w:t>
      </w:r>
    </w:p>
    <w:p>
      <w:pPr>
        <w:pStyle w:val="ListNumber"/>
        <w:spacing w:after="40"/>
      </w:pPr>
      <w:r>
        <w:rPr>
          <w:rFonts w:ascii="Calibri" w:hAnsi="Calibri"/>
          <w:color w:val="222222"/>
          <w:sz w:val="22"/>
        </w:rPr>
        <w:t>For each part, write who presents it, and check that everyone has a turn.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Order</w:t>
            </w:r>
          </w:p>
        </w:tc>
        <w:tc>
          <w:tcPr>
            <w:tcW w:type="dxa" w:w="3120"/>
            <w:shd w:val="clear" w:color="auto" w:fill="E7F3F1"/>
          </w:tcPr>
          <w:p>
            <w:r/>
            <w:r>
              <w:rPr>
                <w:rFonts w:ascii="Calibri" w:hAnsi="Calibri"/>
                <w:b/>
                <w:i w:val="0"/>
                <w:color w:val="0F6E63"/>
                <w:sz w:val="22"/>
              </w:rPr>
              <w:t>Part of the presentation</w:t>
            </w:r>
          </w:p>
        </w:tc>
        <w:tc>
          <w:tcPr>
            <w:tcW w:type="dxa" w:w="3120"/>
            <w:shd w:val="clear" w:color="auto" w:fill="E7F3F1"/>
          </w:tcPr>
          <w:p>
            <w:r/>
            <w:r>
              <w:rPr>
                <w:rFonts w:ascii="Calibri" w:hAnsi="Calibri"/>
                <w:b/>
                <w:i w:val="0"/>
                <w:color w:val="0F6E63"/>
                <w:sz w:val="22"/>
              </w:rPr>
              <w:t>Who presents it</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plan</w:t>
      </w:r>
    </w:p>
    <w:p>
      <w:pPr>
        <w:spacing w:after="40"/>
        <w:ind w:left="288"/>
        <w:shd w:val="clear" w:color="auto" w:fill="E7F3F1"/>
      </w:pPr>
      <w:r>
        <w:rPr>
          <w:rFonts w:ascii="Calibri" w:hAnsi="Calibri"/>
          <w:b w:val="0"/>
          <w:i w:val="0"/>
          <w:color w:val="222222"/>
          <w:sz w:val="22"/>
        </w:rPr>
        <w:t>1. Welcome and our question - Omar.</w:t>
      </w:r>
    </w:p>
    <w:p>
      <w:pPr>
        <w:spacing w:after="40"/>
        <w:ind w:left="288"/>
        <w:shd w:val="clear" w:color="auto" w:fill="E7F3F1"/>
      </w:pPr>
      <w:r>
        <w:rPr>
          <w:rFonts w:ascii="Calibri" w:hAnsi="Calibri"/>
          <w:b w:val="0"/>
          <w:i w:val="0"/>
          <w:color w:val="222222"/>
          <w:sz w:val="22"/>
        </w:rPr>
        <w:t>2. The world map: how far vegetables travel - Amara.</w:t>
      </w:r>
    </w:p>
    <w:p>
      <w:pPr>
        <w:spacing w:after="40"/>
        <w:ind w:left="288"/>
        <w:shd w:val="clear" w:color="auto" w:fill="E7F3F1"/>
      </w:pPr>
      <w:r>
        <w:rPr>
          <w:rFonts w:ascii="Calibri" w:hAnsi="Calibri"/>
          <w:b w:val="0"/>
          <w:i w:val="0"/>
          <w:color w:val="222222"/>
          <w:sz w:val="22"/>
        </w:rPr>
        <w:t>3. The pictogram: the best vegetables each month - Idris.</w:t>
      </w:r>
    </w:p>
    <w:p>
      <w:pPr>
        <w:spacing w:after="40"/>
        <w:ind w:left="288"/>
        <w:shd w:val="clear" w:color="auto" w:fill="E7F3F1"/>
      </w:pPr>
      <w:r>
        <w:rPr>
          <w:rFonts w:ascii="Calibri" w:hAnsi="Calibri"/>
          <w:b w:val="0"/>
          <w:i w:val="0"/>
          <w:color w:val="222222"/>
          <w:sz w:val="22"/>
        </w:rPr>
        <w:t>4. Our message and a short song: eat local vegetables for a healthy future - the whole team.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presentation plan to your AI tutor.</w:t>
      </w:r>
    </w:p>
    <w:p>
      <w:pPr>
        <w:spacing w:after="40"/>
        <w:ind w:left="288"/>
        <w:shd w:val="clear" w:color="auto" w:fill="FFF4E0"/>
      </w:pPr>
      <w:r>
        <w:rPr>
          <w:rFonts w:ascii="Calibri" w:hAnsi="Calibri"/>
          <w:b w:val="0"/>
          <w:i w:val="0"/>
          <w:color w:val="222222"/>
          <w:sz w:val="22"/>
        </w:rPr>
        <w:t>Ask it: are the parts in a sensible order, and does everyone have a turn?</w:t>
      </w:r>
    </w:p>
    <w:p>
      <w:pPr>
        <w:spacing w:after="40"/>
        <w:ind w:left="288"/>
        <w:shd w:val="clear" w:color="auto" w:fill="FFF4E0"/>
      </w:pPr>
      <w:r>
        <w:rPr>
          <w:rFonts w:ascii="Calibri" w:hAnsi="Calibri"/>
          <w:b w:val="0"/>
          <w:i w:val="0"/>
          <w:color w:val="222222"/>
          <w:sz w:val="22"/>
        </w:rPr>
        <w:t>Ask the tutor for one way to make the ending message clear and easy to remember.</w:t>
      </w:r>
    </w:p>
    <w:p>
      <w:pPr>
        <w:spacing w:before="160" w:after="40"/>
        <w:shd w:val="clear" w:color="auto" w:fill="E7F3F1"/>
      </w:pPr>
      <w:r>
        <w:rPr>
          <w:rFonts w:ascii="Calibri" w:hAnsi="Calibri"/>
          <w:b/>
          <w:i w:val="0"/>
          <w:color w:val="0F6E63"/>
          <w:sz w:val="24"/>
        </w:rPr>
        <w:t>🤝 In your next teacher session</w:t>
      </w:r>
    </w:p>
    <w:p>
      <w:pPr>
        <w:spacing w:after="40"/>
        <w:ind w:left="288"/>
        <w:shd w:val="clear" w:color="auto" w:fill="E7F3F1"/>
      </w:pPr>
      <w:r>
        <w:rPr>
          <w:rFonts w:ascii="Calibri" w:hAnsi="Calibri"/>
          <w:b w:val="0"/>
          <w:i w:val="0"/>
          <w:color w:val="222222"/>
          <w:sz w:val="22"/>
        </w:rPr>
        <w:t>Agree your presentation plan with your group, and give everyone a part.</w:t>
      </w:r>
    </w:p>
    <w:p>
      <w:pPr>
        <w:spacing w:after="40"/>
        <w:ind w:left="288"/>
        <w:shd w:val="clear" w:color="auto" w:fill="E7F3F1"/>
      </w:pPr>
      <w:r>
        <w:rPr>
          <w:rFonts w:ascii="Calibri" w:hAnsi="Calibri"/>
          <w:b w:val="0"/>
          <w:i w:val="0"/>
          <w:color w:val="222222"/>
          <w:sz w:val="22"/>
        </w:rPr>
        <w:t>Practise it once together, then decide what to make even better before you present it.</w:t>
      </w:r>
    </w:p>
    <w:p>
      <w:pPr>
        <w:spacing w:before="360" w:after="120"/>
      </w:pPr>
      <w:r>
        <w:rPr>
          <w:rFonts w:ascii="Calibri" w:hAnsi="Calibri"/>
          <w:b/>
          <w:i w:val="0"/>
          <w:color w:val="0F6E63"/>
          <w:sz w:val="32"/>
        </w:rPr>
        <w:t>Activity 10: Plan for a younger audience, and learn a new skill</w:t>
      </w:r>
    </w:p>
    <w:p>
      <w:pPr>
        <w:spacing w:after="120"/>
      </w:pPr>
      <w:r>
        <w:rPr>
          <w:rFonts w:ascii="Calibri" w:hAnsi="Calibri"/>
          <w:color w:val="222222"/>
          <w:sz w:val="22"/>
        </w:rPr>
        <w:t xml:space="preserve">For your last activity, plan a short presentation for </w:t>
      </w:r>
      <w:r>
        <w:rPr>
          <w:rFonts w:ascii="Calibri" w:hAnsi="Calibri"/>
          <w:b/>
          <w:color w:val="222222"/>
          <w:sz w:val="22"/>
        </w:rPr>
        <w:t>younger</w:t>
      </w:r>
      <w:r>
        <w:rPr>
          <w:rFonts w:ascii="Calibri" w:hAnsi="Calibri"/>
          <w:color w:val="222222"/>
          <w:sz w:val="22"/>
        </w:rPr>
        <w:t xml:space="preserve"> children about kids who </w:t>
      </w:r>
      <w:r>
        <w:rPr>
          <w:rFonts w:ascii="Calibri" w:hAnsi="Calibri"/>
          <w:b/>
          <w:color w:val="222222"/>
          <w:sz w:val="22"/>
        </w:rPr>
        <w:t>miss out on school</w:t>
      </w:r>
      <w:r>
        <w:rPr>
          <w:rFonts w:ascii="Calibri" w:hAnsi="Calibri"/>
          <w:color w:val="222222"/>
          <w:sz w:val="22"/>
        </w:rPr>
        <w:t xml:space="preserve">. This has two extra challenges: keep it simple and fun for little ones, and plan to learn one </w:t>
      </w:r>
      <w:r>
        <w:rPr>
          <w:rFonts w:ascii="Calibri" w:hAnsi="Calibri"/>
          <w:b/>
          <w:color w:val="222222"/>
          <w:sz w:val="22"/>
        </w:rPr>
        <w:t>new</w:t>
      </w:r>
      <w:r>
        <w:rPr>
          <w:rFonts w:ascii="Calibri" w:hAnsi="Calibri"/>
          <w:color w:val="222222"/>
          <w:sz w:val="22"/>
        </w:rPr>
        <w:t xml:space="preserve"> skill, not only use an old one.</w:t>
      </w:r>
    </w:p>
    <w:p>
      <w:pPr>
        <w:pStyle w:val="ListNumber"/>
        <w:spacing w:after="40"/>
      </w:pPr>
      <w:r>
        <w:rPr>
          <w:rFonts w:ascii="Calibri" w:hAnsi="Calibri"/>
          <w:color w:val="222222"/>
          <w:sz w:val="22"/>
        </w:rPr>
        <w:t>Write one way to make your presentation simple and fun for younger children.</w:t>
      </w:r>
    </w:p>
    <w:p>
      <w:pPr>
        <w:pStyle w:val="ListNumber"/>
        <w:spacing w:after="40"/>
      </w:pPr>
      <w:r>
        <w:rPr>
          <w:rFonts w:ascii="Calibri" w:hAnsi="Calibri"/>
          <w:color w:val="222222"/>
          <w:sz w:val="22"/>
        </w:rPr>
        <w:t>Write one new skill you would like to try, such as speaking at the front, drawing, or making a chart.</w:t>
      </w:r>
    </w:p>
    <w:p>
      <w:pPr>
        <w:pStyle w:val="ListNumber"/>
        <w:spacing w:after="40"/>
      </w:pPr>
      <w:r>
        <w:rPr>
          <w:rFonts w:ascii="Calibri" w:hAnsi="Calibri"/>
          <w:color w:val="222222"/>
          <w:sz w:val="22"/>
        </w:rPr>
        <w:t>Write who could help you learn that new skill, and how.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the younger audience and the new skill you want to try.</w:t>
      </w:r>
    </w:p>
    <w:p>
      <w:pPr>
        <w:spacing w:after="40"/>
        <w:ind w:left="288"/>
        <w:shd w:val="clear" w:color="auto" w:fill="FFF4E0"/>
      </w:pPr>
      <w:r>
        <w:rPr>
          <w:rFonts w:ascii="Calibri" w:hAnsi="Calibri"/>
          <w:b w:val="0"/>
          <w:i w:val="0"/>
          <w:color w:val="222222"/>
          <w:sz w:val="22"/>
        </w:rPr>
        <w:t>Ask it for one tip to make your presentation simple and fun for little children.</w:t>
      </w:r>
    </w:p>
    <w:p>
      <w:pPr>
        <w:spacing w:after="40"/>
        <w:ind w:left="288"/>
        <w:shd w:val="clear" w:color="auto" w:fill="FFF4E0"/>
      </w:pPr>
      <w:r>
        <w:rPr>
          <w:rFonts w:ascii="Calibri" w:hAnsi="Calibri"/>
          <w:b w:val="0"/>
          <w:i w:val="0"/>
          <w:color w:val="222222"/>
          <w:sz w:val="22"/>
        </w:rPr>
        <w:t>Ask the tutor how a teammate could help you learn your new skill while still helping the team.</w:t>
      </w:r>
    </w:p>
    <w:p>
      <w:pPr>
        <w:spacing w:before="160" w:after="40"/>
        <w:shd w:val="clear" w:color="auto" w:fill="E7F3F1"/>
      </w:pPr>
      <w:r>
        <w:rPr>
          <w:rFonts w:ascii="Calibri" w:hAnsi="Calibri"/>
          <w:b/>
          <w:i w:val="0"/>
          <w:color w:val="0F6E63"/>
          <w:sz w:val="24"/>
        </w:rPr>
        <w:t>🗣 A family touch</w:t>
      </w:r>
    </w:p>
    <w:p>
      <w:pPr>
        <w:spacing w:after="40"/>
        <w:ind w:left="288"/>
        <w:shd w:val="clear" w:color="auto" w:fill="E7F3F1"/>
      </w:pPr>
      <w:r>
        <w:rPr>
          <w:rFonts w:ascii="Calibri" w:hAnsi="Calibri"/>
          <w:b w:val="0"/>
          <w:i w:val="0"/>
          <w:color w:val="222222"/>
          <w:sz w:val="22"/>
        </w:rPr>
        <w:t>Do a small job with someone at home, such as cooking or tidying, as a team.</w:t>
      </w:r>
    </w:p>
    <w:p>
      <w:pPr>
        <w:spacing w:after="40"/>
        <w:ind w:left="288"/>
        <w:shd w:val="clear" w:color="auto" w:fill="E7F3F1"/>
      </w:pPr>
      <w:r>
        <w:rPr>
          <w:rFonts w:ascii="Calibri" w:hAnsi="Calibri"/>
          <w:b w:val="0"/>
          <w:i w:val="0"/>
          <w:color w:val="222222"/>
          <w:sz w:val="22"/>
        </w:rPr>
        <w:t>Give each other one job, and try to learn one new thing from them.</w:t>
      </w:r>
    </w:p>
    <w:p>
      <w:pPr>
        <w:spacing w:after="40"/>
        <w:ind w:left="288"/>
        <w:shd w:val="clear" w:color="auto" w:fill="E7F3F1"/>
      </w:pPr>
      <w:r>
        <w:rPr>
          <w:rFonts w:ascii="Calibri" w:hAnsi="Calibri"/>
          <w:b w:val="0"/>
          <w:i w:val="0"/>
          <w:color w:val="222222"/>
          <w:sz w:val="22"/>
        </w:rPr>
        <w:t>Afterwards, tell them one thing they did that made the teamwork go well.</w:t>
      </w:r>
    </w:p>
    <w:p>
      <w:pPr>
        <w:spacing w:before="360" w:after="120"/>
      </w:pPr>
      <w:r>
        <w:rPr>
          <w:rFonts w:ascii="Calibri" w:hAnsi="Calibri"/>
          <w:b/>
          <w:i w:val="0"/>
          <w:color w:val="0F6E63"/>
          <w:sz w:val="32"/>
        </w:rPr>
        <w:t>Your team checkpoint</w:t>
      </w:r>
    </w:p>
    <w:p>
      <w:pPr>
        <w:spacing w:after="120"/>
      </w:pPr>
      <w:r>
        <w:rPr>
          <w:rFonts w:ascii="Calibri" w:hAnsi="Calibri"/>
          <w:color w:val="222222"/>
          <w:sz w:val="22"/>
        </w:rPr>
        <w:t>You have now planned a real team project. Pull it together by finishing these three sentences about your teamwork, in your own words:</w:t>
      </w:r>
    </w:p>
    <w:p>
      <w:pPr>
        <w:pStyle w:val="ListBullet"/>
        <w:spacing w:after="40"/>
      </w:pPr>
      <w:r>
        <w:rPr>
          <w:rFonts w:ascii="Calibri" w:hAnsi="Calibri"/>
          <w:color w:val="222222"/>
          <w:sz w:val="22"/>
        </w:rPr>
        <w:t>Our team worked best when ...</w:t>
      </w:r>
    </w:p>
    <w:p>
      <w:pPr>
        <w:pStyle w:val="ListBullet"/>
        <w:spacing w:after="40"/>
      </w:pPr>
      <w:r>
        <w:rPr>
          <w:rFonts w:ascii="Calibri" w:hAnsi="Calibri"/>
          <w:color w:val="222222"/>
          <w:sz w:val="22"/>
        </w:rPr>
        <w:t>One thing we found hard was ...</w:t>
      </w:r>
    </w:p>
    <w:p>
      <w:pPr>
        <w:pStyle w:val="ListBullet"/>
        <w:spacing w:after="40"/>
      </w:pPr>
      <w:r>
        <w:rPr>
          <w:rFonts w:ascii="Calibri" w:hAnsi="Calibri"/>
          <w:color w:val="222222"/>
          <w:sz w:val="22"/>
        </w:rPr>
        <w:t>Next time, our team will ...</w:t>
      </w:r>
    </w:p>
    <w:p>
      <w:pPr>
        <w:spacing w:after="120"/>
      </w:pPr>
      <w:r>
        <w:rPr>
          <w:rFonts w:ascii="Calibri" w:hAnsi="Calibri"/>
          <w:color w:val="222222"/>
          <w:sz w:val="22"/>
        </w:rPr>
        <w:t>Keep this checkpoint safe. You will look back at it during Reflection, and it will show you how much your collaboration has grown.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team sentences to your AI tutor.</w:t>
      </w:r>
    </w:p>
    <w:p>
      <w:pPr>
        <w:spacing w:after="40"/>
        <w:ind w:left="288"/>
        <w:shd w:val="clear" w:color="auto" w:fill="FFF4E0"/>
      </w:pPr>
      <w:r>
        <w:rPr>
          <w:rFonts w:ascii="Calibri" w:hAnsi="Calibri"/>
          <w:b w:val="0"/>
          <w:i w:val="0"/>
          <w:color w:val="222222"/>
          <w:sz w:val="22"/>
        </w:rPr>
        <w:t>Ask it: from what I said, what is one thing I could do to be an even better teammate?</w:t>
      </w:r>
    </w:p>
    <w:p>
      <w:pPr>
        <w:spacing w:after="40"/>
        <w:ind w:left="288"/>
        <w:shd w:val="clear" w:color="auto" w:fill="FFF4E0"/>
      </w:pPr>
      <w:r>
        <w:rPr>
          <w:rFonts w:ascii="Calibri" w:hAnsi="Calibri"/>
          <w:b w:val="0"/>
          <w:i w:val="0"/>
          <w:color w:val="222222"/>
          <w:sz w:val="22"/>
        </w:rPr>
        <w:t>Ask the tutor to help you plan your very next step with your group.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