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 —  Unit 2: Family Time</w:t>
      </w:r>
    </w:p>
    <w:p>
      <w:pPr>
        <w:spacing w:after="200"/>
      </w:pPr>
      <w:r>
        <w:rPr>
          <w:i/>
          <w:color w:val="1E885E"/>
          <w:sz w:val="25"/>
        </w:rPr>
        <w:t>Year 1 English  ·  Ehel Academy  ·  “Breakfast at Grandma's House”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For the grown-up</w:t>
            </w:r>
          </w:p>
          <w:p>
            <w:pPr>
              <w:spacing w:after="40"/>
            </w:pPr>
            <w:r>
              <w:rPr>
                <w:sz w:val="21"/>
              </w:rPr>
              <w:t>Read this story aloud to your child, slowly and warmly.</w:t>
            </w:r>
          </w:p>
          <w:p>
            <w:pPr>
              <w:spacing w:after="40"/>
            </w:pPr>
            <w:r>
              <w:rPr>
                <w:sz w:val="21"/>
              </w:rPr>
              <w:t>Point to the words in bold and to any pictures your child has drawn.</w:t>
            </w:r>
          </w:p>
          <w:p>
            <w:pPr>
              <w:spacing w:after="40"/>
            </w:pPr>
            <w:r>
              <w:rPr>
                <w:sz w:val="21"/>
              </w:rPr>
              <w:t>Stop now and then to ask the simple questions at the bottom.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Breakfast at Grandma's House</w:t>
      </w:r>
    </w:p>
    <w:p>
      <w:pPr>
        <w:spacing w:after="160"/>
      </w:pPr>
      <w:r>
        <w:rPr>
          <w:sz w:val="25"/>
        </w:rPr>
        <w:t xml:space="preserve">It was Saturday morning. Sagal woke up early. “We are going to </w:t>
      </w:r>
      <w:r>
        <w:rPr>
          <w:b/>
          <w:sz w:val="25"/>
        </w:rPr>
        <w:t>Grandma's</w:t>
      </w:r>
      <w:r>
        <w:rPr>
          <w:sz w:val="25"/>
        </w:rPr>
        <w:t xml:space="preserve"> house!” she said.</w:t>
      </w:r>
    </w:p>
    <w:p>
      <w:pPr>
        <w:spacing w:after="160"/>
      </w:pPr>
      <w:r>
        <w:rPr>
          <w:sz w:val="25"/>
        </w:rPr>
        <w:t xml:space="preserve">Sagal has a big </w:t>
      </w:r>
      <w:r>
        <w:rPr>
          <w:b/>
          <w:sz w:val="25"/>
        </w:rPr>
        <w:t>family</w:t>
      </w:r>
      <w:r>
        <w:rPr>
          <w:sz w:val="25"/>
        </w:rPr>
        <w:t xml:space="preserve">. She has a </w:t>
      </w:r>
      <w:r>
        <w:rPr>
          <w:b/>
          <w:sz w:val="25"/>
        </w:rPr>
        <w:t>mother</w:t>
      </w:r>
      <w:r>
        <w:rPr>
          <w:sz w:val="25"/>
        </w:rPr>
        <w:t xml:space="preserve"> and a </w:t>
      </w:r>
      <w:r>
        <w:rPr>
          <w:b/>
          <w:sz w:val="25"/>
        </w:rPr>
        <w:t>father</w:t>
      </w:r>
      <w:r>
        <w:rPr>
          <w:sz w:val="25"/>
        </w:rPr>
        <w:t xml:space="preserve">. She has a little </w:t>
      </w:r>
      <w:r>
        <w:rPr>
          <w:b/>
          <w:sz w:val="25"/>
        </w:rPr>
        <w:t>brother</w:t>
      </w:r>
      <w:r>
        <w:rPr>
          <w:sz w:val="25"/>
        </w:rPr>
        <w:t xml:space="preserve"> named Yusuf. Yusuf is a </w:t>
      </w:r>
      <w:r>
        <w:rPr>
          <w:b/>
          <w:sz w:val="25"/>
        </w:rPr>
        <w:t>baby</w:t>
      </w:r>
      <w:r>
        <w:rPr>
          <w:sz w:val="25"/>
        </w:rPr>
        <w:t>. He is very small.</w:t>
      </w:r>
    </w:p>
    <w:p>
      <w:pPr>
        <w:spacing w:after="160"/>
      </w:pPr>
      <w:r>
        <w:rPr>
          <w:sz w:val="25"/>
        </w:rPr>
        <w:t xml:space="preserve">“Come, Sagal,” said her </w:t>
      </w:r>
      <w:r>
        <w:rPr>
          <w:b/>
          <w:sz w:val="25"/>
        </w:rPr>
        <w:t>mum</w:t>
      </w:r>
      <w:r>
        <w:rPr>
          <w:sz w:val="25"/>
        </w:rPr>
        <w:t>. “Hold my hand.” They walked to Grandma's house together.</w:t>
      </w:r>
    </w:p>
    <w:p>
      <w:pPr>
        <w:spacing w:after="160"/>
      </w:pPr>
      <w:r>
        <w:rPr>
          <w:b/>
          <w:sz w:val="25"/>
        </w:rPr>
        <w:t>Grandma</w:t>
      </w:r>
      <w:r>
        <w:rPr>
          <w:sz w:val="25"/>
        </w:rPr>
        <w:t xml:space="preserve"> opened the door. “Hello, my dear ones!” she said. She gave everyone a big hug.</w:t>
      </w:r>
    </w:p>
    <w:p>
      <w:pPr>
        <w:spacing w:after="160"/>
      </w:pPr>
      <w:r>
        <w:rPr>
          <w:sz w:val="25"/>
        </w:rPr>
        <w:t>“I love you, Grandma,” said Sagal.</w:t>
      </w:r>
    </w:p>
    <w:p>
      <w:pPr>
        <w:spacing w:after="160"/>
      </w:pPr>
      <w:r>
        <w:rPr>
          <w:b/>
          <w:sz w:val="25"/>
        </w:rPr>
        <w:t>Grandpa</w:t>
      </w:r>
      <w:r>
        <w:rPr>
          <w:sz w:val="25"/>
        </w:rPr>
        <w:t xml:space="preserve"> was in the kitchen. “Good morning!” he said. “Who is hungry? It is time to </w:t>
      </w:r>
      <w:r>
        <w:rPr>
          <w:b/>
          <w:sz w:val="25"/>
        </w:rPr>
        <w:t>eat</w:t>
      </w:r>
      <w:r>
        <w:rPr>
          <w:sz w:val="25"/>
        </w:rPr>
        <w:t>!”</w:t>
      </w:r>
    </w:p>
    <w:p>
      <w:pPr>
        <w:spacing w:after="160"/>
      </w:pPr>
      <w:r>
        <w:rPr>
          <w:sz w:val="25"/>
        </w:rPr>
        <w:t>“Me! Me!” said Sagal. She was very hungry.</w:t>
      </w:r>
    </w:p>
    <w:p>
      <w:pPr>
        <w:spacing w:after="160"/>
      </w:pPr>
      <w:r>
        <w:rPr>
          <w:sz w:val="25"/>
        </w:rPr>
        <w:t xml:space="preserve">On the table there was lots of </w:t>
      </w:r>
      <w:r>
        <w:rPr>
          <w:b/>
          <w:sz w:val="25"/>
        </w:rPr>
        <w:t>fruit</w:t>
      </w:r>
      <w:r>
        <w:rPr>
          <w:sz w:val="25"/>
        </w:rPr>
        <w:t xml:space="preserve">. There was one </w:t>
      </w:r>
      <w:r>
        <w:rPr>
          <w:b/>
          <w:sz w:val="25"/>
        </w:rPr>
        <w:t>mango</w:t>
      </w:r>
      <w:r>
        <w:rPr>
          <w:sz w:val="25"/>
        </w:rPr>
        <w:t xml:space="preserve">. There was one yellow </w:t>
      </w:r>
      <w:r>
        <w:rPr>
          <w:b/>
          <w:sz w:val="25"/>
        </w:rPr>
        <w:t>banana</w:t>
      </w:r>
      <w:r>
        <w:rPr>
          <w:sz w:val="25"/>
        </w:rPr>
        <w:t xml:space="preserve">. There were ten green </w:t>
      </w:r>
      <w:r>
        <w:rPr>
          <w:b/>
          <w:sz w:val="25"/>
        </w:rPr>
        <w:t>grapes</w:t>
      </w:r>
      <w:r>
        <w:rPr>
          <w:sz w:val="25"/>
        </w:rPr>
        <w:t xml:space="preserve">. There were four red </w:t>
      </w:r>
      <w:r>
        <w:rPr>
          <w:b/>
          <w:sz w:val="25"/>
        </w:rPr>
        <w:t>strawberries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>“Let us count the grapes,” said Grandpa. Sagal counted: “</w:t>
      </w:r>
      <w:r>
        <w:rPr>
          <w:b/>
          <w:sz w:val="25"/>
        </w:rPr>
        <w:t>one, two, three, four, five, six, seven, eight, nine, ten</w:t>
      </w:r>
      <w:r>
        <w:rPr>
          <w:sz w:val="25"/>
        </w:rPr>
        <w:t>!” Ten grapes!</w:t>
      </w:r>
    </w:p>
    <w:p>
      <w:pPr>
        <w:spacing w:after="160"/>
      </w:pPr>
      <w:r>
        <w:rPr>
          <w:sz w:val="25"/>
        </w:rPr>
        <w:t>“Well done, Sagal!” said Grandpa.</w:t>
      </w:r>
    </w:p>
    <w:p>
      <w:pPr>
        <w:spacing w:after="160"/>
      </w:pPr>
      <w:r>
        <w:rPr>
          <w:sz w:val="25"/>
        </w:rPr>
        <w:t xml:space="preserve">“Can I </w:t>
      </w:r>
      <w:r>
        <w:rPr>
          <w:b/>
          <w:sz w:val="25"/>
        </w:rPr>
        <w:t>help</w:t>
      </w:r>
      <w:r>
        <w:rPr>
          <w:sz w:val="25"/>
        </w:rPr>
        <w:t>?” asked Sagal. “Yes, please,” said Grandma. “You can lay the table.” Sagal put out the little bowls. One, two, three, four, five bowls.</w:t>
      </w:r>
    </w:p>
    <w:p>
      <w:pPr>
        <w:spacing w:after="160"/>
      </w:pPr>
      <w:r>
        <w:rPr>
          <w:sz w:val="25"/>
        </w:rPr>
        <w:t xml:space="preserve">Everyone sat down. They ate the sweet mango. They ate the soft banana. Baby Yusuf ate his </w:t>
      </w:r>
      <w:r>
        <w:rPr>
          <w:b/>
          <w:sz w:val="25"/>
        </w:rPr>
        <w:t>cereal</w:t>
      </w:r>
      <w:r>
        <w:rPr>
          <w:sz w:val="25"/>
        </w:rPr>
        <w:t xml:space="preserve"> with </w:t>
      </w:r>
      <w:r>
        <w:rPr>
          <w:b/>
          <w:sz w:val="25"/>
        </w:rPr>
        <w:t>milk</w:t>
      </w:r>
      <w:r>
        <w:rPr>
          <w:sz w:val="25"/>
        </w:rPr>
        <w:t xml:space="preserve">. Some of it went on his nose! Everyone began to </w:t>
      </w:r>
      <w:r>
        <w:rPr>
          <w:b/>
          <w:sz w:val="25"/>
        </w:rPr>
        <w:t>laugh</w:t>
      </w:r>
      <w:r>
        <w:rPr>
          <w:sz w:val="25"/>
        </w:rPr>
        <w:t>.</w:t>
      </w:r>
    </w:p>
    <w:p>
      <w:pPr>
        <w:spacing w:after="160"/>
      </w:pPr>
      <w:r>
        <w:rPr>
          <w:sz w:val="25"/>
        </w:rPr>
        <w:t>“Yusuf is a funny baby,” said Sagal, and she gave him a kiss.</w:t>
      </w:r>
    </w:p>
    <w:p>
      <w:pPr>
        <w:spacing w:after="160"/>
      </w:pPr>
      <w:r>
        <w:rPr>
          <w:sz w:val="25"/>
        </w:rPr>
        <w:t xml:space="preserve">After breakfast, the family sat together. Mum and Dad talked with Grandma and Grandpa. Sagal helped to </w:t>
      </w:r>
      <w:r>
        <w:rPr>
          <w:b/>
          <w:sz w:val="25"/>
        </w:rPr>
        <w:t>tidy</w:t>
      </w:r>
      <w:r>
        <w:rPr>
          <w:sz w:val="25"/>
        </w:rPr>
        <w:t xml:space="preserve"> the bowls. Then she played a counting game with Yusuf.</w:t>
      </w:r>
    </w:p>
    <w:p>
      <w:pPr>
        <w:spacing w:after="160"/>
      </w:pPr>
      <w:r>
        <w:rPr>
          <w:sz w:val="25"/>
        </w:rPr>
        <w:t>“I love Saturday,” said Sagal. “I love my family best of all.”</w:t>
      </w:r>
    </w:p>
    <w:p>
      <w:pPr>
        <w:spacing w:after="160"/>
      </w:pPr>
      <w:r>
        <w:rPr>
          <w:sz w:val="25"/>
        </w:rPr>
        <w:t>Grandma smiled. “And your family loves you, little one,” she said.</w:t>
      </w:r>
    </w:p>
    <w:p>
      <w:pPr>
        <w:spacing w:before="240" w:after="80"/>
      </w:pPr>
      <w:r>
        <w:rPr>
          <w:b/>
          <w:color w:val="0F6E63"/>
          <w:sz w:val="32"/>
        </w:rPr>
        <w:t>Let's Talk About the Story</w:t>
      </w:r>
    </w:p>
    <w:p>
      <w:r>
        <w:rPr>
          <w:b w:val="0"/>
          <w:i w:val="0"/>
        </w:rPr>
        <w:t>Ask your child these questions. Any answer they try is a good answer!</w:t>
      </w:r>
    </w:p>
    <w:p>
      <w:pPr>
        <w:pStyle w:val="ListNumber"/>
      </w:pPr>
      <w:r>
        <w:t>Who is in Sagal's family?</w:t>
      </w:r>
    </w:p>
    <w:p>
      <w:pPr>
        <w:pStyle w:val="ListNumber"/>
      </w:pPr>
      <w:r>
        <w:t>Where did they go on Saturday morning?</w:t>
      </w:r>
    </w:p>
    <w:p>
      <w:pPr>
        <w:pStyle w:val="ListNumber"/>
      </w:pPr>
      <w:r>
        <w:t>How many grapes were on the table? Can you count them?</w:t>
      </w:r>
    </w:p>
    <w:p>
      <w:pPr>
        <w:pStyle w:val="ListNumber"/>
      </w:pPr>
      <w:r>
        <w:t>How did Sagal help Grandma?</w:t>
      </w:r>
    </w:p>
    <w:p>
      <w:pPr>
        <w:pStyle w:val="ListNumber"/>
      </w:pPr>
      <w:r>
        <w:t>Who is in YOUR family? How do you help them?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 (with your grown-up)</w:t>
            </w:r>
          </w:p>
          <w:p>
            <w:pPr>
              <w:spacing w:after="40"/>
            </w:pPr>
            <w:r>
              <w:rPr>
                <w:sz w:val="21"/>
              </w:rPr>
              <w:t>“Can you read the story again for me?”</w:t>
            </w:r>
          </w:p>
          <w:p>
            <w:pPr>
              <w:spacing w:after="40"/>
            </w:pPr>
            <w:r>
              <w:rPr>
                <w:sz w:val="21"/>
              </w:rPr>
              <w:t>“Can you count from 1 to 10 slowly so I can copy you?”</w:t>
            </w:r>
          </w:p>
          <w:p>
            <w:pPr>
              <w:spacing w:after="40"/>
            </w:pPr>
            <w:r>
              <w:rPr>
                <w:sz w:val="21"/>
              </w:rPr>
              <w:t>“Can you say the family words slowly: mum, dad, grandma, grandpa?”</w:t>
            </w:r>
          </w:p>
          <w:p>
            <w:pPr>
              <w:spacing w:after="40"/>
            </w:pPr>
            <w:r>
              <w:rPr>
                <w:sz w:val="21"/>
              </w:rPr>
              <w:t>“Can you ask me easy questions about Sagal's family?”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