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3: Activities &amp; Discussion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evaluation, not just read about it. Work through the activities at your own pace. Each big task ends with an 'Ask Your AI Tutor' step, because in the Ehel Academy model your AI tutor is your discussion partner and your class. Have it open and ready.</w:t>
      </w:r>
    </w:p>
    <w:p>
      <w:pPr>
        <w:spacing w:after="120"/>
      </w:pPr>
      <w:r>
        <w:rPr>
          <w:rFonts w:ascii="Calibri" w:hAnsi="Calibri"/>
          <w:color w:val="222222"/>
          <w:sz w:val="22"/>
        </w:rPr>
        <w:t>Write your answers in a notebook or a document that you keep for Global Perspectives. Keep everything from this unit together, because you will build on it in Practice and Reflection. There are no marks here. The goal is to practise each evaluation skill until it feels natural. Take your time, and be honest with yourself about what you find easy and what you find hard.</w:t>
      </w:r>
    </w:p>
    <w:p>
      <w:pPr>
        <w:spacing w:after="120"/>
      </w:pPr>
      <w:r>
        <w:rPr>
          <w:rFonts w:ascii="Calibri" w:hAnsi="Calibri"/>
          <w:color w:val="222222"/>
          <w:sz w:val="22"/>
        </w:rPr>
        <w:t>Evaluation is a thinking skill, so the most important work happens in your head and in your discussions, not just on the page. Say your reasons out loud, even when you are working alone, and let your AI tutor push back on them. A reason you can explain out loud is a reason you really understand.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issue that matters both in the world and where you live. This is your Challenge.</w:t>
      </w:r>
    </w:p>
    <w:p>
      <w:pPr>
        <w:spacing w:after="40"/>
        <w:ind w:left="288"/>
        <w:shd w:val="clear" w:color="auto" w:fill="E7F3F1"/>
      </w:pPr>
      <w:r>
        <w:rPr>
          <w:rFonts w:ascii="Calibri" w:hAnsi="Calibri"/>
          <w:b w:val="0"/>
          <w:i w:val="0"/>
          <w:color w:val="222222"/>
          <w:sz w:val="22"/>
        </w:rPr>
        <w:t>Good choices for this unit: healthy eating, adverts near school, staying safe online, or single-use plastic.</w:t>
      </w:r>
    </w:p>
    <w:p>
      <w:pPr>
        <w:spacing w:after="40"/>
        <w:ind w:left="288"/>
        <w:shd w:val="clear" w:color="auto" w:fill="E7F3F1"/>
      </w:pPr>
      <w:r>
        <w:rPr>
          <w:rFonts w:ascii="Calibri" w:hAnsi="Calibri"/>
          <w:b w:val="0"/>
          <w:i w:val="0"/>
          <w:color w:val="222222"/>
          <w:sz w:val="22"/>
        </w:rPr>
        <w:t>You will gather and judge sources about it, and by the end you will have written your own evaluation.</w:t>
      </w:r>
    </w:p>
    <w:p>
      <w:pPr>
        <w:spacing w:before="360" w:after="120"/>
      </w:pPr>
      <w:r>
        <w:rPr>
          <w:rFonts w:ascii="Calibri" w:hAnsi="Calibri"/>
          <w:b/>
          <w:i w:val="0"/>
          <w:color w:val="0F6E63"/>
          <w:sz w:val="32"/>
        </w:rPr>
        <w:t>Activity 1: Choose your Challenge and gather some sources</w:t>
      </w:r>
    </w:p>
    <w:p>
      <w:pPr>
        <w:spacing w:after="120"/>
      </w:pPr>
      <w:r>
        <w:rPr>
          <w:rFonts w:ascii="Calibri" w:hAnsi="Calibri"/>
          <w:color w:val="222222"/>
          <w:sz w:val="22"/>
        </w:rPr>
        <w:t xml:space="preserve">Look back at the four issues in the Lesson file (healthy and sustainable eating, adverts near school, staying safe online, single-use plastic). Choose one that matters to you, or think of your own. Then start a small collection of </w:t>
      </w:r>
      <w:r>
        <w:rPr>
          <w:rFonts w:ascii="Calibri" w:hAnsi="Calibri"/>
          <w:b/>
          <w:color w:val="222222"/>
          <w:sz w:val="22"/>
        </w:rPr>
        <w:t>sources</w:t>
      </w:r>
      <w:r>
        <w:rPr>
          <w:rFonts w:ascii="Calibri" w:hAnsi="Calibri"/>
          <w:color w:val="222222"/>
          <w:sz w:val="22"/>
        </w:rPr>
        <w:t xml:space="preserve"> about it, because you cannot evaluate sources you do not have. Your sources do not need to be perfect. In fact, a mix of strong and weak sources makes this unit more interesting, because your whole job is to tell them apart.</w:t>
      </w:r>
    </w:p>
    <w:p>
      <w:pPr>
        <w:pStyle w:val="ListNumber"/>
        <w:spacing w:after="40"/>
      </w:pPr>
      <w:r>
        <w:rPr>
          <w:rFonts w:ascii="Calibri" w:hAnsi="Calibri"/>
          <w:color w:val="222222"/>
          <w:sz w:val="22"/>
        </w:rPr>
        <w:t>Write your chosen issue in one sentence: 'The issue I am working on is ...'.</w:t>
      </w:r>
    </w:p>
    <w:p>
      <w:pPr>
        <w:pStyle w:val="ListNumber"/>
        <w:spacing w:after="40"/>
      </w:pPr>
      <w:r>
        <w:rPr>
          <w:rFonts w:ascii="Calibri" w:hAnsi="Calibri"/>
          <w:color w:val="222222"/>
          <w:sz w:val="22"/>
        </w:rPr>
        <w:t>Write one reason you care about it.</w:t>
      </w:r>
    </w:p>
    <w:p>
      <w:pPr>
        <w:pStyle w:val="ListNumber"/>
        <w:spacing w:after="40"/>
      </w:pPr>
      <w:r>
        <w:rPr>
          <w:rFonts w:ascii="Calibri" w:hAnsi="Calibri"/>
          <w:color w:val="222222"/>
          <w:sz w:val="22"/>
        </w:rPr>
        <w:t>List three or four sources you could use, such as a poster, a leaflet, a website, a person to ask, or an advert.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chosen issue and the sources you have so far.</w:t>
      </w:r>
    </w:p>
    <w:p>
      <w:pPr>
        <w:spacing w:after="40"/>
        <w:ind w:left="288"/>
        <w:shd w:val="clear" w:color="auto" w:fill="FFF4E0"/>
      </w:pPr>
      <w:r>
        <w:rPr>
          <w:rFonts w:ascii="Calibri" w:hAnsi="Calibri"/>
          <w:b w:val="0"/>
          <w:i w:val="0"/>
          <w:color w:val="222222"/>
          <w:sz w:val="22"/>
        </w:rPr>
        <w:t>Ask it: are these sources a good mix, or are they all the same kind?</w:t>
      </w:r>
    </w:p>
    <w:p>
      <w:pPr>
        <w:spacing w:after="40"/>
        <w:ind w:left="288"/>
        <w:shd w:val="clear" w:color="auto" w:fill="FFF4E0"/>
      </w:pPr>
      <w:r>
        <w:rPr>
          <w:rFonts w:ascii="Calibri" w:hAnsi="Calibri"/>
          <w:b w:val="0"/>
          <w:i w:val="0"/>
          <w:color w:val="222222"/>
          <w:sz w:val="22"/>
        </w:rPr>
        <w:t>Ask the tutor to suggest one more kind of source you could look for.</w:t>
      </w:r>
    </w:p>
    <w:p>
      <w:pPr>
        <w:spacing w:before="360" w:after="120"/>
      </w:pPr>
      <w:r>
        <w:rPr>
          <w:rFonts w:ascii="Calibri" w:hAnsi="Calibri"/>
          <w:b/>
          <w:i w:val="0"/>
          <w:color w:val="0F6E63"/>
          <w:sz w:val="32"/>
        </w:rPr>
        <w:t>Activity 2: Match each source to its purpose</w:t>
      </w:r>
    </w:p>
    <w:p>
      <w:pPr>
        <w:spacing w:after="120"/>
      </w:pPr>
      <w:r>
        <w:rPr>
          <w:rFonts w:ascii="Calibri" w:hAnsi="Calibri"/>
          <w:color w:val="222222"/>
          <w:sz w:val="22"/>
        </w:rPr>
        <w:t xml:space="preserve">Every source is made for a </w:t>
      </w:r>
      <w:r>
        <w:rPr>
          <w:rFonts w:ascii="Calibri" w:hAnsi="Calibri"/>
          <w:b/>
          <w:color w:val="222222"/>
          <w:sz w:val="22"/>
        </w:rPr>
        <w:t>purpose</w:t>
      </w:r>
      <w:r>
        <w:rPr>
          <w:rFonts w:ascii="Calibri" w:hAnsi="Calibri"/>
          <w:color w:val="222222"/>
          <w:sz w:val="22"/>
        </w:rPr>
        <w:t>. Warm up by matching each source (1 to 5) to the purpose it was made for (A to E). Write the pairs, such as 1-C.</w:t>
      </w:r>
    </w:p>
    <w:p>
      <w:pPr>
        <w:pStyle w:val="ListNumber"/>
        <w:spacing w:after="40"/>
      </w:pPr>
      <w:r>
        <w:rPr>
          <w:rFonts w:ascii="Calibri" w:hAnsi="Calibri"/>
          <w:color w:val="222222"/>
          <w:sz w:val="22"/>
        </w:rPr>
        <w:t>A recipe card for a fruit smoothie.</w:t>
      </w:r>
    </w:p>
    <w:p>
      <w:pPr>
        <w:pStyle w:val="ListNumber"/>
        <w:spacing w:after="40"/>
      </w:pPr>
      <w:r>
        <w:rPr>
          <w:rFonts w:ascii="Calibri" w:hAnsi="Calibri"/>
          <w:color w:val="222222"/>
          <w:sz w:val="22"/>
        </w:rPr>
        <w:t>A poster from a healthy-eating campaign.</w:t>
      </w:r>
    </w:p>
    <w:p>
      <w:pPr>
        <w:pStyle w:val="ListNumber"/>
        <w:spacing w:after="40"/>
      </w:pPr>
      <w:r>
        <w:rPr>
          <w:rFonts w:ascii="Calibri" w:hAnsi="Calibri"/>
          <w:color w:val="222222"/>
          <w:sz w:val="22"/>
        </w:rPr>
        <w:t>An encyclopedia entry on 'a balanced diet'.</w:t>
      </w:r>
    </w:p>
    <w:p>
      <w:pPr>
        <w:pStyle w:val="ListNumber"/>
        <w:spacing w:after="40"/>
      </w:pPr>
      <w:r>
        <w:rPr>
          <w:rFonts w:ascii="Calibri" w:hAnsi="Calibri"/>
          <w:color w:val="222222"/>
          <w:sz w:val="22"/>
        </w:rPr>
        <w:t>A balanced article, Should we eat less meat? For and against.</w:t>
      </w:r>
    </w:p>
    <w:p>
      <w:pPr>
        <w:pStyle w:val="ListNumber"/>
        <w:spacing w:after="40"/>
      </w:pPr>
      <w:r>
        <w:rPr>
          <w:rFonts w:ascii="Calibri" w:hAnsi="Calibri"/>
          <w:color w:val="222222"/>
          <w:sz w:val="22"/>
        </w:rPr>
        <w:t>A Mango Fizz advert on a wall.</w:t>
      </w:r>
    </w:p>
    <w:p>
      <w:pPr>
        <w:pStyle w:val="ListBullet"/>
        <w:spacing w:after="40"/>
      </w:pPr>
      <w:r>
        <w:rPr>
          <w:rFonts w:ascii="Calibri" w:hAnsi="Calibri"/>
          <w:color w:val="222222"/>
          <w:sz w:val="22"/>
        </w:rPr>
        <w:t>A. To describe what something is.</w:t>
      </w:r>
    </w:p>
    <w:p>
      <w:pPr>
        <w:pStyle w:val="ListBullet"/>
        <w:spacing w:after="40"/>
      </w:pPr>
      <w:r>
        <w:rPr>
          <w:rFonts w:ascii="Calibri" w:hAnsi="Calibri"/>
          <w:color w:val="222222"/>
          <w:sz w:val="22"/>
        </w:rPr>
        <w:t>B. To tell you how to make something.</w:t>
      </w:r>
    </w:p>
    <w:p>
      <w:pPr>
        <w:pStyle w:val="ListBullet"/>
        <w:spacing w:after="40"/>
      </w:pPr>
      <w:r>
        <w:rPr>
          <w:rFonts w:ascii="Calibri" w:hAnsi="Calibri"/>
          <w:color w:val="222222"/>
          <w:sz w:val="22"/>
        </w:rPr>
        <w:t>C. To make you want to buy something.</w:t>
      </w:r>
    </w:p>
    <w:p>
      <w:pPr>
        <w:pStyle w:val="ListBullet"/>
        <w:spacing w:after="40"/>
      </w:pPr>
      <w:r>
        <w:rPr>
          <w:rFonts w:ascii="Calibri" w:hAnsi="Calibri"/>
          <w:color w:val="222222"/>
          <w:sz w:val="22"/>
        </w:rPr>
        <w:t>D. To change your mind and persuade you.</w:t>
      </w:r>
    </w:p>
    <w:p>
      <w:pPr>
        <w:pStyle w:val="ListBullet"/>
        <w:spacing w:after="40"/>
      </w:pPr>
      <w:r>
        <w:rPr>
          <w:rFonts w:ascii="Calibri" w:hAnsi="Calibri"/>
          <w:color w:val="222222"/>
          <w:sz w:val="22"/>
        </w:rPr>
        <w:t>E. To give both sides of an argument fairly.</w:t>
      </w:r>
    </w:p>
    <w:p>
      <w:pPr>
        <w:spacing w:after="120"/>
      </w:pPr>
      <w:r>
        <w:rPr>
          <w:rFonts w:ascii="Calibri" w:hAnsi="Calibri"/>
          <w:color w:val="222222"/>
          <w:sz w:val="22"/>
        </w:rPr>
        <w:t>Then look at your own sources from Activity 1. Write the purpose of each one in a few words.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matches to your AI tutor and ask it to check them.</w:t>
      </w:r>
    </w:p>
    <w:p>
      <w:pPr>
        <w:spacing w:after="40"/>
        <w:ind w:left="288"/>
        <w:shd w:val="clear" w:color="auto" w:fill="FFF4E0"/>
      </w:pPr>
      <w:r>
        <w:rPr>
          <w:rFonts w:ascii="Calibri" w:hAnsi="Calibri"/>
          <w:b w:val="0"/>
          <w:i w:val="0"/>
          <w:color w:val="222222"/>
          <w:sz w:val="22"/>
        </w:rPr>
        <w:t>Then tell it the purpose of each of your own sources.</w:t>
      </w:r>
    </w:p>
    <w:p>
      <w:pPr>
        <w:spacing w:after="40"/>
        <w:ind w:left="288"/>
        <w:shd w:val="clear" w:color="auto" w:fill="FFF4E0"/>
      </w:pPr>
      <w:r>
        <w:rPr>
          <w:rFonts w:ascii="Calibri" w:hAnsi="Calibri"/>
          <w:b w:val="0"/>
          <w:i w:val="0"/>
          <w:color w:val="222222"/>
          <w:sz w:val="22"/>
        </w:rPr>
        <w:t>Ask the tutor: does knowing the purpose change how much I should trust each source?</w:t>
      </w:r>
    </w:p>
    <w:p>
      <w:pPr>
        <w:spacing w:before="360" w:after="120"/>
      </w:pPr>
      <w:r>
        <w:rPr>
          <w:rFonts w:ascii="Calibri" w:hAnsi="Calibri"/>
          <w:b/>
          <w:i w:val="0"/>
          <w:color w:val="0F6E63"/>
          <w:sz w:val="32"/>
        </w:rPr>
        <w:t>Activity 3: Sort facts from opinions</w:t>
      </w:r>
    </w:p>
    <w:p>
      <w:pPr>
        <w:spacing w:after="120"/>
      </w:pPr>
      <w:r>
        <w:rPr>
          <w:rFonts w:ascii="Calibri" w:hAnsi="Calibri"/>
          <w:color w:val="222222"/>
          <w:sz w:val="22"/>
        </w:rPr>
        <w:t xml:space="preserve">A </w:t>
      </w:r>
      <w:r>
        <w:rPr>
          <w:rFonts w:ascii="Calibri" w:hAnsi="Calibri"/>
          <w:b/>
          <w:color w:val="222222"/>
          <w:sz w:val="22"/>
        </w:rPr>
        <w:t>fact</w:t>
      </w:r>
      <w:r>
        <w:rPr>
          <w:rFonts w:ascii="Calibri" w:hAnsi="Calibri"/>
          <w:color w:val="222222"/>
          <w:sz w:val="22"/>
        </w:rPr>
        <w:t xml:space="preserve"> can be checked and shown to be true. An </w:t>
      </w:r>
      <w:r>
        <w:rPr>
          <w:rFonts w:ascii="Calibri" w:hAnsi="Calibri"/>
          <w:b/>
          <w:color w:val="222222"/>
          <w:sz w:val="22"/>
        </w:rPr>
        <w:t>opinion</w:t>
      </w:r>
      <w:r>
        <w:rPr>
          <w:rFonts w:ascii="Calibri" w:hAnsi="Calibri"/>
          <w:color w:val="222222"/>
          <w:sz w:val="22"/>
        </w:rPr>
        <w:t xml:space="preserve"> is what someone thinks, which others may disagree with. Sort each statement below into F for fact or O for opinion.</w:t>
      </w:r>
    </w:p>
    <w:p>
      <w:pPr>
        <w:pStyle w:val="ListBullet"/>
        <w:spacing w:after="40"/>
      </w:pPr>
      <w:r>
        <w:rPr>
          <w:rFonts w:ascii="Calibri" w:hAnsi="Calibri"/>
          <w:color w:val="222222"/>
          <w:sz w:val="22"/>
        </w:rPr>
        <w:t>A. A can of Mango Fizz contains about nine spoons of sugar.</w:t>
      </w:r>
    </w:p>
    <w:p>
      <w:pPr>
        <w:pStyle w:val="ListBullet"/>
        <w:spacing w:after="40"/>
      </w:pPr>
      <w:r>
        <w:rPr>
          <w:rFonts w:ascii="Calibri" w:hAnsi="Calibri"/>
          <w:color w:val="222222"/>
          <w:sz w:val="22"/>
        </w:rPr>
        <w:t>B. Mango Fizz is the best drink in the whole world.</w:t>
      </w:r>
    </w:p>
    <w:p>
      <w:pPr>
        <w:pStyle w:val="ListBullet"/>
        <w:spacing w:after="40"/>
      </w:pPr>
      <w:r>
        <w:rPr>
          <w:rFonts w:ascii="Calibri" w:hAnsi="Calibri"/>
          <w:color w:val="222222"/>
          <w:sz w:val="22"/>
        </w:rPr>
        <w:t>C. Some plastic bottles take hundreds of years to break down.</w:t>
      </w:r>
    </w:p>
    <w:p>
      <w:pPr>
        <w:pStyle w:val="ListBullet"/>
        <w:spacing w:after="40"/>
      </w:pPr>
      <w:r>
        <w:rPr>
          <w:rFonts w:ascii="Calibri" w:hAnsi="Calibri"/>
          <w:color w:val="222222"/>
          <w:sz w:val="22"/>
        </w:rPr>
        <w:t>D. Everybody should stop using plastic bottles today.</w:t>
      </w:r>
    </w:p>
    <w:p>
      <w:pPr>
        <w:pStyle w:val="ListBullet"/>
        <w:spacing w:after="40"/>
      </w:pPr>
      <w:r>
        <w:rPr>
          <w:rFonts w:ascii="Calibri" w:hAnsi="Calibri"/>
          <w:color w:val="222222"/>
          <w:sz w:val="22"/>
        </w:rPr>
        <w:t>E. Our school garden grew tomatoes and herbs this year.</w:t>
      </w:r>
    </w:p>
    <w:p>
      <w:pPr>
        <w:pStyle w:val="ListBullet"/>
        <w:spacing w:after="40"/>
      </w:pPr>
      <w:r>
        <w:rPr>
          <w:rFonts w:ascii="Calibri" w:hAnsi="Calibri"/>
          <w:color w:val="222222"/>
          <w:sz w:val="22"/>
        </w:rPr>
        <w:t>F. Homemade smoothies taste much nicer than fizzy drinks.</w:t>
      </w:r>
    </w:p>
    <w:p>
      <w:pPr>
        <w:spacing w:before="160" w:after="40"/>
        <w:shd w:val="clear" w:color="auto" w:fill="E7F3F1"/>
      </w:pPr>
      <w:r>
        <w:rPr>
          <w:rFonts w:ascii="Calibri" w:hAnsi="Calibri"/>
          <w:b/>
          <w:i w:val="0"/>
          <w:color w:val="0F6E63"/>
          <w:sz w:val="24"/>
        </w:rPr>
        <w:t>🔍 A model: fact or opinion?</w:t>
      </w:r>
    </w:p>
    <w:p>
      <w:pPr>
        <w:spacing w:after="40"/>
        <w:ind w:left="288"/>
        <w:shd w:val="clear" w:color="auto" w:fill="E7F3F1"/>
      </w:pPr>
      <w:r>
        <w:rPr>
          <w:rFonts w:ascii="Calibri" w:hAnsi="Calibri"/>
          <w:b w:val="0"/>
          <w:i w:val="0"/>
          <w:color w:val="222222"/>
          <w:sz w:val="22"/>
        </w:rPr>
        <w:t>A can of Mango Fizz has about nine spoons of sugar: this is a fact, because you could check it on the label.</w:t>
      </w:r>
    </w:p>
    <w:p>
      <w:pPr>
        <w:spacing w:after="40"/>
        <w:ind w:left="288"/>
        <w:shd w:val="clear" w:color="auto" w:fill="E7F3F1"/>
      </w:pPr>
      <w:r>
        <w:rPr>
          <w:rFonts w:ascii="Calibri" w:hAnsi="Calibri"/>
          <w:b w:val="0"/>
          <w:i w:val="0"/>
          <w:color w:val="222222"/>
          <w:sz w:val="22"/>
        </w:rPr>
        <w:t>Mango Fizz is the best drink in the world: this is an opinion, because it is what someone thinks and others could disagree.</w:t>
      </w:r>
    </w:p>
    <w:p>
      <w:pPr>
        <w:spacing w:after="40"/>
        <w:ind w:left="288"/>
        <w:shd w:val="clear" w:color="auto" w:fill="E7F3F1"/>
      </w:pPr>
      <w:r>
        <w:rPr>
          <w:rFonts w:ascii="Calibri" w:hAnsi="Calibri"/>
          <w:b w:val="0"/>
          <w:i w:val="0"/>
          <w:color w:val="222222"/>
          <w:sz w:val="22"/>
        </w:rPr>
        <w:t>Both sentences are about the same drink. The difference is only whether they can be checked.</w:t>
      </w:r>
    </w:p>
    <w:p>
      <w:pPr>
        <w:spacing w:after="120"/>
      </w:pPr>
      <w:r>
        <w:rPr>
          <w:rFonts w:ascii="Calibri" w:hAnsi="Calibri"/>
          <w:color w:val="222222"/>
          <w:sz w:val="22"/>
        </w:rPr>
        <w:t>Then try the clever step from the Lesson: choose one fact and one opinion from your own issue, and join them into a single persuasive sentence, such as: 'A can of Mango Fizz has about nine spoons of sugar, so I think these adverts should not be by our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Then read your joined fact-and-opinion sentence.</w:t>
      </w:r>
    </w:p>
    <w:p>
      <w:pPr>
        <w:spacing w:after="40"/>
        <w:ind w:left="288"/>
        <w:shd w:val="clear" w:color="auto" w:fill="FFF4E0"/>
      </w:pPr>
      <w:r>
        <w:rPr>
          <w:rFonts w:ascii="Calibri" w:hAnsi="Calibri"/>
          <w:b w:val="0"/>
          <w:i w:val="0"/>
          <w:color w:val="222222"/>
          <w:sz w:val="22"/>
        </w:rPr>
        <w:t>Ask the tutor: is my sentence more persuasive with both the fact and the opinion together?</w:t>
      </w:r>
    </w:p>
    <w:p>
      <w:pPr>
        <w:spacing w:before="360" w:after="120"/>
      </w:pPr>
      <w:r>
        <w:rPr>
          <w:rFonts w:ascii="Calibri" w:hAnsi="Calibri"/>
          <w:b/>
          <w:i w:val="0"/>
          <w:color w:val="0F6E63"/>
          <w:sz w:val="32"/>
        </w:rPr>
        <w:t>Activity 4: Who made it, and what is its perspective?</w:t>
      </w:r>
    </w:p>
    <w:p>
      <w:pPr>
        <w:spacing w:after="120"/>
      </w:pPr>
      <w:r>
        <w:rPr>
          <w:rFonts w:ascii="Calibri" w:hAnsi="Calibri"/>
          <w:color w:val="222222"/>
          <w:sz w:val="22"/>
        </w:rPr>
        <w:t xml:space="preserve">Pick two of your sources. For each one, be a detective about the </w:t>
      </w:r>
      <w:r>
        <w:rPr>
          <w:rFonts w:ascii="Calibri" w:hAnsi="Calibri"/>
          <w:b/>
          <w:color w:val="222222"/>
          <w:sz w:val="22"/>
        </w:rPr>
        <w:t>author</w:t>
      </w:r>
      <w:r>
        <w:rPr>
          <w:rFonts w:ascii="Calibri" w:hAnsi="Calibri"/>
          <w:color w:val="222222"/>
          <w:sz w:val="22"/>
        </w:rPr>
        <w:t xml:space="preserve"> and the </w:t>
      </w:r>
      <w:r>
        <w:rPr>
          <w:rFonts w:ascii="Calibri" w:hAnsi="Calibri"/>
          <w:b/>
          <w:color w:val="222222"/>
          <w:sz w:val="22"/>
        </w:rPr>
        <w:t>perspective</w:t>
      </w:r>
      <w:r>
        <w:rPr>
          <w:rFonts w:ascii="Calibri" w:hAnsi="Calibri"/>
          <w:color w:val="222222"/>
          <w:sz w:val="22"/>
        </w:rPr>
        <w:t>. Fill in a table like the one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Source</w:t>
            </w:r>
          </w:p>
        </w:tc>
        <w:tc>
          <w:tcPr>
            <w:tcW w:type="dxa" w:w="2340"/>
            <w:shd w:val="clear" w:color="auto" w:fill="E7F3F1"/>
          </w:tcPr>
          <w:p>
            <w:r/>
            <w:r>
              <w:rPr>
                <w:rFonts w:ascii="Calibri" w:hAnsi="Calibri"/>
                <w:b/>
                <w:i w:val="0"/>
                <w:color w:val="0F6E63"/>
                <w:sz w:val="22"/>
              </w:rPr>
              <w:t>Who made it?</w:t>
            </w:r>
          </w:p>
        </w:tc>
        <w:tc>
          <w:tcPr>
            <w:tcW w:type="dxa" w:w="2340"/>
            <w:shd w:val="clear" w:color="auto" w:fill="E7F3F1"/>
          </w:tcPr>
          <w:p>
            <w:r/>
            <w:r>
              <w:rPr>
                <w:rFonts w:ascii="Calibri" w:hAnsi="Calibri"/>
                <w:b/>
                <w:i w:val="0"/>
                <w:color w:val="0F6E63"/>
                <w:sz w:val="22"/>
              </w:rPr>
              <w:t>Why did they make it?</w:t>
            </w:r>
          </w:p>
        </w:tc>
        <w:tc>
          <w:tcPr>
            <w:tcW w:type="dxa" w:w="2340"/>
            <w:shd w:val="clear" w:color="auto" w:fill="E7F3F1"/>
          </w:tcPr>
          <w:p>
            <w:r/>
            <w:r>
              <w:rPr>
                <w:rFonts w:ascii="Calibri" w:hAnsi="Calibri"/>
                <w:b/>
                <w:i w:val="0"/>
                <w:color w:val="0F6E63"/>
                <w:sz w:val="22"/>
              </w:rPr>
              <w:t>Its perspective (in one sentence)</w:t>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If you cannot find who made a source, write 'no author shown'. That is an important finding, because a source with no author should make you more careful.</w:t>
      </w:r>
    </w:p>
    <w:p>
      <w:pPr>
        <w:spacing w:before="160" w:after="40"/>
        <w:shd w:val="clear" w:color="auto" w:fill="E7F3F1"/>
      </w:pPr>
      <w:r>
        <w:rPr>
          <w:rFonts w:ascii="Calibri" w:hAnsi="Calibri"/>
          <w:b/>
          <w:i w:val="0"/>
          <w:color w:val="0F6E63"/>
          <w:sz w:val="24"/>
        </w:rPr>
        <w:t>🔍 A model: being a source detective</w:t>
      </w:r>
    </w:p>
    <w:p>
      <w:pPr>
        <w:spacing w:after="40"/>
        <w:ind w:left="288"/>
        <w:shd w:val="clear" w:color="auto" w:fill="E7F3F1"/>
      </w:pPr>
      <w:r>
        <w:rPr>
          <w:rFonts w:ascii="Calibri" w:hAnsi="Calibri"/>
          <w:b w:val="0"/>
          <w:i w:val="0"/>
          <w:color w:val="222222"/>
          <w:sz w:val="22"/>
        </w:rPr>
        <w:t>Source: a leaflet from a group that wants people to eat less meat.</w:t>
      </w:r>
    </w:p>
    <w:p>
      <w:pPr>
        <w:spacing w:after="40"/>
        <w:ind w:left="288"/>
        <w:shd w:val="clear" w:color="auto" w:fill="E7F3F1"/>
      </w:pPr>
      <w:r>
        <w:rPr>
          <w:rFonts w:ascii="Calibri" w:hAnsi="Calibri"/>
          <w:b w:val="0"/>
          <w:i w:val="0"/>
          <w:color w:val="222222"/>
          <w:sz w:val="22"/>
        </w:rPr>
        <w:t>Who made it: a named campaign group whose subject is food and the planet.</w:t>
      </w:r>
    </w:p>
    <w:p>
      <w:pPr>
        <w:spacing w:after="40"/>
        <w:ind w:left="288"/>
        <w:shd w:val="clear" w:color="auto" w:fill="E7F3F1"/>
      </w:pPr>
      <w:r>
        <w:rPr>
          <w:rFonts w:ascii="Calibri" w:hAnsi="Calibri"/>
          <w:b w:val="0"/>
          <w:i w:val="0"/>
          <w:color w:val="222222"/>
          <w:sz w:val="22"/>
        </w:rPr>
        <w:t>Why they made it: to persuade people to change what they eat.</w:t>
      </w:r>
    </w:p>
    <w:p>
      <w:pPr>
        <w:spacing w:after="40"/>
        <w:ind w:left="288"/>
        <w:shd w:val="clear" w:color="auto" w:fill="E7F3F1"/>
      </w:pPr>
      <w:r>
        <w:rPr>
          <w:rFonts w:ascii="Calibri" w:hAnsi="Calibri"/>
          <w:b w:val="0"/>
          <w:i w:val="0"/>
          <w:color w:val="222222"/>
          <w:sz w:val="22"/>
        </w:rPr>
        <w:t>Its perspective: eating less meat is better for you and better for the Earth.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table to your AI tutor.</w:t>
      </w:r>
    </w:p>
    <w:p>
      <w:pPr>
        <w:spacing w:after="40"/>
        <w:ind w:left="288"/>
        <w:shd w:val="clear" w:color="auto" w:fill="FFF4E0"/>
      </w:pPr>
      <w:r>
        <w:rPr>
          <w:rFonts w:ascii="Calibri" w:hAnsi="Calibri"/>
          <w:b w:val="0"/>
          <w:i w:val="0"/>
          <w:color w:val="222222"/>
          <w:sz w:val="22"/>
        </w:rPr>
        <w:t>Ask it whether you have spotted each source's perspective correctly.</w:t>
      </w:r>
    </w:p>
    <w:p>
      <w:pPr>
        <w:spacing w:after="40"/>
        <w:ind w:left="288"/>
        <w:shd w:val="clear" w:color="auto" w:fill="FFF4E0"/>
      </w:pPr>
      <w:r>
        <w:rPr>
          <w:rFonts w:ascii="Calibri" w:hAnsi="Calibri"/>
          <w:b w:val="0"/>
          <w:i w:val="0"/>
          <w:color w:val="222222"/>
          <w:sz w:val="22"/>
        </w:rPr>
        <w:t>Then ask: which of my two sources should I trust more, and why?</w:t>
      </w:r>
    </w:p>
    <w:p>
      <w:pPr>
        <w:spacing w:before="360" w:after="120"/>
      </w:pPr>
      <w:r>
        <w:rPr>
          <w:rFonts w:ascii="Calibri" w:hAnsi="Calibri"/>
          <w:b/>
          <w:i w:val="0"/>
          <w:color w:val="0F6E63"/>
          <w:sz w:val="32"/>
        </w:rPr>
        <w:t>Activity 5: Weigh a source's strengths and limitations</w:t>
      </w:r>
    </w:p>
    <w:p>
      <w:pPr>
        <w:spacing w:after="120"/>
      </w:pPr>
      <w:r>
        <w:rPr>
          <w:rFonts w:ascii="Calibri" w:hAnsi="Calibri"/>
          <w:color w:val="222222"/>
          <w:sz w:val="22"/>
        </w:rPr>
        <w:t>Take one source you care about and weigh it properly. A strong evaluation always names both what a source is good at and what it cannot do, instead of just saying you like it or you do not.</w:t>
      </w:r>
    </w:p>
    <w:p>
      <w:pPr>
        <w:pStyle w:val="ListNumber"/>
        <w:spacing w:after="40"/>
      </w:pPr>
      <w:r>
        <w:rPr>
          <w:rFonts w:ascii="Calibri" w:hAnsi="Calibri"/>
          <w:color w:val="222222"/>
          <w:sz w:val="22"/>
        </w:rPr>
        <w:t>Name the source and who made it.</w:t>
      </w:r>
    </w:p>
    <w:p>
      <w:pPr>
        <w:pStyle w:val="ListNumber"/>
        <w:spacing w:after="40"/>
      </w:pPr>
      <w:r>
        <w:rPr>
          <w:rFonts w:ascii="Calibri" w:hAnsi="Calibri"/>
          <w:color w:val="222222"/>
          <w:sz w:val="22"/>
        </w:rPr>
        <w:t xml:space="preserve">Write two </w:t>
      </w:r>
      <w:r>
        <w:rPr>
          <w:rFonts w:ascii="Calibri" w:hAnsi="Calibri"/>
          <w:b/>
          <w:color w:val="222222"/>
          <w:sz w:val="22"/>
        </w:rPr>
        <w:t>strengths</w:t>
      </w:r>
      <w:r>
        <w:rPr>
          <w:rFonts w:ascii="Calibri" w:hAnsi="Calibri"/>
          <w:color w:val="222222"/>
          <w:sz w:val="22"/>
        </w:rPr>
        <w:t>: things it is good at, such as clear facts, an expert author, or real examples.</w:t>
      </w:r>
    </w:p>
    <w:p>
      <w:pPr>
        <w:pStyle w:val="ListNumber"/>
        <w:spacing w:after="40"/>
      </w:pPr>
      <w:r>
        <w:rPr>
          <w:rFonts w:ascii="Calibri" w:hAnsi="Calibri"/>
          <w:color w:val="222222"/>
          <w:sz w:val="22"/>
        </w:rPr>
        <w:t xml:space="preserve">Write two </w:t>
      </w:r>
      <w:r>
        <w:rPr>
          <w:rFonts w:ascii="Calibri" w:hAnsi="Calibri"/>
          <w:b/>
          <w:color w:val="222222"/>
          <w:sz w:val="22"/>
        </w:rPr>
        <w:t>limitations</w:t>
      </w:r>
      <w:r>
        <w:rPr>
          <w:rFonts w:ascii="Calibri" w:hAnsi="Calibri"/>
          <w:color w:val="222222"/>
          <w:sz w:val="22"/>
        </w:rPr>
        <w:t>: things it cannot do, such as being out of date, showing only one side, or not quite being about your issue.</w:t>
      </w:r>
    </w:p>
    <w:p>
      <w:pPr>
        <w:pStyle w:val="ListNumber"/>
        <w:spacing w:after="40"/>
      </w:pPr>
      <w:r>
        <w:rPr>
          <w:rFonts w:ascii="Calibri" w:hAnsi="Calibri"/>
          <w:color w:val="222222"/>
          <w:sz w:val="22"/>
        </w:rPr>
        <w:t>Finish this sentence: 'Overall, this source is useful for ..., but not for ...'.</w:t>
      </w:r>
    </w:p>
    <w:p>
      <w:pPr>
        <w:spacing w:before="160" w:after="40"/>
        <w:shd w:val="clear" w:color="auto" w:fill="E7F3F1"/>
      </w:pPr>
      <w:r>
        <w:rPr>
          <w:rFonts w:ascii="Calibri" w:hAnsi="Calibri"/>
          <w:b/>
          <w:i w:val="0"/>
          <w:color w:val="0F6E63"/>
          <w:sz w:val="24"/>
        </w:rPr>
        <w:t>🔍 A model: weighing a school-garden news story</w:t>
      </w:r>
    </w:p>
    <w:p>
      <w:pPr>
        <w:spacing w:after="40"/>
        <w:ind w:left="288"/>
        <w:shd w:val="clear" w:color="auto" w:fill="E7F3F1"/>
      </w:pPr>
      <w:r>
        <w:rPr>
          <w:rFonts w:ascii="Calibri" w:hAnsi="Calibri"/>
          <w:b w:val="0"/>
          <w:i w:val="0"/>
          <w:color w:val="222222"/>
          <w:sz w:val="22"/>
        </w:rPr>
        <w:t>Source: a newspaper story about a school that grew its own vegetables.</w:t>
      </w:r>
    </w:p>
    <w:p>
      <w:pPr>
        <w:spacing w:after="40"/>
        <w:ind w:left="288"/>
        <w:shd w:val="clear" w:color="auto" w:fill="E7F3F1"/>
      </w:pPr>
      <w:r>
        <w:rPr>
          <w:rFonts w:ascii="Calibri" w:hAnsi="Calibri"/>
          <w:b w:val="0"/>
          <w:i w:val="0"/>
          <w:color w:val="222222"/>
          <w:sz w:val="22"/>
        </w:rPr>
        <w:t>Strengths: it is a real, nearby example, and it shows an action that actually worked.</w:t>
      </w:r>
    </w:p>
    <w:p>
      <w:pPr>
        <w:spacing w:after="40"/>
        <w:ind w:left="288"/>
        <w:shd w:val="clear" w:color="auto" w:fill="E7F3F1"/>
      </w:pPr>
      <w:r>
        <w:rPr>
          <w:rFonts w:ascii="Calibri" w:hAnsi="Calibri"/>
          <w:b w:val="0"/>
          <w:i w:val="0"/>
          <w:color w:val="222222"/>
          <w:sz w:val="22"/>
        </w:rPr>
        <w:t>Limitations: it is about one school only, so it may not be true everywhere.</w:t>
      </w:r>
    </w:p>
    <w:p>
      <w:pPr>
        <w:spacing w:after="40"/>
        <w:ind w:left="288"/>
        <w:shd w:val="clear" w:color="auto" w:fill="E7F3F1"/>
      </w:pPr>
      <w:r>
        <w:rPr>
          <w:rFonts w:ascii="Calibri" w:hAnsi="Calibri"/>
          <w:b w:val="0"/>
          <w:i w:val="0"/>
          <w:color w:val="222222"/>
          <w:sz w:val="22"/>
        </w:rPr>
        <w:t>Overall: useful for showing that an action is possible, but not for proving it would work at every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strengths and two limitations to your AI tutor.</w:t>
      </w:r>
    </w:p>
    <w:p>
      <w:pPr>
        <w:spacing w:after="40"/>
        <w:ind w:left="288"/>
        <w:shd w:val="clear" w:color="auto" w:fill="FFF4E0"/>
      </w:pPr>
      <w:r>
        <w:rPr>
          <w:rFonts w:ascii="Calibri" w:hAnsi="Calibri"/>
          <w:b w:val="0"/>
          <w:i w:val="0"/>
          <w:color w:val="222222"/>
          <w:sz w:val="22"/>
        </w:rPr>
        <w:t>Ask it whether you have been fair, or a little too kind or too harsh.</w:t>
      </w:r>
    </w:p>
    <w:p>
      <w:pPr>
        <w:spacing w:after="40"/>
        <w:ind w:left="288"/>
        <w:shd w:val="clear" w:color="auto" w:fill="FFF4E0"/>
      </w:pPr>
      <w:r>
        <w:rPr>
          <w:rFonts w:ascii="Calibri" w:hAnsi="Calibri"/>
          <w:b w:val="0"/>
          <w:i w:val="0"/>
          <w:color w:val="222222"/>
          <w:sz w:val="22"/>
        </w:rPr>
        <w:t>Then ask: for my goal, do this source's strengths outweigh its limitations?</w:t>
      </w:r>
    </w:p>
    <w:p>
      <w:pPr>
        <w:spacing w:before="360" w:after="120"/>
      </w:pPr>
      <w:r>
        <w:rPr>
          <w:rFonts w:ascii="Calibri" w:hAnsi="Calibri"/>
          <w:b/>
          <w:i w:val="0"/>
          <w:color w:val="0F6E63"/>
          <w:sz w:val="32"/>
        </w:rPr>
        <w:t>Activity 6: Score your sources for usefulness</w:t>
      </w:r>
    </w:p>
    <w:p>
      <w:pPr>
        <w:spacing w:after="120"/>
      </w:pPr>
      <w:r>
        <w:rPr>
          <w:rFonts w:ascii="Calibri" w:hAnsi="Calibri"/>
          <w:color w:val="222222"/>
          <w:sz w:val="22"/>
        </w:rPr>
        <w:t xml:space="preserve">Now </w:t>
      </w:r>
      <w:r>
        <w:rPr>
          <w:rFonts w:ascii="Calibri" w:hAnsi="Calibri"/>
          <w:b/>
          <w:color w:val="222222"/>
          <w:sz w:val="22"/>
        </w:rPr>
        <w:t>compare</w:t>
      </w:r>
      <w:r>
        <w:rPr>
          <w:rFonts w:ascii="Calibri" w:hAnsi="Calibri"/>
          <w:color w:val="222222"/>
          <w:sz w:val="22"/>
        </w:rPr>
        <w:t xml:space="preserve"> and </w:t>
      </w:r>
      <w:r>
        <w:rPr>
          <w:rFonts w:ascii="Calibri" w:hAnsi="Calibri"/>
          <w:b/>
          <w:color w:val="222222"/>
          <w:sz w:val="22"/>
        </w:rPr>
        <w:t>score</w:t>
      </w:r>
      <w:r>
        <w:rPr>
          <w:rFonts w:ascii="Calibri" w:hAnsi="Calibri"/>
          <w:color w:val="222222"/>
          <w:sz w:val="22"/>
        </w:rPr>
        <w:t xml:space="preserve"> your sources. Put them in order from 1 (most useful for your goal) to the highest number (least useful). The reason matters as much as the number.</w:t>
      </w:r>
    </w:p>
    <w:p>
      <w:pPr>
        <w:pStyle w:val="ListNumber"/>
        <w:spacing w:after="40"/>
      </w:pPr>
      <w:r>
        <w:rPr>
          <w:rFonts w:ascii="Calibri" w:hAnsi="Calibri"/>
          <w:color w:val="222222"/>
          <w:sz w:val="22"/>
        </w:rPr>
        <w:t>Write your goal in one sentence, such as 'I want to persuade my school to ...'.</w:t>
      </w:r>
    </w:p>
    <w:p>
      <w:pPr>
        <w:pStyle w:val="ListNumber"/>
        <w:spacing w:after="40"/>
      </w:pPr>
      <w:r>
        <w:rPr>
          <w:rFonts w:ascii="Calibri" w:hAnsi="Calibri"/>
          <w:color w:val="222222"/>
          <w:sz w:val="22"/>
        </w:rPr>
        <w:t>List your sources and give each one a score from 1 (most useful) upwards.</w:t>
      </w:r>
    </w:p>
    <w:p>
      <w:pPr>
        <w:pStyle w:val="ListNumber"/>
        <w:spacing w:after="40"/>
      </w:pPr>
      <w:r>
        <w:rPr>
          <w:rFonts w:ascii="Calibri" w:hAnsi="Calibri"/>
          <w:color w:val="222222"/>
          <w:sz w:val="22"/>
        </w:rPr>
        <w:t>Next to each score, write one reason for its place.</w:t>
      </w:r>
    </w:p>
    <w:p>
      <w:pPr>
        <w:pStyle w:val="ListNumber"/>
        <w:spacing w:after="40"/>
      </w:pPr>
      <w:r>
        <w:rPr>
          <w:rFonts w:ascii="Calibri" w:hAnsi="Calibri"/>
          <w:color w:val="222222"/>
          <w:sz w:val="22"/>
        </w:rPr>
        <w:t>Circle the source you would lead with, and say why in a sentence.</w:t>
      </w:r>
    </w:p>
    <w:p>
      <w:pPr>
        <w:spacing w:before="160" w:after="40"/>
        <w:shd w:val="clear" w:color="auto" w:fill="E7F3F1"/>
      </w:pPr>
      <w:r>
        <w:rPr>
          <w:rFonts w:ascii="Calibri" w:hAnsi="Calibri"/>
          <w:b/>
          <w:i w:val="0"/>
          <w:color w:val="0F6E63"/>
          <w:sz w:val="24"/>
        </w:rPr>
        <w:t>🔍 A model: scoring sources about staying safe online</w:t>
      </w:r>
    </w:p>
    <w:p>
      <w:pPr>
        <w:spacing w:after="40"/>
        <w:ind w:left="288"/>
        <w:shd w:val="clear" w:color="auto" w:fill="E7F3F1"/>
      </w:pPr>
      <w:r>
        <w:rPr>
          <w:rFonts w:ascii="Calibri" w:hAnsi="Calibri"/>
          <w:b w:val="0"/>
          <w:i w:val="0"/>
          <w:color w:val="222222"/>
          <w:sz w:val="22"/>
        </w:rPr>
        <w:t>Goal: help younger children stay safe online.</w:t>
      </w:r>
    </w:p>
    <w:p>
      <w:pPr>
        <w:spacing w:after="40"/>
        <w:ind w:left="288"/>
        <w:shd w:val="clear" w:color="auto" w:fill="E7F3F1"/>
      </w:pPr>
      <w:r>
        <w:rPr>
          <w:rFonts w:ascii="Calibri" w:hAnsi="Calibri"/>
          <w:b w:val="0"/>
          <w:i w:val="0"/>
          <w:color w:val="222222"/>
          <w:sz w:val="22"/>
        </w:rPr>
        <w:t>1: a leaflet from a named internet-safety group, because it is expert and closely about the issue.</w:t>
      </w:r>
    </w:p>
    <w:p>
      <w:pPr>
        <w:spacing w:after="40"/>
        <w:ind w:left="288"/>
        <w:shd w:val="clear" w:color="auto" w:fill="E7F3F1"/>
      </w:pPr>
      <w:r>
        <w:rPr>
          <w:rFonts w:ascii="Calibri" w:hAnsi="Calibri"/>
          <w:b w:val="0"/>
          <w:i w:val="0"/>
          <w:color w:val="222222"/>
          <w:sz w:val="22"/>
        </w:rPr>
        <w:t>2: a news story about a real scam, because it shows why the issue matters.</w:t>
      </w:r>
    </w:p>
    <w:p>
      <w:pPr>
        <w:spacing w:after="40"/>
        <w:ind w:left="288"/>
        <w:shd w:val="clear" w:color="auto" w:fill="E7F3F1"/>
      </w:pPr>
      <w:r>
        <w:rPr>
          <w:rFonts w:ascii="Calibri" w:hAnsi="Calibri"/>
          <w:b w:val="0"/>
          <w:i w:val="0"/>
          <w:color w:val="222222"/>
          <w:sz w:val="22"/>
        </w:rPr>
        <w:t>3: a survey of which games children play, because it is only a little bit about safety.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scored list and your reasons to your AI tutor.</w:t>
      </w:r>
    </w:p>
    <w:p>
      <w:pPr>
        <w:spacing w:after="40"/>
        <w:ind w:left="288"/>
        <w:shd w:val="clear" w:color="auto" w:fill="FFF4E0"/>
      </w:pPr>
      <w:r>
        <w:rPr>
          <w:rFonts w:ascii="Calibri" w:hAnsi="Calibri"/>
          <w:b w:val="0"/>
          <w:i w:val="0"/>
          <w:color w:val="222222"/>
          <w:sz w:val="22"/>
        </w:rPr>
        <w:t>Ask it whether it would score any source differently, and why.</w:t>
      </w:r>
    </w:p>
    <w:p>
      <w:pPr>
        <w:spacing w:after="40"/>
        <w:ind w:left="288"/>
        <w:shd w:val="clear" w:color="auto" w:fill="FFF4E0"/>
      </w:pPr>
      <w:r>
        <w:rPr>
          <w:rFonts w:ascii="Calibri" w:hAnsi="Calibri"/>
          <w:b w:val="0"/>
          <w:i w:val="0"/>
          <w:color w:val="222222"/>
          <w:sz w:val="22"/>
        </w:rPr>
        <w:t>Then ask the tutor to help you improve the reason you found hardest to write.</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scored list of sources and the one you would lead with.</w:t>
      </w:r>
    </w:p>
    <w:p>
      <w:pPr>
        <w:spacing w:after="40"/>
        <w:ind w:left="288"/>
        <w:shd w:val="clear" w:color="auto" w:fill="E7F3F1"/>
      </w:pPr>
      <w:r>
        <w:rPr>
          <w:rFonts w:ascii="Calibri" w:hAnsi="Calibri"/>
          <w:b w:val="0"/>
          <w:i w:val="0"/>
          <w:color w:val="222222"/>
          <w:sz w:val="22"/>
        </w:rPr>
        <w:t>Share it in your next teacher session and compare how others scored their sources.</w:t>
      </w:r>
    </w:p>
    <w:p>
      <w:pPr>
        <w:spacing w:before="360" w:after="120"/>
      </w:pPr>
      <w:r>
        <w:rPr>
          <w:rFonts w:ascii="Calibri" w:hAnsi="Calibri"/>
          <w:b/>
          <w:i w:val="0"/>
          <w:color w:val="0F6E63"/>
          <w:sz w:val="32"/>
        </w:rPr>
        <w:t>Activity 7: Evaluate an advert for bias</w:t>
      </w:r>
    </w:p>
    <w:p>
      <w:pPr>
        <w:spacing w:after="120"/>
      </w:pPr>
      <w:r>
        <w:rPr>
          <w:rFonts w:ascii="Calibri" w:hAnsi="Calibri"/>
          <w:color w:val="222222"/>
          <w:sz w:val="22"/>
        </w:rPr>
        <w:t xml:space="preserve">Adverts are made to sell, so they are a perfect test of evaluation. An advert is allowed to show only its best side, which is exactly why you must read it with care. Read the advert described below, then evaluate it for </w:t>
      </w:r>
      <w:r>
        <w:rPr>
          <w:rFonts w:ascii="Calibri" w:hAnsi="Calibri"/>
          <w:b/>
          <w:color w:val="222222"/>
          <w:sz w:val="22"/>
        </w:rPr>
        <w:t>bias</w:t>
      </w:r>
      <w:r>
        <w:rPr>
          <w:rFonts w:ascii="Calibri" w:hAnsi="Calibri"/>
          <w:color w:val="222222"/>
          <w:sz w:val="22"/>
        </w:rPr>
        <w:t xml:space="preserve"> by answering the questions.</w:t>
      </w:r>
    </w:p>
    <w:p>
      <w:pPr>
        <w:spacing w:before="160" w:after="40"/>
        <w:shd w:val="clear" w:color="auto" w:fill="E7F3F1"/>
      </w:pPr>
      <w:r>
        <w:rPr>
          <w:rFonts w:ascii="Calibri" w:hAnsi="Calibri"/>
          <w:b/>
          <w:i w:val="0"/>
          <w:color w:val="0F6E63"/>
          <w:sz w:val="24"/>
        </w:rPr>
        <w:t>💡 The advert, described in words</w:t>
      </w:r>
    </w:p>
    <w:p>
      <w:pPr>
        <w:spacing w:after="40"/>
        <w:ind w:left="288"/>
        <w:shd w:val="clear" w:color="auto" w:fill="E7F3F1"/>
      </w:pPr>
      <w:r>
        <w:rPr>
          <w:rFonts w:ascii="Calibri" w:hAnsi="Calibri"/>
          <w:b w:val="0"/>
          <w:i w:val="0"/>
          <w:color w:val="222222"/>
          <w:sz w:val="22"/>
        </w:rPr>
        <w:t>A bright poster shows a cold, fizzing bottle of Mango Fizz with happy children playing football.</w:t>
      </w:r>
    </w:p>
    <w:p>
      <w:pPr>
        <w:spacing w:after="40"/>
        <w:ind w:left="288"/>
        <w:shd w:val="clear" w:color="auto" w:fill="E7F3F1"/>
      </w:pPr>
      <w:r>
        <w:rPr>
          <w:rFonts w:ascii="Calibri" w:hAnsi="Calibri"/>
          <w:b w:val="0"/>
          <w:i w:val="0"/>
          <w:color w:val="222222"/>
          <w:sz w:val="22"/>
        </w:rPr>
        <w:t>The big words say: Mango Fizz - the fun, refreshing taste of real mango!</w:t>
      </w:r>
    </w:p>
    <w:p>
      <w:pPr>
        <w:spacing w:after="40"/>
        <w:ind w:left="288"/>
        <w:shd w:val="clear" w:color="auto" w:fill="E7F3F1"/>
      </w:pPr>
      <w:r>
        <w:rPr>
          <w:rFonts w:ascii="Calibri" w:hAnsi="Calibri"/>
          <w:b w:val="0"/>
          <w:i w:val="0"/>
          <w:color w:val="222222"/>
          <w:sz w:val="22"/>
        </w:rPr>
        <w:t>In tiny letters at the bottom it says: contains added sugar.</w:t>
      </w:r>
    </w:p>
    <w:p>
      <w:pPr>
        <w:spacing w:after="40"/>
        <w:ind w:left="288"/>
        <w:shd w:val="clear" w:color="auto" w:fill="E7F3F1"/>
      </w:pPr>
      <w:r>
        <w:rPr>
          <w:rFonts w:ascii="Calibri" w:hAnsi="Calibri"/>
          <w:b w:val="0"/>
          <w:i w:val="0"/>
          <w:color w:val="222222"/>
          <w:sz w:val="22"/>
        </w:rPr>
        <w:t>The poster is on a wall right beside the Ehel Academy gate.</w:t>
      </w:r>
    </w:p>
    <w:p>
      <w:pPr>
        <w:pStyle w:val="ListNumber"/>
        <w:spacing w:after="40"/>
      </w:pPr>
      <w:r>
        <w:rPr>
          <w:rFonts w:ascii="Calibri" w:hAnsi="Calibri"/>
          <w:color w:val="222222"/>
          <w:sz w:val="22"/>
        </w:rPr>
        <w:t>Who made this advert, and what is their purpose?</w:t>
      </w:r>
    </w:p>
    <w:p>
      <w:pPr>
        <w:pStyle w:val="ListNumber"/>
        <w:spacing w:after="40"/>
      </w:pPr>
      <w:r>
        <w:rPr>
          <w:rFonts w:ascii="Calibri" w:hAnsi="Calibri"/>
          <w:color w:val="222222"/>
          <w:sz w:val="22"/>
        </w:rPr>
        <w:t>What does the advert want you to feel about the drink?</w:t>
      </w:r>
    </w:p>
    <w:p>
      <w:pPr>
        <w:pStyle w:val="ListNumber"/>
        <w:spacing w:after="40"/>
      </w:pPr>
      <w:r>
        <w:rPr>
          <w:rFonts w:ascii="Calibri" w:hAnsi="Calibri"/>
          <w:color w:val="222222"/>
          <w:sz w:val="22"/>
        </w:rPr>
        <w:t>What true information does it leave out or hide in tiny letters, and why?</w:t>
      </w:r>
    </w:p>
    <w:p>
      <w:pPr>
        <w:pStyle w:val="ListNumber"/>
        <w:spacing w:after="40"/>
      </w:pPr>
      <w:r>
        <w:rPr>
          <w:rFonts w:ascii="Calibri" w:hAnsi="Calibri"/>
          <w:color w:val="222222"/>
          <w:sz w:val="22"/>
        </w:rPr>
        <w:t>Is this a fair source about healthy eating? Explain your answer using the word bias.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to your AI tutor.</w:t>
      </w:r>
    </w:p>
    <w:p>
      <w:pPr>
        <w:spacing w:after="40"/>
        <w:ind w:left="288"/>
        <w:shd w:val="clear" w:color="auto" w:fill="FFF4E0"/>
      </w:pPr>
      <w:r>
        <w:rPr>
          <w:rFonts w:ascii="Calibri" w:hAnsi="Calibri"/>
          <w:b w:val="0"/>
          <w:i w:val="0"/>
          <w:color w:val="222222"/>
          <w:sz w:val="22"/>
        </w:rPr>
        <w:t>Ask it whether you spotted how the advert uses happy pictures to influence you.</w:t>
      </w:r>
    </w:p>
    <w:p>
      <w:pPr>
        <w:spacing w:after="40"/>
        <w:ind w:left="288"/>
        <w:shd w:val="clear" w:color="auto" w:fill="FFF4E0"/>
      </w:pPr>
      <w:r>
        <w:rPr>
          <w:rFonts w:ascii="Calibri" w:hAnsi="Calibri"/>
          <w:b w:val="0"/>
          <w:i w:val="0"/>
          <w:color w:val="222222"/>
          <w:sz w:val="22"/>
        </w:rPr>
        <w:t>Then ask the tutor: what would a fairer source about this drink look like?</w:t>
      </w:r>
    </w:p>
    <w:p>
      <w:pPr>
        <w:spacing w:before="360" w:after="120"/>
      </w:pPr>
      <w:r>
        <w:rPr>
          <w:rFonts w:ascii="Calibri" w:hAnsi="Calibri"/>
          <w:b/>
          <w:i w:val="0"/>
          <w:color w:val="0F6E63"/>
          <w:sz w:val="32"/>
        </w:rPr>
        <w:t>Activity 8: Where do you sit? The agree and disagree spectrum</w:t>
      </w:r>
    </w:p>
    <w:p>
      <w:pPr>
        <w:spacing w:after="120"/>
      </w:pPr>
      <w:r>
        <w:rPr>
          <w:rFonts w:ascii="Calibri" w:hAnsi="Calibri"/>
          <w:color w:val="222222"/>
          <w:sz w:val="22"/>
        </w:rPr>
        <w:t xml:space="preserve">Now say what </w:t>
      </w:r>
      <w:r>
        <w:rPr>
          <w:rFonts w:ascii="Calibri" w:hAnsi="Calibri"/>
          <w:b/>
          <w:color w:val="222222"/>
          <w:sz w:val="22"/>
        </w:rPr>
        <w:t>you</w:t>
      </w:r>
      <w:r>
        <w:rPr>
          <w:rFonts w:ascii="Calibri" w:hAnsi="Calibri"/>
          <w:color w:val="222222"/>
          <w:sz w:val="22"/>
        </w:rPr>
        <w:t xml:space="preserve"> think about a perspective. Remember that moving along the spectrum after you hear a good reason is not weakness; it is a sign that you are really thinking. Read the statement below, then place yourself on the spectrum: strongly agree, agree, not sure, disagree, or strongly disagree. The statement is:</w:t>
      </w:r>
    </w:p>
    <w:p>
      <w:pPr>
        <w:spacing w:after="120"/>
      </w:pPr>
      <w:r>
        <w:rPr>
          <w:rFonts w:ascii="Calibri" w:hAnsi="Calibri"/>
          <w:b/>
          <w:color w:val="222222"/>
          <w:sz w:val="22"/>
        </w:rPr>
        <w:t>'Adverts for sugary drinks should not be allowed near a primary school.'</w:t>
      </w:r>
    </w:p>
    <w:p>
      <w:pPr>
        <w:pStyle w:val="ListNumber"/>
        <w:spacing w:after="40"/>
      </w:pPr>
      <w:r>
        <w:rPr>
          <w:rFonts w:ascii="Calibri" w:hAnsi="Calibri"/>
          <w:color w:val="222222"/>
          <w:sz w:val="22"/>
        </w:rPr>
        <w:t>Write where you sit on the spectrum, from strongly agree to strongly disagree.</w:t>
      </w:r>
    </w:p>
    <w:p>
      <w:pPr>
        <w:pStyle w:val="ListNumber"/>
        <w:spacing w:after="40"/>
      </w:pPr>
      <w:r>
        <w:rPr>
          <w:rFonts w:ascii="Calibri" w:hAnsi="Calibri"/>
          <w:color w:val="222222"/>
          <w:sz w:val="22"/>
        </w:rPr>
        <w:t>Write two reasons for your choice.</w:t>
      </w:r>
    </w:p>
    <w:p>
      <w:pPr>
        <w:pStyle w:val="ListNumber"/>
        <w:spacing w:after="40"/>
      </w:pPr>
      <w:r>
        <w:rPr>
          <w:rFonts w:ascii="Calibri" w:hAnsi="Calibri"/>
          <w:color w:val="222222"/>
          <w:sz w:val="22"/>
        </w:rPr>
        <w:t>Now write down the strongest reason someone who disagrees with you might give.</w:t>
      </w:r>
    </w:p>
    <w:p>
      <w:pPr>
        <w:pStyle w:val="ListNumber"/>
        <w:spacing w:after="40"/>
      </w:pPr>
      <w:r>
        <w:rPr>
          <w:rFonts w:ascii="Calibri" w:hAnsi="Calibri"/>
          <w:color w:val="222222"/>
          <w:sz w:val="22"/>
        </w:rPr>
        <w:t>After thinking about that other view, has your position moved along the spectrum? Say why or why not.</w:t>
      </w:r>
    </w:p>
    <w:p>
      <w:pPr>
        <w:spacing w:before="160" w:after="40"/>
        <w:shd w:val="clear" w:color="auto" w:fill="E7F3F1"/>
      </w:pPr>
      <w:r>
        <w:rPr>
          <w:rFonts w:ascii="Calibri" w:hAnsi="Calibri"/>
          <w:b/>
          <w:i w:val="0"/>
          <w:color w:val="0F6E63"/>
          <w:sz w:val="24"/>
        </w:rPr>
        <w:t>💡 Remember the four classmates</w:t>
      </w:r>
    </w:p>
    <w:p>
      <w:pPr>
        <w:spacing w:after="40"/>
        <w:ind w:left="288"/>
        <w:shd w:val="clear" w:color="auto" w:fill="E7F3F1"/>
      </w:pPr>
      <w:r>
        <w:rPr>
          <w:rFonts w:ascii="Calibri" w:hAnsi="Calibri"/>
          <w:b w:val="0"/>
          <w:i w:val="0"/>
          <w:color w:val="222222"/>
          <w:sz w:val="22"/>
        </w:rPr>
        <w:t>Talia agreed the adverts should be limited, because children are easily influenced.</w:t>
      </w:r>
    </w:p>
    <w:p>
      <w:pPr>
        <w:spacing w:after="40"/>
        <w:ind w:left="288"/>
        <w:shd w:val="clear" w:color="auto" w:fill="E7F3F1"/>
      </w:pPr>
      <w:r>
        <w:rPr>
          <w:rFonts w:ascii="Calibri" w:hAnsi="Calibri"/>
          <w:b w:val="0"/>
          <w:i w:val="0"/>
          <w:color w:val="222222"/>
          <w:sz w:val="22"/>
        </w:rPr>
        <w:t>Karim agreed children are influenced, but felt persuading is better than banning.</w:t>
      </w:r>
    </w:p>
    <w:p>
      <w:pPr>
        <w:spacing w:after="40"/>
        <w:ind w:left="288"/>
        <w:shd w:val="clear" w:color="auto" w:fill="E7F3F1"/>
      </w:pPr>
      <w:r>
        <w:rPr>
          <w:rFonts w:ascii="Calibri" w:hAnsi="Calibri"/>
          <w:b w:val="0"/>
          <w:i w:val="0"/>
          <w:color w:val="222222"/>
          <w:sz w:val="22"/>
        </w:rPr>
        <w:t>Nadia strongly agreed, because young children cannot always tell an advert is selling something.</w:t>
      </w:r>
    </w:p>
    <w:p>
      <w:pPr>
        <w:spacing w:after="40"/>
        <w:ind w:left="288"/>
        <w:shd w:val="clear" w:color="auto" w:fill="E7F3F1"/>
      </w:pPr>
      <w:r>
        <w:rPr>
          <w:rFonts w:ascii="Calibri" w:hAnsi="Calibri"/>
          <w:b w:val="0"/>
          <w:i w:val="0"/>
          <w:color w:val="222222"/>
          <w:sz w:val="22"/>
        </w:rPr>
        <w:t>Omar disagreed, because he felt his little brother does not even notice adverts.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where you sit on the spectrum and your two reasons.</w:t>
      </w:r>
    </w:p>
    <w:p>
      <w:pPr>
        <w:spacing w:after="40"/>
        <w:ind w:left="288"/>
        <w:shd w:val="clear" w:color="auto" w:fill="FFF4E0"/>
      </w:pPr>
      <w:r>
        <w:rPr>
          <w:rFonts w:ascii="Calibri" w:hAnsi="Calibri"/>
          <w:b w:val="0"/>
          <w:i w:val="0"/>
          <w:color w:val="222222"/>
          <w:sz w:val="22"/>
        </w:rPr>
        <w:t>Ask it to argue the opposite view as strongly as it can.</w:t>
      </w:r>
    </w:p>
    <w:p>
      <w:pPr>
        <w:spacing w:after="40"/>
        <w:ind w:left="288"/>
        <w:shd w:val="clear" w:color="auto" w:fill="FFF4E0"/>
      </w:pPr>
      <w:r>
        <w:rPr>
          <w:rFonts w:ascii="Calibri" w:hAnsi="Calibri"/>
          <w:b w:val="0"/>
          <w:i w:val="0"/>
          <w:color w:val="222222"/>
          <w:sz w:val="22"/>
        </w:rPr>
        <w:t>Then tell the tutor whether that moved you, and explain why you did or did not change your mind.</w:t>
      </w:r>
    </w:p>
    <w:p>
      <w:pPr>
        <w:spacing w:before="360" w:after="120"/>
      </w:pPr>
      <w:r>
        <w:rPr>
          <w:rFonts w:ascii="Calibri" w:hAnsi="Calibri"/>
          <w:b/>
          <w:i w:val="0"/>
          <w:color w:val="0F6E63"/>
          <w:sz w:val="32"/>
        </w:rPr>
        <w:t>Activity 9: Use your sources to justify an action</w:t>
      </w:r>
    </w:p>
    <w:p>
      <w:pPr>
        <w:spacing w:after="120"/>
      </w:pPr>
      <w:r>
        <w:rPr>
          <w:rFonts w:ascii="Calibri" w:hAnsi="Calibri"/>
          <w:color w:val="222222"/>
          <w:sz w:val="22"/>
        </w:rPr>
        <w:t xml:space="preserve">Evaluation leads to a fair </w:t>
      </w:r>
      <w:r>
        <w:rPr>
          <w:rFonts w:ascii="Calibri" w:hAnsi="Calibri"/>
          <w:b/>
          <w:color w:val="222222"/>
          <w:sz w:val="22"/>
        </w:rPr>
        <w:t>action</w:t>
      </w:r>
      <w:r>
        <w:rPr>
          <w:rFonts w:ascii="Calibri" w:hAnsi="Calibri"/>
          <w:color w:val="222222"/>
          <w:sz w:val="22"/>
        </w:rPr>
        <w:t xml:space="preserve">. Use your strongest sources to </w:t>
      </w:r>
      <w:r>
        <w:rPr>
          <w:rFonts w:ascii="Calibri" w:hAnsi="Calibri"/>
          <w:b/>
          <w:color w:val="222222"/>
          <w:sz w:val="22"/>
        </w:rPr>
        <w:t>justify</w:t>
      </w:r>
      <w:r>
        <w:rPr>
          <w:rFonts w:ascii="Calibri" w:hAnsi="Calibri"/>
          <w:color w:val="222222"/>
          <w:sz w:val="22"/>
        </w:rPr>
        <w:t xml:space="preserve"> something you would like to see happen for your issue. An action does not have to be big. A small, doable change that your sources clearly support is far more convincing than a huge idea with nothing behind it.</w:t>
      </w:r>
    </w:p>
    <w:p>
      <w:pPr>
        <w:pStyle w:val="ListNumber"/>
        <w:spacing w:after="40"/>
      </w:pPr>
      <w:r>
        <w:rPr>
          <w:rFonts w:ascii="Calibri" w:hAnsi="Calibri"/>
          <w:color w:val="222222"/>
          <w:sz w:val="22"/>
        </w:rPr>
        <w:t>Write your issue in one sentence.</w:t>
      </w:r>
    </w:p>
    <w:p>
      <w:pPr>
        <w:pStyle w:val="ListNumber"/>
        <w:spacing w:after="40"/>
      </w:pPr>
      <w:r>
        <w:rPr>
          <w:rFonts w:ascii="Calibri" w:hAnsi="Calibri"/>
          <w:color w:val="222222"/>
          <w:sz w:val="22"/>
        </w:rPr>
        <w:t>Write one fair, doable action you would suggest, starting with 'I think we could ...'.</w:t>
      </w:r>
    </w:p>
    <w:p>
      <w:pPr>
        <w:pStyle w:val="ListNumber"/>
        <w:spacing w:after="40"/>
      </w:pPr>
      <w:r>
        <w:rPr>
          <w:rFonts w:ascii="Calibri" w:hAnsi="Calibri"/>
          <w:color w:val="222222"/>
          <w:sz w:val="22"/>
        </w:rPr>
        <w:t>Choose your two strongest sources.</w:t>
      </w:r>
    </w:p>
    <w:p>
      <w:pPr>
        <w:pStyle w:val="ListNumber"/>
        <w:spacing w:after="40"/>
      </w:pPr>
      <w:r>
        <w:rPr>
          <w:rFonts w:ascii="Calibri" w:hAnsi="Calibri"/>
          <w:color w:val="222222"/>
          <w:sz w:val="22"/>
        </w:rPr>
        <w:t>For each source, write one sentence saying how it supports your action.</w:t>
      </w:r>
    </w:p>
    <w:p>
      <w:pPr>
        <w:spacing w:before="160" w:after="40"/>
        <w:shd w:val="clear" w:color="auto" w:fill="E7F3F1"/>
      </w:pPr>
      <w:r>
        <w:rPr>
          <w:rFonts w:ascii="Calibri" w:hAnsi="Calibri"/>
          <w:b/>
          <w:i w:val="0"/>
          <w:color w:val="0F6E63"/>
          <w:sz w:val="24"/>
        </w:rPr>
        <w:t>🔍 A model: justifying an action about plastic</w:t>
      </w:r>
    </w:p>
    <w:p>
      <w:pPr>
        <w:spacing w:after="40"/>
        <w:ind w:left="288"/>
        <w:shd w:val="clear" w:color="auto" w:fill="E7F3F1"/>
      </w:pPr>
      <w:r>
        <w:rPr>
          <w:rFonts w:ascii="Calibri" w:hAnsi="Calibri"/>
          <w:b w:val="0"/>
          <w:i w:val="0"/>
          <w:color w:val="222222"/>
          <w:sz w:val="22"/>
        </w:rPr>
        <w:t>Issue: too many plastic bottles are left around the schoolyard.</w:t>
      </w:r>
    </w:p>
    <w:p>
      <w:pPr>
        <w:spacing w:after="40"/>
        <w:ind w:left="288"/>
        <w:shd w:val="clear" w:color="auto" w:fill="E7F3F1"/>
      </w:pPr>
      <w:r>
        <w:rPr>
          <w:rFonts w:ascii="Calibri" w:hAnsi="Calibri"/>
          <w:b w:val="0"/>
          <w:i w:val="0"/>
          <w:color w:val="222222"/>
          <w:sz w:val="22"/>
        </w:rPr>
        <w:t>Action: I think we could set up a recycling point by the school gate.</w:t>
      </w:r>
    </w:p>
    <w:p>
      <w:pPr>
        <w:spacing w:after="40"/>
        <w:ind w:left="288"/>
        <w:shd w:val="clear" w:color="auto" w:fill="E7F3F1"/>
      </w:pPr>
      <w:r>
        <w:rPr>
          <w:rFonts w:ascii="Calibri" w:hAnsi="Calibri"/>
          <w:b w:val="0"/>
          <w:i w:val="0"/>
          <w:color w:val="222222"/>
          <w:sz w:val="22"/>
        </w:rPr>
        <w:t>Source 1, a scientific report: it shows plastic harms sea animals, so cutting waste matters.</w:t>
      </w:r>
    </w:p>
    <w:p>
      <w:pPr>
        <w:spacing w:after="40"/>
        <w:ind w:left="288"/>
        <w:shd w:val="clear" w:color="auto" w:fill="E7F3F1"/>
      </w:pPr>
      <w:r>
        <w:rPr>
          <w:rFonts w:ascii="Calibri" w:hAnsi="Calibri"/>
          <w:b w:val="0"/>
          <w:i w:val="0"/>
          <w:color w:val="222222"/>
          <w:sz w:val="22"/>
        </w:rPr>
        <w:t>Source 2, a residents' blog: it shows local people already want the litter cleaned up.</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issue, your action and your two supporting sources to your AI tutor.</w:t>
      </w:r>
    </w:p>
    <w:p>
      <w:pPr>
        <w:spacing w:after="40"/>
        <w:ind w:left="288"/>
        <w:shd w:val="clear" w:color="auto" w:fill="FFF4E0"/>
      </w:pPr>
      <w:r>
        <w:rPr>
          <w:rFonts w:ascii="Calibri" w:hAnsi="Calibri"/>
          <w:b w:val="0"/>
          <w:i w:val="0"/>
          <w:color w:val="222222"/>
          <w:sz w:val="22"/>
        </w:rPr>
        <w:t>Ask it whether your sources really support your action, or only partly.</w:t>
      </w:r>
    </w:p>
    <w:p>
      <w:pPr>
        <w:spacing w:after="40"/>
        <w:ind w:left="288"/>
        <w:shd w:val="clear" w:color="auto" w:fill="FFF4E0"/>
      </w:pPr>
      <w:r>
        <w:rPr>
          <w:rFonts w:ascii="Calibri" w:hAnsi="Calibri"/>
          <w:b w:val="0"/>
          <w:i w:val="0"/>
          <w:color w:val="222222"/>
          <w:sz w:val="22"/>
        </w:rPr>
        <w:t>Then ask the tutor to help you make your reasons clearer and fairer.</w:t>
      </w:r>
    </w:p>
    <w:p>
      <w:pPr>
        <w:spacing w:before="360" w:after="120"/>
      </w:pPr>
      <w:r>
        <w:rPr>
          <w:rFonts w:ascii="Calibri" w:hAnsi="Calibri"/>
          <w:b/>
          <w:i w:val="0"/>
          <w:color w:val="0F6E63"/>
          <w:sz w:val="32"/>
        </w:rPr>
        <w:t>Activity 10: Write your own evaluation of a source</w:t>
      </w:r>
    </w:p>
    <w:p>
      <w:pPr>
        <w:spacing w:after="120"/>
      </w:pPr>
      <w:r>
        <w:rPr>
          <w:rFonts w:ascii="Calibri" w:hAnsi="Calibri"/>
          <w:color w:val="222222"/>
          <w:sz w:val="22"/>
        </w:rPr>
        <w:t xml:space="preserve">This is the big one, where every skill comes together. Choose one source about your issue and write a short </w:t>
      </w:r>
      <w:r>
        <w:rPr>
          <w:rFonts w:ascii="Calibri" w:hAnsi="Calibri"/>
          <w:b/>
          <w:color w:val="222222"/>
          <w:sz w:val="22"/>
        </w:rPr>
        <w:t>evaluation</w:t>
      </w:r>
      <w:r>
        <w:rPr>
          <w:rFonts w:ascii="Calibri" w:hAnsi="Calibri"/>
          <w:color w:val="222222"/>
          <w:sz w:val="22"/>
        </w:rPr>
        <w:t xml:space="preserve"> of it, using the five-step frame from the Lesson file. Aim for one short paragraph, and do not rush it, because this single paragraph shows off almost everything you have learned in the whole unit.</w:t>
      </w:r>
    </w:p>
    <w:p>
      <w:pPr>
        <w:pStyle w:val="ListNumber"/>
        <w:spacing w:after="40"/>
      </w:pPr>
      <w:r>
        <w:rPr>
          <w:rFonts w:ascii="Calibri" w:hAnsi="Calibri"/>
          <w:color w:val="222222"/>
          <w:sz w:val="22"/>
        </w:rPr>
        <w:t>Who wrote it? Name the author and what they know.</w:t>
      </w:r>
    </w:p>
    <w:p>
      <w:pPr>
        <w:pStyle w:val="ListNumber"/>
        <w:spacing w:after="40"/>
      </w:pPr>
      <w:r>
        <w:rPr>
          <w:rFonts w:ascii="Calibri" w:hAnsi="Calibri"/>
          <w:color w:val="222222"/>
          <w:sz w:val="22"/>
        </w:rPr>
        <w:t>What is it for? Give the purpose and the perspective.</w:t>
      </w:r>
    </w:p>
    <w:p>
      <w:pPr>
        <w:pStyle w:val="ListNumber"/>
        <w:spacing w:after="40"/>
      </w:pPr>
      <w:r>
        <w:rPr>
          <w:rFonts w:ascii="Calibri" w:hAnsi="Calibri"/>
          <w:color w:val="222222"/>
          <w:sz w:val="22"/>
        </w:rPr>
        <w:t>Identify one clear point the source makes.</w:t>
      </w:r>
    </w:p>
    <w:p>
      <w:pPr>
        <w:pStyle w:val="ListNumber"/>
        <w:spacing w:after="40"/>
      </w:pPr>
      <w:r>
        <w:rPr>
          <w:rFonts w:ascii="Calibri" w:hAnsi="Calibri"/>
          <w:color w:val="222222"/>
          <w:sz w:val="22"/>
        </w:rPr>
        <w:t>Comment on that point: what are its strengths and limitations?</w:t>
      </w:r>
    </w:p>
    <w:p>
      <w:pPr>
        <w:pStyle w:val="ListNumber"/>
        <w:spacing w:after="40"/>
      </w:pPr>
      <w:r>
        <w:rPr>
          <w:rFonts w:ascii="Calibri" w:hAnsi="Calibri"/>
          <w:color w:val="222222"/>
          <w:sz w:val="22"/>
        </w:rPr>
        <w:t>Give your view: do you agree or disagree with the point, and why?</w:t>
      </w:r>
    </w:p>
    <w:p>
      <w:pPr>
        <w:spacing w:before="160" w:after="40"/>
        <w:shd w:val="clear" w:color="auto" w:fill="E7F3F1"/>
      </w:pPr>
      <w:r>
        <w:rPr>
          <w:rFonts w:ascii="Calibri" w:hAnsi="Calibri"/>
          <w:b/>
          <w:i w:val="0"/>
          <w:color w:val="0F6E63"/>
          <w:sz w:val="24"/>
        </w:rPr>
        <w:t>🔍 A model evaluation, to guide you</w:t>
      </w:r>
    </w:p>
    <w:p>
      <w:pPr>
        <w:spacing w:after="40"/>
        <w:ind w:left="288"/>
        <w:shd w:val="clear" w:color="auto" w:fill="E7F3F1"/>
      </w:pPr>
      <w:r>
        <w:rPr>
          <w:rFonts w:ascii="Calibri" w:hAnsi="Calibri"/>
          <w:b w:val="0"/>
          <w:i w:val="0"/>
          <w:color w:val="222222"/>
          <w:sz w:val="22"/>
        </w:rPr>
        <w:t>This leaflet was written by a healthy-eating group whose job is to help people eat well.</w:t>
      </w:r>
    </w:p>
    <w:p>
      <w:pPr>
        <w:spacing w:after="40"/>
        <w:ind w:left="288"/>
        <w:shd w:val="clear" w:color="auto" w:fill="E7F3F1"/>
      </w:pPr>
      <w:r>
        <w:rPr>
          <w:rFonts w:ascii="Calibri" w:hAnsi="Calibri"/>
          <w:b w:val="0"/>
          <w:i w:val="0"/>
          <w:color w:val="222222"/>
          <w:sz w:val="22"/>
        </w:rPr>
        <w:t>Its purpose is to persuade, and its perspective is that we should all eat less sugar.</w:t>
      </w:r>
    </w:p>
    <w:p>
      <w:pPr>
        <w:spacing w:after="40"/>
        <w:ind w:left="288"/>
        <w:shd w:val="clear" w:color="auto" w:fill="E7F3F1"/>
      </w:pPr>
      <w:r>
        <w:rPr>
          <w:rFonts w:ascii="Calibri" w:hAnsi="Calibri"/>
          <w:b w:val="0"/>
          <w:i w:val="0"/>
          <w:color w:val="222222"/>
          <w:sz w:val="22"/>
        </w:rPr>
        <w:t>One point it makes is that sugary drinks harm children's teeth.</w:t>
      </w:r>
    </w:p>
    <w:p>
      <w:pPr>
        <w:spacing w:after="40"/>
        <w:ind w:left="288"/>
        <w:shd w:val="clear" w:color="auto" w:fill="E7F3F1"/>
      </w:pPr>
      <w:r>
        <w:rPr>
          <w:rFonts w:ascii="Calibri" w:hAnsi="Calibri"/>
          <w:b w:val="0"/>
          <w:i w:val="0"/>
          <w:color w:val="222222"/>
          <w:sz w:val="22"/>
        </w:rPr>
        <w:t>A strength is that it gives clear reasons; a limitation is that it shows only one side.</w:t>
      </w:r>
    </w:p>
    <w:p>
      <w:pPr>
        <w:spacing w:after="40"/>
        <w:ind w:left="288"/>
        <w:shd w:val="clear" w:color="auto" w:fill="E7F3F1"/>
      </w:pPr>
      <w:r>
        <w:rPr>
          <w:rFonts w:ascii="Calibri" w:hAnsi="Calibri"/>
          <w:b w:val="0"/>
          <w:i w:val="0"/>
          <w:color w:val="222222"/>
          <w:sz w:val="22"/>
        </w:rPr>
        <w:t>I agree with the point, because the science on sugar and teeth is strong, but I would check a second source too.</w:t>
      </w:r>
    </w:p>
    <w:p>
      <w:pPr>
        <w:spacing w:after="120"/>
      </w:pPr>
      <w:r>
        <w:rPr>
          <w:rFonts w:ascii="Calibri" w:hAnsi="Calibri"/>
          <w:color w:val="222222"/>
          <w:sz w:val="22"/>
        </w:rPr>
        <w:t>When you finish, read your evaluation aloud. A strong evaluation is fair, names both strengths and limitations, and always gives a reason for your view.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finished evaluation to your AI tutor.</w:t>
      </w:r>
    </w:p>
    <w:p>
      <w:pPr>
        <w:spacing w:after="40"/>
        <w:ind w:left="288"/>
        <w:shd w:val="clear" w:color="auto" w:fill="FFF4E0"/>
      </w:pPr>
      <w:r>
        <w:rPr>
          <w:rFonts w:ascii="Calibri" w:hAnsi="Calibri"/>
          <w:b w:val="0"/>
          <w:i w:val="0"/>
          <w:color w:val="222222"/>
          <w:sz w:val="22"/>
        </w:rPr>
        <w:t>Ask it whether you named both a strength and a limitation, and gave a clear reason.</w:t>
      </w:r>
    </w:p>
    <w:p>
      <w:pPr>
        <w:spacing w:after="40"/>
        <w:ind w:left="288"/>
        <w:shd w:val="clear" w:color="auto" w:fill="FFF4E0"/>
      </w:pPr>
      <w:r>
        <w:rPr>
          <w:rFonts w:ascii="Calibri" w:hAnsi="Calibri"/>
          <w:b w:val="0"/>
          <w:i w:val="0"/>
          <w:color w:val="222222"/>
          <w:sz w:val="22"/>
        </w:rPr>
        <w:t>Then ask the tutor to suggest one way to make your evaluation even fairer.</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evaluated real sources. Pull it together by completing these three sentences about your Challenge, in your own words:</w:t>
      </w:r>
    </w:p>
    <w:p>
      <w:pPr>
        <w:pStyle w:val="ListBullet"/>
        <w:spacing w:after="40"/>
      </w:pPr>
      <w:r>
        <w:rPr>
          <w:rFonts w:ascii="Calibri" w:hAnsi="Calibri"/>
          <w:color w:val="222222"/>
          <w:sz w:val="22"/>
        </w:rPr>
        <w:t>The most useful source I found was ..., because ...</w:t>
      </w:r>
    </w:p>
    <w:p>
      <w:pPr>
        <w:pStyle w:val="ListBullet"/>
        <w:spacing w:after="40"/>
      </w:pPr>
      <w:r>
        <w:rPr>
          <w:rFonts w:ascii="Calibri" w:hAnsi="Calibri"/>
          <w:color w:val="222222"/>
          <w:sz w:val="22"/>
        </w:rPr>
        <w:t>One source I decided not to trust was ..., because ...</w:t>
      </w:r>
    </w:p>
    <w:p>
      <w:pPr>
        <w:pStyle w:val="ListBullet"/>
        <w:spacing w:after="40"/>
      </w:pPr>
      <w:r>
        <w:rPr>
          <w:rFonts w:ascii="Calibri" w:hAnsi="Calibri"/>
          <w:color w:val="222222"/>
          <w:sz w:val="22"/>
        </w:rPr>
        <w:t>After evaluating my sources, I now think that ...</w:t>
      </w:r>
    </w:p>
    <w:p>
      <w:pPr>
        <w:spacing w:after="120"/>
      </w:pPr>
      <w:r>
        <w:rPr>
          <w:rFonts w:ascii="Calibri" w:hAnsi="Calibri"/>
          <w:color w:val="222222"/>
          <w:sz w:val="22"/>
        </w:rPr>
        <w:t>Keep this checkpoint safe in your journal. You will look back at it during Reflection, and it shows how careful your thinking has become. Notice how you now judge a source instead of just believing it. That change is your evaluation skill growing.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my evaluation, what is one fair action I could suggest?</w:t>
      </w:r>
    </w:p>
    <w:p>
      <w:pPr>
        <w:spacing w:after="40"/>
        <w:ind w:left="288"/>
        <w:shd w:val="clear" w:color="auto" w:fill="FFF4E0"/>
      </w:pPr>
      <w:r>
        <w:rPr>
          <w:rFonts w:ascii="Calibri" w:hAnsi="Calibri"/>
          <w:b w:val="0"/>
          <w:i w:val="0"/>
          <w:color w:val="222222"/>
          <w:sz w:val="22"/>
        </w:rPr>
        <w:t>Ask the tutor to help me plan how to share my evaluation with my teacher.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