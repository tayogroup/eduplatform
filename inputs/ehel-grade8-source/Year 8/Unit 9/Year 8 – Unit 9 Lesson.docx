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Unit 9: Music as Universal Language</w:t>
      </w:r>
    </w:p>
    <w:p>
      <w:pPr>
        <w:spacing w:after="240"/>
        <w:jc w:val="center"/>
      </w:pPr>
      <w:r>
        <w:rPr>
          <w:rFonts w:ascii="Calibri" w:hAnsi="Calibri"/>
          <w:b w:val="0"/>
          <w:i/>
          <w:color w:val="1E885E"/>
          <w:sz w:val="26"/>
        </w:rPr>
        <w:t>Year 8 English · Ehel Academy · Self-Paced Lesson</w:t>
      </w:r>
    </w:p>
    <w:p>
      <w:pPr>
        <w:spacing w:before="160" w:after="40"/>
        <w:shd w:val="clear" w:color="auto" w:fill="FFF4E0"/>
      </w:pPr>
      <w:r>
        <w:rPr>
          <w:rFonts w:ascii="Calibri" w:hAnsi="Calibri"/>
          <w:b/>
          <w:i w:val="0"/>
          <w:color w:val="0F6E63"/>
          <w:sz w:val="24"/>
        </w:rPr>
        <w:t>🧭 How to Use This Unit</w:t>
      </w:r>
    </w:p>
    <w:p>
      <w:pPr>
        <w:spacing w:after="40"/>
        <w:ind w:left="288"/>
        <w:shd w:val="clear" w:color="auto" w:fill="FFF4E0"/>
      </w:pPr>
      <w:r>
        <w:rPr>
          <w:rFonts w:ascii="Calibri" w:hAnsi="Calibri"/>
          <w:b w:val="0"/>
          <w:i w:val="0"/>
          <w:color w:val="222222"/>
          <w:sz w:val="22"/>
        </w:rPr>
        <w:t>This is your main lesson file. Work through it section by section at your own pace.</w:t>
      </w:r>
    </w:p>
    <w:p>
      <w:pPr>
        <w:spacing w:after="40"/>
        <w:ind w:left="288"/>
        <w:shd w:val="clear" w:color="auto" w:fill="FFF4E0"/>
      </w:pPr>
      <w:r>
        <w:rPr>
          <w:rFonts w:ascii="Calibri" w:hAnsi="Calibri"/>
          <w:b w:val="0"/>
          <w:i w:val="0"/>
          <w:color w:val="222222"/>
          <w:sz w:val="22"/>
        </w:rPr>
        <w:t>You also have three companion files: Vocabulary, Grammar, and the Story "The Curtain Never Lies".</w:t>
      </w:r>
    </w:p>
    <w:p>
      <w:pPr>
        <w:spacing w:after="40"/>
        <w:ind w:left="288"/>
        <w:shd w:val="clear" w:color="auto" w:fill="FFF4E0"/>
      </w:pPr>
      <w:r>
        <w:rPr>
          <w:rFonts w:ascii="Calibri" w:hAnsi="Calibri"/>
          <w:b w:val="0"/>
          <w:i w:val="0"/>
          <w:color w:val="222222"/>
          <w:sz w:val="22"/>
        </w:rPr>
        <w:t>Start with the Vocabulary file to learn the key words, then come back here for Reading, Grammar, Writing, and Speaking.</w:t>
      </w:r>
    </w:p>
    <w:p>
      <w:pPr>
        <w:spacing w:after="40"/>
        <w:ind w:left="288"/>
        <w:shd w:val="clear" w:color="auto" w:fill="FFF4E0"/>
      </w:pPr>
      <w:r>
        <w:rPr>
          <w:rFonts w:ascii="Calibri" w:hAnsi="Calibri"/>
          <w:b w:val="0"/>
          <w:i w:val="0"/>
          <w:color w:val="222222"/>
          <w:sz w:val="22"/>
        </w:rPr>
        <w:t>Use your AI tutor whenever you are stuck or want extra practice. Bring your finished work to your teacher sessions.</w:t>
      </w:r>
    </w:p>
    <w:p>
      <w:pPr>
        <w:spacing w:before="360" w:after="120"/>
      </w:pPr>
      <w:r>
        <w:rPr>
          <w:rFonts w:ascii="Calibri" w:hAnsi="Calibri"/>
          <w:b/>
          <w:i w:val="0"/>
          <w:color w:val="0F6E63"/>
          <w:sz w:val="32"/>
        </w:rPr>
        <w:t>Overview</w:t>
      </w:r>
    </w:p>
    <w:p>
      <w:pPr>
        <w:spacing w:after="120"/>
      </w:pPr>
      <w:r>
        <w:rPr>
          <w:rFonts w:ascii="Calibri" w:hAnsi="Calibri"/>
          <w:color w:val="222222"/>
          <w:sz w:val="22"/>
        </w:rPr>
        <w:t>Welcome to Unit 9, the final unit of Year 8. This unit is called "Music as Universal Language" because you will explore how music, performance, and the creative arts bring people together across cultures, languages, and backgrounds. Music is one of the most powerful forms of human expression. It can communicate emotions that words alone cannot capture. A song can make you feel joy, sorrow, excitement, or peace without you understanding a single word of the language in which it is sung. That is why we call music a universal language: it speaks to everyone.</w:t>
      </w:r>
    </w:p>
    <w:p>
      <w:pPr>
        <w:spacing w:after="120"/>
      </w:pPr>
      <w:r>
        <w:rPr>
          <w:rFonts w:ascii="Calibri" w:hAnsi="Calibri"/>
          <w:color w:val="222222"/>
          <w:sz w:val="22"/>
        </w:rPr>
        <w:t xml:space="preserve">In this unit, you will read a story called "The Curtain Never Lies" about a group of young East African students who face a dramatic challenge during a regional performing arts competition. Through their experience, you will explore themes of creativity, integrity, resilience, and the power of honest artistic expression. You will also study the </w:t>
      </w:r>
      <w:r>
        <w:rPr>
          <w:rFonts w:ascii="Calibri" w:hAnsi="Calibri"/>
          <w:b/>
          <w:color w:val="222222"/>
          <w:sz w:val="22"/>
        </w:rPr>
        <w:t>Present Perfect Continuous</w:t>
      </w:r>
      <w:r>
        <w:rPr>
          <w:rFonts w:ascii="Calibri" w:hAnsi="Calibri"/>
          <w:color w:val="222222"/>
          <w:sz w:val="22"/>
        </w:rPr>
        <w:t xml:space="preserve"> tense, which allows you to talk about actions that started in the past and are still happening or have only recently stopped. You will learn about </w:t>
      </w:r>
      <w:r>
        <w:rPr>
          <w:rFonts w:ascii="Calibri" w:hAnsi="Calibri"/>
          <w:b/>
          <w:color w:val="222222"/>
          <w:sz w:val="22"/>
        </w:rPr>
        <w:t>participle clauses</w:t>
      </w:r>
      <w:r>
        <w:rPr>
          <w:rFonts w:ascii="Calibri" w:hAnsi="Calibri"/>
          <w:color w:val="222222"/>
          <w:sz w:val="22"/>
        </w:rPr>
        <w:t xml:space="preserve"> for more sophisticated sentence structures, </w:t>
      </w:r>
      <w:r>
        <w:rPr>
          <w:rFonts w:ascii="Calibri" w:hAnsi="Calibri"/>
          <w:b/>
          <w:color w:val="222222"/>
          <w:sz w:val="22"/>
        </w:rPr>
        <w:t>what clauses</w:t>
      </w:r>
      <w:r>
        <w:rPr>
          <w:rFonts w:ascii="Calibri" w:hAnsi="Calibri"/>
          <w:color w:val="222222"/>
          <w:sz w:val="22"/>
        </w:rPr>
        <w:t xml:space="preserve"> for expressing strong feelings, and </w:t>
      </w:r>
      <w:r>
        <w:rPr>
          <w:rFonts w:ascii="Calibri" w:hAnsi="Calibri"/>
          <w:b/>
          <w:color w:val="222222"/>
          <w:sz w:val="22"/>
        </w:rPr>
        <w:t>polite question structures</w:t>
      </w:r>
      <w:r>
        <w:rPr>
          <w:rFonts w:ascii="Calibri" w:hAnsi="Calibri"/>
          <w:color w:val="222222"/>
          <w:sz w:val="22"/>
        </w:rPr>
        <w:t xml:space="preserve"> for respectful communication.</w:t>
      </w:r>
    </w:p>
    <w:p>
      <w:pPr>
        <w:spacing w:after="120"/>
      </w:pPr>
      <w:r>
        <w:rPr>
          <w:rFonts w:ascii="Calibri" w:hAnsi="Calibri"/>
          <w:color w:val="222222"/>
          <w:sz w:val="22"/>
        </w:rPr>
        <w:t>Throughout this unit, you will develop your reading comprehension, writing, speaking, and listening skills through a range of activities connected to the theme of music and performance. By the end of this unit, you will be able to write confidently about ongoing actions and recent experiences, express strong emotions using exclamatory sentences, and communicate politely and clearly in formal and informal situations. These are skills that will serve you well in Year 9 and beyond.</w:t>
      </w:r>
    </w:p>
    <w:p>
      <w:pPr>
        <w:spacing w:after="120"/>
      </w:pPr>
      <w:r>
        <w:rPr>
          <w:rFonts w:ascii="Calibri" w:hAnsi="Calibri"/>
          <w:color w:val="222222"/>
          <w:sz w:val="22"/>
        </w:rPr>
        <w:t>In Islam, the arts and creativity hold an important place. Allah is Al-Musawwir, the Fashioner, and He has given human beings the ability to create, to express, and to communicate through beautiful forms. The Prophet Muhammad (peace be upon him) said that Allah is beautiful and loves beauty. When we use our creative talents honestly and with good intention, we honour the gifts that Allah has given us. This unit will help you think about what it means to be an honest artist, a supportive teammate, and a person of integrity, whether you are on a stage or in everyday life.</w:t>
      </w:r>
    </w:p>
    <w:p>
      <w:pPr>
        <w:spacing w:before="360" w:after="120"/>
      </w:pPr>
      <w:r>
        <w:rPr>
          <w:rFonts w:ascii="Calibri" w:hAnsi="Calibri"/>
          <w:b/>
          <w:i w:val="0"/>
          <w:color w:val="0F6E63"/>
          <w:sz w:val="32"/>
        </w:rPr>
        <w:t>Learning Objectives</w:t>
      </w:r>
    </w:p>
    <w:p>
      <w:pPr>
        <w:spacing w:after="120"/>
      </w:pPr>
      <w:r>
        <w:rPr>
          <w:rFonts w:ascii="Calibri" w:hAnsi="Calibri"/>
          <w:color w:val="222222"/>
          <w:sz w:val="22"/>
        </w:rPr>
        <w:t>By the end of this unit, you will be able to:</w:t>
      </w:r>
    </w:p>
    <w:p>
      <w:pPr>
        <w:pStyle w:val="ListBullet"/>
        <w:spacing w:after="40"/>
      </w:pPr>
      <w:r>
        <w:rPr>
          <w:rFonts w:ascii="Calibri" w:hAnsi="Calibri"/>
          <w:color w:val="222222"/>
          <w:sz w:val="22"/>
        </w:rPr>
        <w:t xml:space="preserve">Explain what it means to call music a </w:t>
      </w:r>
      <w:r>
        <w:rPr>
          <w:rFonts w:ascii="Calibri" w:hAnsi="Calibri"/>
          <w:b/>
          <w:color w:val="222222"/>
          <w:sz w:val="22"/>
        </w:rPr>
        <w:t>universal language</w:t>
      </w:r>
      <w:r>
        <w:rPr>
          <w:rFonts w:ascii="Calibri" w:hAnsi="Calibri"/>
          <w:color w:val="222222"/>
          <w:sz w:val="22"/>
        </w:rPr>
        <w:t xml:space="preserve"> and discuss how the performing arts connect people across cultures.</w:t>
      </w:r>
    </w:p>
    <w:p>
      <w:pPr>
        <w:pStyle w:val="ListBullet"/>
        <w:spacing w:after="40"/>
      </w:pPr>
      <w:r>
        <w:rPr>
          <w:rFonts w:ascii="Calibri" w:hAnsi="Calibri"/>
          <w:color w:val="222222"/>
          <w:sz w:val="22"/>
        </w:rPr>
        <w:t xml:space="preserve">Read the story "The Curtain Never Lies" and answer </w:t>
      </w:r>
      <w:r>
        <w:rPr>
          <w:rFonts w:ascii="Calibri" w:hAnsi="Calibri"/>
          <w:b/>
          <w:color w:val="222222"/>
          <w:sz w:val="22"/>
        </w:rPr>
        <w:t>comprehension and analysis</w:t>
      </w:r>
      <w:r>
        <w:rPr>
          <w:rFonts w:ascii="Calibri" w:hAnsi="Calibri"/>
          <w:color w:val="222222"/>
          <w:sz w:val="22"/>
        </w:rPr>
        <w:t xml:space="preserve"> questions using evidence from the text.</w:t>
      </w:r>
    </w:p>
    <w:p>
      <w:pPr>
        <w:pStyle w:val="ListBullet"/>
        <w:spacing w:after="40"/>
      </w:pPr>
      <w:r>
        <w:rPr>
          <w:rFonts w:ascii="Calibri" w:hAnsi="Calibri"/>
          <w:color w:val="222222"/>
          <w:sz w:val="22"/>
        </w:rPr>
        <w:t xml:space="preserve">Use </w:t>
      </w:r>
      <w:r>
        <w:rPr>
          <w:rFonts w:ascii="Calibri" w:hAnsi="Calibri"/>
          <w:b/>
          <w:color w:val="222222"/>
          <w:sz w:val="22"/>
        </w:rPr>
        <w:t>thirty key vocabulary words</w:t>
      </w:r>
      <w:r>
        <w:rPr>
          <w:rFonts w:ascii="Calibri" w:hAnsi="Calibri"/>
          <w:color w:val="222222"/>
          <w:sz w:val="22"/>
        </w:rPr>
        <w:t xml:space="preserve"> related to performance, creativity, emotion, and integrity in your own speaking and writing.</w:t>
      </w:r>
    </w:p>
    <w:p>
      <w:pPr>
        <w:pStyle w:val="ListBullet"/>
        <w:spacing w:after="40"/>
      </w:pPr>
      <w:r>
        <w:rPr>
          <w:rFonts w:ascii="Calibri" w:hAnsi="Calibri"/>
          <w:color w:val="222222"/>
          <w:sz w:val="22"/>
        </w:rPr>
        <w:t xml:space="preserve">Form and use the </w:t>
      </w:r>
      <w:r>
        <w:rPr>
          <w:rFonts w:ascii="Calibri" w:hAnsi="Calibri"/>
          <w:b/>
          <w:color w:val="222222"/>
          <w:sz w:val="22"/>
        </w:rPr>
        <w:t>Present Perfect Continuous</w:t>
      </w:r>
      <w:r>
        <w:rPr>
          <w:rFonts w:ascii="Calibri" w:hAnsi="Calibri"/>
          <w:color w:val="222222"/>
          <w:sz w:val="22"/>
        </w:rPr>
        <w:t xml:space="preserve"> tense correctly to describe actions that started in the past and are still continuing or have recently stopped.</w:t>
      </w:r>
    </w:p>
    <w:p>
      <w:pPr>
        <w:pStyle w:val="ListBullet"/>
        <w:spacing w:after="40"/>
      </w:pPr>
      <w:r>
        <w:rPr>
          <w:rFonts w:ascii="Calibri" w:hAnsi="Calibri"/>
          <w:color w:val="222222"/>
          <w:sz w:val="22"/>
        </w:rPr>
        <w:t xml:space="preserve">Identify and create </w:t>
      </w:r>
      <w:r>
        <w:rPr>
          <w:rFonts w:ascii="Calibri" w:hAnsi="Calibri"/>
          <w:b/>
          <w:color w:val="222222"/>
          <w:sz w:val="22"/>
        </w:rPr>
        <w:t>participle clauses</w:t>
      </w:r>
      <w:r>
        <w:rPr>
          <w:rFonts w:ascii="Calibri" w:hAnsi="Calibri"/>
          <w:color w:val="222222"/>
          <w:sz w:val="22"/>
        </w:rPr>
        <w:t xml:space="preserve"> to combine sentences and add detail in a more sophisticated way.</w:t>
      </w:r>
    </w:p>
    <w:p>
      <w:pPr>
        <w:pStyle w:val="ListBullet"/>
        <w:spacing w:after="40"/>
      </w:pPr>
      <w:r>
        <w:rPr>
          <w:rFonts w:ascii="Calibri" w:hAnsi="Calibri"/>
          <w:color w:val="222222"/>
          <w:sz w:val="22"/>
        </w:rPr>
        <w:t xml:space="preserve">Use </w:t>
      </w:r>
      <w:r>
        <w:rPr>
          <w:rFonts w:ascii="Calibri" w:hAnsi="Calibri"/>
          <w:b/>
          <w:color w:val="222222"/>
          <w:sz w:val="22"/>
        </w:rPr>
        <w:t>what clauses</w:t>
      </w:r>
      <w:r>
        <w:rPr>
          <w:rFonts w:ascii="Calibri" w:hAnsi="Calibri"/>
          <w:color w:val="222222"/>
          <w:sz w:val="22"/>
        </w:rPr>
        <w:t xml:space="preserve"> to form exclamatory sentences that express strong feelings or reactions.</w:t>
      </w:r>
    </w:p>
    <w:p>
      <w:pPr>
        <w:pStyle w:val="ListBullet"/>
        <w:spacing w:after="40"/>
      </w:pPr>
      <w:r>
        <w:rPr>
          <w:rFonts w:ascii="Calibri" w:hAnsi="Calibri"/>
          <w:color w:val="222222"/>
          <w:sz w:val="22"/>
        </w:rPr>
        <w:t xml:space="preserve">Ask </w:t>
      </w:r>
      <w:r>
        <w:rPr>
          <w:rFonts w:ascii="Calibri" w:hAnsi="Calibri"/>
          <w:b/>
          <w:color w:val="222222"/>
          <w:sz w:val="22"/>
        </w:rPr>
        <w:t>polite questions</w:t>
      </w:r>
      <w:r>
        <w:rPr>
          <w:rFonts w:ascii="Calibri" w:hAnsi="Calibri"/>
          <w:color w:val="222222"/>
          <w:sz w:val="22"/>
        </w:rPr>
        <w:t xml:space="preserve"> using appropriate structures such as "Could you...?", "Would you mind...?", and "Do you know...?"</w:t>
      </w:r>
    </w:p>
    <w:p>
      <w:pPr>
        <w:pStyle w:val="ListBullet"/>
        <w:spacing w:after="40"/>
      </w:pPr>
      <w:r>
        <w:rPr>
          <w:rFonts w:ascii="Calibri" w:hAnsi="Calibri"/>
          <w:color w:val="222222"/>
          <w:sz w:val="22"/>
        </w:rPr>
        <w:t xml:space="preserve">Use </w:t>
      </w:r>
      <w:r>
        <w:rPr>
          <w:rFonts w:ascii="Calibri" w:hAnsi="Calibri"/>
          <w:b/>
          <w:color w:val="222222"/>
          <w:sz w:val="22"/>
        </w:rPr>
        <w:t>reported speech</w:t>
      </w:r>
      <w:r>
        <w:rPr>
          <w:rFonts w:ascii="Calibri" w:hAnsi="Calibri"/>
          <w:color w:val="222222"/>
          <w:sz w:val="22"/>
        </w:rPr>
        <w:t xml:space="preserve"> to convey what someone else said without quoting their exact words.</w:t>
      </w:r>
    </w:p>
    <w:p>
      <w:pPr>
        <w:pStyle w:val="ListBullet"/>
        <w:spacing w:after="40"/>
      </w:pPr>
      <w:r>
        <w:rPr>
          <w:rFonts w:ascii="Calibri" w:hAnsi="Calibri"/>
          <w:color w:val="222222"/>
          <w:sz w:val="22"/>
        </w:rPr>
        <w:t xml:space="preserve">Use </w:t>
      </w:r>
      <w:r>
        <w:rPr>
          <w:rFonts w:ascii="Calibri" w:hAnsi="Calibri"/>
          <w:b/>
          <w:color w:val="222222"/>
          <w:sz w:val="22"/>
        </w:rPr>
        <w:t>reflexive pronouns</w:t>
      </w:r>
      <w:r>
        <w:rPr>
          <w:rFonts w:ascii="Calibri" w:hAnsi="Calibri"/>
          <w:color w:val="222222"/>
          <w:sz w:val="22"/>
        </w:rPr>
        <w:t xml:space="preserve"> correctly when the subject and object of a sentence are the same person.</w:t>
      </w:r>
    </w:p>
    <w:p>
      <w:pPr>
        <w:pStyle w:val="ListBullet"/>
        <w:spacing w:after="40"/>
      </w:pPr>
      <w:r>
        <w:rPr>
          <w:rFonts w:ascii="Calibri" w:hAnsi="Calibri"/>
          <w:color w:val="222222"/>
          <w:sz w:val="22"/>
        </w:rPr>
        <w:t xml:space="preserve">Write a </w:t>
      </w:r>
      <w:r>
        <w:rPr>
          <w:rFonts w:ascii="Calibri" w:hAnsi="Calibri"/>
          <w:b/>
          <w:color w:val="222222"/>
          <w:sz w:val="22"/>
        </w:rPr>
        <w:t>performance review</w:t>
      </w:r>
      <w:r>
        <w:rPr>
          <w:rFonts w:ascii="Calibri" w:hAnsi="Calibri"/>
          <w:color w:val="222222"/>
          <w:sz w:val="22"/>
        </w:rPr>
        <w:t xml:space="preserve"> of a play, concert, or artistic event using appropriate vocabulary and grammar.</w:t>
      </w:r>
    </w:p>
    <w:p>
      <w:pPr>
        <w:pStyle w:val="ListBullet"/>
        <w:spacing w:after="40"/>
      </w:pPr>
      <w:r>
        <w:rPr>
          <w:rFonts w:ascii="Calibri" w:hAnsi="Calibri"/>
          <w:color w:val="222222"/>
          <w:sz w:val="22"/>
        </w:rPr>
        <w:t xml:space="preserve">Write a </w:t>
      </w:r>
      <w:r>
        <w:rPr>
          <w:rFonts w:ascii="Calibri" w:hAnsi="Calibri"/>
          <w:b/>
          <w:color w:val="222222"/>
          <w:sz w:val="22"/>
        </w:rPr>
        <w:t>persuasive speech</w:t>
      </w:r>
      <w:r>
        <w:rPr>
          <w:rFonts w:ascii="Calibri" w:hAnsi="Calibri"/>
          <w:color w:val="222222"/>
          <w:sz w:val="22"/>
        </w:rPr>
        <w:t xml:space="preserve"> about the importance of the arts in education or community life.</w:t>
      </w:r>
    </w:p>
    <w:p>
      <w:pPr>
        <w:pStyle w:val="ListBullet"/>
        <w:spacing w:after="40"/>
      </w:pPr>
      <w:r>
        <w:rPr>
          <w:rFonts w:ascii="Calibri" w:hAnsi="Calibri"/>
          <w:color w:val="222222"/>
          <w:sz w:val="22"/>
        </w:rPr>
        <w:t xml:space="preserve">Take part in a </w:t>
      </w:r>
      <w:r>
        <w:rPr>
          <w:rFonts w:ascii="Calibri" w:hAnsi="Calibri"/>
          <w:b/>
          <w:color w:val="222222"/>
          <w:sz w:val="22"/>
        </w:rPr>
        <w:t>role-play interview</w:t>
      </w:r>
      <w:r>
        <w:rPr>
          <w:rFonts w:ascii="Calibri" w:hAnsi="Calibri"/>
          <w:color w:val="222222"/>
          <w:sz w:val="22"/>
        </w:rPr>
        <w:t xml:space="preserve"> with a performer, a </w:t>
      </w:r>
      <w:r>
        <w:rPr>
          <w:rFonts w:ascii="Calibri" w:hAnsi="Calibri"/>
          <w:b/>
          <w:color w:val="222222"/>
          <w:sz w:val="22"/>
        </w:rPr>
        <w:t>group discussion</w:t>
      </w:r>
      <w:r>
        <w:rPr>
          <w:rFonts w:ascii="Calibri" w:hAnsi="Calibri"/>
          <w:color w:val="222222"/>
          <w:sz w:val="22"/>
        </w:rPr>
        <w:t xml:space="preserve"> about music and culture, and a </w:t>
      </w:r>
      <w:r>
        <w:rPr>
          <w:rFonts w:ascii="Calibri" w:hAnsi="Calibri"/>
          <w:b/>
          <w:color w:val="222222"/>
          <w:sz w:val="22"/>
        </w:rPr>
        <w:t>dramatic reading</w:t>
      </w:r>
      <w:r>
        <w:rPr>
          <w:rFonts w:ascii="Calibri" w:hAnsi="Calibri"/>
          <w:color w:val="222222"/>
          <w:sz w:val="22"/>
        </w:rPr>
        <w:t xml:space="preserve"> of a scene.</w:t>
      </w:r>
    </w:p>
    <w:p>
      <w:pPr>
        <w:pStyle w:val="ListBullet"/>
        <w:spacing w:after="40"/>
      </w:pPr>
      <w:r>
        <w:rPr>
          <w:rFonts w:ascii="Calibri" w:hAnsi="Calibri"/>
          <w:color w:val="222222"/>
          <w:sz w:val="22"/>
        </w:rPr>
        <w:t xml:space="preserve">Reflect on your own learning using </w:t>
      </w:r>
      <w:r>
        <w:rPr>
          <w:rFonts w:ascii="Calibri" w:hAnsi="Calibri"/>
          <w:b/>
          <w:color w:val="222222"/>
          <w:sz w:val="22"/>
        </w:rPr>
        <w:t>self-assessment</w:t>
      </w:r>
      <w:r>
        <w:rPr>
          <w:rFonts w:ascii="Calibri" w:hAnsi="Calibri"/>
          <w:color w:val="222222"/>
          <w:sz w:val="22"/>
        </w:rPr>
        <w:t xml:space="preserve"> statements and set goals for further improvement.</w:t>
      </w:r>
    </w:p>
    <w:p>
      <w:pPr>
        <w:spacing w:before="360" w:after="120"/>
      </w:pPr>
      <w:r>
        <w:rPr>
          <w:rFonts w:ascii="Calibri" w:hAnsi="Calibri"/>
          <w:b/>
          <w:i w:val="0"/>
          <w:color w:val="0F6E63"/>
          <w:sz w:val="32"/>
        </w:rPr>
        <w:t>Vocabulary Preview</w:t>
      </w:r>
    </w:p>
    <w:p>
      <w:pPr>
        <w:spacing w:after="120"/>
      </w:pPr>
      <w:r>
        <w:rPr>
          <w:rFonts w:ascii="Calibri" w:hAnsi="Calibri"/>
          <w:color w:val="222222"/>
          <w:sz w:val="22"/>
        </w:rPr>
        <w:t>The words below are the most important new vocabulary for this unit. You will meet them throughout the story, the grammar exercises, and the writing activities. Read each definition carefully and study the example sentence. Try to use at least five of these words in your own writing this week. Your full vocabulary companion file contains all thirty unit words with extended practice activities, so make sure you study that file as well.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Calibri" w:hAnsi="Calibri"/>
                <w:b w:val="0"/>
                <w:i w:val="0"/>
                <w:color w:val="222222"/>
                <w:sz w:val="20"/>
              </w:rPr>
              <w:t>havoc</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situation in which there is a lot of damage or confusion</w:t>
            </w:r>
          </w:p>
        </w:tc>
        <w:tc>
          <w:tcPr>
            <w:tcW w:type="dxa" w:w="2340"/>
          </w:tcPr>
          <w:p>
            <w:r/>
            <w:r>
              <w:rPr>
                <w:rFonts w:ascii="Calibri" w:hAnsi="Calibri"/>
                <w:b w:val="0"/>
                <w:i w:val="0"/>
                <w:color w:val="222222"/>
                <w:sz w:val="20"/>
              </w:rPr>
              <w:t>The unexpected rain caused havoc during the outdoor concert.</w:t>
            </w:r>
          </w:p>
        </w:tc>
      </w:tr>
      <w:tr>
        <w:tc>
          <w:tcPr>
            <w:tcW w:type="dxa" w:w="2340"/>
          </w:tcPr>
          <w:p>
            <w:r/>
            <w:r>
              <w:rPr>
                <w:rFonts w:ascii="Calibri" w:hAnsi="Calibri"/>
                <w:b w:val="0"/>
                <w:i w:val="0"/>
                <w:color w:val="222222"/>
                <w:sz w:val="20"/>
              </w:rPr>
              <w:t>deft</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skilful and quick in movement or action</w:t>
            </w:r>
          </w:p>
        </w:tc>
        <w:tc>
          <w:tcPr>
            <w:tcW w:type="dxa" w:w="2340"/>
          </w:tcPr>
          <w:p>
            <w:r/>
            <w:r>
              <w:rPr>
                <w:rFonts w:ascii="Calibri" w:hAnsi="Calibri"/>
                <w:b w:val="0"/>
                <w:i w:val="0"/>
                <w:color w:val="222222"/>
                <w:sz w:val="20"/>
              </w:rPr>
              <w:t>The deft musician played the oud beautifully, impressing the whole audience.</w:t>
            </w:r>
          </w:p>
        </w:tc>
      </w:tr>
      <w:tr>
        <w:tc>
          <w:tcPr>
            <w:tcW w:type="dxa" w:w="2340"/>
          </w:tcPr>
          <w:p>
            <w:r/>
            <w:r>
              <w:rPr>
                <w:rFonts w:ascii="Calibri" w:hAnsi="Calibri"/>
                <w:b w:val="0"/>
                <w:i w:val="0"/>
                <w:color w:val="222222"/>
                <w:sz w:val="20"/>
              </w:rPr>
              <w:t>formidable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very powerful or impressive, often causing respect or even fear</w:t>
            </w:r>
          </w:p>
        </w:tc>
        <w:tc>
          <w:tcPr>
            <w:tcW w:type="dxa" w:w="2340"/>
          </w:tcPr>
          <w:p>
            <w:r/>
            <w:r>
              <w:rPr>
                <w:rFonts w:ascii="Calibri" w:hAnsi="Calibri"/>
                <w:b w:val="0"/>
                <w:i w:val="0"/>
                <w:color w:val="222222"/>
                <w:sz w:val="20"/>
              </w:rPr>
              <w:t>The rival team gave a formidable performance that left the crowd speechless.</w:t>
            </w:r>
          </w:p>
        </w:tc>
      </w:tr>
      <w:tr>
        <w:tc>
          <w:tcPr>
            <w:tcW w:type="dxa" w:w="2340"/>
          </w:tcPr>
          <w:p>
            <w:r/>
            <w:r>
              <w:rPr>
                <w:rFonts w:ascii="Calibri" w:hAnsi="Calibri"/>
                <w:b w:val="0"/>
                <w:i w:val="0"/>
                <w:color w:val="222222"/>
                <w:sz w:val="20"/>
              </w:rPr>
              <w:t>notorious</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famous or well-known for something bad or negative</w:t>
            </w:r>
          </w:p>
        </w:tc>
        <w:tc>
          <w:tcPr>
            <w:tcW w:type="dxa" w:w="2340"/>
          </w:tcPr>
          <w:p>
            <w:r/>
            <w:r>
              <w:rPr>
                <w:rFonts w:ascii="Calibri" w:hAnsi="Calibri"/>
                <w:b w:val="0"/>
                <w:i w:val="0"/>
                <w:color w:val="222222"/>
                <w:sz w:val="20"/>
              </w:rPr>
              <w:t>The school was notorious for their dramatic openings and backstage drama.</w:t>
            </w:r>
          </w:p>
        </w:tc>
      </w:tr>
      <w:tr>
        <w:tc>
          <w:tcPr>
            <w:tcW w:type="dxa" w:w="2340"/>
          </w:tcPr>
          <w:p>
            <w:r/>
            <w:r>
              <w:rPr>
                <w:rFonts w:ascii="Calibri" w:hAnsi="Calibri"/>
                <w:b w:val="0"/>
                <w:i w:val="0"/>
                <w:color w:val="222222"/>
                <w:sz w:val="20"/>
              </w:rPr>
              <w:t>render</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make something become a certain way; to perform or deliver</w:t>
            </w:r>
          </w:p>
        </w:tc>
        <w:tc>
          <w:tcPr>
            <w:tcW w:type="dxa" w:w="2340"/>
          </w:tcPr>
          <w:p>
            <w:r/>
            <w:r>
              <w:rPr>
                <w:rFonts w:ascii="Calibri" w:hAnsi="Calibri"/>
                <w:b w:val="0"/>
                <w:i w:val="0"/>
                <w:color w:val="222222"/>
                <w:sz w:val="20"/>
              </w:rPr>
              <w:t>The singer rendered the traditional song with deep emotion and skill.</w:t>
            </w:r>
          </w:p>
        </w:tc>
      </w:tr>
      <w:tr>
        <w:tc>
          <w:tcPr>
            <w:tcW w:type="dxa" w:w="2340"/>
          </w:tcPr>
          <w:p>
            <w:r/>
            <w:r>
              <w:rPr>
                <w:rFonts w:ascii="Calibri" w:hAnsi="Calibri"/>
                <w:b w:val="0"/>
                <w:i w:val="0"/>
                <w:color w:val="222222"/>
                <w:sz w:val="20"/>
              </w:rPr>
              <w:t>muster</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gather together courage, strength, or support</w:t>
            </w:r>
          </w:p>
        </w:tc>
        <w:tc>
          <w:tcPr>
            <w:tcW w:type="dxa" w:w="2340"/>
          </w:tcPr>
          <w:p>
            <w:r/>
            <w:r>
              <w:rPr>
                <w:rFonts w:ascii="Calibri" w:hAnsi="Calibri"/>
                <w:b w:val="0"/>
                <w:i w:val="0"/>
                <w:color w:val="222222"/>
                <w:sz w:val="20"/>
              </w:rPr>
              <w:t>She had to muster all her confidence before stepping onto the stage.</w:t>
            </w:r>
          </w:p>
        </w:tc>
      </w:tr>
      <w:tr>
        <w:tc>
          <w:tcPr>
            <w:tcW w:type="dxa" w:w="2340"/>
          </w:tcPr>
          <w:p>
            <w:r/>
            <w:r>
              <w:rPr>
                <w:rFonts w:ascii="Calibri" w:hAnsi="Calibri"/>
                <w:b w:val="0"/>
                <w:i w:val="0"/>
                <w:color w:val="222222"/>
                <w:sz w:val="20"/>
              </w:rPr>
              <w:t>sabotage</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the act of deliberately damaging or destroying something to prevent it from working</w:t>
            </w:r>
          </w:p>
        </w:tc>
        <w:tc>
          <w:tcPr>
            <w:tcW w:type="dxa" w:w="2340"/>
          </w:tcPr>
          <w:p>
            <w:r/>
            <w:r>
              <w:rPr>
                <w:rFonts w:ascii="Calibri" w:hAnsi="Calibri"/>
                <w:b w:val="0"/>
                <w:i w:val="0"/>
                <w:color w:val="222222"/>
                <w:sz w:val="20"/>
              </w:rPr>
              <w:t>The missing prop appeared to be an act of sabotage by the rival team.</w:t>
            </w:r>
          </w:p>
        </w:tc>
      </w:tr>
      <w:tr>
        <w:tc>
          <w:tcPr>
            <w:tcW w:type="dxa" w:w="2340"/>
          </w:tcPr>
          <w:p>
            <w:r/>
            <w:r>
              <w:rPr>
                <w:rFonts w:ascii="Calibri" w:hAnsi="Calibri"/>
                <w:b w:val="0"/>
                <w:i w:val="0"/>
                <w:color w:val="222222"/>
                <w:sz w:val="20"/>
              </w:rPr>
              <w:t>vulnerable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easily hurt or harmed, either physically or emotionally</w:t>
            </w:r>
          </w:p>
        </w:tc>
        <w:tc>
          <w:tcPr>
            <w:tcW w:type="dxa" w:w="2340"/>
          </w:tcPr>
          <w:p>
            <w:r/>
            <w:r>
              <w:rPr>
                <w:rFonts w:ascii="Calibri" w:hAnsi="Calibri"/>
                <w:b w:val="0"/>
                <w:i w:val="0"/>
                <w:color w:val="222222"/>
                <w:sz w:val="20"/>
              </w:rPr>
              <w:t>Performing on stage can make you feel vulnerable, but that is where true art begins.</w:t>
            </w:r>
          </w:p>
        </w:tc>
      </w:tr>
      <w:tr>
        <w:tc>
          <w:tcPr>
            <w:tcW w:type="dxa" w:w="2340"/>
          </w:tcPr>
          <w:p>
            <w:r/>
            <w:r>
              <w:rPr>
                <w:rFonts w:ascii="Calibri" w:hAnsi="Calibri"/>
                <w:b w:val="0"/>
                <w:i w:val="0"/>
                <w:color w:val="222222"/>
                <w:sz w:val="20"/>
              </w:rPr>
              <w:t>sully</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make something dirty, less pure, or less respected</w:t>
            </w:r>
          </w:p>
        </w:tc>
        <w:tc>
          <w:tcPr>
            <w:tcW w:type="dxa" w:w="2340"/>
          </w:tcPr>
          <w:p>
            <w:r/>
            <w:r>
              <w:rPr>
                <w:rFonts w:ascii="Calibri" w:hAnsi="Calibri"/>
                <w:b w:val="0"/>
                <w:i w:val="0"/>
                <w:color w:val="222222"/>
                <w:sz w:val="20"/>
              </w:rPr>
              <w:t>He did not want to sully the team's reputation by reacting in anger.</w:t>
            </w:r>
          </w:p>
        </w:tc>
      </w:tr>
      <w:tr>
        <w:tc>
          <w:tcPr>
            <w:tcW w:type="dxa" w:w="2340"/>
          </w:tcPr>
          <w:p>
            <w:r/>
            <w:r>
              <w:rPr>
                <w:rFonts w:ascii="Calibri" w:hAnsi="Calibri"/>
                <w:b w:val="0"/>
                <w:i w:val="0"/>
                <w:color w:val="222222"/>
                <w:sz w:val="20"/>
              </w:rPr>
              <w:t>impulsive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acting quickly without thinking about the consequences</w:t>
            </w:r>
          </w:p>
        </w:tc>
        <w:tc>
          <w:tcPr>
            <w:tcW w:type="dxa" w:w="2340"/>
          </w:tcPr>
          <w:p>
            <w:r/>
            <w:r>
              <w:rPr>
                <w:rFonts w:ascii="Calibri" w:hAnsi="Calibri"/>
                <w:b w:val="0"/>
                <w:i w:val="0"/>
                <w:color w:val="222222"/>
                <w:sz w:val="20"/>
              </w:rPr>
              <w:t>Her impulsive decision to change the ending actually saved the performance.</w:t>
            </w:r>
          </w:p>
        </w:tc>
      </w:tr>
      <w:tr>
        <w:tc>
          <w:tcPr>
            <w:tcW w:type="dxa" w:w="2340"/>
          </w:tcPr>
          <w:p>
            <w:r/>
            <w:r>
              <w:rPr>
                <w:rFonts w:ascii="Calibri" w:hAnsi="Calibri"/>
                <w:b w:val="0"/>
                <w:i w:val="0"/>
                <w:color w:val="222222"/>
                <w:sz w:val="20"/>
              </w:rPr>
              <w:t>repugnant</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extremely unpleasant or unacceptable; disgusting</w:t>
            </w:r>
          </w:p>
        </w:tc>
        <w:tc>
          <w:tcPr>
            <w:tcW w:type="dxa" w:w="2340"/>
          </w:tcPr>
          <w:p>
            <w:r/>
            <w:r>
              <w:rPr>
                <w:rFonts w:ascii="Calibri" w:hAnsi="Calibri"/>
                <w:b w:val="0"/>
                <w:i w:val="0"/>
                <w:color w:val="222222"/>
                <w:sz w:val="20"/>
              </w:rPr>
              <w:t>Cheating to win a competition is repugnant behaviour.</w:t>
            </w:r>
          </w:p>
        </w:tc>
      </w:tr>
      <w:tr>
        <w:tc>
          <w:tcPr>
            <w:tcW w:type="dxa" w:w="2340"/>
          </w:tcPr>
          <w:p>
            <w:r/>
            <w:r>
              <w:rPr>
                <w:rFonts w:ascii="Calibri" w:hAnsi="Calibri"/>
                <w:b w:val="0"/>
                <w:i w:val="0"/>
                <w:color w:val="222222"/>
                <w:sz w:val="20"/>
              </w:rPr>
              <w:t>materialize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become real or to appear after being imagined or planned</w:t>
            </w:r>
          </w:p>
        </w:tc>
        <w:tc>
          <w:tcPr>
            <w:tcW w:type="dxa" w:w="2340"/>
          </w:tcPr>
          <w:p>
            <w:r/>
            <w:r>
              <w:rPr>
                <w:rFonts w:ascii="Calibri" w:hAnsi="Calibri"/>
                <w:b w:val="0"/>
                <w:i w:val="0"/>
                <w:color w:val="222222"/>
                <w:sz w:val="20"/>
              </w:rPr>
              <w:t>After months of rehearsal, the vision for the play finally materialized on stage.</w:t>
            </w:r>
          </w:p>
        </w:tc>
      </w:tr>
    </w:tbl>
    <w:p>
      <w:pPr>
        <w:spacing w:before="120" w:after="0"/>
      </w:pPr>
    </w:p>
    <w:p>
      <w:pPr>
        <w:spacing w:before="160" w:after="40"/>
        <w:shd w:val="clear" w:color="auto" w:fill="FFF4E0"/>
      </w:pPr>
      <w:r>
        <w:rPr>
          <w:rFonts w:ascii="Calibri" w:hAnsi="Calibri"/>
          <w:b/>
          <w:i w:val="0"/>
          <w:color w:val="0F6E63"/>
          <w:sz w:val="24"/>
        </w:rPr>
        <w:t>📖 Did You Know?</w:t>
      </w:r>
    </w:p>
    <w:p>
      <w:pPr>
        <w:spacing w:after="40"/>
        <w:ind w:left="288"/>
        <w:shd w:val="clear" w:color="auto" w:fill="FFF4E0"/>
      </w:pPr>
      <w:r>
        <w:rPr>
          <w:rFonts w:ascii="Calibri" w:hAnsi="Calibri"/>
          <w:b w:val="0"/>
          <w:i w:val="0"/>
          <w:color w:val="222222"/>
          <w:sz w:val="22"/>
        </w:rPr>
        <w:t>The word 'music' comes from the ancient Greek word 'mousike', which originally</w:t>
      </w:r>
    </w:p>
    <w:p>
      <w:pPr>
        <w:spacing w:after="40"/>
        <w:ind w:left="288"/>
        <w:shd w:val="clear" w:color="auto" w:fill="FFF4E0"/>
      </w:pPr>
      <w:r>
        <w:rPr>
          <w:rFonts w:ascii="Calibri" w:hAnsi="Calibri"/>
          <w:b w:val="0"/>
          <w:i w:val="0"/>
          <w:color w:val="222222"/>
          <w:sz w:val="22"/>
        </w:rPr>
        <w:t>meant 'art of the Muses'. The Muses were goddesses of inspiration in Greek</w:t>
      </w:r>
    </w:p>
    <w:p>
      <w:pPr>
        <w:spacing w:after="40"/>
        <w:ind w:left="288"/>
        <w:shd w:val="clear" w:color="auto" w:fill="FFF4E0"/>
      </w:pPr>
      <w:r>
        <w:rPr>
          <w:rFonts w:ascii="Calibri" w:hAnsi="Calibri"/>
          <w:b w:val="0"/>
          <w:i w:val="0"/>
          <w:color w:val="222222"/>
          <w:sz w:val="22"/>
        </w:rPr>
        <w:t>mythology. In many cultures around the world, music and poetry are considered</w:t>
      </w:r>
    </w:p>
    <w:p>
      <w:pPr>
        <w:spacing w:after="40"/>
        <w:ind w:left="288"/>
        <w:shd w:val="clear" w:color="auto" w:fill="FFF4E0"/>
      </w:pPr>
      <w:r>
        <w:rPr>
          <w:rFonts w:ascii="Calibri" w:hAnsi="Calibri"/>
          <w:b w:val="0"/>
          <w:i w:val="0"/>
          <w:color w:val="222222"/>
          <w:sz w:val="22"/>
        </w:rPr>
        <w:t>divine gifts. The Arabic word for music, 'musiqa', shares this same root.</w:t>
      </w:r>
    </w:p>
    <w:p>
      <w:pPr>
        <w:spacing w:before="360" w:after="120"/>
      </w:pPr>
      <w:r>
        <w:rPr>
          <w:rFonts w:ascii="Calibri" w:hAnsi="Calibri"/>
          <w:b/>
          <w:i w:val="0"/>
          <w:color w:val="0F6E63"/>
          <w:sz w:val="32"/>
        </w:rPr>
        <w:t>Grammar Introduction: Present Perfect Continuous</w:t>
      </w:r>
    </w:p>
    <w:p>
      <w:pPr>
        <w:spacing w:after="120"/>
      </w:pPr>
      <w:r>
        <w:rPr>
          <w:rFonts w:ascii="Calibri" w:hAnsi="Calibri"/>
          <w:color w:val="222222"/>
          <w:sz w:val="22"/>
        </w:rPr>
        <w:t xml:space="preserve">The main grammar focus of this unit is the </w:t>
      </w:r>
      <w:r>
        <w:rPr>
          <w:rFonts w:ascii="Calibri" w:hAnsi="Calibri"/>
          <w:b/>
          <w:color w:val="222222"/>
          <w:sz w:val="22"/>
        </w:rPr>
        <w:t>Present Perfect Continuous</w:t>
      </w:r>
      <w:r>
        <w:rPr>
          <w:rFonts w:ascii="Calibri" w:hAnsi="Calibri"/>
          <w:color w:val="222222"/>
          <w:sz w:val="22"/>
        </w:rPr>
        <w:t xml:space="preserve"> tense. This tense is used to talk about actions that </w:t>
      </w:r>
      <w:r>
        <w:rPr>
          <w:rFonts w:ascii="Calibri" w:hAnsi="Calibri"/>
          <w:b/>
          <w:color w:val="222222"/>
          <w:sz w:val="22"/>
        </w:rPr>
        <w:t>started in the past and are still happening now</w:t>
      </w:r>
      <w:r>
        <w:rPr>
          <w:rFonts w:ascii="Calibri" w:hAnsi="Calibri"/>
          <w:color w:val="222222"/>
          <w:sz w:val="22"/>
        </w:rPr>
        <w:t xml:space="preserve">, or that </w:t>
      </w:r>
      <w:r>
        <w:rPr>
          <w:rFonts w:ascii="Calibri" w:hAnsi="Calibri"/>
          <w:b/>
          <w:color w:val="222222"/>
          <w:sz w:val="22"/>
        </w:rPr>
        <w:t>were happening recently and have just stopped</w:t>
      </w:r>
      <w:r>
        <w:rPr>
          <w:rFonts w:ascii="Calibri" w:hAnsi="Calibri"/>
          <w:color w:val="222222"/>
          <w:sz w:val="22"/>
        </w:rPr>
        <w:t xml:space="preserve">. It emphasises the </w:t>
      </w:r>
      <w:r>
        <w:rPr>
          <w:rFonts w:ascii="Calibri" w:hAnsi="Calibri"/>
          <w:b/>
          <w:color w:val="222222"/>
          <w:sz w:val="22"/>
        </w:rPr>
        <w:t>duration</w:t>
      </w:r>
      <w:r>
        <w:rPr>
          <w:rFonts w:ascii="Calibri" w:hAnsi="Calibri"/>
          <w:color w:val="222222"/>
          <w:sz w:val="22"/>
        </w:rPr>
        <w:t xml:space="preserve"> or </w:t>
      </w:r>
      <w:r>
        <w:rPr>
          <w:rFonts w:ascii="Calibri" w:hAnsi="Calibri"/>
          <w:b/>
          <w:color w:val="222222"/>
          <w:sz w:val="22"/>
        </w:rPr>
        <w:t>ongoing nature</w:t>
      </w:r>
      <w:r>
        <w:rPr>
          <w:rFonts w:ascii="Calibri" w:hAnsi="Calibri"/>
          <w:color w:val="222222"/>
          <w:sz w:val="22"/>
        </w:rPr>
        <w:t xml:space="preserve"> of an activity, and it is one of the most useful tenses for describing experiences and recent events.</w:t>
      </w:r>
    </w:p>
    <w:p>
      <w:pPr>
        <w:spacing w:before="240" w:after="80"/>
      </w:pPr>
      <w:r>
        <w:rPr>
          <w:rFonts w:ascii="Calibri" w:hAnsi="Calibri"/>
          <w:b/>
          <w:i w:val="0"/>
          <w:color w:val="1E885E"/>
          <w:sz w:val="26"/>
        </w:rPr>
        <w:t>How to Form It</w:t>
      </w:r>
    </w:p>
    <w:p>
      <w:pPr>
        <w:spacing w:after="120"/>
      </w:pPr>
      <w:r>
        <w:rPr>
          <w:rFonts w:ascii="Calibri" w:hAnsi="Calibri"/>
          <w:color w:val="222222"/>
          <w:sz w:val="22"/>
        </w:rPr>
      </w:r>
      <w:r>
        <w:rPr>
          <w:rFonts w:ascii="Calibri" w:hAnsi="Calibri"/>
          <w:b/>
          <w:color w:val="222222"/>
          <w:sz w:val="22"/>
        </w:rPr>
        <w:t>Structure:</w:t>
      </w:r>
      <w:r>
        <w:rPr>
          <w:rFonts w:ascii="Calibri" w:hAnsi="Calibri"/>
          <w:color w:val="222222"/>
          <w:sz w:val="22"/>
        </w:rPr>
        <w:t xml:space="preserve"> Subject + has/have + been + verb(-ing)</w:t>
      </w:r>
    </w:p>
    <w:p>
      <w:pPr>
        <w:pStyle w:val="ListBullet"/>
        <w:spacing w:after="40"/>
      </w:pPr>
      <w:r>
        <w:rPr>
          <w:rFonts w:ascii="Calibri" w:hAnsi="Calibri"/>
          <w:color w:val="222222"/>
          <w:sz w:val="22"/>
        </w:rPr>
        <w:t xml:space="preserve">Use </w:t>
      </w:r>
      <w:r>
        <w:rPr>
          <w:rFonts w:ascii="Calibri" w:hAnsi="Calibri"/>
          <w:b/>
          <w:color w:val="222222"/>
          <w:sz w:val="22"/>
        </w:rPr>
        <w:t>has been</w:t>
      </w:r>
      <w:r>
        <w:rPr>
          <w:rFonts w:ascii="Calibri" w:hAnsi="Calibri"/>
          <w:color w:val="222222"/>
          <w:sz w:val="22"/>
        </w:rPr>
        <w:t xml:space="preserve"> with he, she, it: "She </w:t>
      </w:r>
      <w:r>
        <w:rPr>
          <w:rFonts w:ascii="Calibri" w:hAnsi="Calibri"/>
          <w:b/>
          <w:color w:val="222222"/>
          <w:sz w:val="22"/>
        </w:rPr>
        <w:t>has been practising</w:t>
      </w:r>
      <w:r>
        <w:rPr>
          <w:rFonts w:ascii="Calibri" w:hAnsi="Calibri"/>
          <w:color w:val="222222"/>
          <w:sz w:val="22"/>
        </w:rPr>
        <w:t xml:space="preserve"> the piano for two hours."</w:t>
      </w:r>
    </w:p>
    <w:p>
      <w:pPr>
        <w:pStyle w:val="ListBullet"/>
        <w:spacing w:after="40"/>
      </w:pPr>
      <w:r>
        <w:rPr>
          <w:rFonts w:ascii="Calibri" w:hAnsi="Calibri"/>
          <w:color w:val="222222"/>
          <w:sz w:val="22"/>
        </w:rPr>
        <w:t xml:space="preserve">Use </w:t>
      </w:r>
      <w:r>
        <w:rPr>
          <w:rFonts w:ascii="Calibri" w:hAnsi="Calibri"/>
          <w:b/>
          <w:color w:val="222222"/>
          <w:sz w:val="22"/>
        </w:rPr>
        <w:t>have been</w:t>
      </w:r>
      <w:r>
        <w:rPr>
          <w:rFonts w:ascii="Calibri" w:hAnsi="Calibri"/>
          <w:color w:val="222222"/>
          <w:sz w:val="22"/>
        </w:rPr>
        <w:t xml:space="preserve"> with I, you, we, they: "They </w:t>
      </w:r>
      <w:r>
        <w:rPr>
          <w:rFonts w:ascii="Calibri" w:hAnsi="Calibri"/>
          <w:b/>
          <w:color w:val="222222"/>
          <w:sz w:val="22"/>
        </w:rPr>
        <w:t>have been rehearsing</w:t>
      </w:r>
      <w:r>
        <w:rPr>
          <w:rFonts w:ascii="Calibri" w:hAnsi="Calibri"/>
          <w:color w:val="222222"/>
          <w:sz w:val="22"/>
        </w:rPr>
        <w:t xml:space="preserve"> since morning."</w:t>
      </w:r>
    </w:p>
    <w:p>
      <w:pPr>
        <w:spacing w:before="240" w:after="80"/>
      </w:pPr>
      <w:r>
        <w:rPr>
          <w:rFonts w:ascii="Calibri" w:hAnsi="Calibri"/>
          <w:b/>
          <w:i w:val="0"/>
          <w:color w:val="1E885E"/>
          <w:sz w:val="26"/>
        </w:rPr>
        <w:t>When to Use It</w:t>
      </w:r>
    </w:p>
    <w:p>
      <w:pPr>
        <w:spacing w:after="120"/>
      </w:pPr>
      <w:r>
        <w:rPr>
          <w:rFonts w:ascii="Calibri" w:hAnsi="Calibri"/>
          <w:color w:val="222222"/>
          <w:sz w:val="22"/>
        </w:rPr>
        <w:t>Use the Present Perfect Continuous when you want to show:</w:t>
      </w:r>
    </w:p>
    <w:p>
      <w:pPr>
        <w:pStyle w:val="ListNumber"/>
        <w:spacing w:after="40"/>
      </w:pPr>
      <w:r>
        <w:rPr>
          <w:rFonts w:ascii="Calibri" w:hAnsi="Calibri"/>
          <w:color w:val="222222"/>
          <w:sz w:val="22"/>
        </w:rPr>
      </w:r>
      <w:r>
        <w:rPr>
          <w:rFonts w:ascii="Calibri" w:hAnsi="Calibri"/>
          <w:b/>
          <w:color w:val="222222"/>
          <w:sz w:val="22"/>
        </w:rPr>
        <w:t>An action that started in the past and is still continuing:</w:t>
      </w:r>
      <w:r>
        <w:rPr>
          <w:rFonts w:ascii="Calibri" w:hAnsi="Calibri"/>
          <w:color w:val="222222"/>
          <w:sz w:val="22"/>
        </w:rPr>
        <w:t xml:space="preserve"> "I </w:t>
      </w:r>
      <w:r>
        <w:rPr>
          <w:rFonts w:ascii="Calibri" w:hAnsi="Calibri"/>
          <w:b/>
          <w:color w:val="222222"/>
          <w:sz w:val="22"/>
        </w:rPr>
        <w:t>have been studying</w:t>
      </w:r>
      <w:r>
        <w:rPr>
          <w:rFonts w:ascii="Calibri" w:hAnsi="Calibri"/>
          <w:color w:val="222222"/>
          <w:sz w:val="22"/>
        </w:rPr>
        <w:t xml:space="preserve"> English for three years." (You started three years ago and you are still studying.)</w:t>
      </w:r>
    </w:p>
    <w:p>
      <w:pPr>
        <w:pStyle w:val="ListNumber"/>
        <w:spacing w:after="40"/>
      </w:pPr>
      <w:r>
        <w:rPr>
          <w:rFonts w:ascii="Calibri" w:hAnsi="Calibri"/>
          <w:color w:val="222222"/>
          <w:sz w:val="22"/>
        </w:rPr>
      </w:r>
      <w:r>
        <w:rPr>
          <w:rFonts w:ascii="Calibri" w:hAnsi="Calibri"/>
          <w:b/>
          <w:color w:val="222222"/>
          <w:sz w:val="22"/>
        </w:rPr>
        <w:t>An action that recently stopped but has a visible result:</w:t>
      </w:r>
      <w:r>
        <w:rPr>
          <w:rFonts w:ascii="Calibri" w:hAnsi="Calibri"/>
          <w:color w:val="222222"/>
          <w:sz w:val="22"/>
        </w:rPr>
        <w:t xml:space="preserve"> "She </w:t>
      </w:r>
      <w:r>
        <w:rPr>
          <w:rFonts w:ascii="Calibri" w:hAnsi="Calibri"/>
          <w:b/>
          <w:color w:val="222222"/>
          <w:sz w:val="22"/>
        </w:rPr>
        <w:t>has been crying</w:t>
      </w:r>
      <w:r>
        <w:rPr>
          <w:rFonts w:ascii="Calibri" w:hAnsi="Calibri"/>
          <w:color w:val="222222"/>
          <w:sz w:val="22"/>
        </w:rPr>
        <w:t xml:space="preserve"> — her eyes are red." (She stopped crying, but you can see the result.)</w:t>
      </w:r>
    </w:p>
    <w:p>
      <w:pPr>
        <w:pStyle w:val="ListNumber"/>
        <w:spacing w:after="40"/>
      </w:pPr>
      <w:r>
        <w:rPr>
          <w:rFonts w:ascii="Calibri" w:hAnsi="Calibri"/>
          <w:color w:val="222222"/>
          <w:sz w:val="22"/>
        </w:rPr>
      </w:r>
      <w:r>
        <w:rPr>
          <w:rFonts w:ascii="Calibri" w:hAnsi="Calibri"/>
          <w:b/>
          <w:color w:val="222222"/>
          <w:sz w:val="22"/>
        </w:rPr>
        <w:t>Duration of an ongoing activity:</w:t>
      </w:r>
      <w:r>
        <w:rPr>
          <w:rFonts w:ascii="Calibri" w:hAnsi="Calibri"/>
          <w:color w:val="222222"/>
          <w:sz w:val="22"/>
        </w:rPr>
        <w:t xml:space="preserve"> "They </w:t>
      </w:r>
      <w:r>
        <w:rPr>
          <w:rFonts w:ascii="Calibri" w:hAnsi="Calibri"/>
          <w:b/>
          <w:color w:val="222222"/>
          <w:sz w:val="22"/>
        </w:rPr>
        <w:t>have been waiting</w:t>
      </w:r>
      <w:r>
        <w:rPr>
          <w:rFonts w:ascii="Calibri" w:hAnsi="Calibri"/>
          <w:color w:val="222222"/>
          <w:sz w:val="22"/>
        </w:rPr>
        <w:t xml:space="preserve"> for the bus for twenty minutes." (The waiting started twenty minutes ago and continues now.)</w:t>
      </w:r>
    </w:p>
    <w:p>
      <w:pPr>
        <w:spacing w:before="240" w:after="80"/>
      </w:pPr>
      <w:r>
        <w:rPr>
          <w:rFonts w:ascii="Calibri" w:hAnsi="Calibri"/>
          <w:b/>
          <w:i w:val="0"/>
          <w:color w:val="1E885E"/>
          <w:sz w:val="26"/>
        </w:rPr>
        <w:t>Key Time Words</w:t>
      </w:r>
    </w:p>
    <w:p>
      <w:pPr>
        <w:spacing w:after="120"/>
      </w:pPr>
      <w:r>
        <w:rPr>
          <w:rFonts w:ascii="Calibri" w:hAnsi="Calibri"/>
          <w:color w:val="222222"/>
          <w:sz w:val="22"/>
        </w:rPr>
        <w:t>The Present Perfect Continuous is often used with time words that show duration:</w:t>
      </w:r>
    </w:p>
    <w:p>
      <w:pPr>
        <w:pStyle w:val="ListBullet"/>
        <w:spacing w:after="40"/>
      </w:pPr>
      <w:r>
        <w:rPr>
          <w:rFonts w:ascii="Calibri" w:hAnsi="Calibri"/>
          <w:color w:val="222222"/>
          <w:sz w:val="22"/>
        </w:rPr>
      </w:r>
      <w:r>
        <w:rPr>
          <w:rFonts w:ascii="Calibri" w:hAnsi="Calibri"/>
          <w:b/>
          <w:color w:val="222222"/>
          <w:sz w:val="22"/>
        </w:rPr>
        <w:t>for</w:t>
      </w:r>
      <w:r>
        <w:rPr>
          <w:rFonts w:ascii="Calibri" w:hAnsi="Calibri"/>
          <w:color w:val="222222"/>
          <w:sz w:val="22"/>
        </w:rPr>
        <w:t xml:space="preserve"> + period of time: "He has been performing </w:t>
      </w:r>
      <w:r>
        <w:rPr>
          <w:rFonts w:ascii="Calibri" w:hAnsi="Calibri"/>
          <w:b/>
          <w:color w:val="222222"/>
          <w:sz w:val="22"/>
        </w:rPr>
        <w:t>for</w:t>
      </w:r>
      <w:r>
        <w:rPr>
          <w:rFonts w:ascii="Calibri" w:hAnsi="Calibri"/>
          <w:color w:val="222222"/>
          <w:sz w:val="22"/>
        </w:rPr>
        <w:t xml:space="preserve"> five years."</w:t>
      </w:r>
    </w:p>
    <w:p>
      <w:pPr>
        <w:pStyle w:val="ListBullet"/>
        <w:spacing w:after="40"/>
      </w:pPr>
      <w:r>
        <w:rPr>
          <w:rFonts w:ascii="Calibri" w:hAnsi="Calibri"/>
          <w:color w:val="222222"/>
          <w:sz w:val="22"/>
        </w:rPr>
      </w:r>
      <w:r>
        <w:rPr>
          <w:rFonts w:ascii="Calibri" w:hAnsi="Calibri"/>
          <w:b/>
          <w:color w:val="222222"/>
          <w:sz w:val="22"/>
        </w:rPr>
        <w:t>since</w:t>
      </w:r>
      <w:r>
        <w:rPr>
          <w:rFonts w:ascii="Calibri" w:hAnsi="Calibri"/>
          <w:color w:val="222222"/>
          <w:sz w:val="22"/>
        </w:rPr>
        <w:t xml:space="preserve"> + starting point: "We have been rehearsing </w:t>
      </w:r>
      <w:r>
        <w:rPr>
          <w:rFonts w:ascii="Calibri" w:hAnsi="Calibri"/>
          <w:b/>
          <w:color w:val="222222"/>
          <w:sz w:val="22"/>
        </w:rPr>
        <w:t>since</w:t>
      </w:r>
      <w:r>
        <w:rPr>
          <w:rFonts w:ascii="Calibri" w:hAnsi="Calibri"/>
          <w:color w:val="222222"/>
          <w:sz w:val="22"/>
        </w:rPr>
        <w:t xml:space="preserve"> Monday."</w:t>
      </w:r>
    </w:p>
    <w:p>
      <w:pPr>
        <w:pStyle w:val="ListBullet"/>
        <w:spacing w:after="40"/>
      </w:pPr>
      <w:r>
        <w:rPr>
          <w:rFonts w:ascii="Calibri" w:hAnsi="Calibri"/>
          <w:color w:val="222222"/>
          <w:sz w:val="22"/>
        </w:rPr>
      </w:r>
      <w:r>
        <w:rPr>
          <w:rFonts w:ascii="Calibri" w:hAnsi="Calibri"/>
          <w:b/>
          <w:color w:val="222222"/>
          <w:sz w:val="22"/>
        </w:rPr>
        <w:t>all day / all morning / all week:</w:t>
      </w:r>
      <w:r>
        <w:rPr>
          <w:rFonts w:ascii="Calibri" w:hAnsi="Calibri"/>
          <w:color w:val="222222"/>
          <w:sz w:val="22"/>
        </w:rPr>
        <w:t xml:space="preserve"> "She has been composing music </w:t>
      </w:r>
      <w:r>
        <w:rPr>
          <w:rFonts w:ascii="Calibri" w:hAnsi="Calibri"/>
          <w:b/>
          <w:color w:val="222222"/>
          <w:sz w:val="22"/>
        </w:rPr>
        <w:t>all day</w:t>
      </w:r>
      <w:r>
        <w:rPr>
          <w:rFonts w:ascii="Calibri" w:hAnsi="Calibri"/>
          <w:color w:val="222222"/>
          <w:sz w:val="22"/>
        </w:rPr>
        <w:t>."</w:t>
      </w:r>
    </w:p>
    <w:p>
      <w:pPr>
        <w:pStyle w:val="ListBullet"/>
        <w:spacing w:after="40"/>
      </w:pPr>
      <w:r>
        <w:rPr>
          <w:rFonts w:ascii="Calibri" w:hAnsi="Calibri"/>
          <w:color w:val="222222"/>
          <w:sz w:val="22"/>
        </w:rPr>
      </w:r>
      <w:r>
        <w:rPr>
          <w:rFonts w:ascii="Calibri" w:hAnsi="Calibri"/>
          <w:b/>
          <w:color w:val="222222"/>
          <w:sz w:val="22"/>
        </w:rPr>
        <w:t>how long:</w:t>
      </w:r>
      <w:r>
        <w:rPr>
          <w:rFonts w:ascii="Calibri" w:hAnsi="Calibri"/>
          <w:color w:val="222222"/>
          <w:sz w:val="22"/>
        </w:rPr>
        <w:t xml:space="preserve"> "</w:t>
      </w:r>
      <w:r>
        <w:rPr>
          <w:rFonts w:ascii="Calibri" w:hAnsi="Calibri"/>
          <w:b/>
          <w:color w:val="222222"/>
          <w:sz w:val="22"/>
        </w:rPr>
        <w:t>How long</w:t>
      </w:r>
      <w:r>
        <w:rPr>
          <w:rFonts w:ascii="Calibri" w:hAnsi="Calibri"/>
          <w:color w:val="222222"/>
          <w:sz w:val="22"/>
        </w:rPr>
        <w:t xml:space="preserve"> have you been learning to play the drums?"</w:t>
      </w:r>
    </w:p>
    <w:p>
      <w:pPr>
        <w:spacing w:before="240" w:after="80"/>
      </w:pPr>
      <w:r>
        <w:rPr>
          <w:rFonts w:ascii="Calibri" w:hAnsi="Calibri"/>
          <w:b/>
          <w:i w:val="0"/>
          <w:color w:val="1E885E"/>
          <w:sz w:val="26"/>
        </w:rPr>
        <w:t>Common Mistakes to Avoid</w:t>
      </w:r>
    </w:p>
    <w:p>
      <w:pPr>
        <w:spacing w:after="120"/>
      </w:pPr>
      <w:r>
        <w:rPr>
          <w:rFonts w:ascii="Calibri" w:hAnsi="Calibri"/>
          <w:color w:val="222222"/>
          <w:sz w:val="22"/>
        </w:rPr>
      </w:r>
      <w:r>
        <w:rPr>
          <w:rFonts w:ascii="Calibri" w:hAnsi="Calibri"/>
          <w:b/>
          <w:color w:val="222222"/>
          <w:sz w:val="22"/>
        </w:rPr>
        <w:t>Mistake 1:</w:t>
      </w:r>
      <w:r>
        <w:rPr>
          <w:rFonts w:ascii="Calibri" w:hAnsi="Calibri"/>
          <w:color w:val="222222"/>
          <w:sz w:val="22"/>
        </w:rPr>
        <w:t xml:space="preserve"> Forgetting to include "been".</w:t>
      </w:r>
    </w:p>
    <w:p>
      <w:pPr>
        <w:pStyle w:val="ListBullet"/>
        <w:spacing w:after="40"/>
      </w:pPr>
      <w:r>
        <w:rPr>
          <w:rFonts w:ascii="Calibri" w:hAnsi="Calibri"/>
          <w:color w:val="222222"/>
          <w:sz w:val="22"/>
        </w:rPr>
        <w:t>Incorrect: "She has practising the guitar."</w:t>
      </w:r>
    </w:p>
    <w:p>
      <w:pPr>
        <w:pStyle w:val="ListBullet"/>
        <w:spacing w:after="40"/>
      </w:pPr>
      <w:r>
        <w:rPr>
          <w:rFonts w:ascii="Calibri" w:hAnsi="Calibri"/>
          <w:color w:val="222222"/>
          <w:sz w:val="22"/>
        </w:rPr>
        <w:t xml:space="preserve">Correct: "She </w:t>
      </w:r>
      <w:r>
        <w:rPr>
          <w:rFonts w:ascii="Calibri" w:hAnsi="Calibri"/>
          <w:b/>
          <w:color w:val="222222"/>
          <w:sz w:val="22"/>
        </w:rPr>
        <w:t>has been</w:t>
      </w:r>
      <w:r>
        <w:rPr>
          <w:rFonts w:ascii="Calibri" w:hAnsi="Calibri"/>
          <w:color w:val="222222"/>
          <w:sz w:val="22"/>
        </w:rPr>
        <w:t xml:space="preserve"> practising the guitar."</w:t>
      </w:r>
    </w:p>
    <w:p>
      <w:pPr>
        <w:spacing w:after="120"/>
      </w:pPr>
      <w:r>
        <w:rPr>
          <w:rFonts w:ascii="Calibri" w:hAnsi="Calibri"/>
          <w:color w:val="222222"/>
          <w:sz w:val="22"/>
        </w:rPr>
      </w:r>
      <w:r>
        <w:rPr>
          <w:rFonts w:ascii="Calibri" w:hAnsi="Calibri"/>
          <w:b/>
          <w:color w:val="222222"/>
          <w:sz w:val="22"/>
        </w:rPr>
        <w:t>Mistake 2:</w:t>
      </w:r>
      <w:r>
        <w:rPr>
          <w:rFonts w:ascii="Calibri" w:hAnsi="Calibri"/>
          <w:color w:val="222222"/>
          <w:sz w:val="22"/>
        </w:rPr>
        <w:t xml:space="preserve"> Using the wrong form of "have".</w:t>
      </w:r>
    </w:p>
    <w:p>
      <w:pPr>
        <w:pStyle w:val="ListBullet"/>
        <w:spacing w:after="40"/>
      </w:pPr>
      <w:r>
        <w:rPr>
          <w:rFonts w:ascii="Calibri" w:hAnsi="Calibri"/>
          <w:color w:val="222222"/>
          <w:sz w:val="22"/>
        </w:rPr>
        <w:t>Incorrect: "He have been singing all morning."</w:t>
      </w:r>
    </w:p>
    <w:p>
      <w:pPr>
        <w:pStyle w:val="ListBullet"/>
        <w:spacing w:after="40"/>
      </w:pPr>
      <w:r>
        <w:rPr>
          <w:rFonts w:ascii="Calibri" w:hAnsi="Calibri"/>
          <w:color w:val="222222"/>
          <w:sz w:val="22"/>
        </w:rPr>
        <w:t xml:space="preserve">Correct: "He </w:t>
      </w:r>
      <w:r>
        <w:rPr>
          <w:rFonts w:ascii="Calibri" w:hAnsi="Calibri"/>
          <w:b/>
          <w:color w:val="222222"/>
          <w:sz w:val="22"/>
        </w:rPr>
        <w:t>has</w:t>
      </w:r>
      <w:r>
        <w:rPr>
          <w:rFonts w:ascii="Calibri" w:hAnsi="Calibri"/>
          <w:color w:val="222222"/>
          <w:sz w:val="22"/>
        </w:rPr>
        <w:t xml:space="preserve"> been singing all morning."</w:t>
      </w:r>
    </w:p>
    <w:p>
      <w:pPr>
        <w:spacing w:after="120"/>
      </w:pPr>
      <w:r>
        <w:rPr>
          <w:rFonts w:ascii="Calibri" w:hAnsi="Calibri"/>
          <w:color w:val="222222"/>
          <w:sz w:val="22"/>
        </w:rPr>
      </w:r>
      <w:r>
        <w:rPr>
          <w:rFonts w:ascii="Calibri" w:hAnsi="Calibri"/>
          <w:b/>
          <w:color w:val="222222"/>
          <w:sz w:val="22"/>
        </w:rPr>
        <w:t>Mistake 3:</w:t>
      </w:r>
      <w:r>
        <w:rPr>
          <w:rFonts w:ascii="Calibri" w:hAnsi="Calibri"/>
          <w:color w:val="222222"/>
          <w:sz w:val="22"/>
        </w:rPr>
        <w:t xml:space="preserve"> Using the base form instead of the -ing form.</w:t>
      </w:r>
    </w:p>
    <w:p>
      <w:pPr>
        <w:pStyle w:val="ListBullet"/>
        <w:spacing w:after="40"/>
      </w:pPr>
      <w:r>
        <w:rPr>
          <w:rFonts w:ascii="Calibri" w:hAnsi="Calibri"/>
          <w:color w:val="222222"/>
          <w:sz w:val="22"/>
        </w:rPr>
        <w:t>Incorrect: "They have been practice every day."</w:t>
      </w:r>
    </w:p>
    <w:p>
      <w:pPr>
        <w:pStyle w:val="ListBullet"/>
        <w:spacing w:after="40"/>
      </w:pPr>
      <w:r>
        <w:rPr>
          <w:rFonts w:ascii="Calibri" w:hAnsi="Calibri"/>
          <w:color w:val="222222"/>
          <w:sz w:val="22"/>
        </w:rPr>
        <w:t xml:space="preserve">Correct: "They have been </w:t>
      </w:r>
      <w:r>
        <w:rPr>
          <w:rFonts w:ascii="Calibri" w:hAnsi="Calibri"/>
          <w:b/>
          <w:color w:val="222222"/>
          <w:sz w:val="22"/>
        </w:rPr>
        <w:t>practising</w:t>
      </w:r>
      <w:r>
        <w:rPr>
          <w:rFonts w:ascii="Calibri" w:hAnsi="Calibri"/>
          <w:color w:val="222222"/>
          <w:sz w:val="22"/>
        </w:rPr>
        <w:t xml:space="preserve"> every day."</w:t>
      </w:r>
    </w:p>
    <w:p>
      <w:pPr>
        <w:spacing w:after="120"/>
      </w:pPr>
      <w:r>
        <w:rPr>
          <w:rFonts w:ascii="Calibri" w:hAnsi="Calibri"/>
          <w:color w:val="222222"/>
          <w:sz w:val="22"/>
        </w:rPr>
        <w:t>Your full Grammar companion file contains detailed lessons on the Present Perfect Continuous and all the other grammar points for this unit, with many more examples and practice exercises. Make sure you study that file carefully.</w:t>
      </w:r>
    </w:p>
    <w:p>
      <w:pPr>
        <w:spacing w:before="120" w:after="0"/>
      </w:pP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Ask your AI tutor: 'Can you give me five sentences using the Present</w:t>
      </w:r>
    </w:p>
    <w:p>
      <w:pPr>
        <w:spacing w:after="40"/>
        <w:ind w:left="288"/>
        <w:shd w:val="clear" w:color="auto" w:fill="E7F3F1"/>
      </w:pPr>
      <w:r>
        <w:rPr>
          <w:rFonts w:ascii="Calibri" w:hAnsi="Calibri"/>
          <w:b w:val="0"/>
          <w:i w:val="0"/>
          <w:color w:val="222222"/>
          <w:sz w:val="22"/>
        </w:rPr>
        <w:t>Perfect Continuous tense about music and performance? I want to</w:t>
      </w:r>
    </w:p>
    <w:p>
      <w:pPr>
        <w:spacing w:after="40"/>
        <w:ind w:left="288"/>
        <w:shd w:val="clear" w:color="auto" w:fill="E7F3F1"/>
      </w:pPr>
      <w:r>
        <w:rPr>
          <w:rFonts w:ascii="Calibri" w:hAnsi="Calibri"/>
          <w:b w:val="0"/>
          <w:i w:val="0"/>
          <w:color w:val="222222"/>
          <w:sz w:val="22"/>
        </w:rPr>
        <w:t>practise identifying the structure.'</w:t>
      </w:r>
    </w:p>
    <w:p>
      <w:pPr>
        <w:spacing w:before="360" w:after="120"/>
      </w:pPr>
      <w:r>
        <w:rPr>
          <w:rFonts w:ascii="Calibri" w:hAnsi="Calibri"/>
          <w:b/>
          <w:i w:val="0"/>
          <w:color w:val="0F6E63"/>
          <w:sz w:val="32"/>
        </w:rPr>
        <w:t>Reading and Listening: The Curtain Never Lies</w:t>
      </w:r>
    </w:p>
    <w:p>
      <w:pPr>
        <w:spacing w:after="120"/>
      </w:pPr>
      <w:r>
        <w:rPr>
          <w:rFonts w:ascii="Calibri" w:hAnsi="Calibri"/>
          <w:color w:val="222222"/>
          <w:sz w:val="22"/>
        </w:rPr>
        <w:t>The story for this unit is called "The Curtain Never Lies." It follows a group of students from Nuur Academy in Kampala, Uganda, as they compete in a regional performing arts competition. The story explores themes of creativity, teamwork, artistic integrity, and the universal power of performance. You will find the full story in your Story companion file. Read it carefully, and then return here to answer the comprehension questions below.</w:t>
      </w:r>
    </w:p>
    <w:p>
      <w:pPr>
        <w:spacing w:after="120"/>
      </w:pPr>
      <w:r>
        <w:rPr>
          <w:rFonts w:ascii="Calibri" w:hAnsi="Calibri"/>
          <w:color w:val="222222"/>
          <w:sz w:val="22"/>
        </w:rPr>
        <w:t>As you read, pay attention to the following:</w:t>
      </w:r>
    </w:p>
    <w:p>
      <w:pPr>
        <w:pStyle w:val="ListBullet"/>
        <w:spacing w:after="40"/>
      </w:pPr>
      <w:r>
        <w:rPr>
          <w:rFonts w:ascii="Calibri" w:hAnsi="Calibri"/>
          <w:color w:val="222222"/>
          <w:sz w:val="22"/>
        </w:rPr>
        <w:t>The vocabulary words from this unit that appear in the story. Say each one out loud when you find it.</w:t>
      </w:r>
    </w:p>
    <w:p>
      <w:pPr>
        <w:pStyle w:val="ListBullet"/>
        <w:spacing w:after="40"/>
      </w:pPr>
      <w:r>
        <w:rPr>
          <w:rFonts w:ascii="Calibri" w:hAnsi="Calibri"/>
          <w:color w:val="222222"/>
          <w:sz w:val="22"/>
        </w:rPr>
        <w:t>The grammar structures used: Present Perfect Continuous, participle clauses, what clauses, and polite questions.</w:t>
      </w:r>
    </w:p>
    <w:p>
      <w:pPr>
        <w:pStyle w:val="ListBullet"/>
        <w:spacing w:after="40"/>
      </w:pPr>
      <w:r>
        <w:rPr>
          <w:rFonts w:ascii="Calibri" w:hAnsi="Calibri"/>
          <w:color w:val="222222"/>
          <w:sz w:val="22"/>
        </w:rPr>
        <w:t>The theme of music as a universal language. How does performance connect people in the story?</w:t>
      </w:r>
    </w:p>
    <w:p>
      <w:pPr>
        <w:pStyle w:val="ListBullet"/>
        <w:spacing w:after="40"/>
      </w:pPr>
      <w:r>
        <w:rPr>
          <w:rFonts w:ascii="Calibri" w:hAnsi="Calibri"/>
          <w:color w:val="222222"/>
          <w:sz w:val="22"/>
        </w:rPr>
        <w:t>The moral of the story: art only matters when it is honest.</w:t>
      </w:r>
    </w:p>
    <w:p>
      <w:pPr>
        <w:spacing w:before="160" w:after="40"/>
        <w:shd w:val="clear" w:color="auto" w:fill="FFF4E0"/>
      </w:pPr>
      <w:r>
        <w:rPr>
          <w:rFonts w:ascii="Calibri" w:hAnsi="Calibri"/>
          <w:b/>
          <w:i w:val="0"/>
          <w:color w:val="0F6E63"/>
          <w:sz w:val="24"/>
        </w:rPr>
        <w:t>⭐ Reading Strategy: Predict and Confirm</w:t>
      </w:r>
    </w:p>
    <w:p>
      <w:pPr>
        <w:spacing w:after="40"/>
        <w:ind w:left="288"/>
        <w:shd w:val="clear" w:color="auto" w:fill="FFF4E0"/>
      </w:pPr>
      <w:r>
        <w:rPr>
          <w:rFonts w:ascii="Calibri" w:hAnsi="Calibri"/>
          <w:b w:val="0"/>
          <w:i w:val="0"/>
          <w:color w:val="222222"/>
          <w:sz w:val="22"/>
        </w:rPr>
        <w:t>Before you read the story, look at the title "The Curtain Never Lies" and think about</w:t>
      </w:r>
    </w:p>
    <w:p>
      <w:pPr>
        <w:spacing w:after="40"/>
        <w:ind w:left="288"/>
        <w:shd w:val="clear" w:color="auto" w:fill="FFF4E0"/>
      </w:pPr>
      <w:r>
        <w:rPr>
          <w:rFonts w:ascii="Calibri" w:hAnsi="Calibri"/>
          <w:b w:val="0"/>
          <w:i w:val="0"/>
          <w:color w:val="222222"/>
          <w:sz w:val="22"/>
        </w:rPr>
        <w:t>what it might mean. Write down two predictions. After reading, check whether your</w:t>
      </w:r>
    </w:p>
    <w:p>
      <w:pPr>
        <w:spacing w:after="40"/>
        <w:ind w:left="288"/>
        <w:shd w:val="clear" w:color="auto" w:fill="FFF4E0"/>
      </w:pPr>
      <w:r>
        <w:rPr>
          <w:rFonts w:ascii="Calibri" w:hAnsi="Calibri"/>
          <w:b w:val="0"/>
          <w:i w:val="0"/>
          <w:color w:val="222222"/>
          <w:sz w:val="22"/>
        </w:rPr>
        <w:t>predictions were correct. This is a powerful reading strategy that helps you engage</w:t>
      </w:r>
    </w:p>
    <w:p>
      <w:pPr>
        <w:spacing w:after="40"/>
        <w:ind w:left="288"/>
        <w:shd w:val="clear" w:color="auto" w:fill="FFF4E0"/>
      </w:pPr>
      <w:r>
        <w:rPr>
          <w:rFonts w:ascii="Calibri" w:hAnsi="Calibri"/>
          <w:b w:val="0"/>
          <w:i w:val="0"/>
          <w:color w:val="222222"/>
          <w:sz w:val="22"/>
        </w:rPr>
        <w:t>more deeply with texts.</w:t>
      </w:r>
    </w:p>
    <w:p>
      <w:pPr>
        <w:spacing w:before="240" w:after="80"/>
      </w:pPr>
      <w:r>
        <w:rPr>
          <w:rFonts w:ascii="Calibri" w:hAnsi="Calibri"/>
          <w:b/>
          <w:i w:val="0"/>
          <w:color w:val="1E885E"/>
          <w:sz w:val="26"/>
        </w:rPr>
        <w:t>Comprehension Questions</w:t>
      </w:r>
    </w:p>
    <w:p>
      <w:pPr>
        <w:spacing w:after="120"/>
      </w:pPr>
      <w:r>
        <w:rPr>
          <w:rFonts w:ascii="Calibri" w:hAnsi="Calibri"/>
          <w:color w:val="222222"/>
          <w:sz w:val="22"/>
        </w:rPr>
        <w:t xml:space="preserve">After reading the full story in your Story companion file, answer the following questions in </w:t>
      </w:r>
      <w:r>
        <w:rPr>
          <w:rFonts w:ascii="Calibri" w:hAnsi="Calibri"/>
          <w:b/>
          <w:color w:val="222222"/>
          <w:sz w:val="22"/>
        </w:rPr>
        <w:t>complete sentences</w:t>
      </w:r>
      <w:r>
        <w:rPr>
          <w:rFonts w:ascii="Calibri" w:hAnsi="Calibri"/>
          <w:color w:val="222222"/>
          <w:sz w:val="22"/>
        </w:rPr>
        <w:t>. Use evidence from the text to support your answers. Write your responses in your exercise book or type them on your device.</w:t>
      </w:r>
    </w:p>
    <w:p>
      <w:pPr>
        <w:pStyle w:val="ListNumber"/>
        <w:spacing w:after="40"/>
      </w:pPr>
      <w:r>
        <w:rPr>
          <w:rFonts w:ascii="Calibri" w:hAnsi="Calibri"/>
          <w:color w:val="222222"/>
          <w:sz w:val="22"/>
        </w:rPr>
        <w:t xml:space="preserve">Who is Idris, and what has he been working on for over a year? Use the </w:t>
      </w:r>
      <w:r>
        <w:rPr>
          <w:rFonts w:ascii="Calibri" w:hAnsi="Calibri"/>
          <w:b/>
          <w:color w:val="222222"/>
          <w:sz w:val="22"/>
        </w:rPr>
        <w:t>Present Perfect Continuous</w:t>
      </w:r>
      <w:r>
        <w:rPr>
          <w:rFonts w:ascii="Calibri" w:hAnsi="Calibri"/>
          <w:color w:val="222222"/>
          <w:sz w:val="22"/>
        </w:rPr>
        <w:t xml:space="preserve"> in your answer.</w:t>
      </w:r>
    </w:p>
    <w:p>
      <w:pPr>
        <w:pStyle w:val="ListNumber"/>
        <w:spacing w:after="40"/>
      </w:pPr>
      <w:r>
        <w:rPr>
          <w:rFonts w:ascii="Calibri" w:hAnsi="Calibri"/>
          <w:color w:val="222222"/>
          <w:sz w:val="22"/>
        </w:rPr>
        <w:t>Describe the play that Nuur Academy is performing. What is it about, and why does their teacher call it "formidable"?</w:t>
      </w:r>
    </w:p>
    <w:p>
      <w:pPr>
        <w:pStyle w:val="ListNumber"/>
        <w:spacing w:after="40"/>
      </w:pPr>
      <w:r>
        <w:rPr>
          <w:rFonts w:ascii="Calibri" w:hAnsi="Calibri"/>
          <w:color w:val="222222"/>
          <w:sz w:val="22"/>
        </w:rPr>
        <w:t>Who is Horizon East, and why are they described as "notorious"? What happened the previous year?</w:t>
      </w:r>
    </w:p>
    <w:p>
      <w:pPr>
        <w:pStyle w:val="ListNumber"/>
        <w:spacing w:after="40"/>
      </w:pPr>
      <w:r>
        <w:rPr>
          <w:rFonts w:ascii="Calibri" w:hAnsi="Calibri"/>
          <w:color w:val="222222"/>
          <w:sz w:val="22"/>
        </w:rPr>
        <w:t xml:space="preserve">What problem does Idris discover backstage? How does this create </w:t>
      </w:r>
      <w:r>
        <w:rPr>
          <w:rFonts w:ascii="Calibri" w:hAnsi="Calibri"/>
          <w:b/>
          <w:color w:val="222222"/>
          <w:sz w:val="22"/>
        </w:rPr>
        <w:t>havoc</w:t>
      </w:r>
      <w:r>
        <w:rPr>
          <w:rFonts w:ascii="Calibri" w:hAnsi="Calibri"/>
          <w:color w:val="222222"/>
          <w:sz w:val="22"/>
        </w:rPr>
        <w:t xml:space="preserve"> in his mind?</w:t>
      </w:r>
    </w:p>
    <w:p>
      <w:pPr>
        <w:pStyle w:val="ListNumber"/>
        <w:spacing w:after="40"/>
      </w:pPr>
      <w:r>
        <w:rPr>
          <w:rFonts w:ascii="Calibri" w:hAnsi="Calibri"/>
          <w:color w:val="222222"/>
          <w:sz w:val="22"/>
        </w:rPr>
        <w:t>How does Amina help Idris deal with the crisis? What advice does she give him?</w:t>
      </w:r>
    </w:p>
    <w:p>
      <w:pPr>
        <w:pStyle w:val="ListNumber"/>
        <w:spacing w:after="40"/>
      </w:pPr>
      <w:r>
        <w:rPr>
          <w:rFonts w:ascii="Calibri" w:hAnsi="Calibri"/>
          <w:color w:val="222222"/>
          <w:sz w:val="22"/>
        </w:rPr>
        <w:t>Describe what Idris does during the climax of the performance when the prop is missing. Why does the crowd react so strongly?</w:t>
      </w:r>
    </w:p>
    <w:p>
      <w:pPr>
        <w:pStyle w:val="ListNumber"/>
        <w:spacing w:after="40"/>
      </w:pPr>
      <w:r>
        <w:rPr>
          <w:rFonts w:ascii="Calibri" w:hAnsi="Calibri"/>
          <w:color w:val="222222"/>
          <w:sz w:val="22"/>
        </w:rPr>
        <w:t>After the performance, Idris confronts Horizon East's leader. What does he call her behaviour, and how does he handle the situation?</w:t>
      </w:r>
    </w:p>
    <w:p>
      <w:pPr>
        <w:pStyle w:val="ListNumber"/>
        <w:spacing w:after="40"/>
      </w:pPr>
      <w:r>
        <w:rPr>
          <w:rFonts w:ascii="Calibri" w:hAnsi="Calibri"/>
          <w:color w:val="222222"/>
          <w:sz w:val="22"/>
        </w:rPr>
        <w:t>What is the result of the competition? How do the judges respond to Nuur Academy's performance?</w:t>
      </w:r>
    </w:p>
    <w:p>
      <w:pPr>
        <w:pStyle w:val="ListNumber"/>
        <w:spacing w:after="40"/>
      </w:pPr>
      <w:r>
        <w:rPr>
          <w:rFonts w:ascii="Calibri" w:hAnsi="Calibri"/>
          <w:color w:val="222222"/>
          <w:sz w:val="22"/>
        </w:rPr>
        <w:t>In the second part of the story, Nuur Academy is invited to perform at the Kampala National Theatre. What challenges do they face during the ten-day preparation?</w:t>
      </w:r>
    </w:p>
    <w:p>
      <w:pPr>
        <w:pStyle w:val="ListNumber"/>
        <w:spacing w:after="40"/>
      </w:pPr>
      <w:r>
        <w:rPr>
          <w:rFonts w:ascii="Calibri" w:hAnsi="Calibri"/>
          <w:color w:val="222222"/>
          <w:sz w:val="22"/>
        </w:rPr>
        <w:t>How does the international experience in Johannesburg change Idris? What does the young boy say to him after the performance, and why is this moment important?</w:t>
      </w:r>
    </w:p>
    <w:p>
      <w:pPr>
        <w:pStyle w:val="ListNumber"/>
        <w:spacing w:after="40"/>
      </w:pPr>
      <w:r>
        <w:rPr>
          <w:rFonts w:ascii="Calibri" w:hAnsi="Calibri"/>
          <w:color w:val="222222"/>
          <w:sz w:val="22"/>
        </w:rPr>
        <w:t>The title of the story is "The Curtain Never Lies." What do you think this title means? How does it connect to the moral of the story?</w:t>
      </w:r>
    </w:p>
    <w:p>
      <w:pPr>
        <w:pStyle w:val="ListNumber"/>
        <w:spacing w:after="40"/>
      </w:pPr>
      <w:r>
        <w:rPr>
          <w:rFonts w:ascii="Calibri" w:hAnsi="Calibri"/>
          <w:color w:val="222222"/>
          <w:sz w:val="22"/>
        </w:rPr>
        <w:t xml:space="preserve">How does this story illustrate the idea of music as a </w:t>
      </w:r>
      <w:r>
        <w:rPr>
          <w:rFonts w:ascii="Calibri" w:hAnsi="Calibri"/>
          <w:b/>
          <w:color w:val="222222"/>
          <w:sz w:val="22"/>
        </w:rPr>
        <w:t>universal language</w:t>
      </w:r>
      <w:r>
        <w:rPr>
          <w:rFonts w:ascii="Calibri" w:hAnsi="Calibri"/>
          <w:color w:val="222222"/>
          <w:sz w:val="22"/>
        </w:rPr>
        <w:t xml:space="preserve">? Give at least </w:t>
      </w:r>
      <w:r>
        <w:rPr>
          <w:rFonts w:ascii="Calibri" w:hAnsi="Calibri"/>
          <w:b/>
          <w:color w:val="222222"/>
          <w:sz w:val="22"/>
        </w:rPr>
        <w:t>two examples</w:t>
      </w:r>
      <w:r>
        <w:rPr>
          <w:rFonts w:ascii="Calibri" w:hAnsi="Calibri"/>
          <w:color w:val="222222"/>
          <w:sz w:val="22"/>
        </w:rPr>
        <w:t xml:space="preserve"> from the text.</w:t>
      </w:r>
    </w:p>
    <w:p>
      <w:pPr>
        <w:spacing w:before="120" w:after="0"/>
      </w:pP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Ask your AI tutor: 'Can you help me understand the theme of</w:t>
      </w:r>
    </w:p>
    <w:p>
      <w:pPr>
        <w:spacing w:after="40"/>
        <w:ind w:left="288"/>
        <w:shd w:val="clear" w:color="auto" w:fill="E7F3F1"/>
      </w:pPr>
      <w:r>
        <w:rPr>
          <w:rFonts w:ascii="Calibri" w:hAnsi="Calibri"/>
          <w:b w:val="0"/>
          <w:i w:val="0"/>
          <w:color w:val="222222"/>
          <w:sz w:val="22"/>
        </w:rPr>
        <w:t>"The Curtain Never Lies"? What does the title mean, and how does</w:t>
      </w:r>
    </w:p>
    <w:p>
      <w:pPr>
        <w:spacing w:after="40"/>
        <w:ind w:left="288"/>
        <w:shd w:val="clear" w:color="auto" w:fill="E7F3F1"/>
      </w:pPr>
      <w:r>
        <w:rPr>
          <w:rFonts w:ascii="Calibri" w:hAnsi="Calibri"/>
          <w:b w:val="0"/>
          <w:i w:val="0"/>
          <w:color w:val="222222"/>
          <w:sz w:val="22"/>
        </w:rPr>
        <w:t>the story show that music is a universal language?'</w:t>
      </w:r>
    </w:p>
    <w:p>
      <w:pPr>
        <w:spacing w:before="240" w:after="80"/>
      </w:pPr>
      <w:r>
        <w:rPr>
          <w:rFonts w:ascii="Calibri" w:hAnsi="Calibri"/>
          <w:b/>
          <w:i w:val="0"/>
          <w:color w:val="1E885E"/>
          <w:sz w:val="26"/>
        </w:rPr>
        <w:t>Vocabulary in Context</w:t>
      </w:r>
    </w:p>
    <w:p>
      <w:pPr>
        <w:spacing w:after="120"/>
      </w:pPr>
      <w:r>
        <w:rPr>
          <w:rFonts w:ascii="Calibri" w:hAnsi="Calibri"/>
          <w:color w:val="222222"/>
          <w:sz w:val="22"/>
        </w:rPr>
        <w:t>Find the following vocabulary words in the story and write down the sentence in which each word appears. Then write a new sentence of your own using the same word. This will help you remember the words and use them naturally in your own writing.</w:t>
      </w:r>
    </w:p>
    <w:p>
      <w:pPr>
        <w:pStyle w:val="ListBullet"/>
        <w:spacing w:after="40"/>
      </w:pPr>
      <w:r>
        <w:rPr>
          <w:rFonts w:ascii="Calibri" w:hAnsi="Calibri"/>
          <w:color w:val="222222"/>
          <w:sz w:val="22"/>
        </w:rPr>
      </w:r>
      <w:r>
        <w:rPr>
          <w:rFonts w:ascii="Calibri" w:hAnsi="Calibri"/>
          <w:b/>
          <w:color w:val="222222"/>
          <w:sz w:val="22"/>
        </w:rPr>
        <w:t>havoc</w:t>
      </w:r>
      <w:r>
        <w:rPr>
          <w:rFonts w:ascii="Calibri" w:hAnsi="Calibri"/>
          <w:color w:val="222222"/>
          <w:sz w:val="22"/>
        </w:rPr>
        <w:t xml:space="preserve"> — find it in the story and write your own sentence.</w:t>
      </w:r>
    </w:p>
    <w:p>
      <w:pPr>
        <w:pStyle w:val="ListBullet"/>
        <w:spacing w:after="40"/>
      </w:pPr>
      <w:r>
        <w:rPr>
          <w:rFonts w:ascii="Calibri" w:hAnsi="Calibri"/>
          <w:color w:val="222222"/>
          <w:sz w:val="22"/>
        </w:rPr>
      </w:r>
      <w:r>
        <w:rPr>
          <w:rFonts w:ascii="Calibri" w:hAnsi="Calibri"/>
          <w:b/>
          <w:color w:val="222222"/>
          <w:sz w:val="22"/>
        </w:rPr>
        <w:t>deft</w:t>
      </w:r>
      <w:r>
        <w:rPr>
          <w:rFonts w:ascii="Calibri" w:hAnsi="Calibri"/>
          <w:color w:val="222222"/>
          <w:sz w:val="22"/>
        </w:rPr>
        <w:t xml:space="preserve"> — find it in the story and write your own sentence.</w:t>
      </w:r>
    </w:p>
    <w:p>
      <w:pPr>
        <w:pStyle w:val="ListBullet"/>
        <w:spacing w:after="40"/>
      </w:pPr>
      <w:r>
        <w:rPr>
          <w:rFonts w:ascii="Calibri" w:hAnsi="Calibri"/>
          <w:color w:val="222222"/>
          <w:sz w:val="22"/>
        </w:rPr>
      </w:r>
      <w:r>
        <w:rPr>
          <w:rFonts w:ascii="Calibri" w:hAnsi="Calibri"/>
          <w:b/>
          <w:color w:val="222222"/>
          <w:sz w:val="22"/>
        </w:rPr>
        <w:t>formidable</w:t>
      </w:r>
      <w:r>
        <w:rPr>
          <w:rFonts w:ascii="Calibri" w:hAnsi="Calibri"/>
          <w:color w:val="222222"/>
          <w:sz w:val="22"/>
        </w:rPr>
        <w:t xml:space="preserve"> — find it in the story and write your own sentence.</w:t>
      </w:r>
    </w:p>
    <w:p>
      <w:pPr>
        <w:pStyle w:val="ListBullet"/>
        <w:spacing w:after="40"/>
      </w:pPr>
      <w:r>
        <w:rPr>
          <w:rFonts w:ascii="Calibri" w:hAnsi="Calibri"/>
          <w:color w:val="222222"/>
          <w:sz w:val="22"/>
        </w:rPr>
      </w:r>
      <w:r>
        <w:rPr>
          <w:rFonts w:ascii="Calibri" w:hAnsi="Calibri"/>
          <w:b/>
          <w:color w:val="222222"/>
          <w:sz w:val="22"/>
        </w:rPr>
        <w:t>notorious</w:t>
      </w:r>
      <w:r>
        <w:rPr>
          <w:rFonts w:ascii="Calibri" w:hAnsi="Calibri"/>
          <w:color w:val="222222"/>
          <w:sz w:val="22"/>
        </w:rPr>
        <w:t xml:space="preserve"> — find it in the story and write your own sentence.</w:t>
      </w:r>
    </w:p>
    <w:p>
      <w:pPr>
        <w:pStyle w:val="ListBullet"/>
        <w:spacing w:after="40"/>
      </w:pPr>
      <w:r>
        <w:rPr>
          <w:rFonts w:ascii="Calibri" w:hAnsi="Calibri"/>
          <w:color w:val="222222"/>
          <w:sz w:val="22"/>
        </w:rPr>
      </w:r>
      <w:r>
        <w:rPr>
          <w:rFonts w:ascii="Calibri" w:hAnsi="Calibri"/>
          <w:b/>
          <w:color w:val="222222"/>
          <w:sz w:val="22"/>
        </w:rPr>
        <w:t>render</w:t>
      </w:r>
      <w:r>
        <w:rPr>
          <w:rFonts w:ascii="Calibri" w:hAnsi="Calibri"/>
          <w:color w:val="222222"/>
          <w:sz w:val="22"/>
        </w:rPr>
        <w:t xml:space="preserve"> — find it in the story and write your own sentence.</w:t>
      </w:r>
    </w:p>
    <w:p>
      <w:pPr>
        <w:pStyle w:val="ListBullet"/>
        <w:spacing w:after="40"/>
      </w:pPr>
      <w:r>
        <w:rPr>
          <w:rFonts w:ascii="Calibri" w:hAnsi="Calibri"/>
          <w:color w:val="222222"/>
          <w:sz w:val="22"/>
        </w:rPr>
      </w:r>
      <w:r>
        <w:rPr>
          <w:rFonts w:ascii="Calibri" w:hAnsi="Calibri"/>
          <w:b/>
          <w:color w:val="222222"/>
          <w:sz w:val="22"/>
        </w:rPr>
        <w:t>muster</w:t>
      </w:r>
      <w:r>
        <w:rPr>
          <w:rFonts w:ascii="Calibri" w:hAnsi="Calibri"/>
          <w:color w:val="222222"/>
          <w:sz w:val="22"/>
        </w:rPr>
        <w:t xml:space="preserve"> — find it in the story and write your own sentence.</w:t>
      </w:r>
    </w:p>
    <w:p>
      <w:pPr>
        <w:pStyle w:val="ListBullet"/>
        <w:spacing w:after="40"/>
      </w:pPr>
      <w:r>
        <w:rPr>
          <w:rFonts w:ascii="Calibri" w:hAnsi="Calibri"/>
          <w:color w:val="222222"/>
          <w:sz w:val="22"/>
        </w:rPr>
      </w:r>
      <w:r>
        <w:rPr>
          <w:rFonts w:ascii="Calibri" w:hAnsi="Calibri"/>
          <w:b/>
          <w:color w:val="222222"/>
          <w:sz w:val="22"/>
        </w:rPr>
        <w:t>sabotage</w:t>
      </w:r>
      <w:r>
        <w:rPr>
          <w:rFonts w:ascii="Calibri" w:hAnsi="Calibri"/>
          <w:color w:val="222222"/>
          <w:sz w:val="22"/>
        </w:rPr>
        <w:t xml:space="preserve"> — find it in the story and write your own sentence.</w:t>
      </w:r>
    </w:p>
    <w:p>
      <w:pPr>
        <w:pStyle w:val="ListBullet"/>
        <w:spacing w:after="40"/>
      </w:pPr>
      <w:r>
        <w:rPr>
          <w:rFonts w:ascii="Calibri" w:hAnsi="Calibri"/>
          <w:color w:val="222222"/>
          <w:sz w:val="22"/>
        </w:rPr>
      </w:r>
      <w:r>
        <w:rPr>
          <w:rFonts w:ascii="Calibri" w:hAnsi="Calibri"/>
          <w:b/>
          <w:color w:val="222222"/>
          <w:sz w:val="22"/>
        </w:rPr>
        <w:t>vulnerable</w:t>
      </w:r>
      <w:r>
        <w:rPr>
          <w:rFonts w:ascii="Calibri" w:hAnsi="Calibri"/>
          <w:color w:val="222222"/>
          <w:sz w:val="22"/>
        </w:rPr>
        <w:t xml:space="preserve"> — find it in the story and write your own sentence.</w:t>
      </w:r>
    </w:p>
    <w:p>
      <w:pPr>
        <w:pStyle w:val="ListBullet"/>
        <w:spacing w:after="40"/>
      </w:pPr>
      <w:r>
        <w:rPr>
          <w:rFonts w:ascii="Calibri" w:hAnsi="Calibri"/>
          <w:color w:val="222222"/>
          <w:sz w:val="22"/>
        </w:rPr>
      </w:r>
      <w:r>
        <w:rPr>
          <w:rFonts w:ascii="Calibri" w:hAnsi="Calibri"/>
          <w:b/>
          <w:color w:val="222222"/>
          <w:sz w:val="22"/>
        </w:rPr>
        <w:t>sully</w:t>
      </w:r>
      <w:r>
        <w:rPr>
          <w:rFonts w:ascii="Calibri" w:hAnsi="Calibri"/>
          <w:color w:val="222222"/>
          <w:sz w:val="22"/>
        </w:rPr>
        <w:t xml:space="preserve"> — find it in the story and write your own sentence.</w:t>
      </w:r>
    </w:p>
    <w:p>
      <w:pPr>
        <w:pStyle w:val="ListBullet"/>
        <w:spacing w:after="40"/>
      </w:pPr>
      <w:r>
        <w:rPr>
          <w:rFonts w:ascii="Calibri" w:hAnsi="Calibri"/>
          <w:color w:val="222222"/>
          <w:sz w:val="22"/>
        </w:rPr>
      </w:r>
      <w:r>
        <w:rPr>
          <w:rFonts w:ascii="Calibri" w:hAnsi="Calibri"/>
          <w:b/>
          <w:color w:val="222222"/>
          <w:sz w:val="22"/>
        </w:rPr>
        <w:t>impulsive</w:t>
      </w:r>
      <w:r>
        <w:rPr>
          <w:rFonts w:ascii="Calibri" w:hAnsi="Calibri"/>
          <w:color w:val="222222"/>
          <w:sz w:val="22"/>
        </w:rPr>
        <w:t xml:space="preserve"> — find it in the story and write your own sentence.</w:t>
      </w:r>
    </w:p>
    <w:p>
      <w:pPr>
        <w:pStyle w:val="ListBullet"/>
        <w:spacing w:after="40"/>
      </w:pPr>
      <w:r>
        <w:rPr>
          <w:rFonts w:ascii="Calibri" w:hAnsi="Calibri"/>
          <w:color w:val="222222"/>
          <w:sz w:val="22"/>
        </w:rPr>
      </w:r>
      <w:r>
        <w:rPr>
          <w:rFonts w:ascii="Calibri" w:hAnsi="Calibri"/>
          <w:b/>
          <w:color w:val="222222"/>
          <w:sz w:val="22"/>
        </w:rPr>
        <w:t>repugnant</w:t>
      </w:r>
      <w:r>
        <w:rPr>
          <w:rFonts w:ascii="Calibri" w:hAnsi="Calibri"/>
          <w:color w:val="222222"/>
          <w:sz w:val="22"/>
        </w:rPr>
        <w:t xml:space="preserve"> — find it in the story and write your own sentence.</w:t>
      </w:r>
    </w:p>
    <w:p>
      <w:pPr>
        <w:pStyle w:val="ListBullet"/>
        <w:spacing w:after="40"/>
      </w:pPr>
      <w:r>
        <w:rPr>
          <w:rFonts w:ascii="Calibri" w:hAnsi="Calibri"/>
          <w:color w:val="222222"/>
          <w:sz w:val="22"/>
        </w:rPr>
      </w:r>
      <w:r>
        <w:rPr>
          <w:rFonts w:ascii="Calibri" w:hAnsi="Calibri"/>
          <w:b/>
          <w:color w:val="222222"/>
          <w:sz w:val="22"/>
        </w:rPr>
        <w:t>materialize</w:t>
      </w:r>
      <w:r>
        <w:rPr>
          <w:rFonts w:ascii="Calibri" w:hAnsi="Calibri"/>
          <w:color w:val="222222"/>
          <w:sz w:val="22"/>
        </w:rPr>
        <w:t xml:space="preserve"> — find it in the story and write your own sentence.</w:t>
      </w:r>
    </w:p>
    <w:p>
      <w:pPr>
        <w:pStyle w:val="ListBullet"/>
        <w:spacing w:after="40"/>
      </w:pPr>
      <w:r>
        <w:rPr>
          <w:rFonts w:ascii="Calibri" w:hAnsi="Calibri"/>
          <w:color w:val="222222"/>
          <w:sz w:val="22"/>
        </w:rPr>
      </w:r>
      <w:r>
        <w:rPr>
          <w:rFonts w:ascii="Calibri" w:hAnsi="Calibri"/>
          <w:b/>
          <w:color w:val="222222"/>
          <w:sz w:val="22"/>
        </w:rPr>
        <w:t>meander</w:t>
      </w:r>
      <w:r>
        <w:rPr>
          <w:rFonts w:ascii="Calibri" w:hAnsi="Calibri"/>
          <w:color w:val="222222"/>
          <w:sz w:val="22"/>
        </w:rPr>
        <w:t xml:space="preserve"> — find it in the story and write your own sentence.</w:t>
      </w:r>
    </w:p>
    <w:p>
      <w:pPr>
        <w:pStyle w:val="ListBullet"/>
        <w:spacing w:after="40"/>
      </w:pPr>
      <w:r>
        <w:rPr>
          <w:rFonts w:ascii="Calibri" w:hAnsi="Calibri"/>
          <w:color w:val="222222"/>
          <w:sz w:val="22"/>
        </w:rPr>
      </w:r>
      <w:r>
        <w:rPr>
          <w:rFonts w:ascii="Calibri" w:hAnsi="Calibri"/>
          <w:b/>
          <w:color w:val="222222"/>
          <w:sz w:val="22"/>
        </w:rPr>
        <w:t>aloof</w:t>
      </w:r>
      <w:r>
        <w:rPr>
          <w:rFonts w:ascii="Calibri" w:hAnsi="Calibri"/>
          <w:color w:val="222222"/>
          <w:sz w:val="22"/>
        </w:rPr>
        <w:t xml:space="preserve"> — find it in the story and write your own sentence.</w:t>
      </w:r>
    </w:p>
    <w:p>
      <w:pPr>
        <w:pStyle w:val="ListBullet"/>
        <w:spacing w:after="40"/>
      </w:pPr>
      <w:r>
        <w:rPr>
          <w:rFonts w:ascii="Calibri" w:hAnsi="Calibri"/>
          <w:color w:val="222222"/>
          <w:sz w:val="22"/>
        </w:rPr>
      </w:r>
      <w:r>
        <w:rPr>
          <w:rFonts w:ascii="Calibri" w:hAnsi="Calibri"/>
          <w:b/>
          <w:color w:val="222222"/>
          <w:sz w:val="22"/>
        </w:rPr>
        <w:t>concoction</w:t>
      </w:r>
      <w:r>
        <w:rPr>
          <w:rFonts w:ascii="Calibri" w:hAnsi="Calibri"/>
          <w:color w:val="222222"/>
          <w:sz w:val="22"/>
        </w:rPr>
        <w:t xml:space="preserve"> — find it in the story and write your own sentence.</w:t>
      </w:r>
    </w:p>
    <w:p>
      <w:pPr>
        <w:spacing w:before="360" w:after="120"/>
      </w:pPr>
      <w:r>
        <w:rPr>
          <w:rFonts w:ascii="Calibri" w:hAnsi="Calibri"/>
          <w:b/>
          <w:i w:val="0"/>
          <w:color w:val="0F6E63"/>
          <w:sz w:val="32"/>
        </w:rPr>
        <w:t>Speaking Activities</w:t>
      </w:r>
    </w:p>
    <w:p>
      <w:pPr>
        <w:spacing w:after="120"/>
      </w:pPr>
      <w:r>
        <w:rPr>
          <w:rFonts w:ascii="Calibri" w:hAnsi="Calibri"/>
          <w:color w:val="222222"/>
          <w:sz w:val="22"/>
        </w:rPr>
        <w:t>The speaking activities below will help you practise talking about music, performance, and the arts. You can do these activities with a partner, in a small group, with a family member, or with your AI tutor. Each activity builds a different speaking skill, so try to complete all three over the course of this unit.</w:t>
      </w:r>
    </w:p>
    <w:p>
      <w:pPr>
        <w:spacing w:before="240" w:after="80"/>
      </w:pPr>
      <w:r>
        <w:rPr>
          <w:rFonts w:ascii="Calibri" w:hAnsi="Calibri"/>
          <w:b/>
          <w:i w:val="0"/>
          <w:color w:val="1E885E"/>
          <w:sz w:val="26"/>
        </w:rPr>
        <w:t>Activity 1: Role-Play Interview with a Performer</w:t>
      </w:r>
    </w:p>
    <w:p>
      <w:pPr>
        <w:spacing w:after="120"/>
      </w:pPr>
      <w:r>
        <w:rPr>
          <w:rFonts w:ascii="Calibri" w:hAnsi="Calibri"/>
          <w:color w:val="222222"/>
          <w:sz w:val="22"/>
        </w:rPr>
        <w:t>In this activity, one person plays the role of a journalist and the other plays the role of a young performer who has just won a competition. The journalist must ask thoughtful questions about the performance, the preparation, and the emotions involved. The performer must answer in character, using vocabulary from this unit and the Present Perfect Continuous tense where appropriate.</w:t>
      </w:r>
    </w:p>
    <w:p>
      <w:pPr>
        <w:spacing w:after="120"/>
      </w:pPr>
      <w:r>
        <w:rPr>
          <w:rFonts w:ascii="Calibri" w:hAnsi="Calibri"/>
          <w:color w:val="222222"/>
          <w:sz w:val="22"/>
        </w:rPr>
      </w:r>
      <w:r>
        <w:rPr>
          <w:rFonts w:ascii="Calibri" w:hAnsi="Calibri"/>
          <w:b/>
          <w:color w:val="222222"/>
          <w:sz w:val="22"/>
        </w:rPr>
        <w:t>How to prepare:</w:t>
      </w:r>
      <w:r>
        <w:rPr>
          <w:rFonts w:ascii="Calibri" w:hAnsi="Calibri"/>
          <w:color w:val="222222"/>
          <w:sz w:val="22"/>
        </w:rPr>
      </w:r>
    </w:p>
    <w:p>
      <w:pPr>
        <w:pStyle w:val="ListNumber"/>
        <w:spacing w:after="40"/>
      </w:pPr>
      <w:r>
        <w:rPr>
          <w:rFonts w:ascii="Calibri" w:hAnsi="Calibri"/>
          <w:color w:val="222222"/>
          <w:sz w:val="22"/>
        </w:rPr>
        <w:t>Choose a character from the story (Idris, Amina, or another team member) or invent your own performer.</w:t>
      </w:r>
    </w:p>
    <w:p>
      <w:pPr>
        <w:pStyle w:val="ListNumber"/>
        <w:spacing w:after="40"/>
      </w:pPr>
      <w:r>
        <w:rPr>
          <w:rFonts w:ascii="Calibri" w:hAnsi="Calibri"/>
          <w:color w:val="222222"/>
          <w:sz w:val="22"/>
        </w:rPr>
        <w:t xml:space="preserve">The journalist should prepare at least </w:t>
      </w:r>
      <w:r>
        <w:rPr>
          <w:rFonts w:ascii="Calibri" w:hAnsi="Calibri"/>
          <w:b/>
          <w:color w:val="222222"/>
          <w:sz w:val="22"/>
        </w:rPr>
        <w:t>five questions</w:t>
      </w:r>
      <w:r>
        <w:rPr>
          <w:rFonts w:ascii="Calibri" w:hAnsi="Calibri"/>
          <w:color w:val="222222"/>
          <w:sz w:val="22"/>
        </w:rPr>
        <w:t>. Use polite question structures: "Could you tell us about...?", "Would you mind explaining...?", "Do you know what inspired...?"</w:t>
      </w:r>
    </w:p>
    <w:p>
      <w:pPr>
        <w:pStyle w:val="ListNumber"/>
        <w:spacing w:after="40"/>
      </w:pPr>
      <w:r>
        <w:rPr>
          <w:rFonts w:ascii="Calibri" w:hAnsi="Calibri"/>
          <w:color w:val="222222"/>
          <w:sz w:val="22"/>
        </w:rPr>
        <w:t>The performer should prepare answers that include Present Perfect Continuous: "I have been rehearsing for months", "We have been working on this play since September."</w:t>
      </w:r>
    </w:p>
    <w:p>
      <w:pPr>
        <w:pStyle w:val="ListNumber"/>
        <w:spacing w:after="40"/>
      </w:pPr>
      <w:r>
        <w:rPr>
          <w:rFonts w:ascii="Calibri" w:hAnsi="Calibri"/>
          <w:color w:val="222222"/>
          <w:sz w:val="22"/>
        </w:rPr>
        <w:t>Perform the interview for your family, classmates, or AI tutor. Record it if possible.</w:t>
      </w:r>
    </w:p>
    <w:p>
      <w:pPr>
        <w:pStyle w:val="ListNumber"/>
        <w:spacing w:after="40"/>
      </w:pPr>
      <w:r>
        <w:rPr>
          <w:rFonts w:ascii="Calibri" w:hAnsi="Calibri"/>
          <w:color w:val="222222"/>
          <w:sz w:val="22"/>
        </w:rPr>
        <w:t xml:space="preserve">After the interview, the journalist should write a short summary (four to five sentences) using </w:t>
      </w:r>
      <w:r>
        <w:rPr>
          <w:rFonts w:ascii="Calibri" w:hAnsi="Calibri"/>
          <w:b/>
          <w:color w:val="222222"/>
          <w:sz w:val="22"/>
        </w:rPr>
        <w:t>reported speech</w:t>
      </w:r>
      <w:r>
        <w:rPr>
          <w:rFonts w:ascii="Calibri" w:hAnsi="Calibri"/>
          <w:color w:val="222222"/>
          <w:sz w:val="22"/>
        </w:rPr>
        <w:t>: "Idris explained that he had been directing his own play for over a year. He added that the missing prop had made the team feel vulnerable."</w:t>
      </w:r>
    </w:p>
    <w:p>
      <w:pPr>
        <w:spacing w:before="240" w:after="80"/>
      </w:pPr>
      <w:r>
        <w:rPr>
          <w:rFonts w:ascii="Calibri" w:hAnsi="Calibri"/>
          <w:b/>
          <w:i w:val="0"/>
          <w:color w:val="1E885E"/>
          <w:sz w:val="26"/>
        </w:rPr>
        <w:t>Activity 2: Group Discussion — Music Across Cultures</w:t>
      </w:r>
    </w:p>
    <w:p>
      <w:pPr>
        <w:spacing w:after="120"/>
      </w:pPr>
      <w:r>
        <w:rPr>
          <w:rFonts w:ascii="Calibri" w:hAnsi="Calibri"/>
          <w:color w:val="222222"/>
          <w:sz w:val="22"/>
        </w:rPr>
        <w:t>Discuss the following questions with a partner, a group, your family, or your AI tutor. Try to speak for at least one to two minutes for each question. Use opinion phrases such as "I believe that...", "In my view...", "It seems to me that..." and support your views with examples.</w:t>
      </w:r>
    </w:p>
    <w:p>
      <w:pPr>
        <w:pStyle w:val="ListNumber"/>
        <w:spacing w:after="40"/>
      </w:pPr>
      <w:r>
        <w:rPr>
          <w:rFonts w:ascii="Calibri" w:hAnsi="Calibri"/>
          <w:color w:val="222222"/>
          <w:sz w:val="22"/>
        </w:rPr>
        <w:t>What kinds of music are popular in your community? Why do you think people enjoy them?</w:t>
      </w:r>
    </w:p>
    <w:p>
      <w:pPr>
        <w:pStyle w:val="ListNumber"/>
        <w:spacing w:after="40"/>
      </w:pPr>
      <w:r>
        <w:rPr>
          <w:rFonts w:ascii="Calibri" w:hAnsi="Calibri"/>
          <w:color w:val="222222"/>
          <w:sz w:val="22"/>
        </w:rPr>
        <w:t>Can you think of a time when music or a performance brought people together? Describe what happened.</w:t>
      </w:r>
    </w:p>
    <w:p>
      <w:pPr>
        <w:pStyle w:val="ListNumber"/>
        <w:spacing w:after="40"/>
      </w:pPr>
      <w:r>
        <w:rPr>
          <w:rFonts w:ascii="Calibri" w:hAnsi="Calibri"/>
          <w:color w:val="222222"/>
          <w:sz w:val="22"/>
        </w:rPr>
        <w:t>The story says that "art only matters when it is honest." Do you agree? Why or why not?</w:t>
      </w:r>
    </w:p>
    <w:p>
      <w:pPr>
        <w:pStyle w:val="ListNumber"/>
        <w:spacing w:after="40"/>
      </w:pPr>
      <w:r>
        <w:rPr>
          <w:rFonts w:ascii="Calibri" w:hAnsi="Calibri"/>
          <w:color w:val="222222"/>
          <w:sz w:val="22"/>
        </w:rPr>
        <w:t>Some people say that music is more powerful than words. What do you think? Can music communicate things that language cannot?</w:t>
      </w:r>
    </w:p>
    <w:p>
      <w:pPr>
        <w:pStyle w:val="ListNumber"/>
        <w:spacing w:after="40"/>
      </w:pPr>
      <w:r>
        <w:rPr>
          <w:rFonts w:ascii="Calibri" w:hAnsi="Calibri"/>
          <w:color w:val="222222"/>
          <w:sz w:val="22"/>
        </w:rPr>
        <w:t>How can the performing arts help young people develop confidence, teamwork, and creativity?</w:t>
      </w:r>
    </w:p>
    <w:p>
      <w:pPr>
        <w:spacing w:before="240" w:after="80"/>
      </w:pPr>
      <w:r>
        <w:rPr>
          <w:rFonts w:ascii="Calibri" w:hAnsi="Calibri"/>
          <w:b/>
          <w:i w:val="0"/>
          <w:color w:val="1E885E"/>
          <w:sz w:val="26"/>
        </w:rPr>
        <w:t>Activity 3: Dramatic Reading</w:t>
      </w:r>
    </w:p>
    <w:p>
      <w:pPr>
        <w:spacing w:after="120"/>
      </w:pPr>
      <w:r>
        <w:rPr>
          <w:rFonts w:ascii="Calibri" w:hAnsi="Calibri"/>
          <w:color w:val="222222"/>
          <w:sz w:val="22"/>
        </w:rPr>
        <w:t>Choose one of the most dramatic scenes from "The Curtain Never Lies" and perform it as a dramatic reading. You can do this alone or with a partner. Focus on using your voice to convey emotion: change your tone for different characters, pause for effect at dramatic moments, and speak clearly so your audience can follow the story.</w:t>
      </w:r>
    </w:p>
    <w:p>
      <w:pPr>
        <w:spacing w:after="120"/>
      </w:pPr>
      <w:r>
        <w:rPr>
          <w:rFonts w:ascii="Calibri" w:hAnsi="Calibri"/>
          <w:color w:val="222222"/>
          <w:sz w:val="22"/>
        </w:rPr>
      </w:r>
      <w:r>
        <w:rPr>
          <w:rFonts w:ascii="Calibri" w:hAnsi="Calibri"/>
          <w:b/>
          <w:color w:val="222222"/>
          <w:sz w:val="22"/>
        </w:rPr>
        <w:t>Suggested scenes:</w:t>
      </w:r>
      <w:r>
        <w:rPr>
          <w:rFonts w:ascii="Calibri" w:hAnsi="Calibri"/>
          <w:color w:val="222222"/>
          <w:sz w:val="22"/>
        </w:rPr>
      </w:r>
    </w:p>
    <w:p>
      <w:pPr>
        <w:pStyle w:val="ListBullet"/>
        <w:spacing w:after="40"/>
      </w:pPr>
      <w:r>
        <w:rPr>
          <w:rFonts w:ascii="Calibri" w:hAnsi="Calibri"/>
          <w:color w:val="222222"/>
          <w:sz w:val="22"/>
        </w:rPr>
        <w:t>The moment Idris discovers the missing mask and Amina calms him down.</w:t>
      </w:r>
    </w:p>
    <w:p>
      <w:pPr>
        <w:pStyle w:val="ListBullet"/>
        <w:spacing w:after="40"/>
      </w:pPr>
      <w:r>
        <w:rPr>
          <w:rFonts w:ascii="Calibri" w:hAnsi="Calibri"/>
          <w:color w:val="222222"/>
          <w:sz w:val="22"/>
        </w:rPr>
        <w:t>The climax on stage when Idris improvises with the torn cloth.</w:t>
      </w:r>
    </w:p>
    <w:p>
      <w:pPr>
        <w:pStyle w:val="ListBullet"/>
        <w:spacing w:after="40"/>
      </w:pPr>
      <w:r>
        <w:rPr>
          <w:rFonts w:ascii="Calibri" w:hAnsi="Calibri"/>
          <w:color w:val="222222"/>
          <w:sz w:val="22"/>
        </w:rPr>
        <w:t>The confrontation between Idris and Horizon East's leader after the performance.</w:t>
      </w:r>
    </w:p>
    <w:p>
      <w:pPr>
        <w:pStyle w:val="ListBullet"/>
        <w:spacing w:after="40"/>
      </w:pPr>
      <w:r>
        <w:rPr>
          <w:rFonts w:ascii="Calibri" w:hAnsi="Calibri"/>
          <w:color w:val="222222"/>
          <w:sz w:val="22"/>
        </w:rPr>
        <w:t>Idris's conversation with the young boy in Johannesburg after the international showcase.</w:t>
      </w:r>
    </w:p>
    <w:p>
      <w:pPr>
        <w:spacing w:after="120"/>
      </w:pPr>
      <w:r>
        <w:rPr>
          <w:rFonts w:ascii="Calibri" w:hAnsi="Calibri"/>
          <w:color w:val="222222"/>
          <w:sz w:val="22"/>
        </w:rPr>
        <w:t>After your dramatic reading, ask your audience (or your AI tutor) for feedback. What was the strongest moment? Which emotions came through most clearly? What could you improve?</w:t>
      </w:r>
    </w:p>
    <w:p>
      <w:pPr>
        <w:spacing w:before="120" w:after="0"/>
      </w:pP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Ask your AI tutor: 'Can you play the role of a journalist and</w:t>
      </w:r>
    </w:p>
    <w:p>
      <w:pPr>
        <w:spacing w:after="40"/>
        <w:ind w:left="288"/>
        <w:shd w:val="clear" w:color="auto" w:fill="E7F3F1"/>
      </w:pPr>
      <w:r>
        <w:rPr>
          <w:rFonts w:ascii="Calibri" w:hAnsi="Calibri"/>
          <w:b w:val="0"/>
          <w:i w:val="0"/>
          <w:color w:val="222222"/>
          <w:sz w:val="22"/>
        </w:rPr>
        <w:t>interview me as Idris from "The Curtain Never Lies"? I want to</w:t>
      </w:r>
    </w:p>
    <w:p>
      <w:pPr>
        <w:spacing w:after="40"/>
        <w:ind w:left="288"/>
        <w:shd w:val="clear" w:color="auto" w:fill="E7F3F1"/>
      </w:pPr>
      <w:r>
        <w:rPr>
          <w:rFonts w:ascii="Calibri" w:hAnsi="Calibri"/>
          <w:b w:val="0"/>
          <w:i w:val="0"/>
          <w:color w:val="222222"/>
          <w:sz w:val="22"/>
        </w:rPr>
        <w:t>practise answering questions using the Present Perfect Continuous</w:t>
      </w:r>
    </w:p>
    <w:p>
      <w:pPr>
        <w:spacing w:after="40"/>
        <w:ind w:left="288"/>
        <w:shd w:val="clear" w:color="auto" w:fill="E7F3F1"/>
      </w:pPr>
      <w:r>
        <w:rPr>
          <w:rFonts w:ascii="Calibri" w:hAnsi="Calibri"/>
          <w:b w:val="0"/>
          <w:i w:val="0"/>
          <w:color w:val="222222"/>
          <w:sz w:val="22"/>
        </w:rPr>
        <w:t>and reported speech.'</w:t>
      </w:r>
    </w:p>
    <w:p>
      <w:pPr>
        <w:spacing w:before="360" w:after="120"/>
      </w:pPr>
      <w:r>
        <w:rPr>
          <w:rFonts w:ascii="Calibri" w:hAnsi="Calibri"/>
          <w:b/>
          <w:i w:val="0"/>
          <w:color w:val="0F6E63"/>
          <w:sz w:val="32"/>
        </w:rPr>
        <w:t>Writing Workshop</w:t>
      </w:r>
    </w:p>
    <w:p>
      <w:pPr>
        <w:spacing w:after="120"/>
      </w:pPr>
      <w:r>
        <w:rPr>
          <w:rFonts w:ascii="Calibri" w:hAnsi="Calibri"/>
          <w:color w:val="222222"/>
          <w:sz w:val="22"/>
        </w:rPr>
        <w:t>This unit includes two writing projects. The first asks you to write a performance review of a play, concert, or artistic event. The second asks you to write a persuasive speech about the importance of the arts. Both projects will help you develop your ability to write clearly, use the grammar you have learned, and express your ideas with confidence.</w:t>
      </w:r>
    </w:p>
    <w:p>
      <w:pPr>
        <w:spacing w:before="240" w:after="80"/>
      </w:pPr>
      <w:r>
        <w:rPr>
          <w:rFonts w:ascii="Calibri" w:hAnsi="Calibri"/>
          <w:b/>
          <w:i w:val="0"/>
          <w:color w:val="1E885E"/>
          <w:sz w:val="26"/>
        </w:rPr>
        <w:t>Project A: Write a Performance Review</w:t>
      </w:r>
    </w:p>
    <w:p>
      <w:pPr>
        <w:spacing w:after="120"/>
      </w:pPr>
      <w:r>
        <w:rPr>
          <w:rFonts w:ascii="Calibri" w:hAnsi="Calibri"/>
          <w:color w:val="222222"/>
          <w:sz w:val="22"/>
        </w:rPr>
        <w:t xml:space="preserve">A performance review is a piece of writing that describes and evaluates a live performance such as a play, concert, dance, or poetry reading. Good reviews describe what happened, explain what was effective, and offer a balanced opinion. Your task is to write a review of a performance, either real or imagined. You may review a performance you have actually attended, or you may write a review of Nuur Academy's performance from the story. The review should be between </w:t>
      </w:r>
      <w:r>
        <w:rPr>
          <w:rFonts w:ascii="Calibri" w:hAnsi="Calibri"/>
          <w:b/>
          <w:color w:val="222222"/>
          <w:sz w:val="22"/>
        </w:rPr>
        <w:t>250 and 350 words</w:t>
      </w:r>
      <w:r>
        <w:rPr>
          <w:rFonts w:ascii="Calibri" w:hAnsi="Calibri"/>
          <w:color w:val="222222"/>
          <w:sz w:val="22"/>
        </w:rPr>
        <w:t>.</w:t>
      </w:r>
    </w:p>
    <w:p>
      <w:pPr>
        <w:spacing w:after="120"/>
      </w:pPr>
      <w:r>
        <w:rPr>
          <w:rFonts w:ascii="Calibri" w:hAnsi="Calibri"/>
          <w:color w:val="222222"/>
          <w:sz w:val="22"/>
        </w:rPr>
      </w:r>
      <w:r>
        <w:rPr>
          <w:rFonts w:ascii="Calibri" w:hAnsi="Calibri"/>
          <w:b/>
          <w:color w:val="222222"/>
          <w:sz w:val="22"/>
        </w:rPr>
        <w:t>Performance review structure: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Introduction:</w:t>
      </w:r>
      <w:r>
        <w:rPr>
          <w:rFonts w:ascii="Calibri" w:hAnsi="Calibri"/>
          <w:color w:val="222222"/>
          <w:sz w:val="22"/>
        </w:rPr>
        <w:t xml:space="preserve"> State what the performance was, who performed it, where and when it took place, and give your overall impression in one sentence.</w:t>
      </w:r>
    </w:p>
    <w:p>
      <w:pPr>
        <w:pStyle w:val="ListNumber"/>
        <w:spacing w:after="40"/>
      </w:pPr>
      <w:r>
        <w:rPr>
          <w:rFonts w:ascii="Calibri" w:hAnsi="Calibri"/>
          <w:color w:val="222222"/>
          <w:sz w:val="22"/>
        </w:rPr>
      </w:r>
      <w:r>
        <w:rPr>
          <w:rFonts w:ascii="Calibri" w:hAnsi="Calibri"/>
          <w:b/>
          <w:color w:val="222222"/>
          <w:sz w:val="22"/>
        </w:rPr>
        <w:t>Summary of the performance:</w:t>
      </w:r>
      <w:r>
        <w:rPr>
          <w:rFonts w:ascii="Calibri" w:hAnsi="Calibri"/>
          <w:color w:val="222222"/>
          <w:sz w:val="22"/>
        </w:rPr>
        <w:t xml:space="preserve"> Briefly describe what happened on stage. Do not retell the entire plot; focus on the key moments.</w:t>
      </w:r>
    </w:p>
    <w:p>
      <w:pPr>
        <w:pStyle w:val="ListNumber"/>
        <w:spacing w:after="40"/>
      </w:pPr>
      <w:r>
        <w:rPr>
          <w:rFonts w:ascii="Calibri" w:hAnsi="Calibri"/>
          <w:color w:val="222222"/>
          <w:sz w:val="22"/>
        </w:rPr>
      </w:r>
      <w:r>
        <w:rPr>
          <w:rFonts w:ascii="Calibri" w:hAnsi="Calibri"/>
          <w:b/>
          <w:color w:val="222222"/>
          <w:sz w:val="22"/>
        </w:rPr>
        <w:t>What worked well:</w:t>
      </w:r>
      <w:r>
        <w:rPr>
          <w:rFonts w:ascii="Calibri" w:hAnsi="Calibri"/>
          <w:color w:val="222222"/>
          <w:sz w:val="22"/>
        </w:rPr>
        <w:t xml:space="preserve"> Describe the strongest aspects of the performance. Was the acting convincing? Was the music moving? Were the costumes and set design effective? Use specific examples.</w:t>
      </w:r>
    </w:p>
    <w:p>
      <w:pPr>
        <w:pStyle w:val="ListNumber"/>
        <w:spacing w:after="40"/>
      </w:pPr>
      <w:r>
        <w:rPr>
          <w:rFonts w:ascii="Calibri" w:hAnsi="Calibri"/>
          <w:color w:val="222222"/>
          <w:sz w:val="22"/>
        </w:rPr>
      </w:r>
      <w:r>
        <w:rPr>
          <w:rFonts w:ascii="Calibri" w:hAnsi="Calibri"/>
          <w:b/>
          <w:color w:val="222222"/>
          <w:sz w:val="22"/>
        </w:rPr>
        <w:t>What could be improved:</w:t>
      </w:r>
      <w:r>
        <w:rPr>
          <w:rFonts w:ascii="Calibri" w:hAnsi="Calibri"/>
          <w:color w:val="222222"/>
          <w:sz w:val="22"/>
        </w:rPr>
        <w:t xml:space="preserve"> Offer constructive suggestions. Was anything unclear? Did the pacing feel uneven? Were there moments that lost the audience's attention?</w:t>
      </w:r>
    </w:p>
    <w:p>
      <w:pPr>
        <w:pStyle w:val="ListNumber"/>
        <w:spacing w:after="40"/>
      </w:pPr>
      <w:r>
        <w:rPr>
          <w:rFonts w:ascii="Calibri" w:hAnsi="Calibri"/>
          <w:color w:val="222222"/>
          <w:sz w:val="22"/>
        </w:rPr>
      </w:r>
      <w:r>
        <w:rPr>
          <w:rFonts w:ascii="Calibri" w:hAnsi="Calibri"/>
          <w:b/>
          <w:color w:val="222222"/>
          <w:sz w:val="22"/>
        </w:rPr>
        <w:t>Conclusion:</w:t>
      </w:r>
      <w:r>
        <w:rPr>
          <w:rFonts w:ascii="Calibri" w:hAnsi="Calibri"/>
          <w:color w:val="222222"/>
          <w:sz w:val="22"/>
        </w:rPr>
        <w:t xml:space="preserve"> Give your final opinion and say whether you would recommend the performance to others. End with a memorable final sentence.</w:t>
      </w:r>
    </w:p>
    <w:p>
      <w:pPr>
        <w:spacing w:after="120"/>
      </w:pPr>
      <w:r>
        <w:rPr>
          <w:rFonts w:ascii="Calibri" w:hAnsi="Calibri"/>
          <w:color w:val="222222"/>
          <w:sz w:val="22"/>
        </w:rPr>
      </w:r>
      <w:r>
        <w:rPr>
          <w:rFonts w:ascii="Calibri" w:hAnsi="Calibri"/>
          <w:b/>
          <w:color w:val="222222"/>
          <w:sz w:val="22"/>
        </w:rPr>
        <w:t>Before you submit, check your review against this checklist:</w:t>
      </w:r>
      <w:r>
        <w:rPr>
          <w:rFonts w:ascii="Calibri" w:hAnsi="Calibri"/>
          <w:color w:val="222222"/>
          <w:sz w:val="22"/>
        </w:rPr>
      </w:r>
    </w:p>
    <w:p>
      <w:pPr>
        <w:pStyle w:val="ListBullet"/>
        <w:spacing w:after="40"/>
      </w:pPr>
      <w:r>
        <w:rPr>
          <w:rFonts w:ascii="Calibri" w:hAnsi="Calibri"/>
          <w:color w:val="222222"/>
          <w:sz w:val="22"/>
        </w:rPr>
        <w:t>My review has a clear introduction, body paragraphs, and a conclusion.</w:t>
      </w:r>
    </w:p>
    <w:p>
      <w:pPr>
        <w:pStyle w:val="ListBullet"/>
        <w:spacing w:after="40"/>
      </w:pPr>
      <w:r>
        <w:rPr>
          <w:rFonts w:ascii="Calibri" w:hAnsi="Calibri"/>
          <w:color w:val="222222"/>
          <w:sz w:val="22"/>
        </w:rPr>
        <w:t xml:space="preserve">I have used at least </w:t>
      </w:r>
      <w:r>
        <w:rPr>
          <w:rFonts w:ascii="Calibri" w:hAnsi="Calibri"/>
          <w:b/>
          <w:color w:val="222222"/>
          <w:sz w:val="22"/>
        </w:rPr>
        <w:t>five vocabulary words</w:t>
      </w:r>
      <w:r>
        <w:rPr>
          <w:rFonts w:ascii="Calibri" w:hAnsi="Calibri"/>
          <w:color w:val="222222"/>
          <w:sz w:val="22"/>
        </w:rPr>
        <w:t xml:space="preserve"> from this unit.</w:t>
      </w:r>
    </w:p>
    <w:p>
      <w:pPr>
        <w:pStyle w:val="ListBullet"/>
        <w:spacing w:after="40"/>
      </w:pPr>
      <w:r>
        <w:rPr>
          <w:rFonts w:ascii="Calibri" w:hAnsi="Calibri"/>
          <w:color w:val="222222"/>
          <w:sz w:val="22"/>
        </w:rPr>
        <w:t xml:space="preserve">I have used the </w:t>
      </w:r>
      <w:r>
        <w:rPr>
          <w:rFonts w:ascii="Calibri" w:hAnsi="Calibri"/>
          <w:b/>
          <w:color w:val="222222"/>
          <w:sz w:val="22"/>
        </w:rPr>
        <w:t>Present Perfect Continuous</w:t>
      </w:r>
      <w:r>
        <w:rPr>
          <w:rFonts w:ascii="Calibri" w:hAnsi="Calibri"/>
          <w:color w:val="222222"/>
          <w:sz w:val="22"/>
        </w:rPr>
        <w:t xml:space="preserve"> at least once (for example, "The cast has been rehearsing for months").</w:t>
      </w:r>
    </w:p>
    <w:p>
      <w:pPr>
        <w:pStyle w:val="ListBullet"/>
        <w:spacing w:after="40"/>
      </w:pPr>
      <w:r>
        <w:rPr>
          <w:rFonts w:ascii="Calibri" w:hAnsi="Calibri"/>
          <w:color w:val="222222"/>
          <w:sz w:val="22"/>
        </w:rPr>
        <w:t xml:space="preserve">I have used at least one </w:t>
      </w:r>
      <w:r>
        <w:rPr>
          <w:rFonts w:ascii="Calibri" w:hAnsi="Calibri"/>
          <w:b/>
          <w:color w:val="222222"/>
          <w:sz w:val="22"/>
        </w:rPr>
        <w:t>participle clause</w:t>
      </w:r>
      <w:r>
        <w:rPr>
          <w:rFonts w:ascii="Calibri" w:hAnsi="Calibri"/>
          <w:color w:val="222222"/>
          <w:sz w:val="22"/>
        </w:rPr>
        <w:t xml:space="preserve"> (for example, "Rendered speechless by the finale, the audience rose to their feet").</w:t>
      </w:r>
    </w:p>
    <w:p>
      <w:pPr>
        <w:pStyle w:val="ListBullet"/>
        <w:spacing w:after="40"/>
      </w:pPr>
      <w:r>
        <w:rPr>
          <w:rFonts w:ascii="Calibri" w:hAnsi="Calibri"/>
          <w:color w:val="222222"/>
          <w:sz w:val="22"/>
        </w:rPr>
        <w:t xml:space="preserve">I have used at least one </w:t>
      </w:r>
      <w:r>
        <w:rPr>
          <w:rFonts w:ascii="Calibri" w:hAnsi="Calibri"/>
          <w:b/>
          <w:color w:val="222222"/>
          <w:sz w:val="22"/>
        </w:rPr>
        <w:t>what clause</w:t>
      </w:r>
      <w:r>
        <w:rPr>
          <w:rFonts w:ascii="Calibri" w:hAnsi="Calibri"/>
          <w:color w:val="222222"/>
          <w:sz w:val="22"/>
        </w:rPr>
        <w:t xml:space="preserve"> for exclamation (for example, "What a formidable performance!").</w:t>
      </w:r>
    </w:p>
    <w:p>
      <w:pPr>
        <w:pStyle w:val="ListBullet"/>
        <w:spacing w:after="40"/>
      </w:pPr>
      <w:r>
        <w:rPr>
          <w:rFonts w:ascii="Calibri" w:hAnsi="Calibri"/>
          <w:color w:val="222222"/>
          <w:sz w:val="22"/>
        </w:rPr>
        <w:t>My language is balanced — I describe both strengths and areas for improvement.</w:t>
      </w:r>
    </w:p>
    <w:p>
      <w:pPr>
        <w:pStyle w:val="ListBullet"/>
        <w:spacing w:after="40"/>
      </w:pPr>
      <w:r>
        <w:rPr>
          <w:rFonts w:ascii="Calibri" w:hAnsi="Calibri"/>
          <w:color w:val="222222"/>
          <w:sz w:val="22"/>
        </w:rPr>
        <w:t>My review is between 250 and 350 words.</w:t>
      </w:r>
    </w:p>
    <w:p>
      <w:pPr>
        <w:pStyle w:val="ListBullet"/>
        <w:spacing w:after="40"/>
      </w:pPr>
      <w:r>
        <w:rPr>
          <w:rFonts w:ascii="Calibri" w:hAnsi="Calibri"/>
          <w:color w:val="222222"/>
          <w:sz w:val="22"/>
        </w:rPr>
        <w:t>I have checked my spelling, punctuation, and grammar.</w:t>
      </w:r>
    </w:p>
    <w:p>
      <w:pPr>
        <w:spacing w:before="240" w:after="80"/>
      </w:pPr>
      <w:r>
        <w:rPr>
          <w:rFonts w:ascii="Calibri" w:hAnsi="Calibri"/>
          <w:b/>
          <w:i w:val="0"/>
          <w:color w:val="1E885E"/>
          <w:sz w:val="26"/>
        </w:rPr>
        <w:t>Project B: Write a Persuasive Speech</w:t>
      </w:r>
    </w:p>
    <w:p>
      <w:pPr>
        <w:spacing w:after="120"/>
      </w:pPr>
      <w:r>
        <w:rPr>
          <w:rFonts w:ascii="Calibri" w:hAnsi="Calibri"/>
          <w:color w:val="222222"/>
          <w:sz w:val="22"/>
        </w:rPr>
        <w:t xml:space="preserve">Imagine you have been asked to give a speech at your school assembly about why the performing arts (music, drama, dance, poetry) should be valued and supported in education. Your task is to write a persuasive speech of </w:t>
      </w:r>
      <w:r>
        <w:rPr>
          <w:rFonts w:ascii="Calibri" w:hAnsi="Calibri"/>
          <w:b/>
          <w:color w:val="222222"/>
          <w:sz w:val="22"/>
        </w:rPr>
        <w:t>200 to 300 words</w:t>
      </w:r>
      <w:r>
        <w:rPr>
          <w:rFonts w:ascii="Calibri" w:hAnsi="Calibri"/>
          <w:color w:val="222222"/>
          <w:sz w:val="22"/>
        </w:rPr>
        <w:t xml:space="preserve"> that argues for the importance of the arts. You should use facts, examples, and emotional appeal to convince your audience.</w:t>
      </w:r>
    </w:p>
    <w:p>
      <w:pPr>
        <w:spacing w:after="120"/>
      </w:pPr>
      <w:r>
        <w:rPr>
          <w:rFonts w:ascii="Calibri" w:hAnsi="Calibri"/>
          <w:color w:val="222222"/>
          <w:sz w:val="22"/>
        </w:rPr>
      </w:r>
      <w:r>
        <w:rPr>
          <w:rFonts w:ascii="Calibri" w:hAnsi="Calibri"/>
          <w:b/>
          <w:color w:val="222222"/>
          <w:sz w:val="22"/>
        </w:rPr>
        <w:t>Persuasive speech structure: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Opening hook:</w:t>
      </w:r>
      <w:r>
        <w:rPr>
          <w:rFonts w:ascii="Calibri" w:hAnsi="Calibri"/>
          <w:color w:val="222222"/>
          <w:sz w:val="22"/>
        </w:rPr>
        <w:t xml:space="preserve"> Start with a question, a surprising fact, or a short anecdote that grabs the audience's attention.</w:t>
      </w:r>
    </w:p>
    <w:p>
      <w:pPr>
        <w:pStyle w:val="ListNumber"/>
        <w:spacing w:after="40"/>
      </w:pPr>
      <w:r>
        <w:rPr>
          <w:rFonts w:ascii="Calibri" w:hAnsi="Calibri"/>
          <w:color w:val="222222"/>
          <w:sz w:val="22"/>
        </w:rPr>
      </w:r>
      <w:r>
        <w:rPr>
          <w:rFonts w:ascii="Calibri" w:hAnsi="Calibri"/>
          <w:b/>
          <w:color w:val="222222"/>
          <w:sz w:val="22"/>
        </w:rPr>
        <w:t>Thesis statement:</w:t>
      </w:r>
      <w:r>
        <w:rPr>
          <w:rFonts w:ascii="Calibri" w:hAnsi="Calibri"/>
          <w:color w:val="222222"/>
          <w:sz w:val="22"/>
        </w:rPr>
        <w:t xml:space="preserve"> Clearly state your main argument in one sentence.</w:t>
      </w:r>
    </w:p>
    <w:p>
      <w:pPr>
        <w:pStyle w:val="ListNumber"/>
        <w:spacing w:after="40"/>
      </w:pPr>
      <w:r>
        <w:rPr>
          <w:rFonts w:ascii="Calibri" w:hAnsi="Calibri"/>
          <w:color w:val="222222"/>
          <w:sz w:val="22"/>
        </w:rPr>
      </w:r>
      <w:r>
        <w:rPr>
          <w:rFonts w:ascii="Calibri" w:hAnsi="Calibri"/>
          <w:b/>
          <w:color w:val="222222"/>
          <w:sz w:val="22"/>
        </w:rPr>
        <w:t>Argument 1 with evidence:</w:t>
      </w:r>
      <w:r>
        <w:rPr>
          <w:rFonts w:ascii="Calibri" w:hAnsi="Calibri"/>
          <w:color w:val="222222"/>
          <w:sz w:val="22"/>
        </w:rPr>
        <w:t xml:space="preserve"> Present your first reason and support it with an example or fact.</w:t>
      </w:r>
    </w:p>
    <w:p>
      <w:pPr>
        <w:pStyle w:val="ListNumber"/>
        <w:spacing w:after="40"/>
      </w:pPr>
      <w:r>
        <w:rPr>
          <w:rFonts w:ascii="Calibri" w:hAnsi="Calibri"/>
          <w:color w:val="222222"/>
          <w:sz w:val="22"/>
        </w:rPr>
      </w:r>
      <w:r>
        <w:rPr>
          <w:rFonts w:ascii="Calibri" w:hAnsi="Calibri"/>
          <w:b/>
          <w:color w:val="222222"/>
          <w:sz w:val="22"/>
        </w:rPr>
        <w:t>Argument 2 with evidence:</w:t>
      </w:r>
      <w:r>
        <w:rPr>
          <w:rFonts w:ascii="Calibri" w:hAnsi="Calibri"/>
          <w:color w:val="222222"/>
          <w:sz w:val="22"/>
        </w:rPr>
        <w:t xml:space="preserve"> Present your second reason and support it.</w:t>
      </w:r>
    </w:p>
    <w:p>
      <w:pPr>
        <w:pStyle w:val="ListNumber"/>
        <w:spacing w:after="40"/>
      </w:pPr>
      <w:r>
        <w:rPr>
          <w:rFonts w:ascii="Calibri" w:hAnsi="Calibri"/>
          <w:color w:val="222222"/>
          <w:sz w:val="22"/>
        </w:rPr>
      </w:r>
      <w:r>
        <w:rPr>
          <w:rFonts w:ascii="Calibri" w:hAnsi="Calibri"/>
          <w:b/>
          <w:color w:val="222222"/>
          <w:sz w:val="22"/>
        </w:rPr>
        <w:t>Argument 3 with evidence:</w:t>
      </w:r>
      <w:r>
        <w:rPr>
          <w:rFonts w:ascii="Calibri" w:hAnsi="Calibri"/>
          <w:color w:val="222222"/>
          <w:sz w:val="22"/>
        </w:rPr>
        <w:t xml:space="preserve"> Present your third reason and support it.</w:t>
      </w:r>
    </w:p>
    <w:p>
      <w:pPr>
        <w:pStyle w:val="ListNumber"/>
        <w:spacing w:after="40"/>
      </w:pPr>
      <w:r>
        <w:rPr>
          <w:rFonts w:ascii="Calibri" w:hAnsi="Calibri"/>
          <w:color w:val="222222"/>
          <w:sz w:val="22"/>
        </w:rPr>
      </w:r>
      <w:r>
        <w:rPr>
          <w:rFonts w:ascii="Calibri" w:hAnsi="Calibri"/>
          <w:b/>
          <w:color w:val="222222"/>
          <w:sz w:val="22"/>
        </w:rPr>
        <w:t>Counter-argument and rebuttal:</w:t>
      </w:r>
      <w:r>
        <w:rPr>
          <w:rFonts w:ascii="Calibri" w:hAnsi="Calibri"/>
          <w:color w:val="222222"/>
          <w:sz w:val="22"/>
        </w:rPr>
        <w:t xml:space="preserve"> Briefly mention what someone who disagrees might say, then explain why your position is still stronger.</w:t>
      </w:r>
    </w:p>
    <w:p>
      <w:pPr>
        <w:pStyle w:val="ListNumber"/>
        <w:spacing w:after="40"/>
      </w:pPr>
      <w:r>
        <w:rPr>
          <w:rFonts w:ascii="Calibri" w:hAnsi="Calibri"/>
          <w:color w:val="222222"/>
          <w:sz w:val="22"/>
        </w:rPr>
      </w:r>
      <w:r>
        <w:rPr>
          <w:rFonts w:ascii="Calibri" w:hAnsi="Calibri"/>
          <w:b/>
          <w:color w:val="222222"/>
          <w:sz w:val="22"/>
        </w:rPr>
        <w:t>Conclusion:</w:t>
      </w:r>
      <w:r>
        <w:rPr>
          <w:rFonts w:ascii="Calibri" w:hAnsi="Calibri"/>
          <w:color w:val="222222"/>
          <w:sz w:val="22"/>
        </w:rPr>
        <w:t xml:space="preserve"> Summarise your main points and end with a powerful call to action.</w:t>
      </w:r>
    </w:p>
    <w:p>
      <w:pPr>
        <w:spacing w:after="120"/>
      </w:pPr>
      <w:r>
        <w:rPr>
          <w:rFonts w:ascii="Calibri" w:hAnsi="Calibri"/>
          <w:color w:val="222222"/>
          <w:sz w:val="22"/>
        </w:rPr>
      </w:r>
      <w:r>
        <w:rPr>
          <w:rFonts w:ascii="Calibri" w:hAnsi="Calibri"/>
          <w:b/>
          <w:color w:val="222222"/>
          <w:sz w:val="22"/>
        </w:rPr>
        <w:t>Useful persuasive phrases:</w:t>
      </w:r>
      <w:r>
        <w:rPr>
          <w:rFonts w:ascii="Calibri" w:hAnsi="Calibri"/>
          <w:color w:val="222222"/>
          <w:sz w:val="22"/>
        </w:rPr>
      </w:r>
    </w:p>
    <w:p>
      <w:pPr>
        <w:pStyle w:val="ListBullet"/>
        <w:spacing w:after="40"/>
      </w:pPr>
      <w:r>
        <w:rPr>
          <w:rFonts w:ascii="Calibri" w:hAnsi="Calibri"/>
          <w:color w:val="222222"/>
          <w:sz w:val="22"/>
        </w:rPr>
        <w:t>"I firmly believe that..."</w:t>
      </w:r>
    </w:p>
    <w:p>
      <w:pPr>
        <w:pStyle w:val="ListBullet"/>
        <w:spacing w:after="40"/>
      </w:pPr>
      <w:r>
        <w:rPr>
          <w:rFonts w:ascii="Calibri" w:hAnsi="Calibri"/>
          <w:color w:val="222222"/>
          <w:sz w:val="22"/>
        </w:rPr>
        <w:t>"The evidence clearly shows that..."</w:t>
      </w:r>
    </w:p>
    <w:p>
      <w:pPr>
        <w:pStyle w:val="ListBullet"/>
        <w:spacing w:after="40"/>
      </w:pPr>
      <w:r>
        <w:rPr>
          <w:rFonts w:ascii="Calibri" w:hAnsi="Calibri"/>
          <w:color w:val="222222"/>
          <w:sz w:val="22"/>
        </w:rPr>
        <w:t>"It is undeniable that..."</w:t>
      </w:r>
    </w:p>
    <w:p>
      <w:pPr>
        <w:pStyle w:val="ListBullet"/>
        <w:spacing w:after="40"/>
      </w:pPr>
      <w:r>
        <w:rPr>
          <w:rFonts w:ascii="Calibri" w:hAnsi="Calibri"/>
          <w:color w:val="222222"/>
          <w:sz w:val="22"/>
        </w:rPr>
        <w:t>"Some may argue that..., but in reality..."</w:t>
      </w:r>
    </w:p>
    <w:p>
      <w:pPr>
        <w:pStyle w:val="ListBullet"/>
        <w:spacing w:after="40"/>
      </w:pPr>
      <w:r>
        <w:rPr>
          <w:rFonts w:ascii="Calibri" w:hAnsi="Calibri"/>
          <w:color w:val="222222"/>
          <w:sz w:val="22"/>
        </w:rPr>
        <w:t>"If we neglect the arts, we risk losing..."</w:t>
      </w:r>
    </w:p>
    <w:p>
      <w:pPr>
        <w:pStyle w:val="ListBullet"/>
        <w:spacing w:after="40"/>
      </w:pPr>
      <w:r>
        <w:rPr>
          <w:rFonts w:ascii="Calibri" w:hAnsi="Calibri"/>
          <w:color w:val="222222"/>
          <w:sz w:val="22"/>
        </w:rPr>
        <w:t>"I urge you all to..."</w:t>
      </w:r>
    </w:p>
    <w:p>
      <w:pPr>
        <w:spacing w:after="120"/>
      </w:pPr>
      <w:r>
        <w:rPr>
          <w:rFonts w:ascii="Calibri" w:hAnsi="Calibri"/>
          <w:color w:val="222222"/>
          <w:sz w:val="22"/>
        </w:rPr>
      </w:r>
      <w:r>
        <w:rPr>
          <w:rFonts w:ascii="Calibri" w:hAnsi="Calibri"/>
          <w:b/>
          <w:color w:val="222222"/>
          <w:sz w:val="22"/>
        </w:rPr>
        <w:t>Before you submit, check your speech against this checklist:</w:t>
      </w:r>
      <w:r>
        <w:rPr>
          <w:rFonts w:ascii="Calibri" w:hAnsi="Calibri"/>
          <w:color w:val="222222"/>
          <w:sz w:val="22"/>
        </w:rPr>
      </w:r>
    </w:p>
    <w:p>
      <w:pPr>
        <w:pStyle w:val="ListBullet"/>
        <w:spacing w:after="40"/>
      </w:pPr>
      <w:r>
        <w:rPr>
          <w:rFonts w:ascii="Calibri" w:hAnsi="Calibri"/>
          <w:color w:val="222222"/>
          <w:sz w:val="22"/>
        </w:rPr>
        <w:t>My speech has a clear opening, body, and conclusion.</w:t>
      </w:r>
    </w:p>
    <w:p>
      <w:pPr>
        <w:pStyle w:val="ListBullet"/>
        <w:spacing w:after="40"/>
      </w:pPr>
      <w:r>
        <w:rPr>
          <w:rFonts w:ascii="Calibri" w:hAnsi="Calibri"/>
          <w:color w:val="222222"/>
          <w:sz w:val="22"/>
        </w:rPr>
        <w:t xml:space="preserve">I have presented at least </w:t>
      </w:r>
      <w:r>
        <w:rPr>
          <w:rFonts w:ascii="Calibri" w:hAnsi="Calibri"/>
          <w:b/>
          <w:color w:val="222222"/>
          <w:sz w:val="22"/>
        </w:rPr>
        <w:t>three arguments</w:t>
      </w:r>
      <w:r>
        <w:rPr>
          <w:rFonts w:ascii="Calibri" w:hAnsi="Calibri"/>
          <w:color w:val="222222"/>
          <w:sz w:val="22"/>
        </w:rPr>
        <w:t xml:space="preserve"> with supporting evidence.</w:t>
      </w:r>
    </w:p>
    <w:p>
      <w:pPr>
        <w:pStyle w:val="ListBullet"/>
        <w:spacing w:after="40"/>
      </w:pPr>
      <w:r>
        <w:rPr>
          <w:rFonts w:ascii="Calibri" w:hAnsi="Calibri"/>
          <w:color w:val="222222"/>
          <w:sz w:val="22"/>
        </w:rPr>
        <w:t xml:space="preserve">I have addressed at least one </w:t>
      </w:r>
      <w:r>
        <w:rPr>
          <w:rFonts w:ascii="Calibri" w:hAnsi="Calibri"/>
          <w:b/>
          <w:color w:val="222222"/>
          <w:sz w:val="22"/>
        </w:rPr>
        <w:t>counter-argument</w:t>
      </w:r>
      <w:r>
        <w:rPr>
          <w:rFonts w:ascii="Calibri" w:hAnsi="Calibri"/>
          <w:color w:val="222222"/>
          <w:sz w:val="22"/>
        </w:rPr>
        <w:t>.</w:t>
      </w:r>
    </w:p>
    <w:p>
      <w:pPr>
        <w:pStyle w:val="ListBullet"/>
        <w:spacing w:after="40"/>
      </w:pPr>
      <w:r>
        <w:rPr>
          <w:rFonts w:ascii="Calibri" w:hAnsi="Calibri"/>
          <w:color w:val="222222"/>
          <w:sz w:val="22"/>
        </w:rPr>
        <w:t xml:space="preserve">I have used at least </w:t>
      </w:r>
      <w:r>
        <w:rPr>
          <w:rFonts w:ascii="Calibri" w:hAnsi="Calibri"/>
          <w:b/>
          <w:color w:val="222222"/>
          <w:sz w:val="22"/>
        </w:rPr>
        <w:t>three vocabulary words</w:t>
      </w:r>
      <w:r>
        <w:rPr>
          <w:rFonts w:ascii="Calibri" w:hAnsi="Calibri"/>
          <w:color w:val="222222"/>
          <w:sz w:val="22"/>
        </w:rPr>
        <w:t xml:space="preserve"> from this unit.</w:t>
      </w:r>
    </w:p>
    <w:p>
      <w:pPr>
        <w:pStyle w:val="ListBullet"/>
        <w:spacing w:after="40"/>
      </w:pPr>
      <w:r>
        <w:rPr>
          <w:rFonts w:ascii="Calibri" w:hAnsi="Calibri"/>
          <w:color w:val="222222"/>
          <w:sz w:val="22"/>
        </w:rPr>
        <w:t xml:space="preserve">I have used at least one </w:t>
      </w:r>
      <w:r>
        <w:rPr>
          <w:rFonts w:ascii="Calibri" w:hAnsi="Calibri"/>
          <w:b/>
          <w:color w:val="222222"/>
          <w:sz w:val="22"/>
        </w:rPr>
        <w:t>polite question</w:t>
      </w:r>
      <w:r>
        <w:rPr>
          <w:rFonts w:ascii="Calibri" w:hAnsi="Calibri"/>
          <w:color w:val="222222"/>
          <w:sz w:val="22"/>
        </w:rPr>
        <w:t xml:space="preserve"> to engage the audience.</w:t>
      </w:r>
    </w:p>
    <w:p>
      <w:pPr>
        <w:pStyle w:val="ListBullet"/>
        <w:spacing w:after="40"/>
      </w:pPr>
      <w:r>
        <w:rPr>
          <w:rFonts w:ascii="Calibri" w:hAnsi="Calibri"/>
          <w:color w:val="222222"/>
          <w:sz w:val="22"/>
        </w:rPr>
        <w:t>My speech is between 200 and 300 words.</w:t>
      </w:r>
    </w:p>
    <w:p>
      <w:pPr>
        <w:pStyle w:val="ListBullet"/>
        <w:spacing w:after="40"/>
      </w:pPr>
      <w:r>
        <w:rPr>
          <w:rFonts w:ascii="Calibri" w:hAnsi="Calibri"/>
          <w:color w:val="222222"/>
          <w:sz w:val="22"/>
        </w:rPr>
        <w:t>I have checked my spelling, punctuation, and grammar.</w:t>
      </w:r>
    </w:p>
    <w:p>
      <w:pPr>
        <w:spacing w:before="120" w:after="0"/>
      </w:pP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Ask your AI tutor: 'Can you help me plan my performance review?</w:t>
      </w:r>
    </w:p>
    <w:p>
      <w:pPr>
        <w:spacing w:after="40"/>
        <w:ind w:left="288"/>
        <w:shd w:val="clear" w:color="auto" w:fill="E7F3F1"/>
      </w:pPr>
      <w:r>
        <w:rPr>
          <w:rFonts w:ascii="Calibri" w:hAnsi="Calibri"/>
          <w:b w:val="0"/>
          <w:i w:val="0"/>
          <w:color w:val="222222"/>
          <w:sz w:val="22"/>
        </w:rPr>
        <w:t>I want to write about Nuur Academy's performance from the story.</w:t>
      </w:r>
    </w:p>
    <w:p>
      <w:pPr>
        <w:spacing w:after="40"/>
        <w:ind w:left="288"/>
        <w:shd w:val="clear" w:color="auto" w:fill="E7F3F1"/>
      </w:pPr>
      <w:r>
        <w:rPr>
          <w:rFonts w:ascii="Calibri" w:hAnsi="Calibri"/>
          <w:b w:val="0"/>
          <w:i w:val="0"/>
          <w:color w:val="222222"/>
          <w:sz w:val="22"/>
        </w:rPr>
        <w:t>Can you suggest how to structure my introduction and help me find</w:t>
      </w:r>
    </w:p>
    <w:p>
      <w:pPr>
        <w:spacing w:after="40"/>
        <w:ind w:left="288"/>
        <w:shd w:val="clear" w:color="auto" w:fill="E7F3F1"/>
      </w:pPr>
      <w:r>
        <w:rPr>
          <w:rFonts w:ascii="Calibri" w:hAnsi="Calibri"/>
          <w:b w:val="0"/>
          <w:i w:val="0"/>
          <w:color w:val="222222"/>
          <w:sz w:val="22"/>
        </w:rPr>
        <w:t>strong vocabulary to use?'</w:t>
      </w:r>
    </w:p>
    <w:p>
      <w:pPr>
        <w:spacing w:before="360" w:after="120"/>
      </w:pPr>
      <w:r>
        <w:rPr>
          <w:rFonts w:ascii="Calibri" w:hAnsi="Calibri"/>
          <w:b/>
          <w:i w:val="0"/>
          <w:color w:val="0F6E63"/>
          <w:sz w:val="32"/>
        </w:rPr>
        <w:t>Activities and Exercises</w:t>
      </w:r>
    </w:p>
    <w:p>
      <w:pPr>
        <w:spacing w:after="120"/>
      </w:pPr>
      <w:r>
        <w:rPr>
          <w:rFonts w:ascii="Calibri" w:hAnsi="Calibri"/>
          <w:color w:val="222222"/>
          <w:sz w:val="22"/>
        </w:rPr>
        <w:t>Complete the following exercises in your exercise book or on your device. These exercises cover the key grammar points of this unit. Check your answers using the answer keys provided. If you get an answer wrong, read the explanation and try again. Your AI tutor can also help you understand any mistakes.</w:t>
      </w:r>
    </w:p>
    <w:p>
      <w:pPr>
        <w:spacing w:before="240" w:after="80"/>
      </w:pPr>
      <w:r>
        <w:rPr>
          <w:rFonts w:ascii="Calibri" w:hAnsi="Calibri"/>
          <w:b/>
          <w:i w:val="0"/>
          <w:color w:val="1E885E"/>
          <w:sz w:val="26"/>
        </w:rPr>
        <w:t>Exercise 1: Present Perfect Continuous</w:t>
      </w:r>
    </w:p>
    <w:p>
      <w:pPr>
        <w:spacing w:after="120"/>
      </w:pPr>
      <w:r>
        <w:rPr>
          <w:rFonts w:ascii="Calibri" w:hAnsi="Calibri"/>
          <w:color w:val="222222"/>
          <w:sz w:val="22"/>
        </w:rPr>
        <w:t>Complete each sentence with the correct form of the Present Perfect Continuous using the verb in brackets.</w:t>
      </w:r>
    </w:p>
    <w:p>
      <w:pPr>
        <w:pStyle w:val="ListNumber"/>
        <w:spacing w:after="40"/>
      </w:pPr>
      <w:r>
        <w:rPr>
          <w:rFonts w:ascii="Calibri" w:hAnsi="Calibri"/>
          <w:color w:val="222222"/>
          <w:sz w:val="22"/>
        </w:rPr>
        <w:t>Idris __________ (direct) his own play for over a year.</w:t>
      </w:r>
    </w:p>
    <w:p>
      <w:pPr>
        <w:pStyle w:val="ListNumber"/>
        <w:spacing w:after="40"/>
      </w:pPr>
      <w:r>
        <w:rPr>
          <w:rFonts w:ascii="Calibri" w:hAnsi="Calibri"/>
          <w:color w:val="222222"/>
          <w:sz w:val="22"/>
        </w:rPr>
        <w:t>The students __________ (rehearse) every evening since September.</w:t>
      </w:r>
    </w:p>
    <w:p>
      <w:pPr>
        <w:pStyle w:val="ListNumber"/>
        <w:spacing w:after="40"/>
      </w:pPr>
      <w:r>
        <w:rPr>
          <w:rFonts w:ascii="Calibri" w:hAnsi="Calibri"/>
          <w:color w:val="222222"/>
          <w:sz w:val="22"/>
        </w:rPr>
        <w:t>She __________ (paint) stage decorations all morning. Her hands are covered in colour.</w:t>
      </w:r>
    </w:p>
    <w:p>
      <w:pPr>
        <w:pStyle w:val="ListNumber"/>
        <w:spacing w:after="40"/>
      </w:pPr>
      <w:r>
        <w:rPr>
          <w:rFonts w:ascii="Calibri" w:hAnsi="Calibri"/>
          <w:color w:val="222222"/>
          <w:sz w:val="22"/>
        </w:rPr>
        <w:t>How long __________ you __________ (wait) for the judges to announce the results?</w:t>
      </w:r>
    </w:p>
    <w:p>
      <w:pPr>
        <w:pStyle w:val="ListNumber"/>
        <w:spacing w:after="40"/>
      </w:pPr>
      <w:r>
        <w:rPr>
          <w:rFonts w:ascii="Calibri" w:hAnsi="Calibri"/>
          <w:color w:val="222222"/>
          <w:sz w:val="22"/>
        </w:rPr>
        <w:t>We __________ (practise) this scene for two hours and we are still not satisfied.</w:t>
      </w:r>
    </w:p>
    <w:p>
      <w:pPr>
        <w:pStyle w:val="ListNumber"/>
        <w:spacing w:after="40"/>
      </w:pPr>
      <w:r>
        <w:rPr>
          <w:rFonts w:ascii="Calibri" w:hAnsi="Calibri"/>
          <w:color w:val="222222"/>
          <w:sz w:val="22"/>
        </w:rPr>
        <w:t>He __________ (compose) music since he was twelve years old.</w:t>
      </w:r>
    </w:p>
    <w:p>
      <w:pPr>
        <w:pStyle w:val="ListNumber"/>
        <w:spacing w:after="40"/>
      </w:pPr>
      <w:r>
        <w:rPr>
          <w:rFonts w:ascii="Calibri" w:hAnsi="Calibri"/>
          <w:color w:val="222222"/>
          <w:sz w:val="22"/>
        </w:rPr>
        <w:t>They __________ (argue) about the costumes all afternoon. Everyone is tired.</w:t>
      </w:r>
    </w:p>
    <w:p>
      <w:pPr>
        <w:pStyle w:val="ListNumber"/>
        <w:spacing w:after="40"/>
      </w:pPr>
      <w:r>
        <w:rPr>
          <w:rFonts w:ascii="Calibri" w:hAnsi="Calibri"/>
          <w:color w:val="222222"/>
          <w:sz w:val="22"/>
        </w:rPr>
        <w:t>Amina __________ (learn) to play the oud for three months now.</w:t>
      </w:r>
    </w:p>
    <w:p>
      <w:pPr>
        <w:spacing w:after="120"/>
      </w:pPr>
      <w:r>
        <w:rPr>
          <w:rFonts w:ascii="Calibri" w:hAnsi="Calibri"/>
          <w:color w:val="222222"/>
          <w:sz w:val="22"/>
        </w:rPr>
      </w:r>
      <w:r>
        <w:rPr>
          <w:rFonts w:ascii="Calibri" w:hAnsi="Calibri"/>
          <w:b/>
          <w:color w:val="222222"/>
          <w:sz w:val="22"/>
        </w:rPr>
        <w:t>Answer Key:</w:t>
      </w:r>
      <w:r>
        <w:rPr>
          <w:rFonts w:ascii="Calibri" w:hAnsi="Calibri"/>
          <w:color w:val="222222"/>
          <w:sz w:val="22"/>
        </w:rPr>
        <w:t xml:space="preserve"> 1. has been directing  2. have been rehearsing  3. has been painting  4. have ... been waiting  5. have been practising  6. has been composing  7. have been arguing  8. has been learning</w:t>
      </w:r>
    </w:p>
    <w:p>
      <w:pPr>
        <w:spacing w:before="240" w:after="80"/>
      </w:pPr>
      <w:r>
        <w:rPr>
          <w:rFonts w:ascii="Calibri" w:hAnsi="Calibri"/>
          <w:b/>
          <w:i w:val="0"/>
          <w:color w:val="1E885E"/>
          <w:sz w:val="26"/>
        </w:rPr>
        <w:t>Exercise 2: Participle Clauses</w:t>
      </w:r>
    </w:p>
    <w:p>
      <w:pPr>
        <w:spacing w:after="120"/>
      </w:pPr>
      <w:r>
        <w:rPr>
          <w:rFonts w:ascii="Calibri" w:hAnsi="Calibri"/>
          <w:color w:val="222222"/>
          <w:sz w:val="22"/>
        </w:rPr>
        <w:t>Combine each pair of sentences into one sentence using a participle clause. The first one has been done for you as an example.</w:t>
      </w:r>
    </w:p>
    <w:p>
      <w:pPr>
        <w:spacing w:after="120"/>
      </w:pPr>
      <w:r>
        <w:rPr>
          <w:rFonts w:ascii="Calibri" w:hAnsi="Calibri"/>
          <w:color w:val="222222"/>
          <w:sz w:val="22"/>
        </w:rPr>
      </w:r>
      <w:r>
        <w:rPr>
          <w:rFonts w:ascii="Calibri" w:hAnsi="Calibri"/>
          <w:b/>
          <w:color w:val="222222"/>
          <w:sz w:val="22"/>
        </w:rPr>
        <w:t>Example:</w:t>
      </w:r>
      <w:r>
        <w:rPr>
          <w:rFonts w:ascii="Calibri" w:hAnsi="Calibri"/>
          <w:color w:val="222222"/>
          <w:sz w:val="22"/>
        </w:rPr>
        <w:t xml:space="preserve"> He was rendered speechless by the performance. He sat in silence for a full minute.</w:t>
      </w:r>
    </w:p>
    <w:p>
      <w:pPr>
        <w:spacing w:after="120"/>
      </w:pPr>
      <w:r>
        <w:rPr>
          <w:rFonts w:ascii="Calibri" w:hAnsi="Calibri"/>
          <w:color w:val="222222"/>
          <w:sz w:val="22"/>
        </w:rPr>
      </w:r>
      <w:r>
        <w:rPr>
          <w:rFonts w:ascii="Calibri" w:hAnsi="Calibri"/>
          <w:b/>
          <w:color w:val="222222"/>
          <w:sz w:val="22"/>
        </w:rPr>
        <w:t>Answer:</w:t>
      </w:r>
      <w:r>
        <w:rPr>
          <w:rFonts w:ascii="Calibri" w:hAnsi="Calibri"/>
          <w:color w:val="222222"/>
          <w:sz w:val="22"/>
        </w:rPr>
        <w:t xml:space="preserve"> Rendered speechless by the performance, he sat in silence for a full minute.</w:t>
      </w:r>
    </w:p>
    <w:p>
      <w:pPr>
        <w:pStyle w:val="ListNumber"/>
        <w:spacing w:after="40"/>
      </w:pPr>
      <w:r>
        <w:rPr>
          <w:rFonts w:ascii="Calibri" w:hAnsi="Calibri"/>
          <w:color w:val="222222"/>
          <w:sz w:val="22"/>
        </w:rPr>
        <w:t>She was exhausted from rehearsal. She fell asleep on the bus home.</w:t>
      </w:r>
    </w:p>
    <w:p>
      <w:pPr>
        <w:pStyle w:val="ListNumber"/>
        <w:spacing w:after="40"/>
      </w:pPr>
      <w:r>
        <w:rPr>
          <w:rFonts w:ascii="Calibri" w:hAnsi="Calibri"/>
          <w:color w:val="222222"/>
          <w:sz w:val="22"/>
        </w:rPr>
        <w:t>He was inspired by the music. He decided to learn the guitar.</w:t>
      </w:r>
    </w:p>
    <w:p>
      <w:pPr>
        <w:pStyle w:val="ListNumber"/>
        <w:spacing w:after="40"/>
      </w:pPr>
      <w:r>
        <w:rPr>
          <w:rFonts w:ascii="Calibri" w:hAnsi="Calibri"/>
          <w:color w:val="222222"/>
          <w:sz w:val="22"/>
        </w:rPr>
        <w:t>They were determined to win. They practised every single day.</w:t>
      </w:r>
    </w:p>
    <w:p>
      <w:pPr>
        <w:pStyle w:val="ListNumber"/>
        <w:spacing w:after="40"/>
      </w:pPr>
      <w:r>
        <w:rPr>
          <w:rFonts w:ascii="Calibri" w:hAnsi="Calibri"/>
          <w:color w:val="222222"/>
          <w:sz w:val="22"/>
        </w:rPr>
        <w:t>She was surprised by the standing ovation. She could not stop smiling.</w:t>
      </w:r>
    </w:p>
    <w:p>
      <w:pPr>
        <w:pStyle w:val="ListNumber"/>
        <w:spacing w:after="40"/>
      </w:pPr>
      <w:r>
        <w:rPr>
          <w:rFonts w:ascii="Calibri" w:hAnsi="Calibri"/>
          <w:color w:val="222222"/>
          <w:sz w:val="22"/>
        </w:rPr>
        <w:t>He was frustrated by the missing prop. He almost cancelled the show.</w:t>
      </w:r>
    </w:p>
    <w:p>
      <w:pPr>
        <w:spacing w:after="120"/>
      </w:pPr>
      <w:r>
        <w:rPr>
          <w:rFonts w:ascii="Calibri" w:hAnsi="Calibri"/>
          <w:color w:val="222222"/>
          <w:sz w:val="22"/>
        </w:rPr>
      </w:r>
      <w:r>
        <w:rPr>
          <w:rFonts w:ascii="Calibri" w:hAnsi="Calibri"/>
          <w:b/>
          <w:color w:val="222222"/>
          <w:sz w:val="22"/>
        </w:rPr>
        <w:t>Answer Key:</w:t>
      </w:r>
      <w:r>
        <w:rPr>
          <w:rFonts w:ascii="Calibri" w:hAnsi="Calibri"/>
          <w:color w:val="222222"/>
          <w:sz w:val="22"/>
        </w:rPr>
        <w:t xml:space="preserve"> 1. Exhausted from rehearsal, she fell asleep on the bus home. 2. Inspired by the music, he decided to learn the guitar. 3. Determined to win, they practised every single day. 4. Surprised by the standing ovation, she could not stop smiling. 5. Frustrated by the missing prop, he almost cancelled the show.</w:t>
      </w:r>
    </w:p>
    <w:p>
      <w:pPr>
        <w:spacing w:before="240" w:after="80"/>
      </w:pPr>
      <w:r>
        <w:rPr>
          <w:rFonts w:ascii="Calibri" w:hAnsi="Calibri"/>
          <w:b/>
          <w:i w:val="0"/>
          <w:color w:val="1E885E"/>
          <w:sz w:val="26"/>
        </w:rPr>
        <w:t>Exercise 3: What Clauses for Exclamations</w:t>
      </w:r>
    </w:p>
    <w:p>
      <w:pPr>
        <w:spacing w:after="120"/>
      </w:pPr>
      <w:r>
        <w:rPr>
          <w:rFonts w:ascii="Calibri" w:hAnsi="Calibri"/>
          <w:color w:val="222222"/>
          <w:sz w:val="22"/>
        </w:rPr>
        <w:t>Complete each exclamatory sentence with an appropriate adjective and noun combination. The first one has been done for you.</w:t>
      </w:r>
    </w:p>
    <w:p>
      <w:pPr>
        <w:spacing w:after="120"/>
      </w:pPr>
      <w:r>
        <w:rPr>
          <w:rFonts w:ascii="Calibri" w:hAnsi="Calibri"/>
          <w:color w:val="222222"/>
          <w:sz w:val="22"/>
        </w:rPr>
      </w:r>
      <w:r>
        <w:rPr>
          <w:rFonts w:ascii="Calibri" w:hAnsi="Calibri"/>
          <w:b/>
          <w:color w:val="222222"/>
          <w:sz w:val="22"/>
        </w:rPr>
        <w:t>Example:</w:t>
      </w:r>
      <w:r>
        <w:rPr>
          <w:rFonts w:ascii="Calibri" w:hAnsi="Calibri"/>
          <w:color w:val="222222"/>
          <w:sz w:val="22"/>
        </w:rPr>
        <w:t xml:space="preserve"> What a __________ __________! (the performance was incredible)</w:t>
      </w:r>
    </w:p>
    <w:p>
      <w:pPr>
        <w:spacing w:after="120"/>
      </w:pPr>
      <w:r>
        <w:rPr>
          <w:rFonts w:ascii="Calibri" w:hAnsi="Calibri"/>
          <w:color w:val="222222"/>
          <w:sz w:val="22"/>
        </w:rPr>
      </w:r>
      <w:r>
        <w:rPr>
          <w:rFonts w:ascii="Calibri" w:hAnsi="Calibri"/>
          <w:b/>
          <w:color w:val="222222"/>
          <w:sz w:val="22"/>
        </w:rPr>
        <w:t>Answer:</w:t>
      </w:r>
      <w:r>
        <w:rPr>
          <w:rFonts w:ascii="Calibri" w:hAnsi="Calibri"/>
          <w:color w:val="222222"/>
          <w:sz w:val="22"/>
        </w:rPr>
        <w:t xml:space="preserve"> What an incredible performance!</w:t>
      </w:r>
    </w:p>
    <w:p>
      <w:pPr>
        <w:pStyle w:val="ListNumber"/>
        <w:spacing w:after="40"/>
      </w:pPr>
      <w:r>
        <w:rPr>
          <w:rFonts w:ascii="Calibri" w:hAnsi="Calibri"/>
          <w:color w:val="222222"/>
          <w:sz w:val="22"/>
        </w:rPr>
        <w:t>What a __________ __________! (the costume was beautiful)</w:t>
      </w:r>
    </w:p>
    <w:p>
      <w:pPr>
        <w:pStyle w:val="ListNumber"/>
        <w:spacing w:after="40"/>
      </w:pPr>
      <w:r>
        <w:rPr>
          <w:rFonts w:ascii="Calibri" w:hAnsi="Calibri"/>
          <w:color w:val="222222"/>
          <w:sz w:val="22"/>
        </w:rPr>
        <w:t>What an __________ __________! (the save was amazing)</w:t>
      </w:r>
    </w:p>
    <w:p>
      <w:pPr>
        <w:pStyle w:val="ListNumber"/>
        <w:spacing w:after="40"/>
      </w:pPr>
      <w:r>
        <w:rPr>
          <w:rFonts w:ascii="Calibri" w:hAnsi="Calibri"/>
          <w:color w:val="222222"/>
          <w:sz w:val="22"/>
        </w:rPr>
        <w:t>What a __________ __________! (the concept was formidable)</w:t>
      </w:r>
    </w:p>
    <w:p>
      <w:pPr>
        <w:pStyle w:val="ListNumber"/>
        <w:spacing w:after="40"/>
      </w:pPr>
      <w:r>
        <w:rPr>
          <w:rFonts w:ascii="Calibri" w:hAnsi="Calibri"/>
          <w:color w:val="222222"/>
          <w:sz w:val="22"/>
        </w:rPr>
        <w:t>What __________ __________! (the musicians were talented)</w:t>
      </w:r>
    </w:p>
    <w:p>
      <w:pPr>
        <w:pStyle w:val="ListNumber"/>
        <w:spacing w:after="40"/>
      </w:pPr>
      <w:r>
        <w:rPr>
          <w:rFonts w:ascii="Calibri" w:hAnsi="Calibri"/>
          <w:color w:val="222222"/>
          <w:sz w:val="22"/>
        </w:rPr>
        <w:t>What an __________ __________! (the decision was impulsive)</w:t>
      </w:r>
    </w:p>
    <w:p>
      <w:pPr>
        <w:spacing w:after="120"/>
      </w:pPr>
      <w:r>
        <w:rPr>
          <w:rFonts w:ascii="Calibri" w:hAnsi="Calibri"/>
          <w:color w:val="222222"/>
          <w:sz w:val="22"/>
        </w:rPr>
      </w:r>
      <w:r>
        <w:rPr>
          <w:rFonts w:ascii="Calibri" w:hAnsi="Calibri"/>
          <w:b/>
          <w:color w:val="222222"/>
          <w:sz w:val="22"/>
        </w:rPr>
        <w:t>Answer Key:</w:t>
      </w:r>
      <w:r>
        <w:rPr>
          <w:rFonts w:ascii="Calibri" w:hAnsi="Calibri"/>
          <w:color w:val="222222"/>
          <w:sz w:val="22"/>
        </w:rPr>
        <w:t xml:space="preserve"> 1. What a beautiful costume! 2. What an amazing save! 3. What a formidable concept! 4. What talented musicians! 5. What an impulsive decision!</w:t>
      </w:r>
    </w:p>
    <w:p>
      <w:pPr>
        <w:spacing w:before="240" w:after="80"/>
      </w:pPr>
      <w:r>
        <w:rPr>
          <w:rFonts w:ascii="Calibri" w:hAnsi="Calibri"/>
          <w:b/>
          <w:i w:val="0"/>
          <w:color w:val="1E885E"/>
          <w:sz w:val="26"/>
        </w:rPr>
        <w:t>Exercise 4: Polite Questions</w:t>
      </w:r>
    </w:p>
    <w:p>
      <w:pPr>
        <w:spacing w:after="120"/>
      </w:pPr>
      <w:r>
        <w:rPr>
          <w:rFonts w:ascii="Calibri" w:hAnsi="Calibri"/>
          <w:color w:val="222222"/>
          <w:sz w:val="22"/>
        </w:rPr>
        <w:t>Rewrite each direct question as a polite question using the structure in brackets.</w:t>
      </w:r>
    </w:p>
    <w:p>
      <w:pPr>
        <w:pStyle w:val="ListNumber"/>
        <w:spacing w:after="40"/>
      </w:pPr>
      <w:r>
        <w:rPr>
          <w:rFonts w:ascii="Calibri" w:hAnsi="Calibri"/>
          <w:color w:val="222222"/>
          <w:sz w:val="22"/>
        </w:rPr>
        <w:t>"What does 'meander' mean?" (Do you know...)</w:t>
      </w:r>
    </w:p>
    <w:p>
      <w:pPr>
        <w:pStyle w:val="ListNumber"/>
        <w:spacing w:after="40"/>
      </w:pPr>
      <w:r>
        <w:rPr>
          <w:rFonts w:ascii="Calibri" w:hAnsi="Calibri"/>
          <w:color w:val="222222"/>
          <w:sz w:val="22"/>
        </w:rPr>
        <w:t>"Can you explain the scene again?" (Would you mind...)</w:t>
      </w:r>
    </w:p>
    <w:p>
      <w:pPr>
        <w:pStyle w:val="ListNumber"/>
        <w:spacing w:after="40"/>
      </w:pPr>
      <w:r>
        <w:rPr>
          <w:rFonts w:ascii="Calibri" w:hAnsi="Calibri"/>
          <w:color w:val="222222"/>
          <w:sz w:val="22"/>
        </w:rPr>
        <w:t>"Where is the rehearsal room?" (Could you tell me...)</w:t>
      </w:r>
    </w:p>
    <w:p>
      <w:pPr>
        <w:pStyle w:val="ListNumber"/>
        <w:spacing w:after="40"/>
      </w:pPr>
      <w:r>
        <w:rPr>
          <w:rFonts w:ascii="Calibri" w:hAnsi="Calibri"/>
          <w:color w:val="222222"/>
          <w:sz w:val="22"/>
        </w:rPr>
        <w:t>"Will you help me with my costume?" (Would you be able to...)</w:t>
      </w:r>
    </w:p>
    <w:p>
      <w:pPr>
        <w:pStyle w:val="ListNumber"/>
        <w:spacing w:after="40"/>
      </w:pPr>
      <w:r>
        <w:rPr>
          <w:rFonts w:ascii="Calibri" w:hAnsi="Calibri"/>
          <w:color w:val="222222"/>
          <w:sz w:val="22"/>
        </w:rPr>
        <w:t>"What time does the performance start?" (Do you happen to know...)</w:t>
      </w:r>
    </w:p>
    <w:p>
      <w:pPr>
        <w:spacing w:after="120"/>
      </w:pPr>
      <w:r>
        <w:rPr>
          <w:rFonts w:ascii="Calibri" w:hAnsi="Calibri"/>
          <w:color w:val="222222"/>
          <w:sz w:val="22"/>
        </w:rPr>
      </w:r>
      <w:r>
        <w:rPr>
          <w:rFonts w:ascii="Calibri" w:hAnsi="Calibri"/>
          <w:b/>
          <w:color w:val="222222"/>
          <w:sz w:val="22"/>
        </w:rPr>
        <w:t>Answer Key:</w:t>
      </w:r>
      <w:r>
        <w:rPr>
          <w:rFonts w:ascii="Calibri" w:hAnsi="Calibri"/>
          <w:color w:val="222222"/>
          <w:sz w:val="22"/>
        </w:rPr>
        <w:t xml:space="preserve"> 1. Do you know what 'meander' means? 2. Would you mind explaining the scene again? 3. Could you tell me where the rehearsal room is? 4. Would you be able to help me with my costume? 5. Do you happen to know what time the performance starts?</w:t>
      </w:r>
    </w:p>
    <w:p>
      <w:pPr>
        <w:spacing w:before="240" w:after="80"/>
      </w:pPr>
      <w:r>
        <w:rPr>
          <w:rFonts w:ascii="Calibri" w:hAnsi="Calibri"/>
          <w:b/>
          <w:i w:val="0"/>
          <w:color w:val="1E885E"/>
          <w:sz w:val="26"/>
        </w:rPr>
        <w:t>Exercise 5: Reported Speech</w:t>
      </w:r>
    </w:p>
    <w:p>
      <w:pPr>
        <w:spacing w:after="120"/>
      </w:pPr>
      <w:r>
        <w:rPr>
          <w:rFonts w:ascii="Calibri" w:hAnsi="Calibri"/>
          <w:color w:val="222222"/>
          <w:sz w:val="22"/>
        </w:rPr>
        <w:t>Change each sentence from direct speech to reported speech. Remember to change the tense, pronouns, and time words.</w:t>
      </w:r>
    </w:p>
    <w:p>
      <w:pPr>
        <w:pStyle w:val="ListNumber"/>
        <w:spacing w:after="40"/>
      </w:pPr>
      <w:r>
        <w:rPr>
          <w:rFonts w:ascii="Calibri" w:hAnsi="Calibri"/>
          <w:color w:val="222222"/>
          <w:sz w:val="22"/>
        </w:rPr>
        <w:t>Idris said, "I have been mustering the courage to direct my own play."</w:t>
      </w:r>
    </w:p>
    <w:p>
      <w:pPr>
        <w:pStyle w:val="ListNumber"/>
        <w:spacing w:after="40"/>
      </w:pPr>
      <w:r>
        <w:rPr>
          <w:rFonts w:ascii="Calibri" w:hAnsi="Calibri"/>
          <w:color w:val="222222"/>
          <w:sz w:val="22"/>
        </w:rPr>
        <w:t>Amina told him, "Your story matters more than a mask."</w:t>
      </w:r>
    </w:p>
    <w:p>
      <w:pPr>
        <w:pStyle w:val="ListNumber"/>
        <w:spacing w:after="40"/>
      </w:pPr>
      <w:r>
        <w:rPr>
          <w:rFonts w:ascii="Calibri" w:hAnsi="Calibri"/>
          <w:color w:val="222222"/>
          <w:sz w:val="22"/>
        </w:rPr>
        <w:t>The judge said, "This is the most original performance we have seen today."</w:t>
      </w:r>
    </w:p>
    <w:p>
      <w:pPr>
        <w:pStyle w:val="ListNumber"/>
        <w:spacing w:after="40"/>
      </w:pPr>
      <w:r>
        <w:rPr>
          <w:rFonts w:ascii="Calibri" w:hAnsi="Calibri"/>
          <w:color w:val="222222"/>
          <w:sz w:val="22"/>
        </w:rPr>
        <w:t>The teacher announced, "We will perform at the National Theatre next month."</w:t>
      </w:r>
    </w:p>
    <w:p>
      <w:pPr>
        <w:pStyle w:val="ListNumber"/>
        <w:spacing w:after="40"/>
      </w:pPr>
      <w:r>
        <w:rPr>
          <w:rFonts w:ascii="Calibri" w:hAnsi="Calibri"/>
          <w:color w:val="222222"/>
          <w:sz w:val="22"/>
        </w:rPr>
        <w:t>The boy in Johannesburg said, "That play made me cry."</w:t>
      </w:r>
    </w:p>
    <w:p>
      <w:pPr>
        <w:spacing w:after="120"/>
      </w:pPr>
      <w:r>
        <w:rPr>
          <w:rFonts w:ascii="Calibri" w:hAnsi="Calibri"/>
          <w:color w:val="222222"/>
          <w:sz w:val="22"/>
        </w:rPr>
      </w:r>
      <w:r>
        <w:rPr>
          <w:rFonts w:ascii="Calibri" w:hAnsi="Calibri"/>
          <w:b/>
          <w:color w:val="222222"/>
          <w:sz w:val="22"/>
        </w:rPr>
        <w:t>Answer Key:</w:t>
      </w:r>
      <w:r>
        <w:rPr>
          <w:rFonts w:ascii="Calibri" w:hAnsi="Calibri"/>
          <w:color w:val="222222"/>
          <w:sz w:val="22"/>
        </w:rPr>
        <w:t xml:space="preserve"> 1. Idris said that he had been mustering the courage to direct his own play. 2. Amina told him that his story mattered more than a mask. 3. The judge said that that was the most original performance they had seen that day. 4. The teacher announced that they would perform at the National Theatre the following month. 5. The boy in Johannesburg said that that play had made him cry.</w:t>
      </w:r>
    </w:p>
    <w:p>
      <w:pPr>
        <w:spacing w:before="240" w:after="80"/>
      </w:pPr>
      <w:r>
        <w:rPr>
          <w:rFonts w:ascii="Calibri" w:hAnsi="Calibri"/>
          <w:b/>
          <w:i w:val="0"/>
          <w:color w:val="1E885E"/>
          <w:sz w:val="26"/>
        </w:rPr>
        <w:t>Exercise 6: Reflexive Pronouns</w:t>
      </w:r>
    </w:p>
    <w:p>
      <w:pPr>
        <w:spacing w:after="120"/>
      </w:pPr>
      <w:r>
        <w:rPr>
          <w:rFonts w:ascii="Calibri" w:hAnsi="Calibri"/>
          <w:color w:val="222222"/>
          <w:sz w:val="22"/>
        </w:rPr>
        <w:t>Complete each sentence with the correct reflexive pronoun.</w:t>
      </w:r>
    </w:p>
    <w:p>
      <w:pPr>
        <w:pStyle w:val="ListNumber"/>
        <w:spacing w:after="40"/>
      </w:pPr>
      <w:r>
        <w:rPr>
          <w:rFonts w:ascii="Calibri" w:hAnsi="Calibri"/>
          <w:color w:val="222222"/>
          <w:sz w:val="22"/>
        </w:rPr>
        <w:t>She expressed __________ through a gaudy costume design.</w:t>
      </w:r>
    </w:p>
    <w:p>
      <w:pPr>
        <w:pStyle w:val="ListNumber"/>
        <w:spacing w:after="40"/>
      </w:pPr>
      <w:r>
        <w:rPr>
          <w:rFonts w:ascii="Calibri" w:hAnsi="Calibri"/>
          <w:color w:val="222222"/>
          <w:sz w:val="22"/>
        </w:rPr>
        <w:t>He taught __________ how to play the drums by watching videos online.</w:t>
      </w:r>
    </w:p>
    <w:p>
      <w:pPr>
        <w:pStyle w:val="ListNumber"/>
        <w:spacing w:after="40"/>
      </w:pPr>
      <w:r>
        <w:rPr>
          <w:rFonts w:ascii="Calibri" w:hAnsi="Calibri"/>
          <w:color w:val="222222"/>
          <w:sz w:val="22"/>
        </w:rPr>
        <w:t>We pushed __________ to rehearse harder during the final week.</w:t>
      </w:r>
    </w:p>
    <w:p>
      <w:pPr>
        <w:pStyle w:val="ListNumber"/>
        <w:spacing w:after="40"/>
      </w:pPr>
      <w:r>
        <w:rPr>
          <w:rFonts w:ascii="Calibri" w:hAnsi="Calibri"/>
          <w:color w:val="222222"/>
          <w:sz w:val="22"/>
        </w:rPr>
        <w:t>They prepared __________ for the big performance by practising every day.</w:t>
      </w:r>
    </w:p>
    <w:p>
      <w:pPr>
        <w:pStyle w:val="ListNumber"/>
        <w:spacing w:after="40"/>
      </w:pPr>
      <w:r>
        <w:rPr>
          <w:rFonts w:ascii="Calibri" w:hAnsi="Calibri"/>
          <w:color w:val="222222"/>
          <w:sz w:val="22"/>
        </w:rPr>
        <w:t>I reminded __________ to stay calm before walking onto the stage.</w:t>
      </w:r>
    </w:p>
    <w:p>
      <w:pPr>
        <w:spacing w:after="120"/>
      </w:pPr>
      <w:r>
        <w:rPr>
          <w:rFonts w:ascii="Calibri" w:hAnsi="Calibri"/>
          <w:color w:val="222222"/>
          <w:sz w:val="22"/>
        </w:rPr>
      </w:r>
      <w:r>
        <w:rPr>
          <w:rFonts w:ascii="Calibri" w:hAnsi="Calibri"/>
          <w:b/>
          <w:color w:val="222222"/>
          <w:sz w:val="22"/>
        </w:rPr>
        <w:t>Answer Key:</w:t>
      </w:r>
      <w:r>
        <w:rPr>
          <w:rFonts w:ascii="Calibri" w:hAnsi="Calibri"/>
          <w:color w:val="222222"/>
          <w:sz w:val="22"/>
        </w:rPr>
        <w:t xml:space="preserve"> 1. herself  2. himself  3. ourselves  4. themselves  5. myself</w:t>
      </w:r>
    </w:p>
    <w:p>
      <w:pPr>
        <w:spacing w:before="240" w:after="80"/>
      </w:pPr>
      <w:r>
        <w:rPr>
          <w:rFonts w:ascii="Calibri" w:hAnsi="Calibri"/>
          <w:b/>
          <w:i w:val="0"/>
          <w:color w:val="1E885E"/>
          <w:sz w:val="26"/>
        </w:rPr>
        <w:t>Exercise 7: Mixed Grammar — Write Your Own Sentences</w:t>
      </w:r>
    </w:p>
    <w:p>
      <w:pPr>
        <w:spacing w:after="120"/>
      </w:pPr>
      <w:r>
        <w:rPr>
          <w:rFonts w:ascii="Calibri" w:hAnsi="Calibri"/>
          <w:color w:val="222222"/>
          <w:sz w:val="22"/>
        </w:rPr>
        <w:t xml:space="preserve">Write </w:t>
      </w:r>
      <w:r>
        <w:rPr>
          <w:rFonts w:ascii="Calibri" w:hAnsi="Calibri"/>
          <w:b/>
          <w:color w:val="222222"/>
          <w:sz w:val="22"/>
        </w:rPr>
        <w:t>one</w:t>
      </w:r>
      <w:r>
        <w:rPr>
          <w:rFonts w:ascii="Calibri" w:hAnsi="Calibri"/>
          <w:color w:val="222222"/>
          <w:sz w:val="22"/>
        </w:rPr>
        <w:t xml:space="preserve"> original sentence for each instruction below. Use vocabulary from this unit where possible.</w:t>
      </w:r>
    </w:p>
    <w:p>
      <w:pPr>
        <w:pStyle w:val="ListNumber"/>
        <w:spacing w:after="40"/>
      </w:pPr>
      <w:r>
        <w:rPr>
          <w:rFonts w:ascii="Calibri" w:hAnsi="Calibri"/>
          <w:color w:val="222222"/>
          <w:sz w:val="22"/>
        </w:rPr>
        <w:t xml:space="preserve">Write a sentence using the </w:t>
      </w:r>
      <w:r>
        <w:rPr>
          <w:rFonts w:ascii="Calibri" w:hAnsi="Calibri"/>
          <w:b/>
          <w:color w:val="222222"/>
          <w:sz w:val="22"/>
        </w:rPr>
        <w:t>Present Perfect Continuous</w:t>
      </w:r>
      <w:r>
        <w:rPr>
          <w:rFonts w:ascii="Calibri" w:hAnsi="Calibri"/>
          <w:color w:val="222222"/>
          <w:sz w:val="22"/>
        </w:rPr>
        <w:t xml:space="preserve"> to describe something you have been doing recently.</w:t>
      </w:r>
    </w:p>
    <w:p>
      <w:pPr>
        <w:pStyle w:val="ListNumber"/>
        <w:spacing w:after="40"/>
      </w:pPr>
      <w:r>
        <w:rPr>
          <w:rFonts w:ascii="Calibri" w:hAnsi="Calibri"/>
          <w:color w:val="222222"/>
          <w:sz w:val="22"/>
        </w:rPr>
        <w:t xml:space="preserve">Write a sentence using a </w:t>
      </w:r>
      <w:r>
        <w:rPr>
          <w:rFonts w:ascii="Calibri" w:hAnsi="Calibri"/>
          <w:b/>
          <w:color w:val="222222"/>
          <w:sz w:val="22"/>
        </w:rPr>
        <w:t>participle clause</w:t>
      </w:r>
      <w:r>
        <w:rPr>
          <w:rFonts w:ascii="Calibri" w:hAnsi="Calibri"/>
          <w:color w:val="222222"/>
          <w:sz w:val="22"/>
        </w:rPr>
        <w:t xml:space="preserve"> to describe a reaction to a performance.</w:t>
      </w:r>
    </w:p>
    <w:p>
      <w:pPr>
        <w:pStyle w:val="ListNumber"/>
        <w:spacing w:after="40"/>
      </w:pPr>
      <w:r>
        <w:rPr>
          <w:rFonts w:ascii="Calibri" w:hAnsi="Calibri"/>
          <w:color w:val="222222"/>
          <w:sz w:val="22"/>
        </w:rPr>
        <w:t xml:space="preserve">Write an exclamatory sentence using a </w:t>
      </w:r>
      <w:r>
        <w:rPr>
          <w:rFonts w:ascii="Calibri" w:hAnsi="Calibri"/>
          <w:b/>
          <w:color w:val="222222"/>
          <w:sz w:val="22"/>
        </w:rPr>
        <w:t>what clause</w:t>
      </w:r>
      <w:r>
        <w:rPr>
          <w:rFonts w:ascii="Calibri" w:hAnsi="Calibri"/>
          <w:color w:val="222222"/>
          <w:sz w:val="22"/>
        </w:rPr>
        <w:t xml:space="preserve"> to express admiration.</w:t>
      </w:r>
    </w:p>
    <w:p>
      <w:pPr>
        <w:pStyle w:val="ListNumber"/>
        <w:spacing w:after="40"/>
      </w:pPr>
      <w:r>
        <w:rPr>
          <w:rFonts w:ascii="Calibri" w:hAnsi="Calibri"/>
          <w:color w:val="222222"/>
          <w:sz w:val="22"/>
        </w:rPr>
        <w:t xml:space="preserve">Write a </w:t>
      </w:r>
      <w:r>
        <w:rPr>
          <w:rFonts w:ascii="Calibri" w:hAnsi="Calibri"/>
          <w:b/>
          <w:color w:val="222222"/>
          <w:sz w:val="22"/>
        </w:rPr>
        <w:t>polite question</w:t>
      </w:r>
      <w:r>
        <w:rPr>
          <w:rFonts w:ascii="Calibri" w:hAnsi="Calibri"/>
          <w:color w:val="222222"/>
          <w:sz w:val="22"/>
        </w:rPr>
        <w:t xml:space="preserve"> asking someone about their favourite type of music.</w:t>
      </w:r>
    </w:p>
    <w:p>
      <w:pPr>
        <w:pStyle w:val="ListNumber"/>
        <w:spacing w:after="40"/>
      </w:pPr>
      <w:r>
        <w:rPr>
          <w:rFonts w:ascii="Calibri" w:hAnsi="Calibri"/>
          <w:color w:val="222222"/>
          <w:sz w:val="22"/>
        </w:rPr>
        <w:t xml:space="preserve">Write a sentence using </w:t>
      </w:r>
      <w:r>
        <w:rPr>
          <w:rFonts w:ascii="Calibri" w:hAnsi="Calibri"/>
          <w:b/>
          <w:color w:val="222222"/>
          <w:sz w:val="22"/>
        </w:rPr>
        <w:t>reported speech</w:t>
      </w:r>
      <w:r>
        <w:rPr>
          <w:rFonts w:ascii="Calibri" w:hAnsi="Calibri"/>
          <w:color w:val="222222"/>
          <w:sz w:val="22"/>
        </w:rPr>
        <w:t xml:space="preserve"> to describe something a friend told you about a concert.</w:t>
      </w:r>
    </w:p>
    <w:p>
      <w:pPr>
        <w:pStyle w:val="ListNumber"/>
        <w:spacing w:after="40"/>
      </w:pPr>
      <w:r>
        <w:rPr>
          <w:rFonts w:ascii="Calibri" w:hAnsi="Calibri"/>
          <w:color w:val="222222"/>
          <w:sz w:val="22"/>
        </w:rPr>
        <w:t xml:space="preserve">Write a sentence using a </w:t>
      </w:r>
      <w:r>
        <w:rPr>
          <w:rFonts w:ascii="Calibri" w:hAnsi="Calibri"/>
          <w:b/>
          <w:color w:val="222222"/>
          <w:sz w:val="22"/>
        </w:rPr>
        <w:t>reflexive pronoun</w:t>
      </w:r>
      <w:r>
        <w:rPr>
          <w:rFonts w:ascii="Calibri" w:hAnsi="Calibri"/>
          <w:color w:val="222222"/>
          <w:sz w:val="22"/>
        </w:rPr>
        <w:t xml:space="preserve"> to describe something you did by yourself.</w:t>
      </w:r>
    </w:p>
    <w:p>
      <w:pPr>
        <w:spacing w:before="120" w:after="0"/>
      </w:pP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Ask your AI tutor: 'Can you check my grammar exercise answers?</w:t>
      </w:r>
    </w:p>
    <w:p>
      <w:pPr>
        <w:spacing w:after="40"/>
        <w:ind w:left="288"/>
        <w:shd w:val="clear" w:color="auto" w:fill="E7F3F1"/>
      </w:pPr>
      <w:r>
        <w:rPr>
          <w:rFonts w:ascii="Calibri" w:hAnsi="Calibri"/>
          <w:b w:val="0"/>
          <w:i w:val="0"/>
          <w:color w:val="222222"/>
          <w:sz w:val="22"/>
        </w:rPr>
        <w:t>I want to make sure I understand the Present Perfect Continuous,</w:t>
      </w:r>
    </w:p>
    <w:p>
      <w:pPr>
        <w:spacing w:after="40"/>
        <w:ind w:left="288"/>
        <w:shd w:val="clear" w:color="auto" w:fill="E7F3F1"/>
      </w:pPr>
      <w:r>
        <w:rPr>
          <w:rFonts w:ascii="Calibri" w:hAnsi="Calibri"/>
          <w:b w:val="0"/>
          <w:i w:val="0"/>
          <w:color w:val="222222"/>
          <w:sz w:val="22"/>
        </w:rPr>
        <w:t>participle clauses, what clauses, and polite questions.'</w:t>
      </w:r>
    </w:p>
    <w:p>
      <w:pPr>
        <w:spacing w:before="360" w:after="120"/>
      </w:pPr>
      <w:r>
        <w:rPr>
          <w:rFonts w:ascii="Calibri" w:hAnsi="Calibri"/>
          <w:b/>
          <w:i w:val="0"/>
          <w:color w:val="0F6E63"/>
          <w:sz w:val="32"/>
        </w:rPr>
        <w:t>Vocabulary Reinforcement</w:t>
      </w:r>
    </w:p>
    <w:p>
      <w:pPr>
        <w:spacing w:after="120"/>
      </w:pPr>
      <w:r>
        <w:rPr>
          <w:rFonts w:ascii="Calibri" w:hAnsi="Calibri"/>
          <w:color w:val="222222"/>
          <w:sz w:val="22"/>
        </w:rPr>
        <w:t>Now that you have read the story and completed the grammar exercises, it is time to reinforce your vocabulary. The activities below will help you remember the words more deeply and use them with greater confidence.</w:t>
      </w:r>
    </w:p>
    <w:p>
      <w:pPr>
        <w:spacing w:before="240" w:after="80"/>
      </w:pPr>
      <w:r>
        <w:rPr>
          <w:rFonts w:ascii="Calibri" w:hAnsi="Calibri"/>
          <w:b/>
          <w:i w:val="0"/>
          <w:color w:val="1E885E"/>
          <w:sz w:val="26"/>
        </w:rPr>
        <w:t>Activity A: Word Families</w:t>
      </w:r>
    </w:p>
    <w:p>
      <w:pPr>
        <w:spacing w:after="120"/>
      </w:pPr>
      <w:r>
        <w:rPr>
          <w:rFonts w:ascii="Calibri" w:hAnsi="Calibri"/>
          <w:color w:val="222222"/>
          <w:sz w:val="22"/>
        </w:rPr>
        <w:t>Many of the words in this unit belong to word families. Knowing the noun, verb, adjective, and adverb forms of a word helps you use it flexibly in different contexts. Complete the table below: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Noun</w:t>
            </w:r>
          </w:p>
        </w:tc>
        <w:tc>
          <w:tcPr>
            <w:tcW w:type="dxa" w:w="2340"/>
            <w:shd w:val="clear" w:color="auto" w:fill="E7F3F1"/>
          </w:tcPr>
          <w:p>
            <w:r/>
            <w:r>
              <w:rPr>
                <w:rFonts w:ascii="Calibri" w:hAnsi="Calibri"/>
                <w:b/>
                <w:i w:val="0"/>
                <w:color w:val="0F6E63"/>
                <w:sz w:val="22"/>
              </w:rPr>
              <w:t>Verb</w:t>
            </w:r>
          </w:p>
        </w:tc>
        <w:tc>
          <w:tcPr>
            <w:tcW w:type="dxa" w:w="2340"/>
            <w:shd w:val="clear" w:color="auto" w:fill="E7F3F1"/>
          </w:tcPr>
          <w:p>
            <w:r/>
            <w:r>
              <w:rPr>
                <w:rFonts w:ascii="Calibri" w:hAnsi="Calibri"/>
                <w:b/>
                <w:i w:val="0"/>
                <w:color w:val="0F6E63"/>
                <w:sz w:val="22"/>
              </w:rPr>
              <w:t>Adjective</w:t>
            </w:r>
          </w:p>
        </w:tc>
        <w:tc>
          <w:tcPr>
            <w:tcW w:type="dxa" w:w="2340"/>
            <w:shd w:val="clear" w:color="auto" w:fill="E7F3F1"/>
          </w:tcPr>
          <w:p>
            <w:r/>
            <w:r>
              <w:rPr>
                <w:rFonts w:ascii="Calibri" w:hAnsi="Calibri"/>
                <w:b/>
                <w:i w:val="0"/>
                <w:color w:val="0F6E63"/>
                <w:sz w:val="22"/>
              </w:rPr>
              <w:t>Adverb</w:t>
            </w:r>
          </w:p>
        </w:tc>
      </w:tr>
      <w:tr>
        <w:tc>
          <w:tcPr>
            <w:tcW w:type="dxa" w:w="2340"/>
          </w:tcPr>
          <w:p>
            <w:r/>
            <w:r>
              <w:rPr>
                <w:rFonts w:ascii="Calibri" w:hAnsi="Calibri"/>
                <w:b w:val="0"/>
                <w:i w:val="0"/>
                <w:color w:val="222222"/>
                <w:sz w:val="20"/>
              </w:rPr>
              <w:t>sabotage (n.)</w:t>
            </w:r>
          </w:p>
        </w:tc>
        <w:tc>
          <w:tcPr>
            <w:tcW w:type="dxa" w:w="2340"/>
          </w:tcPr>
          <w:p>
            <w:r/>
            <w:r>
              <w:rPr>
                <w:rFonts w:ascii="Calibri" w:hAnsi="Calibri"/>
                <w:b w:val="0"/>
                <w:i w:val="0"/>
                <w:color w:val="222222"/>
                <w:sz w:val="20"/>
              </w:rPr>
              <w:t>sabotage (v.)</w:t>
            </w:r>
          </w:p>
        </w:tc>
        <w:tc>
          <w:tcPr>
            <w:tcW w:type="dxa" w:w="2340"/>
          </w:tcPr>
          <w:p>
            <w:r/>
            <w:r>
              <w:rPr>
                <w:rFonts w:ascii="Calibri" w:hAnsi="Calibri"/>
                <w:b w:val="0"/>
                <w:i w:val="0"/>
                <w:color w:val="222222"/>
                <w:sz w:val="20"/>
              </w:rPr>
              <w:t>__________ (adj.)</w:t>
            </w:r>
          </w:p>
        </w:tc>
        <w:tc>
          <w:tcPr>
            <w:tcW w:type="dxa" w:w="2340"/>
          </w:tcPr>
          <w:p>
            <w:r/>
            <w:r>
              <w:rPr>
                <w:rFonts w:ascii="Calibri" w:hAnsi="Calibri"/>
                <w:b w:val="0"/>
                <w:i w:val="0"/>
                <w:color w:val="222222"/>
                <w:sz w:val="20"/>
              </w:rPr>
              <w:t xml:space="preserve">— </w:t>
            </w:r>
          </w:p>
        </w:tc>
      </w:tr>
      <w:tr>
        <w:tc>
          <w:tcPr>
            <w:tcW w:type="dxa" w:w="2340"/>
          </w:tcPr>
          <w:p>
            <w:r/>
            <w:r>
              <w:rPr>
                <w:rFonts w:ascii="Calibri" w:hAnsi="Calibri"/>
                <w:b w:val="0"/>
                <w:i w:val="0"/>
                <w:color w:val="222222"/>
                <w:sz w:val="20"/>
              </w:rPr>
              <w:t>formidable (adj.)</w:t>
            </w:r>
          </w:p>
        </w:tc>
        <w:tc>
          <w:tcPr>
            <w:tcW w:type="dxa" w:w="2340"/>
          </w:tcPr>
          <w:p>
            <w:r/>
            <w:r>
              <w:rPr>
                <w:rFonts w:ascii="Calibri" w:hAnsi="Calibri"/>
                <w:b w:val="0"/>
                <w:i w:val="0"/>
                <w:color w:val="222222"/>
                <w:sz w:val="20"/>
              </w:rPr>
              <w:t xml:space="preserve">— </w:t>
            </w:r>
          </w:p>
        </w:tc>
        <w:tc>
          <w:tcPr>
            <w:tcW w:type="dxa" w:w="2340"/>
          </w:tcPr>
          <w:p>
            <w:r/>
            <w:r>
              <w:rPr>
                <w:rFonts w:ascii="Calibri" w:hAnsi="Calibri"/>
                <w:b w:val="0"/>
                <w:i w:val="0"/>
                <w:color w:val="222222"/>
                <w:sz w:val="20"/>
              </w:rPr>
              <w:t xml:space="preserve">— </w:t>
            </w:r>
          </w:p>
        </w:tc>
        <w:tc>
          <w:tcPr>
            <w:tcW w:type="dxa" w:w="2340"/>
          </w:tcPr>
          <w:p>
            <w:r/>
            <w:r>
              <w:rPr>
                <w:rFonts w:ascii="Calibri" w:hAnsi="Calibri"/>
                <w:b w:val="0"/>
                <w:i w:val="0"/>
                <w:color w:val="222222"/>
                <w:sz w:val="20"/>
              </w:rPr>
              <w:t>formidably (adv.)</w:t>
            </w:r>
          </w:p>
        </w:tc>
      </w:tr>
      <w:tr>
        <w:tc>
          <w:tcPr>
            <w:tcW w:type="dxa" w:w="2340"/>
          </w:tcPr>
          <w:p>
            <w:r/>
            <w:r>
              <w:rPr>
                <w:rFonts w:ascii="Calibri" w:hAnsi="Calibri"/>
                <w:b w:val="0"/>
                <w:i w:val="0"/>
                <w:color w:val="222222"/>
                <w:sz w:val="20"/>
              </w:rPr>
              <w:t>impulse (n.)</w:t>
            </w:r>
          </w:p>
        </w:tc>
        <w:tc>
          <w:tcPr>
            <w:tcW w:type="dxa" w:w="2340"/>
          </w:tcPr>
          <w:p>
            <w:r/>
            <w:r>
              <w:rPr>
                <w:rFonts w:ascii="Calibri" w:hAnsi="Calibri"/>
                <w:b w:val="0"/>
                <w:i w:val="0"/>
                <w:color w:val="222222"/>
                <w:sz w:val="20"/>
              </w:rPr>
              <w:t xml:space="preserve">— </w:t>
            </w:r>
          </w:p>
        </w:tc>
        <w:tc>
          <w:tcPr>
            <w:tcW w:type="dxa" w:w="2340"/>
          </w:tcPr>
          <w:p>
            <w:r/>
            <w:r>
              <w:rPr>
                <w:rFonts w:ascii="Calibri" w:hAnsi="Calibri"/>
                <w:b w:val="0"/>
                <w:i w:val="0"/>
                <w:color w:val="222222"/>
                <w:sz w:val="20"/>
              </w:rPr>
              <w:t>impulsive (adj.)</w:t>
            </w:r>
          </w:p>
        </w:tc>
        <w:tc>
          <w:tcPr>
            <w:tcW w:type="dxa" w:w="2340"/>
          </w:tcPr>
          <w:p>
            <w:r/>
            <w:r>
              <w:rPr>
                <w:rFonts w:ascii="Calibri" w:hAnsi="Calibri"/>
                <w:b w:val="0"/>
                <w:i w:val="0"/>
                <w:color w:val="222222"/>
                <w:sz w:val="20"/>
              </w:rPr>
              <w:t>impulsively (adv.)</w:t>
            </w:r>
          </w:p>
        </w:tc>
      </w:tr>
      <w:tr>
        <w:tc>
          <w:tcPr>
            <w:tcW w:type="dxa" w:w="2340"/>
          </w:tcPr>
          <w:p>
            <w:r/>
            <w:r>
              <w:rPr>
                <w:rFonts w:ascii="Calibri" w:hAnsi="Calibri"/>
                <w:b w:val="0"/>
                <w:i w:val="0"/>
                <w:color w:val="222222"/>
                <w:sz w:val="20"/>
              </w:rPr>
              <w:t>creation (n.)</w:t>
            </w:r>
          </w:p>
        </w:tc>
        <w:tc>
          <w:tcPr>
            <w:tcW w:type="dxa" w:w="2340"/>
          </w:tcPr>
          <w:p>
            <w:r/>
            <w:r>
              <w:rPr>
                <w:rFonts w:ascii="Calibri" w:hAnsi="Calibri"/>
                <w:b w:val="0"/>
                <w:i w:val="0"/>
                <w:color w:val="222222"/>
                <w:sz w:val="20"/>
              </w:rPr>
              <w:t>create (v.)</w:t>
            </w:r>
          </w:p>
        </w:tc>
        <w:tc>
          <w:tcPr>
            <w:tcW w:type="dxa" w:w="2340"/>
          </w:tcPr>
          <w:p>
            <w:r/>
            <w:r>
              <w:rPr>
                <w:rFonts w:ascii="Calibri" w:hAnsi="Calibri"/>
                <w:b w:val="0"/>
                <w:i w:val="0"/>
                <w:color w:val="222222"/>
                <w:sz w:val="20"/>
              </w:rPr>
              <w:t>creative (adj.)</w:t>
            </w:r>
          </w:p>
        </w:tc>
        <w:tc>
          <w:tcPr>
            <w:tcW w:type="dxa" w:w="2340"/>
          </w:tcPr>
          <w:p>
            <w:r/>
            <w:r>
              <w:rPr>
                <w:rFonts w:ascii="Calibri" w:hAnsi="Calibri"/>
                <w:b w:val="0"/>
                <w:i w:val="0"/>
                <w:color w:val="222222"/>
                <w:sz w:val="20"/>
              </w:rPr>
              <w:t>creatively (adv.)</w:t>
            </w:r>
          </w:p>
        </w:tc>
      </w:tr>
      <w:tr>
        <w:tc>
          <w:tcPr>
            <w:tcW w:type="dxa" w:w="2340"/>
          </w:tcPr>
          <w:p>
            <w:r/>
            <w:r>
              <w:rPr>
                <w:rFonts w:ascii="Calibri" w:hAnsi="Calibri"/>
                <w:b w:val="0"/>
                <w:i w:val="0"/>
                <w:color w:val="222222"/>
                <w:sz w:val="20"/>
              </w:rPr>
              <w:t>vulnerability (n.)</w:t>
            </w:r>
          </w:p>
        </w:tc>
        <w:tc>
          <w:tcPr>
            <w:tcW w:type="dxa" w:w="2340"/>
          </w:tcPr>
          <w:p>
            <w:r/>
            <w:r>
              <w:rPr>
                <w:rFonts w:ascii="Calibri" w:hAnsi="Calibri"/>
                <w:b w:val="0"/>
                <w:i w:val="0"/>
                <w:color w:val="222222"/>
                <w:sz w:val="20"/>
              </w:rPr>
              <w:t xml:space="preserve">— </w:t>
            </w:r>
          </w:p>
        </w:tc>
        <w:tc>
          <w:tcPr>
            <w:tcW w:type="dxa" w:w="2340"/>
          </w:tcPr>
          <w:p>
            <w:r/>
            <w:r>
              <w:rPr>
                <w:rFonts w:ascii="Calibri" w:hAnsi="Calibri"/>
                <w:b w:val="0"/>
                <w:i w:val="0"/>
                <w:color w:val="222222"/>
                <w:sz w:val="20"/>
              </w:rPr>
              <w:t>vulnerable (adj.)</w:t>
            </w:r>
          </w:p>
        </w:tc>
        <w:tc>
          <w:tcPr>
            <w:tcW w:type="dxa" w:w="2340"/>
          </w:tcPr>
          <w:p>
            <w:r/>
            <w:r>
              <w:rPr>
                <w:rFonts w:ascii="Calibri" w:hAnsi="Calibri"/>
                <w:b w:val="0"/>
                <w:i w:val="0"/>
                <w:color w:val="222222"/>
                <w:sz w:val="20"/>
              </w:rPr>
              <w:t>vulnerably (adv.)</w:t>
            </w:r>
          </w:p>
        </w:tc>
      </w:tr>
      <w:tr>
        <w:tc>
          <w:tcPr>
            <w:tcW w:type="dxa" w:w="2340"/>
          </w:tcPr>
          <w:p>
            <w:r/>
            <w:r>
              <w:rPr>
                <w:rFonts w:ascii="Calibri" w:hAnsi="Calibri"/>
                <w:b w:val="0"/>
                <w:i w:val="0"/>
                <w:color w:val="222222"/>
                <w:sz w:val="20"/>
              </w:rPr>
              <w:t>accuracy (n.)</w:t>
            </w:r>
          </w:p>
        </w:tc>
        <w:tc>
          <w:tcPr>
            <w:tcW w:type="dxa" w:w="2340"/>
          </w:tcPr>
          <w:p>
            <w:r/>
            <w:r>
              <w:rPr>
                <w:rFonts w:ascii="Calibri" w:hAnsi="Calibri"/>
                <w:b w:val="0"/>
                <w:i w:val="0"/>
                <w:color w:val="222222"/>
                <w:sz w:val="20"/>
              </w:rPr>
              <w:t xml:space="preserve">— </w:t>
            </w:r>
          </w:p>
        </w:tc>
        <w:tc>
          <w:tcPr>
            <w:tcW w:type="dxa" w:w="2340"/>
          </w:tcPr>
          <w:p>
            <w:r/>
            <w:r>
              <w:rPr>
                <w:rFonts w:ascii="Calibri" w:hAnsi="Calibri"/>
                <w:b w:val="0"/>
                <w:i w:val="0"/>
                <w:color w:val="222222"/>
                <w:sz w:val="20"/>
              </w:rPr>
              <w:t>accurate (adj.)</w:t>
            </w:r>
          </w:p>
        </w:tc>
        <w:tc>
          <w:tcPr>
            <w:tcW w:type="dxa" w:w="2340"/>
          </w:tcPr>
          <w:p>
            <w:r/>
            <w:r>
              <w:rPr>
                <w:rFonts w:ascii="Calibri" w:hAnsi="Calibri"/>
                <w:b w:val="0"/>
                <w:i w:val="0"/>
                <w:color w:val="222222"/>
                <w:sz w:val="20"/>
              </w:rPr>
              <w:t>accurately (adv.)</w:t>
            </w:r>
          </w:p>
        </w:tc>
      </w:tr>
      <w:tr>
        <w:tc>
          <w:tcPr>
            <w:tcW w:type="dxa" w:w="2340"/>
          </w:tcPr>
          <w:p>
            <w:r/>
            <w:r>
              <w:rPr>
                <w:rFonts w:ascii="Calibri" w:hAnsi="Calibri"/>
                <w:b w:val="0"/>
                <w:i w:val="0"/>
                <w:color w:val="222222"/>
                <w:sz w:val="20"/>
              </w:rPr>
              <w:t>materialize (v.)</w:t>
            </w:r>
          </w:p>
        </w:tc>
        <w:tc>
          <w:tcPr>
            <w:tcW w:type="dxa" w:w="2340"/>
          </w:tcPr>
          <w:p>
            <w:r/>
            <w:r>
              <w:rPr>
                <w:rFonts w:ascii="Calibri" w:hAnsi="Calibri"/>
                <w:b w:val="0"/>
                <w:i w:val="0"/>
                <w:color w:val="222222"/>
                <w:sz w:val="20"/>
              </w:rPr>
              <w:t>materialization (n.)</w:t>
            </w:r>
          </w:p>
        </w:tc>
        <w:tc>
          <w:tcPr>
            <w:tcW w:type="dxa" w:w="2340"/>
          </w:tcPr>
          <w:p>
            <w:r/>
            <w:r>
              <w:rPr>
                <w:rFonts w:ascii="Calibri" w:hAnsi="Calibri"/>
                <w:b w:val="0"/>
                <w:i w:val="0"/>
                <w:color w:val="222222"/>
                <w:sz w:val="20"/>
              </w:rPr>
              <w:t>material (adj.)</w:t>
            </w:r>
          </w:p>
        </w:tc>
        <w:tc>
          <w:tcPr>
            <w:tcW w:type="dxa" w:w="2340"/>
          </w:tcPr>
          <w:p>
            <w:r/>
            <w:r>
              <w:rPr>
                <w:rFonts w:ascii="Calibri" w:hAnsi="Calibri"/>
                <w:b w:val="0"/>
                <w:i w:val="0"/>
                <w:color w:val="222222"/>
                <w:sz w:val="20"/>
              </w:rPr>
              <w:t>materially (adv.)</w:t>
            </w:r>
          </w:p>
        </w:tc>
      </w:tr>
      <w:tr>
        <w:tc>
          <w:tcPr>
            <w:tcW w:type="dxa" w:w="2340"/>
          </w:tcPr>
          <w:p>
            <w:r/>
            <w:r>
              <w:rPr>
                <w:rFonts w:ascii="Calibri" w:hAnsi="Calibri"/>
                <w:b w:val="0"/>
                <w:i w:val="0"/>
                <w:color w:val="222222"/>
                <w:sz w:val="20"/>
              </w:rPr>
              <w:t>repugnance (n.)</w:t>
            </w:r>
          </w:p>
        </w:tc>
        <w:tc>
          <w:tcPr>
            <w:tcW w:type="dxa" w:w="2340"/>
          </w:tcPr>
          <w:p>
            <w:r/>
            <w:r>
              <w:rPr>
                <w:rFonts w:ascii="Calibri" w:hAnsi="Calibri"/>
                <w:b w:val="0"/>
                <w:i w:val="0"/>
                <w:color w:val="222222"/>
                <w:sz w:val="20"/>
              </w:rPr>
              <w:t xml:space="preserve">— </w:t>
            </w:r>
          </w:p>
        </w:tc>
        <w:tc>
          <w:tcPr>
            <w:tcW w:type="dxa" w:w="2340"/>
          </w:tcPr>
          <w:p>
            <w:r/>
            <w:r>
              <w:rPr>
                <w:rFonts w:ascii="Calibri" w:hAnsi="Calibri"/>
                <w:b w:val="0"/>
                <w:i w:val="0"/>
                <w:color w:val="222222"/>
                <w:sz w:val="20"/>
              </w:rPr>
              <w:t>repugnant (adj.)</w:t>
            </w:r>
          </w:p>
        </w:tc>
        <w:tc>
          <w:tcPr>
            <w:tcW w:type="dxa" w:w="2340"/>
          </w:tcPr>
          <w:p>
            <w:r/>
            <w:r>
              <w:rPr>
                <w:rFonts w:ascii="Calibri" w:hAnsi="Calibri"/>
                <w:b w:val="0"/>
                <w:i w:val="0"/>
                <w:color w:val="222222"/>
                <w:sz w:val="20"/>
              </w:rPr>
              <w:t>repugnantly (adv.)</w:t>
            </w:r>
          </w:p>
        </w:tc>
      </w:tr>
    </w:tbl>
    <w:p>
      <w:pPr>
        <w:spacing w:before="120" w:after="0"/>
      </w:pPr>
    </w:p>
    <w:p>
      <w:pPr>
        <w:spacing w:before="240" w:after="80"/>
      </w:pPr>
      <w:r>
        <w:rPr>
          <w:rFonts w:ascii="Calibri" w:hAnsi="Calibri"/>
          <w:b/>
          <w:i w:val="0"/>
          <w:color w:val="1E885E"/>
          <w:sz w:val="26"/>
        </w:rPr>
        <w:t>Activity B: Synonym and Antonym Matching</w:t>
      </w:r>
    </w:p>
    <w:p>
      <w:pPr>
        <w:spacing w:after="120"/>
      </w:pPr>
      <w:r>
        <w:rPr>
          <w:rFonts w:ascii="Calibri" w:hAnsi="Calibri"/>
          <w:color w:val="222222"/>
          <w:sz w:val="22"/>
        </w:rPr>
        <w:t xml:space="preserve">For each vocabulary word below, write one </w:t>
      </w:r>
      <w:r>
        <w:rPr>
          <w:rFonts w:ascii="Calibri" w:hAnsi="Calibri"/>
          <w:b/>
          <w:color w:val="222222"/>
          <w:sz w:val="22"/>
        </w:rPr>
        <w:t>synonym</w:t>
      </w:r>
      <w:r>
        <w:rPr>
          <w:rFonts w:ascii="Calibri" w:hAnsi="Calibri"/>
          <w:color w:val="222222"/>
          <w:sz w:val="22"/>
        </w:rPr>
        <w:t xml:space="preserve"> (a word with a similar meaning) and one </w:t>
      </w:r>
      <w:r>
        <w:rPr>
          <w:rFonts w:ascii="Calibri" w:hAnsi="Calibri"/>
          <w:b/>
          <w:color w:val="222222"/>
          <w:sz w:val="22"/>
        </w:rPr>
        <w:t>antonym</w:t>
      </w:r>
      <w:r>
        <w:rPr>
          <w:rFonts w:ascii="Calibri" w:hAnsi="Calibri"/>
          <w:color w:val="222222"/>
          <w:sz w:val="22"/>
        </w:rPr>
        <w:t xml:space="preserve"> (a word with the opposite meaning). The first one has been done for you.</w:t>
      </w:r>
    </w:p>
    <w:p>
      <w:pPr>
        <w:spacing w:after="120"/>
      </w:pPr>
      <w:r>
        <w:rPr>
          <w:rFonts w:ascii="Calibri" w:hAnsi="Calibri"/>
          <w:color w:val="222222"/>
          <w:sz w:val="22"/>
        </w:rPr>
      </w:r>
      <w:r>
        <w:rPr>
          <w:rFonts w:ascii="Calibri" w:hAnsi="Calibri"/>
          <w:b/>
          <w:color w:val="222222"/>
          <w:sz w:val="22"/>
        </w:rPr>
        <w:t>Example:</w:t>
      </w:r>
      <w:r>
        <w:rPr>
          <w:rFonts w:ascii="Calibri" w:hAnsi="Calibri"/>
          <w:color w:val="222222"/>
          <w:sz w:val="22"/>
        </w:rPr>
        <w:t xml:space="preserve"> deft — Synonym: skilful — Antonym: clumsy</w:t>
      </w:r>
    </w:p>
    <w:p>
      <w:pPr>
        <w:pStyle w:val="ListNumber"/>
        <w:spacing w:after="40"/>
      </w:pPr>
      <w:r>
        <w:rPr>
          <w:rFonts w:ascii="Calibri" w:hAnsi="Calibri"/>
          <w:color w:val="222222"/>
          <w:sz w:val="22"/>
        </w:rPr>
      </w:r>
      <w:r>
        <w:rPr>
          <w:rFonts w:ascii="Calibri" w:hAnsi="Calibri"/>
          <w:b/>
          <w:color w:val="222222"/>
          <w:sz w:val="22"/>
        </w:rPr>
        <w:t>aloof</w:t>
      </w:r>
      <w:r>
        <w:rPr>
          <w:rFonts w:ascii="Calibri" w:hAnsi="Calibri"/>
          <w:color w:val="222222"/>
          <w:sz w:val="22"/>
        </w:rPr>
        <w:t xml:space="preserve"> — Synonym: __________ — Antonym: __________</w:t>
      </w:r>
    </w:p>
    <w:p>
      <w:pPr>
        <w:pStyle w:val="ListNumber"/>
        <w:spacing w:after="40"/>
      </w:pPr>
      <w:r>
        <w:rPr>
          <w:rFonts w:ascii="Calibri" w:hAnsi="Calibri"/>
          <w:color w:val="222222"/>
          <w:sz w:val="22"/>
        </w:rPr>
      </w:r>
      <w:r>
        <w:rPr>
          <w:rFonts w:ascii="Calibri" w:hAnsi="Calibri"/>
          <w:b/>
          <w:color w:val="222222"/>
          <w:sz w:val="22"/>
        </w:rPr>
        <w:t>formidable</w:t>
      </w:r>
      <w:r>
        <w:rPr>
          <w:rFonts w:ascii="Calibri" w:hAnsi="Calibri"/>
          <w:color w:val="222222"/>
          <w:sz w:val="22"/>
        </w:rPr>
        <w:t xml:space="preserve"> — Synonym: __________ — Antonym: __________</w:t>
      </w:r>
    </w:p>
    <w:p>
      <w:pPr>
        <w:pStyle w:val="ListNumber"/>
        <w:spacing w:after="40"/>
      </w:pPr>
      <w:r>
        <w:rPr>
          <w:rFonts w:ascii="Calibri" w:hAnsi="Calibri"/>
          <w:color w:val="222222"/>
          <w:sz w:val="22"/>
        </w:rPr>
      </w:r>
      <w:r>
        <w:rPr>
          <w:rFonts w:ascii="Calibri" w:hAnsi="Calibri"/>
          <w:b/>
          <w:color w:val="222222"/>
          <w:sz w:val="22"/>
        </w:rPr>
        <w:t>vulnerable</w:t>
      </w:r>
      <w:r>
        <w:rPr>
          <w:rFonts w:ascii="Calibri" w:hAnsi="Calibri"/>
          <w:color w:val="222222"/>
          <w:sz w:val="22"/>
        </w:rPr>
        <w:t xml:space="preserve"> — Synonym: __________ — Antonym: __________</w:t>
      </w:r>
    </w:p>
    <w:p>
      <w:pPr>
        <w:pStyle w:val="ListNumber"/>
        <w:spacing w:after="40"/>
      </w:pPr>
      <w:r>
        <w:rPr>
          <w:rFonts w:ascii="Calibri" w:hAnsi="Calibri"/>
          <w:color w:val="222222"/>
          <w:sz w:val="22"/>
        </w:rPr>
      </w:r>
      <w:r>
        <w:rPr>
          <w:rFonts w:ascii="Calibri" w:hAnsi="Calibri"/>
          <w:b/>
          <w:color w:val="222222"/>
          <w:sz w:val="22"/>
        </w:rPr>
        <w:t>notorious</w:t>
      </w:r>
      <w:r>
        <w:rPr>
          <w:rFonts w:ascii="Calibri" w:hAnsi="Calibri"/>
          <w:color w:val="222222"/>
          <w:sz w:val="22"/>
        </w:rPr>
        <w:t xml:space="preserve"> — Synonym: __________ — Antonym: __________</w:t>
      </w:r>
    </w:p>
    <w:p>
      <w:pPr>
        <w:pStyle w:val="ListNumber"/>
        <w:spacing w:after="40"/>
      </w:pPr>
      <w:r>
        <w:rPr>
          <w:rFonts w:ascii="Calibri" w:hAnsi="Calibri"/>
          <w:color w:val="222222"/>
          <w:sz w:val="22"/>
        </w:rPr>
      </w:r>
      <w:r>
        <w:rPr>
          <w:rFonts w:ascii="Calibri" w:hAnsi="Calibri"/>
          <w:b/>
          <w:color w:val="222222"/>
          <w:sz w:val="22"/>
        </w:rPr>
        <w:t>impulsive</w:t>
      </w:r>
      <w:r>
        <w:rPr>
          <w:rFonts w:ascii="Calibri" w:hAnsi="Calibri"/>
          <w:color w:val="222222"/>
          <w:sz w:val="22"/>
        </w:rPr>
        <w:t xml:space="preserve"> — Synonym: __________ — Antonym: __________</w:t>
      </w:r>
    </w:p>
    <w:p>
      <w:pPr>
        <w:pStyle w:val="ListNumber"/>
        <w:spacing w:after="40"/>
      </w:pPr>
      <w:r>
        <w:rPr>
          <w:rFonts w:ascii="Calibri" w:hAnsi="Calibri"/>
          <w:color w:val="222222"/>
          <w:sz w:val="22"/>
        </w:rPr>
      </w:r>
      <w:r>
        <w:rPr>
          <w:rFonts w:ascii="Calibri" w:hAnsi="Calibri"/>
          <w:b/>
          <w:color w:val="222222"/>
          <w:sz w:val="22"/>
        </w:rPr>
        <w:t>accurate</w:t>
      </w:r>
      <w:r>
        <w:rPr>
          <w:rFonts w:ascii="Calibri" w:hAnsi="Calibri"/>
          <w:color w:val="222222"/>
          <w:sz w:val="22"/>
        </w:rPr>
        <w:t xml:space="preserve"> — Synonym: __________ — Antonym: __________</w:t>
      </w:r>
    </w:p>
    <w:p>
      <w:pPr>
        <w:pStyle w:val="ListNumber"/>
        <w:spacing w:after="40"/>
      </w:pPr>
      <w:r>
        <w:rPr>
          <w:rFonts w:ascii="Calibri" w:hAnsi="Calibri"/>
          <w:color w:val="222222"/>
          <w:sz w:val="22"/>
        </w:rPr>
      </w:r>
      <w:r>
        <w:rPr>
          <w:rFonts w:ascii="Calibri" w:hAnsi="Calibri"/>
          <w:b/>
          <w:color w:val="222222"/>
          <w:sz w:val="22"/>
        </w:rPr>
        <w:t>repugnant</w:t>
      </w:r>
      <w:r>
        <w:rPr>
          <w:rFonts w:ascii="Calibri" w:hAnsi="Calibri"/>
          <w:color w:val="222222"/>
          <w:sz w:val="22"/>
        </w:rPr>
        <w:t xml:space="preserve"> — Synonym: __________ — Antonym: __________</w:t>
      </w:r>
    </w:p>
    <w:p>
      <w:pPr>
        <w:spacing w:after="120"/>
      </w:pPr>
      <w:r>
        <w:rPr>
          <w:rFonts w:ascii="Calibri" w:hAnsi="Calibri"/>
          <w:color w:val="222222"/>
          <w:sz w:val="22"/>
        </w:rPr>
      </w:r>
      <w:r>
        <w:rPr>
          <w:rFonts w:ascii="Calibri" w:hAnsi="Calibri"/>
          <w:b/>
          <w:color w:val="222222"/>
          <w:sz w:val="22"/>
        </w:rPr>
        <w:t>Suggested Answers:</w:t>
      </w:r>
      <w:r>
        <w:rPr>
          <w:rFonts w:ascii="Calibri" w:hAnsi="Calibri"/>
          <w:color w:val="222222"/>
          <w:sz w:val="22"/>
        </w:rPr>
        <w:t xml:space="preserve"> 1. aloof — Synonym: distant — Antonym: friendly. 2. formidable — Synonym: impressive — Antonym: weak. 3. vulnerable — Synonym: exposed — Antonym: protected. 4. notorious — Synonym: infamous — Antonym: unknown. 5. impulsive — Synonym: spontaneous — Antonym: deliberate. 6. accurate — Synonym: precise — Antonym: inaccurate. 7. repugnant — Synonym: disgusting — Antonym: pleasant.</w:t>
      </w:r>
    </w:p>
    <w:p>
      <w:pPr>
        <w:spacing w:before="240" w:after="80"/>
      </w:pPr>
      <w:r>
        <w:rPr>
          <w:rFonts w:ascii="Calibri" w:hAnsi="Calibri"/>
          <w:b/>
          <w:i w:val="0"/>
          <w:color w:val="1E885E"/>
          <w:sz w:val="26"/>
        </w:rPr>
        <w:t>Activity C: Vocabulary in Sentences</w:t>
      </w:r>
    </w:p>
    <w:p>
      <w:pPr>
        <w:spacing w:after="120"/>
      </w:pPr>
      <w:r>
        <w:rPr>
          <w:rFonts w:ascii="Calibri" w:hAnsi="Calibri"/>
          <w:color w:val="222222"/>
          <w:sz w:val="22"/>
        </w:rPr>
        <w:t>Write an original sentence using each of the following words. Each sentence should be about music, performance, or the arts. Try to make your sentences interesting and detailed.</w:t>
      </w:r>
    </w:p>
    <w:p>
      <w:pPr>
        <w:pStyle w:val="ListNumber"/>
        <w:spacing w:after="40"/>
      </w:pPr>
      <w:r>
        <w:rPr>
          <w:rFonts w:ascii="Calibri" w:hAnsi="Calibri"/>
          <w:color w:val="222222"/>
          <w:sz w:val="22"/>
        </w:rPr>
      </w:r>
      <w:r>
        <w:rPr>
          <w:rFonts w:ascii="Calibri" w:hAnsi="Calibri"/>
          <w:b/>
          <w:color w:val="222222"/>
          <w:sz w:val="22"/>
        </w:rPr>
        <w:t>havoc</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concoction</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muster</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render</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deploy</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fend</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sully</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succumb</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dissipate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dispatch</w:t>
      </w:r>
      <w:r>
        <w:rPr>
          <w:rFonts w:ascii="Calibri" w:hAnsi="Calibri"/>
          <w:color w:val="222222"/>
          <w:sz w:val="22"/>
        </w:rPr>
      </w:r>
    </w:p>
    <w:p>
      <w:pPr>
        <w:spacing w:before="120" w:after="0"/>
      </w:pP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Ask your AI tutor: 'Can you test me on my Unit 9 vocabulary?</w:t>
      </w:r>
    </w:p>
    <w:p>
      <w:pPr>
        <w:spacing w:after="40"/>
        <w:ind w:left="288"/>
        <w:shd w:val="clear" w:color="auto" w:fill="E7F3F1"/>
      </w:pPr>
      <w:r>
        <w:rPr>
          <w:rFonts w:ascii="Calibri" w:hAnsi="Calibri"/>
          <w:b w:val="0"/>
          <w:i w:val="0"/>
          <w:color w:val="222222"/>
          <w:sz w:val="22"/>
        </w:rPr>
        <w:t>Give me definitions and I will try to guess the word. Then give</w:t>
      </w:r>
    </w:p>
    <w:p>
      <w:pPr>
        <w:spacing w:after="40"/>
        <w:ind w:left="288"/>
        <w:shd w:val="clear" w:color="auto" w:fill="E7F3F1"/>
      </w:pPr>
      <w:r>
        <w:rPr>
          <w:rFonts w:ascii="Calibri" w:hAnsi="Calibri"/>
          <w:b w:val="0"/>
          <w:i w:val="0"/>
          <w:color w:val="222222"/>
          <w:sz w:val="22"/>
        </w:rPr>
        <w:t>me sentences with blanks where I need to fill in the right word.'</w:t>
      </w:r>
    </w:p>
    <w:p>
      <w:pPr>
        <w:spacing w:before="360" w:after="120"/>
      </w:pPr>
      <w:r>
        <w:rPr>
          <w:rFonts w:ascii="Calibri" w:hAnsi="Calibri"/>
          <w:b/>
          <w:i w:val="0"/>
          <w:color w:val="0F6E63"/>
          <w:sz w:val="32"/>
        </w:rPr>
        <w:t>Self-Study Tips</w:t>
      </w:r>
    </w:p>
    <w:p>
      <w:pPr>
        <w:spacing w:after="120"/>
      </w:pPr>
      <w:r>
        <w:rPr>
          <w:rFonts w:ascii="Calibri" w:hAnsi="Calibri"/>
          <w:color w:val="222222"/>
          <w:sz w:val="22"/>
        </w:rPr>
        <w:t>Learning English effectively on your own requires good habits and the right strategies. Here are some tips to help you make the most of this unit and continue improving your English skills every day.</w:t>
      </w:r>
    </w:p>
    <w:p>
      <w:pPr>
        <w:spacing w:before="240" w:after="80"/>
      </w:pPr>
      <w:r>
        <w:rPr>
          <w:rFonts w:ascii="Calibri" w:hAnsi="Calibri"/>
          <w:b/>
          <w:i w:val="0"/>
          <w:color w:val="1E885E"/>
          <w:sz w:val="26"/>
        </w:rPr>
        <w:t>Tip 1: Read Aloud Every Day</w:t>
      </w:r>
    </w:p>
    <w:p>
      <w:pPr>
        <w:spacing w:after="120"/>
      </w:pPr>
      <w:r>
        <w:rPr>
          <w:rFonts w:ascii="Calibri" w:hAnsi="Calibri"/>
          <w:color w:val="222222"/>
          <w:sz w:val="22"/>
        </w:rPr>
        <w:t>Reading aloud is one of the best ways to improve your pronunciation, fluency, and confidence. Choose a paragraph from the story "The Curtain Never Lies" and read it aloud three times. The first time, focus on pronouncing every word clearly. The second time, focus on reading with expression and emotion. The third time, try to read at a natural speed, as if you are telling the story to a friend. You can also record yourself and listen back to identify areas for improvement.</w:t>
      </w:r>
    </w:p>
    <w:p>
      <w:pPr>
        <w:spacing w:before="240" w:after="80"/>
      </w:pPr>
      <w:r>
        <w:rPr>
          <w:rFonts w:ascii="Calibri" w:hAnsi="Calibri"/>
          <w:b/>
          <w:i w:val="0"/>
          <w:color w:val="1E885E"/>
          <w:sz w:val="26"/>
        </w:rPr>
        <w:t>Tip 2: Keep a Vocabulary Journal</w:t>
      </w:r>
    </w:p>
    <w:p>
      <w:pPr>
        <w:spacing w:after="120"/>
      </w:pPr>
      <w:r>
        <w:rPr>
          <w:rFonts w:ascii="Calibri" w:hAnsi="Calibri"/>
          <w:color w:val="222222"/>
          <w:sz w:val="22"/>
        </w:rPr>
        <w:t>Write each new vocabulary word in a dedicated journal or notebook. For every word, include the definition, an example sentence from the unit, and your own original sentence. Review your journal regularly. Try to use at least two new words in conversation each day. The more you use a word, the more naturally it will come to you when you need it.</w:t>
      </w:r>
    </w:p>
    <w:p>
      <w:pPr>
        <w:spacing w:before="240" w:after="80"/>
      </w:pPr>
      <w:r>
        <w:rPr>
          <w:rFonts w:ascii="Calibri" w:hAnsi="Calibri"/>
          <w:b/>
          <w:i w:val="0"/>
          <w:color w:val="1E885E"/>
          <w:sz w:val="26"/>
        </w:rPr>
        <w:t>Tip 3: Practise Grammar in Context</w:t>
      </w:r>
    </w:p>
    <w:p>
      <w:pPr>
        <w:spacing w:after="120"/>
      </w:pPr>
      <w:r>
        <w:rPr>
          <w:rFonts w:ascii="Calibri" w:hAnsi="Calibri"/>
          <w:color w:val="222222"/>
          <w:sz w:val="22"/>
        </w:rPr>
        <w:t>Instead of just memorising grammar rules, practise them by writing sentences about your own life. For example, write five sentences using the Present Perfect Continuous about things you have been doing recently: "I have been reading a new book this week." "My sister has been learning to cook." "We have been preparing for exams since April." This makes the grammar feel real and personal, which helps you remember it.</w:t>
      </w:r>
    </w:p>
    <w:p>
      <w:pPr>
        <w:spacing w:before="240" w:after="80"/>
      </w:pPr>
      <w:r>
        <w:rPr>
          <w:rFonts w:ascii="Calibri" w:hAnsi="Calibri"/>
          <w:b/>
          <w:i w:val="0"/>
          <w:color w:val="1E885E"/>
          <w:sz w:val="26"/>
        </w:rPr>
        <w:t>Tip 4: Use Your AI Tutor Regularly</w:t>
      </w:r>
    </w:p>
    <w:p>
      <w:pPr>
        <w:spacing w:after="120"/>
      </w:pPr>
      <w:r>
        <w:rPr>
          <w:rFonts w:ascii="Calibri" w:hAnsi="Calibri"/>
          <w:color w:val="222222"/>
          <w:sz w:val="22"/>
        </w:rPr>
        <w:t>Your AI tutor is available 24 hours a day, seven days a week. Do not be afraid to ask it questions, request extra practice, or have conversations in English. You can ask it to check your writing, explain grammar rules, give you vocabulary quizzes, or even role-play scenarios with you. The more you practise with your AI tutor, the faster you will improve.</w:t>
      </w:r>
    </w:p>
    <w:p>
      <w:pPr>
        <w:spacing w:before="240" w:after="80"/>
      </w:pPr>
      <w:r>
        <w:rPr>
          <w:rFonts w:ascii="Calibri" w:hAnsi="Calibri"/>
          <w:b/>
          <w:i w:val="0"/>
          <w:color w:val="1E885E"/>
          <w:sz w:val="26"/>
        </w:rPr>
        <w:t>Tip 5: Listen to Music in English</w:t>
      </w:r>
    </w:p>
    <w:p>
      <w:pPr>
        <w:spacing w:after="120"/>
      </w:pPr>
      <w:r>
        <w:rPr>
          <w:rFonts w:ascii="Calibri" w:hAnsi="Calibri"/>
          <w:color w:val="222222"/>
          <w:sz w:val="22"/>
        </w:rPr>
        <w:t>Since this unit is about music as a universal language, why not practise your English by listening to songs? Find songs with clear lyrics and try to understand the words. Write down any new vocabulary you hear and look up the meanings. Notice the grammar structures used in the lyrics. This is a fun and effective way to improve your listening skills and expand your vocabulary at the same time.</w:t>
      </w:r>
    </w:p>
    <w:p>
      <w:pPr>
        <w:spacing w:before="120" w:after="0"/>
      </w:pP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Ask your AI tutor: 'Can you suggest some activities I can do at</w:t>
      </w:r>
    </w:p>
    <w:p>
      <w:pPr>
        <w:spacing w:after="40"/>
        <w:ind w:left="288"/>
        <w:shd w:val="clear" w:color="auto" w:fill="E7F3F1"/>
      </w:pPr>
      <w:r>
        <w:rPr>
          <w:rFonts w:ascii="Calibri" w:hAnsi="Calibri"/>
          <w:b w:val="0"/>
          <w:i w:val="0"/>
          <w:color w:val="222222"/>
          <w:sz w:val="22"/>
        </w:rPr>
        <w:t>home to practise my English every day? I want to improve my speaking</w:t>
      </w:r>
    </w:p>
    <w:p>
      <w:pPr>
        <w:spacing w:after="40"/>
        <w:ind w:left="288"/>
        <w:shd w:val="clear" w:color="auto" w:fill="E7F3F1"/>
      </w:pPr>
      <w:r>
        <w:rPr>
          <w:rFonts w:ascii="Calibri" w:hAnsi="Calibri"/>
          <w:b w:val="0"/>
          <w:i w:val="0"/>
          <w:color w:val="222222"/>
          <w:sz w:val="22"/>
        </w:rPr>
        <w:t>and writing skills before I start Year 9.'</w:t>
      </w:r>
    </w:p>
    <w:p>
      <w:pPr>
        <w:spacing w:before="360" w:after="120"/>
      </w:pPr>
      <w:r>
        <w:rPr>
          <w:rFonts w:ascii="Calibri" w:hAnsi="Calibri"/>
          <w:b/>
          <w:i w:val="0"/>
          <w:color w:val="0F6E63"/>
          <w:sz w:val="32"/>
        </w:rPr>
        <w:t>Suggested Daily Routine</w:t>
      </w:r>
    </w:p>
    <w:p>
      <w:pPr>
        <w:spacing w:after="120"/>
      </w:pPr>
      <w:r>
        <w:rPr>
          <w:rFonts w:ascii="Calibri" w:hAnsi="Calibri"/>
          <w:color w:val="222222"/>
          <w:sz w:val="22"/>
        </w:rPr>
        <w:t>Spreading your study across the week is more effective than trying to do everything in one session. Here is a suggested daily routine for working through this unit. Adapt it to suit your own schedule and pace.</w:t>
      </w:r>
    </w:p>
    <w:p>
      <w:pPr>
        <w:spacing w:before="240" w:after="80"/>
      </w:pPr>
      <w:r>
        <w:rPr>
          <w:rFonts w:ascii="Calibri" w:hAnsi="Calibri"/>
          <w:b/>
          <w:i w:val="0"/>
          <w:color w:val="1E885E"/>
          <w:sz w:val="26"/>
        </w:rPr>
        <w:t>Day 1: Vocabulary</w:t>
      </w:r>
    </w:p>
    <w:p>
      <w:pPr>
        <w:spacing w:after="120"/>
      </w:pPr>
      <w:r>
        <w:rPr>
          <w:rFonts w:ascii="Calibri" w:hAnsi="Calibri"/>
          <w:color w:val="222222"/>
          <w:sz w:val="22"/>
        </w:rPr>
        <w:t xml:space="preserve">Open your Vocabulary companion file and study </w:t>
      </w:r>
      <w:r>
        <w:rPr>
          <w:rFonts w:ascii="Calibri" w:hAnsi="Calibri"/>
          <w:b/>
          <w:color w:val="222222"/>
          <w:sz w:val="22"/>
        </w:rPr>
        <w:t>Group 1</w:t>
      </w:r>
      <w:r>
        <w:rPr>
          <w:rFonts w:ascii="Calibri" w:hAnsi="Calibri"/>
          <w:color w:val="222222"/>
          <w:sz w:val="22"/>
        </w:rPr>
        <w:t xml:space="preserve"> words. Read each definition and example sentence out loud. Write three original sentences using words from the group. Test yourself by covering the definitions and trying to remember them.</w:t>
      </w:r>
    </w:p>
    <w:p>
      <w:pPr>
        <w:spacing w:before="240" w:after="80"/>
      </w:pPr>
      <w:r>
        <w:rPr>
          <w:rFonts w:ascii="Calibri" w:hAnsi="Calibri"/>
          <w:b/>
          <w:i w:val="0"/>
          <w:color w:val="1E885E"/>
          <w:sz w:val="26"/>
        </w:rPr>
        <w:t>Day 2: Vocabulary and Reading</w:t>
      </w:r>
    </w:p>
    <w:p>
      <w:pPr>
        <w:spacing w:after="120"/>
      </w:pPr>
      <w:r>
        <w:rPr>
          <w:rFonts w:ascii="Calibri" w:hAnsi="Calibri"/>
          <w:color w:val="222222"/>
          <w:sz w:val="22"/>
        </w:rPr>
        <w:t xml:space="preserve">Study </w:t>
      </w:r>
      <w:r>
        <w:rPr>
          <w:rFonts w:ascii="Calibri" w:hAnsi="Calibri"/>
          <w:b/>
          <w:color w:val="222222"/>
          <w:sz w:val="22"/>
        </w:rPr>
        <w:t>Group 2</w:t>
      </w:r>
      <w:r>
        <w:rPr>
          <w:rFonts w:ascii="Calibri" w:hAnsi="Calibri"/>
          <w:color w:val="222222"/>
          <w:sz w:val="22"/>
        </w:rPr>
        <w:t xml:space="preserve"> vocabulary words using the same method as Day 1. Then begin reading "The Curtain Never Lies" in your Story companion file. Read the first half of the story slowly and carefully, noting any vocabulary words you recognise.</w:t>
      </w:r>
    </w:p>
    <w:p>
      <w:pPr>
        <w:spacing w:before="240" w:after="80"/>
      </w:pPr>
      <w:r>
        <w:rPr>
          <w:rFonts w:ascii="Calibri" w:hAnsi="Calibri"/>
          <w:b/>
          <w:i w:val="0"/>
          <w:color w:val="1E885E"/>
          <w:sz w:val="26"/>
        </w:rPr>
        <w:t>Day 3: Reading and Comprehension</w:t>
      </w:r>
    </w:p>
    <w:p>
      <w:pPr>
        <w:spacing w:after="120"/>
      </w:pPr>
      <w:r>
        <w:rPr>
          <w:rFonts w:ascii="Calibri" w:hAnsi="Calibri"/>
          <w:color w:val="222222"/>
          <w:sz w:val="22"/>
        </w:rPr>
        <w:t>Finish reading the story. Then return to this Lesson file and answer the first six comprehension questions. Write your answers in complete sentences with evidence from the text.</w:t>
      </w:r>
    </w:p>
    <w:p>
      <w:pPr>
        <w:spacing w:before="240" w:after="80"/>
      </w:pPr>
      <w:r>
        <w:rPr>
          <w:rFonts w:ascii="Calibri" w:hAnsi="Calibri"/>
          <w:b/>
          <w:i w:val="0"/>
          <w:color w:val="1E885E"/>
          <w:sz w:val="26"/>
        </w:rPr>
        <w:t>Day 4: Grammar</w:t>
      </w:r>
    </w:p>
    <w:p>
      <w:pPr>
        <w:spacing w:after="120"/>
      </w:pPr>
      <w:r>
        <w:rPr>
          <w:rFonts w:ascii="Calibri" w:hAnsi="Calibri"/>
          <w:color w:val="222222"/>
          <w:sz w:val="22"/>
        </w:rPr>
        <w:t xml:space="preserve">Open your Grammar companion file and study </w:t>
      </w:r>
      <w:r>
        <w:rPr>
          <w:rFonts w:ascii="Calibri" w:hAnsi="Calibri"/>
          <w:b/>
          <w:color w:val="222222"/>
          <w:sz w:val="22"/>
        </w:rPr>
        <w:t>Lesson 1: Present Perfect Continuous</w:t>
      </w:r>
      <w:r>
        <w:rPr>
          <w:rFonts w:ascii="Calibri" w:hAnsi="Calibri"/>
          <w:color w:val="222222"/>
          <w:sz w:val="22"/>
        </w:rPr>
        <w:t xml:space="preserve">. Read the explanation carefully, study the examples, and complete the practice activity. Then study </w:t>
      </w:r>
      <w:r>
        <w:rPr>
          <w:rFonts w:ascii="Calibri" w:hAnsi="Calibri"/>
          <w:b/>
          <w:color w:val="222222"/>
          <w:sz w:val="22"/>
        </w:rPr>
        <w:t>Lesson 2: Participle Clauses</w:t>
      </w:r>
      <w:r>
        <w:rPr>
          <w:rFonts w:ascii="Calibri" w:hAnsi="Calibri"/>
          <w:color w:val="222222"/>
          <w:sz w:val="22"/>
        </w:rPr>
        <w:t xml:space="preserve"> using the same approach.</w:t>
      </w:r>
    </w:p>
    <w:p>
      <w:pPr>
        <w:spacing w:before="240" w:after="80"/>
      </w:pPr>
      <w:r>
        <w:rPr>
          <w:rFonts w:ascii="Calibri" w:hAnsi="Calibri"/>
          <w:b/>
          <w:i w:val="0"/>
          <w:color w:val="1E885E"/>
          <w:sz w:val="26"/>
        </w:rPr>
        <w:t>Day 5: Grammar and Exercises</w:t>
      </w:r>
    </w:p>
    <w:p>
      <w:pPr>
        <w:spacing w:after="120"/>
      </w:pPr>
      <w:r>
        <w:rPr>
          <w:rFonts w:ascii="Calibri" w:hAnsi="Calibri"/>
          <w:color w:val="222222"/>
          <w:sz w:val="22"/>
        </w:rPr>
        <w:t xml:space="preserve">Study </w:t>
      </w:r>
      <w:r>
        <w:rPr>
          <w:rFonts w:ascii="Calibri" w:hAnsi="Calibri"/>
          <w:b/>
          <w:color w:val="222222"/>
          <w:sz w:val="22"/>
        </w:rPr>
        <w:t>Lesson 3: What Clauses</w:t>
      </w:r>
      <w:r>
        <w:rPr>
          <w:rFonts w:ascii="Calibri" w:hAnsi="Calibri"/>
          <w:color w:val="222222"/>
          <w:sz w:val="22"/>
        </w:rPr>
        <w:t xml:space="preserve"> and </w:t>
      </w:r>
      <w:r>
        <w:rPr>
          <w:rFonts w:ascii="Calibri" w:hAnsi="Calibri"/>
          <w:b/>
          <w:color w:val="222222"/>
          <w:sz w:val="22"/>
        </w:rPr>
        <w:t>Lesson 4: Polite Questions</w:t>
      </w:r>
      <w:r>
        <w:rPr>
          <w:rFonts w:ascii="Calibri" w:hAnsi="Calibri"/>
          <w:color w:val="222222"/>
          <w:sz w:val="22"/>
        </w:rPr>
        <w:t xml:space="preserve"> in your Grammar file. Then return to this Lesson file and complete Exercises 1 through 4 in the Activities and Exercises section. Check your answers against the key.</w:t>
      </w:r>
    </w:p>
    <w:p>
      <w:pPr>
        <w:spacing w:before="240" w:after="80"/>
      </w:pPr>
      <w:r>
        <w:rPr>
          <w:rFonts w:ascii="Calibri" w:hAnsi="Calibri"/>
          <w:b/>
          <w:i w:val="0"/>
          <w:color w:val="1E885E"/>
          <w:sz w:val="26"/>
        </w:rPr>
        <w:t>Day 6: Writing</w:t>
      </w:r>
    </w:p>
    <w:p>
      <w:pPr>
        <w:spacing w:after="120"/>
      </w:pPr>
      <w:r>
        <w:rPr>
          <w:rFonts w:ascii="Calibri" w:hAnsi="Calibri"/>
          <w:color w:val="222222"/>
          <w:sz w:val="22"/>
        </w:rPr>
        <w:t>Choose either Project A (Performance Review) or Project B (Persuasive Speech) from the Writing Workshop section and write your first draft. Use the structure guide and checklist provided. Ask your AI tutor for feedback on your draft.</w:t>
      </w:r>
    </w:p>
    <w:p>
      <w:pPr>
        <w:spacing w:before="240" w:after="80"/>
      </w:pPr>
      <w:r>
        <w:rPr>
          <w:rFonts w:ascii="Calibri" w:hAnsi="Calibri"/>
          <w:b/>
          <w:i w:val="0"/>
          <w:color w:val="1E885E"/>
          <w:sz w:val="26"/>
        </w:rPr>
        <w:t>Day 7: Speaking and Review</w:t>
      </w:r>
    </w:p>
    <w:p>
      <w:pPr>
        <w:spacing w:after="120"/>
      </w:pPr>
      <w:r>
        <w:rPr>
          <w:rFonts w:ascii="Calibri" w:hAnsi="Calibri"/>
          <w:color w:val="222222"/>
          <w:sz w:val="22"/>
        </w:rPr>
        <w:t>Complete one of the speaking activities from this lesson. Then review all your vocabulary words using the Word Wall in your Vocabulary file. Finish any remaining comprehension questions or exercises. Read through the Self-Assessment section and identify any areas where you need more practice.</w:t>
      </w:r>
    </w:p>
    <w:p>
      <w:pPr>
        <w:spacing w:before="120" w:after="0"/>
      </w:pPr>
    </w:p>
    <w:p>
      <w:pPr>
        <w:spacing w:before="160" w:after="40"/>
        <w:shd w:val="clear" w:color="auto" w:fill="FFF4E0"/>
      </w:pPr>
      <w:r>
        <w:rPr>
          <w:rFonts w:ascii="Calibri" w:hAnsi="Calibri"/>
          <w:b/>
          <w:i w:val="0"/>
          <w:color w:val="0F6E63"/>
          <w:sz w:val="24"/>
        </w:rPr>
        <w:t>📅 Flexible Pacing</w:t>
      </w:r>
    </w:p>
    <w:p>
      <w:pPr>
        <w:spacing w:after="40"/>
        <w:ind w:left="288"/>
        <w:shd w:val="clear" w:color="auto" w:fill="FFF4E0"/>
      </w:pPr>
      <w:r>
        <w:rPr>
          <w:rFonts w:ascii="Calibri" w:hAnsi="Calibri"/>
          <w:b w:val="0"/>
          <w:i w:val="0"/>
          <w:color w:val="222222"/>
          <w:sz w:val="22"/>
        </w:rPr>
        <w:t>This daily routine is a suggestion, not a strict rule. You know yourself best.</w:t>
      </w:r>
    </w:p>
    <w:p>
      <w:pPr>
        <w:spacing w:after="40"/>
        <w:ind w:left="288"/>
        <w:shd w:val="clear" w:color="auto" w:fill="FFF4E0"/>
      </w:pPr>
      <w:r>
        <w:rPr>
          <w:rFonts w:ascii="Calibri" w:hAnsi="Calibri"/>
          <w:b w:val="0"/>
          <w:i w:val="0"/>
          <w:color w:val="222222"/>
          <w:sz w:val="22"/>
        </w:rPr>
        <w:t>If you need more time on vocabulary, take two days instead of one. If grammar</w:t>
      </w:r>
    </w:p>
    <w:p>
      <w:pPr>
        <w:spacing w:after="40"/>
        <w:ind w:left="288"/>
        <w:shd w:val="clear" w:color="auto" w:fill="FFF4E0"/>
      </w:pPr>
      <w:r>
        <w:rPr>
          <w:rFonts w:ascii="Calibri" w:hAnsi="Calibri"/>
          <w:b w:val="0"/>
          <w:i w:val="0"/>
          <w:color w:val="222222"/>
          <w:sz w:val="22"/>
        </w:rPr>
        <w:t>comes easily to you, move faster through those sections. The important thing is</w:t>
      </w:r>
    </w:p>
    <w:p>
      <w:pPr>
        <w:spacing w:after="40"/>
        <w:ind w:left="288"/>
        <w:shd w:val="clear" w:color="auto" w:fill="FFF4E0"/>
      </w:pPr>
      <w:r>
        <w:rPr>
          <w:rFonts w:ascii="Calibri" w:hAnsi="Calibri"/>
          <w:b w:val="0"/>
          <w:i w:val="0"/>
          <w:color w:val="222222"/>
          <w:sz w:val="22"/>
        </w:rPr>
        <w:t>to study regularly and not leave everything to the last day.</w:t>
      </w:r>
    </w:p>
    <w:p>
      <w:pPr>
        <w:spacing w:before="360" w:after="120"/>
      </w:pPr>
      <w:r>
        <w:rPr>
          <w:rFonts w:ascii="Calibri" w:hAnsi="Calibri"/>
          <w:b/>
          <w:i w:val="0"/>
          <w:color w:val="0F6E63"/>
          <w:sz w:val="32"/>
        </w:rPr>
        <w:t>Self-Assessment</w:t>
      </w:r>
    </w:p>
    <w:p>
      <w:pPr>
        <w:spacing w:after="120"/>
      </w:pPr>
      <w:r>
        <w:rPr>
          <w:rFonts w:ascii="Calibri" w:hAnsi="Calibri"/>
          <w:color w:val="222222"/>
          <w:sz w:val="22"/>
        </w:rPr>
        <w:t>You have now worked through the whole of Unit 9. Well done! This is the final unit of Year 8, so completing it is a significant achievement. Before you finish, take a few minutes to read each statement below and think honestly about whether you can do it confidently. Place a tick next to each statement you feel sure about, and a question mark next to any that you would like to practise more. There are no wrong answers here. This is a tool to help you understand your own progress and set goals for improvement as you move into Year 9.</w:t>
      </w:r>
    </w:p>
    <w:p>
      <w:pPr>
        <w:spacing w:after="120"/>
      </w:pPr>
      <w:r>
        <w:rPr>
          <w:rFonts w:ascii="Calibri" w:hAnsi="Calibri"/>
          <w:color w:val="222222"/>
          <w:sz w:val="22"/>
        </w:rPr>
      </w:r>
      <w:r>
        <w:rPr>
          <w:rFonts w:ascii="Calibri" w:hAnsi="Calibri"/>
          <w:b/>
          <w:color w:val="222222"/>
          <w:sz w:val="22"/>
        </w:rPr>
        <w:t>I can...</w:t>
      </w:r>
      <w:r>
        <w:rPr>
          <w:rFonts w:ascii="Calibri" w:hAnsi="Calibri"/>
          <w:color w:val="222222"/>
          <w:sz w:val="22"/>
        </w:rPr>
      </w:r>
    </w:p>
    <w:p>
      <w:pPr>
        <w:pStyle w:val="ListNumber"/>
        <w:spacing w:after="40"/>
      </w:pPr>
      <w:r>
        <w:rPr>
          <w:rFonts w:ascii="Calibri" w:hAnsi="Calibri"/>
          <w:color w:val="222222"/>
          <w:sz w:val="22"/>
        </w:rPr>
        <w:t xml:space="preserve">Explain what it means to call music a </w:t>
      </w:r>
      <w:r>
        <w:rPr>
          <w:rFonts w:ascii="Calibri" w:hAnsi="Calibri"/>
          <w:b/>
          <w:color w:val="222222"/>
          <w:sz w:val="22"/>
        </w:rPr>
        <w:t>universal language</w:t>
      </w:r>
      <w:r>
        <w:rPr>
          <w:rFonts w:ascii="Calibri" w:hAnsi="Calibri"/>
          <w:color w:val="222222"/>
          <w:sz w:val="22"/>
        </w:rPr>
        <w:t xml:space="preserve"> and give examples of how performance connects people.</w:t>
      </w:r>
    </w:p>
    <w:p>
      <w:pPr>
        <w:pStyle w:val="ListNumber"/>
        <w:spacing w:after="40"/>
      </w:pPr>
      <w:r>
        <w:rPr>
          <w:rFonts w:ascii="Calibri" w:hAnsi="Calibri"/>
          <w:color w:val="222222"/>
          <w:sz w:val="22"/>
        </w:rPr>
        <w:t xml:space="preserve">Read "The Curtain Never Lies" and answer comprehension questions using </w:t>
      </w:r>
      <w:r>
        <w:rPr>
          <w:rFonts w:ascii="Calibri" w:hAnsi="Calibri"/>
          <w:b/>
          <w:color w:val="222222"/>
          <w:sz w:val="22"/>
        </w:rPr>
        <w:t>evidence from the text</w:t>
      </w:r>
      <w:r>
        <w:rPr>
          <w:rFonts w:ascii="Calibri" w:hAnsi="Calibri"/>
          <w:color w:val="222222"/>
          <w:sz w:val="22"/>
        </w:rPr>
        <w:t>.</w:t>
      </w:r>
    </w:p>
    <w:p>
      <w:pPr>
        <w:pStyle w:val="ListNumber"/>
        <w:spacing w:after="40"/>
      </w:pPr>
      <w:r>
        <w:rPr>
          <w:rFonts w:ascii="Calibri" w:hAnsi="Calibri"/>
          <w:color w:val="222222"/>
          <w:sz w:val="22"/>
        </w:rPr>
        <w:t xml:space="preserve">Use at least </w:t>
      </w:r>
      <w:r>
        <w:rPr>
          <w:rFonts w:ascii="Calibri" w:hAnsi="Calibri"/>
          <w:b/>
          <w:color w:val="222222"/>
          <w:sz w:val="22"/>
        </w:rPr>
        <w:t>twenty vocabulary words</w:t>
      </w:r>
      <w:r>
        <w:rPr>
          <w:rFonts w:ascii="Calibri" w:hAnsi="Calibri"/>
          <w:color w:val="222222"/>
          <w:sz w:val="22"/>
        </w:rPr>
        <w:t xml:space="preserve"> from this unit correctly in my own sentences.</w:t>
      </w:r>
    </w:p>
    <w:p>
      <w:pPr>
        <w:pStyle w:val="ListNumber"/>
        <w:spacing w:after="40"/>
      </w:pPr>
      <w:r>
        <w:rPr>
          <w:rFonts w:ascii="Calibri" w:hAnsi="Calibri"/>
          <w:color w:val="222222"/>
          <w:sz w:val="22"/>
        </w:rPr>
        <w:t xml:space="preserve">Form and use the </w:t>
      </w:r>
      <w:r>
        <w:rPr>
          <w:rFonts w:ascii="Calibri" w:hAnsi="Calibri"/>
          <w:b/>
          <w:color w:val="222222"/>
          <w:sz w:val="22"/>
        </w:rPr>
        <w:t>Present Perfect Continuous</w:t>
      </w:r>
      <w:r>
        <w:rPr>
          <w:rFonts w:ascii="Calibri" w:hAnsi="Calibri"/>
          <w:color w:val="222222"/>
          <w:sz w:val="22"/>
        </w:rPr>
        <w:t xml:space="preserve"> tense to describe ongoing or recently completed actions.</w:t>
      </w:r>
    </w:p>
    <w:p>
      <w:pPr>
        <w:pStyle w:val="ListNumber"/>
        <w:spacing w:after="40"/>
      </w:pPr>
      <w:r>
        <w:rPr>
          <w:rFonts w:ascii="Calibri" w:hAnsi="Calibri"/>
          <w:color w:val="222222"/>
          <w:sz w:val="22"/>
        </w:rPr>
        <w:t xml:space="preserve">Create </w:t>
      </w:r>
      <w:r>
        <w:rPr>
          <w:rFonts w:ascii="Calibri" w:hAnsi="Calibri"/>
          <w:b/>
          <w:color w:val="222222"/>
          <w:sz w:val="22"/>
        </w:rPr>
        <w:t>participle clauses</w:t>
      </w:r>
      <w:r>
        <w:rPr>
          <w:rFonts w:ascii="Calibri" w:hAnsi="Calibri"/>
          <w:color w:val="222222"/>
          <w:sz w:val="22"/>
        </w:rPr>
        <w:t xml:space="preserve"> to combine sentences and add detail in a more sophisticated way.</w:t>
      </w:r>
    </w:p>
    <w:p>
      <w:pPr>
        <w:pStyle w:val="ListNumber"/>
        <w:spacing w:after="40"/>
      </w:pPr>
      <w:r>
        <w:rPr>
          <w:rFonts w:ascii="Calibri" w:hAnsi="Calibri"/>
          <w:color w:val="222222"/>
          <w:sz w:val="22"/>
        </w:rPr>
        <w:t xml:space="preserve">Write </w:t>
      </w:r>
      <w:r>
        <w:rPr>
          <w:rFonts w:ascii="Calibri" w:hAnsi="Calibri"/>
          <w:b/>
          <w:color w:val="222222"/>
          <w:sz w:val="22"/>
        </w:rPr>
        <w:t>exclamatory sentences</w:t>
      </w:r>
      <w:r>
        <w:rPr>
          <w:rFonts w:ascii="Calibri" w:hAnsi="Calibri"/>
          <w:color w:val="222222"/>
          <w:sz w:val="22"/>
        </w:rPr>
        <w:t xml:space="preserve"> using what clauses to express strong feelings.</w:t>
      </w:r>
    </w:p>
    <w:p>
      <w:pPr>
        <w:pStyle w:val="ListNumber"/>
        <w:spacing w:after="40"/>
      </w:pPr>
      <w:r>
        <w:rPr>
          <w:rFonts w:ascii="Calibri" w:hAnsi="Calibri"/>
          <w:color w:val="222222"/>
          <w:sz w:val="22"/>
        </w:rPr>
        <w:t xml:space="preserve">Ask </w:t>
      </w:r>
      <w:r>
        <w:rPr>
          <w:rFonts w:ascii="Calibri" w:hAnsi="Calibri"/>
          <w:b/>
          <w:color w:val="222222"/>
          <w:sz w:val="22"/>
        </w:rPr>
        <w:t>polite questions</w:t>
      </w:r>
      <w:r>
        <w:rPr>
          <w:rFonts w:ascii="Calibri" w:hAnsi="Calibri"/>
          <w:color w:val="222222"/>
          <w:sz w:val="22"/>
        </w:rPr>
        <w:t xml:space="preserve"> using "Could you...?", "Would you mind...?", and "Do you know...?"</w:t>
      </w:r>
    </w:p>
    <w:p>
      <w:pPr>
        <w:pStyle w:val="ListNumber"/>
        <w:spacing w:after="40"/>
      </w:pPr>
      <w:r>
        <w:rPr>
          <w:rFonts w:ascii="Calibri" w:hAnsi="Calibri"/>
          <w:color w:val="222222"/>
          <w:sz w:val="22"/>
        </w:rPr>
        <w:t xml:space="preserve">Use </w:t>
      </w:r>
      <w:r>
        <w:rPr>
          <w:rFonts w:ascii="Calibri" w:hAnsi="Calibri"/>
          <w:b/>
          <w:color w:val="222222"/>
          <w:sz w:val="22"/>
        </w:rPr>
        <w:t>reported speech</w:t>
      </w:r>
      <w:r>
        <w:rPr>
          <w:rFonts w:ascii="Calibri" w:hAnsi="Calibri"/>
          <w:color w:val="222222"/>
          <w:sz w:val="22"/>
        </w:rPr>
        <w:t xml:space="preserve"> to describe what someone else said, changing tense, pronouns, and time words correctly.</w:t>
      </w:r>
    </w:p>
    <w:p>
      <w:pPr>
        <w:pStyle w:val="ListNumber"/>
        <w:spacing w:after="40"/>
      </w:pPr>
      <w:r>
        <w:rPr>
          <w:rFonts w:ascii="Calibri" w:hAnsi="Calibri"/>
          <w:color w:val="222222"/>
          <w:sz w:val="22"/>
        </w:rPr>
        <w:t xml:space="preserve">Use </w:t>
      </w:r>
      <w:r>
        <w:rPr>
          <w:rFonts w:ascii="Calibri" w:hAnsi="Calibri"/>
          <w:b/>
          <w:color w:val="222222"/>
          <w:sz w:val="22"/>
        </w:rPr>
        <w:t>reflexive pronouns</w:t>
      </w:r>
      <w:r>
        <w:rPr>
          <w:rFonts w:ascii="Calibri" w:hAnsi="Calibri"/>
          <w:color w:val="222222"/>
          <w:sz w:val="22"/>
        </w:rPr>
        <w:t xml:space="preserve"> correctly when the subject and object are the same person.</w:t>
      </w:r>
    </w:p>
    <w:p>
      <w:pPr>
        <w:pStyle w:val="ListNumber"/>
        <w:spacing w:after="40"/>
      </w:pPr>
      <w:r>
        <w:rPr>
          <w:rFonts w:ascii="Calibri" w:hAnsi="Calibri"/>
          <w:color w:val="222222"/>
          <w:sz w:val="22"/>
        </w:rPr>
        <w:t xml:space="preserve">Write a </w:t>
      </w:r>
      <w:r>
        <w:rPr>
          <w:rFonts w:ascii="Calibri" w:hAnsi="Calibri"/>
          <w:b/>
          <w:color w:val="222222"/>
          <w:sz w:val="22"/>
        </w:rPr>
        <w:t>performance review</w:t>
      </w:r>
      <w:r>
        <w:rPr>
          <w:rFonts w:ascii="Calibri" w:hAnsi="Calibri"/>
          <w:color w:val="222222"/>
          <w:sz w:val="22"/>
        </w:rPr>
        <w:t xml:space="preserve"> with a clear structure, balanced evaluation, and appropriate vocabulary.</w:t>
      </w:r>
    </w:p>
    <w:p>
      <w:pPr>
        <w:pStyle w:val="ListNumber"/>
        <w:spacing w:after="40"/>
      </w:pPr>
      <w:r>
        <w:rPr>
          <w:rFonts w:ascii="Calibri" w:hAnsi="Calibri"/>
          <w:color w:val="222222"/>
          <w:sz w:val="22"/>
        </w:rPr>
        <w:t xml:space="preserve">Write a </w:t>
      </w:r>
      <w:r>
        <w:rPr>
          <w:rFonts w:ascii="Calibri" w:hAnsi="Calibri"/>
          <w:b/>
          <w:color w:val="222222"/>
          <w:sz w:val="22"/>
        </w:rPr>
        <w:t>persuasive speech</w:t>
      </w:r>
      <w:r>
        <w:rPr>
          <w:rFonts w:ascii="Calibri" w:hAnsi="Calibri"/>
          <w:color w:val="222222"/>
          <w:sz w:val="22"/>
        </w:rPr>
        <w:t xml:space="preserve"> with a clear argument, supporting evidence, and a strong conclusion.</w:t>
      </w:r>
    </w:p>
    <w:p>
      <w:pPr>
        <w:pStyle w:val="ListNumber"/>
        <w:spacing w:after="40"/>
      </w:pPr>
      <w:r>
        <w:rPr>
          <w:rFonts w:ascii="Calibri" w:hAnsi="Calibri"/>
          <w:color w:val="222222"/>
          <w:sz w:val="22"/>
        </w:rPr>
        <w:t xml:space="preserve">Take part in a </w:t>
      </w:r>
      <w:r>
        <w:rPr>
          <w:rFonts w:ascii="Calibri" w:hAnsi="Calibri"/>
          <w:b/>
          <w:color w:val="222222"/>
          <w:sz w:val="22"/>
        </w:rPr>
        <w:t>role-play interview</w:t>
      </w:r>
      <w:r>
        <w:rPr>
          <w:rFonts w:ascii="Calibri" w:hAnsi="Calibri"/>
          <w:color w:val="222222"/>
          <w:sz w:val="22"/>
        </w:rPr>
        <w:t xml:space="preserve">, a </w:t>
      </w:r>
      <w:r>
        <w:rPr>
          <w:rFonts w:ascii="Calibri" w:hAnsi="Calibri"/>
          <w:b/>
          <w:color w:val="222222"/>
          <w:sz w:val="22"/>
        </w:rPr>
        <w:t>group discussion</w:t>
      </w:r>
      <w:r>
        <w:rPr>
          <w:rFonts w:ascii="Calibri" w:hAnsi="Calibri"/>
          <w:color w:val="222222"/>
          <w:sz w:val="22"/>
        </w:rPr>
        <w:t xml:space="preserve">, and a </w:t>
      </w:r>
      <w:r>
        <w:rPr>
          <w:rFonts w:ascii="Calibri" w:hAnsi="Calibri"/>
          <w:b/>
          <w:color w:val="222222"/>
          <w:sz w:val="22"/>
        </w:rPr>
        <w:t>dramatic reading</w:t>
      </w:r>
      <w:r>
        <w:rPr>
          <w:rFonts w:ascii="Calibri" w:hAnsi="Calibri"/>
          <w:color w:val="222222"/>
          <w:sz w:val="22"/>
        </w:rPr>
        <w:t xml:space="preserve"> using appropriate language.</w:t>
      </w:r>
    </w:p>
    <w:p>
      <w:pPr>
        <w:pStyle w:val="ListNumber"/>
        <w:spacing w:after="40"/>
      </w:pPr>
      <w:r>
        <w:rPr>
          <w:rFonts w:ascii="Calibri" w:hAnsi="Calibri"/>
          <w:color w:val="222222"/>
          <w:sz w:val="22"/>
        </w:rPr>
        <w:t xml:space="preserve">Use </w:t>
      </w:r>
      <w:r>
        <w:rPr>
          <w:rFonts w:ascii="Calibri" w:hAnsi="Calibri"/>
          <w:b/>
          <w:color w:val="222222"/>
          <w:sz w:val="22"/>
        </w:rPr>
        <w:t>summary writing techniques</w:t>
      </w:r>
      <w:r>
        <w:rPr>
          <w:rFonts w:ascii="Calibri" w:hAnsi="Calibri"/>
          <w:color w:val="222222"/>
          <w:sz w:val="22"/>
        </w:rPr>
        <w:t xml:space="preserve"> to condense information into clear, concise sentences.</w:t>
      </w:r>
    </w:p>
    <w:p>
      <w:pPr>
        <w:pStyle w:val="ListNumber"/>
        <w:spacing w:after="40"/>
      </w:pPr>
      <w:r>
        <w:rPr>
          <w:rFonts w:ascii="Calibri" w:hAnsi="Calibri"/>
          <w:color w:val="222222"/>
          <w:sz w:val="22"/>
        </w:rPr>
        <w:t>Reflect on my own learning, identify my strengths, and set goals for areas where I need more practice.</w:t>
      </w:r>
    </w:p>
    <w:p>
      <w:pPr>
        <w:spacing w:after="120"/>
      </w:pPr>
      <w:r>
        <w:rPr>
          <w:rFonts w:ascii="Calibri" w:hAnsi="Calibri"/>
          <w:color w:val="222222"/>
          <w:sz w:val="22"/>
        </w:rPr>
        <w:t>If you ticked most of these statements, you have a strong understanding of the language skills covered in this unit. Excellent work! You are well prepared for Year 9. Challenge yourself further by writing a longer piece about the role of music in your community, or by researching a famous musician or performer from East Africa and writing a biography. If you placed a question mark next to several statements, do not worry. Go back and review the relevant section of this lesson, try the exercises again, or ask your AI tutor for extra practice activities. Remember that learning is a journey, and the fact that you have completed Year 8 shows how far you have come.</w:t>
      </w:r>
    </w:p>
    <w:p>
      <w:pPr>
        <w:spacing w:before="120" w:after="0"/>
      </w:pP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Ask your AI tutor: 'Can you give me a final quiz to test everything</w:t>
      </w:r>
    </w:p>
    <w:p>
      <w:pPr>
        <w:spacing w:after="40"/>
        <w:ind w:left="288"/>
        <w:shd w:val="clear" w:color="auto" w:fill="E7F3F1"/>
      </w:pPr>
      <w:r>
        <w:rPr>
          <w:rFonts w:ascii="Calibri" w:hAnsi="Calibri"/>
          <w:b w:val="0"/>
          <w:i w:val="0"/>
          <w:color w:val="222222"/>
          <w:sz w:val="22"/>
        </w:rPr>
        <w:t>I learned in Unit 9? I want questions about the Present Perfect</w:t>
      </w:r>
    </w:p>
    <w:p>
      <w:pPr>
        <w:spacing w:after="40"/>
        <w:ind w:left="288"/>
        <w:shd w:val="clear" w:color="auto" w:fill="E7F3F1"/>
      </w:pPr>
      <w:r>
        <w:rPr>
          <w:rFonts w:ascii="Calibri" w:hAnsi="Calibri"/>
          <w:b w:val="0"/>
          <w:i w:val="0"/>
          <w:color w:val="222222"/>
          <w:sz w:val="22"/>
        </w:rPr>
        <w:t>Continuous, participle clauses, what clauses, polite questions,</w:t>
      </w:r>
    </w:p>
    <w:p>
      <w:pPr>
        <w:spacing w:after="40"/>
        <w:ind w:left="288"/>
        <w:shd w:val="clear" w:color="auto" w:fill="E7F3F1"/>
      </w:pPr>
      <w:r>
        <w:rPr>
          <w:rFonts w:ascii="Calibri" w:hAnsi="Calibri"/>
          <w:b w:val="0"/>
          <w:i w:val="0"/>
          <w:color w:val="222222"/>
          <w:sz w:val="22"/>
        </w:rPr>
        <w:t>reported speech, and the vocabulary from this unit.'</w:t>
      </w:r>
    </w:p>
    <w:p>
      <w:pPr>
        <w:spacing w:before="360" w:after="120"/>
      </w:pPr>
      <w:r>
        <w:rPr>
          <w:rFonts w:ascii="Calibri" w:hAnsi="Calibri"/>
          <w:b/>
          <w:i w:val="0"/>
          <w:color w:val="0F6E63"/>
          <w:sz w:val="32"/>
        </w:rPr>
        <w:t>Preparing for Year 9</w:t>
      </w:r>
    </w:p>
    <w:p>
      <w:pPr>
        <w:spacing w:after="120"/>
      </w:pPr>
      <w:r>
        <w:rPr>
          <w:rFonts w:ascii="Calibri" w:hAnsi="Calibri"/>
          <w:color w:val="222222"/>
          <w:sz w:val="22"/>
        </w:rPr>
        <w:t>Congratulations! You have completed Unit 9 and finished the entire Year 8 English course. This is a wonderful achievement, and you should feel proud of all the hard work you have put in over the course of this year. You have read stories from across the world, learned hundreds of new vocabulary words, studied important grammar structures, and developed your reading, writing, speaking, and listening skills in many different ways.</w:t>
      </w:r>
    </w:p>
    <w:p>
      <w:pPr>
        <w:spacing w:after="120"/>
      </w:pPr>
      <w:r>
        <w:rPr>
          <w:rFonts w:ascii="Calibri" w:hAnsi="Calibri"/>
          <w:color w:val="222222"/>
          <w:sz w:val="22"/>
        </w:rPr>
        <w:t>As you prepare for Year 9, here are some things you can do over the break to keep your English skills sharp:</w:t>
      </w:r>
    </w:p>
    <w:p>
      <w:pPr>
        <w:pStyle w:val="ListNumber"/>
        <w:spacing w:after="40"/>
      </w:pPr>
      <w:r>
        <w:rPr>
          <w:rFonts w:ascii="Calibri" w:hAnsi="Calibri"/>
          <w:color w:val="222222"/>
          <w:sz w:val="22"/>
        </w:rPr>
      </w:r>
      <w:r>
        <w:rPr>
          <w:rFonts w:ascii="Calibri" w:hAnsi="Calibri"/>
          <w:b/>
          <w:color w:val="222222"/>
          <w:sz w:val="22"/>
        </w:rPr>
        <w:t>Read widely.</w:t>
      </w:r>
      <w:r>
        <w:rPr>
          <w:rFonts w:ascii="Calibri" w:hAnsi="Calibri"/>
          <w:color w:val="222222"/>
          <w:sz w:val="22"/>
        </w:rPr>
        <w:t xml:space="preserve"> Choose books, articles, or stories in English that interest you. The more you read, the larger your vocabulary grows and the more natural English grammar feels.</w:t>
      </w:r>
    </w:p>
    <w:p>
      <w:pPr>
        <w:pStyle w:val="ListNumber"/>
        <w:spacing w:after="40"/>
      </w:pPr>
      <w:r>
        <w:rPr>
          <w:rFonts w:ascii="Calibri" w:hAnsi="Calibri"/>
          <w:color w:val="222222"/>
          <w:sz w:val="22"/>
        </w:rPr>
      </w:r>
      <w:r>
        <w:rPr>
          <w:rFonts w:ascii="Calibri" w:hAnsi="Calibri"/>
          <w:b/>
          <w:color w:val="222222"/>
          <w:sz w:val="22"/>
        </w:rPr>
        <w:t>Write regularly.</w:t>
      </w:r>
      <w:r>
        <w:rPr>
          <w:rFonts w:ascii="Calibri" w:hAnsi="Calibri"/>
          <w:color w:val="222222"/>
          <w:sz w:val="22"/>
        </w:rPr>
        <w:t xml:space="preserve"> Keep a journal in English. Write about your day, your thoughts, your goals, or anything that interests you. Even writing three or four sentences each day makes a difference.</w:t>
      </w:r>
    </w:p>
    <w:p>
      <w:pPr>
        <w:pStyle w:val="ListNumber"/>
        <w:spacing w:after="40"/>
      </w:pPr>
      <w:r>
        <w:rPr>
          <w:rFonts w:ascii="Calibri" w:hAnsi="Calibri"/>
          <w:color w:val="222222"/>
          <w:sz w:val="22"/>
        </w:rPr>
      </w:r>
      <w:r>
        <w:rPr>
          <w:rFonts w:ascii="Calibri" w:hAnsi="Calibri"/>
          <w:b/>
          <w:color w:val="222222"/>
          <w:sz w:val="22"/>
        </w:rPr>
        <w:t>Speak English as much as you can.</w:t>
      </w:r>
      <w:r>
        <w:rPr>
          <w:rFonts w:ascii="Calibri" w:hAnsi="Calibri"/>
          <w:color w:val="222222"/>
          <w:sz w:val="22"/>
        </w:rPr>
        <w:t xml:space="preserve"> Practise with family members, friends, your AI tutor, or by speaking to yourself. Do not be afraid of making mistakes. Mistakes are how we learn.</w:t>
      </w:r>
    </w:p>
    <w:p>
      <w:pPr>
        <w:pStyle w:val="ListNumber"/>
        <w:spacing w:after="40"/>
      </w:pPr>
      <w:r>
        <w:rPr>
          <w:rFonts w:ascii="Calibri" w:hAnsi="Calibri"/>
          <w:color w:val="222222"/>
          <w:sz w:val="22"/>
        </w:rPr>
      </w:r>
      <w:r>
        <w:rPr>
          <w:rFonts w:ascii="Calibri" w:hAnsi="Calibri"/>
          <w:b/>
          <w:color w:val="222222"/>
          <w:sz w:val="22"/>
        </w:rPr>
        <w:t>Review your Year 8 units.</w:t>
      </w:r>
      <w:r>
        <w:rPr>
          <w:rFonts w:ascii="Calibri" w:hAnsi="Calibri"/>
          <w:color w:val="222222"/>
          <w:sz w:val="22"/>
        </w:rPr>
        <w:t xml:space="preserve"> Look back over the vocabulary, grammar, and stories from this year. Which units did you find most challenging? Spend extra time reviewing those areas.</w:t>
      </w:r>
    </w:p>
    <w:p>
      <w:pPr>
        <w:pStyle w:val="ListNumber"/>
        <w:spacing w:after="40"/>
      </w:pPr>
      <w:r>
        <w:rPr>
          <w:rFonts w:ascii="Calibri" w:hAnsi="Calibri"/>
          <w:color w:val="222222"/>
          <w:sz w:val="22"/>
        </w:rPr>
      </w:r>
      <w:r>
        <w:rPr>
          <w:rFonts w:ascii="Calibri" w:hAnsi="Calibri"/>
          <w:b/>
          <w:color w:val="222222"/>
          <w:sz w:val="22"/>
        </w:rPr>
        <w:t>Listen to English.</w:t>
      </w:r>
      <w:r>
        <w:rPr>
          <w:rFonts w:ascii="Calibri" w:hAnsi="Calibri"/>
          <w:color w:val="222222"/>
          <w:sz w:val="22"/>
        </w:rPr>
        <w:t xml:space="preserve"> Listen to podcasts, news broadcasts, songs, or audiobooks in English. Focus on understanding the main ideas, and write down any new words you hear.</w:t>
      </w:r>
    </w:p>
    <w:p>
      <w:pPr>
        <w:pStyle w:val="ListNumber"/>
        <w:spacing w:after="40"/>
      </w:pPr>
      <w:r>
        <w:rPr>
          <w:rFonts w:ascii="Calibri" w:hAnsi="Calibri"/>
          <w:color w:val="222222"/>
          <w:sz w:val="22"/>
        </w:rPr>
      </w:r>
      <w:r>
        <w:rPr>
          <w:rFonts w:ascii="Calibri" w:hAnsi="Calibri"/>
          <w:b/>
          <w:color w:val="222222"/>
          <w:sz w:val="22"/>
        </w:rPr>
        <w:t>Set goals for Year 9.</w:t>
      </w:r>
      <w:r>
        <w:rPr>
          <w:rFonts w:ascii="Calibri" w:hAnsi="Calibri"/>
          <w:color w:val="222222"/>
          <w:sz w:val="22"/>
        </w:rPr>
        <w:t xml:space="preserve"> Think about what you want to achieve in English next year. Do you want to improve your writing? Build a stronger vocabulary? Speak more fluently? Write down your goals and share them with your teacher.</w:t>
      </w:r>
    </w:p>
    <w:p>
      <w:pPr>
        <w:spacing w:after="120"/>
      </w:pPr>
      <w:r>
        <w:rPr>
          <w:rFonts w:ascii="Calibri" w:hAnsi="Calibri"/>
          <w:color w:val="222222"/>
          <w:sz w:val="22"/>
        </w:rPr>
        <w:t>Remember that every great speaker, writer, and performer started as a beginner. The skills you have built this year are the foundation for everything you will learn next. Keep studying, keep practising, and keep believing in yourself. As Idris learned in "The Curtain Never Lies," the most powerful performances come from honest effort and genuine heart. The same is true for learning a language. Your journey is just beginning, and the best is yet to come.</w:t>
      </w:r>
    </w:p>
    <w:p>
      <w:pPr>
        <w:spacing w:before="120" w:after="0"/>
      </w:pPr>
    </w:p>
    <w:p>
      <w:pPr>
        <w:spacing w:before="160" w:after="40"/>
        <w:shd w:val="clear" w:color="auto" w:fill="FFF4E0"/>
      </w:pPr>
      <w:r>
        <w:rPr>
          <w:rFonts w:ascii="Calibri" w:hAnsi="Calibri"/>
          <w:b/>
          <w:i w:val="0"/>
          <w:color w:val="0F6E63"/>
          <w:sz w:val="24"/>
        </w:rPr>
        <w:t>🌟 Final Message</w:t>
      </w:r>
    </w:p>
    <w:p>
      <w:pPr>
        <w:spacing w:after="40"/>
        <w:ind w:left="288"/>
        <w:shd w:val="clear" w:color="auto" w:fill="FFF4E0"/>
      </w:pPr>
      <w:r>
        <w:rPr>
          <w:rFonts w:ascii="Calibri" w:hAnsi="Calibri"/>
          <w:b w:val="0"/>
          <w:i w:val="0"/>
          <w:color w:val="222222"/>
          <w:sz w:val="22"/>
        </w:rPr>
        <w:t>You have completed Year 8 English at Ehel Academy. May Allah bless your</w:t>
      </w:r>
    </w:p>
    <w:p>
      <w:pPr>
        <w:spacing w:after="40"/>
        <w:ind w:left="288"/>
        <w:shd w:val="clear" w:color="auto" w:fill="FFF4E0"/>
      </w:pPr>
      <w:r>
        <w:rPr>
          <w:rFonts w:ascii="Calibri" w:hAnsi="Calibri"/>
          <w:b w:val="0"/>
          <w:i w:val="0"/>
          <w:color w:val="222222"/>
          <w:sz w:val="22"/>
        </w:rPr>
        <w:t>learning journey and grant you success in all your studies. Remember that</w:t>
      </w:r>
    </w:p>
    <w:p>
      <w:pPr>
        <w:spacing w:after="40"/>
        <w:ind w:left="288"/>
        <w:shd w:val="clear" w:color="auto" w:fill="FFF4E0"/>
      </w:pPr>
      <w:r>
        <w:rPr>
          <w:rFonts w:ascii="Calibri" w:hAnsi="Calibri"/>
          <w:b w:val="0"/>
          <w:i w:val="0"/>
          <w:color w:val="222222"/>
          <w:sz w:val="22"/>
        </w:rPr>
        <w:t>seeking knowledge is one of the most valued acts in Islam. Keep reading,</w:t>
      </w:r>
    </w:p>
    <w:p>
      <w:pPr>
        <w:spacing w:after="40"/>
        <w:ind w:left="288"/>
        <w:shd w:val="clear" w:color="auto" w:fill="FFF4E0"/>
      </w:pPr>
      <w:r>
        <w:rPr>
          <w:rFonts w:ascii="Calibri" w:hAnsi="Calibri"/>
          <w:b w:val="0"/>
          <w:i w:val="0"/>
          <w:color w:val="222222"/>
          <w:sz w:val="22"/>
        </w:rPr>
        <w:t>keep writing, keep asking questions, and keep growing.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