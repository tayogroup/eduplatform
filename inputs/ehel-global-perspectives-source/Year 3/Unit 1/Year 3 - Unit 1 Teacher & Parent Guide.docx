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1: Teacher &amp; Parent Guide</w:t>
      </w:r>
    </w:p>
    <w:p>
      <w:pPr>
        <w:spacing w:after="240"/>
        <w:jc w:val="center"/>
      </w:pPr>
      <w:r>
        <w:rPr>
          <w:rFonts w:ascii="Calibri" w:hAnsi="Calibri"/>
          <w:b w:val="0"/>
          <w:i/>
          <w:color w:val="1E885E"/>
          <w:sz w:val="26"/>
        </w:rPr>
        <w:t>We can build it! - Global Perspectives</w:t>
      </w:r>
    </w:p>
    <w:p>
      <w:pPr>
        <w:spacing w:after="120"/>
      </w:pPr>
      <w:r>
        <w:rPr>
          <w:rFonts w:ascii="Calibri" w:hAnsi="Calibri"/>
          <w:color w:val="222222"/>
          <w:sz w:val="22"/>
        </w:rPr>
        <w:t xml:space="preserve">Hello, and welcome to your child's first Global Perspectives project at Ehel Academy. This guide is written for </w:t>
      </w:r>
      <w:r>
        <w:rPr>
          <w:rFonts w:ascii="Calibri" w:hAnsi="Calibri"/>
          <w:b/>
          <w:color w:val="222222"/>
          <w:sz w:val="22"/>
        </w:rPr>
        <w:t>you</w:t>
      </w:r>
      <w:r>
        <w:rPr>
          <w:rFonts w:ascii="Calibri" w:hAnsi="Calibri"/>
          <w:color w:val="222222"/>
          <w:sz w:val="22"/>
        </w:rPr>
        <w:t xml:space="preserve">, the grown-up. In this subject, children do not memorise long lists of facts. Instead, they gently grow a set of thinking-and-doing skills they will use for the rest of their lives: working together, sharing ideas, speaking and listening, thinking about their own learning, and finding things out. This first project trains those skills through a topic that seven- and eight-year-olds love: </w:t>
      </w:r>
      <w:r>
        <w:rPr>
          <w:rFonts w:ascii="Calibri" w:hAnsi="Calibri"/>
          <w:b/>
          <w:color w:val="222222"/>
          <w:sz w:val="22"/>
        </w:rPr>
        <w:t>building things</w:t>
      </w:r>
      <w:r>
        <w:rPr>
          <w:rFonts w:ascii="Calibri" w:hAnsi="Calibri"/>
          <w:color w:val="222222"/>
          <w:sz w:val="22"/>
        </w:rPr>
        <w:t>.</w:t>
      </w:r>
    </w:p>
    <w:p>
      <w:pPr>
        <w:spacing w:after="120"/>
      </w:pPr>
      <w:r>
        <w:rPr>
          <w:rFonts w:ascii="Calibri" w:hAnsi="Calibri"/>
          <w:color w:val="222222"/>
          <w:sz w:val="22"/>
        </w:rPr>
        <w:t>You do not need to be an expert, and you do not need special equipment. You need a warm voice, a little time about twice a week, some paper and boxes, and a willingness to let your child talk, try, and sometimes get it a bit wrong. That is exactly how these skills grow.</w:t>
      </w:r>
    </w:p>
    <w:p>
      <w:pPr>
        <w:spacing w:before="360" w:after="120"/>
      </w:pPr>
      <w:r>
        <w:rPr>
          <w:rFonts w:ascii="Calibri" w:hAnsi="Calibri"/>
          <w:b/>
          <w:i w:val="0"/>
          <w:color w:val="0F6E63"/>
          <w:sz w:val="32"/>
        </w:rPr>
        <w:t>About this project: We can build it!</w:t>
      </w:r>
    </w:p>
    <w:p>
      <w:pPr>
        <w:spacing w:after="120"/>
      </w:pPr>
      <w:r>
        <w:rPr>
          <w:rFonts w:ascii="Calibri" w:hAnsi="Calibri"/>
          <w:color w:val="222222"/>
          <w:sz w:val="22"/>
        </w:rPr>
        <w:t xml:space="preserve">Over this unit your child and a small team will work towards one big, exciting goal: to </w:t>
      </w:r>
      <w:r>
        <w:rPr>
          <w:rFonts w:ascii="Calibri" w:hAnsi="Calibri"/>
          <w:b/>
          <w:color w:val="222222"/>
          <w:sz w:val="22"/>
        </w:rPr>
        <w:t>design and build a model of a structure</w:t>
      </w:r>
      <w:r>
        <w:rPr>
          <w:rFonts w:ascii="Calibri" w:hAnsi="Calibri"/>
          <w:color w:val="222222"/>
          <w:sz w:val="22"/>
        </w:rPr>
        <w:t xml:space="preserve"> (such as a house, a bridge, a tower or a shop) out of simple, recycled materials. Everything along the way builds up to that final task.</w:t>
      </w:r>
    </w:p>
    <w:p>
      <w:pPr>
        <w:spacing w:after="120"/>
      </w:pPr>
      <w:r>
        <w:rPr>
          <w:rFonts w:ascii="Calibri" w:hAnsi="Calibri"/>
          <w:color w:val="222222"/>
          <w:sz w:val="22"/>
        </w:rPr>
        <w:t>The journey is broken into six short, picture-led lessons, then the final building task, then a gentle reflection. Along the way children play a team game, discover what they are good at, find out who really makes a building, meet the different jobs on a building team, build and test a paper bridge, and dream up a building their own town needs. The topic is the fun part; the real learning is happening quietly underneath it.</w:t>
      </w:r>
    </w:p>
    <w:p>
      <w:pPr>
        <w:spacing w:before="160" w:after="40"/>
        <w:shd w:val="clear" w:color="auto" w:fill="E7F3F1"/>
      </w:pPr>
      <w:r>
        <w:rPr>
          <w:rFonts w:ascii="Calibri" w:hAnsi="Calibri"/>
          <w:b/>
          <w:i w:val="0"/>
          <w:color w:val="0F6E63"/>
          <w:sz w:val="24"/>
        </w:rPr>
        <w:t>💡 One big idea for you to hold on to</w:t>
      </w:r>
    </w:p>
    <w:p>
      <w:pPr>
        <w:spacing w:after="40"/>
        <w:ind w:left="288"/>
        <w:shd w:val="clear" w:color="auto" w:fill="E7F3F1"/>
      </w:pPr>
      <w:r>
        <w:rPr>
          <w:rFonts w:ascii="Calibri" w:hAnsi="Calibri"/>
          <w:b w:val="0"/>
          <w:i w:val="0"/>
          <w:color w:val="222222"/>
          <w:sz w:val="22"/>
        </w:rPr>
        <w:t>In Global Perspectives, the building is the vehicle and the skill is the destination.</w:t>
      </w:r>
    </w:p>
    <w:p>
      <w:pPr>
        <w:spacing w:after="40"/>
        <w:ind w:left="288"/>
        <w:shd w:val="clear" w:color="auto" w:fill="E7F3F1"/>
      </w:pPr>
      <w:r>
        <w:rPr>
          <w:rFonts w:ascii="Calibri" w:hAnsi="Calibri"/>
          <w:b w:val="0"/>
          <w:i w:val="0"/>
          <w:color w:val="222222"/>
          <w:sz w:val="22"/>
        </w:rPr>
        <w:t>We use towers and bridges because children love them, but the point is not to become an expert builder.</w:t>
      </w:r>
    </w:p>
    <w:p>
      <w:pPr>
        <w:spacing w:after="40"/>
        <w:ind w:left="288"/>
        <w:shd w:val="clear" w:color="auto" w:fill="E7F3F1"/>
      </w:pPr>
      <w:r>
        <w:rPr>
          <w:rFonts w:ascii="Calibri" w:hAnsi="Calibri"/>
          <w:b w:val="0"/>
          <w:i w:val="0"/>
          <w:color w:val="222222"/>
          <w:sz w:val="22"/>
        </w:rPr>
        <w:t>The point is to become a child who can work well with others, share an idea, listen, and keep trying.</w:t>
      </w:r>
    </w:p>
    <w:p>
      <w:pPr>
        <w:spacing w:before="360" w:after="120"/>
      </w:pPr>
      <w:r>
        <w:rPr>
          <w:rFonts w:ascii="Calibri" w:hAnsi="Calibri"/>
          <w:b/>
          <w:i w:val="0"/>
          <w:color w:val="0F6E63"/>
          <w:sz w:val="32"/>
        </w:rPr>
        <w:t>The skills your child will grow</w:t>
      </w:r>
    </w:p>
    <w:p>
      <w:pPr>
        <w:spacing w:after="120"/>
      </w:pPr>
      <w:r>
        <w:rPr>
          <w:rFonts w:ascii="Calibri" w:hAnsi="Calibri"/>
          <w:color w:val="222222"/>
          <w:sz w:val="22"/>
        </w:rPr>
        <w:t>This project gently grows four Global Perspectives skills. Here they are in plain words, with the questions to listen for:</w:t>
      </w:r>
    </w:p>
    <w:p>
      <w:pPr>
        <w:pStyle w:val="ListBullet"/>
        <w:spacing w:after="40"/>
      </w:pPr>
      <w:r>
        <w:rPr>
          <w:rFonts w:ascii="Calibri" w:hAnsi="Calibri"/>
          <w:b/>
          <w:color w:val="222222"/>
          <w:sz w:val="22"/>
        </w:rPr>
        <w:t>Working together</w:t>
      </w:r>
      <w:r>
        <w:rPr>
          <w:rFonts w:ascii="Calibri" w:hAnsi="Calibri"/>
          <w:color w:val="222222"/>
          <w:sz w:val="22"/>
        </w:rPr>
        <w:t xml:space="preserve"> (collaboration) - taking turns, sharing materials, agreeing on jobs, and helping each other. Listen for: 'Shall we do it this way?' and 'Can I help you?'</w:t>
      </w:r>
    </w:p>
    <w:p>
      <w:pPr>
        <w:pStyle w:val="ListBullet"/>
        <w:spacing w:after="40"/>
      </w:pPr>
      <w:r>
        <w:rPr>
          <w:rFonts w:ascii="Calibri" w:hAnsi="Calibri"/>
          <w:b/>
          <w:color w:val="222222"/>
          <w:sz w:val="22"/>
        </w:rPr>
        <w:t>Sharing ideas, speaking and listening</w:t>
      </w:r>
      <w:r>
        <w:rPr>
          <w:rFonts w:ascii="Calibri" w:hAnsi="Calibri"/>
          <w:color w:val="222222"/>
          <w:sz w:val="22"/>
        </w:rPr>
        <w:t xml:space="preserve"> (communication) - saying an idea clearly, and really listening to a friend's idea. Listen for: 'My idea is ...' and 'What do you think?'</w:t>
      </w:r>
    </w:p>
    <w:p>
      <w:pPr>
        <w:pStyle w:val="ListBullet"/>
        <w:spacing w:after="40"/>
      </w:pPr>
      <w:r>
        <w:rPr>
          <w:rFonts w:ascii="Calibri" w:hAnsi="Calibri"/>
          <w:b/>
          <w:color w:val="222222"/>
          <w:sz w:val="22"/>
        </w:rPr>
        <w:t>Thinking about our learning</w:t>
      </w:r>
      <w:r>
        <w:rPr>
          <w:rFonts w:ascii="Calibri" w:hAnsi="Calibri"/>
          <w:color w:val="222222"/>
          <w:sz w:val="22"/>
        </w:rPr>
        <w:t xml:space="preserve"> (reflection) - stopping to ask how it went and what we would do next time. Listen for: 'That worked well' and 'Next time I would ...'</w:t>
      </w:r>
    </w:p>
    <w:p>
      <w:pPr>
        <w:pStyle w:val="ListBullet"/>
        <w:spacing w:after="40"/>
      </w:pPr>
      <w:r>
        <w:rPr>
          <w:rFonts w:ascii="Calibri" w:hAnsi="Calibri"/>
          <w:b/>
          <w:color w:val="222222"/>
          <w:sz w:val="22"/>
        </w:rPr>
        <w:t>Finding out</w:t>
      </w:r>
      <w:r>
        <w:rPr>
          <w:rFonts w:ascii="Calibri" w:hAnsi="Calibri"/>
          <w:color w:val="222222"/>
          <w:sz w:val="22"/>
        </w:rPr>
        <w:t xml:space="preserve"> (a little research) - looking, asking, and noticing, such as who makes a building or what buildings their town already has.</w:t>
      </w:r>
    </w:p>
    <w:p>
      <w:pPr>
        <w:spacing w:after="120"/>
      </w:pPr>
      <w:r>
        <w:rPr>
          <w:rFonts w:ascii="Calibri" w:hAnsi="Calibri"/>
          <w:color w:val="222222"/>
          <w:sz w:val="22"/>
        </w:rPr>
        <w:t>You will not test these skills or give marks. You simply give children lots of friendly chances to practise them, and you notice out loud when they do them well. A quick 'That was great listening, Amal' teaches more than any worksheet.</w:t>
      </w:r>
    </w:p>
    <w:p>
      <w:pPr>
        <w:spacing w:before="360" w:after="120"/>
      </w:pPr>
      <w:r>
        <w:rPr>
          <w:rFonts w:ascii="Calibri" w:hAnsi="Calibri"/>
          <w:b/>
          <w:i w:val="0"/>
          <w:color w:val="0F6E63"/>
          <w:sz w:val="32"/>
        </w:rPr>
        <w:t>How this unit works at Ehel Academy</w:t>
      </w:r>
    </w:p>
    <w:p>
      <w:pPr>
        <w:spacing w:after="120"/>
      </w:pPr>
      <w:r>
        <w:rPr>
          <w:rFonts w:ascii="Calibri" w:hAnsi="Calibri"/>
          <w:color w:val="222222"/>
          <w:sz w:val="22"/>
        </w:rPr>
        <w:t xml:space="preserve">Children of this age cannot study on their own, so this unit is </w:t>
      </w:r>
      <w:r>
        <w:rPr>
          <w:rFonts w:ascii="Calibri" w:hAnsi="Calibri"/>
          <w:b/>
          <w:color w:val="222222"/>
          <w:sz w:val="22"/>
        </w:rPr>
        <w:t>led by you</w:t>
      </w:r>
      <w:r>
        <w:rPr>
          <w:rFonts w:ascii="Calibri" w:hAnsi="Calibri"/>
          <w:color w:val="222222"/>
          <w:sz w:val="22"/>
        </w:rPr>
        <w:t>, the teacher or parent. Ehel Academy's young model has three parts that work together:</w:t>
      </w:r>
    </w:p>
    <w:p>
      <w:pPr>
        <w:pStyle w:val="ListBullet"/>
        <w:spacing w:after="40"/>
      </w:pPr>
      <w:r>
        <w:rPr>
          <w:rFonts w:ascii="Calibri" w:hAnsi="Calibri"/>
          <w:b/>
          <w:color w:val="222222"/>
          <w:sz w:val="22"/>
        </w:rPr>
        <w:t>You, the grown-up, leading the way.</w:t>
      </w:r>
      <w:r>
        <w:rPr>
          <w:rFonts w:ascii="Calibri" w:hAnsi="Calibri"/>
          <w:color w:val="222222"/>
          <w:sz w:val="22"/>
        </w:rPr>
        <w:t xml:space="preserve"> You read the lessons aloud, run the simple activities, and keep everything warm and playful. Each lesson is short, about 20 to 40 minutes, and can be split into smaller pieces.</w:t>
      </w:r>
    </w:p>
    <w:p>
      <w:pPr>
        <w:pStyle w:val="ListBullet"/>
        <w:spacing w:after="40"/>
      </w:pPr>
      <w:r>
        <w:rPr>
          <w:rFonts w:ascii="Calibri" w:hAnsi="Calibri"/>
          <w:b/>
          <w:color w:val="222222"/>
          <w:sz w:val="22"/>
        </w:rPr>
        <w:t>Teacher sessions about twice a week.</w:t>
      </w:r>
      <w:r>
        <w:rPr>
          <w:rFonts w:ascii="Calibri" w:hAnsi="Calibri"/>
          <w:color w:val="222222"/>
          <w:sz w:val="22"/>
        </w:rPr>
        <w:t xml:space="preserve"> In these live sessions children play the team games, do the building, and share their ideas with other learners. Much of this project works best with a small group.</w:t>
      </w:r>
    </w:p>
    <w:p>
      <w:pPr>
        <w:pStyle w:val="ListBullet"/>
        <w:spacing w:after="40"/>
      </w:pPr>
      <w:r>
        <w:rPr>
          <w:rFonts w:ascii="Calibri" w:hAnsi="Calibri"/>
          <w:b/>
          <w:color w:val="222222"/>
          <w:sz w:val="22"/>
        </w:rPr>
        <w:t>A 24-hour AI tutor, used together with a grown-up.</w:t>
      </w:r>
      <w:r>
        <w:rPr>
          <w:rFonts w:ascii="Calibri" w:hAnsi="Calibri"/>
          <w:color w:val="222222"/>
          <w:sz w:val="22"/>
        </w:rPr>
        <w:t xml:space="preserve"> The AI tutor can read a lesson aloud, ask your child a simple question, tell a short story, or suggest an activity. At this age the tutor is always used </w:t>
      </w:r>
      <w:r>
        <w:rPr>
          <w:rFonts w:ascii="Calibri" w:hAnsi="Calibri"/>
          <w:b/>
          <w:color w:val="222222"/>
          <w:sz w:val="22"/>
        </w:rPr>
        <w:t>with</w:t>
      </w:r>
      <w:r>
        <w:rPr>
          <w:rFonts w:ascii="Calibri" w:hAnsi="Calibri"/>
          <w:color w:val="222222"/>
          <w:sz w:val="22"/>
        </w:rPr>
        <w:t xml:space="preserve"> you sitting alongside, never alone.</w:t>
      </w:r>
    </w:p>
    <w:p>
      <w:pPr>
        <w:spacing w:after="120"/>
      </w:pPr>
      <w:r>
        <w:rPr>
          <w:rFonts w:ascii="Calibri" w:hAnsi="Calibri"/>
          <w:color w:val="222222"/>
          <w:sz w:val="22"/>
        </w:rPr>
        <w:t>There is no rush and no fixed timetable. Spread the six lessons across two or three weeks, or more. If your child is enjoying the bridge, let them build three bridges. Curiosity is the goal.</w:t>
      </w:r>
    </w:p>
    <w:p>
      <w:pPr>
        <w:spacing w:before="360" w:after="120"/>
      </w:pPr>
      <w:r>
        <w:rPr>
          <w:rFonts w:ascii="Calibri" w:hAnsi="Calibri"/>
          <w:b/>
          <w:i w:val="0"/>
          <w:color w:val="0F6E63"/>
          <w:sz w:val="32"/>
        </w:rPr>
        <w:t>Meet Rami and his friends</w:t>
      </w:r>
    </w:p>
    <w:p>
      <w:pPr>
        <w:spacing w:after="120"/>
      </w:pPr>
      <w:r>
        <w:rPr>
          <w:rFonts w:ascii="Calibri" w:hAnsi="Calibri"/>
          <w:color w:val="222222"/>
          <w:sz w:val="22"/>
        </w:rPr>
        <w:t xml:space="preserve">So the lessons feel friendly, we follow a small team of children at Ehel Academy in </w:t>
      </w:r>
      <w:r>
        <w:rPr>
          <w:rFonts w:ascii="Calibri" w:hAnsi="Calibri"/>
          <w:b/>
          <w:color w:val="222222"/>
          <w:sz w:val="22"/>
        </w:rPr>
        <w:t>Hargeisa</w:t>
      </w:r>
      <w:r>
        <w:rPr>
          <w:rFonts w:ascii="Calibri" w:hAnsi="Calibri"/>
          <w:color w:val="222222"/>
          <w:sz w:val="22"/>
        </w:rPr>
        <w:t>. Your child can imagine working right alongside them.</w:t>
      </w:r>
    </w:p>
    <w:p>
      <w:pPr>
        <w:pStyle w:val="ListBullet"/>
        <w:spacing w:after="40"/>
      </w:pPr>
      <w:r>
        <w:rPr>
          <w:rFonts w:ascii="Calibri" w:hAnsi="Calibri"/>
          <w:b/>
          <w:color w:val="222222"/>
          <w:sz w:val="22"/>
        </w:rPr>
        <w:t>Rami</w:t>
      </w:r>
      <w:r>
        <w:rPr>
          <w:rFonts w:ascii="Calibri" w:hAnsi="Calibri"/>
          <w:color w:val="222222"/>
          <w:sz w:val="22"/>
        </w:rPr>
        <w:t xml:space="preserve"> loves buildings. He is always drawing towers and bridges and asking how things stand up. He dreams of being an architect one day.</w:t>
      </w:r>
    </w:p>
    <w:p>
      <w:pPr>
        <w:pStyle w:val="ListBullet"/>
        <w:spacing w:after="40"/>
      </w:pPr>
      <w:r>
        <w:rPr>
          <w:rFonts w:ascii="Calibri" w:hAnsi="Calibri"/>
          <w:b/>
          <w:color w:val="222222"/>
          <w:sz w:val="22"/>
        </w:rPr>
        <w:t>Amal</w:t>
      </w:r>
      <w:r>
        <w:rPr>
          <w:rFonts w:ascii="Calibri" w:hAnsi="Calibri"/>
          <w:color w:val="222222"/>
          <w:sz w:val="22"/>
        </w:rPr>
        <w:t xml:space="preserve"> is calm and kind, and she is very good at listening and helping everyone in the team take a turn.</w:t>
      </w:r>
    </w:p>
    <w:p>
      <w:pPr>
        <w:pStyle w:val="ListBullet"/>
        <w:spacing w:after="40"/>
      </w:pPr>
      <w:r>
        <w:rPr>
          <w:rFonts w:ascii="Calibri" w:hAnsi="Calibri"/>
          <w:b/>
          <w:color w:val="222222"/>
          <w:sz w:val="22"/>
        </w:rPr>
        <w:t>Karim</w:t>
      </w:r>
      <w:r>
        <w:rPr>
          <w:rFonts w:ascii="Calibri" w:hAnsi="Calibri"/>
          <w:color w:val="222222"/>
          <w:sz w:val="22"/>
        </w:rPr>
        <w:t xml:space="preserve"> has big ideas and lots of energy. He is learning to slow down and let others speak too.</w:t>
      </w:r>
    </w:p>
    <w:p>
      <w:pPr>
        <w:pStyle w:val="ListBullet"/>
        <w:spacing w:after="40"/>
      </w:pPr>
      <w:r>
        <w:rPr>
          <w:rFonts w:ascii="Calibri" w:hAnsi="Calibri"/>
          <w:b/>
          <w:color w:val="222222"/>
          <w:sz w:val="22"/>
        </w:rPr>
        <w:t>Nadia</w:t>
      </w:r>
      <w:r>
        <w:rPr>
          <w:rFonts w:ascii="Calibri" w:hAnsi="Calibri"/>
          <w:color w:val="222222"/>
          <w:sz w:val="22"/>
        </w:rPr>
        <w:t xml:space="preserve"> is careful and tidy. She likes to keep the plan and remember what the team decided.</w:t>
      </w:r>
    </w:p>
    <w:p>
      <w:pPr>
        <w:spacing w:after="120"/>
      </w:pPr>
      <w:r>
        <w:rPr>
          <w:rFonts w:ascii="Calibri" w:hAnsi="Calibri"/>
          <w:color w:val="222222"/>
          <w:sz w:val="22"/>
        </w:rPr>
        <w:t>Together, Rami, Amal, Karim and Nadia are a little building team. As your child meets each new idea, they will see what Rami's team does with it. Later, your child will do the very same thing with their own team, which can be classmates, brothers and sisters, or friends.</w:t>
      </w:r>
    </w:p>
    <w:p>
      <w:pPr>
        <w:spacing w:before="360" w:after="120"/>
      </w:pPr>
      <w:r>
        <w:rPr>
          <w:rFonts w:ascii="Calibri" w:hAnsi="Calibri"/>
          <w:b/>
          <w:i w:val="0"/>
          <w:color w:val="0F6E63"/>
          <w:sz w:val="32"/>
        </w:rPr>
        <w:t>How to run the six short lessons</w:t>
      </w:r>
    </w:p>
    <w:p>
      <w:pPr>
        <w:spacing w:after="120"/>
      </w:pPr>
      <w:r>
        <w:rPr>
          <w:rFonts w:ascii="Calibri" w:hAnsi="Calibri"/>
          <w:color w:val="222222"/>
          <w:sz w:val="22"/>
        </w:rPr>
        <w:t xml:space="preserve">Each lesson has the same simple shape: a short </w:t>
      </w:r>
      <w:r>
        <w:rPr>
          <w:rFonts w:ascii="Calibri" w:hAnsi="Calibri"/>
          <w:b/>
          <w:color w:val="222222"/>
          <w:sz w:val="22"/>
        </w:rPr>
        <w:t>Aim</w:t>
      </w:r>
      <w:r>
        <w:rPr>
          <w:rFonts w:ascii="Calibri" w:hAnsi="Calibri"/>
          <w:color w:val="222222"/>
          <w:sz w:val="22"/>
        </w:rPr>
        <w:t xml:space="preserve"> (what it is for), a </w:t>
      </w:r>
      <w:r>
        <w:rPr>
          <w:rFonts w:ascii="Calibri" w:hAnsi="Calibri"/>
          <w:b/>
          <w:color w:val="222222"/>
          <w:sz w:val="22"/>
        </w:rPr>
        <w:t>Talk about</w:t>
      </w:r>
      <w:r>
        <w:rPr>
          <w:rFonts w:ascii="Calibri" w:hAnsi="Calibri"/>
          <w:color w:val="222222"/>
          <w:sz w:val="22"/>
        </w:rPr>
        <w:t xml:space="preserve"> prompt (to get children thinking and speaking), and a </w:t>
      </w:r>
      <w:r>
        <w:rPr>
          <w:rFonts w:ascii="Calibri" w:hAnsi="Calibri"/>
          <w:b/>
          <w:color w:val="222222"/>
          <w:sz w:val="22"/>
        </w:rPr>
        <w:t>Do</w:t>
      </w:r>
      <w:r>
        <w:rPr>
          <w:rFonts w:ascii="Calibri" w:hAnsi="Calibri"/>
          <w:color w:val="222222"/>
          <w:sz w:val="22"/>
        </w:rPr>
        <w:t xml:space="preserve"> activity (the hands-on part). Read the Aim to yourself, then use the Talk about and Do parts with your child. Keep it light. Lots of talking is exactly right.</w:t>
      </w:r>
    </w:p>
    <w:p>
      <w:pPr>
        <w:spacing w:before="240" w:after="80"/>
      </w:pPr>
      <w:r>
        <w:rPr>
          <w:rFonts w:ascii="Calibri" w:hAnsi="Calibri"/>
          <w:b/>
          <w:i w:val="0"/>
          <w:color w:val="1E885E"/>
          <w:sz w:val="26"/>
        </w:rPr>
        <w:t>Lesson 1.1 - How do we work together?</w:t>
      </w:r>
    </w:p>
    <w:p>
      <w:pPr>
        <w:spacing w:after="120"/>
      </w:pPr>
      <w:r>
        <w:rPr>
          <w:rFonts w:ascii="Calibri" w:hAnsi="Calibri"/>
          <w:b/>
          <w:color w:val="222222"/>
          <w:sz w:val="22"/>
        </w:rPr>
        <w:t>Aim.</w:t>
      </w:r>
      <w:r>
        <w:rPr>
          <w:rFonts w:ascii="Calibri" w:hAnsi="Calibri"/>
          <w:color w:val="222222"/>
          <w:sz w:val="22"/>
        </w:rPr>
        <w:t xml:space="preserve"> Children begin to feel what good teamwork looks like, and meet the word </w:t>
      </w:r>
      <w:r>
        <w:rPr>
          <w:rFonts w:ascii="Calibri" w:hAnsi="Calibri"/>
          <w:b/>
          <w:color w:val="222222"/>
          <w:sz w:val="22"/>
        </w:rPr>
        <w:t>team</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Ask: 'Do you like playing games in a team? When is it fun? When is it hard?' Let your child tell a story about a time they played or worked with others.</w:t>
      </w:r>
    </w:p>
    <w:p>
      <w:pPr>
        <w:spacing w:after="120"/>
      </w:pPr>
      <w:r>
        <w:rPr>
          <w:rFonts w:ascii="Calibri" w:hAnsi="Calibri"/>
          <w:b/>
          <w:color w:val="222222"/>
          <w:sz w:val="22"/>
        </w:rPr>
        <w:t>Do.</w:t>
      </w:r>
      <w:r>
        <w:rPr>
          <w:rFonts w:ascii="Calibri" w:hAnsi="Calibri"/>
          <w:color w:val="222222"/>
          <w:sz w:val="22"/>
        </w:rPr>
        <w:t xml:space="preserve"> Play one quick team game together, such as a simple 'Capture the Castle' or any game where a team must cooperate to win. Then play the </w:t>
      </w:r>
      <w:r>
        <w:rPr>
          <w:rFonts w:ascii="Calibri" w:hAnsi="Calibri"/>
          <w:b/>
          <w:color w:val="222222"/>
          <w:sz w:val="22"/>
        </w:rPr>
        <w:t>good-team sorting game</w:t>
      </w:r>
      <w:r>
        <w:rPr>
          <w:rFonts w:ascii="Calibri" w:hAnsi="Calibri"/>
          <w:color w:val="222222"/>
          <w:sz w:val="22"/>
        </w:rPr>
        <w:t>: read each pair below and let your child choose which one makes a good team member.</w:t>
      </w:r>
    </w:p>
    <w:p>
      <w:pPr>
        <w:pStyle w:val="ListBullet"/>
        <w:spacing w:after="40"/>
      </w:pPr>
      <w:r>
        <w:rPr>
          <w:rFonts w:ascii="Calibri" w:hAnsi="Calibri"/>
          <w:color w:val="222222"/>
          <w:sz w:val="22"/>
        </w:rPr>
        <w:t>Share your ideas with the team - or - let other people give all the ideas?</w:t>
      </w:r>
    </w:p>
    <w:p>
      <w:pPr>
        <w:pStyle w:val="ListBullet"/>
        <w:spacing w:after="40"/>
      </w:pPr>
      <w:r>
        <w:rPr>
          <w:rFonts w:ascii="Calibri" w:hAnsi="Calibri"/>
          <w:color w:val="222222"/>
          <w:sz w:val="22"/>
        </w:rPr>
        <w:t>Listen to other people's ideas - or - only think about your own?</w:t>
      </w:r>
    </w:p>
    <w:p>
      <w:pPr>
        <w:pStyle w:val="ListBullet"/>
        <w:spacing w:after="40"/>
      </w:pPr>
      <w:r>
        <w:rPr>
          <w:rFonts w:ascii="Calibri" w:hAnsi="Calibri"/>
          <w:color w:val="222222"/>
          <w:sz w:val="22"/>
        </w:rPr>
        <w:t>Put the best bits of everyone's ideas together - or - use only your own idea?</w:t>
      </w:r>
    </w:p>
    <w:p>
      <w:pPr>
        <w:pStyle w:val="ListBullet"/>
        <w:spacing w:after="40"/>
      </w:pPr>
      <w:r>
        <w:rPr>
          <w:rFonts w:ascii="Calibri" w:hAnsi="Calibri"/>
          <w:color w:val="222222"/>
          <w:sz w:val="22"/>
        </w:rPr>
        <w:t>The whole team decides together - or - only the cleverest person decides?</w:t>
      </w:r>
    </w:p>
    <w:p>
      <w:pPr>
        <w:pStyle w:val="ListBullet"/>
        <w:spacing w:after="40"/>
      </w:pPr>
      <w:r>
        <w:rPr>
          <w:rFonts w:ascii="Calibri" w:hAnsi="Calibri"/>
          <w:color w:val="222222"/>
          <w:sz w:val="22"/>
        </w:rPr>
        <w:t>Help others in your group - or - only do your own bit?</w:t>
      </w:r>
    </w:p>
    <w:p>
      <w:pPr>
        <w:pStyle w:val="ListBullet"/>
        <w:spacing w:after="40"/>
      </w:pPr>
      <w:r>
        <w:rPr>
          <w:rFonts w:ascii="Calibri" w:hAnsi="Calibri"/>
          <w:color w:val="222222"/>
          <w:sz w:val="22"/>
        </w:rPr>
        <w:t>If you are stuck, ask for help - or - stay stuck and say nothing?</w:t>
      </w:r>
    </w:p>
    <w:p>
      <w:pPr>
        <w:spacing w:after="120"/>
      </w:pPr>
      <w:r>
        <w:rPr>
          <w:rFonts w:ascii="Calibri" w:hAnsi="Calibri"/>
          <w:color w:val="222222"/>
          <w:sz w:val="22"/>
        </w:rPr>
        <w:t xml:space="preserve">The good-team choice is always the first one. Finish with a quick family or class </w:t>
      </w:r>
      <w:r>
        <w:rPr>
          <w:rFonts w:ascii="Calibri" w:hAnsi="Calibri"/>
          <w:b/>
          <w:color w:val="222222"/>
          <w:sz w:val="22"/>
        </w:rPr>
        <w:t>survey</w:t>
      </w:r>
      <w:r>
        <w:rPr>
          <w:rFonts w:ascii="Calibri" w:hAnsi="Calibri"/>
          <w:color w:val="222222"/>
          <w:sz w:val="22"/>
        </w:rPr>
        <w:t>: ask everyone 'Do you like playing games in teams?' and count the answers. This quietly introduces the idea that a survey means asking lots of people the same question.</w:t>
      </w:r>
    </w:p>
    <w:p>
      <w:pPr>
        <w:spacing w:before="160" w:after="40"/>
        <w:shd w:val="clear" w:color="auto" w:fill="E7F3F1"/>
      </w:pPr>
      <w:r>
        <w:rPr>
          <w:rFonts w:ascii="Calibri" w:hAnsi="Calibri"/>
          <w:b/>
          <w:i w:val="0"/>
          <w:color w:val="0F6E63"/>
          <w:sz w:val="24"/>
        </w:rPr>
        <w:t>🗣 Before you go</w:t>
      </w:r>
    </w:p>
    <w:p>
      <w:pPr>
        <w:spacing w:after="40"/>
        <w:ind w:left="288"/>
        <w:shd w:val="clear" w:color="auto" w:fill="E7F3F1"/>
      </w:pPr>
      <w:r>
        <w:rPr>
          <w:rFonts w:ascii="Calibri" w:hAnsi="Calibri"/>
          <w:b w:val="0"/>
          <w:i w:val="0"/>
          <w:color w:val="222222"/>
          <w:sz w:val="22"/>
        </w:rPr>
        <w:t>Ask: What must we always remember to do when we work in a team?</w:t>
      </w:r>
    </w:p>
    <w:p>
      <w:pPr>
        <w:spacing w:after="40"/>
        <w:ind w:left="288"/>
        <w:shd w:val="clear" w:color="auto" w:fill="E7F3F1"/>
      </w:pPr>
      <w:r>
        <w:rPr>
          <w:rFonts w:ascii="Calibri" w:hAnsi="Calibri"/>
          <w:b w:val="0"/>
          <w:i w:val="0"/>
          <w:color w:val="222222"/>
          <w:sz w:val="22"/>
        </w:rPr>
        <w:t>Any warm answer is good: take turns, listen, share, help each other.</w:t>
      </w:r>
    </w:p>
    <w:p>
      <w:pPr>
        <w:spacing w:before="240" w:after="80"/>
      </w:pPr>
      <w:r>
        <w:rPr>
          <w:rFonts w:ascii="Calibri" w:hAnsi="Calibri"/>
          <w:b/>
          <w:i w:val="0"/>
          <w:color w:val="1E885E"/>
          <w:sz w:val="26"/>
        </w:rPr>
        <w:t>Lesson 1.2 - What are you good at?</w:t>
      </w:r>
    </w:p>
    <w:p>
      <w:pPr>
        <w:spacing w:after="120"/>
      </w:pPr>
      <w:r>
        <w:rPr>
          <w:rFonts w:ascii="Calibri" w:hAnsi="Calibri"/>
          <w:b/>
          <w:color w:val="222222"/>
          <w:sz w:val="22"/>
        </w:rPr>
        <w:t>Aim.</w:t>
      </w:r>
      <w:r>
        <w:rPr>
          <w:rFonts w:ascii="Calibri" w:hAnsi="Calibri"/>
          <w:color w:val="222222"/>
          <w:sz w:val="22"/>
        </w:rPr>
        <w:t xml:space="preserve"> Children notice what they are good at and enjoy, and practise good talking and listening with a partner.</w:t>
      </w:r>
    </w:p>
    <w:p>
      <w:pPr>
        <w:spacing w:after="120"/>
      </w:pPr>
      <w:r>
        <w:rPr>
          <w:rFonts w:ascii="Calibri" w:hAnsi="Calibri"/>
          <w:b/>
          <w:color w:val="222222"/>
          <w:sz w:val="22"/>
        </w:rPr>
        <w:t>Talk about.</w:t>
      </w:r>
      <w:r>
        <w:rPr>
          <w:rFonts w:ascii="Calibri" w:hAnsi="Calibri"/>
          <w:color w:val="222222"/>
          <w:sz w:val="22"/>
        </w:rPr>
        <w:t xml:space="preserve"> Look at people who do different jobs to make a film: a camera operator, a sound engineer, an actor and a director. Ask: 'What do you think each person is good at?' Then ask your child: 'What are </w:t>
      </w:r>
      <w:r>
        <w:rPr>
          <w:rFonts w:ascii="Calibri" w:hAnsi="Calibri"/>
          <w:b/>
          <w:color w:val="222222"/>
          <w:sz w:val="22"/>
        </w:rPr>
        <w:t>you</w:t>
      </w:r>
      <w:r>
        <w:rPr>
          <w:rFonts w:ascii="Calibri" w:hAnsi="Calibri"/>
          <w:color w:val="222222"/>
          <w:sz w:val="22"/>
        </w:rPr>
        <w:t xml:space="preserve"> good at? What do you enjoy?'</w:t>
      </w:r>
    </w:p>
    <w:p>
      <w:pPr>
        <w:spacing w:after="120"/>
      </w:pPr>
      <w:r>
        <w:rPr>
          <w:rFonts w:ascii="Calibri" w:hAnsi="Calibri"/>
          <w:b/>
          <w:color w:val="222222"/>
          <w:sz w:val="22"/>
        </w:rPr>
        <w:t>Do.</w:t>
      </w:r>
      <w:r>
        <w:rPr>
          <w:rFonts w:ascii="Calibri" w:hAnsi="Calibri"/>
          <w:color w:val="222222"/>
          <w:sz w:val="22"/>
        </w:rPr>
        <w:t xml:space="preserve"> Teach the </w:t>
      </w:r>
      <w:r>
        <w:rPr>
          <w:rFonts w:ascii="Calibri" w:hAnsi="Calibri"/>
          <w:b/>
          <w:color w:val="222222"/>
          <w:sz w:val="22"/>
        </w:rPr>
        <w:t>talking-partners</w:t>
      </w:r>
      <w:r>
        <w:rPr>
          <w:rFonts w:ascii="Calibri" w:hAnsi="Calibri"/>
          <w:color w:val="222222"/>
          <w:sz w:val="22"/>
        </w:rPr>
        <w:t xml:space="preserve"> rules and practise them while your child tells a partner (you, a sibling or a friend) one thing they are good at:</w:t>
      </w:r>
    </w:p>
    <w:p>
      <w:pPr>
        <w:pStyle w:val="ListBullet"/>
        <w:spacing w:after="40"/>
      </w:pPr>
      <w:r>
        <w:rPr>
          <w:rFonts w:ascii="Calibri" w:hAnsi="Calibri"/>
          <w:color w:val="222222"/>
          <w:sz w:val="22"/>
        </w:rPr>
        <w:t>Sit facing your partner.</w:t>
      </w:r>
    </w:p>
    <w:p>
      <w:pPr>
        <w:pStyle w:val="ListBullet"/>
        <w:spacing w:after="40"/>
      </w:pPr>
      <w:r>
        <w:rPr>
          <w:rFonts w:ascii="Calibri" w:hAnsi="Calibri"/>
          <w:color w:val="222222"/>
          <w:sz w:val="22"/>
        </w:rPr>
        <w:t>Take turns to speak.</w:t>
      </w:r>
    </w:p>
    <w:p>
      <w:pPr>
        <w:pStyle w:val="ListBullet"/>
        <w:spacing w:after="40"/>
      </w:pPr>
      <w:r>
        <w:rPr>
          <w:rFonts w:ascii="Calibri" w:hAnsi="Calibri"/>
          <w:color w:val="222222"/>
          <w:sz w:val="22"/>
        </w:rPr>
        <w:t>Look at your partner when you talk.</w:t>
      </w:r>
    </w:p>
    <w:p>
      <w:pPr>
        <w:pStyle w:val="ListBullet"/>
        <w:spacing w:after="40"/>
      </w:pPr>
      <w:r>
        <w:rPr>
          <w:rFonts w:ascii="Calibri" w:hAnsi="Calibri"/>
          <w:color w:val="222222"/>
          <w:sz w:val="22"/>
        </w:rPr>
        <w:t>Listen to what your partner says.</w:t>
      </w:r>
    </w:p>
    <w:p>
      <w:pPr>
        <w:pStyle w:val="ListBullet"/>
        <w:spacing w:after="40"/>
      </w:pPr>
      <w:r>
        <w:rPr>
          <w:rFonts w:ascii="Calibri" w:hAnsi="Calibri"/>
          <w:color w:val="222222"/>
          <w:sz w:val="22"/>
        </w:rPr>
        <w:t>Show you are interested by nodding, smiling or answering.</w:t>
      </w:r>
    </w:p>
    <w:p>
      <w:pPr>
        <w:spacing w:after="120"/>
      </w:pPr>
      <w:r>
        <w:rPr>
          <w:rFonts w:ascii="Calibri" w:hAnsi="Calibri"/>
          <w:color w:val="222222"/>
          <w:sz w:val="22"/>
        </w:rPr>
        <w:t>Afterwards, let your child rate how well they talked and listened today: gold, silver or bronze. Gently point out one thing they did well.</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Sit together and tell the AI tutor one thing your child is good at.</w:t>
      </w:r>
    </w:p>
    <w:p>
      <w:pPr>
        <w:spacing w:after="40"/>
        <w:ind w:left="288"/>
        <w:shd w:val="clear" w:color="auto" w:fill="FFF4E0"/>
      </w:pPr>
      <w:r>
        <w:rPr>
          <w:rFonts w:ascii="Calibri" w:hAnsi="Calibri"/>
          <w:b w:val="0"/>
          <w:i w:val="0"/>
          <w:color w:val="222222"/>
          <w:sz w:val="22"/>
        </w:rPr>
        <w:t>Ask the tutor: Which job on a building team might suit a child who is good at that?</w:t>
      </w:r>
    </w:p>
    <w:p>
      <w:pPr>
        <w:spacing w:after="40"/>
        <w:ind w:left="288"/>
        <w:shd w:val="clear" w:color="auto" w:fill="FFF4E0"/>
      </w:pPr>
      <w:r>
        <w:rPr>
          <w:rFonts w:ascii="Calibri" w:hAnsi="Calibri"/>
          <w:b w:val="0"/>
          <w:i w:val="0"/>
          <w:color w:val="222222"/>
          <w:sz w:val="22"/>
        </w:rPr>
        <w:t>Let the tutor ask your child one friendly question back.</w:t>
      </w:r>
    </w:p>
    <w:p>
      <w:pPr>
        <w:spacing w:before="240" w:after="80"/>
      </w:pPr>
      <w:r>
        <w:rPr>
          <w:rFonts w:ascii="Calibri" w:hAnsi="Calibri"/>
          <w:b/>
          <w:i w:val="0"/>
          <w:color w:val="1E885E"/>
          <w:sz w:val="26"/>
        </w:rPr>
        <w:t>Lesson 1.3 - Who makes a building?</w:t>
      </w:r>
    </w:p>
    <w:p>
      <w:pPr>
        <w:spacing w:after="120"/>
      </w:pPr>
      <w:r>
        <w:rPr>
          <w:rFonts w:ascii="Calibri" w:hAnsi="Calibri"/>
          <w:b/>
          <w:color w:val="222222"/>
          <w:sz w:val="22"/>
        </w:rPr>
        <w:t>Aim.</w:t>
      </w:r>
      <w:r>
        <w:rPr>
          <w:rFonts w:ascii="Calibri" w:hAnsi="Calibri"/>
          <w:color w:val="222222"/>
          <w:sz w:val="22"/>
        </w:rPr>
        <w:t xml:space="preserve"> Children find out that people </w:t>
      </w:r>
      <w:r>
        <w:rPr>
          <w:rFonts w:ascii="Calibri" w:hAnsi="Calibri"/>
          <w:b/>
          <w:color w:val="222222"/>
          <w:sz w:val="22"/>
        </w:rPr>
        <w:t>work together</w:t>
      </w:r>
      <w:r>
        <w:rPr>
          <w:rFonts w:ascii="Calibri" w:hAnsi="Calibri"/>
          <w:color w:val="222222"/>
          <w:sz w:val="22"/>
        </w:rPr>
        <w:t xml:space="preserve"> to make a building: an architect designs it, and an engineer makes sure it stands up.</w:t>
      </w:r>
    </w:p>
    <w:p>
      <w:pPr>
        <w:spacing w:after="120"/>
      </w:pPr>
      <w:r>
        <w:rPr>
          <w:rFonts w:ascii="Calibri" w:hAnsi="Calibri"/>
          <w:b/>
          <w:color w:val="222222"/>
          <w:sz w:val="22"/>
        </w:rPr>
        <w:t>Talk about.</w:t>
      </w:r>
      <w:r>
        <w:rPr>
          <w:rFonts w:ascii="Calibri" w:hAnsi="Calibri"/>
          <w:color w:val="222222"/>
          <w:sz w:val="22"/>
        </w:rPr>
        <w:t xml:space="preserve"> Picture a big city with tall buildings. Ask: 'What can you see? Is it the same as or different from where we live? Who do you think made all this?'</w:t>
      </w:r>
    </w:p>
    <w:p>
      <w:pPr>
        <w:spacing w:after="120"/>
      </w:pPr>
      <w:r>
        <w:rPr>
          <w:rFonts w:ascii="Calibri" w:hAnsi="Calibri"/>
          <w:b/>
          <w:color w:val="222222"/>
          <w:sz w:val="22"/>
        </w:rPr>
        <w:t>Do.</w:t>
      </w:r>
      <w:r>
        <w:rPr>
          <w:rFonts w:ascii="Calibri" w:hAnsi="Calibri"/>
          <w:color w:val="222222"/>
          <w:sz w:val="22"/>
        </w:rPr>
        <w:t xml:space="preserve"> Share this true, wow-worthy fact: in the city of </w:t>
      </w:r>
      <w:r>
        <w:rPr>
          <w:rFonts w:ascii="Calibri" w:hAnsi="Calibri"/>
          <w:b/>
          <w:color w:val="222222"/>
          <w:sz w:val="22"/>
        </w:rPr>
        <w:t>Dubai</w:t>
      </w:r>
      <w:r>
        <w:rPr>
          <w:rFonts w:ascii="Calibri" w:hAnsi="Calibri"/>
          <w:color w:val="222222"/>
          <w:sz w:val="22"/>
        </w:rPr>
        <w:t>, people built the tallest building in the whole world, called the Burj Khalifa. People came from all over the globe to help. Then read the two little messages below and ask who did which job:</w:t>
      </w:r>
    </w:p>
    <w:p>
      <w:pPr>
        <w:spacing w:before="160" w:after="40"/>
        <w:shd w:val="clear" w:color="auto" w:fill="E7F3F1"/>
      </w:pPr>
      <w:r>
        <w:rPr>
          <w:rFonts w:ascii="Calibri" w:hAnsi="Calibri"/>
          <w:b/>
          <w:i w:val="0"/>
          <w:color w:val="0F6E63"/>
          <w:sz w:val="24"/>
        </w:rPr>
        <w:t>💡 Two people who worked together</w:t>
      </w:r>
    </w:p>
    <w:p>
      <w:pPr>
        <w:spacing w:after="40"/>
        <w:ind w:left="288"/>
        <w:shd w:val="clear" w:color="auto" w:fill="E7F3F1"/>
      </w:pPr>
      <w:r>
        <w:rPr>
          <w:rFonts w:ascii="Calibri" w:hAnsi="Calibri"/>
          <w:b w:val="0"/>
          <w:i w:val="0"/>
          <w:color w:val="222222"/>
          <w:sz w:val="22"/>
        </w:rPr>
        <w:t>Rami says: Hello, I am an architect. I helped to draw and design the building.</w:t>
      </w:r>
    </w:p>
    <w:p>
      <w:pPr>
        <w:spacing w:after="40"/>
        <w:ind w:left="288"/>
        <w:shd w:val="clear" w:color="auto" w:fill="E7F3F1"/>
      </w:pPr>
      <w:r>
        <w:rPr>
          <w:rFonts w:ascii="Calibri" w:hAnsi="Calibri"/>
          <w:b w:val="0"/>
          <w:i w:val="0"/>
          <w:color w:val="222222"/>
          <w:sz w:val="22"/>
        </w:rPr>
        <w:t>Theo says: Hello, I am an engineer. I made sure the building is strong and will not fall down.</w:t>
      </w:r>
    </w:p>
    <w:p>
      <w:pPr>
        <w:spacing w:after="40"/>
        <w:ind w:left="288"/>
        <w:shd w:val="clear" w:color="auto" w:fill="E7F3F1"/>
      </w:pPr>
      <w:r>
        <w:rPr>
          <w:rFonts w:ascii="Calibri" w:hAnsi="Calibri"/>
          <w:b w:val="0"/>
          <w:i w:val="0"/>
          <w:color w:val="222222"/>
          <w:sz w:val="22"/>
        </w:rPr>
        <w:t>The big idea: it took an architect AND an engineer, working together, to make one building.</w:t>
      </w:r>
    </w:p>
    <w:p>
      <w:pPr>
        <w:spacing w:after="120"/>
      </w:pPr>
      <w:r>
        <w:rPr>
          <w:rFonts w:ascii="Calibri" w:hAnsi="Calibri"/>
          <w:color w:val="222222"/>
          <w:sz w:val="22"/>
        </w:rPr>
        <w:t>Now bring it home. Talk about a building your child knows in Hargeisa, Mogadishu or Berbera, and ask who might have designed it and who made it strong. Finish by letting your child be an architect or an engineer: draw a pretend skyscraper together, then 'present' it to someone using the words 'Our building is made from ...' and 'It is in the shape of a ...'.</w:t>
      </w:r>
    </w:p>
    <w:p>
      <w:pPr>
        <w:spacing w:before="240" w:after="80"/>
      </w:pPr>
      <w:r>
        <w:rPr>
          <w:rFonts w:ascii="Calibri" w:hAnsi="Calibri"/>
          <w:b/>
          <w:i w:val="0"/>
          <w:color w:val="1E885E"/>
          <w:sz w:val="26"/>
        </w:rPr>
        <w:t>Lesson 1.4 - Who else works on a new building?</w:t>
      </w:r>
    </w:p>
    <w:p>
      <w:pPr>
        <w:spacing w:after="120"/>
      </w:pPr>
      <w:r>
        <w:rPr>
          <w:rFonts w:ascii="Calibri" w:hAnsi="Calibri"/>
          <w:b/>
          <w:color w:val="222222"/>
          <w:sz w:val="22"/>
        </w:rPr>
        <w:t>Aim.</w:t>
      </w:r>
      <w:r>
        <w:rPr>
          <w:rFonts w:ascii="Calibri" w:hAnsi="Calibri"/>
          <w:color w:val="222222"/>
          <w:sz w:val="22"/>
        </w:rPr>
        <w:t xml:space="preserve"> Children discover that a building needs </w:t>
      </w:r>
      <w:r>
        <w:rPr>
          <w:rFonts w:ascii="Calibri" w:hAnsi="Calibri"/>
          <w:b/>
          <w:color w:val="222222"/>
          <w:sz w:val="22"/>
        </w:rPr>
        <w:t>many</w:t>
      </w:r>
      <w:r>
        <w:rPr>
          <w:rFonts w:ascii="Calibri" w:hAnsi="Calibri"/>
          <w:color w:val="222222"/>
          <w:sz w:val="22"/>
        </w:rPr>
        <w:t xml:space="preserve"> people with different jobs, and they meet the four team roles used later in the project.</w:t>
      </w:r>
    </w:p>
    <w:p>
      <w:pPr>
        <w:spacing w:after="120"/>
      </w:pPr>
      <w:r>
        <w:rPr>
          <w:rFonts w:ascii="Calibri" w:hAnsi="Calibri"/>
          <w:b/>
          <w:color w:val="222222"/>
          <w:sz w:val="22"/>
        </w:rPr>
        <w:t>Talk about.</w:t>
      </w:r>
      <w:r>
        <w:rPr>
          <w:rFonts w:ascii="Calibri" w:hAnsi="Calibri"/>
          <w:color w:val="222222"/>
          <w:sz w:val="22"/>
        </w:rPr>
        <w:t xml:space="preserve"> Ask: 'Which building job would you like best? Why? What are you good at that would help?'</w:t>
      </w:r>
    </w:p>
    <w:p>
      <w:pPr>
        <w:spacing w:after="120"/>
      </w:pPr>
      <w:r>
        <w:rPr>
          <w:rFonts w:ascii="Calibri" w:hAnsi="Calibri"/>
          <w:b/>
          <w:color w:val="222222"/>
          <w:sz w:val="22"/>
        </w:rPr>
        <w:t>Do.</w:t>
      </w:r>
      <w:r>
        <w:rPr>
          <w:rFonts w:ascii="Calibri" w:hAnsi="Calibri"/>
          <w:color w:val="222222"/>
          <w:sz w:val="22"/>
        </w:rPr>
        <w:t xml:space="preserve"> If you have a small group, play </w:t>
      </w:r>
      <w:r>
        <w:rPr>
          <w:rFonts w:ascii="Calibri" w:hAnsi="Calibri"/>
          <w:b/>
          <w:color w:val="222222"/>
          <w:sz w:val="22"/>
        </w:rPr>
        <w:t>find your team</w:t>
      </w:r>
      <w:r>
        <w:rPr>
          <w:rFonts w:ascii="Calibri" w:hAnsi="Calibri"/>
          <w:color w:val="222222"/>
          <w:sz w:val="22"/>
        </w:rPr>
        <w:t>: give each child a role card, and let them walk around asking others 'What do you do?' until they gather a team with different jobs. Then meet the four roles:</w:t>
      </w:r>
    </w:p>
    <w:p>
      <w:pPr>
        <w:pStyle w:val="ListBullet"/>
        <w:spacing w:after="40"/>
      </w:pPr>
      <w:r>
        <w:rPr>
          <w:rFonts w:ascii="Calibri" w:hAnsi="Calibri"/>
          <w:b/>
          <w:color w:val="222222"/>
          <w:sz w:val="22"/>
        </w:rPr>
        <w:t>Manager</w:t>
      </w:r>
      <w:r>
        <w:rPr>
          <w:rFonts w:ascii="Calibri" w:hAnsi="Calibri"/>
          <w:color w:val="222222"/>
          <w:sz w:val="22"/>
        </w:rPr>
        <w:t xml:space="preserve"> - helps everyone listen to each other and stay on task.</w:t>
      </w:r>
    </w:p>
    <w:p>
      <w:pPr>
        <w:pStyle w:val="ListBullet"/>
        <w:spacing w:after="40"/>
      </w:pPr>
      <w:r>
        <w:rPr>
          <w:rFonts w:ascii="Calibri" w:hAnsi="Calibri"/>
          <w:b/>
          <w:color w:val="222222"/>
          <w:sz w:val="22"/>
        </w:rPr>
        <w:t>Errand runner</w:t>
      </w:r>
      <w:r>
        <w:rPr>
          <w:rFonts w:ascii="Calibri" w:hAnsi="Calibri"/>
          <w:color w:val="222222"/>
          <w:sz w:val="22"/>
        </w:rPr>
        <w:t xml:space="preserve"> - lists the materials the team needs, fetches them, and takes questions to the teacher.</w:t>
      </w:r>
    </w:p>
    <w:p>
      <w:pPr>
        <w:pStyle w:val="ListBullet"/>
        <w:spacing w:after="40"/>
      </w:pPr>
      <w:r>
        <w:rPr>
          <w:rFonts w:ascii="Calibri" w:hAnsi="Calibri"/>
          <w:b/>
          <w:color w:val="222222"/>
          <w:sz w:val="22"/>
        </w:rPr>
        <w:t>Recorder and presenter</w:t>
      </w:r>
      <w:r>
        <w:rPr>
          <w:rFonts w:ascii="Calibri" w:hAnsi="Calibri"/>
          <w:color w:val="222222"/>
          <w:sz w:val="22"/>
        </w:rPr>
        <w:t xml:space="preserve"> - takes photos or notes, and later tells the class what the team did.</w:t>
      </w:r>
    </w:p>
    <w:p>
      <w:pPr>
        <w:pStyle w:val="ListBullet"/>
        <w:spacing w:after="40"/>
      </w:pPr>
      <w:r>
        <w:rPr>
          <w:rFonts w:ascii="Calibri" w:hAnsi="Calibri"/>
          <w:b/>
          <w:color w:val="222222"/>
          <w:sz w:val="22"/>
        </w:rPr>
        <w:t>Builder</w:t>
      </w:r>
      <w:r>
        <w:rPr>
          <w:rFonts w:ascii="Calibri" w:hAnsi="Calibri"/>
          <w:color w:val="222222"/>
          <w:sz w:val="22"/>
        </w:rPr>
        <w:t xml:space="preserve"> - follows the team's plan and puts the structure together.</w:t>
      </w:r>
    </w:p>
    <w:p>
      <w:pPr>
        <w:spacing w:after="120"/>
      </w:pPr>
      <w:r>
        <w:rPr>
          <w:rFonts w:ascii="Calibri" w:hAnsi="Calibri"/>
          <w:color w:val="222222"/>
          <w:sz w:val="22"/>
        </w:rPr>
        <w:t>Read out the team's first challenge so children can start thinking about it: 'In your group, you will make a bridge using only paper, string and sticky tape. Your bridge must hold the weight of 10 coins.' Ask which role each child would like for that task, and why.</w:t>
      </w:r>
    </w:p>
    <w:p>
      <w:pPr>
        <w:spacing w:before="240" w:after="80"/>
      </w:pPr>
      <w:r>
        <w:rPr>
          <w:rFonts w:ascii="Calibri" w:hAnsi="Calibri"/>
          <w:b/>
          <w:i w:val="0"/>
          <w:color w:val="1E885E"/>
          <w:sz w:val="26"/>
        </w:rPr>
        <w:t>Lesson 1.5 - What's your idea?</w:t>
      </w:r>
    </w:p>
    <w:p>
      <w:pPr>
        <w:spacing w:after="120"/>
      </w:pPr>
      <w:r>
        <w:rPr>
          <w:rFonts w:ascii="Calibri" w:hAnsi="Calibri"/>
          <w:b/>
          <w:color w:val="222222"/>
          <w:sz w:val="22"/>
        </w:rPr>
        <w:t>Aim.</w:t>
      </w:r>
      <w:r>
        <w:rPr>
          <w:rFonts w:ascii="Calibri" w:hAnsi="Calibri"/>
          <w:color w:val="222222"/>
          <w:sz w:val="22"/>
        </w:rPr>
        <w:t xml:space="preserve"> Children share ideas, decide together, and build and test a paper bridge as a team. This is the big practice run before the final task.</w:t>
      </w:r>
    </w:p>
    <w:p>
      <w:pPr>
        <w:spacing w:after="120"/>
      </w:pPr>
      <w:r>
        <w:rPr>
          <w:rFonts w:ascii="Calibri" w:hAnsi="Calibri"/>
          <w:b/>
          <w:color w:val="222222"/>
          <w:sz w:val="22"/>
        </w:rPr>
        <w:t>Talk about.</w:t>
      </w:r>
      <w:r>
        <w:rPr>
          <w:rFonts w:ascii="Calibri" w:hAnsi="Calibri"/>
          <w:color w:val="222222"/>
          <w:sz w:val="22"/>
        </w:rPr>
        <w:t xml:space="preserve"> Ask: 'What kinds of bridges do you know? What could a bridge made of paper look like?' Let your child draw one idea for a paper bridge.</w:t>
      </w:r>
    </w:p>
    <w:p>
      <w:pPr>
        <w:spacing w:after="120"/>
      </w:pPr>
      <w:r>
        <w:rPr>
          <w:rFonts w:ascii="Calibri" w:hAnsi="Calibri"/>
          <w:b/>
          <w:color w:val="222222"/>
          <w:sz w:val="22"/>
        </w:rPr>
        <w:t>Do.</w:t>
      </w:r>
      <w:r>
        <w:rPr>
          <w:rFonts w:ascii="Calibri" w:hAnsi="Calibri"/>
          <w:color w:val="222222"/>
          <w:sz w:val="22"/>
        </w:rPr>
        <w:t xml:space="preserve"> Sort out a fairness problem first: in one team, everyone wanted to be the builder and nobody wanted to manage. Ask your child: 'What could they do to decide fairly?' (Take turns, swap jobs, or vote.) Then help your child's team choose roles and build their bridge, following this simple checklist:</w:t>
      </w:r>
    </w:p>
    <w:p>
      <w:pPr>
        <w:pStyle w:val="ListNumber"/>
        <w:spacing w:after="40"/>
      </w:pPr>
      <w:r>
        <w:rPr>
          <w:rFonts w:ascii="Calibri" w:hAnsi="Calibri"/>
          <w:color w:val="222222"/>
          <w:sz w:val="22"/>
        </w:rPr>
        <w:t>Listen to everyone's ideas.</w:t>
      </w:r>
    </w:p>
    <w:p>
      <w:pPr>
        <w:pStyle w:val="ListNumber"/>
        <w:spacing w:after="40"/>
      </w:pPr>
      <w:r>
        <w:rPr>
          <w:rFonts w:ascii="Calibri" w:hAnsi="Calibri"/>
          <w:color w:val="222222"/>
          <w:sz w:val="22"/>
        </w:rPr>
        <w:t>Vote for the best idea, or take the best bits of several ideas.</w:t>
      </w:r>
    </w:p>
    <w:p>
      <w:pPr>
        <w:pStyle w:val="ListNumber"/>
        <w:spacing w:after="40"/>
      </w:pPr>
      <w:r>
        <w:rPr>
          <w:rFonts w:ascii="Calibri" w:hAnsi="Calibri"/>
          <w:color w:val="222222"/>
          <w:sz w:val="22"/>
        </w:rPr>
        <w:t>Make a list of the materials you need.</w:t>
      </w:r>
    </w:p>
    <w:p>
      <w:pPr>
        <w:pStyle w:val="ListNumber"/>
        <w:spacing w:after="40"/>
      </w:pPr>
      <w:r>
        <w:rPr>
          <w:rFonts w:ascii="Calibri" w:hAnsi="Calibri"/>
          <w:color w:val="222222"/>
          <w:sz w:val="22"/>
        </w:rPr>
        <w:t>Build the bridge.</w:t>
      </w:r>
    </w:p>
    <w:p>
      <w:pPr>
        <w:pStyle w:val="ListNumber"/>
        <w:spacing w:after="40"/>
      </w:pPr>
      <w:r>
        <w:rPr>
          <w:rFonts w:ascii="Calibri" w:hAnsi="Calibri"/>
          <w:color w:val="222222"/>
          <w:sz w:val="22"/>
        </w:rPr>
        <w:t>Take photos or notes as you work.</w:t>
      </w:r>
    </w:p>
    <w:p>
      <w:pPr>
        <w:pStyle w:val="ListNumber"/>
        <w:spacing w:after="40"/>
      </w:pPr>
      <w:r>
        <w:rPr>
          <w:rFonts w:ascii="Calibri" w:hAnsi="Calibri"/>
          <w:color w:val="222222"/>
          <w:sz w:val="22"/>
        </w:rPr>
        <w:t>Test your bridge with 10 coins!</w:t>
      </w:r>
    </w:p>
    <w:p>
      <w:pPr>
        <w:spacing w:after="120"/>
      </w:pPr>
      <w:r>
        <w:rPr>
          <w:rFonts w:ascii="Calibri" w:hAnsi="Calibri"/>
          <w:color w:val="222222"/>
          <w:sz w:val="22"/>
        </w:rPr>
        <w:t>It does not matter if the bridge sags or the tower leans. A wobble is a wonderful learning moment: ask 'What could we change to make it stronger?' At the end, let each child colour in some stars to show how helpful they were to the team today.</w:t>
      </w:r>
    </w:p>
    <w:p>
      <w:pPr>
        <w:spacing w:before="160" w:after="40"/>
        <w:shd w:val="clear" w:color="auto" w:fill="E7F3F1"/>
      </w:pPr>
      <w:r>
        <w:rPr>
          <w:rFonts w:ascii="Calibri" w:hAnsi="Calibri"/>
          <w:b/>
          <w:i w:val="0"/>
          <w:color w:val="0F6E63"/>
          <w:sz w:val="24"/>
        </w:rPr>
        <w:t>🤝 A gentle grown-up tip</w:t>
      </w:r>
    </w:p>
    <w:p>
      <w:pPr>
        <w:spacing w:after="40"/>
        <w:ind w:left="288"/>
        <w:shd w:val="clear" w:color="auto" w:fill="E7F3F1"/>
      </w:pPr>
      <w:r>
        <w:rPr>
          <w:rFonts w:ascii="Calibri" w:hAnsi="Calibri"/>
          <w:b w:val="0"/>
          <w:i w:val="0"/>
          <w:color w:val="222222"/>
          <w:sz w:val="22"/>
        </w:rPr>
        <w:t>Resist the urge to build it for them. Your job is to ask helpful questions, not to make a perfect bridge.</w:t>
      </w:r>
    </w:p>
    <w:p>
      <w:pPr>
        <w:spacing w:after="40"/>
        <w:ind w:left="288"/>
        <w:shd w:val="clear" w:color="auto" w:fill="E7F3F1"/>
      </w:pPr>
      <w:r>
        <w:rPr>
          <w:rFonts w:ascii="Calibri" w:hAnsi="Calibri"/>
          <w:b w:val="0"/>
          <w:i w:val="0"/>
          <w:color w:val="222222"/>
          <w:sz w:val="22"/>
        </w:rPr>
        <w:t>A bridge the children built and fixed themselves teaches far more than a neat one you built.</w:t>
      </w:r>
    </w:p>
    <w:p>
      <w:pPr>
        <w:spacing w:before="240" w:after="80"/>
      </w:pPr>
      <w:r>
        <w:rPr>
          <w:rFonts w:ascii="Calibri" w:hAnsi="Calibri"/>
          <w:b/>
          <w:i w:val="0"/>
          <w:color w:val="1E885E"/>
          <w:sz w:val="26"/>
        </w:rPr>
        <w:t>Lesson 1.6 - What would we like to build where we live?</w:t>
      </w:r>
    </w:p>
    <w:p>
      <w:pPr>
        <w:spacing w:after="120"/>
      </w:pPr>
      <w:r>
        <w:rPr>
          <w:rFonts w:ascii="Calibri" w:hAnsi="Calibri"/>
          <w:b/>
          <w:color w:val="222222"/>
          <w:sz w:val="22"/>
        </w:rPr>
        <w:t>Aim.</w:t>
      </w:r>
      <w:r>
        <w:rPr>
          <w:rFonts w:ascii="Calibri" w:hAnsi="Calibri"/>
          <w:color w:val="222222"/>
          <w:sz w:val="22"/>
        </w:rPr>
        <w:t xml:space="preserve"> Children look at their own town and imagine a building it needs. This links the wider world back to home.</w:t>
      </w:r>
    </w:p>
    <w:p>
      <w:pPr>
        <w:spacing w:after="120"/>
      </w:pPr>
      <w:r>
        <w:rPr>
          <w:rFonts w:ascii="Calibri" w:hAnsi="Calibri"/>
          <w:b/>
          <w:color w:val="222222"/>
          <w:sz w:val="22"/>
        </w:rPr>
        <w:t>Talk about.</w:t>
      </w:r>
      <w:r>
        <w:rPr>
          <w:rFonts w:ascii="Calibri" w:hAnsi="Calibri"/>
          <w:color w:val="222222"/>
          <w:sz w:val="22"/>
        </w:rPr>
        <w:t xml:space="preserve"> Ask: 'What buildings do you like in our town or region? Tell me about one.' Talk about the buildings families use together, such as a school, a hospital, a market, a library, a mosque or a church.</w:t>
      </w:r>
    </w:p>
    <w:p>
      <w:pPr>
        <w:spacing w:after="120"/>
      </w:pPr>
      <w:r>
        <w:rPr>
          <w:rFonts w:ascii="Calibri" w:hAnsi="Calibri"/>
          <w:b/>
          <w:color w:val="222222"/>
          <w:sz w:val="22"/>
        </w:rPr>
        <w:t>Do.</w:t>
      </w:r>
      <w:r>
        <w:rPr>
          <w:rFonts w:ascii="Calibri" w:hAnsi="Calibri"/>
          <w:color w:val="222222"/>
          <w:sz w:val="22"/>
        </w:rPr>
        <w:t xml:space="preserve"> Play a quick game of I-Spy with buildings you can see or remember. Then let your child draw and label a building they like, give the picture a title, and describe it to you. Finally, invite them to imagine they are a </w:t>
      </w:r>
      <w:r>
        <w:rPr>
          <w:rFonts w:ascii="Calibri" w:hAnsi="Calibri"/>
          <w:b/>
          <w:color w:val="222222"/>
          <w:sz w:val="22"/>
        </w:rPr>
        <w:t>developer</w:t>
      </w:r>
      <w:r>
        <w:rPr>
          <w:rFonts w:ascii="Calibri" w:hAnsi="Calibri"/>
          <w:color w:val="222222"/>
          <w:sz w:val="22"/>
        </w:rPr>
        <w:t>: 'If you could build one new building for our town, what would it be, and why?' Share ideas warmly, taking turns and using kind words like 'That is a great idea!' and 'What a good suggestion!'</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Ask the AI tutor to name a few interesting buildings around the world and one fact about each.</w:t>
      </w:r>
    </w:p>
    <w:p>
      <w:pPr>
        <w:spacing w:after="40"/>
        <w:ind w:left="288"/>
        <w:shd w:val="clear" w:color="auto" w:fill="FFF4E0"/>
      </w:pPr>
      <w:r>
        <w:rPr>
          <w:rFonts w:ascii="Calibri" w:hAnsi="Calibri"/>
          <w:b w:val="0"/>
          <w:i w:val="0"/>
          <w:color w:val="222222"/>
          <w:sz w:val="22"/>
        </w:rPr>
        <w:t>Then ask it for one friendly idea for a building your town might need.</w:t>
      </w:r>
    </w:p>
    <w:p>
      <w:pPr>
        <w:spacing w:after="40"/>
        <w:ind w:left="288"/>
        <w:shd w:val="clear" w:color="auto" w:fill="FFF4E0"/>
      </w:pPr>
      <w:r>
        <w:rPr>
          <w:rFonts w:ascii="Calibri" w:hAnsi="Calibri"/>
          <w:b w:val="0"/>
          <w:i w:val="0"/>
          <w:color w:val="222222"/>
          <w:sz w:val="22"/>
        </w:rPr>
        <w:t>Let your child decide if they agree with the tutor's idea, and say why.</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These are the words children meet in this project. Say them often and warmly. There is no need to test them.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(for children)</w:t>
            </w:r>
          </w:p>
        </w:tc>
      </w:tr>
      <w:tr>
        <w:tc>
          <w:tcPr>
            <w:tcW w:type="dxa" w:w="4680"/>
          </w:tcPr>
          <w:p>
            <w:r/>
            <w:r>
              <w:rPr>
                <w:rFonts w:ascii="Calibri" w:hAnsi="Calibri"/>
                <w:b w:val="0"/>
                <w:i w:val="0"/>
                <w:color w:val="222222"/>
                <w:sz w:val="20"/>
              </w:rPr>
              <w:t>team</w:t>
            </w:r>
          </w:p>
        </w:tc>
        <w:tc>
          <w:tcPr>
            <w:tcW w:type="dxa" w:w="4680"/>
          </w:tcPr>
          <w:p>
            <w:r/>
            <w:r>
              <w:rPr>
                <w:rFonts w:ascii="Calibri" w:hAnsi="Calibri"/>
                <w:b w:val="0"/>
                <w:i w:val="0"/>
                <w:color w:val="222222"/>
                <w:sz w:val="20"/>
              </w:rPr>
              <w:t>A group of people who work together.</w:t>
            </w:r>
          </w:p>
        </w:tc>
      </w:tr>
      <w:tr>
        <w:tc>
          <w:tcPr>
            <w:tcW w:type="dxa" w:w="4680"/>
          </w:tcPr>
          <w:p>
            <w:r/>
            <w:r>
              <w:rPr>
                <w:rFonts w:ascii="Calibri" w:hAnsi="Calibri"/>
                <w:b w:val="0"/>
                <w:i w:val="0"/>
                <w:color w:val="222222"/>
                <w:sz w:val="20"/>
              </w:rPr>
              <w:t>together</w:t>
            </w:r>
          </w:p>
        </w:tc>
        <w:tc>
          <w:tcPr>
            <w:tcW w:type="dxa" w:w="4680"/>
          </w:tcPr>
          <w:p>
            <w:r/>
            <w:r>
              <w:rPr>
                <w:rFonts w:ascii="Calibri" w:hAnsi="Calibri"/>
                <w:b w:val="0"/>
                <w:i w:val="0"/>
                <w:color w:val="222222"/>
                <w:sz w:val="20"/>
              </w:rPr>
              <w:t>Doing something with other people, not on your own.</w:t>
            </w:r>
          </w:p>
        </w:tc>
      </w:tr>
      <w:tr>
        <w:tc>
          <w:tcPr>
            <w:tcW w:type="dxa" w:w="4680"/>
          </w:tcPr>
          <w:p>
            <w:r/>
            <w:r>
              <w:rPr>
                <w:rFonts w:ascii="Calibri" w:hAnsi="Calibri"/>
                <w:b w:val="0"/>
                <w:i w:val="0"/>
                <w:color w:val="222222"/>
                <w:sz w:val="20"/>
              </w:rPr>
              <w:t>share</w:t>
            </w:r>
          </w:p>
        </w:tc>
        <w:tc>
          <w:tcPr>
            <w:tcW w:type="dxa" w:w="4680"/>
          </w:tcPr>
          <w:p>
            <w:r/>
            <w:r>
              <w:rPr>
                <w:rFonts w:ascii="Calibri" w:hAnsi="Calibri"/>
                <w:b w:val="0"/>
                <w:i w:val="0"/>
                <w:color w:val="222222"/>
                <w:sz w:val="20"/>
              </w:rPr>
              <w:t>To give some of what you have, like sharing your ideas or your materials.</w:t>
            </w:r>
          </w:p>
        </w:tc>
      </w:tr>
      <w:tr>
        <w:tc>
          <w:tcPr>
            <w:tcW w:type="dxa" w:w="4680"/>
          </w:tcPr>
          <w:p>
            <w:r/>
            <w:r>
              <w:rPr>
                <w:rFonts w:ascii="Calibri" w:hAnsi="Calibri"/>
                <w:b w:val="0"/>
                <w:i w:val="0"/>
                <w:color w:val="222222"/>
                <w:sz w:val="20"/>
              </w:rPr>
              <w:t>idea</w:t>
            </w:r>
          </w:p>
        </w:tc>
        <w:tc>
          <w:tcPr>
            <w:tcW w:type="dxa" w:w="4680"/>
          </w:tcPr>
          <w:p>
            <w:r/>
            <w:r>
              <w:rPr>
                <w:rFonts w:ascii="Calibri" w:hAnsi="Calibri"/>
                <w:b w:val="0"/>
                <w:i w:val="0"/>
                <w:color w:val="222222"/>
                <w:sz w:val="20"/>
              </w:rPr>
              <w:t>A thought about what to do or make.</w:t>
            </w:r>
          </w:p>
        </w:tc>
      </w:tr>
      <w:tr>
        <w:tc>
          <w:tcPr>
            <w:tcW w:type="dxa" w:w="4680"/>
          </w:tcPr>
          <w:p>
            <w:r/>
            <w:r>
              <w:rPr>
                <w:rFonts w:ascii="Calibri" w:hAnsi="Calibri"/>
                <w:b w:val="0"/>
                <w:i w:val="0"/>
                <w:color w:val="222222"/>
                <w:sz w:val="20"/>
              </w:rPr>
              <w:t>listen</w:t>
            </w:r>
          </w:p>
        </w:tc>
        <w:tc>
          <w:tcPr>
            <w:tcW w:type="dxa" w:w="4680"/>
          </w:tcPr>
          <w:p>
            <w:r/>
            <w:r>
              <w:rPr>
                <w:rFonts w:ascii="Calibri" w:hAnsi="Calibri"/>
                <w:b w:val="0"/>
                <w:i w:val="0"/>
                <w:color w:val="222222"/>
                <w:sz w:val="20"/>
              </w:rPr>
              <w:t>To hear carefully what someone else is saying.</w:t>
            </w:r>
          </w:p>
        </w:tc>
      </w:tr>
      <w:tr>
        <w:tc>
          <w:tcPr>
            <w:tcW w:type="dxa" w:w="4680"/>
          </w:tcPr>
          <w:p>
            <w:r/>
            <w:r>
              <w:rPr>
                <w:rFonts w:ascii="Calibri" w:hAnsi="Calibri"/>
                <w:b w:val="0"/>
                <w:i w:val="0"/>
                <w:color w:val="222222"/>
                <w:sz w:val="20"/>
              </w:rPr>
              <w:t>plan</w:t>
            </w:r>
          </w:p>
        </w:tc>
        <w:tc>
          <w:tcPr>
            <w:tcW w:type="dxa" w:w="4680"/>
          </w:tcPr>
          <w:p>
            <w:r/>
            <w:r>
              <w:rPr>
                <w:rFonts w:ascii="Calibri" w:hAnsi="Calibri"/>
                <w:b w:val="0"/>
                <w:i w:val="0"/>
                <w:color w:val="222222"/>
                <w:sz w:val="20"/>
              </w:rPr>
              <w:t>Thinking about what you will do before you do it.</w:t>
            </w:r>
          </w:p>
        </w:tc>
      </w:tr>
      <w:tr>
        <w:tc>
          <w:tcPr>
            <w:tcW w:type="dxa" w:w="4680"/>
          </w:tcPr>
          <w:p>
            <w:r/>
            <w:r>
              <w:rPr>
                <w:rFonts w:ascii="Calibri" w:hAnsi="Calibri"/>
                <w:b w:val="0"/>
                <w:i w:val="0"/>
                <w:color w:val="222222"/>
                <w:sz w:val="20"/>
              </w:rPr>
              <w:t>design</w:t>
            </w:r>
          </w:p>
        </w:tc>
        <w:tc>
          <w:tcPr>
            <w:tcW w:type="dxa" w:w="4680"/>
          </w:tcPr>
          <w:p>
            <w:r/>
            <w:r>
              <w:rPr>
                <w:rFonts w:ascii="Calibri" w:hAnsi="Calibri"/>
                <w:b w:val="0"/>
                <w:i w:val="0"/>
                <w:color w:val="222222"/>
                <w:sz w:val="20"/>
              </w:rPr>
              <w:t>To draw or plan how something will look before you make it.</w:t>
            </w:r>
          </w:p>
        </w:tc>
      </w:tr>
      <w:tr>
        <w:tc>
          <w:tcPr>
            <w:tcW w:type="dxa" w:w="4680"/>
          </w:tcPr>
          <w:p>
            <w:r/>
            <w:r>
              <w:rPr>
                <w:rFonts w:ascii="Calibri" w:hAnsi="Calibri"/>
                <w:b w:val="0"/>
                <w:i w:val="0"/>
                <w:color w:val="222222"/>
                <w:sz w:val="20"/>
              </w:rPr>
              <w:t>build</w:t>
            </w:r>
          </w:p>
        </w:tc>
        <w:tc>
          <w:tcPr>
            <w:tcW w:type="dxa" w:w="4680"/>
          </w:tcPr>
          <w:p>
            <w:r/>
            <w:r>
              <w:rPr>
                <w:rFonts w:ascii="Calibri" w:hAnsi="Calibri"/>
                <w:b w:val="0"/>
                <w:i w:val="0"/>
                <w:color w:val="222222"/>
                <w:sz w:val="20"/>
              </w:rPr>
              <w:t>To make something by putting parts together.</w:t>
            </w:r>
          </w:p>
        </w:tc>
      </w:tr>
      <w:tr>
        <w:tc>
          <w:tcPr>
            <w:tcW w:type="dxa" w:w="4680"/>
          </w:tcPr>
          <w:p>
            <w:r/>
            <w:r>
              <w:rPr>
                <w:rFonts w:ascii="Calibri" w:hAnsi="Calibri"/>
                <w:b w:val="0"/>
                <w:i w:val="0"/>
                <w:color w:val="222222"/>
                <w:sz w:val="20"/>
              </w:rPr>
              <w:t>structure</w:t>
            </w:r>
          </w:p>
        </w:tc>
        <w:tc>
          <w:tcPr>
            <w:tcW w:type="dxa" w:w="4680"/>
          </w:tcPr>
          <w:p>
            <w:r/>
            <w:r>
              <w:rPr>
                <w:rFonts w:ascii="Calibri" w:hAnsi="Calibri"/>
                <w:b w:val="0"/>
                <w:i w:val="0"/>
                <w:color w:val="222222"/>
                <w:sz w:val="20"/>
              </w:rPr>
              <w:t>Something that has been built, like a house, a bridge or a tower.</w:t>
            </w:r>
          </w:p>
        </w:tc>
      </w:tr>
      <w:tr>
        <w:tc>
          <w:tcPr>
            <w:tcW w:type="dxa" w:w="4680"/>
          </w:tcPr>
          <w:p>
            <w:r/>
            <w:r>
              <w:rPr>
                <w:rFonts w:ascii="Calibri" w:hAnsi="Calibri"/>
                <w:b w:val="0"/>
                <w:i w:val="0"/>
                <w:color w:val="222222"/>
                <w:sz w:val="20"/>
              </w:rPr>
              <w:t>architect</w:t>
            </w:r>
          </w:p>
        </w:tc>
        <w:tc>
          <w:tcPr>
            <w:tcW w:type="dxa" w:w="4680"/>
          </w:tcPr>
          <w:p>
            <w:r/>
            <w:r>
              <w:rPr>
                <w:rFonts w:ascii="Calibri" w:hAnsi="Calibri"/>
                <w:b w:val="0"/>
                <w:i w:val="0"/>
                <w:color w:val="222222"/>
                <w:sz w:val="20"/>
              </w:rPr>
              <w:t>A person who designs buildings.</w:t>
            </w:r>
          </w:p>
        </w:tc>
      </w:tr>
      <w:tr>
        <w:tc>
          <w:tcPr>
            <w:tcW w:type="dxa" w:w="4680"/>
          </w:tcPr>
          <w:p>
            <w:r/>
            <w:r>
              <w:rPr>
                <w:rFonts w:ascii="Calibri" w:hAnsi="Calibri"/>
                <w:b w:val="0"/>
                <w:i w:val="0"/>
                <w:color w:val="222222"/>
                <w:sz w:val="20"/>
              </w:rPr>
              <w:t>engineer</w:t>
            </w:r>
          </w:p>
        </w:tc>
        <w:tc>
          <w:tcPr>
            <w:tcW w:type="dxa" w:w="4680"/>
          </w:tcPr>
          <w:p>
            <w:r/>
            <w:r>
              <w:rPr>
                <w:rFonts w:ascii="Calibri" w:hAnsi="Calibri"/>
                <w:b w:val="0"/>
                <w:i w:val="0"/>
                <w:color w:val="222222"/>
                <w:sz w:val="20"/>
              </w:rPr>
              <w:t>A person who makes sure a building is strong and safe.</w:t>
            </w:r>
          </w:p>
        </w:tc>
      </w:tr>
      <w:tr>
        <w:tc>
          <w:tcPr>
            <w:tcW w:type="dxa" w:w="4680"/>
          </w:tcPr>
          <w:p>
            <w:r/>
            <w:r>
              <w:rPr>
                <w:rFonts w:ascii="Calibri" w:hAnsi="Calibri"/>
                <w:b w:val="0"/>
                <w:i w:val="0"/>
                <w:color w:val="222222"/>
                <w:sz w:val="20"/>
              </w:rPr>
              <w:t>builder</w:t>
            </w:r>
          </w:p>
        </w:tc>
        <w:tc>
          <w:tcPr>
            <w:tcW w:type="dxa" w:w="4680"/>
          </w:tcPr>
          <w:p>
            <w:r/>
            <w:r>
              <w:rPr>
                <w:rFonts w:ascii="Calibri" w:hAnsi="Calibri"/>
                <w:b w:val="0"/>
                <w:i w:val="0"/>
                <w:color w:val="222222"/>
                <w:sz w:val="20"/>
              </w:rPr>
              <w:t>A person who puts the building together.</w:t>
            </w:r>
          </w:p>
        </w:tc>
      </w:tr>
      <w:tr>
        <w:tc>
          <w:tcPr>
            <w:tcW w:type="dxa" w:w="4680"/>
          </w:tcPr>
          <w:p>
            <w:r/>
            <w:r>
              <w:rPr>
                <w:rFonts w:ascii="Calibri" w:hAnsi="Calibri"/>
                <w:b w:val="0"/>
                <w:i w:val="0"/>
                <w:color w:val="222222"/>
                <w:sz w:val="20"/>
              </w:rPr>
              <w:t>manager</w:t>
            </w:r>
          </w:p>
        </w:tc>
        <w:tc>
          <w:tcPr>
            <w:tcW w:type="dxa" w:w="4680"/>
          </w:tcPr>
          <w:p>
            <w:r/>
            <w:r>
              <w:rPr>
                <w:rFonts w:ascii="Calibri" w:hAnsi="Calibri"/>
                <w:b w:val="0"/>
                <w:i w:val="0"/>
                <w:color w:val="222222"/>
                <w:sz w:val="20"/>
              </w:rPr>
              <w:t>The team member who helps everyone listen and stay on task.</w:t>
            </w:r>
          </w:p>
        </w:tc>
      </w:tr>
      <w:tr>
        <w:tc>
          <w:tcPr>
            <w:tcW w:type="dxa" w:w="4680"/>
          </w:tcPr>
          <w:p>
            <w:r/>
            <w:r>
              <w:rPr>
                <w:rFonts w:ascii="Calibri" w:hAnsi="Calibri"/>
                <w:b w:val="0"/>
                <w:i w:val="0"/>
                <w:color w:val="222222"/>
                <w:sz w:val="20"/>
              </w:rPr>
              <w:t>materials</w:t>
            </w:r>
          </w:p>
        </w:tc>
        <w:tc>
          <w:tcPr>
            <w:tcW w:type="dxa" w:w="4680"/>
          </w:tcPr>
          <w:p>
            <w:r/>
            <w:r>
              <w:rPr>
                <w:rFonts w:ascii="Calibri" w:hAnsi="Calibri"/>
                <w:b w:val="0"/>
                <w:i w:val="0"/>
                <w:color w:val="222222"/>
                <w:sz w:val="20"/>
              </w:rPr>
              <w:t>The things you build with, like paper, boxes, string or tape.</w:t>
            </w:r>
          </w:p>
        </w:tc>
      </w:tr>
      <w:tr>
        <w:tc>
          <w:tcPr>
            <w:tcW w:type="dxa" w:w="4680"/>
          </w:tcPr>
          <w:p>
            <w:r/>
            <w:r>
              <w:rPr>
                <w:rFonts w:ascii="Calibri" w:hAnsi="Calibri"/>
                <w:b w:val="0"/>
                <w:i w:val="0"/>
                <w:color w:val="222222"/>
                <w:sz w:val="20"/>
              </w:rPr>
              <w:t>bridge</w:t>
            </w:r>
          </w:p>
        </w:tc>
        <w:tc>
          <w:tcPr>
            <w:tcW w:type="dxa" w:w="4680"/>
          </w:tcPr>
          <w:p>
            <w:r/>
            <w:r>
              <w:rPr>
                <w:rFonts w:ascii="Calibri" w:hAnsi="Calibri"/>
                <w:b w:val="0"/>
                <w:i w:val="0"/>
                <w:color w:val="222222"/>
                <w:sz w:val="20"/>
              </w:rPr>
              <w:t>A structure that lets you cross over something, like water or a road.</w:t>
            </w:r>
          </w:p>
        </w:tc>
      </w:tr>
      <w:tr>
        <w:tc>
          <w:tcPr>
            <w:tcW w:type="dxa" w:w="4680"/>
          </w:tcPr>
          <w:p>
            <w:r/>
            <w:r>
              <w:rPr>
                <w:rFonts w:ascii="Calibri" w:hAnsi="Calibri"/>
                <w:b w:val="0"/>
                <w:i w:val="0"/>
                <w:color w:val="222222"/>
                <w:sz w:val="20"/>
              </w:rPr>
              <w:t>survey</w:t>
            </w:r>
          </w:p>
        </w:tc>
        <w:tc>
          <w:tcPr>
            <w:tcW w:type="dxa" w:w="4680"/>
          </w:tcPr>
          <w:p>
            <w:r/>
            <w:r>
              <w:rPr>
                <w:rFonts w:ascii="Calibri" w:hAnsi="Calibri"/>
                <w:b w:val="0"/>
                <w:i w:val="0"/>
                <w:color w:val="222222"/>
                <w:sz w:val="20"/>
              </w:rPr>
              <w:t>A way to find out what lots of people think by asking them the same question.</w:t>
            </w:r>
          </w:p>
        </w:tc>
      </w:tr>
    </w:tbl>
    <w:p>
      <w:pPr>
        <w:spacing w:before="360" w:after="120"/>
      </w:pPr>
      <w:r>
        <w:rPr>
          <w:rFonts w:ascii="Calibri" w:hAnsi="Calibri"/>
          <w:b/>
          <w:i w:val="0"/>
          <w:color w:val="0F6E63"/>
          <w:sz w:val="32"/>
        </w:rPr>
        <w:t>What you will need</w:t>
      </w:r>
    </w:p>
    <w:p>
      <w:pPr>
        <w:spacing w:after="120"/>
      </w:pPr>
      <w:r>
        <w:rPr>
          <w:rFonts w:ascii="Calibri" w:hAnsi="Calibri"/>
          <w:color w:val="222222"/>
          <w:sz w:val="22"/>
        </w:rPr>
        <w:t>Nothing fancy. Save these over a week or two before you start, and keep them in a box:</w:t>
      </w:r>
    </w:p>
    <w:p>
      <w:pPr>
        <w:pStyle w:val="ListBullet"/>
        <w:spacing w:after="40"/>
      </w:pPr>
      <w:r>
        <w:rPr>
          <w:rFonts w:ascii="Calibri" w:hAnsi="Calibri"/>
          <w:color w:val="222222"/>
          <w:sz w:val="22"/>
        </w:rPr>
        <w:t>Paper and scrap paper, plus crayons or coloured pencils.</w:t>
      </w:r>
    </w:p>
    <w:p>
      <w:pPr>
        <w:pStyle w:val="ListBullet"/>
        <w:spacing w:after="40"/>
      </w:pPr>
      <w:r>
        <w:rPr>
          <w:rFonts w:ascii="Calibri" w:hAnsi="Calibri"/>
          <w:color w:val="222222"/>
          <w:sz w:val="22"/>
        </w:rPr>
        <w:t>String and sticky tape (or glue).</w:t>
      </w:r>
    </w:p>
    <w:p>
      <w:pPr>
        <w:pStyle w:val="ListBullet"/>
        <w:spacing w:after="40"/>
      </w:pPr>
      <w:r>
        <w:rPr>
          <w:rFonts w:ascii="Calibri" w:hAnsi="Calibri"/>
          <w:color w:val="222222"/>
          <w:sz w:val="22"/>
        </w:rPr>
        <w:t>About 10 coins, or small stones, to test the bridge.</w:t>
      </w:r>
    </w:p>
    <w:p>
      <w:pPr>
        <w:pStyle w:val="ListBullet"/>
        <w:spacing w:after="40"/>
      </w:pPr>
      <w:r>
        <w:rPr>
          <w:rFonts w:ascii="Calibri" w:hAnsi="Calibri"/>
          <w:color w:val="222222"/>
          <w:sz w:val="22"/>
        </w:rPr>
        <w:t>Recycled materials for the final model: cardboard boxes, tubes, plastic bottles, bottle tops, old fabric, lids.</w:t>
      </w:r>
    </w:p>
    <w:p>
      <w:pPr>
        <w:pStyle w:val="ListBullet"/>
        <w:spacing w:after="40"/>
      </w:pPr>
      <w:r>
        <w:rPr>
          <w:rFonts w:ascii="Calibri" w:hAnsi="Calibri"/>
          <w:color w:val="222222"/>
          <w:sz w:val="22"/>
        </w:rPr>
        <w:t>A phone or notebook to take photos or notes of the work (optional but lovely).</w:t>
      </w:r>
    </w:p>
    <w:p>
      <w:pPr>
        <w:pStyle w:val="ListBullet"/>
        <w:spacing w:after="40"/>
      </w:pPr>
      <w:r>
        <w:rPr>
          <w:rFonts w:ascii="Calibri" w:hAnsi="Calibri"/>
          <w:color w:val="222222"/>
          <w:sz w:val="22"/>
        </w:rPr>
        <w:t>The Activity Sheet and the Mini-Project &amp; Reflection sheet from this unit.</w:t>
      </w:r>
    </w:p>
    <w:p>
      <w:pPr>
        <w:spacing w:before="360" w:after="120"/>
      </w:pPr>
      <w:r>
        <w:rPr>
          <w:rFonts w:ascii="Calibri" w:hAnsi="Calibri"/>
          <w:b/>
          <w:i w:val="0"/>
          <w:color w:val="0F6E63"/>
          <w:sz w:val="32"/>
        </w:rPr>
        <w:t>Using the AI tutor together</w:t>
      </w:r>
    </w:p>
    <w:p>
      <w:pPr>
        <w:spacing w:after="120"/>
      </w:pPr>
      <w:r>
        <w:rPr>
          <w:rFonts w:ascii="Calibri" w:hAnsi="Calibri"/>
          <w:color w:val="222222"/>
          <w:sz w:val="22"/>
        </w:rPr>
        <w:t xml:space="preserve">At this age, the AI tutor is a helper you use </w:t>
      </w:r>
      <w:r>
        <w:rPr>
          <w:rFonts w:ascii="Calibri" w:hAnsi="Calibri"/>
          <w:b/>
          <w:color w:val="222222"/>
          <w:sz w:val="22"/>
        </w:rPr>
        <w:t>side by side</w:t>
      </w:r>
      <w:r>
        <w:rPr>
          <w:rFonts w:ascii="Calibri" w:hAnsi="Calibri"/>
          <w:color w:val="222222"/>
          <w:sz w:val="22"/>
        </w:rPr>
        <w:t xml:space="preserve"> with your child, never a babysitter. Sit together, and let the tutor do the things a patient helper does well:</w:t>
      </w:r>
    </w:p>
    <w:p>
      <w:pPr>
        <w:pStyle w:val="ListBullet"/>
        <w:spacing w:after="40"/>
      </w:pPr>
      <w:r>
        <w:rPr>
          <w:rFonts w:ascii="Calibri" w:hAnsi="Calibri"/>
          <w:b/>
          <w:color w:val="222222"/>
          <w:sz w:val="22"/>
        </w:rPr>
        <w:t>Read aloud.</w:t>
      </w:r>
      <w:r>
        <w:rPr>
          <w:rFonts w:ascii="Calibri" w:hAnsi="Calibri"/>
          <w:color w:val="222222"/>
          <w:sz w:val="22"/>
        </w:rPr>
        <w:t xml:space="preserve"> Ask it to read a lesson, a checklist or a story slowly, so your child can follow.</w:t>
      </w:r>
    </w:p>
    <w:p>
      <w:pPr>
        <w:pStyle w:val="ListBullet"/>
        <w:spacing w:after="40"/>
      </w:pPr>
      <w:r>
        <w:rPr>
          <w:rFonts w:ascii="Calibri" w:hAnsi="Calibri"/>
          <w:b/>
          <w:color w:val="222222"/>
          <w:sz w:val="22"/>
        </w:rPr>
        <w:t>Ask simple questions.</w:t>
      </w:r>
      <w:r>
        <w:rPr>
          <w:rFonts w:ascii="Calibri" w:hAnsi="Calibri"/>
          <w:color w:val="222222"/>
          <w:sz w:val="22"/>
        </w:rPr>
        <w:t xml:space="preserve"> Ask it to ask your child one friendly question, then let your child answer out loud.</w:t>
      </w:r>
    </w:p>
    <w:p>
      <w:pPr>
        <w:pStyle w:val="ListBullet"/>
        <w:spacing w:after="40"/>
      </w:pPr>
      <w:r>
        <w:rPr>
          <w:rFonts w:ascii="Calibri" w:hAnsi="Calibri"/>
          <w:b/>
          <w:color w:val="222222"/>
          <w:sz w:val="22"/>
        </w:rPr>
        <w:t>Tell a short story.</w:t>
      </w:r>
      <w:r>
        <w:rPr>
          <w:rFonts w:ascii="Calibri" w:hAnsi="Calibri"/>
          <w:color w:val="222222"/>
          <w:sz w:val="22"/>
        </w:rPr>
        <w:t xml:space="preserve"> Ask for a two-minute story about a team that built something together.</w:t>
      </w:r>
    </w:p>
    <w:p>
      <w:pPr>
        <w:pStyle w:val="ListBullet"/>
        <w:spacing w:after="40"/>
      </w:pPr>
      <w:r>
        <w:rPr>
          <w:rFonts w:ascii="Calibri" w:hAnsi="Calibri"/>
          <w:b/>
          <w:color w:val="222222"/>
          <w:sz w:val="22"/>
        </w:rPr>
        <w:t>Suggest an activity.</w:t>
      </w:r>
      <w:r>
        <w:rPr>
          <w:rFonts w:ascii="Calibri" w:hAnsi="Calibri"/>
          <w:color w:val="222222"/>
          <w:sz w:val="22"/>
        </w:rPr>
        <w:t xml:space="preserve"> Ask it for one easy idea to try with the materials you have at home.</w:t>
      </w:r>
    </w:p>
    <w:p>
      <w:pPr>
        <w:spacing w:after="120"/>
      </w:pPr>
      <w:r>
        <w:rPr>
          <w:rFonts w:ascii="Calibri" w:hAnsi="Calibri"/>
          <w:color w:val="222222"/>
          <w:sz w:val="22"/>
        </w:rPr>
        <w:t xml:space="preserve">Whenever you see an </w:t>
      </w:r>
      <w:r>
        <w:rPr>
          <w:rFonts w:ascii="Calibri" w:hAnsi="Calibri"/>
          <w:b/>
          <w:color w:val="222222"/>
          <w:sz w:val="22"/>
        </w:rPr>
        <w:t>Ask Your AI Tutor (with a grown-up)</w:t>
      </w:r>
      <w:r>
        <w:rPr>
          <w:rFonts w:ascii="Calibri" w:hAnsi="Calibri"/>
          <w:color w:val="222222"/>
          <w:sz w:val="22"/>
        </w:rPr>
        <w:t xml:space="preserve"> box in the children's sheets, that is your cue to open the tutor together. Keep sessions short and cheerful, and always stay in the room. If the tutor suggests something you would rather not do, simply skip it; you are in charge.</w:t>
      </w:r>
    </w:p>
    <w:p>
      <w:pPr>
        <w:spacing w:before="360" w:after="120"/>
      </w:pPr>
      <w:r>
        <w:rPr>
          <w:rFonts w:ascii="Calibri" w:hAnsi="Calibri"/>
          <w:b/>
          <w:i w:val="0"/>
          <w:color w:val="0F6E63"/>
          <w:sz w:val="32"/>
        </w:rPr>
        <w:t>The Final task: design and build a structure</w:t>
      </w:r>
    </w:p>
    <w:p>
      <w:pPr>
        <w:spacing w:after="120"/>
      </w:pPr>
      <w:r>
        <w:rPr>
          <w:rFonts w:ascii="Calibri" w:hAnsi="Calibri"/>
          <w:color w:val="222222"/>
          <w:sz w:val="22"/>
        </w:rPr>
        <w:t xml:space="preserve">Everything leads to this. In a team of a few children, your child will agree on a building their town or region needs, decide who does which job, and then </w:t>
      </w:r>
      <w:r>
        <w:rPr>
          <w:rFonts w:ascii="Calibri" w:hAnsi="Calibri"/>
          <w:b/>
          <w:color w:val="222222"/>
          <w:sz w:val="22"/>
        </w:rPr>
        <w:t>design and build a model</w:t>
      </w:r>
      <w:r>
        <w:rPr>
          <w:rFonts w:ascii="Calibri" w:hAnsi="Calibri"/>
          <w:color w:val="222222"/>
          <w:sz w:val="22"/>
        </w:rPr>
        <w:t xml:space="preserve"> of it from recycled materials. Finally, the team presents their model and tells everyone what it is, why they chose it, and what it is made of.</w:t>
      </w:r>
    </w:p>
    <w:p>
      <w:pPr>
        <w:spacing w:after="120"/>
      </w:pPr>
      <w:r>
        <w:rPr>
          <w:rFonts w:ascii="Calibri" w:hAnsi="Calibri"/>
          <w:color w:val="222222"/>
          <w:sz w:val="22"/>
        </w:rPr>
        <w:t xml:space="preserve">The full, child-friendly steps are in the separate </w:t>
      </w:r>
      <w:r>
        <w:rPr>
          <w:rFonts w:ascii="Calibri" w:hAnsi="Calibri"/>
          <w:b/>
          <w:color w:val="222222"/>
          <w:sz w:val="22"/>
        </w:rPr>
        <w:t>Mini-Project &amp; Reflection</w:t>
      </w:r>
      <w:r>
        <w:rPr>
          <w:rFonts w:ascii="Calibri" w:hAnsi="Calibri"/>
          <w:color w:val="222222"/>
          <w:sz w:val="22"/>
        </w:rPr>
        <w:t xml:space="preserve"> sheet. Your role is to gather the materials, keep the team kind and fair, and help only when they are truly stuck. Remember that a wobbly, hand-made model that the children are proud of is a complete success.</w:t>
      </w:r>
    </w:p>
    <w:p>
      <w:pPr>
        <w:spacing w:before="160" w:after="40"/>
        <w:shd w:val="clear" w:color="auto" w:fill="E7F3F1"/>
      </w:pPr>
      <w:r>
        <w:rPr>
          <w:rFonts w:ascii="Calibri" w:hAnsi="Calibri"/>
          <w:b/>
          <w:i w:val="0"/>
          <w:color w:val="0F6E63"/>
          <w:sz w:val="24"/>
        </w:rPr>
        <w:t>💡 What good looks like at this age</w:t>
      </w:r>
    </w:p>
    <w:p>
      <w:pPr>
        <w:spacing w:after="40"/>
        <w:ind w:left="288"/>
        <w:shd w:val="clear" w:color="auto" w:fill="E7F3F1"/>
      </w:pPr>
      <w:r>
        <w:rPr>
          <w:rFonts w:ascii="Calibri" w:hAnsi="Calibri"/>
          <w:b w:val="0"/>
          <w:i w:val="0"/>
          <w:color w:val="222222"/>
          <w:sz w:val="22"/>
        </w:rPr>
        <w:t>The team talked and took turns, even when it was hard.</w:t>
      </w:r>
    </w:p>
    <w:p>
      <w:pPr>
        <w:spacing w:after="40"/>
        <w:ind w:left="288"/>
        <w:shd w:val="clear" w:color="auto" w:fill="E7F3F1"/>
      </w:pPr>
      <w:r>
        <w:rPr>
          <w:rFonts w:ascii="Calibri" w:hAnsi="Calibri"/>
          <w:b w:val="0"/>
          <w:i w:val="0"/>
          <w:color w:val="222222"/>
          <w:sz w:val="22"/>
        </w:rPr>
        <w:t>Every child had a job and did their bit.</w:t>
      </w:r>
    </w:p>
    <w:p>
      <w:pPr>
        <w:spacing w:after="40"/>
        <w:ind w:left="288"/>
        <w:shd w:val="clear" w:color="auto" w:fill="E7F3F1"/>
      </w:pPr>
      <w:r>
        <w:rPr>
          <w:rFonts w:ascii="Calibri" w:hAnsi="Calibri"/>
          <w:b w:val="0"/>
          <w:i w:val="0"/>
          <w:color w:val="222222"/>
          <w:sz w:val="22"/>
        </w:rPr>
        <w:t>Everyone shared at least one idea.</w:t>
      </w:r>
    </w:p>
    <w:p>
      <w:pPr>
        <w:spacing w:after="40"/>
        <w:ind w:left="288"/>
        <w:shd w:val="clear" w:color="auto" w:fill="E7F3F1"/>
      </w:pPr>
      <w:r>
        <w:rPr>
          <w:rFonts w:ascii="Calibri" w:hAnsi="Calibri"/>
          <w:b w:val="0"/>
          <w:i w:val="0"/>
          <w:color w:val="222222"/>
          <w:sz w:val="22"/>
        </w:rPr>
        <w:t>The children can say what they built and why. The model does not need to be perfect.</w:t>
      </w:r>
    </w:p>
    <w:p>
      <w:pPr>
        <w:spacing w:before="360" w:after="120"/>
      </w:pPr>
      <w:r>
        <w:rPr>
          <w:rFonts w:ascii="Calibri" w:hAnsi="Calibri"/>
          <w:b/>
          <w:i w:val="0"/>
          <w:color w:val="0F6E63"/>
          <w:sz w:val="32"/>
        </w:rPr>
        <w:t>Thinking about our work: a simple reflection</w:t>
      </w:r>
    </w:p>
    <w:p>
      <w:pPr>
        <w:spacing w:after="120"/>
      </w:pPr>
      <w:r>
        <w:rPr>
          <w:rFonts w:ascii="Calibri" w:hAnsi="Calibri"/>
          <w:color w:val="222222"/>
          <w:sz w:val="22"/>
        </w:rPr>
        <w:t>To finish, help the team look back and ask 'How successful was our building task?' Keep it gentle and spoken. The Mini-Project &amp; Reflection sheet has a picture checklist with happy and not-yet faces, some stars to colour, and a few talking questions such as:</w:t>
      </w:r>
    </w:p>
    <w:p>
      <w:pPr>
        <w:pStyle w:val="ListBullet"/>
        <w:spacing w:after="40"/>
      </w:pPr>
      <w:r>
        <w:rPr>
          <w:rFonts w:ascii="Calibri" w:hAnsi="Calibri"/>
          <w:color w:val="222222"/>
          <w:sz w:val="22"/>
        </w:rPr>
        <w:t>Who did you work with in your team?</w:t>
      </w:r>
    </w:p>
    <w:p>
      <w:pPr>
        <w:pStyle w:val="ListBullet"/>
        <w:spacing w:after="40"/>
      </w:pPr>
      <w:r>
        <w:rPr>
          <w:rFonts w:ascii="Calibri" w:hAnsi="Calibri"/>
          <w:color w:val="222222"/>
          <w:sz w:val="22"/>
        </w:rPr>
        <w:t>Can you say one thing each person did that helped?</w:t>
      </w:r>
    </w:p>
    <w:p>
      <w:pPr>
        <w:pStyle w:val="ListBullet"/>
        <w:spacing w:after="40"/>
      </w:pPr>
      <w:r>
        <w:rPr>
          <w:rFonts w:ascii="Calibri" w:hAnsi="Calibri"/>
          <w:color w:val="222222"/>
          <w:sz w:val="22"/>
        </w:rPr>
        <w:t>Was it easier to do this task in a team than on your own?</w:t>
      </w:r>
    </w:p>
    <w:p>
      <w:pPr>
        <w:pStyle w:val="ListBullet"/>
        <w:spacing w:after="40"/>
      </w:pPr>
      <w:r>
        <w:rPr>
          <w:rFonts w:ascii="Calibri" w:hAnsi="Calibri"/>
          <w:color w:val="222222"/>
          <w:sz w:val="22"/>
        </w:rPr>
        <w:t>Did you need help during the task? Who did you ask?</w:t>
      </w:r>
    </w:p>
    <w:p>
      <w:pPr>
        <w:pStyle w:val="ListBullet"/>
        <w:spacing w:after="40"/>
      </w:pPr>
      <w:r>
        <w:rPr>
          <w:rFonts w:ascii="Calibri" w:hAnsi="Calibri"/>
          <w:color w:val="222222"/>
          <w:sz w:val="22"/>
        </w:rPr>
        <w:t>What did you enjoy most about working with your team?</w:t>
      </w:r>
    </w:p>
    <w:p>
      <w:pPr>
        <w:spacing w:after="120"/>
      </w:pPr>
      <w:r>
        <w:rPr>
          <w:rFonts w:ascii="Calibri" w:hAnsi="Calibri"/>
          <w:color w:val="222222"/>
          <w:sz w:val="22"/>
        </w:rPr>
        <w:t>This looking-back is a real Global Perspectives skill (reflection), and it matters as much as the building. When children hear that their thinking and teamwork are valued, not just the finished model, they learn the lesson that lasts.</w:t>
      </w:r>
    </w:p>
    <w:p>
      <w:pPr>
        <w:spacing w:before="360" w:after="120"/>
      </w:pPr>
      <w:r>
        <w:rPr>
          <w:rFonts w:ascii="Calibri" w:hAnsi="Calibri"/>
          <w:b/>
          <w:i w:val="0"/>
          <w:color w:val="0F6E63"/>
          <w:sz w:val="32"/>
        </w:rPr>
        <w:t>Keeping it warm and fun</w:t>
      </w:r>
    </w:p>
    <w:p>
      <w:pPr>
        <w:spacing w:after="120"/>
      </w:pPr>
      <w:r>
        <w:rPr>
          <w:rFonts w:ascii="Calibri" w:hAnsi="Calibri"/>
          <w:color w:val="222222"/>
          <w:sz w:val="22"/>
        </w:rPr>
        <w:t>You now have everything you need. Go at your child's pace, celebrate the wobbles as much as the wins, and talk far more than you worry about getting it 'right'. If your child finishes this unit believing that they can share an idea, listen to a friend, and build something together, then the project has done its job beautifully. Have fun building it,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