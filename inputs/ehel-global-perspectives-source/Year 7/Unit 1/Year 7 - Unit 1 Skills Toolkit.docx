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1: Skills Toolkit</w:t>
      </w:r>
    </w:p>
    <w:p>
      <w:pPr>
        <w:spacing w:after="240"/>
        <w:jc w:val="center"/>
      </w:pPr>
      <w:r>
        <w:rPr>
          <w:rFonts w:ascii="Calibri" w:hAnsi="Calibri"/>
          <w:b w:val="0"/>
          <w:i/>
          <w:color w:val="1E885E"/>
          <w:sz w:val="26"/>
        </w:rPr>
        <w:t>Research - Global Perspectives</w:t>
      </w:r>
    </w:p>
    <w:p>
      <w:pPr>
        <w:spacing w:after="120"/>
      </w:pPr>
      <w:r>
        <w:rPr>
          <w:rFonts w:ascii="Calibri" w:hAnsi="Calibri"/>
          <w:color w:val="222222"/>
          <w:sz w:val="22"/>
        </w:rPr>
        <w:t>Keep this file open whenever you are researching at Ehel Academy. It is your quick reference: the research cycle, checklists, templates, sentence starters and a glossary. You do not need to read it end to end; jump to the part you need, whenever you need it. If anything here is unclear, your AI tutor can explain it in another way.</w:t>
      </w:r>
    </w:p>
    <w:p>
      <w:pPr>
        <w:spacing w:before="360" w:after="120"/>
      </w:pPr>
      <w:r>
        <w:rPr>
          <w:rFonts w:ascii="Calibri" w:hAnsi="Calibri"/>
          <w:b/>
          <w:i w:val="0"/>
          <w:color w:val="0F6E63"/>
          <w:sz w:val="32"/>
        </w:rPr>
        <w:t>The research cycle at a glance</w:t>
      </w:r>
    </w:p>
    <w:p>
      <w:pPr>
        <w:spacing w:after="120"/>
      </w:pPr>
      <w:r>
        <w:rPr>
          <w:rFonts w:ascii="Calibri" w:hAnsi="Calibri"/>
          <w:color w:val="222222"/>
          <w:sz w:val="22"/>
        </w:rPr>
        <w:t>Whatever your topic, good research follows the same seven steps. Come back to this list whenever you feel lost.</w:t>
      </w:r>
    </w:p>
    <w:p>
      <w:pPr>
        <w:pStyle w:val="ListNumber"/>
        <w:spacing w:after="40"/>
      </w:pPr>
      <w:r>
        <w:rPr>
          <w:rFonts w:ascii="Calibri" w:hAnsi="Calibri"/>
          <w:b/>
          <w:color w:val="222222"/>
          <w:sz w:val="22"/>
        </w:rPr>
        <w:t>Question:</w:t>
      </w:r>
      <w:r>
        <w:rPr>
          <w:rFonts w:ascii="Calibri" w:hAnsi="Calibri"/>
          <w:color w:val="222222"/>
          <w:sz w:val="22"/>
        </w:rPr>
        <w:t xml:space="preserve"> ask a clear, focused, arguable question, and break it into sub-questions.</w:t>
      </w:r>
    </w:p>
    <w:p>
      <w:pPr>
        <w:pStyle w:val="ListNumber"/>
        <w:spacing w:after="40"/>
      </w:pPr>
      <w:r>
        <w:rPr>
          <w:rFonts w:ascii="Calibri" w:hAnsi="Calibri"/>
          <w:b/>
          <w:color w:val="222222"/>
          <w:sz w:val="22"/>
        </w:rPr>
        <w:t>Plan:</w:t>
      </w:r>
      <w:r>
        <w:rPr>
          <w:rFonts w:ascii="Calibri" w:hAnsi="Calibri"/>
          <w:color w:val="222222"/>
          <w:sz w:val="22"/>
        </w:rPr>
        <w:t xml:space="preserve"> decide which sources and methods fit, and make a prediction to test.</w:t>
      </w:r>
    </w:p>
    <w:p>
      <w:pPr>
        <w:pStyle w:val="ListNumber"/>
        <w:spacing w:after="40"/>
      </w:pPr>
      <w:r>
        <w:rPr>
          <w:rFonts w:ascii="Calibri" w:hAnsi="Calibri"/>
          <w:b/>
          <w:color w:val="222222"/>
          <w:sz w:val="22"/>
        </w:rPr>
        <w:t>Gather:</w:t>
      </w:r>
      <w:r>
        <w:rPr>
          <w:rFonts w:ascii="Calibri" w:hAnsi="Calibri"/>
          <w:color w:val="222222"/>
          <w:sz w:val="22"/>
        </w:rPr>
        <w:t xml:space="preserve"> collect information from primary and secondary sources.</w:t>
      </w:r>
    </w:p>
    <w:p>
      <w:pPr>
        <w:pStyle w:val="ListNumber"/>
        <w:spacing w:after="40"/>
      </w:pPr>
      <w:r>
        <w:rPr>
          <w:rFonts w:ascii="Calibri" w:hAnsi="Calibri"/>
          <w:b/>
          <w:color w:val="222222"/>
          <w:sz w:val="22"/>
        </w:rPr>
        <w:t>Check:</w:t>
      </w:r>
      <w:r>
        <w:rPr>
          <w:rFonts w:ascii="Calibri" w:hAnsi="Calibri"/>
          <w:color w:val="222222"/>
          <w:sz w:val="22"/>
        </w:rPr>
        <w:t xml:space="preserve"> judge whether each source can be trusted.</w:t>
      </w:r>
    </w:p>
    <w:p>
      <w:pPr>
        <w:pStyle w:val="ListNumber"/>
        <w:spacing w:after="40"/>
      </w:pPr>
      <w:r>
        <w:rPr>
          <w:rFonts w:ascii="Calibri" w:hAnsi="Calibri"/>
          <w:b/>
          <w:color w:val="222222"/>
          <w:sz w:val="22"/>
        </w:rPr>
        <w:t>Record:</w:t>
      </w:r>
      <w:r>
        <w:rPr>
          <w:rFonts w:ascii="Calibri" w:hAnsi="Calibri"/>
          <w:color w:val="222222"/>
          <w:sz w:val="22"/>
        </w:rPr>
        <w:t xml:space="preserve"> take notes in your own words and organise your findings.</w:t>
      </w:r>
    </w:p>
    <w:p>
      <w:pPr>
        <w:pStyle w:val="ListNumber"/>
        <w:spacing w:after="40"/>
      </w:pPr>
      <w:r>
        <w:rPr>
          <w:rFonts w:ascii="Calibri" w:hAnsi="Calibri"/>
          <w:b/>
          <w:color w:val="222222"/>
          <w:sz w:val="22"/>
        </w:rPr>
        <w:t>Summarise:</w:t>
      </w:r>
      <w:r>
        <w:rPr>
          <w:rFonts w:ascii="Calibri" w:hAnsi="Calibri"/>
          <w:color w:val="222222"/>
          <w:sz w:val="22"/>
        </w:rPr>
        <w:t xml:space="preserve"> write the key ideas briefly, in your own words.</w:t>
      </w:r>
    </w:p>
    <w:p>
      <w:pPr>
        <w:pStyle w:val="ListNumber"/>
        <w:spacing w:after="40"/>
      </w:pPr>
      <w:r>
        <w:rPr>
          <w:rFonts w:ascii="Calibri" w:hAnsi="Calibri"/>
          <w:b/>
          <w:color w:val="222222"/>
          <w:sz w:val="22"/>
        </w:rPr>
        <w:t>Reference:</w:t>
      </w:r>
      <w:r>
        <w:rPr>
          <w:rFonts w:ascii="Calibri" w:hAnsi="Calibri"/>
          <w:color w:val="222222"/>
          <w:sz w:val="22"/>
        </w:rPr>
        <w:t xml:space="preserve"> say exactly where every piece of information came from.</w:t>
      </w:r>
    </w:p>
    <w:p>
      <w:pPr>
        <w:spacing w:before="360" w:after="120"/>
      </w:pPr>
      <w:r>
        <w:rPr>
          <w:rFonts w:ascii="Calibri" w:hAnsi="Calibri"/>
          <w:b/>
          <w:i w:val="0"/>
          <w:color w:val="0F6E63"/>
          <w:sz w:val="32"/>
        </w:rPr>
        <w:t>The Research skill, in plain words</w:t>
      </w:r>
    </w:p>
    <w:p>
      <w:pPr>
        <w:spacing w:after="120"/>
      </w:pPr>
      <w:r>
        <w:rPr>
          <w:rFonts w:ascii="Calibri" w:hAnsi="Calibri"/>
          <w:b/>
          <w:color w:val="222222"/>
          <w:sz w:val="22"/>
        </w:rPr>
        <w:t>Research</w:t>
      </w:r>
      <w:r>
        <w:rPr>
          <w:rFonts w:ascii="Calibri" w:hAnsi="Calibri"/>
          <w:color w:val="222222"/>
          <w:sz w:val="22"/>
        </w:rPr>
        <w:t xml:space="preserve"> is finding out about something in a careful, organised way, from more than one source, so that you can trust what you learn and explain it to someone else. It is not just typing a question into a search engine. Real research means asking a good question, gathering information from several sources, checking whether you can trust them, recording the important parts in your own words, and saying where everything came from.</w:t>
      </w:r>
    </w:p>
    <w:p>
      <w:pPr>
        <w:spacing w:after="120"/>
      </w:pPr>
      <w:r>
        <w:rPr>
          <w:rFonts w:ascii="Calibri" w:hAnsi="Calibri"/>
          <w:color w:val="222222"/>
          <w:sz w:val="22"/>
        </w:rPr>
        <w:t xml:space="preserve">Two habits sit at the heart of it. First, always use </w:t>
      </w:r>
      <w:r>
        <w:rPr>
          <w:rFonts w:ascii="Calibri" w:hAnsi="Calibri"/>
          <w:b/>
          <w:color w:val="222222"/>
          <w:sz w:val="22"/>
        </w:rPr>
        <w:t>more than one source</w:t>
      </w:r>
      <w:r>
        <w:rPr>
          <w:rFonts w:ascii="Calibri" w:hAnsi="Calibri"/>
          <w:color w:val="222222"/>
          <w:sz w:val="22"/>
        </w:rPr>
        <w:t xml:space="preserve">, because one source can be wrong or one-sided. Second, always write in </w:t>
      </w:r>
      <w:r>
        <w:rPr>
          <w:rFonts w:ascii="Calibri" w:hAnsi="Calibri"/>
          <w:b/>
          <w:color w:val="222222"/>
          <w:sz w:val="22"/>
        </w:rPr>
        <w:t>your own words</w:t>
      </w:r>
      <w:r>
        <w:rPr>
          <w:rFonts w:ascii="Calibri" w:hAnsi="Calibri"/>
          <w:color w:val="222222"/>
          <w:sz w:val="22"/>
        </w:rPr>
        <w:t xml:space="preserve"> and say where your information came from, because that is honest and it helps others trust your work. If you remember nothing else, remember those two habits.</w:t>
      </w:r>
    </w:p>
    <w:p>
      <w:pPr>
        <w:spacing w:before="360" w:after="120"/>
      </w:pPr>
      <w:r>
        <w:rPr>
          <w:rFonts w:ascii="Calibri" w:hAnsi="Calibri"/>
          <w:b/>
          <w:i w:val="0"/>
          <w:color w:val="0F6E63"/>
          <w:sz w:val="32"/>
        </w:rPr>
        <w:t>Cambridge Stage 7 Research objectives</w:t>
      </w:r>
    </w:p>
    <w:p>
      <w:pPr>
        <w:spacing w:after="120"/>
      </w:pPr>
      <w:r>
        <w:rPr>
          <w:rFonts w:ascii="Calibri" w:hAnsi="Calibri"/>
          <w:color w:val="222222"/>
          <w:sz w:val="22"/>
        </w:rPr>
        <w:t>Global Perspectives sets out exactly what strong research looks like at this stage. Here are the official Research objectives, restated simply. Your teacher may refer to these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Cambridge says</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1.1</w:t>
            </w:r>
          </w:p>
        </w:tc>
        <w:tc>
          <w:tcPr>
            <w:tcW w:type="dxa" w:w="3120"/>
          </w:tcPr>
          <w:p>
            <w:r/>
            <w:r>
              <w:rPr>
                <w:rFonts w:ascii="Calibri" w:hAnsi="Calibri"/>
                <w:b w:val="0"/>
                <w:i w:val="0"/>
                <w:color w:val="222222"/>
                <w:sz w:val="20"/>
              </w:rPr>
              <w:t>Construct relevant research questions.</w:t>
            </w:r>
          </w:p>
        </w:tc>
        <w:tc>
          <w:tcPr>
            <w:tcW w:type="dxa" w:w="3120"/>
          </w:tcPr>
          <w:p>
            <w:r/>
            <w:r>
              <w:rPr>
                <w:rFonts w:ascii="Calibri" w:hAnsi="Calibri"/>
                <w:b w:val="0"/>
                <w:i w:val="0"/>
                <w:color w:val="222222"/>
                <w:sz w:val="20"/>
              </w:rPr>
              <w:t>Ask clear, focused questions that are worth researching.</w:t>
            </w:r>
          </w:p>
        </w:tc>
      </w:tr>
      <w:tr>
        <w:tc>
          <w:tcPr>
            <w:tcW w:type="dxa" w:w="3120"/>
          </w:tcPr>
          <w:p>
            <w:r/>
            <w:r>
              <w:rPr>
                <w:rFonts w:ascii="Calibri" w:hAnsi="Calibri"/>
                <w:b w:val="0"/>
                <w:i w:val="0"/>
                <w:color w:val="222222"/>
                <w:sz w:val="20"/>
              </w:rPr>
              <w:t>1.2</w:t>
            </w:r>
          </w:p>
        </w:tc>
        <w:tc>
          <w:tcPr>
            <w:tcW w:type="dxa" w:w="3120"/>
          </w:tcPr>
          <w:p>
            <w:r/>
            <w:r>
              <w:rPr>
                <w:rFonts w:ascii="Calibri" w:hAnsi="Calibri"/>
                <w:b w:val="0"/>
                <w:i w:val="0"/>
                <w:color w:val="222222"/>
                <w:sz w:val="20"/>
              </w:rPr>
              <w:t>Identify and begin to reference a range of print and multimedia sources, and use them to locate relevant information and answer research questions.</w:t>
            </w:r>
          </w:p>
        </w:tc>
        <w:tc>
          <w:tcPr>
            <w:tcW w:type="dxa" w:w="3120"/>
          </w:tcPr>
          <w:p>
            <w:r/>
            <w:r>
              <w:rPr>
                <w:rFonts w:ascii="Calibri" w:hAnsi="Calibri"/>
                <w:b w:val="0"/>
                <w:i w:val="0"/>
                <w:color w:val="222222"/>
                <w:sz w:val="20"/>
              </w:rPr>
              <w:t>Find useful books, websites and videos, use them to answer your question, and say where they came from.</w:t>
            </w:r>
          </w:p>
        </w:tc>
      </w:tr>
      <w:tr>
        <w:tc>
          <w:tcPr>
            <w:tcW w:type="dxa" w:w="3120"/>
          </w:tcPr>
          <w:p>
            <w:r/>
            <w:r>
              <w:rPr>
                <w:rFonts w:ascii="Calibri" w:hAnsi="Calibri"/>
                <w:b w:val="0"/>
                <w:i w:val="0"/>
                <w:color w:val="222222"/>
                <w:sz w:val="20"/>
              </w:rPr>
              <w:t>1.3</w:t>
            </w:r>
          </w:p>
        </w:tc>
        <w:tc>
          <w:tcPr>
            <w:tcW w:type="dxa" w:w="3120"/>
          </w:tcPr>
          <w:p>
            <w:r/>
            <w:r>
              <w:rPr>
                <w:rFonts w:ascii="Calibri" w:hAnsi="Calibri"/>
                <w:b w:val="0"/>
                <w:i w:val="0"/>
                <w:color w:val="222222"/>
                <w:sz w:val="20"/>
              </w:rPr>
              <w:t>Select an appropriate method and conduct research to test predictions and begin to answer a research question.</w:t>
            </w:r>
          </w:p>
        </w:tc>
        <w:tc>
          <w:tcPr>
            <w:tcW w:type="dxa" w:w="3120"/>
          </w:tcPr>
          <w:p>
            <w:r/>
            <w:r>
              <w:rPr>
                <w:rFonts w:ascii="Calibri" w:hAnsi="Calibri"/>
                <w:b w:val="0"/>
                <w:i w:val="0"/>
                <w:color w:val="222222"/>
                <w:sz w:val="20"/>
              </w:rPr>
              <w:t>Choose the right method, such as a survey, interview or observation, and use it to test a prediction.</w:t>
            </w:r>
          </w:p>
        </w:tc>
      </w:tr>
      <w:tr>
        <w:tc>
          <w:tcPr>
            <w:tcW w:type="dxa" w:w="3120"/>
          </w:tcPr>
          <w:p>
            <w:r/>
            <w:r>
              <w:rPr>
                <w:rFonts w:ascii="Calibri" w:hAnsi="Calibri"/>
                <w:b w:val="0"/>
                <w:i w:val="0"/>
                <w:color w:val="222222"/>
                <w:sz w:val="20"/>
              </w:rPr>
              <w:t>1.4</w:t>
            </w:r>
          </w:p>
        </w:tc>
        <w:tc>
          <w:tcPr>
            <w:tcW w:type="dxa" w:w="3120"/>
          </w:tcPr>
          <w:p>
            <w:r/>
            <w:r>
              <w:rPr>
                <w:rFonts w:ascii="Calibri" w:hAnsi="Calibri"/>
                <w:b w:val="0"/>
                <w:i w:val="0"/>
                <w:color w:val="222222"/>
                <w:sz w:val="20"/>
              </w:rPr>
              <w:t>Select, organise and record relevant information from a range of sources and findings from research, using appropriate methods.</w:t>
            </w:r>
          </w:p>
        </w:tc>
        <w:tc>
          <w:tcPr>
            <w:tcW w:type="dxa" w:w="3120"/>
          </w:tcPr>
          <w:p>
            <w:r/>
            <w:r>
              <w:rPr>
                <w:rFonts w:ascii="Calibri" w:hAnsi="Calibri"/>
                <w:b w:val="0"/>
                <w:i w:val="0"/>
                <w:color w:val="222222"/>
                <w:sz w:val="20"/>
              </w:rPr>
              <w:t>Pick out what matters, take notes in your own words, and organise your findings clearly.</w:t>
            </w:r>
          </w:p>
        </w:tc>
      </w:tr>
    </w:tbl>
    <w:p>
      <w:pPr>
        <w:spacing w:before="360" w:after="120"/>
      </w:pPr>
      <w:r>
        <w:rPr>
          <w:rFonts w:ascii="Calibri" w:hAnsi="Calibri"/>
          <w:b/>
          <w:i w:val="0"/>
          <w:color w:val="0F6E63"/>
          <w:sz w:val="32"/>
        </w:rPr>
        <w:t>Checklist: Is this a good research question?</w:t>
      </w:r>
    </w:p>
    <w:p>
      <w:pPr>
        <w:spacing w:after="120"/>
      </w:pPr>
      <w:r>
        <w:rPr>
          <w:rFonts w:ascii="Calibri" w:hAnsi="Calibri"/>
          <w:color w:val="222222"/>
          <w:sz w:val="22"/>
        </w:rPr>
        <w:t>Tick each one. If you cannot tick them all, reword your question.</w:t>
      </w:r>
    </w:p>
    <w:p>
      <w:pPr>
        <w:pStyle w:val="ListBullet"/>
        <w:spacing w:after="40"/>
      </w:pPr>
      <w:r>
        <w:rPr>
          <w:rFonts w:ascii="Calibri" w:hAnsi="Calibri"/>
          <w:b/>
          <w:color w:val="222222"/>
          <w:sz w:val="22"/>
        </w:rPr>
        <w:t>Clear</w:t>
      </w:r>
      <w:r>
        <w:rPr>
          <w:rFonts w:ascii="Calibri" w:hAnsi="Calibri"/>
          <w:color w:val="222222"/>
          <w:sz w:val="22"/>
        </w:rPr>
        <w:t xml:space="preserve"> - someone else would understand exactly what I am asking.</w:t>
      </w:r>
    </w:p>
    <w:p>
      <w:pPr>
        <w:pStyle w:val="ListBullet"/>
        <w:spacing w:after="40"/>
      </w:pPr>
      <w:r>
        <w:rPr>
          <w:rFonts w:ascii="Calibri" w:hAnsi="Calibri"/>
          <w:b/>
          <w:color w:val="222222"/>
          <w:sz w:val="22"/>
        </w:rPr>
        <w:t>Focused</w:t>
      </w:r>
      <w:r>
        <w:rPr>
          <w:rFonts w:ascii="Calibri" w:hAnsi="Calibri"/>
          <w:color w:val="222222"/>
          <w:sz w:val="22"/>
        </w:rPr>
        <w:t xml:space="preserve"> - it is not too broad and not too narrow.</w:t>
      </w:r>
    </w:p>
    <w:p>
      <w:pPr>
        <w:pStyle w:val="ListBullet"/>
        <w:spacing w:after="40"/>
      </w:pPr>
      <w:r>
        <w:rPr>
          <w:rFonts w:ascii="Calibri" w:hAnsi="Calibri"/>
          <w:b/>
          <w:color w:val="222222"/>
          <w:sz w:val="22"/>
        </w:rPr>
        <w:t>Arguable</w:t>
      </w:r>
      <w:r>
        <w:rPr>
          <w:rFonts w:ascii="Calibri" w:hAnsi="Calibri"/>
          <w:color w:val="222222"/>
          <w:sz w:val="22"/>
        </w:rPr>
        <w:t xml:space="preserve"> - people could give different answers, so I must weigh evidence.</w:t>
      </w:r>
    </w:p>
    <w:p>
      <w:pPr>
        <w:pStyle w:val="ListBullet"/>
        <w:spacing w:after="40"/>
      </w:pPr>
      <w:r>
        <w:rPr>
          <w:rFonts w:ascii="Calibri" w:hAnsi="Calibri"/>
          <w:b/>
          <w:color w:val="222222"/>
          <w:sz w:val="22"/>
        </w:rPr>
        <w:t>Cared about</w:t>
      </w:r>
      <w:r>
        <w:rPr>
          <w:rFonts w:ascii="Calibri" w:hAnsi="Calibri"/>
          <w:color w:val="222222"/>
          <w:sz w:val="22"/>
        </w:rPr>
        <w:t xml:space="preserve"> - it matters to me and to other people.</w:t>
      </w:r>
    </w:p>
    <w:p>
      <w:pPr>
        <w:pStyle w:val="ListBullet"/>
        <w:spacing w:after="40"/>
      </w:pPr>
      <w:r>
        <w:rPr>
          <w:rFonts w:ascii="Calibri" w:hAnsi="Calibri"/>
          <w:b/>
          <w:color w:val="222222"/>
          <w:sz w:val="22"/>
        </w:rPr>
        <w:t>Findable</w:t>
      </w:r>
      <w:r>
        <w:rPr>
          <w:rFonts w:ascii="Calibri" w:hAnsi="Calibri"/>
          <w:color w:val="222222"/>
          <w:sz w:val="22"/>
        </w:rPr>
        <w:t xml:space="preserve"> - I will actually be able to find information to answer it.</w:t>
      </w:r>
    </w:p>
    <w:p>
      <w:pPr>
        <w:spacing w:before="360" w:after="120"/>
      </w:pPr>
      <w:r>
        <w:rPr>
          <w:rFonts w:ascii="Calibri" w:hAnsi="Calibri"/>
          <w:b/>
          <w:i w:val="0"/>
          <w:color w:val="0F6E63"/>
          <w:sz w:val="32"/>
        </w:rPr>
        <w:t>Checklist: Can I trust this source?</w:t>
      </w:r>
    </w:p>
    <w:p>
      <w:pPr>
        <w:spacing w:after="120"/>
      </w:pPr>
      <w:r>
        <w:rPr>
          <w:rFonts w:ascii="Calibri" w:hAnsi="Calibri"/>
          <w:color w:val="222222"/>
          <w:sz w:val="22"/>
        </w:rPr>
        <w:t>Ask these four questions about every source before you use it.</w:t>
      </w:r>
    </w:p>
    <w:p>
      <w:pPr>
        <w:pStyle w:val="ListNumber"/>
        <w:spacing w:after="40"/>
      </w:pPr>
      <w:r>
        <w:rPr>
          <w:rFonts w:ascii="Calibri" w:hAnsi="Calibri"/>
          <w:b/>
          <w:color w:val="222222"/>
          <w:sz w:val="22"/>
        </w:rPr>
        <w:t>Who</w:t>
      </w:r>
      <w:r>
        <w:rPr>
          <w:rFonts w:ascii="Calibri" w:hAnsi="Calibri"/>
          <w:color w:val="222222"/>
          <w:sz w:val="22"/>
        </w:rPr>
        <w:t xml:space="preserve"> wrote or made it, and do they really know the topic?</w:t>
      </w:r>
    </w:p>
    <w:p>
      <w:pPr>
        <w:pStyle w:val="ListNumber"/>
        <w:spacing w:after="40"/>
      </w:pPr>
      <w:r>
        <w:rPr>
          <w:rFonts w:ascii="Calibri" w:hAnsi="Calibri"/>
          <w:b/>
          <w:color w:val="222222"/>
          <w:sz w:val="22"/>
        </w:rPr>
        <w:t>When</w:t>
      </w:r>
      <w:r>
        <w:rPr>
          <w:rFonts w:ascii="Calibri" w:hAnsi="Calibri"/>
          <w:color w:val="222222"/>
          <w:sz w:val="22"/>
        </w:rPr>
        <w:t xml:space="preserve"> was it made? Could it be out of date?</w:t>
      </w:r>
    </w:p>
    <w:p>
      <w:pPr>
        <w:pStyle w:val="ListNumber"/>
        <w:spacing w:after="40"/>
      </w:pPr>
      <w:r>
        <w:rPr>
          <w:rFonts w:ascii="Calibri" w:hAnsi="Calibri"/>
          <w:b/>
          <w:color w:val="222222"/>
          <w:sz w:val="22"/>
        </w:rPr>
        <w:t>Can I trust it?</w:t>
      </w:r>
      <w:r>
        <w:rPr>
          <w:rFonts w:ascii="Calibri" w:hAnsi="Calibri"/>
          <w:color w:val="222222"/>
          <w:sz w:val="22"/>
        </w:rPr>
        <w:t xml:space="preserve"> Does it give evidence, and do other good sources agree?</w:t>
      </w:r>
    </w:p>
    <w:p>
      <w:pPr>
        <w:pStyle w:val="ListNumber"/>
        <w:spacing w:after="40"/>
      </w:pPr>
      <w:r>
        <w:rPr>
          <w:rFonts w:ascii="Calibri" w:hAnsi="Calibri"/>
          <w:b/>
          <w:color w:val="222222"/>
          <w:sz w:val="22"/>
        </w:rPr>
        <w:t>Is it relevant?</w:t>
      </w:r>
      <w:r>
        <w:rPr>
          <w:rFonts w:ascii="Calibri" w:hAnsi="Calibri"/>
          <w:color w:val="222222"/>
          <w:sz w:val="22"/>
        </w:rPr>
        <w:t xml:space="preserve"> Does it actually help answer my question?</w:t>
      </w:r>
    </w:p>
    <w:p>
      <w:pPr>
        <w:spacing w:before="160" w:after="40"/>
        <w:shd w:val="clear" w:color="auto" w:fill="E7F3F1"/>
      </w:pPr>
      <w:r>
        <w:rPr>
          <w:rFonts w:ascii="Calibri" w:hAnsi="Calibri"/>
          <w:b/>
          <w:i w:val="0"/>
          <w:color w:val="0F6E63"/>
          <w:sz w:val="24"/>
        </w:rPr>
        <w:t>💡 Quick clues from a web address</w:t>
      </w:r>
    </w:p>
    <w:p>
      <w:pPr>
        <w:spacing w:after="40"/>
        <w:ind w:left="288"/>
        <w:shd w:val="clear" w:color="auto" w:fill="E7F3F1"/>
      </w:pPr>
      <w:r>
        <w:rPr>
          <w:rFonts w:ascii="Calibri" w:hAnsi="Calibri"/>
          <w:b w:val="0"/>
          <w:i w:val="0"/>
          <w:color w:val="222222"/>
          <w:sz w:val="22"/>
        </w:rPr>
        <w:t>Ends in .gov (often with a country code): usually an official government site, often reliable.</w:t>
      </w:r>
    </w:p>
    <w:p>
      <w:pPr>
        <w:spacing w:after="40"/>
        <w:ind w:left="288"/>
        <w:shd w:val="clear" w:color="auto" w:fill="E7F3F1"/>
      </w:pPr>
      <w:r>
        <w:rPr>
          <w:rFonts w:ascii="Calibri" w:hAnsi="Calibri"/>
          <w:b w:val="0"/>
          <w:i w:val="0"/>
          <w:color w:val="222222"/>
          <w:sz w:val="22"/>
        </w:rPr>
        <w:t>Ends in .org: often a non-profit organisation, often a good source.</w:t>
      </w:r>
    </w:p>
    <w:p>
      <w:pPr>
        <w:spacing w:after="40"/>
        <w:ind w:left="288"/>
        <w:shd w:val="clear" w:color="auto" w:fill="E7F3F1"/>
      </w:pPr>
      <w:r>
        <w:rPr>
          <w:rFonts w:ascii="Calibri" w:hAnsi="Calibri"/>
          <w:b w:val="0"/>
          <w:i w:val="0"/>
          <w:color w:val="222222"/>
          <w:sz w:val="22"/>
        </w:rPr>
        <w:t>Contains wiki, or is social media: anyone may have edited it, so take care and check elsewhere.</w:t>
      </w:r>
    </w:p>
    <w:p>
      <w:pPr>
        <w:spacing w:after="40"/>
        <w:ind w:left="288"/>
        <w:shd w:val="clear" w:color="auto" w:fill="E7F3F1"/>
      </w:pPr>
      <w:r>
        <w:rPr>
          <w:rFonts w:ascii="Calibri" w:hAnsi="Calibri"/>
          <w:b w:val="0"/>
          <w:i w:val="0"/>
          <w:color w:val="222222"/>
          <w:sz w:val="22"/>
        </w:rPr>
        <w:t>Clues are not proof. Always check who wrote it and whether other sources agree.</w:t>
      </w:r>
    </w:p>
    <w:p>
      <w:pPr>
        <w:spacing w:before="360" w:after="120"/>
      </w:pPr>
      <w:r>
        <w:rPr>
          <w:rFonts w:ascii="Calibri" w:hAnsi="Calibri"/>
          <w:b/>
          <w:i w:val="0"/>
          <w:color w:val="0F6E63"/>
          <w:sz w:val="32"/>
        </w:rPr>
        <w:t>Primary and secondary sources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Type</w:t>
            </w:r>
          </w:p>
        </w:tc>
        <w:tc>
          <w:tcPr>
            <w:tcW w:type="dxa" w:w="3120"/>
            <w:shd w:val="clear" w:color="auto" w:fill="E7F3F1"/>
          </w:tcPr>
          <w:p>
            <w:r/>
            <w:r>
              <w:rPr>
                <w:rFonts w:ascii="Calibri" w:hAnsi="Calibri"/>
                <w:b/>
                <w:i w:val="0"/>
                <w:color w:val="0F6E63"/>
                <w:sz w:val="22"/>
              </w:rPr>
              <w:t>Meaning</w:t>
            </w:r>
          </w:p>
        </w:tc>
        <w:tc>
          <w:tcPr>
            <w:tcW w:type="dxa" w:w="3120"/>
            <w:shd w:val="clear" w:color="auto" w:fill="E7F3F1"/>
          </w:tcPr>
          <w:p>
            <w:r/>
            <w:r>
              <w:rPr>
                <w:rFonts w:ascii="Calibri" w:hAnsi="Calibri"/>
                <w:b/>
                <w:i w:val="0"/>
                <w:color w:val="0F6E63"/>
                <w:sz w:val="22"/>
              </w:rPr>
              <w:t>Examples</w:t>
            </w:r>
          </w:p>
        </w:tc>
      </w:tr>
      <w:tr>
        <w:tc>
          <w:tcPr>
            <w:tcW w:type="dxa" w:w="3120"/>
          </w:tcPr>
          <w:p>
            <w:r/>
            <w:r>
              <w:rPr>
                <w:rFonts w:ascii="Calibri" w:hAnsi="Calibri"/>
                <w:b w:val="0"/>
                <w:i w:val="0"/>
                <w:color w:val="222222"/>
                <w:sz w:val="20"/>
              </w:rPr>
              <w:t>Primary source</w:t>
            </w:r>
          </w:p>
        </w:tc>
        <w:tc>
          <w:tcPr>
            <w:tcW w:type="dxa" w:w="3120"/>
          </w:tcPr>
          <w:p>
            <w:r/>
            <w:r>
              <w:rPr>
                <w:rFonts w:ascii="Calibri" w:hAnsi="Calibri"/>
                <w:b w:val="0"/>
                <w:i w:val="0"/>
                <w:color w:val="222222"/>
                <w:sz w:val="20"/>
              </w:rPr>
              <w:t>First-hand information you gather yourself.</w:t>
            </w:r>
          </w:p>
        </w:tc>
        <w:tc>
          <w:tcPr>
            <w:tcW w:type="dxa" w:w="3120"/>
          </w:tcPr>
          <w:p>
            <w:r/>
            <w:r>
              <w:rPr>
                <w:rFonts w:ascii="Calibri" w:hAnsi="Calibri"/>
                <w:b w:val="0"/>
                <w:i w:val="0"/>
                <w:color w:val="222222"/>
                <w:sz w:val="20"/>
              </w:rPr>
              <w:t>An interview, a survey you run, your own observation.</w:t>
            </w:r>
          </w:p>
        </w:tc>
      </w:tr>
      <w:tr>
        <w:tc>
          <w:tcPr>
            <w:tcW w:type="dxa" w:w="3120"/>
          </w:tcPr>
          <w:p>
            <w:r/>
            <w:r>
              <w:rPr>
                <w:rFonts w:ascii="Calibri" w:hAnsi="Calibri"/>
                <w:b w:val="0"/>
                <w:i w:val="0"/>
                <w:color w:val="222222"/>
                <w:sz w:val="20"/>
              </w:rPr>
              <w:t>Secondary source</w:t>
            </w:r>
          </w:p>
        </w:tc>
        <w:tc>
          <w:tcPr>
            <w:tcW w:type="dxa" w:w="3120"/>
          </w:tcPr>
          <w:p>
            <w:r/>
            <w:r>
              <w:rPr>
                <w:rFonts w:ascii="Calibri" w:hAnsi="Calibri"/>
                <w:b w:val="0"/>
                <w:i w:val="0"/>
                <w:color w:val="222222"/>
                <w:sz w:val="20"/>
              </w:rPr>
              <w:t>Information made earlier by someone else.</w:t>
            </w:r>
          </w:p>
        </w:tc>
        <w:tc>
          <w:tcPr>
            <w:tcW w:type="dxa" w:w="3120"/>
          </w:tcPr>
          <w:p>
            <w:r/>
            <w:r>
              <w:rPr>
                <w:rFonts w:ascii="Calibri" w:hAnsi="Calibri"/>
                <w:b w:val="0"/>
                <w:i w:val="0"/>
                <w:color w:val="222222"/>
                <w:sz w:val="20"/>
              </w:rPr>
              <w:t>A book, a news article, a website, a report.</w:t>
            </w:r>
          </w:p>
        </w:tc>
      </w:tr>
    </w:tbl>
    <w:p>
      <w:pPr>
        <w:spacing w:after="120"/>
      </w:pPr>
      <w:r>
        <w:rPr>
          <w:rFonts w:ascii="Calibri" w:hAnsi="Calibri"/>
          <w:color w:val="222222"/>
          <w:sz w:val="22"/>
        </w:rPr>
        <w:t xml:space="preserve">Strong research usually uses </w:t>
      </w:r>
      <w:r>
        <w:rPr>
          <w:rFonts w:ascii="Calibri" w:hAnsi="Calibri"/>
          <w:b/>
          <w:color w:val="222222"/>
          <w:sz w:val="22"/>
        </w:rPr>
        <w:t>both</w:t>
      </w:r>
      <w:r>
        <w:rPr>
          <w:rFonts w:ascii="Calibri" w:hAnsi="Calibri"/>
          <w:color w:val="222222"/>
          <w:sz w:val="22"/>
        </w:rPr>
        <w:t xml:space="preserve"> types. Secondary sources give the bigger picture and the facts others have already found; primary sources tell you what is true in your own community, which no book could know. A good rule is to start with secondary sources to understand the topic, then use primary research to test it where you live.</w:t>
      </w:r>
    </w:p>
    <w:p>
      <w:pPr>
        <w:spacing w:before="360" w:after="120"/>
      </w:pPr>
      <w:r>
        <w:rPr>
          <w:rFonts w:ascii="Calibri" w:hAnsi="Calibri"/>
          <w:b/>
          <w:i w:val="0"/>
          <w:color w:val="0F6E63"/>
          <w:sz w:val="32"/>
        </w:rPr>
        <w:t>Choosing a research method</w:t>
      </w:r>
    </w:p>
    <w:p>
      <w:pPr>
        <w:spacing w:after="120"/>
      </w:pPr>
      <w:r>
        <w:rPr>
          <w:rFonts w:ascii="Calibri" w:hAnsi="Calibri"/>
          <w:color w:val="222222"/>
          <w:sz w:val="22"/>
        </w:rPr>
        <w:t>Pick the method that fits what you want to find out. Make a prediction first, then use the method to test it.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Method</w:t>
            </w:r>
          </w:p>
        </w:tc>
        <w:tc>
          <w:tcPr>
            <w:tcW w:type="dxa" w:w="3120"/>
            <w:shd w:val="clear" w:color="auto" w:fill="E7F3F1"/>
          </w:tcPr>
          <w:p>
            <w:r/>
            <w:r>
              <w:rPr>
                <w:rFonts w:ascii="Calibri" w:hAnsi="Calibri"/>
                <w:b/>
                <w:i w:val="0"/>
                <w:color w:val="0F6E63"/>
                <w:sz w:val="22"/>
              </w:rPr>
              <w:t>Use it when ...</w:t>
            </w:r>
          </w:p>
        </w:tc>
        <w:tc>
          <w:tcPr>
            <w:tcW w:type="dxa" w:w="3120"/>
            <w:shd w:val="clear" w:color="auto" w:fill="E7F3F1"/>
          </w:tcPr>
          <w:p>
            <w:r/>
            <w:r>
              <w:rPr>
                <w:rFonts w:ascii="Calibri" w:hAnsi="Calibri"/>
                <w:b/>
                <w:i w:val="0"/>
                <w:color w:val="0F6E63"/>
                <w:sz w:val="22"/>
              </w:rPr>
              <w:t>Example question</w:t>
            </w:r>
          </w:p>
        </w:tc>
      </w:tr>
      <w:tr>
        <w:tc>
          <w:tcPr>
            <w:tcW w:type="dxa" w:w="3120"/>
          </w:tcPr>
          <w:p>
            <w:r/>
            <w:r>
              <w:rPr>
                <w:rFonts w:ascii="Calibri" w:hAnsi="Calibri"/>
                <w:b w:val="0"/>
                <w:i w:val="0"/>
                <w:color w:val="222222"/>
                <w:sz w:val="20"/>
              </w:rPr>
              <w:t>Survey or questionnaire</w:t>
            </w:r>
          </w:p>
        </w:tc>
        <w:tc>
          <w:tcPr>
            <w:tcW w:type="dxa" w:w="3120"/>
          </w:tcPr>
          <w:p>
            <w:r/>
            <w:r>
              <w:rPr>
                <w:rFonts w:ascii="Calibri" w:hAnsi="Calibri"/>
                <w:b w:val="0"/>
                <w:i w:val="0"/>
                <w:color w:val="222222"/>
                <w:sz w:val="20"/>
              </w:rPr>
              <w:t>When you want numbers or opinions from many people.</w:t>
            </w:r>
          </w:p>
        </w:tc>
        <w:tc>
          <w:tcPr>
            <w:tcW w:type="dxa" w:w="3120"/>
          </w:tcPr>
          <w:p>
            <w:r/>
            <w:r>
              <w:rPr>
                <w:rFonts w:ascii="Calibri" w:hAnsi="Calibri"/>
                <w:b w:val="0"/>
                <w:i w:val="0"/>
                <w:color w:val="222222"/>
                <w:sz w:val="20"/>
              </w:rPr>
              <w:t>How far do families walk for water?</w:t>
            </w:r>
          </w:p>
        </w:tc>
      </w:tr>
      <w:tr>
        <w:tc>
          <w:tcPr>
            <w:tcW w:type="dxa" w:w="3120"/>
          </w:tcPr>
          <w:p>
            <w:r/>
            <w:r>
              <w:rPr>
                <w:rFonts w:ascii="Calibri" w:hAnsi="Calibri"/>
                <w:b w:val="0"/>
                <w:i w:val="0"/>
                <w:color w:val="222222"/>
                <w:sz w:val="20"/>
              </w:rPr>
              <w:t>Interview</w:t>
            </w:r>
          </w:p>
        </w:tc>
        <w:tc>
          <w:tcPr>
            <w:tcW w:type="dxa" w:w="3120"/>
          </w:tcPr>
          <w:p>
            <w:r/>
            <w:r>
              <w:rPr>
                <w:rFonts w:ascii="Calibri" w:hAnsi="Calibri"/>
                <w:b w:val="0"/>
                <w:i w:val="0"/>
                <w:color w:val="222222"/>
                <w:sz w:val="20"/>
              </w:rPr>
              <w:t>When you want one person's detailed story or views.</w:t>
            </w:r>
          </w:p>
        </w:tc>
        <w:tc>
          <w:tcPr>
            <w:tcW w:type="dxa" w:w="3120"/>
          </w:tcPr>
          <w:p>
            <w:r/>
            <w:r>
              <w:rPr>
                <w:rFonts w:ascii="Calibri" w:hAnsi="Calibri"/>
                <w:b w:val="0"/>
                <w:i w:val="0"/>
                <w:color w:val="222222"/>
                <w:sz w:val="20"/>
              </w:rPr>
              <w:t>What is it like to run the local water point?</w:t>
            </w:r>
          </w:p>
        </w:tc>
      </w:tr>
      <w:tr>
        <w:tc>
          <w:tcPr>
            <w:tcW w:type="dxa" w:w="3120"/>
          </w:tcPr>
          <w:p>
            <w:r/>
            <w:r>
              <w:rPr>
                <w:rFonts w:ascii="Calibri" w:hAnsi="Calibri"/>
                <w:b w:val="0"/>
                <w:i w:val="0"/>
                <w:color w:val="222222"/>
                <w:sz w:val="20"/>
              </w:rPr>
              <w:t>Observation</w:t>
            </w:r>
          </w:p>
        </w:tc>
        <w:tc>
          <w:tcPr>
            <w:tcW w:type="dxa" w:w="3120"/>
          </w:tcPr>
          <w:p>
            <w:r/>
            <w:r>
              <w:rPr>
                <w:rFonts w:ascii="Calibri" w:hAnsi="Calibri"/>
                <w:b w:val="0"/>
                <w:i w:val="0"/>
                <w:color w:val="222222"/>
                <w:sz w:val="20"/>
              </w:rPr>
              <w:t>When you want to know what really happens.</w:t>
            </w:r>
          </w:p>
        </w:tc>
        <w:tc>
          <w:tcPr>
            <w:tcW w:type="dxa" w:w="3120"/>
          </w:tcPr>
          <w:p>
            <w:r/>
            <w:r>
              <w:rPr>
                <w:rFonts w:ascii="Calibri" w:hAnsi="Calibri"/>
                <w:b w:val="0"/>
                <w:i w:val="0"/>
                <w:color w:val="222222"/>
                <w:sz w:val="20"/>
              </w:rPr>
              <w:t>How do drivers behave near the school gate?</w:t>
            </w:r>
          </w:p>
        </w:tc>
      </w:tr>
    </w:tbl>
    <w:p>
      <w:pPr>
        <w:spacing w:before="360" w:after="120"/>
      </w:pPr>
      <w:r>
        <w:rPr>
          <w:rFonts w:ascii="Calibri" w:hAnsi="Calibri"/>
          <w:b/>
          <w:i w:val="0"/>
          <w:color w:val="0F6E63"/>
          <w:sz w:val="32"/>
        </w:rPr>
        <w:t>Turning a question into search keywords</w:t>
      </w:r>
    </w:p>
    <w:p>
      <w:pPr>
        <w:spacing w:after="120"/>
      </w:pPr>
      <w:r>
        <w:rPr>
          <w:rFonts w:ascii="Calibri" w:hAnsi="Calibri"/>
          <w:color w:val="222222"/>
          <w:sz w:val="22"/>
        </w:rPr>
        <w:t xml:space="preserve">Search engines work best with a few sharp </w:t>
      </w:r>
      <w:r>
        <w:rPr>
          <w:rFonts w:ascii="Calibri" w:hAnsi="Calibri"/>
          <w:b/>
          <w:color w:val="222222"/>
          <w:sz w:val="22"/>
        </w:rPr>
        <w:t>keywords</w:t>
      </w:r>
      <w:r>
        <w:rPr>
          <w:rFonts w:ascii="Calibri" w:hAnsi="Calibri"/>
          <w:color w:val="222222"/>
          <w:sz w:val="22"/>
        </w:rPr>
        <w:t>, not a whole sentence. To make keywords, take your question and keep only the most important words.</w:t>
      </w:r>
    </w:p>
    <w:p>
      <w:pPr>
        <w:pStyle w:val="ListBullet"/>
        <w:spacing w:after="40"/>
      </w:pPr>
      <w:r>
        <w:rPr>
          <w:rFonts w:ascii="Calibri" w:hAnsi="Calibri"/>
          <w:color w:val="222222"/>
          <w:sz w:val="22"/>
        </w:rPr>
        <w:t>Question: How can families in my neighbourhood get safe water in the dry season?</w:t>
      </w:r>
    </w:p>
    <w:p>
      <w:pPr>
        <w:pStyle w:val="ListBullet"/>
        <w:spacing w:after="40"/>
      </w:pPr>
      <w:r>
        <w:rPr>
          <w:rFonts w:ascii="Calibri" w:hAnsi="Calibri"/>
          <w:color w:val="222222"/>
          <w:sz w:val="22"/>
        </w:rPr>
        <w:t>Weak search: type the whole question as a sentence.</w:t>
      </w:r>
    </w:p>
    <w:p>
      <w:pPr>
        <w:pStyle w:val="ListBullet"/>
        <w:spacing w:after="40"/>
      </w:pPr>
      <w:r>
        <w:rPr>
          <w:rFonts w:ascii="Calibri" w:hAnsi="Calibri"/>
          <w:color w:val="222222"/>
          <w:sz w:val="22"/>
        </w:rPr>
        <w:t>Strong keywords: safe water families dry season.</w:t>
      </w:r>
    </w:p>
    <w:p>
      <w:pPr>
        <w:spacing w:after="120"/>
      </w:pPr>
      <w:r>
        <w:rPr>
          <w:rFonts w:ascii="Calibri" w:hAnsi="Calibri"/>
          <w:color w:val="222222"/>
          <w:sz w:val="22"/>
        </w:rPr>
        <w:t>Then improve your search one step at a time: add a place, swap a word for a similar one, or make it more specific until the results fit your question. If you get too many results, add a word to narrow it; if you get too few, remove a word or try a simpler one.</w:t>
      </w:r>
    </w:p>
    <w:p>
      <w:pPr>
        <w:spacing w:before="360" w:after="120"/>
      </w:pPr>
      <w:r>
        <w:rPr>
          <w:rFonts w:ascii="Calibri" w:hAnsi="Calibri"/>
          <w:b/>
          <w:i w:val="0"/>
          <w:color w:val="0F6E63"/>
          <w:sz w:val="32"/>
        </w:rPr>
        <w:t>Template: Taking notes from a source</w:t>
      </w:r>
    </w:p>
    <w:p>
      <w:pPr>
        <w:spacing w:after="120"/>
      </w:pPr>
      <w:r>
        <w:rPr>
          <w:rFonts w:ascii="Calibri" w:hAnsi="Calibri"/>
          <w:color w:val="222222"/>
          <w:sz w:val="22"/>
        </w:rPr>
        <w:t>Copy this table for each source. Keep notes short, in bullet points, and in your own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r>
          </w:p>
        </w:tc>
        <w:tc>
          <w:tcPr>
            <w:tcW w:type="dxa" w:w="4680"/>
            <w:shd w:val="clear" w:color="auto" w:fill="E7F3F1"/>
          </w:tcPr>
          <w:p>
            <w:r/>
            <w:r>
              <w:rPr>
                <w:rFonts w:ascii="Calibri" w:hAnsi="Calibri"/>
                <w:b/>
                <w:i w:val="0"/>
                <w:color w:val="0F6E63"/>
                <w:sz w:val="22"/>
              </w:rPr>
              <w:t>Write your notes here</w:t>
            </w:r>
          </w:p>
        </w:tc>
      </w:tr>
      <w:tr>
        <w:tc>
          <w:tcPr>
            <w:tcW w:type="dxa" w:w="4680"/>
          </w:tcPr>
          <w:p>
            <w:r/>
            <w:r>
              <w:rPr>
                <w:rFonts w:ascii="Calibri" w:hAnsi="Calibri"/>
                <w:b w:val="0"/>
                <w:i w:val="0"/>
                <w:color w:val="222222"/>
                <w:sz w:val="20"/>
              </w:rPr>
              <w:t>Source and reference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Main idea (one sentence)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Subject-specific words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Note from paragraph 1</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Note from paragraph 2</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Note from paragraph 3</w:t>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Sentence starters for a summary</w:t>
      </w:r>
    </w:p>
    <w:p>
      <w:pPr>
        <w:spacing w:after="120"/>
      </w:pPr>
      <w:r>
        <w:rPr>
          <w:rFonts w:ascii="Calibri" w:hAnsi="Calibri"/>
          <w:color w:val="222222"/>
          <w:sz w:val="22"/>
        </w:rPr>
        <w:t>Use these to write a short summary in your own words:</w:t>
      </w:r>
    </w:p>
    <w:p>
      <w:pPr>
        <w:pStyle w:val="ListBullet"/>
        <w:spacing w:after="40"/>
      </w:pPr>
      <w:r>
        <w:rPr>
          <w:rFonts w:ascii="Calibri" w:hAnsi="Calibri"/>
          <w:color w:val="222222"/>
          <w:sz w:val="22"/>
        </w:rPr>
        <w:t>The text is about ...</w:t>
      </w:r>
    </w:p>
    <w:p>
      <w:pPr>
        <w:pStyle w:val="ListBullet"/>
        <w:spacing w:after="40"/>
      </w:pPr>
      <w:r>
        <w:rPr>
          <w:rFonts w:ascii="Calibri" w:hAnsi="Calibri"/>
          <w:color w:val="222222"/>
          <w:sz w:val="22"/>
        </w:rPr>
        <w:t>The main idea is ...</w:t>
      </w:r>
    </w:p>
    <w:p>
      <w:pPr>
        <w:pStyle w:val="ListBullet"/>
        <w:spacing w:after="40"/>
      </w:pPr>
      <w:r>
        <w:rPr>
          <w:rFonts w:ascii="Calibri" w:hAnsi="Calibri"/>
          <w:color w:val="222222"/>
          <w:sz w:val="22"/>
        </w:rPr>
        <w:t>In the first part, we find out ...</w:t>
      </w:r>
    </w:p>
    <w:p>
      <w:pPr>
        <w:pStyle w:val="ListBullet"/>
        <w:spacing w:after="40"/>
      </w:pPr>
      <w:r>
        <w:rPr>
          <w:rFonts w:ascii="Calibri" w:hAnsi="Calibri"/>
          <w:color w:val="222222"/>
          <w:sz w:val="22"/>
        </w:rPr>
        <w:t>Next, we learn ...</w:t>
      </w:r>
    </w:p>
    <w:p>
      <w:pPr>
        <w:pStyle w:val="ListBullet"/>
        <w:spacing w:after="40"/>
      </w:pPr>
      <w:r>
        <w:rPr>
          <w:rFonts w:ascii="Calibri" w:hAnsi="Calibri"/>
          <w:color w:val="222222"/>
          <w:sz w:val="22"/>
        </w:rPr>
        <w:t>Finally, it tells us ...</w:t>
      </w:r>
    </w:p>
    <w:p>
      <w:pPr>
        <w:spacing w:after="120"/>
      </w:pPr>
      <w:r>
        <w:rPr>
          <w:rFonts w:ascii="Calibri" w:hAnsi="Calibri"/>
          <w:color w:val="222222"/>
          <w:sz w:val="22"/>
        </w:rPr>
        <w:t>Then check: Is it the right length? Does it keep the key information? Is it in my own words, not copied?</w:t>
      </w:r>
    </w:p>
    <w:p>
      <w:pPr>
        <w:spacing w:before="360" w:after="120"/>
      </w:pPr>
      <w:r>
        <w:rPr>
          <w:rFonts w:ascii="Calibri" w:hAnsi="Calibri"/>
          <w:b/>
          <w:i w:val="0"/>
          <w:color w:val="0F6E63"/>
          <w:sz w:val="32"/>
        </w:rPr>
        <w:t>Referencing your sources</w:t>
      </w:r>
    </w:p>
    <w:p>
      <w:pPr>
        <w:spacing w:after="120"/>
      </w:pPr>
      <w:r>
        <w:rPr>
          <w:rFonts w:ascii="Calibri" w:hAnsi="Calibri"/>
          <w:color w:val="222222"/>
          <w:sz w:val="22"/>
        </w:rPr>
        <w:t xml:space="preserve">A reference has five parts: the </w:t>
      </w:r>
      <w:r>
        <w:rPr>
          <w:rFonts w:ascii="Calibri" w:hAnsi="Calibri"/>
          <w:b/>
          <w:color w:val="222222"/>
          <w:sz w:val="22"/>
        </w:rPr>
        <w:t>author</w:t>
      </w:r>
      <w:r>
        <w:rPr>
          <w:rFonts w:ascii="Calibri" w:hAnsi="Calibri"/>
          <w:color w:val="222222"/>
          <w:sz w:val="22"/>
        </w:rPr>
        <w:t xml:space="preserve">, the </w:t>
      </w:r>
      <w:r>
        <w:rPr>
          <w:rFonts w:ascii="Calibri" w:hAnsi="Calibri"/>
          <w:b/>
          <w:color w:val="222222"/>
          <w:sz w:val="22"/>
        </w:rPr>
        <w:t>title</w:t>
      </w:r>
      <w:r>
        <w:rPr>
          <w:rFonts w:ascii="Calibri" w:hAnsi="Calibri"/>
          <w:color w:val="222222"/>
          <w:sz w:val="22"/>
        </w:rPr>
        <w:t xml:space="preserve">, the </w:t>
      </w:r>
      <w:r>
        <w:rPr>
          <w:rFonts w:ascii="Calibri" w:hAnsi="Calibri"/>
          <w:b/>
          <w:color w:val="222222"/>
          <w:sz w:val="22"/>
        </w:rPr>
        <w:t>date published</w:t>
      </w:r>
      <w:r>
        <w:rPr>
          <w:rFonts w:ascii="Calibri" w:hAnsi="Calibri"/>
          <w:color w:val="222222"/>
          <w:sz w:val="22"/>
        </w:rPr>
        <w:t xml:space="preserve">, </w:t>
      </w:r>
      <w:r>
        <w:rPr>
          <w:rFonts w:ascii="Calibri" w:hAnsi="Calibri"/>
          <w:b/>
          <w:color w:val="222222"/>
          <w:sz w:val="22"/>
        </w:rPr>
        <w:t>where to find it</w:t>
      </w:r>
      <w:r>
        <w:rPr>
          <w:rFonts w:ascii="Calibri" w:hAnsi="Calibri"/>
          <w:color w:val="222222"/>
          <w:sz w:val="22"/>
        </w:rPr>
        <w:t xml:space="preserve">, and the </w:t>
      </w:r>
      <w:r>
        <w:rPr>
          <w:rFonts w:ascii="Calibri" w:hAnsi="Calibri"/>
          <w:b/>
          <w:color w:val="222222"/>
          <w:sz w:val="22"/>
        </w:rPr>
        <w:t>date you looked at it</w:t>
      </w:r>
      <w:r>
        <w:rPr>
          <w:rFonts w:ascii="Calibri" w:hAnsi="Calibri"/>
          <w:color w:val="222222"/>
          <w:sz w:val="22"/>
        </w:rPr>
        <w:t>. Put all your references together in a reference list at the end of your work. The easiest way to reference well is to write the source down the moment you use it, rather than trying to remember it later.</w:t>
      </w:r>
    </w:p>
    <w:p>
      <w:pPr>
        <w:spacing w:before="160" w:after="40"/>
        <w:shd w:val="clear" w:color="auto" w:fill="E7F3F1"/>
      </w:pPr>
      <w:r>
        <w:rPr>
          <w:rFonts w:ascii="Calibri" w:hAnsi="Calibri"/>
          <w:b/>
          <w:i w:val="0"/>
          <w:color w:val="0F6E63"/>
          <w:sz w:val="24"/>
        </w:rPr>
        <w:t>💡 Reference format and example</w:t>
      </w:r>
    </w:p>
    <w:p>
      <w:pPr>
        <w:spacing w:after="40"/>
        <w:ind w:left="288"/>
        <w:shd w:val="clear" w:color="auto" w:fill="E7F3F1"/>
      </w:pPr>
      <w:r>
        <w:rPr>
          <w:rFonts w:ascii="Calibri" w:hAnsi="Calibri"/>
          <w:b w:val="0"/>
          <w:i w:val="0"/>
          <w:color w:val="222222"/>
          <w:sz w:val="22"/>
        </w:rPr>
        <w:t>Format: Author (Year). Title. [Online] Available at: web address (Accessed date).</w:t>
      </w:r>
    </w:p>
    <w:p>
      <w:pPr>
        <w:spacing w:after="40"/>
        <w:ind w:left="288"/>
        <w:shd w:val="clear" w:color="auto" w:fill="E7F3F1"/>
      </w:pPr>
      <w:r>
        <w:rPr>
          <w:rFonts w:ascii="Calibri" w:hAnsi="Calibri"/>
          <w:b w:val="0"/>
          <w:i w:val="0"/>
          <w:color w:val="222222"/>
          <w:sz w:val="22"/>
        </w:rPr>
        <w:t>Example: Farah (2023). Water Points in Hargeisa. [Online] Available at: www.example.org/water-hargeisa (Accessed 12/03/2024).</w:t>
      </w:r>
    </w:p>
    <w:p>
      <w:pPr>
        <w:spacing w:after="40"/>
        <w:ind w:left="288"/>
        <w:shd w:val="clear" w:color="auto" w:fill="E7F3F1"/>
      </w:pPr>
      <w:r>
        <w:rPr>
          <w:rFonts w:ascii="Calibri" w:hAnsi="Calibri"/>
          <w:b w:val="0"/>
          <w:i w:val="0"/>
          <w:color w:val="222222"/>
          <w:sz w:val="22"/>
        </w:rPr>
        <w:t>This example shows the format only; it is not a real source.</w:t>
      </w:r>
    </w:p>
    <w:p>
      <w:pPr>
        <w:spacing w:after="120"/>
      </w:pPr>
      <w:r>
        <w:rPr>
          <w:rFonts w:ascii="Calibri" w:hAnsi="Calibri"/>
          <w:color w:val="222222"/>
          <w:sz w:val="22"/>
        </w:rPr>
        <w:t>Sentence starters you can use when you write about a source:</w:t>
      </w:r>
    </w:p>
    <w:p>
      <w:pPr>
        <w:pStyle w:val="ListBullet"/>
        <w:spacing w:after="40"/>
      </w:pPr>
      <w:r>
        <w:rPr>
          <w:rFonts w:ascii="Calibri" w:hAnsi="Calibri"/>
          <w:color w:val="222222"/>
          <w:sz w:val="22"/>
        </w:rPr>
        <w:t>According to ... (author, year), ...</w:t>
      </w:r>
    </w:p>
    <w:p>
      <w:pPr>
        <w:pStyle w:val="ListBullet"/>
        <w:spacing w:after="40"/>
      </w:pPr>
      <w:r>
        <w:rPr>
          <w:rFonts w:ascii="Calibri" w:hAnsi="Calibri"/>
          <w:color w:val="222222"/>
          <w:sz w:val="22"/>
        </w:rPr>
        <w:t>One source, ... (author, year), explains that ...</w:t>
      </w:r>
    </w:p>
    <w:p>
      <w:pPr>
        <w:pStyle w:val="ListBullet"/>
        <w:spacing w:after="40"/>
      </w:pPr>
      <w:r>
        <w:rPr>
          <w:rFonts w:ascii="Calibri" w:hAnsi="Calibri"/>
          <w:color w:val="222222"/>
          <w:sz w:val="22"/>
        </w:rPr>
        <w:t>As reported by ... (author, year), ...</w:t>
      </w:r>
    </w:p>
    <w:p>
      <w:pPr>
        <w:pStyle w:val="ListBullet"/>
        <w:spacing w:after="40"/>
      </w:pPr>
      <w:r>
        <w:rPr>
          <w:rFonts w:ascii="Calibri" w:hAnsi="Calibri"/>
          <w:color w:val="222222"/>
          <w:sz w:val="22"/>
        </w:rPr>
        <w:t>This information comes from ... (author, year).</w:t>
      </w:r>
    </w:p>
    <w:p>
      <w:pPr>
        <w:spacing w:before="360" w:after="120"/>
      </w:pPr>
      <w:r>
        <w:rPr>
          <w:rFonts w:ascii="Calibri" w:hAnsi="Calibri"/>
          <w:b/>
          <w:i w:val="0"/>
          <w:color w:val="0F6E63"/>
          <w:sz w:val="32"/>
        </w:rPr>
        <w:t>Question starters for surveys and interviews</w:t>
      </w:r>
    </w:p>
    <w:p>
      <w:pPr>
        <w:spacing w:after="120"/>
      </w:pPr>
      <w:r>
        <w:rPr>
          <w:rFonts w:ascii="Calibri" w:hAnsi="Calibri"/>
          <w:color w:val="222222"/>
          <w:sz w:val="22"/>
        </w:rPr>
        <w:t>Use these to write clear, fair questions. Keep them short and never leading.</w:t>
      </w:r>
    </w:p>
    <w:p>
      <w:pPr>
        <w:pStyle w:val="ListBullet"/>
        <w:spacing w:after="40"/>
      </w:pPr>
      <w:r>
        <w:rPr>
          <w:rFonts w:ascii="Calibri" w:hAnsi="Calibri"/>
          <w:color w:val="222222"/>
          <w:sz w:val="22"/>
        </w:rPr>
        <w:t>How often do you ...?</w:t>
      </w:r>
    </w:p>
    <w:p>
      <w:pPr>
        <w:pStyle w:val="ListBullet"/>
        <w:spacing w:after="40"/>
      </w:pPr>
      <w:r>
        <w:rPr>
          <w:rFonts w:ascii="Calibri" w:hAnsi="Calibri"/>
          <w:color w:val="222222"/>
          <w:sz w:val="22"/>
        </w:rPr>
        <w:t>How would you describe ...?</w:t>
      </w:r>
    </w:p>
    <w:p>
      <w:pPr>
        <w:pStyle w:val="ListBullet"/>
        <w:spacing w:after="40"/>
      </w:pPr>
      <w:r>
        <w:rPr>
          <w:rFonts w:ascii="Calibri" w:hAnsi="Calibri"/>
          <w:color w:val="222222"/>
          <w:sz w:val="22"/>
        </w:rPr>
        <w:t>What do you think about ...?</w:t>
      </w:r>
    </w:p>
    <w:p>
      <w:pPr>
        <w:pStyle w:val="ListBullet"/>
        <w:spacing w:after="40"/>
      </w:pPr>
      <w:r>
        <w:rPr>
          <w:rFonts w:ascii="Calibri" w:hAnsi="Calibri"/>
          <w:color w:val="222222"/>
          <w:sz w:val="22"/>
        </w:rPr>
        <w:t>How far / how long / how many ...?</w:t>
      </w:r>
    </w:p>
    <w:p>
      <w:pPr>
        <w:pStyle w:val="ListBullet"/>
        <w:spacing w:after="40"/>
      </w:pPr>
      <w:r>
        <w:rPr>
          <w:rFonts w:ascii="Calibri" w:hAnsi="Calibri"/>
          <w:color w:val="222222"/>
          <w:sz w:val="22"/>
        </w:rPr>
        <w:t>What would help you most with ...?</w:t>
      </w:r>
    </w:p>
    <w:p>
      <w:pPr>
        <w:pStyle w:val="ListBullet"/>
        <w:spacing w:after="40"/>
      </w:pPr>
      <w:r>
        <w:rPr>
          <w:rFonts w:ascii="Calibri" w:hAnsi="Calibri"/>
          <w:color w:val="222222"/>
          <w:sz w:val="22"/>
        </w:rPr>
        <w:t>Can you tell me about a time when ...? (good for interviews)</w:t>
      </w:r>
    </w:p>
    <w:p>
      <w:pPr>
        <w:spacing w:after="120"/>
      </w:pPr>
      <w:r>
        <w:rPr>
          <w:rFonts w:ascii="Calibri" w:hAnsi="Calibri"/>
          <w:color w:val="222222"/>
          <w:sz w:val="22"/>
        </w:rPr>
        <w:t>Avoid starters like 'Don't you agree that ...?' or 'Isn't it obvious that ...?'. These are leading and push people toward one answer.</w:t>
      </w:r>
    </w:p>
    <w:p>
      <w:pPr>
        <w:spacing w:before="360" w:after="120"/>
      </w:pPr>
      <w:r>
        <w:rPr>
          <w:rFonts w:ascii="Calibri" w:hAnsi="Calibri"/>
          <w:b/>
          <w:i w:val="0"/>
          <w:color w:val="0F6E63"/>
          <w:sz w:val="32"/>
        </w:rPr>
        <w:t>Common research mistakes to avoid</w:t>
      </w:r>
    </w:p>
    <w:p>
      <w:pPr>
        <w:pStyle w:val="ListBullet"/>
        <w:spacing w:after="40"/>
      </w:pPr>
      <w:r>
        <w:rPr>
          <w:rFonts w:ascii="Calibri" w:hAnsi="Calibri"/>
          <w:color w:val="222222"/>
          <w:sz w:val="22"/>
        </w:rPr>
        <w:t>Asking a question that is too broad, too narrow, or too vague.</w:t>
      </w:r>
    </w:p>
    <w:p>
      <w:pPr>
        <w:pStyle w:val="ListBullet"/>
        <w:spacing w:after="40"/>
      </w:pPr>
      <w:r>
        <w:rPr>
          <w:rFonts w:ascii="Calibri" w:hAnsi="Calibri"/>
          <w:color w:val="222222"/>
          <w:sz w:val="22"/>
        </w:rPr>
        <w:t>Using only one source, or only sources that agree with you.</w:t>
      </w:r>
    </w:p>
    <w:p>
      <w:pPr>
        <w:pStyle w:val="ListBullet"/>
        <w:spacing w:after="40"/>
      </w:pPr>
      <w:r>
        <w:rPr>
          <w:rFonts w:ascii="Calibri" w:hAnsi="Calibri"/>
          <w:color w:val="222222"/>
          <w:sz w:val="22"/>
        </w:rPr>
        <w:t>Trusting a website without checking who wrote it and when.</w:t>
      </w:r>
    </w:p>
    <w:p>
      <w:pPr>
        <w:pStyle w:val="ListBullet"/>
        <w:spacing w:after="40"/>
      </w:pPr>
      <w:r>
        <w:rPr>
          <w:rFonts w:ascii="Calibri" w:hAnsi="Calibri"/>
          <w:color w:val="222222"/>
          <w:sz w:val="22"/>
        </w:rPr>
        <w:t>Copying words instead of writing notes in your own words.</w:t>
      </w:r>
    </w:p>
    <w:p>
      <w:pPr>
        <w:pStyle w:val="ListBullet"/>
        <w:spacing w:after="40"/>
      </w:pPr>
      <w:r>
        <w:rPr>
          <w:rFonts w:ascii="Calibri" w:hAnsi="Calibri"/>
          <w:color w:val="222222"/>
          <w:sz w:val="22"/>
        </w:rPr>
        <w:t>Forgetting to note where a fact came from, so you cannot reference it later.</w:t>
      </w:r>
    </w:p>
    <w:p>
      <w:pPr>
        <w:pStyle w:val="ListBullet"/>
        <w:spacing w:after="40"/>
      </w:pPr>
      <w:r>
        <w:rPr>
          <w:rFonts w:ascii="Calibri" w:hAnsi="Calibri"/>
          <w:color w:val="222222"/>
          <w:sz w:val="22"/>
        </w:rPr>
        <w:t>Writing a leading question that pushes people toward one answer.</w:t>
      </w:r>
    </w:p>
    <w:p>
      <w:pPr>
        <w:pStyle w:val="ListBullet"/>
        <w:spacing w:after="40"/>
      </w:pPr>
      <w:r>
        <w:rPr>
          <w:rFonts w:ascii="Calibri" w:hAnsi="Calibri"/>
          <w:color w:val="222222"/>
          <w:sz w:val="22"/>
        </w:rPr>
        <w:t>Collecting lots of information but never organising or summarising it.</w:t>
      </w:r>
    </w:p>
    <w:p>
      <w:pPr>
        <w:spacing w:before="360" w:after="120"/>
      </w:pPr>
      <w:r>
        <w:rPr>
          <w:rFonts w:ascii="Calibri" w:hAnsi="Calibri"/>
          <w:b/>
          <w:i w:val="0"/>
          <w:color w:val="0F6E63"/>
          <w:sz w:val="32"/>
        </w:rPr>
        <w:t>Glossary of research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research</w:t>
            </w:r>
          </w:p>
        </w:tc>
        <w:tc>
          <w:tcPr>
            <w:tcW w:type="dxa" w:w="4680"/>
          </w:tcPr>
          <w:p>
            <w:r/>
            <w:r>
              <w:rPr>
                <w:rFonts w:ascii="Calibri" w:hAnsi="Calibri"/>
                <w:b w:val="0"/>
                <w:i w:val="0"/>
                <w:color w:val="222222"/>
                <w:sz w:val="20"/>
              </w:rPr>
              <w:t>Finding out about something in an organised way, from more than one source.</w:t>
            </w:r>
          </w:p>
        </w:tc>
      </w:tr>
      <w:tr>
        <w:tc>
          <w:tcPr>
            <w:tcW w:type="dxa" w:w="4680"/>
          </w:tcPr>
          <w:p>
            <w:r/>
            <w:r>
              <w:rPr>
                <w:rFonts w:ascii="Calibri" w:hAnsi="Calibri"/>
                <w:b w:val="0"/>
                <w:i w:val="0"/>
                <w:color w:val="222222"/>
                <w:sz w:val="20"/>
              </w:rPr>
              <w:t>research question</w:t>
            </w:r>
          </w:p>
        </w:tc>
        <w:tc>
          <w:tcPr>
            <w:tcW w:type="dxa" w:w="4680"/>
          </w:tcPr>
          <w:p>
            <w:r/>
            <w:r>
              <w:rPr>
                <w:rFonts w:ascii="Calibri" w:hAnsi="Calibri"/>
                <w:b w:val="0"/>
                <w:i w:val="0"/>
                <w:color w:val="222222"/>
                <w:sz w:val="20"/>
              </w:rPr>
              <w:t>The main question that guides your whole research project.</w:t>
            </w:r>
          </w:p>
        </w:tc>
      </w:tr>
      <w:tr>
        <w:tc>
          <w:tcPr>
            <w:tcW w:type="dxa" w:w="4680"/>
          </w:tcPr>
          <w:p>
            <w:r/>
            <w:r>
              <w:rPr>
                <w:rFonts w:ascii="Calibri" w:hAnsi="Calibri"/>
                <w:b w:val="0"/>
                <w:i w:val="0"/>
                <w:color w:val="222222"/>
                <w:sz w:val="20"/>
              </w:rPr>
              <w:t>sub-question</w:t>
            </w:r>
          </w:p>
        </w:tc>
        <w:tc>
          <w:tcPr>
            <w:tcW w:type="dxa" w:w="4680"/>
          </w:tcPr>
          <w:p>
            <w:r/>
            <w:r>
              <w:rPr>
                <w:rFonts w:ascii="Calibri" w:hAnsi="Calibri"/>
                <w:b w:val="0"/>
                <w:i w:val="0"/>
                <w:color w:val="222222"/>
                <w:sz w:val="20"/>
              </w:rPr>
              <w:t>A smaller question that helps you answer your main research question.</w:t>
            </w:r>
          </w:p>
        </w:tc>
      </w:tr>
      <w:tr>
        <w:tc>
          <w:tcPr>
            <w:tcW w:type="dxa" w:w="4680"/>
          </w:tcPr>
          <w:p>
            <w:r/>
            <w:r>
              <w:rPr>
                <w:rFonts w:ascii="Calibri" w:hAnsi="Calibri"/>
                <w:b w:val="0"/>
                <w:i w:val="0"/>
                <w:color w:val="222222"/>
                <w:sz w:val="20"/>
              </w:rPr>
              <w:t>source</w:t>
            </w:r>
          </w:p>
        </w:tc>
        <w:tc>
          <w:tcPr>
            <w:tcW w:type="dxa" w:w="4680"/>
          </w:tcPr>
          <w:p>
            <w:r/>
            <w:r>
              <w:rPr>
                <w:rFonts w:ascii="Calibri" w:hAnsi="Calibri"/>
                <w:b w:val="0"/>
                <w:i w:val="0"/>
                <w:color w:val="222222"/>
                <w:sz w:val="20"/>
              </w:rPr>
              <w:t>Anywhere your information comes from: a person, book, website or video.</w:t>
            </w:r>
          </w:p>
        </w:tc>
      </w:tr>
      <w:tr>
        <w:tc>
          <w:tcPr>
            <w:tcW w:type="dxa" w:w="4680"/>
          </w:tcPr>
          <w:p>
            <w:r/>
            <w:r>
              <w:rPr>
                <w:rFonts w:ascii="Calibri" w:hAnsi="Calibri"/>
                <w:b w:val="0"/>
                <w:i w:val="0"/>
                <w:color w:val="222222"/>
                <w:sz w:val="20"/>
              </w:rPr>
              <w:t>primary source</w:t>
            </w:r>
          </w:p>
        </w:tc>
        <w:tc>
          <w:tcPr>
            <w:tcW w:type="dxa" w:w="4680"/>
          </w:tcPr>
          <w:p>
            <w:r/>
            <w:r>
              <w:rPr>
                <w:rFonts w:ascii="Calibri" w:hAnsi="Calibri"/>
                <w:b w:val="0"/>
                <w:i w:val="0"/>
                <w:color w:val="222222"/>
                <w:sz w:val="20"/>
              </w:rPr>
              <w:t>First-hand information you gather yourself, such as an interview or survey.</w:t>
            </w:r>
          </w:p>
        </w:tc>
      </w:tr>
      <w:tr>
        <w:tc>
          <w:tcPr>
            <w:tcW w:type="dxa" w:w="4680"/>
          </w:tcPr>
          <w:p>
            <w:r/>
            <w:r>
              <w:rPr>
                <w:rFonts w:ascii="Calibri" w:hAnsi="Calibri"/>
                <w:b w:val="0"/>
                <w:i w:val="0"/>
                <w:color w:val="222222"/>
                <w:sz w:val="20"/>
              </w:rPr>
              <w:t>secondary source</w:t>
            </w:r>
          </w:p>
        </w:tc>
        <w:tc>
          <w:tcPr>
            <w:tcW w:type="dxa" w:w="4680"/>
          </w:tcPr>
          <w:p>
            <w:r/>
            <w:r>
              <w:rPr>
                <w:rFonts w:ascii="Calibri" w:hAnsi="Calibri"/>
                <w:b w:val="0"/>
                <w:i w:val="0"/>
                <w:color w:val="222222"/>
                <w:sz w:val="20"/>
              </w:rPr>
              <w:t>Information made earlier by someone else, such as a book or website.</w:t>
            </w:r>
          </w:p>
        </w:tc>
      </w:tr>
      <w:tr>
        <w:tc>
          <w:tcPr>
            <w:tcW w:type="dxa" w:w="4680"/>
          </w:tcPr>
          <w:p>
            <w:r/>
            <w:r>
              <w:rPr>
                <w:rFonts w:ascii="Calibri" w:hAnsi="Calibri"/>
                <w:b w:val="0"/>
                <w:i w:val="0"/>
                <w:color w:val="222222"/>
                <w:sz w:val="20"/>
              </w:rPr>
              <w:t>print source</w:t>
            </w:r>
          </w:p>
        </w:tc>
        <w:tc>
          <w:tcPr>
            <w:tcW w:type="dxa" w:w="4680"/>
          </w:tcPr>
          <w:p>
            <w:r/>
            <w:r>
              <w:rPr>
                <w:rFonts w:ascii="Calibri" w:hAnsi="Calibri"/>
                <w:b w:val="0"/>
                <w:i w:val="0"/>
                <w:color w:val="222222"/>
                <w:sz w:val="20"/>
              </w:rPr>
              <w:t>Information on paper, such as a book, newspaper or printed report.</w:t>
            </w:r>
          </w:p>
        </w:tc>
      </w:tr>
      <w:tr>
        <w:tc>
          <w:tcPr>
            <w:tcW w:type="dxa" w:w="4680"/>
          </w:tcPr>
          <w:p>
            <w:r/>
            <w:r>
              <w:rPr>
                <w:rFonts w:ascii="Calibri" w:hAnsi="Calibri"/>
                <w:b w:val="0"/>
                <w:i w:val="0"/>
                <w:color w:val="222222"/>
                <w:sz w:val="20"/>
              </w:rPr>
              <w:t>multimedia source</w:t>
            </w:r>
          </w:p>
        </w:tc>
        <w:tc>
          <w:tcPr>
            <w:tcW w:type="dxa" w:w="4680"/>
          </w:tcPr>
          <w:p>
            <w:r/>
            <w:r>
              <w:rPr>
                <w:rFonts w:ascii="Calibri" w:hAnsi="Calibri"/>
                <w:b w:val="0"/>
                <w:i w:val="0"/>
                <w:color w:val="222222"/>
                <w:sz w:val="20"/>
              </w:rPr>
              <w:t>Information in digital form, such as a website, video, image or audio.</w:t>
            </w:r>
          </w:p>
        </w:tc>
      </w:tr>
      <w:tr>
        <w:tc>
          <w:tcPr>
            <w:tcW w:type="dxa" w:w="4680"/>
          </w:tcPr>
          <w:p>
            <w:r/>
            <w:r>
              <w:rPr>
                <w:rFonts w:ascii="Calibri" w:hAnsi="Calibri"/>
                <w:b w:val="0"/>
                <w:i w:val="0"/>
                <w:color w:val="222222"/>
                <w:sz w:val="20"/>
              </w:rPr>
              <w:t>method</w:t>
            </w:r>
          </w:p>
        </w:tc>
        <w:tc>
          <w:tcPr>
            <w:tcW w:type="dxa" w:w="4680"/>
          </w:tcPr>
          <w:p>
            <w:r/>
            <w:r>
              <w:rPr>
                <w:rFonts w:ascii="Calibri" w:hAnsi="Calibri"/>
                <w:b w:val="0"/>
                <w:i w:val="0"/>
                <w:color w:val="222222"/>
                <w:sz w:val="20"/>
              </w:rPr>
              <w:t>The way you gather information, such as a survey, interview or observation.</w:t>
            </w:r>
          </w:p>
        </w:tc>
      </w:tr>
      <w:tr>
        <w:tc>
          <w:tcPr>
            <w:tcW w:type="dxa" w:w="4680"/>
          </w:tcPr>
          <w:p>
            <w:r/>
            <w:r>
              <w:rPr>
                <w:rFonts w:ascii="Calibri" w:hAnsi="Calibri"/>
                <w:b w:val="0"/>
                <w:i w:val="0"/>
                <w:color w:val="222222"/>
                <w:sz w:val="20"/>
              </w:rPr>
              <w:t>survey</w:t>
            </w:r>
          </w:p>
        </w:tc>
        <w:tc>
          <w:tcPr>
            <w:tcW w:type="dxa" w:w="4680"/>
          </w:tcPr>
          <w:p>
            <w:r/>
            <w:r>
              <w:rPr>
                <w:rFonts w:ascii="Calibri" w:hAnsi="Calibri"/>
                <w:b w:val="0"/>
                <w:i w:val="0"/>
                <w:color w:val="222222"/>
                <w:sz w:val="20"/>
              </w:rPr>
              <w:t>The same set of questions given to many people to find out what many think or do.</w:t>
            </w:r>
          </w:p>
        </w:tc>
      </w:tr>
      <w:tr>
        <w:tc>
          <w:tcPr>
            <w:tcW w:type="dxa" w:w="4680"/>
          </w:tcPr>
          <w:p>
            <w:r/>
            <w:r>
              <w:rPr>
                <w:rFonts w:ascii="Calibri" w:hAnsi="Calibri"/>
                <w:b w:val="0"/>
                <w:i w:val="0"/>
                <w:color w:val="222222"/>
                <w:sz w:val="20"/>
              </w:rPr>
              <w:t>questionnaire</w:t>
            </w:r>
          </w:p>
        </w:tc>
        <w:tc>
          <w:tcPr>
            <w:tcW w:type="dxa" w:w="4680"/>
          </w:tcPr>
          <w:p>
            <w:r/>
            <w:r>
              <w:rPr>
                <w:rFonts w:ascii="Calibri" w:hAnsi="Calibri"/>
                <w:b w:val="0"/>
                <w:i w:val="0"/>
                <w:color w:val="222222"/>
                <w:sz w:val="20"/>
              </w:rPr>
              <w:t>The written set of questions used in a survey.</w:t>
            </w:r>
          </w:p>
        </w:tc>
      </w:tr>
      <w:tr>
        <w:tc>
          <w:tcPr>
            <w:tcW w:type="dxa" w:w="4680"/>
          </w:tcPr>
          <w:p>
            <w:r/>
            <w:r>
              <w:rPr>
                <w:rFonts w:ascii="Calibri" w:hAnsi="Calibri"/>
                <w:b w:val="0"/>
                <w:i w:val="0"/>
                <w:color w:val="222222"/>
                <w:sz w:val="20"/>
              </w:rPr>
              <w:t>interview</w:t>
            </w:r>
          </w:p>
        </w:tc>
        <w:tc>
          <w:tcPr>
            <w:tcW w:type="dxa" w:w="4680"/>
          </w:tcPr>
          <w:p>
            <w:r/>
            <w:r>
              <w:rPr>
                <w:rFonts w:ascii="Calibri" w:hAnsi="Calibri"/>
                <w:b w:val="0"/>
                <w:i w:val="0"/>
                <w:color w:val="222222"/>
                <w:sz w:val="20"/>
              </w:rPr>
              <w:t>A deeper conversation with one person or a small group to understand their views.</w:t>
            </w:r>
          </w:p>
        </w:tc>
      </w:tr>
      <w:tr>
        <w:tc>
          <w:tcPr>
            <w:tcW w:type="dxa" w:w="4680"/>
          </w:tcPr>
          <w:p>
            <w:r/>
            <w:r>
              <w:rPr>
                <w:rFonts w:ascii="Calibri" w:hAnsi="Calibri"/>
                <w:b w:val="0"/>
                <w:i w:val="0"/>
                <w:color w:val="222222"/>
                <w:sz w:val="20"/>
              </w:rPr>
              <w:t>observation</w:t>
            </w:r>
          </w:p>
        </w:tc>
        <w:tc>
          <w:tcPr>
            <w:tcW w:type="dxa" w:w="4680"/>
          </w:tcPr>
          <w:p>
            <w:r/>
            <w:r>
              <w:rPr>
                <w:rFonts w:ascii="Calibri" w:hAnsi="Calibri"/>
                <w:b w:val="0"/>
                <w:i w:val="0"/>
                <w:color w:val="222222"/>
                <w:sz w:val="20"/>
              </w:rPr>
              <w:t>Carefully watching and recording what actually happens.</w:t>
            </w:r>
          </w:p>
        </w:tc>
      </w:tr>
      <w:tr>
        <w:tc>
          <w:tcPr>
            <w:tcW w:type="dxa" w:w="4680"/>
          </w:tcPr>
          <w:p>
            <w:r/>
            <w:r>
              <w:rPr>
                <w:rFonts w:ascii="Calibri" w:hAnsi="Calibri"/>
                <w:b w:val="0"/>
                <w:i w:val="0"/>
                <w:color w:val="222222"/>
                <w:sz w:val="20"/>
              </w:rPr>
              <w:t>prediction</w:t>
            </w:r>
          </w:p>
        </w:tc>
        <w:tc>
          <w:tcPr>
            <w:tcW w:type="dxa" w:w="4680"/>
          </w:tcPr>
          <w:p>
            <w:r/>
            <w:r>
              <w:rPr>
                <w:rFonts w:ascii="Calibri" w:hAnsi="Calibri"/>
                <w:b w:val="0"/>
                <w:i w:val="0"/>
                <w:color w:val="222222"/>
                <w:sz w:val="20"/>
              </w:rPr>
              <w:t>A smart guess about what you will find, which your research then tests.</w:t>
            </w:r>
          </w:p>
        </w:tc>
      </w:tr>
      <w:tr>
        <w:tc>
          <w:tcPr>
            <w:tcW w:type="dxa" w:w="4680"/>
          </w:tcPr>
          <w:p>
            <w:r/>
            <w:r>
              <w:rPr>
                <w:rFonts w:ascii="Calibri" w:hAnsi="Calibri"/>
                <w:b w:val="0"/>
                <w:i w:val="0"/>
                <w:color w:val="222222"/>
                <w:sz w:val="20"/>
              </w:rPr>
              <w:t>leading question</w:t>
            </w:r>
          </w:p>
        </w:tc>
        <w:tc>
          <w:tcPr>
            <w:tcW w:type="dxa" w:w="4680"/>
          </w:tcPr>
          <w:p>
            <w:r/>
            <w:r>
              <w:rPr>
                <w:rFonts w:ascii="Calibri" w:hAnsi="Calibri"/>
                <w:b w:val="0"/>
                <w:i w:val="0"/>
                <w:color w:val="222222"/>
                <w:sz w:val="20"/>
              </w:rPr>
              <w:t>A question that unfairly pushes someone toward one answer.</w:t>
            </w:r>
          </w:p>
        </w:tc>
      </w:tr>
      <w:tr>
        <w:tc>
          <w:tcPr>
            <w:tcW w:type="dxa" w:w="4680"/>
          </w:tcPr>
          <w:p>
            <w:r/>
            <w:r>
              <w:rPr>
                <w:rFonts w:ascii="Calibri" w:hAnsi="Calibri"/>
                <w:b w:val="0"/>
                <w:i w:val="0"/>
                <w:color w:val="222222"/>
                <w:sz w:val="20"/>
              </w:rPr>
              <w:t>main idea</w:t>
            </w:r>
          </w:p>
        </w:tc>
        <w:tc>
          <w:tcPr>
            <w:tcW w:type="dxa" w:w="4680"/>
          </w:tcPr>
          <w:p>
            <w:r/>
            <w:r>
              <w:rPr>
                <w:rFonts w:ascii="Calibri" w:hAnsi="Calibri"/>
                <w:b w:val="0"/>
                <w:i w:val="0"/>
                <w:color w:val="222222"/>
                <w:sz w:val="20"/>
              </w:rPr>
              <w:t>The most important point of a paragraph or a whole text.</w:t>
            </w:r>
          </w:p>
        </w:tc>
      </w:tr>
      <w:tr>
        <w:tc>
          <w:tcPr>
            <w:tcW w:type="dxa" w:w="4680"/>
          </w:tcPr>
          <w:p>
            <w:r/>
            <w:r>
              <w:rPr>
                <w:rFonts w:ascii="Calibri" w:hAnsi="Calibri"/>
                <w:b w:val="0"/>
                <w:i w:val="0"/>
                <w:color w:val="222222"/>
                <w:sz w:val="20"/>
              </w:rPr>
              <w:t>subject-specific words</w:t>
            </w:r>
          </w:p>
        </w:tc>
        <w:tc>
          <w:tcPr>
            <w:tcW w:type="dxa" w:w="4680"/>
          </w:tcPr>
          <w:p>
            <w:r/>
            <w:r>
              <w:rPr>
                <w:rFonts w:ascii="Calibri" w:hAnsi="Calibri"/>
                <w:b w:val="0"/>
                <w:i w:val="0"/>
                <w:color w:val="222222"/>
                <w:sz w:val="20"/>
              </w:rPr>
              <w:t>Special words linked to a topic, such as borehole for a water topic.</w:t>
            </w:r>
          </w:p>
        </w:tc>
      </w:tr>
      <w:tr>
        <w:tc>
          <w:tcPr>
            <w:tcW w:type="dxa" w:w="4680"/>
          </w:tcPr>
          <w:p>
            <w:r/>
            <w:r>
              <w:rPr>
                <w:rFonts w:ascii="Calibri" w:hAnsi="Calibri"/>
                <w:b w:val="0"/>
                <w:i w:val="0"/>
                <w:color w:val="222222"/>
                <w:sz w:val="20"/>
              </w:rPr>
              <w:t>notes</w:t>
            </w:r>
          </w:p>
        </w:tc>
        <w:tc>
          <w:tcPr>
            <w:tcW w:type="dxa" w:w="4680"/>
          </w:tcPr>
          <w:p>
            <w:r/>
            <w:r>
              <w:rPr>
                <w:rFonts w:ascii="Calibri" w:hAnsi="Calibri"/>
                <w:b w:val="0"/>
                <w:i w:val="0"/>
                <w:color w:val="222222"/>
                <w:sz w:val="20"/>
              </w:rPr>
              <w:t>Short reminders of the important ideas, written in your own words.</w:t>
            </w:r>
          </w:p>
        </w:tc>
      </w:tr>
      <w:tr>
        <w:tc>
          <w:tcPr>
            <w:tcW w:type="dxa" w:w="4680"/>
          </w:tcPr>
          <w:p>
            <w:r/>
            <w:r>
              <w:rPr>
                <w:rFonts w:ascii="Calibri" w:hAnsi="Calibri"/>
                <w:b w:val="0"/>
                <w:i w:val="0"/>
                <w:color w:val="222222"/>
                <w:sz w:val="20"/>
              </w:rPr>
              <w:t>summary</w:t>
            </w:r>
          </w:p>
        </w:tc>
        <w:tc>
          <w:tcPr>
            <w:tcW w:type="dxa" w:w="4680"/>
          </w:tcPr>
          <w:p>
            <w:r/>
            <w:r>
              <w:rPr>
                <w:rFonts w:ascii="Calibri" w:hAnsi="Calibri"/>
                <w:b w:val="0"/>
                <w:i w:val="0"/>
                <w:color w:val="222222"/>
                <w:sz w:val="20"/>
              </w:rPr>
              <w:t>A short version of a text, in your own words, keeping only the key ideas.</w:t>
            </w:r>
          </w:p>
        </w:tc>
      </w:tr>
      <w:tr>
        <w:tc>
          <w:tcPr>
            <w:tcW w:type="dxa" w:w="4680"/>
          </w:tcPr>
          <w:p>
            <w:r/>
            <w:r>
              <w:rPr>
                <w:rFonts w:ascii="Calibri" w:hAnsi="Calibri"/>
                <w:b w:val="0"/>
                <w:i w:val="0"/>
                <w:color w:val="222222"/>
                <w:sz w:val="20"/>
              </w:rPr>
              <w:t>relevant</w:t>
            </w:r>
          </w:p>
        </w:tc>
        <w:tc>
          <w:tcPr>
            <w:tcW w:type="dxa" w:w="4680"/>
          </w:tcPr>
          <w:p>
            <w:r/>
            <w:r>
              <w:rPr>
                <w:rFonts w:ascii="Calibri" w:hAnsi="Calibri"/>
                <w:b w:val="0"/>
                <w:i w:val="0"/>
                <w:color w:val="222222"/>
                <w:sz w:val="20"/>
              </w:rPr>
              <w:t>Actually useful for answering your particular question.</w:t>
            </w:r>
          </w:p>
        </w:tc>
      </w:tr>
      <w:tr>
        <w:tc>
          <w:tcPr>
            <w:tcW w:type="dxa" w:w="4680"/>
          </w:tcPr>
          <w:p>
            <w:r/>
            <w:r>
              <w:rPr>
                <w:rFonts w:ascii="Calibri" w:hAnsi="Calibri"/>
                <w:b w:val="0"/>
                <w:i w:val="0"/>
                <w:color w:val="222222"/>
                <w:sz w:val="20"/>
              </w:rPr>
              <w:t>reference</w:t>
            </w:r>
          </w:p>
        </w:tc>
        <w:tc>
          <w:tcPr>
            <w:tcW w:type="dxa" w:w="4680"/>
          </w:tcPr>
          <w:p>
            <w:r/>
            <w:r>
              <w:rPr>
                <w:rFonts w:ascii="Calibri" w:hAnsi="Calibri"/>
                <w:b w:val="0"/>
                <w:i w:val="0"/>
                <w:color w:val="222222"/>
                <w:sz w:val="20"/>
              </w:rPr>
              <w:t>A note saying exactly where a piece of information came from.</w:t>
            </w:r>
          </w:p>
        </w:tc>
      </w:tr>
      <w:tr>
        <w:tc>
          <w:tcPr>
            <w:tcW w:type="dxa" w:w="4680"/>
          </w:tcPr>
          <w:p>
            <w:r/>
            <w:r>
              <w:rPr>
                <w:rFonts w:ascii="Calibri" w:hAnsi="Calibri"/>
                <w:b w:val="0"/>
                <w:i w:val="0"/>
                <w:color w:val="222222"/>
                <w:sz w:val="20"/>
              </w:rPr>
              <w:t>reference list</w:t>
            </w:r>
          </w:p>
        </w:tc>
        <w:tc>
          <w:tcPr>
            <w:tcW w:type="dxa" w:w="4680"/>
          </w:tcPr>
          <w:p>
            <w:r/>
            <w:r>
              <w:rPr>
                <w:rFonts w:ascii="Calibri" w:hAnsi="Calibri"/>
                <w:b w:val="0"/>
                <w:i w:val="0"/>
                <w:color w:val="222222"/>
                <w:sz w:val="20"/>
              </w:rPr>
              <w:t>All your references gathered together at the end of your work.</w:t>
            </w:r>
          </w:p>
        </w:tc>
      </w:tr>
      <w:tr>
        <w:tc>
          <w:tcPr>
            <w:tcW w:type="dxa" w:w="4680"/>
          </w:tcPr>
          <w:p>
            <w:r/>
            <w:r>
              <w:rPr>
                <w:rFonts w:ascii="Calibri" w:hAnsi="Calibri"/>
                <w:b w:val="0"/>
                <w:i w:val="0"/>
                <w:color w:val="222222"/>
                <w:sz w:val="20"/>
              </w:rPr>
              <w:t>plagiarism</w:t>
            </w:r>
          </w:p>
        </w:tc>
        <w:tc>
          <w:tcPr>
            <w:tcW w:type="dxa" w:w="4680"/>
          </w:tcPr>
          <w:p>
            <w:r/>
            <w:r>
              <w:rPr>
                <w:rFonts w:ascii="Calibri" w:hAnsi="Calibri"/>
                <w:b w:val="0"/>
                <w:i w:val="0"/>
                <w:color w:val="222222"/>
                <w:sz w:val="20"/>
              </w:rPr>
              <w:t>Copying someone's words or ideas and pretending they are your own.</w:t>
            </w:r>
          </w:p>
        </w:tc>
      </w:tr>
      <w:tr>
        <w:tc>
          <w:tcPr>
            <w:tcW w:type="dxa" w:w="4680"/>
          </w:tcPr>
          <w:p>
            <w:r/>
            <w:r>
              <w:rPr>
                <w:rFonts w:ascii="Calibri" w:hAnsi="Calibri"/>
                <w:b w:val="0"/>
                <w:i w:val="0"/>
                <w:color w:val="222222"/>
                <w:sz w:val="20"/>
              </w:rPr>
              <w:t>bias</w:t>
            </w:r>
          </w:p>
        </w:tc>
        <w:tc>
          <w:tcPr>
            <w:tcW w:type="dxa" w:w="4680"/>
          </w:tcPr>
          <w:p>
            <w:r/>
            <w:r>
              <w:rPr>
                <w:rFonts w:ascii="Calibri" w:hAnsi="Calibri"/>
                <w:b w:val="0"/>
                <w:i w:val="0"/>
                <w:color w:val="222222"/>
                <w:sz w:val="20"/>
              </w:rPr>
              <w:t>When a source unfairly leans to one side instead of being balanced.</w:t>
            </w:r>
          </w:p>
        </w:tc>
      </w:tr>
      <w:tr>
        <w:tc>
          <w:tcPr>
            <w:tcW w:type="dxa" w:w="4680"/>
          </w:tcPr>
          <w:p>
            <w:r/>
            <w:r>
              <w:rPr>
                <w:rFonts w:ascii="Calibri" w:hAnsi="Calibri"/>
                <w:b w:val="0"/>
                <w:i w:val="0"/>
                <w:color w:val="222222"/>
                <w:sz w:val="20"/>
              </w:rPr>
              <w:t>evidence</w:t>
            </w:r>
          </w:p>
        </w:tc>
        <w:tc>
          <w:tcPr>
            <w:tcW w:type="dxa" w:w="4680"/>
          </w:tcPr>
          <w:p>
            <w:r/>
            <w:r>
              <w:rPr>
                <w:rFonts w:ascii="Calibri" w:hAnsi="Calibri"/>
                <w:b w:val="0"/>
                <w:i w:val="0"/>
                <w:color w:val="222222"/>
                <w:sz w:val="20"/>
              </w:rPr>
              <w:t>Facts or information that support an idea or an answer.</w:t>
            </w:r>
          </w:p>
        </w:tc>
      </w:tr>
      <w:tr>
        <w:tc>
          <w:tcPr>
            <w:tcW w:type="dxa" w:w="4680"/>
          </w:tcPr>
          <w:p>
            <w:r/>
            <w:r>
              <w:rPr>
                <w:rFonts w:ascii="Calibri" w:hAnsi="Calibri"/>
                <w:b w:val="0"/>
                <w:i w:val="0"/>
                <w:color w:val="222222"/>
                <w:sz w:val="20"/>
              </w:rPr>
              <w:t>fact</w:t>
            </w:r>
          </w:p>
        </w:tc>
        <w:tc>
          <w:tcPr>
            <w:tcW w:type="dxa" w:w="4680"/>
          </w:tcPr>
          <w:p>
            <w:r/>
            <w:r>
              <w:rPr>
                <w:rFonts w:ascii="Calibri" w:hAnsi="Calibri"/>
                <w:b w:val="0"/>
                <w:i w:val="0"/>
                <w:color w:val="222222"/>
                <w:sz w:val="20"/>
              </w:rPr>
              <w:t>Something that can be checked and shown to be true.</w:t>
            </w:r>
          </w:p>
        </w:tc>
      </w:tr>
      <w:tr>
        <w:tc>
          <w:tcPr>
            <w:tcW w:type="dxa" w:w="4680"/>
          </w:tcPr>
          <w:p>
            <w:r/>
            <w:r>
              <w:rPr>
                <w:rFonts w:ascii="Calibri" w:hAnsi="Calibri"/>
                <w:b w:val="0"/>
                <w:i w:val="0"/>
                <w:color w:val="222222"/>
                <w:sz w:val="20"/>
              </w:rPr>
              <w:t>opinion</w:t>
            </w:r>
          </w:p>
        </w:tc>
        <w:tc>
          <w:tcPr>
            <w:tcW w:type="dxa" w:w="4680"/>
          </w:tcPr>
          <w:p>
            <w:r/>
            <w:r>
              <w:rPr>
                <w:rFonts w:ascii="Calibri" w:hAnsi="Calibri"/>
                <w:b w:val="0"/>
                <w:i w:val="0"/>
                <w:color w:val="222222"/>
                <w:sz w:val="20"/>
              </w:rPr>
              <w:t>What someone thinks or believes, which others may disagree with.</w:t>
            </w:r>
          </w:p>
        </w:tc>
      </w:tr>
      <w:tr>
        <w:tc>
          <w:tcPr>
            <w:tcW w:type="dxa" w:w="4680"/>
          </w:tcPr>
          <w:p>
            <w:r/>
            <w:r>
              <w:rPr>
                <w:rFonts w:ascii="Calibri" w:hAnsi="Calibri"/>
                <w:b w:val="0"/>
                <w:i w:val="0"/>
                <w:color w:val="222222"/>
                <w:sz w:val="20"/>
              </w:rPr>
              <w:t>perspective</w:t>
            </w:r>
          </w:p>
        </w:tc>
        <w:tc>
          <w:tcPr>
            <w:tcW w:type="dxa" w:w="4680"/>
          </w:tcPr>
          <w:p>
            <w:r/>
            <w:r>
              <w:rPr>
                <w:rFonts w:ascii="Calibri" w:hAnsi="Calibri"/>
                <w:b w:val="0"/>
                <w:i w:val="0"/>
                <w:color w:val="222222"/>
                <w:sz w:val="20"/>
              </w:rPr>
              <w:t>The point of view someone has, shaped by who they are and where they live.</w:t>
            </w:r>
          </w:p>
        </w:tc>
      </w:tr>
      <w:tr>
        <w:tc>
          <w:tcPr>
            <w:tcW w:type="dxa" w:w="4680"/>
          </w:tcPr>
          <w:p>
            <w:r/>
            <w:r>
              <w:rPr>
                <w:rFonts w:ascii="Calibri" w:hAnsi="Calibri"/>
                <w:b w:val="0"/>
                <w:i w:val="0"/>
                <w:color w:val="222222"/>
                <w:sz w:val="20"/>
              </w:rPr>
              <w:t>keyword</w:t>
            </w:r>
          </w:p>
        </w:tc>
        <w:tc>
          <w:tcPr>
            <w:tcW w:type="dxa" w:w="4680"/>
          </w:tcPr>
          <w:p>
            <w:r/>
            <w:r>
              <w:rPr>
                <w:rFonts w:ascii="Calibri" w:hAnsi="Calibri"/>
                <w:b w:val="0"/>
                <w:i w:val="0"/>
                <w:color w:val="222222"/>
                <w:sz w:val="20"/>
              </w:rPr>
              <w:t>An important word you type into a search engine to find information.</w:t>
            </w:r>
          </w:p>
        </w:tc>
      </w:tr>
      <w:tr>
        <w:tc>
          <w:tcPr>
            <w:tcW w:type="dxa" w:w="4680"/>
          </w:tcPr>
          <w:p>
            <w:r/>
            <w:r>
              <w:rPr>
                <w:rFonts w:ascii="Calibri" w:hAnsi="Calibri"/>
                <w:b w:val="0"/>
                <w:i w:val="0"/>
                <w:color w:val="222222"/>
                <w:sz w:val="20"/>
              </w:rPr>
              <w:t>reliable</w:t>
            </w:r>
          </w:p>
        </w:tc>
        <w:tc>
          <w:tcPr>
            <w:tcW w:type="dxa" w:w="4680"/>
          </w:tcPr>
          <w:p>
            <w:r/>
            <w:r>
              <w:rPr>
                <w:rFonts w:ascii="Calibri" w:hAnsi="Calibri"/>
                <w:b w:val="0"/>
                <w:i w:val="0"/>
                <w:color w:val="222222"/>
                <w:sz w:val="20"/>
              </w:rPr>
              <w:t>Able to be trusted; a reliable source is likely to be correct.</w:t>
            </w:r>
          </w:p>
        </w:tc>
      </w:tr>
      <w:tr>
        <w:tc>
          <w:tcPr>
            <w:tcW w:type="dxa" w:w="4680"/>
          </w:tcPr>
          <w:p>
            <w:r/>
            <w:r>
              <w:rPr>
                <w:rFonts w:ascii="Calibri" w:hAnsi="Calibri"/>
                <w:b w:val="0"/>
                <w:i w:val="0"/>
                <w:color w:val="222222"/>
                <w:sz w:val="20"/>
              </w:rPr>
              <w:t>research journal</w:t>
            </w:r>
          </w:p>
        </w:tc>
        <w:tc>
          <w:tcPr>
            <w:tcW w:type="dxa" w:w="4680"/>
          </w:tcPr>
          <w:p>
            <w:r/>
            <w:r>
              <w:rPr>
                <w:rFonts w:ascii="Calibri" w:hAnsi="Calibri"/>
                <w:b w:val="0"/>
                <w:i w:val="0"/>
                <w:color w:val="222222"/>
                <w:sz w:val="20"/>
              </w:rPr>
              <w:t>A notebook or file where you record your research as you go.</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