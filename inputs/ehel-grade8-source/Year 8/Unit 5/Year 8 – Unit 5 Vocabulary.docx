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Vocabulary List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Year 8 – Unit 5: Natural Resources and Sustainability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This document contains all the vocabulary for Unit 5. Study the words, their meanings, and the example sentences carefully. Then complete the practice exercises to strengthen your understanding.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Word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Word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Part of Speech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Definition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 Sentence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falter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hesitate or lose strength when doing something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began to falter in her speech when she saw the large crowd.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pristine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clean, fresh, and in its original condition; not spoiled or damaged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lake was so pristine that we could see all the fish swimming in it.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deceptive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making someone believe something that is not true; misleading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magician's tricks were so deceptive that the audience could not figure them out.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naive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lacking experience or sophistication; easily fooled or deceived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was so naive that she believed every story she heard.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antonym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word that means the opposite of another word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antonym of 'hot' is 'cold'.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tactic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plan or method used to achieve a goal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team used a clever tactic to win the game.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persistent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continuing to do something even when it is difficult or when others give up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was persistent in studying for her exams, even when the subjects were hard.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transition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change from one state or condition to another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transition from middle school to high school can be exciting and challenging.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somber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dark or serious in mood; not cheerful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sky was somber and grey, making everyone feel a little sad.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adamant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not willing to change your mind or opinion about something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was adamant that she would not change her plans for the weekend.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modify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change something slightly to make it better or more suitable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 can modify our project to include more pictures.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surpass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do better than someone or something; to go beyond a limit or expectation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worked hard to surpass her previous test scores.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avail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make use of something or to help someone in a situation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decided to avail herself of the extra study time before the exam.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subside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become less strong or intense; to calm down or decrease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After the storm passed, the wind began to subside and everything became quiet.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amiss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not quite right; something is wrong or not as it should be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When I saw the broken window, I knew something was amiss.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awry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not in the correct position or not happening as planned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plan went awry when it started to rain during the picnic.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pivot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turn or rotate around a central point; to change direction or approach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 basketball, a player can pivot to change direction while keeping one foot on the ground.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discern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notice or understand something clearly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could discern the difference between the two paintings.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credible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believable or trustworthy; something that can be trusted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scientist gave a credible explanation for the experiment.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precise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exact and accurate; not vague or general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teacher asked for a precise answer to the maths problem.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attribute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 / 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quality or feature; or to say that something was caused by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One important attribute of a good friend is honesty.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instill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gradually teach someone an idea or feeling so it becomes part of their character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Teachers try to instill a love of reading in their students.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haughty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thinking you are better than others; proud and unfriendly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haughty girl looked down on her classmates and never wanted to play with them.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doctrine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set of beliefs or ideas that are taught by a group or organisation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school's doctrine emphasises respect and kindness among students.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dialect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form of a language spoken in a particular area or by a specific group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 England, people in different regions speak different dialects.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terse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using few words, often in a way that seems rude or unfriendly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His terse reply made it clear that he did not want to talk.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copious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very large in amount or quantity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took copious notes during the lecture to remember everything.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dismal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sad and gloomy; not cheerful or happy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weather was dismal, with dark clouds and rain all day.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egregious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very bad or shocking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student's egregious mistake on the test surprised the teacher.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threadbare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very worn out or old, often with holes or thin spots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His threadbare jacket had so many holes that it was hard to keep warm.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disdain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feeling of strong dislike or lack of respect for someone or something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looked at the messy room with disdain, thinking it needed to be cleaned right away.</w:t>
            </w:r>
          </w:p>
        </w:tc>
      </w:tr>
    </w:tbl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Words Grouped by Theme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Feelings and Attitudes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somber</w:t>
      </w:r>
      <w:r>
        <w:rPr>
          <w:rFonts w:ascii="Calibri" w:hAnsi="Calibri"/>
          <w:color w:val="222222"/>
          <w:sz w:val="22"/>
        </w:rPr>
        <w:t xml:space="preserve"> — dark or serious in mood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adamant</w:t>
      </w:r>
      <w:r>
        <w:rPr>
          <w:rFonts w:ascii="Calibri" w:hAnsi="Calibri"/>
          <w:color w:val="222222"/>
          <w:sz w:val="22"/>
        </w:rPr>
        <w:t xml:space="preserve"> — not willing to change your mind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haughty</w:t>
      </w:r>
      <w:r>
        <w:rPr>
          <w:rFonts w:ascii="Calibri" w:hAnsi="Calibri"/>
          <w:color w:val="222222"/>
          <w:sz w:val="22"/>
        </w:rPr>
        <w:t xml:space="preserve"> — thinking you are better than others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disdain</w:t>
      </w:r>
      <w:r>
        <w:rPr>
          <w:rFonts w:ascii="Calibri" w:hAnsi="Calibri"/>
          <w:color w:val="222222"/>
          <w:sz w:val="22"/>
        </w:rPr>
        <w:t xml:space="preserve"> — a feeling of strong dislike or lack of respect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naive</w:t>
      </w:r>
      <w:r>
        <w:rPr>
          <w:rFonts w:ascii="Calibri" w:hAnsi="Calibri"/>
          <w:color w:val="222222"/>
          <w:sz w:val="22"/>
        </w:rPr>
        <w:t xml:space="preserve"> — lacking experience; easily fooled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persistent</w:t>
      </w:r>
      <w:r>
        <w:rPr>
          <w:rFonts w:ascii="Calibri" w:hAnsi="Calibri"/>
          <w:color w:val="222222"/>
          <w:sz w:val="22"/>
        </w:rPr>
        <w:t xml:space="preserve"> — continuing even when it is difficult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Describing Quality and Condition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pristine</w:t>
      </w:r>
      <w:r>
        <w:rPr>
          <w:rFonts w:ascii="Calibri" w:hAnsi="Calibri"/>
          <w:color w:val="222222"/>
          <w:sz w:val="22"/>
        </w:rPr>
        <w:t xml:space="preserve"> — clean, fresh, unspoiled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deceptive</w:t>
      </w:r>
      <w:r>
        <w:rPr>
          <w:rFonts w:ascii="Calibri" w:hAnsi="Calibri"/>
          <w:color w:val="222222"/>
          <w:sz w:val="22"/>
        </w:rPr>
        <w:t xml:space="preserve"> — misleading; making someone believe something untrue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dismal</w:t>
      </w:r>
      <w:r>
        <w:rPr>
          <w:rFonts w:ascii="Calibri" w:hAnsi="Calibri"/>
          <w:color w:val="222222"/>
          <w:sz w:val="22"/>
        </w:rPr>
        <w:t xml:space="preserve"> — sad and gloomy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egregious</w:t>
      </w:r>
      <w:r>
        <w:rPr>
          <w:rFonts w:ascii="Calibri" w:hAnsi="Calibri"/>
          <w:color w:val="222222"/>
          <w:sz w:val="22"/>
        </w:rPr>
        <w:t xml:space="preserve"> — very bad or shocking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threadbare</w:t>
      </w:r>
      <w:r>
        <w:rPr>
          <w:rFonts w:ascii="Calibri" w:hAnsi="Calibri"/>
          <w:color w:val="222222"/>
          <w:sz w:val="22"/>
        </w:rPr>
        <w:t xml:space="preserve"> — very worn out, with holes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terse</w:t>
      </w:r>
      <w:r>
        <w:rPr>
          <w:rFonts w:ascii="Calibri" w:hAnsi="Calibri"/>
          <w:color w:val="222222"/>
          <w:sz w:val="22"/>
        </w:rPr>
        <w:t xml:space="preserve"> — using few words, sometimes rudely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copious</w:t>
      </w:r>
      <w:r>
        <w:rPr>
          <w:rFonts w:ascii="Calibri" w:hAnsi="Calibri"/>
          <w:color w:val="222222"/>
          <w:sz w:val="22"/>
        </w:rPr>
        <w:t xml:space="preserve"> — very large in amount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Actions and Processes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falter</w:t>
      </w:r>
      <w:r>
        <w:rPr>
          <w:rFonts w:ascii="Calibri" w:hAnsi="Calibri"/>
          <w:color w:val="222222"/>
          <w:sz w:val="22"/>
        </w:rPr>
        <w:t xml:space="preserve"> — to hesitate or lose strength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modify</w:t>
      </w:r>
      <w:r>
        <w:rPr>
          <w:rFonts w:ascii="Calibri" w:hAnsi="Calibri"/>
          <w:color w:val="222222"/>
          <w:sz w:val="22"/>
        </w:rPr>
        <w:t xml:space="preserve"> — to change slightly to improve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surpass</w:t>
      </w:r>
      <w:r>
        <w:rPr>
          <w:rFonts w:ascii="Calibri" w:hAnsi="Calibri"/>
          <w:color w:val="222222"/>
          <w:sz w:val="22"/>
        </w:rPr>
        <w:t xml:space="preserve"> — to go beyond a limit or do better than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avail</w:t>
      </w:r>
      <w:r>
        <w:rPr>
          <w:rFonts w:ascii="Calibri" w:hAnsi="Calibri"/>
          <w:color w:val="222222"/>
          <w:sz w:val="22"/>
        </w:rPr>
        <w:t xml:space="preserve"> — to make use of; to help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subside</w:t>
      </w:r>
      <w:r>
        <w:rPr>
          <w:rFonts w:ascii="Calibri" w:hAnsi="Calibri"/>
          <w:color w:val="222222"/>
          <w:sz w:val="22"/>
        </w:rPr>
        <w:t xml:space="preserve"> — to become less strong or intense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pivot</w:t>
      </w:r>
      <w:r>
        <w:rPr>
          <w:rFonts w:ascii="Calibri" w:hAnsi="Calibri"/>
          <w:color w:val="222222"/>
          <w:sz w:val="22"/>
        </w:rPr>
        <w:t xml:space="preserve"> — to turn or change direction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discern</w:t>
      </w:r>
      <w:r>
        <w:rPr>
          <w:rFonts w:ascii="Calibri" w:hAnsi="Calibri"/>
          <w:color w:val="222222"/>
          <w:sz w:val="22"/>
        </w:rPr>
        <w:t xml:space="preserve"> — to notice or understand clearly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instill</w:t>
      </w:r>
      <w:r>
        <w:rPr>
          <w:rFonts w:ascii="Calibri" w:hAnsi="Calibri"/>
          <w:color w:val="222222"/>
          <w:sz w:val="22"/>
        </w:rPr>
        <w:t xml:space="preserve"> — to gradually teach a value or feeling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Ideas and Language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doctrine</w:t>
      </w:r>
      <w:r>
        <w:rPr>
          <w:rFonts w:ascii="Calibri" w:hAnsi="Calibri"/>
          <w:color w:val="222222"/>
          <w:sz w:val="22"/>
        </w:rPr>
        <w:t xml:space="preserve"> — a set of beliefs taught by a group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dialect</w:t>
      </w:r>
      <w:r>
        <w:rPr>
          <w:rFonts w:ascii="Calibri" w:hAnsi="Calibri"/>
          <w:color w:val="222222"/>
          <w:sz w:val="22"/>
        </w:rPr>
        <w:t xml:space="preserve"> — a form of a language spoken in a specific area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antonym</w:t>
      </w:r>
      <w:r>
        <w:rPr>
          <w:rFonts w:ascii="Calibri" w:hAnsi="Calibri"/>
          <w:color w:val="222222"/>
          <w:sz w:val="22"/>
        </w:rPr>
        <w:t xml:space="preserve"> — a word that means the opposite of another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tactic</w:t>
      </w:r>
      <w:r>
        <w:rPr>
          <w:rFonts w:ascii="Calibri" w:hAnsi="Calibri"/>
          <w:color w:val="222222"/>
          <w:sz w:val="22"/>
        </w:rPr>
        <w:t xml:space="preserve"> — a plan or method to achieve a goal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transition</w:t>
      </w:r>
      <w:r>
        <w:rPr>
          <w:rFonts w:ascii="Calibri" w:hAnsi="Calibri"/>
          <w:color w:val="222222"/>
          <w:sz w:val="22"/>
        </w:rPr>
        <w:t xml:space="preserve"> — a change from one state to another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attribute</w:t>
      </w:r>
      <w:r>
        <w:rPr>
          <w:rFonts w:ascii="Calibri" w:hAnsi="Calibri"/>
          <w:color w:val="222222"/>
          <w:sz w:val="22"/>
        </w:rPr>
        <w:t xml:space="preserve"> — a quality or feature; or to assign a cause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credible</w:t>
      </w:r>
      <w:r>
        <w:rPr>
          <w:rFonts w:ascii="Calibri" w:hAnsi="Calibri"/>
          <w:color w:val="222222"/>
          <w:sz w:val="22"/>
        </w:rPr>
        <w:t xml:space="preserve"> — believable or trustworthy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Problems and Mistakes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amiss</w:t>
      </w:r>
      <w:r>
        <w:rPr>
          <w:rFonts w:ascii="Calibri" w:hAnsi="Calibri"/>
          <w:color w:val="222222"/>
          <w:sz w:val="22"/>
        </w:rPr>
        <w:t xml:space="preserve"> — not quite right; something is wrong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awry</w:t>
      </w:r>
      <w:r>
        <w:rPr>
          <w:rFonts w:ascii="Calibri" w:hAnsi="Calibri"/>
          <w:color w:val="222222"/>
          <w:sz w:val="22"/>
        </w:rPr>
        <w:t xml:space="preserve"> — not happening as planned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precise</w:t>
      </w:r>
      <w:r>
        <w:rPr>
          <w:rFonts w:ascii="Calibri" w:hAnsi="Calibri"/>
          <w:color w:val="222222"/>
          <w:sz w:val="22"/>
        </w:rPr>
        <w:t xml:space="preserve"> — exact and accurate (the opposite of vague)</w:t>
      </w:r>
    </w:p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Practice Exercises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1: Matching Definitions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Match each word on the left with its correct definition on the right. Write the letter next to the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Word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Definition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1. falter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a) very bad or shocking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2. pristine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b) a word that means the opposite of another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3. egregious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c) to hesitate or lose strength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4. antonym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d) clean, fresh, and unspoiled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5. doctrine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e) a set of beliefs taught by a group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6. terse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f) to change slightly to improve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7. modify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g) using few words, sometimes rudely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8. credible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h) not willing to change your mind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9. adamant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i) believable or trustworthy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10. disdain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j) a feeling of strong dislike or lack of respect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2: Fill in the Blanks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Choose the correct word from the box to complete each sentence.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Word bank: pristine, deceptive, somber, copious, threadbare, persistent, awry, subside, discern, instill</w:t>
      </w:r>
    </w:p>
    <w:p>
      <w:pPr>
        <w:spacing w:before="120" w:after="0"/>
      </w:pP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mood in the room was ____________ after they heard the bad news.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Her ____________ efforts finally paid off when she won the science competition.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weather looked sunny, but it was ____________ — a storm arrived by afternoon.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She took ____________ notes during the lesson so she would remember everything.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His old jacket was so ____________ that you could see through the elbows.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plan went ____________ when the bus arrived late and they missed the event.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After the argument, it took several hours for the tension to ____________.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Good teachers try to ____________ a love of learning in their students.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beach looked ____________ from a distance, but up close it was full of rubbish.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With practice, you will learn to ____________ the difference between fact and opinion.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3: Use It in a Sentence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Write your own sentence for each of the following words. Make sure your sentence shows you understand the meaning.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adamant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naive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pivot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attribute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haughty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surpass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dismal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tactic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amiss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dialect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4: Antonym Pairs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For each word below, write its antonym (opposite). Use the vocabulary list to help you think about meanings.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pristine (clean, fresh) → opposite: ____________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copious (very large in amount) → opposite: ____________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somber (dark, serious) → opposite: ____________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haughty (proud, unfriendly) → opposite: ____________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terse (using few words) → opposite: ____________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credible (believable) → opposite: ____________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naive (easily fooled) → opposite: ____________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persistent (continuing despite difficulty) → opposite: ____________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5: Word Families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Complete the table by filling in the missing word forms. Some boxes may not have a common form — write N/A if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Verb / Root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Adjective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Noun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Adverb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persist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persistent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persistence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persistently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deceive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deceptive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____________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deceptively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____________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precise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precision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precisely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credit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credible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credibility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____________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modify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____________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modification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discern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____________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discernment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transit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transitional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____________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instill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____________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</w:t>
            </w:r>
          </w:p>
        </w:tc>
      </w:tr>
    </w:tbl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Answer Keys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1: Matching Definitions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1-c, 2-d, 3-a, 4-b, 5-e, 6-g, 7-f, 8-i, 9-h, 10-j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2: Fill in the Blanks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somber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persistent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deceptive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copious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threadbare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awry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subside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instill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pristine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discern</w:t>
      </w:r>
      <w:r>
        <w:rPr>
          <w:rFonts w:ascii="Calibri" w:hAnsi="Calibri"/>
          <w:color w:val="222222"/>
          <w:sz w:val="22"/>
        </w:rPr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3: Use It in a Sentence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Answers will vary. Check that each sentence correctly demonstrates the word's meaning. Here are sample answers: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She was </w:t>
      </w:r>
      <w:r>
        <w:rPr>
          <w:rFonts w:ascii="Calibri" w:hAnsi="Calibri"/>
          <w:b/>
          <w:color w:val="222222"/>
          <w:sz w:val="22"/>
        </w:rPr>
        <w:t>adamant</w:t>
      </w:r>
      <w:r>
        <w:rPr>
          <w:rFonts w:ascii="Calibri" w:hAnsi="Calibri"/>
          <w:color w:val="222222"/>
          <w:sz w:val="22"/>
        </w:rPr>
        <w:t xml:space="preserve"> that the group should meet every Monday without exception.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He was too </w:t>
      </w:r>
      <w:r>
        <w:rPr>
          <w:rFonts w:ascii="Calibri" w:hAnsi="Calibri"/>
          <w:b/>
          <w:color w:val="222222"/>
          <w:sz w:val="22"/>
        </w:rPr>
        <w:t>naive</w:t>
      </w:r>
      <w:r>
        <w:rPr>
          <w:rFonts w:ascii="Calibri" w:hAnsi="Calibri"/>
          <w:color w:val="222222"/>
          <w:sz w:val="22"/>
        </w:rPr>
        <w:t xml:space="preserve"> to realise that the offer was a trick.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When the first plan failed, the team decided to </w:t>
      </w:r>
      <w:r>
        <w:rPr>
          <w:rFonts w:ascii="Calibri" w:hAnsi="Calibri"/>
          <w:b/>
          <w:color w:val="222222"/>
          <w:sz w:val="22"/>
        </w:rPr>
        <w:t>pivot</w:t>
      </w:r>
      <w:r>
        <w:rPr>
          <w:rFonts w:ascii="Calibri" w:hAnsi="Calibri"/>
          <w:color w:val="222222"/>
          <w:sz w:val="22"/>
        </w:rPr>
        <w:t xml:space="preserve"> and try a completely new approach.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Kindness is an important </w:t>
      </w:r>
      <w:r>
        <w:rPr>
          <w:rFonts w:ascii="Calibri" w:hAnsi="Calibri"/>
          <w:b/>
          <w:color w:val="222222"/>
          <w:sz w:val="22"/>
        </w:rPr>
        <w:t>attribute</w:t>
      </w:r>
      <w:r>
        <w:rPr>
          <w:rFonts w:ascii="Calibri" w:hAnsi="Calibri"/>
          <w:color w:val="222222"/>
          <w:sz w:val="22"/>
        </w:rPr>
        <w:t xml:space="preserve"> that every leader should have.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The </w:t>
      </w:r>
      <w:r>
        <w:rPr>
          <w:rFonts w:ascii="Calibri" w:hAnsi="Calibri"/>
          <w:b/>
          <w:color w:val="222222"/>
          <w:sz w:val="22"/>
        </w:rPr>
        <w:t>haughty</w:t>
      </w:r>
      <w:r>
        <w:rPr>
          <w:rFonts w:ascii="Calibri" w:hAnsi="Calibri"/>
          <w:color w:val="222222"/>
          <w:sz w:val="22"/>
        </w:rPr>
        <w:t xml:space="preserve"> student refused to work in a group with anyone else.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If you study hard, you can </w:t>
      </w:r>
      <w:r>
        <w:rPr>
          <w:rFonts w:ascii="Calibri" w:hAnsi="Calibri"/>
          <w:b/>
          <w:color w:val="222222"/>
          <w:sz w:val="22"/>
        </w:rPr>
        <w:t>surpass</w:t>
      </w:r>
      <w:r>
        <w:rPr>
          <w:rFonts w:ascii="Calibri" w:hAnsi="Calibri"/>
          <w:color w:val="222222"/>
          <w:sz w:val="22"/>
        </w:rPr>
        <w:t xml:space="preserve"> your own expectations.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The grey sky and cold rain made the morning feel </w:t>
      </w:r>
      <w:r>
        <w:rPr>
          <w:rFonts w:ascii="Calibri" w:hAnsi="Calibri"/>
          <w:b/>
          <w:color w:val="222222"/>
          <w:sz w:val="22"/>
        </w:rPr>
        <w:t>dismal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Our </w:t>
      </w:r>
      <w:r>
        <w:rPr>
          <w:rFonts w:ascii="Calibri" w:hAnsi="Calibri"/>
          <w:b/>
          <w:color w:val="222222"/>
          <w:sz w:val="22"/>
        </w:rPr>
        <w:t>tactic</w:t>
      </w:r>
      <w:r>
        <w:rPr>
          <w:rFonts w:ascii="Calibri" w:hAnsi="Calibri"/>
          <w:color w:val="222222"/>
          <w:sz w:val="22"/>
        </w:rPr>
        <w:t xml:space="preserve"> for winning the debate was to present the strongest evidence first.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When I arrived and saw the empty classroom, I knew something was </w:t>
      </w:r>
      <w:r>
        <w:rPr>
          <w:rFonts w:ascii="Calibri" w:hAnsi="Calibri"/>
          <w:b/>
          <w:color w:val="222222"/>
          <w:sz w:val="22"/>
        </w:rPr>
        <w:t>amiss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People in different parts of Somalia speak different </w:t>
      </w:r>
      <w:r>
        <w:rPr>
          <w:rFonts w:ascii="Calibri" w:hAnsi="Calibri"/>
          <w:b/>
          <w:color w:val="222222"/>
          <w:sz w:val="22"/>
        </w:rPr>
        <w:t>dialects</w:t>
      </w:r>
      <w:r>
        <w:rPr>
          <w:rFonts w:ascii="Calibri" w:hAnsi="Calibri"/>
          <w:color w:val="222222"/>
          <w:sz w:val="22"/>
        </w:rPr>
        <w:t xml:space="preserve"> of the Somali language.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4: Antonym Pairs (Sample Answers)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pristine → dirty / polluted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copious → scarce / meagre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somber → cheerful / bright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haughty → humble / modest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terse → wordy / verbose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credible → unbelievable / incredible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naive → experienced / worldly / sophisticated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persistent → quitting / giving up easily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5: Word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Verb / Root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Adjective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Noun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Adverb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persist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persistent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persistence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persistently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deceive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deceptive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deception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deceptively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 (root: precise)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precise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precision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precisely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credit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credible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credibility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credibly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modify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modified / modifiable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modification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discern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discerning / discernible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discernment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transit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transitional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transition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instill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instillation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N/A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