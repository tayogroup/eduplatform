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— Unit 5: Tell Me How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Zero Conditional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 xml:space="preserve">This grammar file focuses on the </w:t>
      </w:r>
      <w:r>
        <w:rPr>
          <w:b/>
          <w:i/>
        </w:rPr>
        <w:t>Zero Conditional</w:t>
      </w:r>
      <w:r>
        <w:rPr>
          <w:i/>
        </w:rPr>
        <w:t xml:space="preserve"> — the main grammar target for Unit 5. Read the explanation, study the examples, complete the exercises,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What is the Zero Conditional?</w:t>
      </w:r>
    </w:p>
    <w:p>
      <w:r>
        <w:t xml:space="preserve">The zero conditional is a type of conditional sentence that we use to talk about things that are </w:t>
      </w:r>
      <w:r>
        <w:rPr>
          <w:b/>
        </w:rPr>
        <w:t>always true</w:t>
      </w:r>
      <w:r>
        <w:t>. These include scientific facts, rules of nature, and general truths that happen every time a certain condition is met.</w:t>
      </w:r>
    </w:p>
    <w:p>
      <w:r>
        <w:t xml:space="preserve">We call it the “zero” conditional because there is </w:t>
      </w:r>
      <w:r>
        <w:rPr>
          <w:b/>
        </w:rPr>
        <w:t>zero chance</w:t>
      </w:r>
      <w:r>
        <w:t xml:space="preserve"> that the result will not happen. If the condition is true, the result is </w:t>
      </w:r>
      <w:r>
        <w:rPr>
          <w:b/>
        </w:rPr>
        <w:t>always</w:t>
      </w:r>
      <w:r>
        <w:t xml:space="preserve"> true.</w:t>
      </w:r>
    </w:p>
    <w:p>
      <w:pPr>
        <w:spacing w:before="160" w:after="40"/>
      </w:pPr>
      <w:r>
        <w:rPr>
          <w:b/>
          <w:color w:val="1E885E"/>
          <w:sz w:val="26"/>
        </w:rPr>
        <w:t>Why Does It Matter?</w:t>
      </w:r>
    </w:p>
    <w:p>
      <w:r>
        <w:t>The zero conditional is especially useful for:</w:t>
      </w:r>
    </w:p>
    <w:p>
      <w:pPr>
        <w:pStyle w:val="ListBullet"/>
      </w:pPr>
      <w:r>
        <w:rPr>
          <w:b/>
        </w:rPr>
        <w:t>Instructional writing:</w:t>
      </w:r>
      <w:r>
        <w:t xml:space="preserve"> When you write steps and explain what happens if you follow them.</w:t>
      </w:r>
    </w:p>
    <w:p>
      <w:pPr>
        <w:pStyle w:val="ListBullet"/>
      </w:pPr>
      <w:r>
        <w:rPr>
          <w:b/>
        </w:rPr>
        <w:t>Scientific explanations:</w:t>
      </w:r>
      <w:r>
        <w:t xml:space="preserve"> When you describe cause and effect in nature.</w:t>
      </w:r>
    </w:p>
    <w:p>
      <w:pPr>
        <w:pStyle w:val="ListBullet"/>
      </w:pPr>
      <w:r>
        <w:rPr>
          <w:b/>
        </w:rPr>
        <w:t>Everyday facts:</w:t>
      </w:r>
      <w:r>
        <w:t xml:space="preserve"> When you state something that is always true.</w:t>
      </w:r>
    </w:p>
    <w:p>
      <w:pPr>
        <w:pStyle w:val="ListBullet"/>
      </w:pPr>
      <w:r>
        <w:rPr>
          <w:b/>
        </w:rPr>
        <w:t>Rules and warnings:</w:t>
      </w:r>
      <w:r>
        <w:t xml:space="preserve"> When you explain what happens if someone does (or does not do) something.</w:t>
      </w:r>
    </w:p>
    <w:p>
      <w:pPr>
        <w:spacing w:before="240" w:after="80"/>
      </w:pPr>
      <w:r>
        <w:rPr>
          <w:b/>
          <w:color w:val="0F6E63"/>
          <w:sz w:val="32"/>
        </w:rPr>
        <w:t>How to Form the Zero Conditional</w:t>
      </w:r>
    </w:p>
    <w:p>
      <w:pPr>
        <w:spacing w:before="160" w:after="40"/>
      </w:pPr>
      <w:r>
        <w:rPr>
          <w:b/>
          <w:color w:val="1E885E"/>
          <w:sz w:val="26"/>
        </w:rPr>
        <w:t>The Pattern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📝  Structure</w:t>
            </w:r>
          </w:p>
          <w:p>
            <w:pPr>
              <w:spacing w:after="40"/>
            </w:pPr>
            <w:r>
              <w:rPr>
                <w:sz w:val="21"/>
              </w:rPr>
              <w:t>If + subject + present simple verb, subject + present simple verb.</w:t>
            </w:r>
          </w:p>
          <w:p>
            <w:pPr>
              <w:spacing w:after="40"/>
            </w:pPr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  <w:t>If-clause (condition) + Main clause (result)</w:t>
            </w:r>
          </w:p>
          <w:p>
            <w:pPr>
              <w:spacing w:after="40"/>
            </w:pPr>
            <w:r>
              <w:rPr>
                <w:sz w:val="21"/>
              </w:rPr>
              <w:t>If you heat water to 100 degrees, it boils.</w:t>
            </w:r>
          </w:p>
          <w:p>
            <w:pPr>
              <w:spacing w:after="40"/>
            </w:pPr>
            <w:r>
              <w:rPr>
                <w:sz w:val="21"/>
              </w:rPr>
              <w:t>If the sun sets, it gets dark.</w:t>
            </w:r>
          </w:p>
        </w:tc>
      </w:tr>
    </w:tbl>
    <w:p>
      <w:pPr>
        <w:spacing w:after="40"/>
      </w:pPr>
    </w:p>
    <w:p>
      <w:r>
        <w:t>Important rules to remember:</w:t>
      </w:r>
    </w:p>
    <w:p>
      <w:pPr>
        <w:pStyle w:val="ListNumber"/>
      </w:pPr>
      <w:r>
        <w:rPr>
          <w:b/>
        </w:rPr>
        <w:t>Both clauses</w:t>
      </w:r>
      <w:r>
        <w:t xml:space="preserve"> use the </w:t>
      </w:r>
      <w:r>
        <w:rPr>
          <w:b/>
        </w:rPr>
        <w:t>present simple tense</w:t>
      </w:r>
      <w:r>
        <w:t>.</w:t>
      </w:r>
    </w:p>
    <w:p>
      <w:pPr>
        <w:pStyle w:val="ListNumber"/>
      </w:pPr>
      <w:r>
        <w:t xml:space="preserve">You can put the </w:t>
      </w:r>
      <w:r>
        <w:rPr>
          <w:b/>
        </w:rPr>
        <w:t>if-clause first</w:t>
      </w:r>
      <w:r>
        <w:t xml:space="preserve"> or the </w:t>
      </w:r>
      <w:r>
        <w:rPr>
          <w:b/>
        </w:rPr>
        <w:t>main clause first</w:t>
      </w:r>
      <w:r>
        <w:t xml:space="preserve">. When the if-clause comes first, put a </w:t>
      </w:r>
      <w:r>
        <w:rPr>
          <w:b/>
        </w:rPr>
        <w:t>comma</w:t>
      </w:r>
      <w:r>
        <w:t xml:space="preserve"> after it. When the main clause comes first, you do not need a comma.</w:t>
      </w:r>
    </w:p>
    <w:p>
      <w:pPr>
        <w:pStyle w:val="ListNumber"/>
      </w:pPr>
      <w:r>
        <w:t xml:space="preserve">You can use </w:t>
      </w:r>
      <w:r>
        <w:rPr>
          <w:b/>
        </w:rPr>
        <w:t>when</w:t>
      </w:r>
      <w:r>
        <w:t xml:space="preserve"> instead of </w:t>
      </w:r>
      <w:r>
        <w:rPr>
          <w:b/>
        </w:rPr>
        <w:t>if</w:t>
      </w:r>
      <w:r>
        <w:t xml:space="preserve"> with the same meaning: When you heat water, it boils.</w:t>
      </w:r>
    </w:p>
    <w:p>
      <w:pPr>
        <w:spacing w:before="160" w:after="40"/>
      </w:pPr>
      <w:r>
        <w:rPr>
          <w:b/>
          <w:color w:val="1E885E"/>
          <w:sz w:val="26"/>
        </w:rPr>
        <w:t>Reversed Order</w:t>
      </w:r>
    </w:p>
    <w:p>
      <w:r>
        <w:t>These two sentences mean the same thing:</w:t>
      </w:r>
    </w:p>
    <w:p>
      <w:pPr>
        <w:pStyle w:val="ListBullet"/>
      </w:pPr>
      <w:r>
        <w:rPr>
          <w:b/>
        </w:rPr>
        <w:t>If you mix red and blue, you get purple.</w:t>
      </w:r>
      <w:r>
        <w:t xml:space="preserve"> (if-clause first, comma needed)</w:t>
      </w:r>
    </w:p>
    <w:p>
      <w:pPr>
        <w:pStyle w:val="ListBullet"/>
      </w:pPr>
      <w:r>
        <w:rPr>
          <w:b/>
        </w:rPr>
        <w:t>You get purple if you mix red and blue.</w:t>
      </w:r>
      <w:r>
        <w:t xml:space="preserve"> (main clause first, no comma)</w:t>
      </w:r>
    </w:p>
    <w:p>
      <w:pPr>
        <w:spacing w:before="240" w:after="80"/>
      </w:pPr>
      <w:r>
        <w:rPr>
          <w:b/>
          <w:color w:val="0F6E63"/>
          <w:sz w:val="32"/>
        </w:rPr>
        <w:t>Examples</w:t>
      </w:r>
    </w:p>
    <w:p>
      <w:pPr>
        <w:spacing w:before="160" w:after="40"/>
      </w:pPr>
      <w:r>
        <w:rPr>
          <w:b/>
          <w:color w:val="1E885E"/>
          <w:sz w:val="26"/>
        </w:rPr>
        <w:t>Scientific Facts</w:t>
      </w:r>
    </w:p>
    <w:p>
      <w:pPr>
        <w:pStyle w:val="ListNumber"/>
      </w:pPr>
      <w:r>
        <w:t>If you heat ice, it melts.</w:t>
      </w:r>
    </w:p>
    <w:p>
      <w:pPr>
        <w:pStyle w:val="ListNumber"/>
      </w:pPr>
      <w:r>
        <w:t>If you drop something, it falls.</w:t>
      </w:r>
    </w:p>
    <w:p>
      <w:pPr>
        <w:pStyle w:val="ListNumber"/>
      </w:pPr>
      <w:r>
        <w:t>If water reaches 100 degrees Celsius, it boils.</w:t>
      </w:r>
    </w:p>
    <w:p>
      <w:pPr>
        <w:pStyle w:val="ListNumber"/>
      </w:pPr>
      <w:r>
        <w:t>If the temperature drops below zero, water freezes.</w:t>
      </w:r>
    </w:p>
    <w:p>
      <w:pPr>
        <w:pStyle w:val="ListNumber"/>
      </w:pPr>
      <w:r>
        <w:t>If you mix vinegar and baking soda, it fizzes.</w:t>
      </w:r>
    </w:p>
    <w:p>
      <w:pPr>
        <w:spacing w:before="160" w:after="40"/>
      </w:pPr>
      <w:r>
        <w:rPr>
          <w:b/>
          <w:color w:val="1E885E"/>
          <w:sz w:val="26"/>
        </w:rPr>
        <w:t>Everyday Life</w:t>
      </w:r>
    </w:p>
    <w:p>
      <w:pPr>
        <w:pStyle w:val="ListNumber"/>
      </w:pPr>
      <w:r>
        <w:t>If you press the button, the light turns on.</w:t>
      </w:r>
    </w:p>
    <w:p>
      <w:pPr>
        <w:pStyle w:val="ListNumber"/>
      </w:pPr>
      <w:r>
        <w:t>If you do not eat, you feel hungry.</w:t>
      </w:r>
    </w:p>
    <w:p>
      <w:pPr>
        <w:pStyle w:val="ListNumber"/>
      </w:pPr>
      <w:r>
        <w:t>If it rains, the ground gets wet.</w:t>
      </w:r>
    </w:p>
    <w:p>
      <w:pPr>
        <w:pStyle w:val="ListNumber"/>
      </w:pPr>
      <w:r>
        <w:t>If you practise every day, you improve.</w:t>
      </w:r>
    </w:p>
    <w:p>
      <w:pPr>
        <w:pStyle w:val="ListNumber"/>
      </w:pPr>
      <w:r>
        <w:t>If you add sugar to tea, it tastes sweet.</w:t>
      </w:r>
    </w:p>
    <w:p>
      <w:pPr>
        <w:spacing w:before="160" w:after="40"/>
      </w:pPr>
      <w:r>
        <w:rPr>
          <w:b/>
          <w:color w:val="1E885E"/>
          <w:sz w:val="26"/>
        </w:rPr>
        <w:t>Instructions and Procedures</w:t>
      </w:r>
    </w:p>
    <w:p>
      <w:pPr>
        <w:pStyle w:val="ListNumber"/>
      </w:pPr>
      <w:r>
        <w:t>If you stir the mixture too quickly, it splashes.</w:t>
      </w:r>
    </w:p>
    <w:p>
      <w:pPr>
        <w:pStyle w:val="ListNumber"/>
      </w:pPr>
      <w:r>
        <w:t>If you leave bread in the sun, it dries out.</w:t>
      </w:r>
    </w:p>
    <w:p>
      <w:pPr>
        <w:pStyle w:val="ListNumber"/>
      </w:pPr>
      <w:r>
        <w:t>If you follow the steps carefully, you get good results.</w:t>
      </w:r>
    </w:p>
    <w:p>
      <w:pPr>
        <w:pStyle w:val="ListNumber"/>
      </w:pPr>
      <w:r>
        <w:t>If the jar is not clean, the experiment fails.</w:t>
      </w:r>
    </w:p>
    <w:p>
      <w:pPr>
        <w:pStyle w:val="ListNumber"/>
      </w:pPr>
      <w:r>
        <w:t>If you use warm water, the salt dissolves faster.</w:t>
      </w:r>
    </w:p>
    <w:p>
      <w:pPr>
        <w:spacing w:before="160" w:after="40"/>
      </w:pPr>
      <w:r>
        <w:rPr>
          <w:b/>
          <w:color w:val="1E885E"/>
          <w:sz w:val="26"/>
        </w:rPr>
        <w:t>From the Story</w:t>
      </w:r>
    </w:p>
    <w:p>
      <w:r>
        <w:t>Can you find these zero conditional sentences in the story “The Memory Wall”?</w:t>
      </w:r>
    </w:p>
    <w:p>
      <w:pPr>
        <w:pStyle w:val="ListBullet"/>
      </w:pPr>
      <w:r>
        <w:t>“If you combine honesty with emotion, it’ll be worth reading.”</w:t>
      </w:r>
    </w:p>
    <w:p>
      <w:pPr>
        <w:pStyle w:val="ListBullet"/>
      </w:pPr>
      <w:r>
        <w:t>“If you feel something important, write it.”</w:t>
      </w:r>
    </w:p>
    <w:p>
      <w:pPr>
        <w:pStyle w:val="ListBullet"/>
      </w:pPr>
      <w:r>
        <w:t>“If we combine stories and voices, we grow stronger.”</w:t>
      </w:r>
    </w:p>
    <w:p>
      <w:pPr>
        <w:pStyle w:val="ListBullet"/>
      </w:pPr>
      <w:r>
        <w:t>“If you navigate a hard feeling, that’s a big thing.”</w:t>
      </w:r>
    </w:p>
    <w:p>
      <w:pPr>
        <w:pStyle w:val="ListBullet"/>
      </w:pPr>
      <w:r>
        <w:t>“If you listen carefully, people say things that stay with you.”</w:t>
      </w:r>
    </w:p>
    <w:p>
      <w:pPr>
        <w:spacing w:before="240" w:after="80"/>
      </w:pPr>
      <w:r>
        <w:rPr>
          <w:b/>
          <w:color w:val="0F6E63"/>
          <w:sz w:val="32"/>
        </w:rPr>
        <w:t>Common Mistakes and How to Fix Them</w:t>
      </w:r>
    </w:p>
    <w:p>
      <w:pPr>
        <w:spacing w:before="160" w:after="40"/>
      </w:pPr>
      <w:r>
        <w:rPr>
          <w:b/>
          <w:color w:val="1E885E"/>
          <w:sz w:val="26"/>
        </w:rPr>
        <w:t>Mistake 1: Using 'will' in the zero conditional</w:t>
      </w:r>
    </w:p>
    <w:p>
      <w:r>
        <w:t xml:space="preserve">Incorrect: If you heat water, it </w:t>
      </w:r>
      <w:r>
        <w:rPr>
          <w:b/>
        </w:rPr>
        <w:t>will boil</w:t>
      </w:r>
      <w:r>
        <w:t>.</w:t>
      </w:r>
    </w:p>
    <w:p>
      <w:r>
        <w:t xml:space="preserve">Correct: If you heat water, it </w:t>
      </w:r>
      <w:r>
        <w:rPr>
          <w:b/>
        </w:rPr>
        <w:t>boils</w:t>
      </w:r>
      <w:r>
        <w:t>.</w:t>
      </w:r>
    </w:p>
    <w:p>
      <w:r>
        <w:t xml:space="preserve">Explanation: The zero conditional talks about facts that are always true. We do not need 'will' because there is no uncertainty. Using 'will' changes the sentence to the </w:t>
      </w:r>
      <w:r>
        <w:rPr>
          <w:b/>
        </w:rPr>
        <w:t>first conditional</w:t>
      </w:r>
      <w:r>
        <w:t>, which is about possible future events, not general truths.</w:t>
      </w:r>
    </w:p>
    <w:p>
      <w:pPr>
        <w:spacing w:before="160" w:after="40"/>
      </w:pPr>
      <w:r>
        <w:rPr>
          <w:b/>
          <w:color w:val="1E885E"/>
          <w:sz w:val="26"/>
        </w:rPr>
        <w:t>Mistake 2: Using the past tense</w:t>
      </w:r>
    </w:p>
    <w:p>
      <w:r>
        <w:t xml:space="preserve">Incorrect: If you </w:t>
      </w:r>
      <w:r>
        <w:rPr>
          <w:b/>
        </w:rPr>
        <w:t>heated</w:t>
      </w:r>
      <w:r>
        <w:t xml:space="preserve"> water, it boils.</w:t>
      </w:r>
    </w:p>
    <w:p>
      <w:r>
        <w:t xml:space="preserve">Correct: If you </w:t>
      </w:r>
      <w:r>
        <w:rPr>
          <w:b/>
        </w:rPr>
        <w:t>heat</w:t>
      </w:r>
      <w:r>
        <w:t xml:space="preserve"> water, it boils.</w:t>
      </w:r>
    </w:p>
    <w:p>
      <w:r>
        <w:t>Explanation: The zero conditional uses the present simple in both parts. Do not use the past tense.</w:t>
      </w:r>
    </w:p>
    <w:p>
      <w:pPr>
        <w:spacing w:before="160" w:after="40"/>
      </w:pPr>
      <w:r>
        <w:rPr>
          <w:b/>
          <w:color w:val="1E885E"/>
          <w:sz w:val="26"/>
        </w:rPr>
        <w:t>Mistake 3: Forgetting the comma</w:t>
      </w:r>
    </w:p>
    <w:p>
      <w:r>
        <w:t>Incorrect: If you drop a glass it breaks.</w:t>
      </w:r>
    </w:p>
    <w:p>
      <w:r>
        <w:t>Correct: If you drop a glass</w:t>
      </w:r>
      <w:r>
        <w:rPr>
          <w:b/>
        </w:rPr>
        <w:t>,</w:t>
      </w:r>
      <w:r>
        <w:t xml:space="preserve"> it breaks.</w:t>
      </w:r>
    </w:p>
    <w:p>
      <w:r>
        <w:t>Explanation: When the if-clause comes first, always put a comma before the main clause.</w:t>
      </w:r>
    </w:p>
    <w:p>
      <w:pPr>
        <w:spacing w:before="160" w:after="40"/>
      </w:pPr>
      <w:r>
        <w:rPr>
          <w:b/>
          <w:color w:val="1E885E"/>
          <w:sz w:val="26"/>
        </w:rPr>
        <w:t>Mistake 4: Confusing zero and first conditional</w:t>
      </w:r>
    </w:p>
    <w:p>
      <w:r>
        <w:t xml:space="preserve">Zero conditional (always true): If you heat water, it </w:t>
      </w:r>
      <w:r>
        <w:rPr>
          <w:b/>
        </w:rPr>
        <w:t>boils</w:t>
      </w:r>
      <w:r>
        <w:t>.</w:t>
      </w:r>
    </w:p>
    <w:p>
      <w:r>
        <w:t xml:space="preserve">First conditional (possible future): If you heat the water, it </w:t>
      </w:r>
      <w:r>
        <w:rPr>
          <w:b/>
        </w:rPr>
        <w:t>will be</w:t>
      </w:r>
      <w:r>
        <w:t xml:space="preserve"> ready for tea.</w:t>
      </w:r>
    </w:p>
    <w:p>
      <w:r>
        <w:t>Tip: Ask yourself: Is this always true, or is it about one specific situation in the future? If it is always true, use the zero conditional (present simple in both parts).</w:t>
      </w:r>
    </w:p>
    <w:p>
      <w:pPr>
        <w:spacing w:before="240" w:after="80"/>
      </w:pPr>
      <w:r>
        <w:rPr>
          <w:b/>
          <w:color w:val="0F6E63"/>
          <w:sz w:val="32"/>
        </w:rPr>
        <w:t>Memory Tip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How to Remember</w:t>
            </w:r>
          </w:p>
          <w:p>
            <w:pPr>
              <w:spacing w:after="40"/>
            </w:pPr>
            <w:r>
              <w:rPr>
                <w:sz w:val="21"/>
              </w:rPr>
              <w:t>Zero = always. If the condition happens, the result ALWAYS follows.</w:t>
            </w:r>
          </w:p>
          <w:p>
            <w:pPr>
              <w:spacing w:after="40"/>
            </w:pPr>
            <w:r>
              <w:rPr>
                <w:sz w:val="21"/>
              </w:rPr>
              <w:t>Both halves use the PRESENT SIMPLE.</w:t>
            </w:r>
          </w:p>
          <w:p>
            <w:pPr>
              <w:spacing w:after="40"/>
            </w:pPr>
            <w:r>
              <w:rPr>
                <w:sz w:val="21"/>
              </w:rPr>
              <w:t>Think of it as a law of nature: If the sun rises, a new day begins.</w:t>
            </w:r>
          </w:p>
          <w:p>
            <w:pPr>
              <w:spacing w:after="40"/>
            </w:pPr>
            <w:r>
              <w:rPr>
                <w:sz w:val="21"/>
              </w:rPr>
              <w:t>Quick formula: If + present simple, present simple = ALWAYS TRUE.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Exercises</w:t>
      </w:r>
    </w:p>
    <w:p>
      <w:pPr>
        <w:spacing w:before="160" w:after="40"/>
      </w:pPr>
      <w:r>
        <w:rPr>
          <w:b/>
          <w:color w:val="1E885E"/>
          <w:sz w:val="26"/>
        </w:rPr>
        <w:t>Exercise 1: Fill in the Blanks</w:t>
      </w:r>
    </w:p>
    <w:p>
      <w:r>
        <w:t>Complete each sentence with the correct form of the verb in brackets:</w:t>
      </w:r>
    </w:p>
    <w:p>
      <w:pPr>
        <w:pStyle w:val="ListNumber"/>
      </w:pPr>
      <w:r>
        <w:t>If you ______ (mix) flour and water, you ______ (make) dough.</w:t>
      </w:r>
    </w:p>
    <w:p>
      <w:pPr>
        <w:pStyle w:val="ListNumber"/>
      </w:pPr>
      <w:r>
        <w:t>If it ______ (rain) heavily, the river ______ (flood).</w:t>
      </w:r>
    </w:p>
    <w:p>
      <w:pPr>
        <w:pStyle w:val="ListNumber"/>
      </w:pPr>
      <w:r>
        <w:t>If you ______ (not sleep) enough, you ______ (feel) tired.</w:t>
      </w:r>
    </w:p>
    <w:p>
      <w:pPr>
        <w:pStyle w:val="ListNumber"/>
      </w:pPr>
      <w:r>
        <w:t>If the alarm ______ (go) off, we ______ (leave) the building.</w:t>
      </w:r>
    </w:p>
    <w:p>
      <w:pPr>
        <w:pStyle w:val="ListNumber"/>
      </w:pPr>
      <w:r>
        <w:t>If you ______ (combine) sugar and butter, the mixture ______ (become) smooth.</w:t>
      </w:r>
    </w:p>
    <w:p>
      <w:pPr>
        <w:pStyle w:val="ListNumber"/>
      </w:pPr>
      <w:r>
        <w:t>If you ______ (not wear) a coat, you ______ (get) cold.</w:t>
      </w:r>
    </w:p>
    <w:p>
      <w:pPr>
        <w:pStyle w:val="ListNumber"/>
      </w:pPr>
      <w:r>
        <w:t>If we ______ (work) together, we ______ (finish) faster.</w:t>
      </w:r>
    </w:p>
    <w:p>
      <w:pPr>
        <w:pStyle w:val="ListNumber"/>
      </w:pPr>
      <w:r>
        <w:t>If you ______ (press) this button, the door ______ (open).</w:t>
      </w:r>
    </w:p>
    <w:p>
      <w:pPr>
        <w:spacing w:before="160" w:after="40"/>
      </w:pPr>
      <w:r>
        <w:rPr>
          <w:b/>
          <w:color w:val="1E885E"/>
          <w:sz w:val="26"/>
        </w:rPr>
        <w:t>Exercise 2: Match the Halves</w:t>
      </w:r>
    </w:p>
    <w:p>
      <w:r>
        <w:t>Draw a line to match each if-clause with the correct main clause:</w:t>
      </w:r>
    </w:p>
    <w:p>
      <w:pPr>
        <w:pStyle w:val="ListBullet"/>
      </w:pPr>
      <w:r>
        <w:t>If you water the plants,  ...  a) it melts.</w:t>
      </w:r>
    </w:p>
    <w:p>
      <w:pPr>
        <w:pStyle w:val="ListBullet"/>
      </w:pPr>
      <w:r>
        <w:t>If you heat ice,  ...  b) they grow.</w:t>
      </w:r>
    </w:p>
    <w:p>
      <w:pPr>
        <w:pStyle w:val="ListBullet"/>
      </w:pPr>
      <w:r>
        <w:t>If the sun shines,  ...  c) you get purple.</w:t>
      </w:r>
    </w:p>
    <w:p>
      <w:pPr>
        <w:pStyle w:val="ListBullet"/>
      </w:pPr>
      <w:r>
        <w:t>If you mix red and blue,  ...  d) the room gets bright.</w:t>
      </w:r>
    </w:p>
    <w:p>
      <w:pPr>
        <w:spacing w:before="160" w:after="40"/>
      </w:pPr>
      <w:r>
        <w:rPr>
          <w:b/>
          <w:color w:val="1E885E"/>
          <w:sz w:val="26"/>
        </w:rPr>
        <w:t>Exercise 3: Rewrite with the Zero Conditional</w:t>
      </w:r>
    </w:p>
    <w:p>
      <w:r>
        <w:t>Rewrite each sentence as a zero conditional:</w:t>
      </w:r>
    </w:p>
    <w:p>
      <w:pPr>
        <w:pStyle w:val="ListNumber"/>
      </w:pPr>
      <w:r>
        <w:t>Water boils at 100 degrees. → If you heat water to 100 degrees, ______.</w:t>
      </w:r>
    </w:p>
    <w:p>
      <w:pPr>
        <w:pStyle w:val="ListNumber"/>
      </w:pPr>
      <w:r>
        <w:t>Plants die without water. → If you ______, ______.</w:t>
      </w:r>
    </w:p>
    <w:p>
      <w:pPr>
        <w:pStyle w:val="ListNumber"/>
      </w:pPr>
      <w:r>
        <w:t>Metal expands when it gets hot. → If ______, ______.</w:t>
      </w:r>
    </w:p>
    <w:p>
      <w:pPr>
        <w:pStyle w:val="ListNumber"/>
      </w:pPr>
      <w:r>
        <w:t>People get sunburnt without sunscreen. → If ______, ______.</w:t>
      </w:r>
    </w:p>
    <w:p>
      <w:pPr>
        <w:spacing w:before="160" w:after="40"/>
      </w:pPr>
      <w:r>
        <w:rPr>
          <w:b/>
          <w:color w:val="1E885E"/>
          <w:sz w:val="26"/>
        </w:rPr>
        <w:t>Exercise 4: Write Your Own</w:t>
      </w:r>
    </w:p>
    <w:p>
      <w:r>
        <w:t>Write five zero conditional sentences of your own. Try to write about different topics: nature, cooking, school, health, and daily life.</w:t>
      </w:r>
    </w:p>
    <w:p>
      <w:pPr>
        <w:pStyle w:val="ListNumber"/>
      </w:pPr>
      <w:r>
        <w:t>If ______, ______.</w:t>
      </w:r>
    </w:p>
    <w:p>
      <w:pPr>
        <w:pStyle w:val="ListNumber"/>
      </w:pPr>
      <w:r>
        <w:t>If ______, ______.</w:t>
      </w:r>
    </w:p>
    <w:p>
      <w:pPr>
        <w:pStyle w:val="ListNumber"/>
      </w:pPr>
      <w:r>
        <w:t>If ______, ______.</w:t>
      </w:r>
    </w:p>
    <w:p>
      <w:pPr>
        <w:pStyle w:val="ListNumber"/>
      </w:pPr>
      <w:r>
        <w:t>If ______, ______.</w:t>
      </w:r>
    </w:p>
    <w:p>
      <w:pPr>
        <w:pStyle w:val="ListNumber"/>
      </w:pPr>
      <w:r>
        <w:t>If ______, ______.</w:t>
      </w:r>
    </w:p>
    <w:p>
      <w:pPr>
        <w:spacing w:before="160" w:after="40"/>
      </w:pPr>
      <w:r>
        <w:rPr>
          <w:b/>
          <w:color w:val="1E885E"/>
          <w:sz w:val="26"/>
        </w:rPr>
        <w:t>Exercise 5: Spot the Errors</w:t>
      </w:r>
    </w:p>
    <w:p>
      <w:r>
        <w:t>Each sentence has one mistake. Rewrite it correctly:</w:t>
      </w:r>
    </w:p>
    <w:p>
      <w:pPr>
        <w:pStyle w:val="ListNumber"/>
      </w:pPr>
      <w:r>
        <w:t>If you will add salt to water, it dissolves.</w:t>
      </w:r>
    </w:p>
    <w:p>
      <w:pPr>
        <w:pStyle w:val="ListNumber"/>
      </w:pPr>
      <w:r>
        <w:t>If water freezed, it becomes ice.</w:t>
      </w:r>
    </w:p>
    <w:p>
      <w:pPr>
        <w:pStyle w:val="ListNumber"/>
      </w:pPr>
      <w:r>
        <w:t>If you touched fire it burns you.</w:t>
      </w:r>
    </w:p>
    <w:p>
      <w:pPr>
        <w:pStyle w:val="ListNumber"/>
      </w:pPr>
      <w:r>
        <w:t>If you mix green and yellow you will get a lighter shade.</w:t>
      </w:r>
    </w:p>
    <w:p>
      <w:pPr>
        <w:pStyle w:val="ListNumber"/>
      </w:pPr>
      <w:r>
        <w:t>If you doesn't study, you fails the test.</w:t>
      </w:r>
    </w:p>
    <w:p>
      <w:pPr>
        <w:spacing w:before="160" w:after="40"/>
      </w:pPr>
      <w:r>
        <w:rPr>
          <w:b/>
          <w:color w:val="1E885E"/>
          <w:sz w:val="26"/>
        </w:rPr>
        <w:t>Exercise 6: Zero or First Conditional?</w:t>
      </w:r>
    </w:p>
    <w:p>
      <w:r>
        <w:t>Read each sentence. Write ZC if it is a zero conditional (always true) or FC if it is a first conditional (possible future):</w:t>
      </w:r>
    </w:p>
    <w:p>
      <w:pPr>
        <w:pStyle w:val="ListNumber"/>
      </w:pPr>
      <w:r>
        <w:t>If it rains tomorrow, I will take an umbrella.</w:t>
      </w:r>
    </w:p>
    <w:p>
      <w:pPr>
        <w:pStyle w:val="ListNumber"/>
      </w:pPr>
      <w:r>
        <w:t>If it rains, the ground gets wet.</w:t>
      </w:r>
    </w:p>
    <w:p>
      <w:pPr>
        <w:pStyle w:val="ListNumber"/>
      </w:pPr>
      <w:r>
        <w:t>If you study hard, you will pass the exam.</w:t>
      </w:r>
    </w:p>
    <w:p>
      <w:pPr>
        <w:pStyle w:val="ListNumber"/>
      </w:pPr>
      <w:r>
        <w:t>If you heat metal, it expands.</w:t>
      </w:r>
    </w:p>
    <w:p>
      <w:pPr>
        <w:pStyle w:val="ListNumber"/>
      </w:pPr>
      <w:r>
        <w:t>If we leave now, we will arrive on time.</w:t>
      </w: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Exercise 1: Fill in the Blanks</w:t>
      </w:r>
    </w:p>
    <w:p>
      <w:pPr>
        <w:pStyle w:val="ListNumber"/>
      </w:pPr>
      <w:r>
        <w:t>mix / make</w:t>
      </w:r>
    </w:p>
    <w:p>
      <w:pPr>
        <w:pStyle w:val="ListNumber"/>
      </w:pPr>
      <w:r>
        <w:t>rains / floods</w:t>
      </w:r>
    </w:p>
    <w:p>
      <w:pPr>
        <w:pStyle w:val="ListNumber"/>
      </w:pPr>
      <w:r>
        <w:t>do not sleep / feel</w:t>
      </w:r>
    </w:p>
    <w:p>
      <w:pPr>
        <w:pStyle w:val="ListNumber"/>
      </w:pPr>
      <w:r>
        <w:t>goes / leave</w:t>
      </w:r>
    </w:p>
    <w:p>
      <w:pPr>
        <w:pStyle w:val="ListNumber"/>
      </w:pPr>
      <w:r>
        <w:t>combine / becomes</w:t>
      </w:r>
    </w:p>
    <w:p>
      <w:pPr>
        <w:pStyle w:val="ListNumber"/>
      </w:pPr>
      <w:r>
        <w:t>do not wear / get</w:t>
      </w:r>
    </w:p>
    <w:p>
      <w:pPr>
        <w:pStyle w:val="ListNumber"/>
      </w:pPr>
      <w:r>
        <w:t>work / finish</w:t>
      </w:r>
    </w:p>
    <w:p>
      <w:pPr>
        <w:pStyle w:val="ListNumber"/>
      </w:pPr>
      <w:r>
        <w:t>press / opens</w:t>
      </w:r>
    </w:p>
    <w:p>
      <w:pPr>
        <w:spacing w:before="160" w:after="40"/>
      </w:pPr>
      <w:r>
        <w:rPr>
          <w:b/>
          <w:color w:val="1E885E"/>
          <w:sz w:val="26"/>
        </w:rPr>
        <w:t>Exercise 2: Match the Halves</w:t>
      </w:r>
    </w:p>
    <w:p>
      <w:r>
        <w:t>If you water the plants, they grow. (b)</w:t>
      </w:r>
    </w:p>
    <w:p>
      <w:r>
        <w:t>If you heat ice, it melts. (a)</w:t>
      </w:r>
    </w:p>
    <w:p>
      <w:r>
        <w:t>If the sun shines, the room gets bright. (d)</w:t>
      </w:r>
    </w:p>
    <w:p>
      <w:r>
        <w:t>If you mix red and blue, you get purple. (c)</w:t>
      </w:r>
    </w:p>
    <w:p>
      <w:pPr>
        <w:spacing w:before="160" w:after="40"/>
      </w:pPr>
      <w:r>
        <w:rPr>
          <w:b/>
          <w:color w:val="1E885E"/>
          <w:sz w:val="26"/>
        </w:rPr>
        <w:t>Exercise 3: Rewrite</w:t>
      </w:r>
    </w:p>
    <w:p>
      <w:pPr>
        <w:pStyle w:val="ListNumber"/>
      </w:pPr>
      <w:r>
        <w:t>If you heat water to 100 degrees, it boils.</w:t>
      </w:r>
    </w:p>
    <w:p>
      <w:pPr>
        <w:pStyle w:val="ListNumber"/>
      </w:pPr>
      <w:r>
        <w:t>If you do not water plants, they die.</w:t>
      </w:r>
    </w:p>
    <w:p>
      <w:pPr>
        <w:pStyle w:val="ListNumber"/>
      </w:pPr>
      <w:r>
        <w:t>If metal gets hot, it expands.</w:t>
      </w:r>
    </w:p>
    <w:p>
      <w:pPr>
        <w:pStyle w:val="ListNumber"/>
      </w:pPr>
      <w:r>
        <w:t>If people do not use sunscreen, they get sunburnt.</w:t>
      </w:r>
    </w:p>
    <w:p>
      <w:pPr>
        <w:spacing w:before="160" w:after="40"/>
      </w:pPr>
      <w:r>
        <w:rPr>
          <w:b/>
          <w:color w:val="1E885E"/>
          <w:sz w:val="26"/>
        </w:rPr>
        <w:t>Exercise 5: Spot the Errors</w:t>
      </w:r>
    </w:p>
    <w:p>
      <w:pPr>
        <w:pStyle w:val="ListNumber"/>
      </w:pPr>
      <w:r>
        <w:t>If you add salt to water, it dissolves. (Remove 'will'.)</w:t>
      </w:r>
    </w:p>
    <w:p>
      <w:pPr>
        <w:pStyle w:val="ListNumber"/>
      </w:pPr>
      <w:r>
        <w:t>If water freezes, it becomes ice. (freezes, not freezed.)</w:t>
      </w:r>
    </w:p>
    <w:p>
      <w:pPr>
        <w:pStyle w:val="ListNumber"/>
      </w:pPr>
      <w:r>
        <w:t>If you touch fire, it burns you. (touch, not touched; add comma.)</w:t>
      </w:r>
    </w:p>
    <w:p>
      <w:pPr>
        <w:pStyle w:val="ListNumber"/>
      </w:pPr>
      <w:r>
        <w:t>If you mix green and yellow, you get a lighter shade. (Remove 'will'.)</w:t>
      </w:r>
    </w:p>
    <w:p>
      <w:pPr>
        <w:pStyle w:val="ListNumber"/>
      </w:pPr>
      <w:r>
        <w:t>If you don't study, you fail the test. (don't, not doesn't; fail, not fails.)</w:t>
      </w:r>
    </w:p>
    <w:p>
      <w:pPr>
        <w:spacing w:before="160" w:after="40"/>
      </w:pPr>
      <w:r>
        <w:rPr>
          <w:b/>
          <w:color w:val="1E885E"/>
          <w:sz w:val="26"/>
        </w:rPr>
        <w:t>Exercise 6: Zero or First?</w:t>
      </w:r>
    </w:p>
    <w:p>
      <w:r>
        <w:t>1. FC   2. ZC   3. FC   4. ZC   5. FC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check my grammar answers?</w:t>
            </w:r>
          </w:p>
          <w:p>
            <w:pPr>
              <w:spacing w:after="40"/>
            </w:pPr>
            <w:r>
              <w:rPr>
                <w:sz w:val="21"/>
              </w:rPr>
              <w:t>Can you explain the difference between the zero and first conditional again?</w:t>
            </w:r>
          </w:p>
          <w:p>
            <w:pPr>
              <w:spacing w:after="40"/>
            </w:pPr>
            <w:r>
              <w:rPr>
                <w:sz w:val="21"/>
              </w:rPr>
              <w:t>Can you give me five more zero conditional sentences to practise?</w:t>
            </w:r>
          </w:p>
          <w:p>
            <w:pPr>
              <w:spacing w:after="40"/>
            </w:pPr>
            <w:r>
              <w:rPr>
                <w:sz w:val="21"/>
              </w:rPr>
              <w:t>Can you help me find zero conditional sentences in the story?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