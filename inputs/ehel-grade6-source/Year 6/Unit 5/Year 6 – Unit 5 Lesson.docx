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5: Money Matters</w:t>
      </w:r>
    </w:p>
    <w:p>
      <w:pPr>
        <w:spacing w:after="200"/>
      </w:pPr>
      <w:r>
        <w:rPr>
          <w:i/>
          <w:color w:val="1E885E"/>
          <w:sz w:val="25"/>
        </w:rPr>
        <w:t>Year 6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Work through each section at your own pace.</w:t>
            </w:r>
          </w:p>
          <w:p>
            <w:pPr>
              <w:spacing w:after="40"/>
            </w:pPr>
            <w:r>
              <w:rPr>
                <w:sz w:val="21"/>
              </w:rPr>
              <w:t>You also have three companion files: Vocabulary, Grammar, and the Story "The Notice Board".</w:t>
            </w:r>
          </w:p>
          <w:p>
            <w:pPr>
              <w:spacing w:after="40"/>
            </w:pPr>
            <w:r>
              <w:rPr>
                <w:sz w:val="21"/>
              </w:rPr>
              <w:t>Read carefully and do every activity. Use your AI tutor whenever you need help, and bring your finished writing to your teacher sessions.</w:t>
            </w:r>
          </w:p>
          <w:p>
            <w:pPr>
              <w:spacing w:after="40"/>
            </w:pPr>
            <w:r>
              <w:rPr>
                <w:sz w:val="21"/>
              </w:rPr>
              <w:t>Study a little every day rather than all at once. Read passages out loud and discuss them with someone at home.</w:t>
            </w:r>
          </w:p>
        </w:tc>
      </w:tr>
    </w:tbl>
    <w:p>
      <w:pPr>
        <w:spacing w:after="40"/>
      </w:pPr>
    </w:p>
    <w:p>
      <w:pPr>
        <w:spacing w:before="240" w:after="80"/>
      </w:pPr>
      <w:r>
        <w:rPr>
          <w:b/>
          <w:color w:val="0F6E63"/>
          <w:sz w:val="32"/>
        </w:rPr>
        <w:t>Unit Overview</w:t>
      </w:r>
    </w:p>
    <w:p>
      <w:r>
        <w:t xml:space="preserve">Welcome to Unit 5: </w:t>
      </w:r>
      <w:r>
        <w:rPr>
          <w:b/>
        </w:rPr>
        <w:t>Money Matters</w:t>
      </w:r>
      <w:r>
        <w:t xml:space="preserve">. Money is a part of everyday life, but understanding how it works is a skill that takes practice. Whether you are saving coins in a jar at home, choosing between two things you want at the market, or hearing adults talk about bills and budgets, money is always around you. In this unit, you will explore the world of </w:t>
      </w:r>
      <w:r>
        <w:rPr>
          <w:b/>
        </w:rPr>
        <w:t>financial literacy</w:t>
      </w:r>
      <w:r>
        <w:t xml:space="preserve"> — the ability to understand and use money wisely.</w:t>
      </w:r>
    </w:p>
    <w:p>
      <w:r>
        <w:t xml:space="preserve">You will read about spending and saving, think about the value of money, and discuss what it means to be </w:t>
      </w:r>
      <w:r>
        <w:rPr>
          <w:b/>
        </w:rPr>
        <w:t>responsible</w:t>
      </w:r>
      <w:r>
        <w:t xml:space="preserve"> with the things we have. You will learn about </w:t>
      </w:r>
      <w:r>
        <w:rPr>
          <w:b/>
        </w:rPr>
        <w:t>comparative adverbs</w:t>
      </w:r>
      <w:r>
        <w:t xml:space="preserve"> (words that compare how actions are done, such as *more quickly* or *faster*), </w:t>
      </w:r>
      <w:r>
        <w:rPr>
          <w:b/>
        </w:rPr>
        <w:t>quantifiers</w:t>
      </w:r>
      <w:r>
        <w:t xml:space="preserve"> (words that tell us how much or how many, such as *both*, *neither*, *some*, and *many*), and </w:t>
      </w:r>
      <w:r>
        <w:rPr>
          <w:b/>
        </w:rPr>
        <w:t>reflexive pronouns</w:t>
      </w:r>
      <w:r>
        <w:t xml:space="preserve"> (words like *myself*, *herself*, and *themselves* that show when someone does something to or for themselves). These grammar tools will help you write a strong </w:t>
      </w:r>
      <w:r>
        <w:rPr>
          <w:b/>
        </w:rPr>
        <w:t>opinion essay</w:t>
      </w:r>
      <w:r>
        <w:t xml:space="preserve"> about pocket money and saving by the end of the unit.</w:t>
      </w:r>
    </w:p>
    <w:p>
      <w:r>
        <w:t xml:space="preserve">Alongside this lesson, you will read the story </w:t>
      </w:r>
      <w:r>
        <w:rPr>
          <w:b/>
        </w:rPr>
        <w:t>"The Notice Board"</w:t>
      </w:r>
      <w:r>
        <w:t xml:space="preserve">, set in a boarding school in southern Africa. The story follows a girl named Zanele who is new at school and must find the courage to speak up, adapt to challenges, and stand for fairness. The story explores themes of </w:t>
      </w:r>
      <w:r>
        <w:rPr>
          <w:b/>
        </w:rPr>
        <w:t>personal growth</w:t>
      </w:r>
      <w:r>
        <w:t xml:space="preserve">, </w:t>
      </w:r>
      <w:r>
        <w:rPr>
          <w:b/>
        </w:rPr>
        <w:t>emotional strength</w:t>
      </w:r>
      <w:r>
        <w:t xml:space="preserve">, and </w:t>
      </w:r>
      <w:r>
        <w:rPr>
          <w:b/>
        </w:rPr>
        <w:t>speaking up for what is right</w:t>
      </w:r>
      <w:r>
        <w:t>. It will help you think about responsibility, self-awareness, and how our choices shape who we become.</w:t>
      </w:r>
    </w:p>
    <w:p>
      <w:r>
        <w:t xml:space="preserve">In many Somali and East African families, children learn about money from a young age. You might help count change at a shop, save for Eid, or hear family discussions about </w:t>
      </w:r>
      <w:r>
        <w:rPr>
          <w:b/>
        </w:rPr>
        <w:t>halal</w:t>
      </w:r>
      <w:r>
        <w:t xml:space="preserve"> ways of earning and spending. Islam teaches us to be neither wasteful nor stingy, to give </w:t>
      </w:r>
      <w:r>
        <w:rPr>
          <w:b/>
        </w:rPr>
        <w:t>sadaqah</w:t>
      </w:r>
      <w:r>
        <w:t xml:space="preserve"> (charity), and to be grateful for what we have. These are powerful financial principles. This unit will help you connect those values with the skills of budgeting, saving, and making thoughtful choices about money.</w:t>
      </w:r>
    </w:p>
    <w:p>
      <w:pPr>
        <w:spacing w:before="240" w:after="80"/>
      </w:pPr>
      <w:r>
        <w:rPr>
          <w:b/>
          <w:color w:val="0F6E63"/>
          <w:sz w:val="32"/>
        </w:rPr>
        <w:t>What You Will Learn</w:t>
      </w:r>
    </w:p>
    <w:p>
      <w:r>
        <w:t>By the end of this unit, you will be able to:</w:t>
      </w:r>
    </w:p>
    <w:p>
      <w:pPr>
        <w:pStyle w:val="ListBullet"/>
      </w:pPr>
      <w:r>
        <w:t xml:space="preserve">Read and understand texts about </w:t>
      </w:r>
      <w:r>
        <w:rPr>
          <w:b/>
        </w:rPr>
        <w:t>spending, saving, and financial literacy</w:t>
      </w:r>
      <w:r>
        <w:t>.</w:t>
      </w:r>
    </w:p>
    <w:p>
      <w:pPr>
        <w:pStyle w:val="ListBullet"/>
      </w:pPr>
      <w:r>
        <w:t xml:space="preserve">Use </w:t>
      </w:r>
      <w:r>
        <w:rPr>
          <w:b/>
        </w:rPr>
        <w:t>comparative adverbs</w:t>
      </w:r>
      <w:r>
        <w:t xml:space="preserve"> correctly to compare actions (e.g. *more quickly*, *faster*, *better*).</w:t>
      </w:r>
    </w:p>
    <w:p>
      <w:pPr>
        <w:pStyle w:val="ListBullet"/>
      </w:pPr>
      <w:r>
        <w:t xml:space="preserve">Use </w:t>
      </w:r>
      <w:r>
        <w:rPr>
          <w:b/>
        </w:rPr>
        <w:t>quantifiers</w:t>
      </w:r>
      <w:r>
        <w:t xml:space="preserve"> to talk about amounts (e.g. *both*, *neither*, *some*, *many*, *a lot of*).</w:t>
      </w:r>
    </w:p>
    <w:p>
      <w:pPr>
        <w:pStyle w:val="ListBullet"/>
      </w:pPr>
      <w:r>
        <w:t xml:space="preserve">Use </w:t>
      </w:r>
      <w:r>
        <w:rPr>
          <w:b/>
        </w:rPr>
        <w:t>reflexive pronouns</w:t>
      </w:r>
      <w:r>
        <w:t xml:space="preserve"> correctly to show when someone does something to or for themselves (e.g. *myself*, *herself*, *themselves*).</w:t>
      </w:r>
    </w:p>
    <w:p>
      <w:pPr>
        <w:pStyle w:val="ListBullet"/>
      </w:pPr>
      <w:r>
        <w:t xml:space="preserve">Write a structured </w:t>
      </w:r>
      <w:r>
        <w:rPr>
          <w:b/>
        </w:rPr>
        <w:t>opinion essay</w:t>
      </w:r>
      <w:r>
        <w:t xml:space="preserve"> about pocket money, saving, or spending wisely.</w:t>
      </w:r>
    </w:p>
    <w:p>
      <w:pPr>
        <w:pStyle w:val="ListBullet"/>
      </w:pPr>
      <w:r>
        <w:t xml:space="preserve">Use </w:t>
      </w:r>
      <w:r>
        <w:rPr>
          <w:b/>
        </w:rPr>
        <w:t>connecting words</w:t>
      </w:r>
      <w:r>
        <w:t xml:space="preserve"> to link ideas in your writing (e.g. *firstly*, *however*, *therefore*, *finally*).</w:t>
      </w:r>
    </w:p>
    <w:p>
      <w:pPr>
        <w:pStyle w:val="ListBullet"/>
      </w:pPr>
      <w:r>
        <w:t>Speak clearly when presenting your opinion or discussing money habits.</w:t>
      </w:r>
    </w:p>
    <w:p>
      <w:pPr>
        <w:pStyle w:val="ListBullet"/>
      </w:pPr>
      <w:r>
        <w:t xml:space="preserve">Think critically about </w:t>
      </w:r>
      <w:r>
        <w:rPr>
          <w:b/>
        </w:rPr>
        <w:t>smart spending</w:t>
      </w:r>
      <w:r>
        <w:t>, the value of money, and the difference between needs and wants.</w:t>
      </w:r>
    </w:p>
    <w:p>
      <w:pPr>
        <w:pStyle w:val="ListBullet"/>
      </w:pPr>
      <w:r>
        <w:t xml:space="preserve">Understand and enjoy the story </w:t>
      </w:r>
      <w:r>
        <w:rPr>
          <w:b/>
        </w:rPr>
        <w:t>"The Notice Board"</w:t>
      </w:r>
      <w:r>
        <w:t xml:space="preserve"> and explore themes of courage, fairness, and personal growth.</w:t>
      </w:r>
    </w:p>
    <w:p>
      <w:pPr>
        <w:spacing w:before="240" w:after="80"/>
      </w:pPr>
      <w:r>
        <w:rPr>
          <w:b/>
          <w:color w:val="0F6E63"/>
          <w:sz w:val="32"/>
        </w:rPr>
        <w:t>Your Learning Path</w:t>
      </w:r>
    </w:p>
    <w:p>
      <w:pPr>
        <w:pStyle w:val="ListNumber"/>
      </w:pPr>
      <w:r>
        <w:t xml:space="preserve">Start with the </w:t>
      </w:r>
      <w:r>
        <w:rPr>
          <w:b/>
        </w:rPr>
        <w:t>Vocabulary</w:t>
      </w:r>
      <w:r>
        <w:t xml:space="preserve"> file. Learn the unit words a few at a time and say the example sentences aloud.</w:t>
      </w:r>
    </w:p>
    <w:p>
      <w:pPr>
        <w:pStyle w:val="ListNumber"/>
      </w:pPr>
      <w:r>
        <w:t xml:space="preserve">Work through the </w:t>
      </w:r>
      <w:r>
        <w:rPr>
          <w:b/>
        </w:rPr>
        <w:t>Grammar</w:t>
      </w:r>
      <w:r>
        <w:t xml:space="preserve"> file. Focus especially on comparative adverbs, as they will appear throughout the unit.</w:t>
      </w:r>
    </w:p>
    <w:p>
      <w:pPr>
        <w:pStyle w:val="ListNumber"/>
      </w:pPr>
      <w:r>
        <w:t xml:space="preserve">Read the </w:t>
      </w:r>
      <w:r>
        <w:rPr>
          <w:b/>
        </w:rPr>
        <w:t>Story</w:t>
      </w:r>
      <w:r>
        <w:t xml:space="preserve"> file, "The Notice Board", and answer the comprehension and discussion questions.</w:t>
      </w:r>
    </w:p>
    <w:p>
      <w:pPr>
        <w:pStyle w:val="ListNumber"/>
      </w:pPr>
      <w:r>
        <w:t xml:space="preserve">Work through the sections below: </w:t>
      </w:r>
      <w:r>
        <w:rPr>
          <w:b/>
        </w:rPr>
        <w:t>Key Vocabulary → Reading → Understanding the Text → Grammar Focus → Grammar Practice → Writing Workshop → Listening &amp; Speaking → Check Your Learning</w:t>
      </w:r>
      <w:r>
        <w:t>.</w:t>
      </w:r>
    </w:p>
    <w:p>
      <w:pPr>
        <w:pStyle w:val="ListNumber"/>
      </w:pPr>
      <w:r>
        <w:t xml:space="preserve">Finish with the </w:t>
      </w:r>
      <w:r>
        <w:rPr>
          <w:b/>
        </w:rPr>
        <w:t>Check Your Learning</w:t>
      </w:r>
      <w:r>
        <w:t xml:space="preserve"> self-assessment to see what you have achieved.</w:t>
      </w:r>
    </w:p>
    <w:p>
      <w:pPr>
        <w:spacing w:before="240" w:after="80"/>
      </w:pPr>
      <w:r>
        <w:rPr>
          <w:b/>
          <w:color w:val="0F6E63"/>
          <w:sz w:val="32"/>
        </w:rPr>
        <w:t>Key Vocabulary</w:t>
      </w:r>
    </w:p>
    <w:p>
      <w:r>
        <w:t xml:space="preserve">Here are some of the most important words you will meet in this unit. You will find the full word list with definitions and examples in your </w:t>
      </w:r>
      <w:r>
        <w:rPr>
          <w:b/>
        </w:rPr>
        <w:t>Vocabulary</w:t>
      </w:r>
      <w:r>
        <w:t xml:space="preserve"> companion file. For now, read through these words and make sure you can say each one aloud.</w:t>
      </w:r>
    </w:p>
    <w:p>
      <w:pPr>
        <w:spacing w:before="160" w:after="40"/>
      </w:pPr>
      <w:r>
        <w:rPr>
          <w:b/>
          <w:color w:val="1E885E"/>
          <w:sz w:val="26"/>
        </w:rPr>
        <w:t>Emotion and Behaviour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humble</w:t>
            </w:r>
          </w:p>
        </w:tc>
        <w:tc>
          <w:tcPr>
            <w:tcW w:type="dxa" w:w="2160"/>
          </w:tcPr>
          <w:p>
            <w:r>
              <w:rPr>
                <w:sz w:val="20"/>
              </w:rPr>
              <w:t>adjective</w:t>
            </w:r>
          </w:p>
        </w:tc>
        <w:tc>
          <w:tcPr>
            <w:tcW w:type="dxa" w:w="2160"/>
          </w:tcPr>
          <w:p>
            <w:r>
              <w:rPr>
                <w:sz w:val="20"/>
              </w:rPr>
              <w:t>Not thinking you are better than others; modest.</w:t>
            </w:r>
          </w:p>
        </w:tc>
        <w:tc>
          <w:tcPr>
            <w:tcW w:type="dxa" w:w="2160"/>
          </w:tcPr>
          <w:p>
            <w:r>
              <w:rPr>
                <w:sz w:val="20"/>
              </w:rPr>
              <w:t>Even though he won the race, he remained humble.</w:t>
            </w:r>
          </w:p>
        </w:tc>
      </w:tr>
      <w:tr>
        <w:tc>
          <w:tcPr>
            <w:tcW w:type="dxa" w:w="2160"/>
          </w:tcPr>
          <w:p>
            <w:r>
              <w:rPr>
                <w:b/>
                <w:sz w:val="20"/>
              </w:rPr>
              <w:t>eagerly</w:t>
            </w:r>
          </w:p>
        </w:tc>
        <w:tc>
          <w:tcPr>
            <w:tcW w:type="dxa" w:w="2160"/>
          </w:tcPr>
          <w:p>
            <w:r>
              <w:rPr>
                <w:sz w:val="20"/>
              </w:rPr>
              <w:t>adverb</w:t>
            </w:r>
          </w:p>
        </w:tc>
        <w:tc>
          <w:tcPr>
            <w:tcW w:type="dxa" w:w="2160"/>
          </w:tcPr>
          <w:p>
            <w:r>
              <w:rPr>
                <w:sz w:val="20"/>
              </w:rPr>
              <w:t>In a way that shows you really want to do something.</w:t>
            </w:r>
          </w:p>
        </w:tc>
        <w:tc>
          <w:tcPr>
            <w:tcW w:type="dxa" w:w="2160"/>
          </w:tcPr>
          <w:p>
            <w:r>
              <w:rPr>
                <w:sz w:val="20"/>
              </w:rPr>
              <w:t>She eagerly opened her birthday presents.</w:t>
            </w:r>
          </w:p>
        </w:tc>
      </w:tr>
      <w:tr>
        <w:tc>
          <w:tcPr>
            <w:tcW w:type="dxa" w:w="2160"/>
          </w:tcPr>
          <w:p>
            <w:r>
              <w:rPr>
                <w:b/>
                <w:sz w:val="20"/>
              </w:rPr>
              <w:t>frustrated</w:t>
            </w:r>
          </w:p>
        </w:tc>
        <w:tc>
          <w:tcPr>
            <w:tcW w:type="dxa" w:w="2160"/>
          </w:tcPr>
          <w:p>
            <w:r>
              <w:rPr>
                <w:sz w:val="20"/>
              </w:rPr>
              <w:t>adjective</w:t>
            </w:r>
          </w:p>
        </w:tc>
        <w:tc>
          <w:tcPr>
            <w:tcW w:type="dxa" w:w="2160"/>
          </w:tcPr>
          <w:p>
            <w:r>
              <w:rPr>
                <w:sz w:val="20"/>
              </w:rPr>
              <w:t>Feeling upset because you cannot do something you want.</w:t>
            </w:r>
          </w:p>
        </w:tc>
        <w:tc>
          <w:tcPr>
            <w:tcW w:type="dxa" w:w="2160"/>
          </w:tcPr>
          <w:p>
            <w:r>
              <w:rPr>
                <w:sz w:val="20"/>
              </w:rPr>
              <w:t>I felt frustrated when I could not solve the problem.</w:t>
            </w:r>
          </w:p>
        </w:tc>
      </w:tr>
      <w:tr>
        <w:tc>
          <w:tcPr>
            <w:tcW w:type="dxa" w:w="2160"/>
          </w:tcPr>
          <w:p>
            <w:r>
              <w:rPr>
                <w:b/>
                <w:sz w:val="20"/>
              </w:rPr>
              <w:t>sensitive</w:t>
            </w:r>
          </w:p>
        </w:tc>
        <w:tc>
          <w:tcPr>
            <w:tcW w:type="dxa" w:w="2160"/>
          </w:tcPr>
          <w:p>
            <w:r>
              <w:rPr>
                <w:sz w:val="20"/>
              </w:rPr>
              <w:t>adjective</w:t>
            </w:r>
          </w:p>
        </w:tc>
        <w:tc>
          <w:tcPr>
            <w:tcW w:type="dxa" w:w="2160"/>
          </w:tcPr>
          <w:p>
            <w:r>
              <w:rPr>
                <w:sz w:val="20"/>
              </w:rPr>
              <w:t>Easily affected by things around you, like feelings.</w:t>
            </w:r>
          </w:p>
        </w:tc>
        <w:tc>
          <w:tcPr>
            <w:tcW w:type="dxa" w:w="2160"/>
          </w:tcPr>
          <w:p>
            <w:r>
              <w:rPr>
                <w:sz w:val="20"/>
              </w:rPr>
              <w:t>She is very sensitive and notices when others are sad.</w:t>
            </w:r>
          </w:p>
        </w:tc>
      </w:tr>
      <w:tr>
        <w:tc>
          <w:tcPr>
            <w:tcW w:type="dxa" w:w="2160"/>
          </w:tcPr>
          <w:p>
            <w:r>
              <w:rPr>
                <w:b/>
                <w:sz w:val="20"/>
              </w:rPr>
              <w:t>aggressive</w:t>
            </w:r>
          </w:p>
        </w:tc>
        <w:tc>
          <w:tcPr>
            <w:tcW w:type="dxa" w:w="2160"/>
          </w:tcPr>
          <w:p>
            <w:r>
              <w:rPr>
                <w:sz w:val="20"/>
              </w:rPr>
              <w:t>adjective</w:t>
            </w:r>
          </w:p>
        </w:tc>
        <w:tc>
          <w:tcPr>
            <w:tcW w:type="dxa" w:w="2160"/>
          </w:tcPr>
          <w:p>
            <w:r>
              <w:rPr>
                <w:sz w:val="20"/>
              </w:rPr>
              <w:t>Very forceful or ready to fight.</w:t>
            </w:r>
          </w:p>
        </w:tc>
        <w:tc>
          <w:tcPr>
            <w:tcW w:type="dxa" w:w="2160"/>
          </w:tcPr>
          <w:p>
            <w:r>
              <w:rPr>
                <w:sz w:val="20"/>
              </w:rPr>
              <w:t>The dog was aggressive and barked loudly at strangers.</w:t>
            </w:r>
          </w:p>
        </w:tc>
      </w:tr>
    </w:tbl>
    <w:p>
      <w:pPr>
        <w:spacing w:after="80"/>
      </w:pPr>
    </w:p>
    <w:p>
      <w:pPr>
        <w:spacing w:before="160" w:after="40"/>
      </w:pPr>
      <w:r>
        <w:rPr>
          <w:b/>
          <w:color w:val="1E885E"/>
          <w:sz w:val="26"/>
        </w:rPr>
        <w:t>Growth and Change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crucial</w:t>
            </w:r>
          </w:p>
        </w:tc>
        <w:tc>
          <w:tcPr>
            <w:tcW w:type="dxa" w:w="2160"/>
          </w:tcPr>
          <w:p>
            <w:r>
              <w:rPr>
                <w:sz w:val="20"/>
              </w:rPr>
              <w:t>adjective</w:t>
            </w:r>
          </w:p>
        </w:tc>
        <w:tc>
          <w:tcPr>
            <w:tcW w:type="dxa" w:w="2160"/>
          </w:tcPr>
          <w:p>
            <w:r>
              <w:rPr>
                <w:sz w:val="20"/>
              </w:rPr>
              <w:t>Very important or necessary.</w:t>
            </w:r>
          </w:p>
        </w:tc>
        <w:tc>
          <w:tcPr>
            <w:tcW w:type="dxa" w:w="2160"/>
          </w:tcPr>
          <w:p>
            <w:r>
              <w:rPr>
                <w:sz w:val="20"/>
              </w:rPr>
              <w:t>It is crucial to study for the test if you want to do well.</w:t>
            </w:r>
          </w:p>
        </w:tc>
      </w:tr>
      <w:tr>
        <w:tc>
          <w:tcPr>
            <w:tcW w:type="dxa" w:w="2160"/>
          </w:tcPr>
          <w:p>
            <w:r>
              <w:rPr>
                <w:b/>
                <w:sz w:val="20"/>
              </w:rPr>
              <w:t>substantial</w:t>
            </w:r>
          </w:p>
        </w:tc>
        <w:tc>
          <w:tcPr>
            <w:tcW w:type="dxa" w:w="2160"/>
          </w:tcPr>
          <w:p>
            <w:r>
              <w:rPr>
                <w:sz w:val="20"/>
              </w:rPr>
              <w:t>adjective</w:t>
            </w:r>
          </w:p>
        </w:tc>
        <w:tc>
          <w:tcPr>
            <w:tcW w:type="dxa" w:w="2160"/>
          </w:tcPr>
          <w:p>
            <w:r>
              <w:rPr>
                <w:sz w:val="20"/>
              </w:rPr>
              <w:t>Large in amount or importance.</w:t>
            </w:r>
          </w:p>
        </w:tc>
        <w:tc>
          <w:tcPr>
            <w:tcW w:type="dxa" w:w="2160"/>
          </w:tcPr>
          <w:p>
            <w:r>
              <w:rPr>
                <w:sz w:val="20"/>
              </w:rPr>
              <w:t>The school received a substantial donation to buy new books.</w:t>
            </w:r>
          </w:p>
        </w:tc>
      </w:tr>
      <w:tr>
        <w:tc>
          <w:tcPr>
            <w:tcW w:type="dxa" w:w="2160"/>
          </w:tcPr>
          <w:p>
            <w:r>
              <w:rPr>
                <w:b/>
                <w:sz w:val="20"/>
              </w:rPr>
              <w:t>productive</w:t>
            </w:r>
          </w:p>
        </w:tc>
        <w:tc>
          <w:tcPr>
            <w:tcW w:type="dxa" w:w="2160"/>
          </w:tcPr>
          <w:p>
            <w:r>
              <w:rPr>
                <w:sz w:val="20"/>
              </w:rPr>
              <w:t>adjective</w:t>
            </w:r>
          </w:p>
        </w:tc>
        <w:tc>
          <w:tcPr>
            <w:tcW w:type="dxa" w:w="2160"/>
          </w:tcPr>
          <w:p>
            <w:r>
              <w:rPr>
                <w:sz w:val="20"/>
              </w:rPr>
              <w:t>Able to make or produce good results.</w:t>
            </w:r>
          </w:p>
        </w:tc>
        <w:tc>
          <w:tcPr>
            <w:tcW w:type="dxa" w:w="2160"/>
          </w:tcPr>
          <w:p>
            <w:r>
              <w:rPr>
                <w:sz w:val="20"/>
              </w:rPr>
              <w:t>I feel more productive when I study in a quiet place.</w:t>
            </w:r>
          </w:p>
        </w:tc>
      </w:tr>
      <w:tr>
        <w:tc>
          <w:tcPr>
            <w:tcW w:type="dxa" w:w="2160"/>
          </w:tcPr>
          <w:p>
            <w:r>
              <w:rPr>
                <w:b/>
                <w:sz w:val="20"/>
              </w:rPr>
              <w:t>adapt</w:t>
            </w:r>
          </w:p>
        </w:tc>
        <w:tc>
          <w:tcPr>
            <w:tcW w:type="dxa" w:w="2160"/>
          </w:tcPr>
          <w:p>
            <w:r>
              <w:rPr>
                <w:sz w:val="20"/>
              </w:rPr>
              <w:t>verb</w:t>
            </w:r>
          </w:p>
        </w:tc>
        <w:tc>
          <w:tcPr>
            <w:tcW w:type="dxa" w:w="2160"/>
          </w:tcPr>
          <w:p>
            <w:r>
              <w:rPr>
                <w:sz w:val="20"/>
              </w:rPr>
              <w:t>To change so that something works better in a new situation.</w:t>
            </w:r>
          </w:p>
        </w:tc>
        <w:tc>
          <w:tcPr>
            <w:tcW w:type="dxa" w:w="2160"/>
          </w:tcPr>
          <w:p>
            <w:r>
              <w:rPr>
                <w:sz w:val="20"/>
              </w:rPr>
              <w:t>Animals can adapt to their environment to survive.</w:t>
            </w:r>
          </w:p>
        </w:tc>
      </w:tr>
      <w:tr>
        <w:tc>
          <w:tcPr>
            <w:tcW w:type="dxa" w:w="2160"/>
          </w:tcPr>
          <w:p>
            <w:r>
              <w:rPr>
                <w:b/>
                <w:sz w:val="20"/>
              </w:rPr>
              <w:t>dramatically</w:t>
            </w:r>
          </w:p>
        </w:tc>
        <w:tc>
          <w:tcPr>
            <w:tcW w:type="dxa" w:w="2160"/>
          </w:tcPr>
          <w:p>
            <w:r>
              <w:rPr>
                <w:sz w:val="20"/>
              </w:rPr>
              <w:t>adverb</w:t>
            </w:r>
          </w:p>
        </w:tc>
        <w:tc>
          <w:tcPr>
            <w:tcW w:type="dxa" w:w="2160"/>
          </w:tcPr>
          <w:p>
            <w:r>
              <w:rPr>
                <w:sz w:val="20"/>
              </w:rPr>
              <w:t>In a very noticeable or surprising way.</w:t>
            </w:r>
          </w:p>
        </w:tc>
        <w:tc>
          <w:tcPr>
            <w:tcW w:type="dxa" w:w="2160"/>
          </w:tcPr>
          <w:p>
            <w:r>
              <w:rPr>
                <w:sz w:val="20"/>
              </w:rPr>
              <w:t>The weather changed dramatically when the storm arrived.</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saying these words and check my pronunciation?"</w:t>
            </w:r>
          </w:p>
          <w:p>
            <w:pPr>
              <w:spacing w:after="40"/>
            </w:pPr>
            <w:r>
              <w:rPr>
                <w:sz w:val="21"/>
              </w:rPr>
              <w:t>"Can you give me a sentence for each word so I can hear how it sounds?"</w:t>
            </w:r>
          </w:p>
          <w:p>
            <w:pPr>
              <w:spacing w:after="40"/>
            </w:pPr>
            <w:r>
              <w:rPr>
                <w:sz w:val="21"/>
              </w:rPr>
              <w:t>"Which of these words come from Arabic or other languages I might know?"</w:t>
            </w:r>
          </w:p>
        </w:tc>
      </w:tr>
    </w:tbl>
    <w:p>
      <w:pPr>
        <w:spacing w:after="40"/>
      </w:pPr>
    </w:p>
    <w:p>
      <w:pPr>
        <w:spacing w:before="240" w:after="80"/>
      </w:pPr>
      <w:r>
        <w:rPr>
          <w:b/>
          <w:color w:val="0F6E63"/>
          <w:sz w:val="32"/>
        </w:rPr>
        <w:t>Reading</w:t>
      </w:r>
    </w:p>
    <w:p>
      <w:pPr>
        <w:spacing w:before="160" w:after="40"/>
      </w:pPr>
      <w:r>
        <w:rPr>
          <w:b/>
          <w:color w:val="1E885E"/>
          <w:sz w:val="26"/>
        </w:rPr>
        <w:t>Before you read</w:t>
      </w:r>
    </w:p>
    <w:p>
      <w:r>
        <w:t>The passage below is about money, saving, and making good financial choices. It is written for young people your age who are starting to think about how money works. As you read, think about these questions:</w:t>
      </w:r>
    </w:p>
    <w:p>
      <w:pPr>
        <w:pStyle w:val="ListBullet"/>
      </w:pPr>
      <w:r>
        <w:t xml:space="preserve">What is the difference between a </w:t>
      </w:r>
      <w:r>
        <w:rPr>
          <w:b/>
        </w:rPr>
        <w:t>need</w:t>
      </w:r>
      <w:r>
        <w:t xml:space="preserve"> and a </w:t>
      </w:r>
      <w:r>
        <w:rPr>
          <w:b/>
        </w:rPr>
        <w:t>want</w:t>
      </w:r>
      <w:r>
        <w:t>?</w:t>
      </w:r>
    </w:p>
    <w:p>
      <w:pPr>
        <w:pStyle w:val="ListBullet"/>
      </w:pPr>
      <w:r>
        <w:t>Why is saving money important, even when you are young?</w:t>
      </w:r>
    </w:p>
    <w:p>
      <w:pPr>
        <w:pStyle w:val="ListBullet"/>
      </w:pPr>
      <w:r>
        <w:t>How do families in your community talk about and use money?</w:t>
      </w:r>
    </w:p>
    <w:p>
      <w:pPr>
        <w:spacing w:before="160" w:after="40"/>
      </w:pPr>
      <w:r>
        <w:rPr>
          <w:b/>
          <w:color w:val="1E885E"/>
          <w:sz w:val="26"/>
        </w:rPr>
        <w:t>Money, Markets, and Making Good Choices</w:t>
      </w:r>
    </w:p>
    <w:p>
      <w:r>
        <w:t xml:space="preserve">Every morning in cities and towns across East Africa, markets come alive. Stalls are set up with colourful fabrics, fresh fruit, and bags of rice and sugar. Shopkeepers call out prices. Customers count their coins carefully. A woman buys enough flour for the week. A boy saves his last few shillings instead of buying sweets. A grandmother bargains </w:t>
      </w:r>
      <w:r>
        <w:rPr>
          <w:b/>
        </w:rPr>
        <w:t>firmly</w:t>
      </w:r>
      <w:r>
        <w:t xml:space="preserve"> for a fair price on vegetables. Money moves from hand to hand, and each decision — big or small — tells a story about how people think about value.</w:t>
      </w:r>
    </w:p>
    <w:p>
      <w:r>
        <w:t xml:space="preserve">But what is money, really? Money is a tool. It is not good or bad on its own. What matters is how we use it. </w:t>
      </w:r>
      <w:r>
        <w:rPr>
          <w:b/>
        </w:rPr>
        <w:t>Financial literacy</w:t>
      </w:r>
      <w:r>
        <w:t xml:space="preserve"> means understanding how money works and learning to make smart choices with it. This includes knowing the difference between </w:t>
      </w:r>
      <w:r>
        <w:rPr>
          <w:b/>
        </w:rPr>
        <w:t>needs</w:t>
      </w:r>
      <w:r>
        <w:t xml:space="preserve"> and </w:t>
      </w:r>
      <w:r>
        <w:rPr>
          <w:b/>
        </w:rPr>
        <w:t>wants</w:t>
      </w:r>
      <w:r>
        <w:t>. A need is something you must have to live safely and healthily, like food, clean water, shelter, and clothing. A want is something nice to have but not essential, like a new toy, a fancy phone case, or extra sweets after school.</w:t>
      </w:r>
    </w:p>
    <w:p>
      <w:r>
        <w:t xml:space="preserve">One of the most </w:t>
      </w:r>
      <w:r>
        <w:rPr>
          <w:b/>
        </w:rPr>
        <w:t>crucial</w:t>
      </w:r>
      <w:r>
        <w:t xml:space="preserve"> money skills is saving. Saving means putting aside part of your money for the future instead of spending it all at once. Even small amounts add up over time. If you save just a few coins each week, after several months you might have enough for something </w:t>
      </w:r>
      <w:r>
        <w:rPr>
          <w:b/>
        </w:rPr>
        <w:t>substantial</w:t>
      </w:r>
      <w:r>
        <w:t xml:space="preserve"> — a book you have wanted, a gift for someone you love, or a contribution to a family goal. In Islam, we are taught to be balanced with money: not to waste it, not to hoard it selfishly, and to always share with those who have less. The Prophet Muhammad, peace be upon him, said that the best of people are those who are most beneficial to others. Giving </w:t>
      </w:r>
      <w:r>
        <w:rPr>
          <w:b/>
        </w:rPr>
        <w:t>sadaqah</w:t>
      </w:r>
      <w:r>
        <w:t xml:space="preserve"> is not just generous — it is a way of purifying our wealth and strengthening our community.</w:t>
      </w:r>
    </w:p>
    <w:p>
      <w:r>
        <w:t xml:space="preserve">A </w:t>
      </w:r>
      <w:r>
        <w:rPr>
          <w:b/>
        </w:rPr>
        <w:t>budget</w:t>
      </w:r>
      <w:r>
        <w:t xml:space="preserve"> is a plan for how to use your money. Even young people can make a simple budget. Imagine you receive some pocket money each week. You could divide it into three parts: one part for saving, one part for spending on things you need or enjoy, and one part for giving to charity or helping your family. This simple plan helps you feel in control and teaches you to think </w:t>
      </w:r>
      <w:r>
        <w:rPr>
          <w:b/>
        </w:rPr>
        <w:t>productively</w:t>
      </w:r>
      <w:r>
        <w:t xml:space="preserve"> about your resources. People who budget well are often more </w:t>
      </w:r>
      <w:r>
        <w:rPr>
          <w:b/>
        </w:rPr>
        <w:t>productive</w:t>
      </w:r>
      <w:r>
        <w:t xml:space="preserve"> with their money than people who spend without thinking.</w:t>
      </w:r>
    </w:p>
    <w:p>
      <w:r>
        <w:t xml:space="preserve">Another important skill is learning to compare prices. When you go to the market with your family, you might notice that one shop sells rice more </w:t>
      </w:r>
      <w:r>
        <w:rPr>
          <w:b/>
        </w:rPr>
        <w:t>cheaply</w:t>
      </w:r>
      <w:r>
        <w:t xml:space="preserve"> than another, or that one brand of soap lasts longer than a cheaper one. Comparing carefully means you get better value. This is a form of critical thinking — the same skill you use in school when you </w:t>
      </w:r>
      <w:r>
        <w:rPr>
          <w:b/>
        </w:rPr>
        <w:t>adapt</w:t>
      </w:r>
      <w:r>
        <w:t xml:space="preserve"> your ideas based on new information.</w:t>
      </w:r>
    </w:p>
    <w:p>
      <w:r>
        <w:t xml:space="preserve">Money can sometimes cause stress, especially for families who do not have much. It is important to be </w:t>
      </w:r>
      <w:r>
        <w:rPr>
          <w:b/>
        </w:rPr>
        <w:t>sensitive</w:t>
      </w:r>
      <w:r>
        <w:t xml:space="preserve"> to this. Not everyone has the same amount, and that is not something to feel </w:t>
      </w:r>
      <w:r>
        <w:rPr>
          <w:b/>
        </w:rPr>
        <w:t>uncomfortable</w:t>
      </w:r>
      <w:r>
        <w:t xml:space="preserve"> about. What matters is being </w:t>
      </w:r>
      <w:r>
        <w:rPr>
          <w:b/>
        </w:rPr>
        <w:t>humble</w:t>
      </w:r>
      <w:r>
        <w:t xml:space="preserve">, grateful for what you have, and wise with whatever resources are available to you. A person who manages a </w:t>
      </w:r>
      <w:r>
        <w:rPr>
          <w:b/>
        </w:rPr>
        <w:t>meager</w:t>
      </w:r>
      <w:r>
        <w:t xml:space="preserve"> income well can be far more successful than someone who wastes a large fortune.</w:t>
      </w:r>
    </w:p>
    <w:p>
      <w:r>
        <w:t xml:space="preserve">Understanding money is a </w:t>
      </w:r>
      <w:r>
        <w:rPr>
          <w:b/>
        </w:rPr>
        <w:t>privilege</w:t>
      </w:r>
      <w:r>
        <w:t xml:space="preserve"> and a responsibility. The earlier you start learning, the better prepared you will be. Whether you are saving for Eid, helping your family with shopping, or simply choosing between two treats at the corner shop, every choice you make is practice for the bigger decisions ahead.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Reading tip</w:t>
            </w:r>
          </w:p>
          <w:p>
            <w:pPr>
              <w:spacing w:after="40"/>
            </w:pPr>
            <w:r>
              <w:rPr>
                <w:sz w:val="21"/>
              </w:rPr>
              <w:t>When you find a word you do not know, do not stop. Read the whole sentence first. Often the words around it give you clues about the meaning. This skill is called using context clues.</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Look back at the passage to find the evidence.</w:t>
      </w:r>
    </w:p>
    <w:p>
      <w:pPr>
        <w:pStyle w:val="ListNumber"/>
      </w:pPr>
      <w:r>
        <w:t>What happens every morning in markets across East Africa, according to the passage?</w:t>
      </w:r>
    </w:p>
    <w:p>
      <w:pPr>
        <w:pStyle w:val="ListNumber"/>
      </w:pPr>
      <w:r>
        <w:t>The passage says "Money is a tool." What does this mean?</w:t>
      </w:r>
    </w:p>
    <w:p>
      <w:pPr>
        <w:pStyle w:val="ListNumber"/>
      </w:pPr>
      <w:r>
        <w:t xml:space="preserve">What is the difference between a </w:t>
      </w:r>
      <w:r>
        <w:rPr>
          <w:b/>
        </w:rPr>
        <w:t>need</w:t>
      </w:r>
      <w:r>
        <w:t xml:space="preserve"> and a </w:t>
      </w:r>
      <w:r>
        <w:rPr>
          <w:b/>
        </w:rPr>
        <w:t>want</w:t>
      </w:r>
      <w:r>
        <w:t>? Give one example of each from the text.</w:t>
      </w:r>
    </w:p>
    <w:p>
      <w:pPr>
        <w:pStyle w:val="ListNumber"/>
      </w:pPr>
      <w:r>
        <w:t>Why is saving important, even when you only have a small amount of money?</w:t>
      </w:r>
    </w:p>
    <w:p>
      <w:pPr>
        <w:pStyle w:val="ListNumber"/>
      </w:pPr>
      <w:r>
        <w:t>According to the passage, what three parts could you divide your pocket money into?</w:t>
      </w:r>
    </w:p>
    <w:p>
      <w:pPr>
        <w:pStyle w:val="ListNumber"/>
      </w:pPr>
      <w:r>
        <w:t>What does the passage say about comparing prices at the market?</w:t>
      </w:r>
    </w:p>
    <w:p>
      <w:pPr>
        <w:pStyle w:val="ListNumber"/>
      </w:pPr>
      <w:r>
        <w:t xml:space="preserve">Why does the passage say that a person with a </w:t>
      </w:r>
      <w:r>
        <w:rPr>
          <w:b/>
        </w:rPr>
        <w:t>meager</w:t>
      </w:r>
      <w:r>
        <w:t xml:space="preserve"> income can be more successful than someone with a large fortune?</w:t>
      </w:r>
    </w:p>
    <w:p>
      <w:pPr>
        <w:pStyle w:val="ListNumber"/>
      </w:pPr>
      <w:r>
        <w:t>What Islamic teaching about money is mentioned in the passage? Explain it in your own words.</w:t>
      </w:r>
    </w:p>
    <w:p>
      <w:pPr>
        <w:spacing w:before="160" w:after="40"/>
      </w:pPr>
      <w:r>
        <w:rPr>
          <w:b/>
          <w:color w:val="1E885E"/>
          <w:sz w:val="26"/>
        </w:rPr>
        <w:t>Vocabulary in Context</w:t>
      </w:r>
    </w:p>
    <w:p>
      <w:r>
        <w:t>Find these words in the passage. Use the sentence around them to work out their meaning, then check with your Vocabulary file.</w:t>
      </w:r>
    </w:p>
    <w:p>
      <w:pPr>
        <w:pStyle w:val="ListBullet"/>
      </w:pPr>
      <w:r>
        <w:rPr>
          <w:b/>
        </w:rPr>
        <w:t>firmly</w:t>
      </w:r>
      <w:r>
        <w:t xml:space="preserve"> (paragraph 1) — What does the grandmother do firmly? What does this word suggest about her?</w:t>
      </w:r>
    </w:p>
    <w:p>
      <w:pPr>
        <w:pStyle w:val="ListBullet"/>
      </w:pPr>
      <w:r>
        <w:rPr>
          <w:b/>
        </w:rPr>
        <w:t>crucial</w:t>
      </w:r>
      <w:r>
        <w:t xml:space="preserve"> (paragraph 3) — "One of the most crucial money skills is saving." Why is this skill described as crucial?</w:t>
      </w:r>
    </w:p>
    <w:p>
      <w:pPr>
        <w:pStyle w:val="ListBullet"/>
      </w:pPr>
      <w:r>
        <w:rPr>
          <w:b/>
        </w:rPr>
        <w:t>substantial</w:t>
      </w:r>
      <w:r>
        <w:t xml:space="preserve"> (paragraph 3) — What kind of thing might your savings become? What does substantial tell you about the amount?</w:t>
      </w:r>
    </w:p>
    <w:p>
      <w:pPr>
        <w:pStyle w:val="ListBullet"/>
      </w:pPr>
      <w:r>
        <w:rPr>
          <w:b/>
        </w:rPr>
        <w:t>sensitive</w:t>
      </w:r>
      <w:r>
        <w:t xml:space="preserve"> (paragraph 6) — Why does the passage ask you to be sensitive about money?</w:t>
      </w:r>
    </w:p>
    <w:p>
      <w:pPr>
        <w:pStyle w:val="ListBullet"/>
      </w:pPr>
      <w:r>
        <w:rPr>
          <w:b/>
        </w:rPr>
        <w:t>meager</w:t>
      </w:r>
      <w:r>
        <w:t xml:space="preserve"> (paragraph 6) — "A person who manages a meager income well..." What does meager tell you about the size of the income?</w:t>
      </w:r>
    </w:p>
    <w:p>
      <w:pPr>
        <w:pStyle w:val="ListBullet"/>
      </w:pPr>
      <w:r>
        <w:rPr>
          <w:b/>
        </w:rPr>
        <w:t>privilege</w:t>
      </w:r>
      <w:r>
        <w:t xml:space="preserve"> (paragraph 7) — "Understanding money is a privilege and a responsibility." What does this mean?</w:t>
      </w:r>
    </w:p>
    <w:p>
      <w:pPr>
        <w:spacing w:before="160" w:after="40"/>
      </w:pPr>
      <w:r>
        <w:rPr>
          <w:b/>
          <w:color w:val="1E885E"/>
          <w:sz w:val="26"/>
        </w:rPr>
        <w:t>Deeper Thinking</w:t>
      </w:r>
    </w:p>
    <w:p>
      <w:r>
        <w:t>These questions ask you to think beyond what the passage says directly. There is no single right answer, but you should explain your thinking clearly.</w:t>
      </w:r>
    </w:p>
    <w:p>
      <w:pPr>
        <w:pStyle w:val="ListNumber"/>
      </w:pPr>
      <w:r>
        <w:t>The passage says that money "is not good or bad on its own." Do you agree? Can you think of times when money causes problems, and times when it helps?</w:t>
      </w:r>
    </w:p>
    <w:p>
      <w:pPr>
        <w:pStyle w:val="ListNumber"/>
      </w:pPr>
      <w:r>
        <w:t>The passage connects saving money with Islamic values. How do your family or community values shape the way you think about spending and saving?</w:t>
      </w:r>
    </w:p>
    <w:p>
      <w:pPr>
        <w:pStyle w:val="ListNumber"/>
      </w:pPr>
      <w:r>
        <w:t>The passage talks about the difference between needs and wants. Sometimes this is not easy to decide. Give an example of something that might be a need for one person but a want for another. Explain your thinking.</w:t>
      </w:r>
    </w:p>
    <w:p>
      <w:pPr>
        <w:pStyle w:val="ListNumber"/>
      </w:pPr>
      <w:r>
        <w:t>The passage says that "every choice you make is practice for the bigger decisions ahead." What bigger financial decisions might you face when you are older? How does practising now help?</w:t>
      </w:r>
    </w:p>
    <w:p>
      <w:pPr>
        <w:pStyle w:val="ListNumber"/>
      </w:pPr>
      <w:r>
        <w:t>Think about the grandmother bargaining at the market. Why is it important to know the fair price of things? What could happen if people did not compare prices?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the answer to question 3? I am not sure where to look in the passage."</w:t>
            </w:r>
          </w:p>
          <w:p>
            <w:pPr>
              <w:spacing w:after="40"/>
            </w:pPr>
            <w:r>
              <w:rPr>
                <w:sz w:val="21"/>
              </w:rPr>
              <w:t>"Can you explain what context clues are and help me practise using them?"</w:t>
            </w:r>
          </w:p>
          <w:p>
            <w:pPr>
              <w:spacing w:after="40"/>
            </w:pPr>
            <w:r>
              <w:rPr>
                <w:sz w:val="21"/>
              </w:rPr>
              <w:t>"Can you ask me more questions about the passage to check I understood it?"</w:t>
            </w:r>
          </w:p>
        </w:tc>
      </w:tr>
    </w:tbl>
    <w:p>
      <w:pPr>
        <w:spacing w:after="40"/>
      </w:pPr>
    </w:p>
    <w:p>
      <w:pPr>
        <w:spacing w:before="240" w:after="80"/>
      </w:pPr>
      <w:r>
        <w:rPr>
          <w:b/>
          <w:color w:val="0F6E63"/>
          <w:sz w:val="32"/>
        </w:rPr>
        <w:t>Grammar Focus: Comparative Adverbs</w:t>
      </w:r>
    </w:p>
    <w:p>
      <w:r>
        <w:t xml:space="preserve">In the reading passage, you met sentences that compared actions — for example, one shop sells rice *more cheaply* than another, or one person manages money *better* than another. These comparisons use </w:t>
      </w:r>
      <w:r>
        <w:rPr>
          <w:b/>
        </w:rPr>
        <w:t>comparative adverbs</w:t>
      </w:r>
      <w:r>
        <w:t>. Understanding comparative adverbs is one of the most important grammar skills in this unit, because they help you write clear, precise comparisons in your opinion essays and everyday conversations.</w:t>
      </w:r>
    </w:p>
    <w:p>
      <w:pPr>
        <w:spacing w:before="160" w:after="40"/>
      </w:pPr>
      <w:r>
        <w:rPr>
          <w:b/>
          <w:color w:val="1E885E"/>
          <w:sz w:val="26"/>
        </w:rPr>
        <w:t>What are comparative adverbs?</w:t>
      </w:r>
    </w:p>
    <w:p>
      <w:r>
        <w:t xml:space="preserve">An </w:t>
      </w:r>
      <w:r>
        <w:rPr>
          <w:b/>
        </w:rPr>
        <w:t>adverb</w:t>
      </w:r>
      <w:r>
        <w:t xml:space="preserve"> is a word that tells us </w:t>
      </w:r>
      <w:r>
        <w:rPr>
          <w:b/>
        </w:rPr>
        <w:t>how</w:t>
      </w:r>
      <w:r>
        <w:t xml:space="preserve">, </w:t>
      </w:r>
      <w:r>
        <w:rPr>
          <w:b/>
        </w:rPr>
        <w:t>when</w:t>
      </w:r>
      <w:r>
        <w:t xml:space="preserve">, or </w:t>
      </w:r>
      <w:r>
        <w:rPr>
          <w:b/>
        </w:rPr>
        <w:t>where</w:t>
      </w:r>
      <w:r>
        <w:t xml:space="preserve"> something happens. For example, *quickly*, *slowly*, *firmly*, and *eagerly* are all adverbs. A </w:t>
      </w:r>
      <w:r>
        <w:rPr>
          <w:b/>
        </w:rPr>
        <w:t>comparative adverb</w:t>
      </w:r>
      <w:r>
        <w:t xml:space="preserve"> is the form we use when we want to compare </w:t>
      </w:r>
      <w:r>
        <w:rPr>
          <w:b/>
        </w:rPr>
        <w:t>how two actions are done</w:t>
      </w:r>
      <w:r>
        <w:t>.</w:t>
      </w:r>
    </w:p>
    <w:p>
      <w:r>
        <w:t>For example:</w:t>
      </w:r>
    </w:p>
    <w:p>
      <w:pPr>
        <w:pStyle w:val="ListBullet"/>
      </w:pPr>
      <w:r>
        <w:t xml:space="preserve">"Zanele spoke </w:t>
      </w:r>
      <w:r>
        <w:rPr>
          <w:b/>
        </w:rPr>
        <w:t>more firmly</w:t>
      </w:r>
      <w:r>
        <w:t xml:space="preserve"> than before." (We are comparing how she spoke at two different times.)</w:t>
      </w:r>
    </w:p>
    <w:p>
      <w:pPr>
        <w:pStyle w:val="ListBullet"/>
      </w:pPr>
      <w:r>
        <w:t xml:space="preserve">"He runs </w:t>
      </w:r>
      <w:r>
        <w:rPr>
          <w:b/>
        </w:rPr>
        <w:t>faster</w:t>
      </w:r>
      <w:r>
        <w:t xml:space="preserve"> than his brother." (We are comparing the speed of two runners.)</w:t>
      </w:r>
    </w:p>
    <w:p>
      <w:pPr>
        <w:pStyle w:val="ListBullet"/>
      </w:pPr>
      <w:r>
        <w:t xml:space="preserve">"She adapted </w:t>
      </w:r>
      <w:r>
        <w:rPr>
          <w:b/>
        </w:rPr>
        <w:t>more quickly</w:t>
      </w:r>
      <w:r>
        <w:t xml:space="preserve"> than I did." (We are comparing how quickly two people adapted.)</w:t>
      </w:r>
    </w:p>
    <w:p>
      <w:pPr>
        <w:spacing w:before="160" w:after="40"/>
      </w:pPr>
      <w:r>
        <w:rPr>
          <w:b/>
          <w:color w:val="1E885E"/>
          <w:sz w:val="26"/>
        </w:rPr>
        <w:t>How to form comparative adverbs</w:t>
      </w:r>
    </w:p>
    <w:p>
      <w:r>
        <w:t>The rule depends on the length of the adverb:</w:t>
      </w:r>
    </w:p>
    <w:p>
      <w:r>
        <w:rPr>
          <w:b/>
        </w:rPr>
        <w:t>Rule 1: Short adverbs (one syllable) — add -er</w:t>
      </w:r>
    </w:p>
    <w:p>
      <w:pPr>
        <w:pStyle w:val="ListBullet"/>
      </w:pPr>
      <w:r>
        <w:t xml:space="preserve">fast → </w:t>
      </w:r>
      <w:r>
        <w:rPr>
          <w:b/>
        </w:rPr>
        <w:t>faster</w:t>
      </w:r>
      <w:r>
        <w:t xml:space="preserve">: "He runs </w:t>
      </w:r>
      <w:r>
        <w:rPr>
          <w:b/>
        </w:rPr>
        <w:t>faster</w:t>
      </w:r>
      <w:r>
        <w:t xml:space="preserve"> than his sister."</w:t>
      </w:r>
    </w:p>
    <w:p>
      <w:pPr>
        <w:pStyle w:val="ListBullet"/>
      </w:pPr>
      <w:r>
        <w:t xml:space="preserve">hard → </w:t>
      </w:r>
      <w:r>
        <w:rPr>
          <w:b/>
        </w:rPr>
        <w:t>harder</w:t>
      </w:r>
      <w:r>
        <w:t xml:space="preserve">: "She works </w:t>
      </w:r>
      <w:r>
        <w:rPr>
          <w:b/>
        </w:rPr>
        <w:t>harder</w:t>
      </w:r>
      <w:r>
        <w:t xml:space="preserve"> than anyone in the class."</w:t>
      </w:r>
    </w:p>
    <w:p>
      <w:pPr>
        <w:pStyle w:val="ListBullet"/>
      </w:pPr>
      <w:r>
        <w:t xml:space="preserve">late → </w:t>
      </w:r>
      <w:r>
        <w:rPr>
          <w:b/>
        </w:rPr>
        <w:t>later</w:t>
      </w:r>
      <w:r>
        <w:t xml:space="preserve">: "They arrived </w:t>
      </w:r>
      <w:r>
        <w:rPr>
          <w:b/>
        </w:rPr>
        <w:t>later</w:t>
      </w:r>
      <w:r>
        <w:t xml:space="preserve"> than expected."</w:t>
      </w:r>
    </w:p>
    <w:p>
      <w:pPr>
        <w:pStyle w:val="ListBullet"/>
      </w:pPr>
      <w:r>
        <w:t xml:space="preserve">loud → </w:t>
      </w:r>
      <w:r>
        <w:rPr>
          <w:b/>
        </w:rPr>
        <w:t>louder</w:t>
      </w:r>
      <w:r>
        <w:t xml:space="preserve">: "The teacher spoke </w:t>
      </w:r>
      <w:r>
        <w:rPr>
          <w:b/>
        </w:rPr>
        <w:t>louder</w:t>
      </w:r>
      <w:r>
        <w:t xml:space="preserve"> so everyone could hear."</w:t>
      </w:r>
    </w:p>
    <w:p>
      <w:r>
        <w:rPr>
          <w:b/>
        </w:rPr>
        <w:t>Rule 2: Longer adverbs (two or more syllables) — add "more" before the adverb</w:t>
      </w:r>
    </w:p>
    <w:p>
      <w:pPr>
        <w:pStyle w:val="ListBullet"/>
      </w:pPr>
      <w:r>
        <w:t xml:space="preserve">quickly → </w:t>
      </w:r>
      <w:r>
        <w:rPr>
          <w:b/>
        </w:rPr>
        <w:t>more quickly</w:t>
      </w:r>
      <w:r>
        <w:t xml:space="preserve">: "She finished her homework </w:t>
      </w:r>
      <w:r>
        <w:rPr>
          <w:b/>
        </w:rPr>
        <w:t>more quickly</w:t>
      </w:r>
      <w:r>
        <w:t xml:space="preserve"> than I did."</w:t>
      </w:r>
    </w:p>
    <w:p>
      <w:pPr>
        <w:pStyle w:val="ListBullet"/>
      </w:pPr>
      <w:r>
        <w:t xml:space="preserve">carefully → </w:t>
      </w:r>
      <w:r>
        <w:rPr>
          <w:b/>
        </w:rPr>
        <w:t>more carefully</w:t>
      </w:r>
      <w:r>
        <w:t xml:space="preserve">: "He counted the coins </w:t>
      </w:r>
      <w:r>
        <w:rPr>
          <w:b/>
        </w:rPr>
        <w:t>more carefully</w:t>
      </w:r>
      <w:r>
        <w:t xml:space="preserve"> than before."</w:t>
      </w:r>
    </w:p>
    <w:p>
      <w:pPr>
        <w:pStyle w:val="ListBullet"/>
      </w:pPr>
      <w:r>
        <w:t xml:space="preserve">eagerly → </w:t>
      </w:r>
      <w:r>
        <w:rPr>
          <w:b/>
        </w:rPr>
        <w:t>more eagerly</w:t>
      </w:r>
      <w:r>
        <w:t xml:space="preserve">: "The children waited </w:t>
      </w:r>
      <w:r>
        <w:rPr>
          <w:b/>
        </w:rPr>
        <w:t>more eagerly</w:t>
      </w:r>
      <w:r>
        <w:t xml:space="preserve"> for Eid than for any other holiday."</w:t>
      </w:r>
    </w:p>
    <w:p>
      <w:pPr>
        <w:pStyle w:val="ListBullet"/>
      </w:pPr>
      <w:r>
        <w:t xml:space="preserve">dramatically → </w:t>
      </w:r>
      <w:r>
        <w:rPr>
          <w:b/>
        </w:rPr>
        <w:t>more dramatically</w:t>
      </w:r>
      <w:r>
        <w:t xml:space="preserve">: "The weather changed </w:t>
      </w:r>
      <w:r>
        <w:rPr>
          <w:b/>
        </w:rPr>
        <w:t>more dramatically</w:t>
      </w:r>
      <w:r>
        <w:t xml:space="preserve"> in the mountains."</w:t>
      </w:r>
    </w:p>
    <w:p>
      <w:pPr>
        <w:pStyle w:val="ListBullet"/>
      </w:pPr>
      <w:r>
        <w:t xml:space="preserve">firmly → </w:t>
      </w:r>
      <w:r>
        <w:rPr>
          <w:b/>
        </w:rPr>
        <w:t>more firmly</w:t>
      </w:r>
      <w:r>
        <w:t xml:space="preserve">: "She held the rope </w:t>
      </w:r>
      <w:r>
        <w:rPr>
          <w:b/>
        </w:rPr>
        <w:t>more firmly</w:t>
      </w:r>
      <w:r>
        <w:t xml:space="preserve"> after it nearly slipped."</w:t>
      </w:r>
    </w:p>
    <w:p>
      <w:r>
        <w:rPr>
          <w:b/>
        </w:rPr>
        <w:t>Rule 3: Irregular comparative adverbs</w:t>
      </w:r>
    </w:p>
    <w:p>
      <w:r>
        <w:t>Some adverbs do not follow the regular rules. You need to learn these by heart:</w:t>
      </w:r>
    </w:p>
    <w:p>
      <w:pPr>
        <w:pStyle w:val="ListBullet"/>
      </w:pPr>
      <w:r>
        <w:t xml:space="preserve">well → </w:t>
      </w:r>
      <w:r>
        <w:rPr>
          <w:b/>
        </w:rPr>
        <w:t>better</w:t>
      </w:r>
      <w:r>
        <w:t xml:space="preserve">: "She sings </w:t>
      </w:r>
      <w:r>
        <w:rPr>
          <w:b/>
        </w:rPr>
        <w:t>better</w:t>
      </w:r>
      <w:r>
        <w:t xml:space="preserve"> than her friend."</w:t>
      </w:r>
    </w:p>
    <w:p>
      <w:pPr>
        <w:pStyle w:val="ListBullet"/>
      </w:pPr>
      <w:r>
        <w:t xml:space="preserve">badly → </w:t>
      </w:r>
      <w:r>
        <w:rPr>
          <w:b/>
        </w:rPr>
        <w:t>worse</w:t>
      </w:r>
      <w:r>
        <w:t xml:space="preserve">: "He did </w:t>
      </w:r>
      <w:r>
        <w:rPr>
          <w:b/>
        </w:rPr>
        <w:t>worse</w:t>
      </w:r>
      <w:r>
        <w:t xml:space="preserve"> on the second test than the first."</w:t>
      </w:r>
    </w:p>
    <w:p>
      <w:pPr>
        <w:pStyle w:val="ListBullet"/>
      </w:pPr>
      <w:r>
        <w:t xml:space="preserve">far → </w:t>
      </w:r>
      <w:r>
        <w:rPr>
          <w:b/>
        </w:rPr>
        <w:t>farther</w:t>
      </w:r>
      <w:r>
        <w:t xml:space="preserve"> (or </w:t>
      </w:r>
      <w:r>
        <w:rPr>
          <w:b/>
        </w:rPr>
        <w:t>further</w:t>
      </w:r>
      <w:r>
        <w:t xml:space="preserve">): "We walked </w:t>
      </w:r>
      <w:r>
        <w:rPr>
          <w:b/>
        </w:rPr>
        <w:t>farther</w:t>
      </w:r>
      <w:r>
        <w:t xml:space="preserve"> than we planned."</w:t>
      </w:r>
    </w:p>
    <w:p>
      <w:pPr>
        <w:pStyle w:val="ListBullet"/>
      </w:pPr>
      <w:r>
        <w:t xml:space="preserve">little → </w:t>
      </w:r>
      <w:r>
        <w:rPr>
          <w:b/>
        </w:rPr>
        <w:t>less</w:t>
      </w:r>
      <w:r>
        <w:t xml:space="preserve">: "He complained </w:t>
      </w:r>
      <w:r>
        <w:rPr>
          <w:b/>
        </w:rPr>
        <w:t>less</w:t>
      </w:r>
      <w:r>
        <w:t xml:space="preserve"> after he understood the reason."</w:t>
      </w:r>
    </w:p>
    <w:p>
      <w:pPr>
        <w:pStyle w:val="ListBullet"/>
      </w:pPr>
      <w:r>
        <w:t xml:space="preserve">much → </w:t>
      </w:r>
      <w:r>
        <w:rPr>
          <w:b/>
        </w:rPr>
        <w:t>more</w:t>
      </w:r>
      <w:r>
        <w:t xml:space="preserve">: "She practised </w:t>
      </w:r>
      <w:r>
        <w:rPr>
          <w:b/>
        </w:rPr>
        <w:t>more</w:t>
      </w:r>
      <w:r>
        <w:t xml:space="preserve"> than anyone else."</w:t>
      </w:r>
    </w:p>
    <w:p>
      <w:pPr>
        <w:spacing w:before="160" w:after="40"/>
      </w:pPr>
      <w:r>
        <w:rPr>
          <w:b/>
          <w:color w:val="1E885E"/>
          <w:sz w:val="26"/>
        </w:rPr>
        <w:t>Always use "than"</w:t>
      </w:r>
    </w:p>
    <w:p>
      <w:r>
        <w:t xml:space="preserve">When you compare two things using a comparative adverb, you almost always use the word </w:t>
      </w:r>
      <w:r>
        <w:rPr>
          <w:b/>
        </w:rPr>
        <w:t>than</w:t>
      </w:r>
      <w:r>
        <w:t xml:space="preserve"> to connect them:</w:t>
      </w:r>
    </w:p>
    <w:p>
      <w:pPr>
        <w:pStyle w:val="ListBullet"/>
      </w:pPr>
      <w:r>
        <w:t xml:space="preserve">"She speaks English </w:t>
      </w:r>
      <w:r>
        <w:rPr>
          <w:b/>
        </w:rPr>
        <w:t>more confidently</w:t>
      </w:r>
      <w:r>
        <w:t xml:space="preserve"> than she did last year."</w:t>
      </w:r>
    </w:p>
    <w:p>
      <w:pPr>
        <w:pStyle w:val="ListBullet"/>
      </w:pPr>
      <w:r>
        <w:t xml:space="preserve">"He saves money </w:t>
      </w:r>
      <w:r>
        <w:rPr>
          <w:b/>
        </w:rPr>
        <w:t>more wisely</w:t>
      </w:r>
      <w:r>
        <w:t xml:space="preserve"> than his older brother."</w:t>
      </w:r>
    </w:p>
    <w:p>
      <w:pPr>
        <w:pStyle w:val="ListBullet"/>
      </w:pPr>
      <w:r>
        <w:t xml:space="preserve">"The market opens </w:t>
      </w:r>
      <w:r>
        <w:rPr>
          <w:b/>
        </w:rPr>
        <w:t>earlier</w:t>
      </w:r>
      <w:r>
        <w:t xml:space="preserve"> than the shops on the high street."</w:t>
      </w:r>
    </w:p>
    <w:p>
      <w:pPr>
        <w:spacing w:before="160" w:after="40"/>
      </w:pPr>
      <w:r>
        <w:rPr>
          <w:b/>
          <w:color w:val="1E885E"/>
          <w:sz w:val="26"/>
        </w:rPr>
        <w:t>A common mistake and how to avoid it</w:t>
      </w:r>
    </w:p>
    <w:p>
      <w:r>
        <w:rPr>
          <w:b/>
        </w:rPr>
        <w:t>Mistake</w:t>
      </w:r>
      <w:r>
        <w:t>: Adding "-er" to a long adverb instead of using "more".</w:t>
      </w:r>
    </w:p>
    <w:p>
      <w:r>
        <w:rPr>
          <w:i/>
        </w:rPr>
        <w:t>Wrong: "She runs quicklier than me." ✘</w:t>
      </w:r>
    </w:p>
    <w:p>
      <w:r>
        <w:rPr>
          <w:i/>
        </w:rPr>
        <w:t xml:space="preserve">Right: "She runs </w:t>
      </w:r>
      <w:r>
        <w:rPr>
          <w:b/>
          <w:i/>
        </w:rPr>
        <w:t>more quickly</w:t>
      </w:r>
      <w:r>
        <w:rPr>
          <w:i/>
        </w:rPr>
        <w:t xml:space="preserve"> than me." ✔</w:t>
      </w:r>
    </w:p>
    <w:p>
      <w:pPr>
        <w:spacing w:after="80"/>
      </w:pPr>
    </w:p>
    <w:p>
      <w:r>
        <w:rPr>
          <w:b/>
        </w:rPr>
        <w:t>Mistake</w:t>
      </w:r>
      <w:r>
        <w:t>: Forgetting "than" in a comparison.</w:t>
      </w:r>
    </w:p>
    <w:p>
      <w:r>
        <w:rPr>
          <w:i/>
        </w:rPr>
        <w:t>Wrong: "He works harder I do." ✘</w:t>
      </w:r>
    </w:p>
    <w:p>
      <w:r>
        <w:rPr>
          <w:i/>
        </w:rPr>
        <w:t xml:space="preserve">Right: "He works harder </w:t>
      </w:r>
      <w:r>
        <w:rPr>
          <w:b/>
          <w:i/>
        </w:rPr>
        <w:t>than</w:t>
      </w:r>
      <w:r>
        <w:rPr>
          <w:i/>
        </w:rPr>
        <w:t xml:space="preserve"> I do." ✔</w:t>
      </w:r>
    </w:p>
    <w:p>
      <w:pPr>
        <w:spacing w:after="80"/>
      </w:pPr>
    </w:p>
    <w:p>
      <w:r>
        <w:rPr>
          <w:b/>
        </w:rPr>
        <w:t>Memory trick</w:t>
      </w:r>
      <w:r>
        <w:t xml:space="preserve">: If the adverb is a short word (one syllable), just add </w:t>
      </w:r>
      <w:r>
        <w:rPr>
          <w:b/>
        </w:rPr>
        <w:t>-er</w:t>
      </w:r>
      <w:r>
        <w:t xml:space="preserve">. If it is a longer word (two or more syllables), put </w:t>
      </w:r>
      <w:r>
        <w:rPr>
          <w:b/>
        </w:rPr>
        <w:t>more</w:t>
      </w:r>
      <w:r>
        <w:t xml:space="preserve"> in front. Think of "more" as your helper for longer words.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 keep mixing up when to use -er and when to use more. Can you give me ten sentences to practise?"</w:t>
            </w:r>
          </w:p>
          <w:p>
            <w:pPr>
              <w:spacing w:after="40"/>
            </w:pPr>
            <w:r>
              <w:rPr>
                <w:sz w:val="21"/>
              </w:rPr>
              <w:t>"Can you explain the irregular adverbs again? I find them confusing."</w:t>
            </w:r>
          </w:p>
          <w:p>
            <w:pPr>
              <w:spacing w:after="40"/>
            </w:pPr>
            <w:r>
              <w:rPr>
                <w:sz w:val="21"/>
              </w:rPr>
              <w:t>"Can you check my sentences and tell me if I formed the comparative correctly?"</w:t>
            </w:r>
          </w:p>
        </w:tc>
      </w:tr>
    </w:tbl>
    <w:p>
      <w:pPr>
        <w:spacing w:after="40"/>
      </w:pPr>
    </w:p>
    <w:p>
      <w:pPr>
        <w:spacing w:before="240" w:after="80"/>
      </w:pPr>
      <w:r>
        <w:rPr>
          <w:b/>
          <w:color w:val="0F6E63"/>
          <w:sz w:val="32"/>
        </w:rPr>
        <w:t>Grammar Focus: Quantifiers</w:t>
      </w:r>
    </w:p>
    <w:p>
      <w:r>
        <w:t xml:space="preserve">A </w:t>
      </w:r>
      <w:r>
        <w:rPr>
          <w:b/>
        </w:rPr>
        <w:t>quantifier</w:t>
      </w:r>
      <w:r>
        <w:t xml:space="preserve"> is a word that tells us </w:t>
      </w:r>
      <w:r>
        <w:rPr>
          <w:b/>
        </w:rPr>
        <w:t>how much</w:t>
      </w:r>
      <w:r>
        <w:t xml:space="preserve"> or </w:t>
      </w:r>
      <w:r>
        <w:rPr>
          <w:b/>
        </w:rPr>
        <w:t>how many</w:t>
      </w:r>
      <w:r>
        <w:t xml:space="preserve"> of something there is. Quantifiers are useful whenever you need to talk about amounts, whether you are describing people, objects, or ideas. In this unit, you will use quantifiers when writing about money, budgets, and the choices people make.</w:t>
      </w:r>
    </w:p>
    <w:p>
      <w:pPr>
        <w:spacing w:before="160" w:after="40"/>
      </w:pPr>
      <w:r>
        <w:rPr>
          <w:b/>
          <w:color w:val="1E885E"/>
          <w:sz w:val="26"/>
        </w:rPr>
        <w:t>Common quantifiers and how to use them</w:t>
      </w:r>
    </w:p>
    <w:p>
      <w:r>
        <w:t>Here are the quantifiers you need to know:</w:t>
      </w:r>
    </w:p>
    <w:p>
      <w:pPr>
        <w:pStyle w:val="ListBullet"/>
      </w:pPr>
      <w:r>
        <w:rPr>
          <w:b/>
        </w:rPr>
        <w:t>both</w:t>
      </w:r>
      <w:r>
        <w:t xml:space="preserve"> — used for exactly two things or people: "</w:t>
      </w:r>
      <w:r>
        <w:rPr>
          <w:b/>
        </w:rPr>
        <w:t>Both</w:t>
      </w:r>
      <w:r>
        <w:t xml:space="preserve"> students saved their pocket money."</w:t>
      </w:r>
    </w:p>
    <w:p>
      <w:pPr>
        <w:pStyle w:val="ListBullet"/>
      </w:pPr>
      <w:r>
        <w:rPr>
          <w:b/>
        </w:rPr>
        <w:t>neither</w:t>
      </w:r>
      <w:r>
        <w:t xml:space="preserve"> — used for two things to say not one of them: "</w:t>
      </w:r>
      <w:r>
        <w:rPr>
          <w:b/>
        </w:rPr>
        <w:t>Neither</w:t>
      </w:r>
      <w:r>
        <w:t xml:space="preserve"> answer was negative."</w:t>
      </w:r>
    </w:p>
    <w:p>
      <w:pPr>
        <w:pStyle w:val="ListBullet"/>
      </w:pPr>
      <w:r>
        <w:rPr>
          <w:b/>
        </w:rPr>
        <w:t>some</w:t>
      </w:r>
      <w:r>
        <w:t xml:space="preserve"> — a number of, but not all: "</w:t>
      </w:r>
      <w:r>
        <w:rPr>
          <w:b/>
        </w:rPr>
        <w:t>Some</w:t>
      </w:r>
      <w:r>
        <w:t xml:space="preserve"> children prefer to spend rather than save."</w:t>
      </w:r>
    </w:p>
    <w:p>
      <w:pPr>
        <w:pStyle w:val="ListBullet"/>
      </w:pPr>
      <w:r>
        <w:rPr>
          <w:b/>
        </w:rPr>
        <w:t>many</w:t>
      </w:r>
      <w:r>
        <w:t xml:space="preserve"> — a large number of: "</w:t>
      </w:r>
      <w:r>
        <w:rPr>
          <w:b/>
        </w:rPr>
        <w:t>Many</w:t>
      </w:r>
      <w:r>
        <w:t xml:space="preserve"> families in our community give to charity regularly."</w:t>
      </w:r>
    </w:p>
    <w:p>
      <w:pPr>
        <w:pStyle w:val="ListBullet"/>
      </w:pPr>
      <w:r>
        <w:rPr>
          <w:b/>
        </w:rPr>
        <w:t>few</w:t>
      </w:r>
      <w:r>
        <w:t xml:space="preserve"> — a small number of: "Only a </w:t>
      </w:r>
      <w:r>
        <w:rPr>
          <w:b/>
        </w:rPr>
        <w:t>few</w:t>
      </w:r>
      <w:r>
        <w:t xml:space="preserve"> students forgot their homework."</w:t>
      </w:r>
    </w:p>
    <w:p>
      <w:pPr>
        <w:pStyle w:val="ListBullet"/>
      </w:pPr>
      <w:r>
        <w:rPr>
          <w:b/>
        </w:rPr>
        <w:t>a lot of</w:t>
      </w:r>
      <w:r>
        <w:t xml:space="preserve"> — a large amount: "There are </w:t>
      </w:r>
      <w:r>
        <w:rPr>
          <w:b/>
        </w:rPr>
        <w:t>a lot of</w:t>
      </w:r>
      <w:r>
        <w:t xml:space="preserve"> stalls at the market."</w:t>
      </w:r>
    </w:p>
    <w:p>
      <w:pPr>
        <w:pStyle w:val="ListBullet"/>
      </w:pPr>
      <w:r>
        <w:rPr>
          <w:b/>
        </w:rPr>
        <w:t>all</w:t>
      </w:r>
      <w:r>
        <w:t xml:space="preserve"> — every one: "</w:t>
      </w:r>
      <w:r>
        <w:rPr>
          <w:b/>
        </w:rPr>
        <w:t>All</w:t>
      </w:r>
      <w:r>
        <w:t xml:space="preserve"> the coins were counted carefully."</w:t>
      </w:r>
    </w:p>
    <w:p>
      <w:pPr>
        <w:pStyle w:val="ListBullet"/>
      </w:pPr>
      <w:r>
        <w:rPr>
          <w:b/>
        </w:rPr>
        <w:t>each</w:t>
      </w:r>
      <w:r>
        <w:t xml:space="preserve"> — every individual one: "</w:t>
      </w:r>
      <w:r>
        <w:rPr>
          <w:b/>
        </w:rPr>
        <w:t>Each</w:t>
      </w:r>
      <w:r>
        <w:t xml:space="preserve"> student received pocket money for the week."</w:t>
      </w:r>
    </w:p>
    <w:p>
      <w:pPr>
        <w:pStyle w:val="ListBullet"/>
      </w:pPr>
      <w:r>
        <w:rPr>
          <w:b/>
        </w:rPr>
        <w:t>every</w:t>
      </w:r>
      <w:r>
        <w:t xml:space="preserve"> — all, without exception: "</w:t>
      </w:r>
      <w:r>
        <w:rPr>
          <w:b/>
        </w:rPr>
        <w:t>Every</w:t>
      </w:r>
      <w:r>
        <w:t xml:space="preserve"> choice you make with money is practice."</w:t>
      </w:r>
    </w:p>
    <w:p>
      <w:pPr>
        <w:spacing w:before="160" w:after="40"/>
      </w:pPr>
      <w:r>
        <w:rPr>
          <w:b/>
          <w:color w:val="1E885E"/>
          <w:sz w:val="26"/>
        </w:rPr>
        <w:t>Both vs. Neither</w:t>
      </w:r>
    </w:p>
    <w:p>
      <w:r>
        <w:t xml:space="preserve">These two quantifiers are used specifically for groups of </w:t>
      </w:r>
      <w:r>
        <w:rPr>
          <w:b/>
        </w:rPr>
        <w:t>two</w:t>
      </w:r>
      <w:r>
        <w:t>:</w:t>
      </w:r>
    </w:p>
    <w:p>
      <w:pPr>
        <w:pStyle w:val="ListBullet"/>
      </w:pPr>
      <w:r>
        <w:t>"</w:t>
      </w:r>
      <w:r>
        <w:rPr>
          <w:b/>
        </w:rPr>
        <w:t>Both</w:t>
      </w:r>
      <w:r>
        <w:t xml:space="preserve"> of the students had </w:t>
      </w:r>
      <w:r>
        <w:rPr>
          <w:b/>
        </w:rPr>
        <w:t>fabulous</w:t>
      </w:r>
      <w:r>
        <w:t xml:space="preserve"> ideas." (Two students, and each one had ideas.)</w:t>
      </w:r>
    </w:p>
    <w:p>
      <w:pPr>
        <w:pStyle w:val="ListBullet"/>
      </w:pPr>
      <w:r>
        <w:t>"</w:t>
      </w:r>
      <w:r>
        <w:rPr>
          <w:b/>
        </w:rPr>
        <w:t>Neither</w:t>
      </w:r>
      <w:r>
        <w:t xml:space="preserve"> of the two answers was correct." (Two answers, and not one of them was correct.)</w:t>
      </w:r>
    </w:p>
    <w:p>
      <w:r>
        <w:t xml:space="preserve">Important: </w:t>
      </w:r>
      <w:r>
        <w:rPr>
          <w:b/>
        </w:rPr>
        <w:t>Both</w:t>
      </w:r>
      <w:r>
        <w:t xml:space="preserve"> takes a plural verb ("Both students </w:t>
      </w:r>
      <w:r>
        <w:rPr>
          <w:b/>
        </w:rPr>
        <w:t>were</w:t>
      </w:r>
      <w:r>
        <w:t xml:space="preserve"> ready"), but </w:t>
      </w:r>
      <w:r>
        <w:rPr>
          <w:b/>
        </w:rPr>
        <w:t>neither</w:t>
      </w:r>
      <w:r>
        <w:t xml:space="preserve"> takes a singular verb ("Neither student </w:t>
      </w:r>
      <w:r>
        <w:rPr>
          <w:b/>
        </w:rPr>
        <w:t>was</w:t>
      </w:r>
      <w:r>
        <w:t xml:space="preserve"> ready").</w:t>
      </w:r>
    </w:p>
    <w:p>
      <w:pPr>
        <w:spacing w:before="160" w:after="40"/>
      </w:pPr>
      <w:r>
        <w:rPr>
          <w:b/>
          <w:color w:val="1E885E"/>
          <w:sz w:val="26"/>
        </w:rPr>
        <w:t>Common mistakes</w:t>
      </w:r>
    </w:p>
    <w:p>
      <w:r>
        <w:rPr>
          <w:b/>
        </w:rPr>
        <w:t>Mistake</w:t>
      </w:r>
      <w:r>
        <w:t>: Using "both" with a singular noun.</w:t>
      </w:r>
    </w:p>
    <w:p>
      <w:r>
        <w:rPr>
          <w:i/>
        </w:rPr>
        <w:t>Wrong: "Both student had ideas." ✘</w:t>
      </w:r>
    </w:p>
    <w:p>
      <w:r>
        <w:rPr>
          <w:i/>
        </w:rPr>
        <w:t xml:space="preserve">Right: "Both </w:t>
      </w:r>
      <w:r>
        <w:rPr>
          <w:b/>
          <w:i/>
        </w:rPr>
        <w:t>students</w:t>
      </w:r>
      <w:r>
        <w:rPr>
          <w:i/>
        </w:rPr>
        <w:t xml:space="preserve"> had ideas." ✔</w:t>
      </w:r>
    </w:p>
    <w:p>
      <w:pPr>
        <w:spacing w:after="80"/>
      </w:pPr>
    </w:p>
    <w:p>
      <w:r>
        <w:rPr>
          <w:b/>
        </w:rPr>
        <w:t>Mistake</w:t>
      </w:r>
      <w:r>
        <w:t>: Using "neither" with "not".</w:t>
      </w:r>
    </w:p>
    <w:p>
      <w:r>
        <w:rPr>
          <w:i/>
        </w:rPr>
        <w:t>Wrong: "Neither of them did not come." ✘ (Double negative.)</w:t>
      </w:r>
    </w:p>
    <w:p>
      <w:r>
        <w:rPr>
          <w:i/>
        </w:rPr>
        <w:t>Right: "</w:t>
      </w:r>
      <w:r>
        <w:rPr>
          <w:b/>
          <w:i/>
        </w:rPr>
        <w:t>Neither</w:t>
      </w:r>
      <w:r>
        <w:rPr>
          <w:i/>
        </w:rPr>
        <w:t xml:space="preserve"> of them came." ✔</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practice sentences using both and neither?"</w:t>
            </w:r>
          </w:p>
          <w:p>
            <w:pPr>
              <w:spacing w:after="40"/>
            </w:pPr>
            <w:r>
              <w:rPr>
                <w:sz w:val="21"/>
              </w:rPr>
              <w:t>"Can you explain the difference between some, many, and a lot of?"</w:t>
            </w:r>
          </w:p>
          <w:p>
            <w:pPr>
              <w:spacing w:after="40"/>
            </w:pPr>
            <w:r>
              <w:rPr>
                <w:sz w:val="21"/>
              </w:rPr>
              <w:t>"Can you quiz me on quantifiers to see if I understand them?"</w:t>
            </w:r>
          </w:p>
        </w:tc>
      </w:tr>
    </w:tbl>
    <w:p>
      <w:pPr>
        <w:spacing w:after="40"/>
      </w:pPr>
    </w:p>
    <w:p>
      <w:pPr>
        <w:spacing w:before="240" w:after="80"/>
      </w:pPr>
      <w:r>
        <w:rPr>
          <w:b/>
          <w:color w:val="0F6E63"/>
          <w:sz w:val="32"/>
        </w:rPr>
        <w:t>Grammar Focus: Reflexive Pronouns</w:t>
      </w:r>
    </w:p>
    <w:p>
      <w:r>
        <w:t xml:space="preserve">A </w:t>
      </w:r>
      <w:r>
        <w:rPr>
          <w:b/>
        </w:rPr>
        <w:t>reflexive pronoun</w:t>
      </w:r>
      <w:r>
        <w:t xml:space="preserve"> is a special pronoun we use when the person doing the action and the person receiving the action are the </w:t>
      </w:r>
      <w:r>
        <w:rPr>
          <w:b/>
        </w:rPr>
        <w:t>same</w:t>
      </w:r>
      <w:r>
        <w:t xml:space="preserve">. Reflexive pronouns always end in </w:t>
      </w:r>
      <w:r>
        <w:rPr>
          <w:b/>
        </w:rPr>
        <w:t>-self</w:t>
      </w:r>
      <w:r>
        <w:t xml:space="preserve"> (singular) or </w:t>
      </w:r>
      <w:r>
        <w:rPr>
          <w:b/>
        </w:rPr>
        <w:t>-selves</w:t>
      </w:r>
      <w:r>
        <w:t xml:space="preserve"> (plural). They are important for clear, accurate English, and they appear often in the story "The Notice Board" and in everyday conversation.</w:t>
      </w:r>
    </w:p>
    <w:p>
      <w:pPr>
        <w:spacing w:before="160" w:after="40"/>
      </w:pPr>
      <w:r>
        <w:rPr>
          <w:b/>
          <w:color w:val="1E885E"/>
          <w:sz w:val="26"/>
        </w:rPr>
        <w:t>The reflexive pronouns</w:t>
      </w:r>
    </w:p>
    <w:p>
      <w:r>
        <w:t>Here is the complete list:</w:t>
      </w:r>
    </w:p>
    <w:p>
      <w:pPr>
        <w:pStyle w:val="ListBullet"/>
      </w:pPr>
      <w:r>
        <w:t xml:space="preserve">I → </w:t>
      </w:r>
      <w:r>
        <w:rPr>
          <w:b/>
        </w:rPr>
        <w:t>myself</w:t>
      </w:r>
      <w:r>
        <w:t xml:space="preserve">: "I taught </w:t>
      </w:r>
      <w:r>
        <w:rPr>
          <w:b/>
        </w:rPr>
        <w:t>myself</w:t>
      </w:r>
      <w:r>
        <w:t xml:space="preserve"> how to save money."</w:t>
      </w:r>
    </w:p>
    <w:p>
      <w:pPr>
        <w:pStyle w:val="ListBullet"/>
      </w:pPr>
      <w:r>
        <w:t xml:space="preserve">you (one person) → </w:t>
      </w:r>
      <w:r>
        <w:rPr>
          <w:b/>
        </w:rPr>
        <w:t>yourself</w:t>
      </w:r>
      <w:r>
        <w:t xml:space="preserve">: "Did you prepare </w:t>
      </w:r>
      <w:r>
        <w:rPr>
          <w:b/>
        </w:rPr>
        <w:t>yourself</w:t>
      </w:r>
      <w:r>
        <w:t xml:space="preserve"> for the test?"</w:t>
      </w:r>
    </w:p>
    <w:p>
      <w:pPr>
        <w:pStyle w:val="ListBullet"/>
      </w:pPr>
      <w:r>
        <w:t xml:space="preserve">he → </w:t>
      </w:r>
      <w:r>
        <w:rPr>
          <w:b/>
        </w:rPr>
        <w:t>himself</w:t>
      </w:r>
      <w:r>
        <w:t xml:space="preserve">: "He made the bed by </w:t>
      </w:r>
      <w:r>
        <w:rPr>
          <w:b/>
        </w:rPr>
        <w:t>himself</w:t>
      </w:r>
      <w:r>
        <w:t>."</w:t>
      </w:r>
    </w:p>
    <w:p>
      <w:pPr>
        <w:pStyle w:val="ListBullet"/>
      </w:pPr>
      <w:r>
        <w:t xml:space="preserve">she → </w:t>
      </w:r>
      <w:r>
        <w:rPr>
          <w:b/>
        </w:rPr>
        <w:t>herself</w:t>
      </w:r>
      <w:r>
        <w:t xml:space="preserve">: "She reminded </w:t>
      </w:r>
      <w:r>
        <w:rPr>
          <w:b/>
        </w:rPr>
        <w:t>herself</w:t>
      </w:r>
      <w:r>
        <w:t xml:space="preserve"> to be patient."</w:t>
      </w:r>
    </w:p>
    <w:p>
      <w:pPr>
        <w:pStyle w:val="ListBullet"/>
      </w:pPr>
      <w:r>
        <w:t xml:space="preserve">it → </w:t>
      </w:r>
      <w:r>
        <w:rPr>
          <w:b/>
        </w:rPr>
        <w:t>itself</w:t>
      </w:r>
      <w:r>
        <w:t xml:space="preserve">: "The cat cleaned </w:t>
      </w:r>
      <w:r>
        <w:rPr>
          <w:b/>
        </w:rPr>
        <w:t>itself</w:t>
      </w:r>
      <w:r>
        <w:t xml:space="preserve"> after playing."</w:t>
      </w:r>
    </w:p>
    <w:p>
      <w:pPr>
        <w:pStyle w:val="ListBullet"/>
      </w:pPr>
      <w:r>
        <w:t xml:space="preserve">we → </w:t>
      </w:r>
      <w:r>
        <w:rPr>
          <w:b/>
        </w:rPr>
        <w:t>ourselves</w:t>
      </w:r>
      <w:r>
        <w:t xml:space="preserve">: "We enjoyed </w:t>
      </w:r>
      <w:r>
        <w:rPr>
          <w:b/>
        </w:rPr>
        <w:t>ourselves</w:t>
      </w:r>
      <w:r>
        <w:t xml:space="preserve"> at the Eid celebration."</w:t>
      </w:r>
    </w:p>
    <w:p>
      <w:pPr>
        <w:pStyle w:val="ListBullet"/>
      </w:pPr>
      <w:r>
        <w:t xml:space="preserve">you (more than one) → </w:t>
      </w:r>
      <w:r>
        <w:rPr>
          <w:b/>
        </w:rPr>
        <w:t>yourselves</w:t>
      </w:r>
      <w:r>
        <w:t xml:space="preserve">: "Did you all prepare </w:t>
      </w:r>
      <w:r>
        <w:rPr>
          <w:b/>
        </w:rPr>
        <w:t>yourselves</w:t>
      </w:r>
      <w:r>
        <w:t xml:space="preserve"> for the trip?"</w:t>
      </w:r>
    </w:p>
    <w:p>
      <w:pPr>
        <w:pStyle w:val="ListBullet"/>
      </w:pPr>
      <w:r>
        <w:t xml:space="preserve">they → </w:t>
      </w:r>
      <w:r>
        <w:rPr>
          <w:b/>
        </w:rPr>
        <w:t>themselves</w:t>
      </w:r>
      <w:r>
        <w:t xml:space="preserve">: "They prepared </w:t>
      </w:r>
      <w:r>
        <w:rPr>
          <w:b/>
        </w:rPr>
        <w:t>themselves</w:t>
      </w:r>
      <w:r>
        <w:t xml:space="preserve"> for the challenge."</w:t>
      </w:r>
    </w:p>
    <w:p>
      <w:pPr>
        <w:spacing w:before="160" w:after="40"/>
      </w:pPr>
      <w:r>
        <w:rPr>
          <w:b/>
          <w:color w:val="1E885E"/>
          <w:sz w:val="26"/>
        </w:rPr>
        <w:t>Two uses of reflexive pronouns</w:t>
      </w:r>
    </w:p>
    <w:p>
      <w:r>
        <w:rPr>
          <w:b/>
        </w:rPr>
        <w:t>Use 1: When the subject and object are the same person.</w:t>
      </w:r>
    </w:p>
    <w:p>
      <w:r>
        <w:t>This is the main use. The subject does the action to themselves:</w:t>
      </w:r>
    </w:p>
    <w:p>
      <w:pPr>
        <w:pStyle w:val="ListBullet"/>
      </w:pPr>
      <w:r>
        <w:t xml:space="preserve">"She looked at </w:t>
      </w:r>
      <w:r>
        <w:rPr>
          <w:b/>
        </w:rPr>
        <w:t>herself</w:t>
      </w:r>
      <w:r>
        <w:t xml:space="preserve"> in the mirror." (She looked at her own reflection.)</w:t>
      </w:r>
    </w:p>
    <w:p>
      <w:pPr>
        <w:pStyle w:val="ListBullet"/>
      </w:pPr>
      <w:r>
        <w:t xml:space="preserve">"I cut </w:t>
      </w:r>
      <w:r>
        <w:rPr>
          <w:b/>
        </w:rPr>
        <w:t>myself</w:t>
      </w:r>
      <w:r>
        <w:t xml:space="preserve"> while cooking." (I accidentally cut my own hand.)</w:t>
      </w:r>
    </w:p>
    <w:p>
      <w:pPr>
        <w:pStyle w:val="ListBullet"/>
      </w:pPr>
      <w:r>
        <w:t xml:space="preserve">"They taught </w:t>
      </w:r>
      <w:r>
        <w:rPr>
          <w:b/>
        </w:rPr>
        <w:t>themselves</w:t>
      </w:r>
      <w:r>
        <w:t xml:space="preserve"> to budget." (Nobody else taught them; they learned alone.)</w:t>
      </w:r>
    </w:p>
    <w:p>
      <w:r>
        <w:rPr>
          <w:b/>
        </w:rPr>
        <w:t>Use 2: For emphasis (to stress that someone did something alone or without help).</w:t>
      </w:r>
    </w:p>
    <w:p>
      <w:pPr>
        <w:pStyle w:val="ListBullet"/>
      </w:pPr>
      <w:r>
        <w:t xml:space="preserve">"I baked the cake </w:t>
      </w:r>
      <w:r>
        <w:rPr>
          <w:b/>
        </w:rPr>
        <w:t>myself</w:t>
      </w:r>
      <w:r>
        <w:t>." (I did it without anyone helping me.)</w:t>
      </w:r>
    </w:p>
    <w:p>
      <w:pPr>
        <w:pStyle w:val="ListBullet"/>
      </w:pPr>
      <w:r>
        <w:t xml:space="preserve">"Zanele wrote her name on the board </w:t>
      </w:r>
      <w:r>
        <w:rPr>
          <w:b/>
        </w:rPr>
        <w:t>herself</w:t>
      </w:r>
      <w:r>
        <w:t>." (She did it personally, not someone else.)</w:t>
      </w:r>
    </w:p>
    <w:p>
      <w:pPr>
        <w:pStyle w:val="ListBullet"/>
      </w:pPr>
      <w:r>
        <w:t xml:space="preserve">"The children organised the event </w:t>
      </w:r>
      <w:r>
        <w:rPr>
          <w:b/>
        </w:rPr>
        <w:t>themselves</w:t>
      </w:r>
      <w:r>
        <w:t>." (No adult helped them.)</w:t>
      </w:r>
    </w:p>
    <w:p>
      <w:pPr>
        <w:spacing w:before="160" w:after="40"/>
      </w:pPr>
      <w:r>
        <w:rPr>
          <w:b/>
          <w:color w:val="1E885E"/>
          <w:sz w:val="26"/>
        </w:rPr>
        <w:t>Common mistakes</w:t>
      </w:r>
    </w:p>
    <w:p>
      <w:r>
        <w:rPr>
          <w:b/>
        </w:rPr>
        <w:t>Mistake</w:t>
      </w:r>
      <w:r>
        <w:t>: Using a reflexive pronoun when the subject and object are different people.</w:t>
      </w:r>
    </w:p>
    <w:p>
      <w:r>
        <w:rPr>
          <w:i/>
        </w:rPr>
        <w:t>Wrong: "She told myself the news." ✘</w:t>
      </w:r>
    </w:p>
    <w:p>
      <w:r>
        <w:rPr>
          <w:i/>
        </w:rPr>
        <w:t xml:space="preserve">Right: "She told </w:t>
      </w:r>
      <w:r>
        <w:rPr>
          <w:b/>
          <w:i/>
        </w:rPr>
        <w:t>me</w:t>
      </w:r>
      <w:r>
        <w:rPr>
          <w:i/>
        </w:rPr>
        <w:t xml:space="preserve"> the news." ✔ (She and me are different people.)</w:t>
      </w:r>
    </w:p>
    <w:p>
      <w:pPr>
        <w:spacing w:after="80"/>
      </w:pPr>
    </w:p>
    <w:p>
      <w:r>
        <w:rPr>
          <w:b/>
        </w:rPr>
        <w:t>Mistake</w:t>
      </w:r>
      <w:r>
        <w:t>: Using the wrong reflexive pronoun.</w:t>
      </w:r>
    </w:p>
    <w:p>
      <w:r>
        <w:rPr>
          <w:i/>
        </w:rPr>
        <w:t>Wrong: "He taught hisself to cook." ✘</w:t>
      </w:r>
    </w:p>
    <w:p>
      <w:r>
        <w:rPr>
          <w:i/>
        </w:rPr>
        <w:t xml:space="preserve">Right: "He taught </w:t>
      </w:r>
      <w:r>
        <w:rPr>
          <w:b/>
          <w:i/>
        </w:rPr>
        <w:t>himself</w:t>
      </w:r>
      <w:r>
        <w:rPr>
          <w:i/>
        </w:rPr>
        <w:t xml:space="preserve"> to cook." ✔</w:t>
      </w:r>
    </w:p>
    <w:p>
      <w:pPr>
        <w:spacing w:after="80"/>
      </w:pPr>
    </w:p>
    <w:p>
      <w:r>
        <w:rPr>
          <w:b/>
        </w:rPr>
        <w:t>Memory trick</w:t>
      </w:r>
      <w:r>
        <w:t>: Think of reflexive pronouns as "self words." If the action bounces back to the same person who did it, like a ball bouncing off a wall, you need a reflexive pronoun.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sentences where I choose the correct reflexive pronoun?"</w:t>
            </w:r>
          </w:p>
          <w:p>
            <w:pPr>
              <w:spacing w:after="40"/>
            </w:pPr>
            <w:r>
              <w:rPr>
                <w:sz w:val="21"/>
              </w:rPr>
              <w:t>"Can you explain when I should NOT use a reflexive pronoun?"</w:t>
            </w:r>
          </w:p>
          <w:p>
            <w:pPr>
              <w:spacing w:after="40"/>
            </w:pPr>
            <w:r>
              <w:rPr>
                <w:sz w:val="21"/>
              </w:rPr>
              <w:t>"Can you check my sentences and tell me if I used reflexive pronouns correctly?"</w:t>
            </w:r>
          </w:p>
        </w:tc>
      </w:tr>
    </w:tbl>
    <w:p>
      <w:pPr>
        <w:spacing w:after="40"/>
      </w:pPr>
    </w:p>
    <w:p>
      <w:pPr>
        <w:spacing w:before="240" w:after="80"/>
      </w:pPr>
      <w:r>
        <w:rPr>
          <w:b/>
          <w:color w:val="0F6E63"/>
          <w:sz w:val="32"/>
        </w:rPr>
        <w:t>Grammar Practice</w:t>
      </w:r>
    </w:p>
    <w:p>
      <w:pPr>
        <w:spacing w:before="160" w:after="40"/>
      </w:pPr>
      <w:r>
        <w:rPr>
          <w:b/>
          <w:color w:val="1E885E"/>
          <w:sz w:val="26"/>
        </w:rPr>
        <w:t>Practice 1: Comparative adverbs — choose the correct form</w:t>
      </w:r>
    </w:p>
    <w:p>
      <w:r>
        <w:t>Read each sentence and choose the correct comparative adverb. Write the full sentence in your notebook.</w:t>
      </w:r>
    </w:p>
    <w:p>
      <w:pPr>
        <w:pStyle w:val="ListNumber"/>
      </w:pPr>
      <w:r>
        <w:t>She solved the maths problem (more quickly / quicklier) than her classmate.</w:t>
      </w:r>
    </w:p>
    <w:p>
      <w:pPr>
        <w:pStyle w:val="ListNumber"/>
      </w:pPr>
      <w:r>
        <w:t>He speaks Arabic (more fluently / fluenter) than English.</w:t>
      </w:r>
    </w:p>
    <w:p>
      <w:pPr>
        <w:pStyle w:val="ListNumber"/>
      </w:pPr>
      <w:r>
        <w:t>The bus arrived (later / more lately) than we expected.</w:t>
      </w:r>
    </w:p>
    <w:p>
      <w:pPr>
        <w:pStyle w:val="ListNumber"/>
      </w:pPr>
      <w:r>
        <w:t>Zanele adapted to school life (more easily / easilier) than she thought she would.</w:t>
      </w:r>
    </w:p>
    <w:p>
      <w:pPr>
        <w:pStyle w:val="ListNumber"/>
      </w:pPr>
      <w:r>
        <w:t>He runs (faster / more fast) than anyone in his year group.</w:t>
      </w:r>
    </w:p>
    <w:p>
      <w:pPr>
        <w:pStyle w:val="ListNumber"/>
      </w:pPr>
      <w:r>
        <w:t>My sister saves money (more carefully / carefullier) than I do.</w:t>
      </w:r>
    </w:p>
    <w:p>
      <w:pPr>
        <w:pStyle w:val="ListNumber"/>
      </w:pPr>
      <w:r>
        <w:t>The weather changed (more dramatically / dramaticallier) in the afternoon.</w:t>
      </w:r>
    </w:p>
    <w:p>
      <w:pPr>
        <w:pStyle w:val="ListNumber"/>
      </w:pPr>
      <w:r>
        <w:t>She performed (better / more good) in the second test than the first.</w:t>
      </w:r>
    </w:p>
    <w:p>
      <w:pPr>
        <w:spacing w:before="160" w:after="40"/>
      </w:pPr>
      <w:r>
        <w:rPr>
          <w:b/>
          <w:color w:val="1E885E"/>
          <w:sz w:val="26"/>
        </w:rPr>
        <w:t>Practice 2: Quantifiers — fill in the blank</w:t>
      </w:r>
    </w:p>
    <w:p>
      <w:r>
        <w:t>Choose the correct quantifier from the options in brackets.</w:t>
      </w:r>
    </w:p>
    <w:p>
      <w:pPr>
        <w:pStyle w:val="ListNumber"/>
      </w:pPr>
      <w:r>
        <w:t>______ of the two brothers saved their pocket money. (Both / All)</w:t>
      </w:r>
    </w:p>
    <w:p>
      <w:pPr>
        <w:pStyle w:val="ListNumber"/>
      </w:pPr>
      <w:r>
        <w:t>______ student in the class received a pencil. (Every / Many)</w:t>
      </w:r>
    </w:p>
    <w:p>
      <w:pPr>
        <w:pStyle w:val="ListNumber"/>
      </w:pPr>
      <w:r>
        <w:t>______ of the answers on the quiz were correct. (Neither / A lot of)</w:t>
      </w:r>
    </w:p>
    <w:p>
      <w:pPr>
        <w:pStyle w:val="ListNumber"/>
      </w:pPr>
      <w:r>
        <w:t>There are ______ reasons to learn about money. (many / every)</w:t>
      </w:r>
    </w:p>
    <w:p>
      <w:pPr>
        <w:pStyle w:val="ListNumber"/>
      </w:pPr>
      <w:r>
        <w:t>______ children like to save, while others prefer to spend. (Some / Each)</w:t>
      </w:r>
    </w:p>
    <w:p>
      <w:pPr>
        <w:pStyle w:val="ListNumber"/>
      </w:pPr>
      <w:r>
        <w:t>She checked ______ item on her shopping list. (every / some)</w:t>
      </w:r>
    </w:p>
    <w:p>
      <w:pPr>
        <w:pStyle w:val="ListNumber"/>
      </w:pPr>
      <w:r>
        <w:t>______ of the two friends could attend the party. (Neither / Few)</w:t>
      </w:r>
    </w:p>
    <w:p>
      <w:pPr>
        <w:pStyle w:val="ListNumber"/>
      </w:pPr>
      <w:r>
        <w:t>There were ______ people at the market this morning. (a lot of / each)</w:t>
      </w:r>
    </w:p>
    <w:p>
      <w:pPr>
        <w:spacing w:before="160" w:after="40"/>
      </w:pPr>
      <w:r>
        <w:rPr>
          <w:b/>
          <w:color w:val="1E885E"/>
          <w:sz w:val="26"/>
        </w:rPr>
        <w:t>Practice 3: Reflexive pronouns — complete the sentences</w:t>
      </w:r>
    </w:p>
    <w:p>
      <w:r>
        <w:t>Fill in each blank with the correct reflexive pronoun.</w:t>
      </w:r>
    </w:p>
    <w:p>
      <w:pPr>
        <w:pStyle w:val="ListNumber"/>
      </w:pPr>
      <w:r>
        <w:t>She taught ______ how to make a budget.</w:t>
      </w:r>
    </w:p>
    <w:p>
      <w:pPr>
        <w:pStyle w:val="ListNumber"/>
      </w:pPr>
      <w:r>
        <w:t>We organised the charity sale by ______.</w:t>
      </w:r>
    </w:p>
    <w:p>
      <w:pPr>
        <w:pStyle w:val="ListNumber"/>
      </w:pPr>
      <w:r>
        <w:t>He accidentally hurt ______ while cutting the paper.</w:t>
      </w:r>
    </w:p>
    <w:p>
      <w:pPr>
        <w:pStyle w:val="ListNumber"/>
      </w:pPr>
      <w:r>
        <w:t>"I will do it ______," said Zanele.</w:t>
      </w:r>
    </w:p>
    <w:p>
      <w:pPr>
        <w:pStyle w:val="ListNumber"/>
      </w:pPr>
      <w:r>
        <w:t>The cat washed ______ after playing in the mud.</w:t>
      </w:r>
    </w:p>
    <w:p>
      <w:pPr>
        <w:pStyle w:val="ListNumber"/>
      </w:pPr>
      <w:r>
        <w:t>Did you all enjoy ______ at the school fair?</w:t>
      </w:r>
    </w:p>
    <w:p>
      <w:pPr>
        <w:pStyle w:val="ListNumber"/>
      </w:pPr>
      <w:r>
        <w:t>They prepared ______ for the big exam.</w:t>
      </w:r>
    </w:p>
    <w:p>
      <w:pPr>
        <w:pStyle w:val="ListNumber"/>
      </w:pPr>
      <w:r>
        <w:t>I reminded ______ to save part of my pocket money.</w:t>
      </w:r>
    </w:p>
    <w:p>
      <w:pPr>
        <w:spacing w:before="160" w:after="40"/>
      </w:pPr>
      <w:r>
        <w:rPr>
          <w:b/>
          <w:color w:val="1E885E"/>
          <w:sz w:val="26"/>
        </w:rPr>
        <w:t>Practice 4: Mixed grammar — spot and fix the mistakes</w:t>
      </w:r>
    </w:p>
    <w:p>
      <w:r>
        <w:t>Each sentence has one grammar error. Find it and rewrite the sentence correctly.</w:t>
      </w:r>
    </w:p>
    <w:p>
      <w:pPr>
        <w:pStyle w:val="ListNumber"/>
      </w:pPr>
      <w:r>
        <w:t>She runs more fastly than her brother. (Think: is "fastly" a real word?)</w:t>
      </w:r>
    </w:p>
    <w:p>
      <w:pPr>
        <w:pStyle w:val="ListNumber"/>
      </w:pPr>
      <w:r>
        <w:t>Both student agreed to share the prize. (Think: should this be singular or plural?)</w:t>
      </w:r>
    </w:p>
    <w:p>
      <w:pPr>
        <w:pStyle w:val="ListNumber"/>
      </w:pPr>
      <w:r>
        <w:t>He taught hisself to ride a bicycle. (Think: what is the correct reflexive pronoun?)</w:t>
      </w:r>
    </w:p>
    <w:p>
      <w:pPr>
        <w:pStyle w:val="ListNumber"/>
      </w:pPr>
      <w:r>
        <w:t>Neither of the girls were chosen for the team. (Think: does "neither" take a singular or plural verb?)</w:t>
      </w:r>
    </w:p>
    <w:p>
      <w:pPr>
        <w:pStyle w:val="ListNumber"/>
      </w:pPr>
      <w:r>
        <w:t>I saved money more better than last month. (Think: is "better" already comparative?)</w:t>
      </w:r>
    </w:p>
    <w:p>
      <w:pPr>
        <w:pStyle w:val="ListNumber"/>
      </w:pPr>
      <w:r>
        <w:t>She told myself the answer. (Think: are "she" and "I" the same person?)</w:t>
      </w:r>
    </w:p>
    <w:p>
      <w:pPr>
        <w:spacing w:before="160" w:after="40"/>
      </w:pPr>
      <w:r>
        <w:rPr>
          <w:b/>
          <w:color w:val="1E885E"/>
          <w:sz w:val="26"/>
        </w:rPr>
        <w:t>Answers</w:t>
      </w:r>
    </w:p>
    <w:p>
      <w:r>
        <w:rPr>
          <w:b/>
        </w:rPr>
        <w:t>Practice 1:</w:t>
      </w:r>
      <w:r>
        <w:t xml:space="preserve"> 1. more quickly  2. more fluently  3. later  4. more easily  5. faster  6. more carefully  7. more dramatically  8. better</w:t>
      </w:r>
    </w:p>
    <w:p>
      <w:r>
        <w:rPr>
          <w:b/>
        </w:rPr>
        <w:t>Practice 2:</w:t>
      </w:r>
      <w:r>
        <w:t xml:space="preserve"> 1. Both  2. Every  3. Neither  4. many  5. Some  6. every  7. Neither  8. a lot of</w:t>
      </w:r>
    </w:p>
    <w:p>
      <w:r>
        <w:rPr>
          <w:b/>
        </w:rPr>
        <w:t>Practice 3:</w:t>
      </w:r>
      <w:r>
        <w:t xml:space="preserve"> 1. herself  2. ourselves  3. himself  4. myself  5. itself  6. yourselves  7. themselves  8. myself</w:t>
      </w:r>
    </w:p>
    <w:p>
      <w:r>
        <w:rPr>
          <w:b/>
        </w:rPr>
        <w:t>Practice 4:</w:t>
      </w:r>
      <w:r>
        <w:t xml:space="preserve"> 1. She runs </w:t>
      </w:r>
      <w:r>
        <w:rPr>
          <w:b/>
        </w:rPr>
        <w:t>faster</w:t>
      </w:r>
      <w:r>
        <w:t xml:space="preserve"> than her brother. ("Fast" is already short; just add -er.)  2. Both </w:t>
      </w:r>
      <w:r>
        <w:rPr>
          <w:b/>
        </w:rPr>
        <w:t>students</w:t>
      </w:r>
      <w:r>
        <w:t xml:space="preserve"> agreed to share the prize. ("Both" needs a plural noun.)  3. He taught </w:t>
      </w:r>
      <w:r>
        <w:rPr>
          <w:b/>
        </w:rPr>
        <w:t>himself</w:t>
      </w:r>
      <w:r>
        <w:t xml:space="preserve"> to ride a bicycle. (Not "hisself".)  4. Neither of the girls </w:t>
      </w:r>
      <w:r>
        <w:rPr>
          <w:b/>
        </w:rPr>
        <w:t>was</w:t>
      </w:r>
      <w:r>
        <w:t xml:space="preserve"> chosen for the team. ("Neither" takes a singular verb.)  5. I saved money </w:t>
      </w:r>
      <w:r>
        <w:rPr>
          <w:b/>
        </w:rPr>
        <w:t>better</w:t>
      </w:r>
      <w:r>
        <w:t xml:space="preserve"> than last month. (Do not add "more" before an already irregular comparative.)  6. She told </w:t>
      </w:r>
      <w:r>
        <w:rPr>
          <w:b/>
        </w:rPr>
        <w:t>me</w:t>
      </w:r>
      <w:r>
        <w:t xml:space="preserve"> the answer. ("She" and "I" are different people, so no reflexive pronoun.)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five more sentences to practise comparative adverbs?"</w:t>
            </w:r>
          </w:p>
          <w:p>
            <w:pPr>
              <w:spacing w:after="40"/>
            </w:pPr>
            <w:r>
              <w:rPr>
                <w:sz w:val="21"/>
              </w:rPr>
              <w:t>"I got question 4 in Practice 2 wrong. Can you explain why the answer is 'many'?"</w:t>
            </w:r>
          </w:p>
          <w:p>
            <w:pPr>
              <w:spacing w:after="40"/>
            </w:pPr>
            <w:r>
              <w:rPr>
                <w:sz w:val="21"/>
              </w:rPr>
              <w:t>"Can you make a quiz where I practise all three grammar topics together?"</w:t>
            </w:r>
          </w:p>
        </w:tc>
      </w:tr>
    </w:tbl>
    <w:p>
      <w:pPr>
        <w:spacing w:after="40"/>
      </w:pPr>
    </w:p>
    <w:p>
      <w:pPr>
        <w:spacing w:before="240" w:after="80"/>
      </w:pPr>
      <w:r>
        <w:rPr>
          <w:b/>
          <w:color w:val="0F6E63"/>
          <w:sz w:val="32"/>
        </w:rPr>
        <w:t>Writing Workshop: Opinion Essay on Pocket Money and Saving</w:t>
      </w:r>
    </w:p>
    <w:p>
      <w:r>
        <w:t xml:space="preserve">An </w:t>
      </w:r>
      <w:r>
        <w:rPr>
          <w:b/>
        </w:rPr>
        <w:t>opinion essay</w:t>
      </w:r>
      <w:r>
        <w:t xml:space="preserve"> is a piece of writing in which you share what you think about a topic and give reasons to support your view. In this unit, your topic is </w:t>
      </w:r>
      <w:r>
        <w:rPr>
          <w:b/>
        </w:rPr>
        <w:t>money</w:t>
      </w:r>
      <w:r>
        <w:t xml:space="preserve"> — specifically, pocket money and saving. A good opinion essay does not just say "I think saving is good." It explains </w:t>
      </w:r>
      <w:r>
        <w:rPr>
          <w:b/>
        </w:rPr>
        <w:t>why</w:t>
      </w:r>
      <w:r>
        <w:t xml:space="preserve"> you think so, gives </w:t>
      </w:r>
      <w:r>
        <w:rPr>
          <w:b/>
        </w:rPr>
        <w:t>examples</w:t>
      </w:r>
      <w:r>
        <w:t xml:space="preserve">, and uses </w:t>
      </w:r>
      <w:r>
        <w:rPr>
          <w:b/>
        </w:rPr>
        <w:t>connecting words</w:t>
      </w:r>
      <w:r>
        <w:t xml:space="preserve"> to guide the reader through your argument.</w:t>
      </w:r>
    </w:p>
    <w:p>
      <w:pPr>
        <w:spacing w:before="160" w:after="40"/>
      </w:pPr>
      <w:r>
        <w:rPr>
          <w:b/>
          <w:color w:val="1E885E"/>
          <w:sz w:val="26"/>
        </w:rPr>
        <w:t>The structure of an opinion essay</w:t>
      </w:r>
    </w:p>
    <w:p>
      <w:r>
        <w:t>A well-organised opinion essay has four parts:</w:t>
      </w:r>
    </w:p>
    <w:p>
      <w:pPr>
        <w:pStyle w:val="ListNumber"/>
      </w:pPr>
      <w:r>
        <w:rPr>
          <w:b/>
        </w:rPr>
        <w:t>Introduction</w:t>
      </w:r>
      <w:r>
        <w:t>: State the topic and your opinion clearly. For example: "I believe that every young person should learn to save money, because saving teaches us patience and responsibility."</w:t>
      </w:r>
    </w:p>
    <w:p>
      <w:pPr>
        <w:pStyle w:val="ListNumber"/>
      </w:pPr>
      <w:r>
        <w:rPr>
          <w:b/>
        </w:rPr>
        <w:t>First reason with evidence</w:t>
      </w:r>
      <w:r>
        <w:t xml:space="preserve">: Give your strongest reason. Explain it with an example or detail. Use the connecting word </w:t>
      </w:r>
      <w:r>
        <w:rPr>
          <w:b/>
        </w:rPr>
        <w:t>Firstly</w:t>
      </w:r>
      <w:r>
        <w:t xml:space="preserve"> to begin.</w:t>
      </w:r>
    </w:p>
    <w:p>
      <w:pPr>
        <w:pStyle w:val="ListNumber"/>
      </w:pPr>
      <w:r>
        <w:rPr>
          <w:b/>
        </w:rPr>
        <w:t>Second reason with evidence</w:t>
      </w:r>
      <w:r>
        <w:t xml:space="preserve">: Give another reason. Use </w:t>
      </w:r>
      <w:r>
        <w:rPr>
          <w:b/>
        </w:rPr>
        <w:t>In addition</w:t>
      </w:r>
      <w:r>
        <w:t xml:space="preserve"> or </w:t>
      </w:r>
      <w:r>
        <w:rPr>
          <w:b/>
        </w:rPr>
        <w:t>Furthermore</w:t>
      </w:r>
      <w:r>
        <w:t xml:space="preserve"> to connect it to the first.</w:t>
      </w:r>
    </w:p>
    <w:p>
      <w:pPr>
        <w:pStyle w:val="ListNumber"/>
      </w:pPr>
      <w:r>
        <w:rPr>
          <w:b/>
        </w:rPr>
        <w:t>Conclusion</w:t>
      </w:r>
      <w:r>
        <w:t xml:space="preserve">: Summarise your opinion and leave the reader with a strong final thought. Use </w:t>
      </w:r>
      <w:r>
        <w:rPr>
          <w:b/>
        </w:rPr>
        <w:t>In conclusion</w:t>
      </w:r>
      <w:r>
        <w:t xml:space="preserve"> or </w:t>
      </w:r>
      <w:r>
        <w:rPr>
          <w:b/>
        </w:rPr>
        <w:t>Therefore</w:t>
      </w:r>
      <w:r>
        <w:t xml:space="preserve"> to signal the end.</w:t>
      </w:r>
    </w:p>
    <w:p>
      <w:pPr>
        <w:spacing w:before="160" w:after="40"/>
      </w:pPr>
      <w:r>
        <w:rPr>
          <w:b/>
          <w:color w:val="1E885E"/>
          <w:sz w:val="26"/>
        </w:rPr>
        <w:t>Useful language for opinion essays</w:t>
      </w:r>
    </w:p>
    <w:p>
      <w:r>
        <w:t>Here are phrases you can use in your essay. Practise saying them aloud.</w:t>
      </w:r>
    </w:p>
    <w:p>
      <w:r>
        <w:rPr>
          <w:b/>
        </w:rPr>
        <w:t>Introducing your opinion:</w:t>
      </w:r>
    </w:p>
    <w:p>
      <w:pPr>
        <w:pStyle w:val="ListBullet"/>
      </w:pPr>
      <w:r>
        <w:t>"I believe that..."</w:t>
      </w:r>
    </w:p>
    <w:p>
      <w:pPr>
        <w:pStyle w:val="ListBullet"/>
      </w:pPr>
      <w:r>
        <w:t>"In my opinion,..."</w:t>
      </w:r>
    </w:p>
    <w:p>
      <w:pPr>
        <w:pStyle w:val="ListBullet"/>
      </w:pPr>
      <w:r>
        <w:t>"I strongly think that..."</w:t>
      </w:r>
    </w:p>
    <w:p>
      <w:pPr>
        <w:pStyle w:val="ListBullet"/>
      </w:pPr>
      <w:r>
        <w:t>"From my point of view,..."</w:t>
      </w:r>
    </w:p>
    <w:p>
      <w:r>
        <w:rPr>
          <w:b/>
        </w:rPr>
        <w:t>Giving reasons:</w:t>
      </w:r>
    </w:p>
    <w:p>
      <w:pPr>
        <w:pStyle w:val="ListBullet"/>
      </w:pPr>
      <w:r>
        <w:t>"</w:t>
      </w:r>
      <w:r>
        <w:rPr>
          <w:b/>
        </w:rPr>
        <w:t>Firstly</w:t>
      </w:r>
      <w:r>
        <w:t>, saving money helps you..."</w:t>
      </w:r>
    </w:p>
    <w:p>
      <w:pPr>
        <w:pStyle w:val="ListBullet"/>
      </w:pPr>
      <w:r>
        <w:t>"</w:t>
      </w:r>
      <w:r>
        <w:rPr>
          <w:b/>
        </w:rPr>
        <w:t>In addition</w:t>
      </w:r>
      <w:r>
        <w:t>, learning to budget teaches you..."</w:t>
      </w:r>
    </w:p>
    <w:p>
      <w:pPr>
        <w:pStyle w:val="ListBullet"/>
      </w:pPr>
      <w:r>
        <w:t>"</w:t>
      </w:r>
      <w:r>
        <w:rPr>
          <w:b/>
        </w:rPr>
        <w:t>Furthermore</w:t>
      </w:r>
      <w:r>
        <w:t>, when you save, you can..."</w:t>
      </w:r>
    </w:p>
    <w:p>
      <w:pPr>
        <w:pStyle w:val="ListBullet"/>
      </w:pPr>
      <w:r>
        <w:t>"</w:t>
      </w:r>
      <w:r>
        <w:rPr>
          <w:b/>
        </w:rPr>
        <w:t>Another reason</w:t>
      </w:r>
      <w:r>
        <w:t xml:space="preserve"> is that..."</w:t>
      </w:r>
    </w:p>
    <w:p>
      <w:r>
        <w:rPr>
          <w:b/>
        </w:rPr>
        <w:t>Giving examples:</w:t>
      </w:r>
    </w:p>
    <w:p>
      <w:pPr>
        <w:pStyle w:val="ListBullet"/>
      </w:pPr>
      <w:r>
        <w:t>"</w:t>
      </w:r>
      <w:r>
        <w:rPr>
          <w:b/>
        </w:rPr>
        <w:t>For example</w:t>
      </w:r>
      <w:r>
        <w:t>, in my family we save money for Eid every year."</w:t>
      </w:r>
    </w:p>
    <w:p>
      <w:pPr>
        <w:pStyle w:val="ListBullet"/>
      </w:pPr>
      <w:r>
        <w:t>"</w:t>
      </w:r>
      <w:r>
        <w:rPr>
          <w:b/>
        </w:rPr>
        <w:t>For instance</w:t>
      </w:r>
      <w:r>
        <w:t>, a student who saves a little each week can buy..."</w:t>
      </w:r>
    </w:p>
    <w:p>
      <w:pPr>
        <w:pStyle w:val="ListBullet"/>
      </w:pPr>
      <w:r>
        <w:t>"I know this because..."</w:t>
      </w:r>
    </w:p>
    <w:p>
      <w:r>
        <w:rPr>
          <w:b/>
        </w:rPr>
        <w:t>Concluding:</w:t>
      </w:r>
    </w:p>
    <w:p>
      <w:pPr>
        <w:pStyle w:val="ListBullet"/>
      </w:pPr>
      <w:r>
        <w:t>"</w:t>
      </w:r>
      <w:r>
        <w:rPr>
          <w:b/>
        </w:rPr>
        <w:t>In conclusion</w:t>
      </w:r>
      <w:r>
        <w:t>, I believe that..."</w:t>
      </w:r>
    </w:p>
    <w:p>
      <w:pPr>
        <w:pStyle w:val="ListBullet"/>
      </w:pPr>
      <w:r>
        <w:t>"</w:t>
      </w:r>
      <w:r>
        <w:rPr>
          <w:b/>
        </w:rPr>
        <w:t>Therefore</w:t>
      </w:r>
      <w:r>
        <w:t>, it is clear that..."</w:t>
      </w:r>
    </w:p>
    <w:p>
      <w:pPr>
        <w:pStyle w:val="ListBullet"/>
      </w:pPr>
      <w:r>
        <w:t>"</w:t>
      </w:r>
      <w:r>
        <w:rPr>
          <w:b/>
        </w:rPr>
        <w:t>To sum up</w:t>
      </w:r>
      <w:r>
        <w:t>, saving money is..."</w:t>
      </w:r>
    </w:p>
    <w:p>
      <w:pPr>
        <w:spacing w:before="160" w:after="40"/>
      </w:pPr>
      <w:r>
        <w:rPr>
          <w:b/>
          <w:color w:val="1E885E"/>
          <w:sz w:val="26"/>
        </w:rPr>
        <w:t>Model opinion essay</w:t>
      </w:r>
    </w:p>
    <w:p>
      <w:r>
        <w:t>Read this example essay. Notice how it uses the four-part structure, connecting words, and grammar from this unit.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Model Essay: "Why Every Young Person Should Learn to Save"</w:t>
            </w:r>
          </w:p>
          <w:p>
            <w:pPr>
              <w:spacing w:after="40"/>
            </w:pPr>
            <w:r>
              <w:rPr>
                <w:sz w:val="21"/>
              </w:rPr>
              <w:t>I believe that every young person should learn to save money. Saving is not just about collecting coins in a jar. It is about learning to think carefully about the future and making responsible choices.</w:t>
            </w:r>
          </w:p>
          <w:p>
            <w:pPr>
              <w:spacing w:after="40"/>
            </w:pPr>
            <w:r>
              <w:rPr>
                <w:sz w:val="21"/>
              </w:rPr>
              <w:t>Firstly, saving teaches patience. When you save for something you really want, you learn that good things take time. For example, I saved my pocket money for three months to buy a book I had been wanting. The wait made the book feel even more special. I felt proud of myself because I had earned it through my own effort.</w:t>
            </w:r>
          </w:p>
          <w:p>
            <w:pPr>
              <w:spacing w:after="40"/>
            </w:pPr>
            <w:r>
              <w:rPr>
                <w:sz w:val="21"/>
              </w:rPr>
              <w:t>In addition, saving helps families. When both children and adults in a family save, they can work towards shared goals more effectively. Neither wasteful spending nor selfish hoarding helps a family grow. In my community, many families save together for Eid celebrations, and this brings everyone closer.</w:t>
            </w:r>
          </w:p>
          <w:p>
            <w:pPr>
              <w:spacing w:after="40"/>
            </w:pPr>
            <w:r>
              <w:rPr>
                <w:sz w:val="21"/>
              </w:rPr>
              <w:t>In conclusion, saving money is a crucial skill that every young person should develop. It teaches us patience, helps our families, and prepares us for the bigger financial decisions we will face as adults. Even a small amount saved regularly can make a substantial difference over time.</w:t>
            </w:r>
          </w:p>
        </w:tc>
      </w:tr>
    </w:tbl>
    <w:p>
      <w:pPr>
        <w:spacing w:after="40"/>
      </w:pPr>
    </w:p>
    <w:p>
      <w:pPr>
        <w:spacing w:before="160" w:after="40"/>
      </w:pPr>
      <w:r>
        <w:rPr>
          <w:b/>
          <w:color w:val="1E885E"/>
          <w:sz w:val="26"/>
        </w:rPr>
        <w:t>Your turn: Write your own opinion essay</w:t>
      </w:r>
    </w:p>
    <w:p>
      <w:r>
        <w:t>Choose one of these topics and write an opinion essay of 150–200 words using the four-part structure:</w:t>
      </w:r>
    </w:p>
    <w:p>
      <w:pPr>
        <w:pStyle w:val="ListBullet"/>
      </w:pPr>
      <w:r>
        <w:t>"Should children receive pocket money?"</w:t>
      </w:r>
    </w:p>
    <w:p>
      <w:pPr>
        <w:pStyle w:val="ListBullet"/>
      </w:pPr>
      <w:r>
        <w:t>"Is it better to save money or spend it on things you enjoy?"</w:t>
      </w:r>
    </w:p>
    <w:p>
      <w:pPr>
        <w:pStyle w:val="ListBullet"/>
      </w:pPr>
      <w:r>
        <w:t>"Why is it important to learn about money when you are young?"</w:t>
      </w:r>
    </w:p>
    <w:p>
      <w:r>
        <w:t>Before you write, plan:</w:t>
      </w:r>
    </w:p>
    <w:p>
      <w:pPr>
        <w:pStyle w:val="ListNumber"/>
      </w:pPr>
      <w:r>
        <w:rPr>
          <w:b/>
        </w:rPr>
        <w:t>Choose your topic</w:t>
      </w:r>
      <w:r>
        <w:t xml:space="preserve"> and decide your opinion. Are you for or against? Why?</w:t>
      </w:r>
    </w:p>
    <w:p>
      <w:pPr>
        <w:pStyle w:val="ListNumber"/>
      </w:pPr>
      <w:r>
        <w:rPr>
          <w:b/>
        </w:rPr>
        <w:t>Plan your four paragraphs.</w:t>
      </w:r>
      <w:r>
        <w:t xml:space="preserve"> Write one sentence for each paragraph before you start the full essay.</w:t>
      </w:r>
    </w:p>
    <w:p>
      <w:pPr>
        <w:pStyle w:val="ListNumber"/>
      </w:pPr>
      <w:r>
        <w:rPr>
          <w:b/>
        </w:rPr>
        <w:t>Use at least two comparative adverbs</w:t>
      </w:r>
      <w:r>
        <w:t xml:space="preserve"> (e.g. "Saving teaches you to manage money </w:t>
      </w:r>
      <w:r>
        <w:rPr>
          <w:b/>
        </w:rPr>
        <w:t>more wisely</w:t>
      </w:r>
      <w:r>
        <w:t xml:space="preserve"> than spending does").</w:t>
      </w:r>
    </w:p>
    <w:p>
      <w:pPr>
        <w:pStyle w:val="ListNumber"/>
      </w:pPr>
      <w:r>
        <w:rPr>
          <w:b/>
        </w:rPr>
        <w:t>Use at least two quantifiers</w:t>
      </w:r>
      <w:r>
        <w:t xml:space="preserve"> (e.g. "</w:t>
      </w:r>
      <w:r>
        <w:rPr>
          <w:b/>
        </w:rPr>
        <w:t>Many</w:t>
      </w:r>
      <w:r>
        <w:t xml:space="preserve"> young people do not learn about saving", "</w:t>
      </w:r>
      <w:r>
        <w:rPr>
          <w:b/>
        </w:rPr>
        <w:t>Both</w:t>
      </w:r>
      <w:r>
        <w:t xml:space="preserve"> saving and giving are important").</w:t>
      </w:r>
    </w:p>
    <w:p>
      <w:pPr>
        <w:pStyle w:val="ListNumber"/>
      </w:pPr>
      <w:r>
        <w:rPr>
          <w:b/>
        </w:rPr>
        <w:t>Use at least one reflexive pronoun</w:t>
      </w:r>
      <w:r>
        <w:t xml:space="preserve"> (e.g. "I taught </w:t>
      </w:r>
      <w:r>
        <w:rPr>
          <w:b/>
        </w:rPr>
        <w:t>myself</w:t>
      </w:r>
      <w:r>
        <w:t xml:space="preserve"> to budget").</w:t>
      </w:r>
    </w:p>
    <w:p>
      <w:pPr>
        <w:pStyle w:val="ListNumber"/>
      </w:pPr>
      <w:r>
        <w:rPr>
          <w:b/>
        </w:rPr>
        <w:t>Use connecting words</w:t>
      </w:r>
      <w:r>
        <w:t xml:space="preserve"> to link your paragraphs: *Firstly*, *In addition*, *Furthermore*, *In conclusion*, *Therefore*.</w:t>
      </w:r>
    </w:p>
    <w:p>
      <w:pPr>
        <w:pStyle w:val="ListNumber"/>
      </w:pPr>
      <w:r>
        <w:rPr>
          <w:b/>
        </w:rPr>
        <w:t>Read your essay aloud</w:t>
      </w:r>
      <w:r>
        <w:t xml:space="preserve"> and check: Does it make sense? Would a reader agree with your argument?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plan an opinion essay about pocket money?"</w:t>
            </w:r>
          </w:p>
          <w:p>
            <w:pPr>
              <w:spacing w:after="40"/>
            </w:pPr>
            <w:r>
              <w:rPr>
                <w:sz w:val="21"/>
              </w:rPr>
              <w:t>"Can you check my essay and tell me if I used comparative adverbs correctly?"</w:t>
            </w:r>
          </w:p>
          <w:p>
            <w:pPr>
              <w:spacing w:after="40"/>
            </w:pPr>
            <w:r>
              <w:rPr>
                <w:sz w:val="21"/>
              </w:rPr>
              <w:t>"Can you show me how to use connecting words better in my essay?"</w:t>
            </w:r>
          </w:p>
          <w:p>
            <w:pPr>
              <w:spacing w:after="40"/>
            </w:pPr>
            <w:r>
              <w:rPr>
                <w:sz w:val="21"/>
              </w:rPr>
              <w:t>"I have never written an opinion essay before. Can you walk me through it step by step?"</w:t>
            </w:r>
          </w:p>
        </w:tc>
      </w:tr>
    </w:tbl>
    <w:p>
      <w:pPr>
        <w:spacing w:after="40"/>
      </w:pPr>
    </w:p>
    <w:p>
      <w:pPr>
        <w:spacing w:before="160" w:after="40"/>
      </w:pPr>
      <w:r>
        <w:rPr>
          <w:b/>
          <w:color w:val="1E885E"/>
          <w:sz w:val="26"/>
        </w:rPr>
        <w:t>Writing Extension: A family budget plan</w:t>
      </w:r>
    </w:p>
    <w:p>
      <w:r>
        <w:t>Imagine your family has been given a gift of money to spend wisely over one month. Create a simple budget plan that divides the money into categories.</w:t>
      </w:r>
    </w:p>
    <w:p>
      <w:r>
        <w:t>Your budget should include:</w:t>
      </w:r>
    </w:p>
    <w:p>
      <w:pPr>
        <w:pStyle w:val="ListBullet"/>
      </w:pPr>
      <w:r>
        <w:rPr>
          <w:b/>
        </w:rPr>
        <w:t>Needs</w:t>
      </w:r>
      <w:r>
        <w:t>: food, transport, school supplies, bills.</w:t>
      </w:r>
    </w:p>
    <w:p>
      <w:pPr>
        <w:pStyle w:val="ListBullet"/>
      </w:pPr>
      <w:r>
        <w:rPr>
          <w:b/>
        </w:rPr>
        <w:t>Wants</w:t>
      </w:r>
      <w:r>
        <w:t>: entertainment, treats, new clothes that are not essential.</w:t>
      </w:r>
    </w:p>
    <w:p>
      <w:pPr>
        <w:pStyle w:val="ListBullet"/>
      </w:pPr>
      <w:r>
        <w:rPr>
          <w:b/>
        </w:rPr>
        <w:t>Savings</w:t>
      </w:r>
      <w:r>
        <w:t>: money set aside for the future.</w:t>
      </w:r>
    </w:p>
    <w:p>
      <w:pPr>
        <w:pStyle w:val="ListBullet"/>
      </w:pPr>
      <w:r>
        <w:rPr>
          <w:b/>
        </w:rPr>
        <w:t>Charity</w:t>
      </w:r>
      <w:r>
        <w:t>: money given to help others (sadaqah).</w:t>
      </w:r>
    </w:p>
    <w:p>
      <w:r>
        <w:t xml:space="preserve">Write a short paragraph (4–6 sentences) explaining </w:t>
      </w:r>
      <w:r>
        <w:rPr>
          <w:b/>
        </w:rPr>
        <w:t>why</w:t>
      </w:r>
      <w:r>
        <w:t xml:space="preserve"> you divided the money the way you did. Use at least one </w:t>
      </w:r>
      <w:r>
        <w:rPr>
          <w:b/>
        </w:rPr>
        <w:t>comparative adverb</w:t>
      </w:r>
      <w:r>
        <w:t xml:space="preserve"> ("We spent </w:t>
      </w:r>
      <w:r>
        <w:rPr>
          <w:b/>
        </w:rPr>
        <w:t>more carefully</w:t>
      </w:r>
      <w:r>
        <w:t xml:space="preserve"> on wants than on needs") and one </w:t>
      </w:r>
      <w:r>
        <w:rPr>
          <w:b/>
        </w:rPr>
        <w:t>quantifier</w:t>
      </w:r>
      <w:r>
        <w:t xml:space="preserve"> ("</w:t>
      </w:r>
      <w:r>
        <w:rPr>
          <w:b/>
        </w:rPr>
        <w:t>Most</w:t>
      </w:r>
      <w:r>
        <w:t xml:space="preserve"> of the money went to needs").</w:t>
      </w:r>
    </w:p>
    <w:p>
      <w:pPr>
        <w:spacing w:before="240" w:after="80"/>
      </w:pPr>
      <w:r>
        <w:rPr>
          <w:b/>
          <w:color w:val="0F6E63"/>
          <w:sz w:val="32"/>
        </w:rPr>
        <w:t>Listening &amp; Speaking</w:t>
      </w:r>
    </w:p>
    <w:p>
      <w:pPr>
        <w:spacing w:before="160" w:after="40"/>
      </w:pPr>
      <w:r>
        <w:rPr>
          <w:b/>
          <w:color w:val="1E885E"/>
          <w:sz w:val="26"/>
        </w:rPr>
        <w:t>Listening: A conversation about saving</w:t>
      </w:r>
    </w:p>
    <w:p>
      <w:r>
        <w:t>Ask your AI tutor to read this conversation aloud, or read it with a partner. Then answer the questions below.</w:t>
      </w:r>
    </w:p>
    <w:p>
      <w:r>
        <w:rPr>
          <w:b/>
        </w:rPr>
        <w:t>Amina:</w:t>
      </w:r>
      <w:r>
        <w:t xml:space="preserve"> Yusuf, do you get pocket money from your parents?</w:t>
      </w:r>
    </w:p>
    <w:p>
      <w:r>
        <w:rPr>
          <w:b/>
        </w:rPr>
        <w:t>Yusuf:</w:t>
      </w:r>
      <w:r>
        <w:t xml:space="preserve"> Yes, I get a small amount each week. But I do not spend it all. I save </w:t>
      </w:r>
      <w:r>
        <w:rPr>
          <w:b/>
        </w:rPr>
        <w:t>most</w:t>
      </w:r>
      <w:r>
        <w:t xml:space="preserve"> of it in a tin under my bed.</w:t>
      </w:r>
    </w:p>
    <w:p>
      <w:r>
        <w:rPr>
          <w:b/>
        </w:rPr>
        <w:t>Amina:</w:t>
      </w:r>
      <w:r>
        <w:t xml:space="preserve"> Really? I find it hard to save. I </w:t>
      </w:r>
      <w:r>
        <w:rPr>
          <w:b/>
        </w:rPr>
        <w:t>usually</w:t>
      </w:r>
      <w:r>
        <w:t xml:space="preserve"> spend mine at the school tuck shop. </w:t>
      </w:r>
      <w:r>
        <w:rPr>
          <w:b/>
        </w:rPr>
        <w:t>Sometimes</w:t>
      </w:r>
      <w:r>
        <w:t xml:space="preserve"> I buy snacks I do not even need!</w:t>
      </w:r>
    </w:p>
    <w:p>
      <w:r>
        <w:rPr>
          <w:b/>
        </w:rPr>
        <w:t>Yusuf:</w:t>
      </w:r>
      <w:r>
        <w:t xml:space="preserve"> I used to do that too. But my grandmother told me: "Teach </w:t>
      </w:r>
      <w:r>
        <w:rPr>
          <w:b/>
        </w:rPr>
        <w:t>yourself</w:t>
      </w:r>
      <w:r>
        <w:t xml:space="preserve"> to wait. If you still want it after three days, then buy it." That advice changed how I think about money.</w:t>
      </w:r>
    </w:p>
    <w:p>
      <w:r>
        <w:rPr>
          <w:b/>
        </w:rPr>
        <w:t>Amina:</w:t>
      </w:r>
      <w:r>
        <w:t xml:space="preserve"> That is clever! So you save </w:t>
      </w:r>
      <w:r>
        <w:rPr>
          <w:b/>
        </w:rPr>
        <w:t>more patiently</w:t>
      </w:r>
      <w:r>
        <w:t xml:space="preserve"> than before?</w:t>
      </w:r>
    </w:p>
    <w:p>
      <w:r>
        <w:rPr>
          <w:b/>
        </w:rPr>
        <w:t>Yusuf:</w:t>
      </w:r>
      <w:r>
        <w:t xml:space="preserve"> Yes, </w:t>
      </w:r>
      <w:r>
        <w:rPr>
          <w:b/>
        </w:rPr>
        <w:t>much</w:t>
      </w:r>
      <w:r>
        <w:t xml:space="preserve"> more patiently. Last Eid, I had saved enough to buy gifts for </w:t>
      </w:r>
      <w:r>
        <w:rPr>
          <w:b/>
        </w:rPr>
        <w:t>both</w:t>
      </w:r>
      <w:r>
        <w:t xml:space="preserve"> my parents. I felt really proud of </w:t>
      </w:r>
      <w:r>
        <w:rPr>
          <w:b/>
        </w:rPr>
        <w:t>myself</w:t>
      </w:r>
      <w:r>
        <w:t>.</w:t>
      </w:r>
    </w:p>
    <w:p>
      <w:r>
        <w:rPr>
          <w:b/>
        </w:rPr>
        <w:t>Amina:</w:t>
      </w:r>
      <w:r>
        <w:t xml:space="preserve"> That is lovely. I want to start saving </w:t>
      </w:r>
      <w:r>
        <w:rPr>
          <w:b/>
        </w:rPr>
        <w:t>more carefully</w:t>
      </w:r>
      <w:r>
        <w:t xml:space="preserve"> too. Maybe I will make </w:t>
      </w:r>
      <w:r>
        <w:rPr>
          <w:b/>
        </w:rPr>
        <w:t>myself</w:t>
      </w:r>
      <w:r>
        <w:t xml:space="preserve"> a budget, like we learned in class.</w:t>
      </w:r>
    </w:p>
    <w:p>
      <w:r>
        <w:rPr>
          <w:b/>
        </w:rPr>
        <w:t>Yusuf:</w:t>
      </w:r>
      <w:r>
        <w:t xml:space="preserve"> You should! Even </w:t>
      </w:r>
      <w:r>
        <w:rPr>
          <w:b/>
        </w:rPr>
        <w:t>a few</w:t>
      </w:r>
      <w:r>
        <w:t xml:space="preserve"> coins a week add up. </w:t>
      </w:r>
      <w:r>
        <w:rPr>
          <w:b/>
        </w:rPr>
        <w:t>Neither</w:t>
      </w:r>
      <w:r>
        <w:t xml:space="preserve"> of us is too young to learn about money.</w:t>
      </w:r>
    </w:p>
    <w:p>
      <w:pPr>
        <w:spacing w:before="160" w:after="40"/>
      </w:pPr>
      <w:r>
        <w:rPr>
          <w:b/>
          <w:color w:val="1E885E"/>
          <w:sz w:val="26"/>
        </w:rPr>
        <w:t>Listening questions</w:t>
      </w:r>
    </w:p>
    <w:p>
      <w:pPr>
        <w:pStyle w:val="ListNumber"/>
      </w:pPr>
      <w:r>
        <w:t>How much pocket money does Yusuf get?</w:t>
      </w:r>
    </w:p>
    <w:p>
      <w:pPr>
        <w:pStyle w:val="ListNumber"/>
      </w:pPr>
      <w:r>
        <w:t>What does Yusuf do with his pocket money instead of spending it all?</w:t>
      </w:r>
    </w:p>
    <w:p>
      <w:pPr>
        <w:pStyle w:val="ListNumber"/>
      </w:pPr>
      <w:r>
        <w:t xml:space="preserve">What does Amina </w:t>
      </w:r>
      <w:r>
        <w:rPr>
          <w:b/>
        </w:rPr>
        <w:t>usually</w:t>
      </w:r>
      <w:r>
        <w:t xml:space="preserve"> spend her money on?</w:t>
      </w:r>
    </w:p>
    <w:p>
      <w:pPr>
        <w:pStyle w:val="ListNumber"/>
      </w:pPr>
      <w:r>
        <w:t>What advice did Yusuf's grandmother give him?</w:t>
      </w:r>
    </w:p>
    <w:p>
      <w:pPr>
        <w:pStyle w:val="ListNumber"/>
      </w:pPr>
      <w:r>
        <w:t>What did Yusuf buy with his savings last Eid?</w:t>
      </w:r>
    </w:p>
    <w:p>
      <w:pPr>
        <w:pStyle w:val="ListNumber"/>
      </w:pPr>
      <w:r>
        <w:t xml:space="preserve">Find two </w:t>
      </w:r>
      <w:r>
        <w:rPr>
          <w:b/>
        </w:rPr>
        <w:t>comparative adverbs</w:t>
      </w:r>
      <w:r>
        <w:t xml:space="preserve"> in the conversation. What actions are being compared?</w:t>
      </w:r>
    </w:p>
    <w:p>
      <w:pPr>
        <w:pStyle w:val="ListNumber"/>
      </w:pPr>
      <w:r>
        <w:t xml:space="preserve">Find one </w:t>
      </w:r>
      <w:r>
        <w:rPr>
          <w:b/>
        </w:rPr>
        <w:t>reflexive pronoun</w:t>
      </w:r>
      <w:r>
        <w:t xml:space="preserve"> in the conversation. Who is the pronoun referring to?</w:t>
      </w:r>
    </w:p>
    <w:p>
      <w:pPr>
        <w:pStyle w:val="ListNumber"/>
      </w:pPr>
      <w:r>
        <w:t xml:space="preserve">Find one </w:t>
      </w:r>
      <w:r>
        <w:rPr>
          <w:b/>
        </w:rPr>
        <w:t>quantifier</w:t>
      </w:r>
      <w:r>
        <w:t xml:space="preserve"> in the conversation and explain what it tells you about the amount.</w:t>
      </w:r>
    </w:p>
    <w:p>
      <w:pPr>
        <w:spacing w:before="160" w:after="40"/>
      </w:pPr>
      <w:r>
        <w:rPr>
          <w:b/>
          <w:color w:val="1E885E"/>
          <w:sz w:val="26"/>
        </w:rPr>
        <w:t>Speaking 1: Present your opinion essay</w:t>
      </w:r>
    </w:p>
    <w:p>
      <w:r>
        <w:t>Once you have written your opinion essay from the Writing Workshop, practise presenting it aloud. Imagine you are giving a speech to your class about why saving money matters.</w:t>
      </w:r>
    </w:p>
    <w:p>
      <w:pPr>
        <w:pStyle w:val="ListBullet"/>
      </w:pPr>
      <w:r>
        <w:t>Stand or sit up straight. Speak clearly and at a steady pace.</w:t>
      </w:r>
    </w:p>
    <w:p>
      <w:pPr>
        <w:pStyle w:val="ListBullet"/>
      </w:pPr>
      <w:r>
        <w:t>Do not just read your essay word for word. Look up and speak naturally.</w:t>
      </w:r>
    </w:p>
    <w:p>
      <w:pPr>
        <w:pStyle w:val="ListBullet"/>
      </w:pPr>
      <w:r>
        <w:t xml:space="preserve">Emphasise your </w:t>
      </w:r>
      <w:r>
        <w:rPr>
          <w:b/>
        </w:rPr>
        <w:t>opinion</w:t>
      </w:r>
      <w:r>
        <w:t xml:space="preserve"> words: say "I </w:t>
      </w:r>
      <w:r>
        <w:rPr>
          <w:b/>
        </w:rPr>
        <w:t>strongly</w:t>
      </w:r>
      <w:r>
        <w:t xml:space="preserve"> believe" with confidence.</w:t>
      </w:r>
    </w:p>
    <w:p>
      <w:pPr>
        <w:pStyle w:val="ListBullet"/>
      </w:pPr>
      <w:r>
        <w:t>Use a clear voice for your connecting words: "</w:t>
      </w:r>
      <w:r>
        <w:rPr>
          <w:b/>
        </w:rPr>
        <w:t>Firstly</w:t>
      </w:r>
      <w:r>
        <w:t xml:space="preserve">... </w:t>
      </w:r>
      <w:r>
        <w:rPr>
          <w:b/>
        </w:rPr>
        <w:t>In addition</w:t>
      </w:r>
      <w:r>
        <w:t xml:space="preserve">... </w:t>
      </w:r>
      <w:r>
        <w:rPr>
          <w:b/>
        </w:rPr>
        <w:t>In conclusion</w:t>
      </w:r>
      <w:r>
        <w:t>..."</w:t>
      </w:r>
    </w:p>
    <w:p>
      <w:pPr>
        <w:pStyle w:val="ListBullet"/>
      </w:pPr>
      <w:r>
        <w:t>End with your conclusion and a strong closing sentence.</w:t>
      </w:r>
    </w:p>
    <w:p>
      <w:r>
        <w:t xml:space="preserve">Record yourself if you can. Listen back and ask: Did I sound </w:t>
      </w:r>
      <w:r>
        <w:rPr>
          <w:b/>
        </w:rPr>
        <w:t>convincing</w:t>
      </w:r>
      <w:r>
        <w:t>? Would the listener agree with my argument?</w:t>
      </w:r>
    </w:p>
    <w:p>
      <w:pPr>
        <w:spacing w:before="160" w:after="40"/>
      </w:pPr>
      <w:r>
        <w:rPr>
          <w:b/>
          <w:color w:val="1E885E"/>
          <w:sz w:val="26"/>
        </w:rPr>
        <w:t>Speaking 2: Debate — Should children get pocket money?</w:t>
      </w:r>
    </w:p>
    <w:p>
      <w:r>
        <w:t xml:space="preserve">With a partner, your AI tutor, or a family member, have a short debate. One person argues that children </w:t>
      </w:r>
      <w:r>
        <w:rPr>
          <w:b/>
        </w:rPr>
        <w:t>should</w:t>
      </w:r>
      <w:r>
        <w:t xml:space="preserve"> receive pocket money, and the other argues that they </w:t>
      </w:r>
      <w:r>
        <w:rPr>
          <w:b/>
        </w:rPr>
        <w:t>should not</w:t>
      </w:r>
      <w:r>
        <w:t>. Each speaker should:</w:t>
      </w:r>
    </w:p>
    <w:p>
      <w:pPr>
        <w:pStyle w:val="ListBullet"/>
      </w:pPr>
      <w:r>
        <w:t xml:space="preserve">Give </w:t>
      </w:r>
      <w:r>
        <w:rPr>
          <w:b/>
        </w:rPr>
        <w:t>at least two reasons</w:t>
      </w:r>
      <w:r>
        <w:t xml:space="preserve"> to support their opinion.</w:t>
      </w:r>
    </w:p>
    <w:p>
      <w:pPr>
        <w:pStyle w:val="ListBullet"/>
      </w:pPr>
      <w:r>
        <w:t xml:space="preserve">Use </w:t>
      </w:r>
      <w:r>
        <w:rPr>
          <w:b/>
        </w:rPr>
        <w:t>comparative adverbs</w:t>
      </w:r>
      <w:r>
        <w:t xml:space="preserve"> ("Children who receive pocket money learn </w:t>
      </w:r>
      <w:r>
        <w:rPr>
          <w:b/>
        </w:rPr>
        <w:t>more quickly</w:t>
      </w:r>
      <w:r>
        <w:t xml:space="preserve"> about responsibility").</w:t>
      </w:r>
    </w:p>
    <w:p>
      <w:pPr>
        <w:pStyle w:val="ListBullet"/>
      </w:pPr>
      <w:r>
        <w:t xml:space="preserve">Use </w:t>
      </w:r>
      <w:r>
        <w:rPr>
          <w:b/>
        </w:rPr>
        <w:t>quantifiers</w:t>
      </w:r>
      <w:r>
        <w:t xml:space="preserve"> ("</w:t>
      </w:r>
      <w:r>
        <w:rPr>
          <w:b/>
        </w:rPr>
        <w:t>Many</w:t>
      </w:r>
      <w:r>
        <w:t xml:space="preserve"> children waste their pocket money", "</w:t>
      </w:r>
      <w:r>
        <w:rPr>
          <w:b/>
        </w:rPr>
        <w:t>Both</w:t>
      </w:r>
      <w:r>
        <w:t xml:space="preserve"> sides have good points").</w:t>
      </w:r>
    </w:p>
    <w:p>
      <w:pPr>
        <w:pStyle w:val="ListBullet"/>
      </w:pPr>
      <w:r>
        <w:t xml:space="preserve">Use </w:t>
      </w:r>
      <w:r>
        <w:rPr>
          <w:b/>
        </w:rPr>
        <w:t>reflexive pronouns</w:t>
      </w:r>
      <w:r>
        <w:t xml:space="preserve"> where natural ("Children can teach </w:t>
      </w:r>
      <w:r>
        <w:rPr>
          <w:b/>
        </w:rPr>
        <w:t>themselves</w:t>
      </w:r>
      <w:r>
        <w:t xml:space="preserve"> to budget").</w:t>
      </w:r>
    </w:p>
    <w:p>
      <w:pPr>
        <w:pStyle w:val="ListBullet"/>
      </w:pPr>
      <w:r>
        <w:t>Listen to the other person and respond to their points politely.</w:t>
      </w:r>
    </w:p>
    <w:p>
      <w:pPr>
        <w:spacing w:before="160" w:after="40"/>
      </w:pPr>
      <w:r>
        <w:rPr>
          <w:b/>
          <w:color w:val="1E885E"/>
          <w:sz w:val="26"/>
        </w:rPr>
        <w:t>Speaking 3: Role-play — At the market</w:t>
      </w:r>
    </w:p>
    <w:p>
      <w:r>
        <w:t>Imagine you are at a local market with a limited amount of money. Work with your AI tutor or a partner. One person is the shopper and the other is the stallholder.</w:t>
      </w:r>
    </w:p>
    <w:p>
      <w:r>
        <w:t>The shopper needs to buy items for the family but does not have enough money for everything. They must decide what to buy and what to leave. Use these prompts:</w:t>
      </w:r>
    </w:p>
    <w:p>
      <w:pPr>
        <w:pStyle w:val="ListNumber"/>
      </w:pPr>
      <w:r>
        <w:t>"How much does the rice cost?" / "How much is the flour?"</w:t>
      </w:r>
    </w:p>
    <w:p>
      <w:pPr>
        <w:pStyle w:val="ListNumber"/>
      </w:pPr>
      <w:r>
        <w:t xml:space="preserve">"Is there anything cheaper?" (Use a comparative adverb: "Do you have anything </w:t>
      </w:r>
      <w:r>
        <w:rPr>
          <w:b/>
        </w:rPr>
        <w:t>less</w:t>
      </w:r>
      <w:r>
        <w:t xml:space="preserve"> expensive?")</w:t>
      </w:r>
    </w:p>
    <w:p>
      <w:pPr>
        <w:pStyle w:val="ListNumber"/>
      </w:pPr>
      <w:r>
        <w:t xml:space="preserve">"I need to buy food for </w:t>
      </w:r>
      <w:r>
        <w:rPr>
          <w:b/>
        </w:rPr>
        <w:t>both</w:t>
      </w:r>
      <w:r>
        <w:t xml:space="preserve"> my brothers and </w:t>
      </w:r>
      <w:r>
        <w:rPr>
          <w:b/>
        </w:rPr>
        <w:t>myself</w:t>
      </w:r>
      <w:r>
        <w:t>."</w:t>
      </w:r>
    </w:p>
    <w:p>
      <w:pPr>
        <w:pStyle w:val="ListNumber"/>
      </w:pPr>
      <w:r>
        <w:t xml:space="preserve">"I will save the rest for next week because saving is </w:t>
      </w:r>
      <w:r>
        <w:rPr>
          <w:b/>
        </w:rPr>
        <w:t>more important</w:t>
      </w:r>
      <w:r>
        <w:t xml:space="preserve"> than spending on snacks."</w:t>
      </w:r>
    </w:p>
    <w:p>
      <w:pPr>
        <w:pStyle w:val="ListNumber"/>
      </w:pPr>
      <w:r>
        <w:t xml:space="preserve">"Thank you. I chose </w:t>
      </w:r>
      <w:r>
        <w:rPr>
          <w:b/>
        </w:rPr>
        <w:t>more carefully</w:t>
      </w:r>
      <w:r>
        <w:t xml:space="preserve"> this time."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be the stallholder and I will be the shopper? Let us role-play the market scene."</w:t>
            </w:r>
          </w:p>
          <w:p>
            <w:pPr>
              <w:spacing w:after="40"/>
            </w:pPr>
            <w:r>
              <w:rPr>
                <w:sz w:val="21"/>
              </w:rPr>
              <w:t>"Can you listen to me present my opinion essay and give me feedback?"</w:t>
            </w:r>
          </w:p>
          <w:p>
            <w:pPr>
              <w:spacing w:after="40"/>
            </w:pPr>
            <w:r>
              <w:rPr>
                <w:sz w:val="21"/>
              </w:rPr>
              <w:t>"Can you help me prepare arguments for the pocket money debate?"</w:t>
            </w:r>
          </w:p>
          <w:p>
            <w:pPr>
              <w:spacing w:after="40"/>
            </w:pPr>
            <w:r>
              <w:rPr>
                <w:sz w:val="21"/>
              </w:rPr>
              <w:t>"Can you ask me the listening questions and check my answers?"</w:t>
            </w:r>
          </w:p>
        </w:tc>
      </w:tr>
    </w:tbl>
    <w:p>
      <w:pPr>
        <w:spacing w:after="40"/>
      </w:pPr>
    </w:p>
    <w:p>
      <w:pPr>
        <w:spacing w:before="240" w:after="80"/>
      </w:pPr>
      <w:r>
        <w:rPr>
          <w:b/>
          <w:color w:val="0F6E63"/>
          <w:sz w:val="32"/>
        </w:rPr>
        <w:t>Self-Study Tips</w:t>
      </w:r>
    </w:p>
    <w:p>
      <w:r>
        <w:t>Your AI tutor is ready to help you at any time. Use it well:</w:t>
      </w:r>
    </w:p>
    <w:p>
      <w:pPr>
        <w:pStyle w:val="ListBullet"/>
      </w:pPr>
      <w:r>
        <w:rPr>
          <w:b/>
        </w:rPr>
        <w:t>Ask for another explanation:</w:t>
      </w:r>
      <w:r>
        <w:t xml:space="preserve"> "I do not understand comparative adverbs. Can you explain them a different way?"</w:t>
      </w:r>
    </w:p>
    <w:p>
      <w:pPr>
        <w:pStyle w:val="ListBullet"/>
      </w:pPr>
      <w:r>
        <w:rPr>
          <w:b/>
        </w:rPr>
        <w:t>Practise grammar:</w:t>
      </w:r>
      <w:r>
        <w:t xml:space="preserve"> "Can you give me ten sentences where I choose the correct comparative form?"</w:t>
      </w:r>
    </w:p>
    <w:p>
      <w:pPr>
        <w:pStyle w:val="ListBullet"/>
      </w:pPr>
      <w:r>
        <w:rPr>
          <w:b/>
        </w:rPr>
        <w:t>Get writing feedback:</w:t>
      </w:r>
      <w:r>
        <w:t xml:space="preserve"> "Can you read my opinion essay and check my grammar and vocabulary?"</w:t>
      </w:r>
    </w:p>
    <w:p>
      <w:pPr>
        <w:pStyle w:val="ListBullet"/>
      </w:pPr>
      <w:r>
        <w:rPr>
          <w:b/>
        </w:rPr>
        <w:t>Prepare for speaking:</w:t>
      </w:r>
      <w:r>
        <w:t xml:space="preserve"> "Can you listen to me present my essay and tell me how to improve?"</w:t>
      </w:r>
    </w:p>
    <w:p>
      <w:pPr>
        <w:pStyle w:val="ListBullet"/>
      </w:pPr>
      <w:r>
        <w:rPr>
          <w:b/>
        </w:rPr>
        <w:t>Review the story:</w:t>
      </w:r>
      <w:r>
        <w:t xml:space="preserve"> "Can you ask me questions about 'The Notice Board' to check I understood it?"</w:t>
      </w:r>
    </w:p>
    <w:p>
      <w:pPr>
        <w:pStyle w:val="ListBullet"/>
      </w:pPr>
      <w:r>
        <w:rPr>
          <w:b/>
        </w:rPr>
        <w:t>Practise vocabulary:</w:t>
      </w:r>
      <w:r>
        <w:t xml:space="preserve"> "Can you test me on the Unit 5 words?"</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3–5 vocabulary words from your Vocabulary file. Say each one in a sentence.</w:t>
            </w:r>
          </w:p>
          <w:p>
            <w:pPr>
              <w:spacing w:after="40"/>
            </w:pPr>
            <w:r>
              <w:rPr>
                <w:sz w:val="21"/>
              </w:rPr>
              <w:t>Afternoon: work through one grammar lesson OR one writing task from this file.</w:t>
            </w:r>
          </w:p>
          <w:p>
            <w:pPr>
              <w:spacing w:after="40"/>
            </w:pPr>
            <w:r>
              <w:rPr>
                <w:sz w:val="21"/>
              </w:rPr>
              <w:t>Evening: read a section of "The Notice Board" and answer one set of questions.</w:t>
            </w:r>
          </w:p>
          <w:p>
            <w:pPr>
              <w:spacing w:after="40"/>
            </w:pPr>
            <w:r>
              <w:rPr>
                <w:sz w:val="21"/>
              </w:rPr>
              <w:t>Twice a week: practise speaking — present your opinion essay or do a role-play with your AI tutor.</w:t>
            </w:r>
          </w:p>
        </w:tc>
      </w:tr>
    </w:tbl>
    <w:p>
      <w:pPr>
        <w:spacing w:after="40"/>
      </w:pPr>
    </w:p>
    <w:p>
      <w:pPr>
        <w:spacing w:before="240" w:after="80"/>
      </w:pPr>
      <w:r>
        <w:rPr>
          <w:b/>
          <w:color w:val="0F6E63"/>
          <w:sz w:val="32"/>
        </w:rPr>
        <w:t>Check Your Learning</w:t>
      </w:r>
    </w:p>
    <w:p>
      <w:r>
        <w:t>Look at each statement below. Tick "Yes" if you can do it confidently, or "Not yet" if you need more practice. For every "Not yet", ask your AI tutor for extra help.</w:t>
      </w:r>
    </w:p>
    <w:p>
      <w:pPr>
        <w:pStyle w:val="ListBullet"/>
      </w:pPr>
      <w:r>
        <w:t>I can read a passage about money and financial literacy and answer comprehension questions.   Yes □   Not yet □</w:t>
      </w:r>
    </w:p>
    <w:p>
      <w:pPr>
        <w:pStyle w:val="ListBullet"/>
      </w:pPr>
      <w:r>
        <w:t xml:space="preserve">I can use </w:t>
      </w:r>
      <w:r>
        <w:rPr>
          <w:b/>
        </w:rPr>
        <w:t>comparative adverbs</w:t>
      </w:r>
      <w:r>
        <w:t xml:space="preserve"> correctly to compare actions (e.g. *more quickly*, *faster*, *better*).   Yes □   Not yet □</w:t>
      </w:r>
    </w:p>
    <w:p>
      <w:pPr>
        <w:pStyle w:val="ListBullet"/>
      </w:pPr>
      <w:r>
        <w:t xml:space="preserve">I can use </w:t>
      </w:r>
      <w:r>
        <w:rPr>
          <w:b/>
        </w:rPr>
        <w:t>quantifiers</w:t>
      </w:r>
      <w:r>
        <w:t xml:space="preserve"> to talk about amounts (e.g. *both*, *neither*, *some*, *many*).   Yes □   Not yet □</w:t>
      </w:r>
    </w:p>
    <w:p>
      <w:pPr>
        <w:pStyle w:val="ListBullet"/>
      </w:pPr>
      <w:r>
        <w:t xml:space="preserve">I can use </w:t>
      </w:r>
      <w:r>
        <w:rPr>
          <w:b/>
        </w:rPr>
        <w:t>reflexive pronouns</w:t>
      </w:r>
      <w:r>
        <w:t xml:space="preserve"> correctly (e.g. *myself*, *herself*, *themselves*).   Yes □   Not yet □</w:t>
      </w:r>
    </w:p>
    <w:p>
      <w:pPr>
        <w:pStyle w:val="ListBullet"/>
      </w:pPr>
      <w:r>
        <w:t xml:space="preserve">I can write an </w:t>
      </w:r>
      <w:r>
        <w:rPr>
          <w:b/>
        </w:rPr>
        <w:t>opinion essay</w:t>
      </w:r>
      <w:r>
        <w:t xml:space="preserve"> with an introduction, reasons with evidence, and a conclusion.   Yes □   Not yet □</w:t>
      </w:r>
    </w:p>
    <w:p>
      <w:pPr>
        <w:pStyle w:val="ListBullet"/>
      </w:pPr>
      <w:r>
        <w:t xml:space="preserve">I can use </w:t>
      </w:r>
      <w:r>
        <w:rPr>
          <w:b/>
        </w:rPr>
        <w:t>connecting words</w:t>
      </w:r>
      <w:r>
        <w:t xml:space="preserve"> to link ideas in my writing.   Yes □   Not yet □</w:t>
      </w:r>
    </w:p>
    <w:p>
      <w:pPr>
        <w:pStyle w:val="ListBullet"/>
      </w:pPr>
      <w:r>
        <w:t>I can present an opinion essay aloud with clear expression and confidence.   Yes □   Not yet □</w:t>
      </w:r>
    </w:p>
    <w:p>
      <w:pPr>
        <w:pStyle w:val="ListBullet"/>
      </w:pPr>
      <w:r>
        <w:t xml:space="preserve">I can discuss </w:t>
      </w:r>
      <w:r>
        <w:rPr>
          <w:b/>
        </w:rPr>
        <w:t>saving, spending, and budgeting</w:t>
      </w:r>
      <w:r>
        <w:t xml:space="preserve"> using evidence and examples.   Yes □   Not yet □</w:t>
      </w:r>
    </w:p>
    <w:p>
      <w:pPr>
        <w:pStyle w:val="ListBullet"/>
      </w:pPr>
      <w:r>
        <w:t xml:space="preserve">I understand the story </w:t>
      </w:r>
      <w:r>
        <w:rPr>
          <w:b/>
        </w:rPr>
        <w:t>"The Notice Board"</w:t>
      </w:r>
      <w:r>
        <w:t xml:space="preserve"> and can talk about its themes of courage, fairness, and growth.   Yes □   Not yet □</w:t>
      </w:r>
    </w:p>
    <w:p>
      <w:pPr>
        <w:spacing w:before="240" w:after="80"/>
      </w:pPr>
      <w:r>
        <w:rPr>
          <w:b/>
          <w:color w:val="0F6E63"/>
          <w:sz w:val="32"/>
        </w:rPr>
        <w:t>Getting Ready for Unit 6: People and Work</w:t>
      </w:r>
    </w:p>
    <w:p>
      <w:pPr>
        <w:pStyle w:val="ListBullet"/>
      </w:pPr>
      <w:r>
        <w:t>Make sure you know all the Unit 5 words on your Word Wall, especially the grammar terms (comparative adverb, quantifier, reflexive pronoun).</w:t>
      </w:r>
    </w:p>
    <w:p>
      <w:pPr>
        <w:pStyle w:val="ListBullet"/>
      </w:pPr>
      <w:r>
        <w:t xml:space="preserve">In Unit 6 you will explore </w:t>
      </w:r>
      <w:r>
        <w:rPr>
          <w:b/>
        </w:rPr>
        <w:t>jobs, careers, and the world of work</w:t>
      </w:r>
      <w:r>
        <w:t>. Think about what jobs people do in your community and what skills they need.</w:t>
      </w:r>
    </w:p>
    <w:p>
      <w:pPr>
        <w:pStyle w:val="ListBullet"/>
      </w:pPr>
      <w:r>
        <w:t xml:space="preserve">You will learn about </w:t>
      </w:r>
      <w:r>
        <w:rPr>
          <w:b/>
        </w:rPr>
        <w:t>compound nouns</w:t>
      </w:r>
      <w:r>
        <w:t xml:space="preserve">, </w:t>
      </w:r>
      <w:r>
        <w:rPr>
          <w:b/>
        </w:rPr>
        <w:t>reported speech</w:t>
      </w:r>
      <w:r>
        <w:t xml:space="preserve">, and the </w:t>
      </w:r>
      <w:r>
        <w:rPr>
          <w:b/>
        </w:rPr>
        <w:t>present continuous for future arrangements</w:t>
      </w:r>
      <w:r>
        <w:t>.</w:t>
      </w:r>
    </w:p>
    <w:p>
      <w:pPr>
        <w:pStyle w:val="ListBullet"/>
      </w:pPr>
      <w:r>
        <w:t>Tell your AI tutor: "What will I learn in Unit 6? Can you get me ready?"</w:t>
      </w:r>
    </w:p>
    <w:p>
      <w:r>
        <w:rPr>
          <w:i/>
        </w:rPr>
        <w:t>Well done for completing Unit 5. Money matters touch every part of our lives. Now you have the skills to think critically about spending and saving, to compare actions clearly using comparative adverbs, and to express your opinions with confidence. Keep practising, keep saving, and keep making good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