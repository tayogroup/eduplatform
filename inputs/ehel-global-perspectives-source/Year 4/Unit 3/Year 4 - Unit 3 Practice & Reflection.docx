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3: Practice &amp; Reflection</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This file helps you check what you learned in Unit 3, and think about how you learned it, the Ehel Academy way. Work through the parts in order: a short quiz, some sorting and fixing, a matching task, an apply-it section, an honest self-check table, and some reflection questions. The answer key is at the very end, so try each part first.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14 questions. Do not worry if some are tricky. Try each one before you look at the answer key, and use your own words.</w:t>
      </w:r>
    </w:p>
    <w:p>
      <w:pPr>
        <w:pStyle w:val="ListNumber"/>
        <w:spacing w:after="40"/>
      </w:pPr>
      <w:r>
        <w:rPr>
          <w:rFonts w:ascii="Calibri" w:hAnsi="Calibri"/>
          <w:color w:val="222222"/>
          <w:sz w:val="22"/>
        </w:rPr>
        <w:t>In your own words, what does the word 'evaluation' mean?</w:t>
      </w:r>
    </w:p>
    <w:p>
      <w:pPr>
        <w:pStyle w:val="ListNumber"/>
        <w:spacing w:after="40"/>
      </w:pPr>
      <w:r>
        <w:rPr>
          <w:rFonts w:ascii="Calibri" w:hAnsi="Calibri"/>
          <w:color w:val="222222"/>
          <w:sz w:val="22"/>
        </w:rPr>
        <w:t>Something that can be checked and shown to be true is called a ______.</w:t>
      </w:r>
    </w:p>
    <w:p>
      <w:pPr>
        <w:pStyle w:val="ListNumber"/>
        <w:spacing w:after="40"/>
      </w:pPr>
      <w:r>
        <w:rPr>
          <w:rFonts w:ascii="Calibri" w:hAnsi="Calibri"/>
          <w:color w:val="222222"/>
          <w:sz w:val="22"/>
        </w:rPr>
        <w:t>What someone thinks or believes, which others may not agree with, is called an ______.</w:t>
      </w:r>
    </w:p>
    <w:p>
      <w:pPr>
        <w:pStyle w:val="ListNumber"/>
        <w:spacing w:after="40"/>
      </w:pPr>
      <w:r>
        <w:rPr>
          <w:rFonts w:ascii="Calibri" w:hAnsi="Calibri"/>
          <w:color w:val="222222"/>
          <w:sz w:val="22"/>
        </w:rPr>
        <w:t>The person or group who made a source is called the ______.</w:t>
      </w:r>
    </w:p>
    <w:p>
      <w:pPr>
        <w:pStyle w:val="ListNumber"/>
        <w:spacing w:after="40"/>
      </w:pPr>
      <w:r>
        <w:rPr>
          <w:rFonts w:ascii="Calibri" w:hAnsi="Calibri"/>
          <w:color w:val="222222"/>
          <w:sz w:val="22"/>
        </w:rPr>
        <w:t>The reason someone made a source is called its ______.</w:t>
      </w:r>
    </w:p>
    <w:p>
      <w:pPr>
        <w:pStyle w:val="ListNumber"/>
        <w:spacing w:after="40"/>
      </w:pPr>
      <w:r>
        <w:rPr>
          <w:rFonts w:ascii="Calibri" w:hAnsi="Calibri"/>
          <w:color w:val="222222"/>
          <w:sz w:val="22"/>
        </w:rPr>
        <w:t>Fact or opinion? 'Sunrise Academy opened in the year 2015.'</w:t>
      </w:r>
    </w:p>
    <w:p>
      <w:pPr>
        <w:pStyle w:val="ListNumber"/>
        <w:spacing w:after="40"/>
      </w:pPr>
      <w:r>
        <w:rPr>
          <w:rFonts w:ascii="Calibri" w:hAnsi="Calibri"/>
          <w:color w:val="222222"/>
          <w:sz w:val="22"/>
        </w:rPr>
        <w:t>Fact or opinion? 'Sunrise Academy is the best school in Hargeisa.'</w:t>
      </w:r>
    </w:p>
    <w:p>
      <w:pPr>
        <w:pStyle w:val="ListNumber"/>
        <w:spacing w:after="40"/>
      </w:pPr>
      <w:r>
        <w:rPr>
          <w:rFonts w:ascii="Calibri" w:hAnsi="Calibri"/>
          <w:color w:val="222222"/>
          <w:sz w:val="22"/>
        </w:rPr>
        <w:t>If a source is really about the question you are working on, we say it is ______.</w:t>
      </w:r>
    </w:p>
    <w:p>
      <w:pPr>
        <w:pStyle w:val="ListNumber"/>
        <w:spacing w:after="40"/>
      </w:pPr>
      <w:r>
        <w:rPr>
          <w:rFonts w:ascii="Calibri" w:hAnsi="Calibri"/>
          <w:color w:val="222222"/>
          <w:sz w:val="22"/>
        </w:rPr>
        <w:t>True or false: an advert's main purpose is usually to persuade you or sell you something.</w:t>
      </w:r>
    </w:p>
    <w:p>
      <w:pPr>
        <w:pStyle w:val="ListNumber"/>
        <w:spacing w:after="40"/>
      </w:pPr>
      <w:r>
        <w:rPr>
          <w:rFonts w:ascii="Calibri" w:hAnsi="Calibri"/>
          <w:color w:val="222222"/>
          <w:sz w:val="22"/>
        </w:rPr>
        <w:t>The things a source is good at are its strengths. The things it is not good at are its ______.</w:t>
      </w:r>
    </w:p>
    <w:p>
      <w:pPr>
        <w:pStyle w:val="ListNumber"/>
        <w:spacing w:after="40"/>
      </w:pPr>
      <w:r>
        <w:rPr>
          <w:rFonts w:ascii="Calibri" w:hAnsi="Calibri"/>
          <w:color w:val="222222"/>
          <w:sz w:val="22"/>
        </w:rPr>
        <w:t>A source you can believe, because it is fair and made by someone who knows, is ______.</w:t>
      </w:r>
    </w:p>
    <w:p>
      <w:pPr>
        <w:pStyle w:val="ListNumber"/>
        <w:spacing w:after="40"/>
      </w:pPr>
      <w:r>
        <w:rPr>
          <w:rFonts w:ascii="Calibri" w:hAnsi="Calibri"/>
          <w:color w:val="222222"/>
          <w:sz w:val="22"/>
        </w:rPr>
        <w:t>True or false: a source you cannot fully trust can never be useful for anything.</w:t>
      </w:r>
    </w:p>
    <w:p>
      <w:pPr>
        <w:pStyle w:val="ListNumber"/>
        <w:spacing w:after="40"/>
      </w:pPr>
      <w:r>
        <w:rPr>
          <w:rFonts w:ascii="Calibri" w:hAnsi="Calibri"/>
          <w:color w:val="222222"/>
          <w:sz w:val="22"/>
        </w:rPr>
        <w:t>When you give your opinion about someone else's idea, you should always give a ______.</w:t>
      </w:r>
    </w:p>
    <w:p>
      <w:pPr>
        <w:pStyle w:val="ListNumber"/>
        <w:spacing w:after="40"/>
      </w:pPr>
      <w:r>
        <w:rPr>
          <w:rFonts w:ascii="Calibri" w:hAnsi="Calibri"/>
          <w:color w:val="222222"/>
          <w:sz w:val="22"/>
        </w:rPr>
        <w:t>Name one question you can ask to help you decide if you can trust a source.</w:t>
      </w:r>
    </w:p>
    <w:p>
      <w:pPr>
        <w:spacing w:before="360" w:after="120"/>
      </w:pPr>
      <w:r>
        <w:rPr>
          <w:rFonts w:ascii="Calibri" w:hAnsi="Calibri"/>
          <w:b/>
          <w:i w:val="0"/>
          <w:color w:val="0F6E63"/>
          <w:sz w:val="32"/>
        </w:rPr>
        <w:t>Part 2: Sort and fix</w:t>
      </w:r>
    </w:p>
    <w:p>
      <w:pPr>
        <w:spacing w:after="120"/>
      </w:pPr>
      <w:r>
        <w:rPr>
          <w:rFonts w:ascii="Calibri" w:hAnsi="Calibri"/>
          <w:color w:val="222222"/>
          <w:sz w:val="22"/>
        </w:rPr>
        <w:t>A great way to show you understand a skill is to sort and fix. Try these two tasks.</w:t>
      </w:r>
    </w:p>
    <w:p>
      <w:pPr>
        <w:spacing w:before="240" w:after="80"/>
      </w:pPr>
      <w:r>
        <w:rPr>
          <w:rFonts w:ascii="Calibri" w:hAnsi="Calibri"/>
          <w:b/>
          <w:i w:val="0"/>
          <w:color w:val="1E885E"/>
          <w:sz w:val="26"/>
        </w:rPr>
        <w:t>Make weak evaluations stronger</w:t>
      </w:r>
    </w:p>
    <w:p>
      <w:pPr>
        <w:spacing w:after="120"/>
      </w:pPr>
      <w:r>
        <w:rPr>
          <w:rFonts w:ascii="Calibri" w:hAnsi="Calibri"/>
          <w:color w:val="222222"/>
          <w:sz w:val="22"/>
        </w:rPr>
        <w:t>Each comment below is weak, because it does not really weigh the source. Rewrite each one so it names a strength or a limitation and gives a reason.</w:t>
      </w:r>
    </w:p>
    <w:p>
      <w:pPr>
        <w:pStyle w:val="ListNumber"/>
        <w:spacing w:after="40"/>
      </w:pPr>
      <w:r>
        <w:rPr>
          <w:rFonts w:ascii="Calibri" w:hAnsi="Calibri"/>
          <w:color w:val="222222"/>
          <w:sz w:val="22"/>
        </w:rPr>
        <w:t>I like this leaflet. It is nice.</w:t>
      </w:r>
    </w:p>
    <w:p>
      <w:pPr>
        <w:pStyle w:val="ListNumber"/>
        <w:spacing w:after="40"/>
      </w:pPr>
      <w:r>
        <w:rPr>
          <w:rFonts w:ascii="Calibri" w:hAnsi="Calibri"/>
          <w:color w:val="222222"/>
          <w:sz w:val="22"/>
        </w:rPr>
        <w:t>This advert is rubbish.</w:t>
      </w:r>
    </w:p>
    <w:p>
      <w:pPr>
        <w:pStyle w:val="ListNumber"/>
        <w:spacing w:after="40"/>
      </w:pPr>
      <w:r>
        <w:rPr>
          <w:rFonts w:ascii="Calibri" w:hAnsi="Calibri"/>
          <w:color w:val="222222"/>
          <w:sz w:val="22"/>
        </w:rPr>
        <w:t>The website is good because it came first in the list.</w:t>
      </w:r>
    </w:p>
    <w:p>
      <w:pPr>
        <w:spacing w:before="240" w:after="80"/>
      </w:pPr>
      <w:r>
        <w:rPr>
          <w:rFonts w:ascii="Calibri" w:hAnsi="Calibri"/>
          <w:b/>
          <w:i w:val="0"/>
          <w:color w:val="1E885E"/>
          <w:sz w:val="26"/>
        </w:rPr>
        <w:t>Fact or opinion, mixed up</w:t>
      </w:r>
    </w:p>
    <w:p>
      <w:pPr>
        <w:spacing w:after="120"/>
      </w:pPr>
      <w:r>
        <w:rPr>
          <w:rFonts w:ascii="Calibri" w:hAnsi="Calibri"/>
          <w:color w:val="222222"/>
          <w:sz w:val="22"/>
        </w:rPr>
        <w:t>Someone has labelled these the wrong way. Write the correct label, F for fact or O for opinion, and explain in a few words.</w:t>
      </w:r>
    </w:p>
    <w:p>
      <w:pPr>
        <w:pStyle w:val="ListNumber"/>
        <w:spacing w:after="40"/>
      </w:pPr>
      <w:r>
        <w:rPr>
          <w:rFonts w:ascii="Calibri" w:hAnsi="Calibri"/>
          <w:color w:val="222222"/>
          <w:sz w:val="22"/>
        </w:rPr>
        <w:t>'A mango has a large seed in the middle.' They labelled it: opinion.</w:t>
      </w:r>
    </w:p>
    <w:p>
      <w:pPr>
        <w:pStyle w:val="ListNumber"/>
        <w:spacing w:after="40"/>
      </w:pPr>
      <w:r>
        <w:rPr>
          <w:rFonts w:ascii="Calibri" w:hAnsi="Calibri"/>
          <w:color w:val="222222"/>
          <w:sz w:val="22"/>
        </w:rPr>
        <w:t>'Everyone should walk to school.' They labelled it: fact.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stronger evaluations and your corrected labels to your AI tutor.</w:t>
      </w:r>
    </w:p>
    <w:p>
      <w:pPr>
        <w:spacing w:after="40"/>
        <w:ind w:left="288"/>
        <w:shd w:val="clear" w:color="auto" w:fill="FFF4E0"/>
      </w:pPr>
      <w:r>
        <w:rPr>
          <w:rFonts w:ascii="Calibri" w:hAnsi="Calibri"/>
          <w:b w:val="0"/>
          <w:i w:val="0"/>
          <w:color w:val="222222"/>
          <w:sz w:val="22"/>
        </w:rPr>
        <w:t>Ask it whether your rewrites now name a strength or a limitation and give a reason.</w:t>
      </w:r>
    </w:p>
    <w:p>
      <w:pPr>
        <w:spacing w:after="40"/>
        <w:ind w:left="288"/>
        <w:shd w:val="clear" w:color="auto" w:fill="FFF4E0"/>
      </w:pPr>
      <w:r>
        <w:rPr>
          <w:rFonts w:ascii="Calibri" w:hAnsi="Calibri"/>
          <w:b w:val="0"/>
          <w:i w:val="0"/>
          <w:color w:val="222222"/>
          <w:sz w:val="22"/>
        </w:rPr>
        <w:t>Ask the tutor to show you one more way to reword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evaluation word (1 to 6) to the correct meaning (A to F). Write the pairs, such as 1-C.</w:t>
      </w:r>
    </w:p>
    <w:p>
      <w:pPr>
        <w:pStyle w:val="ListNumber"/>
        <w:spacing w:after="40"/>
      </w:pPr>
      <w:r>
        <w:rPr>
          <w:rFonts w:ascii="Calibri" w:hAnsi="Calibri"/>
          <w:color w:val="222222"/>
          <w:sz w:val="22"/>
        </w:rPr>
        <w:t>Source</w:t>
      </w:r>
    </w:p>
    <w:p>
      <w:pPr>
        <w:pStyle w:val="ListNumber"/>
        <w:spacing w:after="40"/>
      </w:pPr>
      <w:r>
        <w:rPr>
          <w:rFonts w:ascii="Calibri" w:hAnsi="Calibri"/>
          <w:color w:val="222222"/>
          <w:sz w:val="22"/>
        </w:rPr>
        <w:t>Fact</w:t>
      </w:r>
    </w:p>
    <w:p>
      <w:pPr>
        <w:pStyle w:val="ListNumber"/>
        <w:spacing w:after="40"/>
      </w:pPr>
      <w:r>
        <w:rPr>
          <w:rFonts w:ascii="Calibri" w:hAnsi="Calibri"/>
          <w:color w:val="222222"/>
          <w:sz w:val="22"/>
        </w:rPr>
        <w:t>Opinion</w:t>
      </w:r>
    </w:p>
    <w:p>
      <w:pPr>
        <w:pStyle w:val="ListNumber"/>
        <w:spacing w:after="40"/>
      </w:pPr>
      <w:r>
        <w:rPr>
          <w:rFonts w:ascii="Calibri" w:hAnsi="Calibri"/>
          <w:color w:val="222222"/>
          <w:sz w:val="22"/>
        </w:rPr>
        <w:t>Strengths</w:t>
      </w:r>
    </w:p>
    <w:p>
      <w:pPr>
        <w:pStyle w:val="ListNumber"/>
        <w:spacing w:after="40"/>
      </w:pPr>
      <w:r>
        <w:rPr>
          <w:rFonts w:ascii="Calibri" w:hAnsi="Calibri"/>
          <w:color w:val="222222"/>
          <w:sz w:val="22"/>
        </w:rPr>
        <w:t>Limitations</w:t>
      </w:r>
    </w:p>
    <w:p>
      <w:pPr>
        <w:pStyle w:val="ListNumber"/>
        <w:spacing w:after="40"/>
      </w:pPr>
      <w:r>
        <w:rPr>
          <w:rFonts w:ascii="Calibri" w:hAnsi="Calibri"/>
          <w:color w:val="222222"/>
          <w:sz w:val="22"/>
        </w:rPr>
        <w:t>Relevant</w:t>
      </w:r>
    </w:p>
    <w:p>
      <w:pPr>
        <w:pStyle w:val="ListBullet"/>
        <w:spacing w:after="40"/>
      </w:pPr>
      <w:r>
        <w:rPr>
          <w:rFonts w:ascii="Calibri" w:hAnsi="Calibri"/>
          <w:color w:val="222222"/>
          <w:sz w:val="22"/>
        </w:rPr>
        <w:t>A. Something that can be checked and shown to be true.</w:t>
      </w:r>
    </w:p>
    <w:p>
      <w:pPr>
        <w:pStyle w:val="ListBullet"/>
        <w:spacing w:after="40"/>
      </w:pPr>
      <w:r>
        <w:rPr>
          <w:rFonts w:ascii="Calibri" w:hAnsi="Calibri"/>
          <w:color w:val="222222"/>
          <w:sz w:val="22"/>
        </w:rPr>
        <w:t>B. Anywhere your information comes from, like a book, advert or person.</w:t>
      </w:r>
    </w:p>
    <w:p>
      <w:pPr>
        <w:pStyle w:val="ListBullet"/>
        <w:spacing w:after="40"/>
      </w:pPr>
      <w:r>
        <w:rPr>
          <w:rFonts w:ascii="Calibri" w:hAnsi="Calibri"/>
          <w:color w:val="222222"/>
          <w:sz w:val="22"/>
        </w:rPr>
        <w:t>C. The things a source is not good at, or cannot tell you.</w:t>
      </w:r>
    </w:p>
    <w:p>
      <w:pPr>
        <w:pStyle w:val="ListBullet"/>
        <w:spacing w:after="40"/>
      </w:pPr>
      <w:r>
        <w:rPr>
          <w:rFonts w:ascii="Calibri" w:hAnsi="Calibri"/>
          <w:color w:val="222222"/>
          <w:sz w:val="22"/>
        </w:rPr>
        <w:t>D. Really about the question or issue you are working on.</w:t>
      </w:r>
    </w:p>
    <w:p>
      <w:pPr>
        <w:pStyle w:val="ListBullet"/>
        <w:spacing w:after="40"/>
      </w:pPr>
      <w:r>
        <w:rPr>
          <w:rFonts w:ascii="Calibri" w:hAnsi="Calibri"/>
          <w:color w:val="222222"/>
          <w:sz w:val="22"/>
        </w:rPr>
        <w:t>E. What someone thinks or believes; others may not agree.</w:t>
      </w:r>
    </w:p>
    <w:p>
      <w:pPr>
        <w:pStyle w:val="ListBullet"/>
        <w:spacing w:after="40"/>
      </w:pPr>
      <w:r>
        <w:rPr>
          <w:rFonts w:ascii="Calibri" w:hAnsi="Calibri"/>
          <w:color w:val="222222"/>
          <w:sz w:val="22"/>
        </w:rPr>
        <w:t>F. The things a source is good at, or does well.</w:t>
      </w:r>
    </w:p>
    <w:p>
      <w:pPr>
        <w:spacing w:before="360" w:after="120"/>
      </w:pPr>
      <w:r>
        <w:rPr>
          <w:rFonts w:ascii="Calibri" w:hAnsi="Calibri"/>
          <w:b/>
          <w:i w:val="0"/>
          <w:color w:val="0F6E63"/>
          <w:sz w:val="32"/>
        </w:rPr>
        <w:t>Part 4: Use your evaluation skills</w:t>
      </w:r>
    </w:p>
    <w:p>
      <w:pPr>
        <w:spacing w:after="120"/>
      </w:pPr>
      <w:r>
        <w:rPr>
          <w:rFonts w:ascii="Calibri" w:hAnsi="Calibri"/>
          <w:color w:val="222222"/>
          <w:sz w:val="22"/>
        </w:rPr>
        <w:t>These short questions ask you to use what you learned. Write a sentence or two for each.</w:t>
      </w:r>
    </w:p>
    <w:p>
      <w:pPr>
        <w:pStyle w:val="ListNumber"/>
        <w:spacing w:after="40"/>
      </w:pPr>
      <w:r>
        <w:rPr>
          <w:rFonts w:ascii="Calibri" w:hAnsi="Calibri"/>
          <w:color w:val="222222"/>
          <w:sz w:val="22"/>
        </w:rPr>
        <w:t>Amara finds a leaflet with no author's name and no date. Should she trust it fully? Explain, using the word author.</w:t>
      </w:r>
    </w:p>
    <w:p>
      <w:pPr>
        <w:pStyle w:val="ListNumber"/>
        <w:spacing w:after="40"/>
      </w:pPr>
      <w:r>
        <w:rPr>
          <w:rFonts w:ascii="Calibri" w:hAnsi="Calibri"/>
          <w:color w:val="222222"/>
          <w:sz w:val="22"/>
        </w:rPr>
        <w:t>Malik has an advert from a juice company, and a farming website about how mangoes grow. Which should he trust more for facts, and why?</w:t>
      </w:r>
    </w:p>
    <w:p>
      <w:pPr>
        <w:pStyle w:val="ListNumber"/>
        <w:spacing w:after="40"/>
      </w:pPr>
      <w:r>
        <w:rPr>
          <w:rFonts w:ascii="Calibri" w:hAnsi="Calibri"/>
          <w:color w:val="222222"/>
          <w:sz w:val="22"/>
        </w:rPr>
        <w:t>Nadia reads that a juice is 'the healthiest drink ever'. Is that a fact or an opinion, and how do you know?</w:t>
      </w:r>
    </w:p>
    <w:p>
      <w:pPr>
        <w:pStyle w:val="ListNumber"/>
        <w:spacing w:after="40"/>
      </w:pPr>
      <w:r>
        <w:rPr>
          <w:rFonts w:ascii="Calibri" w:hAnsi="Calibri"/>
          <w:color w:val="222222"/>
          <w:sz w:val="22"/>
        </w:rPr>
        <w:t>Omar says an advert is a great source of facts about a school. What is the problem with trusting an advert this way?</w:t>
      </w:r>
    </w:p>
    <w:p>
      <w:pPr>
        <w:pStyle w:val="ListNumber"/>
        <w:spacing w:after="40"/>
      </w:pPr>
      <w:r>
        <w:rPr>
          <w:rFonts w:ascii="Calibri" w:hAnsi="Calibri"/>
          <w:color w:val="222222"/>
          <w:sz w:val="22"/>
        </w:rPr>
        <w:t>Layla has a source she cannot fully trust: a biased juice advert. Could it still be useful to her in any way? Explain.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your strongest, and why.</w:t>
      </w:r>
    </w:p>
    <w:p>
      <w:pPr>
        <w:spacing w:after="40"/>
        <w:ind w:left="288"/>
        <w:shd w:val="clear" w:color="auto" w:fill="FFF4E0"/>
      </w:pPr>
      <w:r>
        <w:rPr>
          <w:rFonts w:ascii="Calibri" w:hAnsi="Calibri"/>
          <w:b w:val="0"/>
          <w:i w:val="0"/>
          <w:color w:val="222222"/>
          <w:sz w:val="22"/>
        </w:rPr>
        <w:t>Ask the tutor to give you one more question like these to try.</w:t>
      </w:r>
    </w:p>
    <w:p>
      <w:pPr>
        <w:spacing w:before="360" w:after="120"/>
      </w:pPr>
      <w:r>
        <w:rPr>
          <w:rFonts w:ascii="Calibri" w:hAnsi="Calibri"/>
          <w:b/>
          <w:i w:val="0"/>
          <w:color w:val="0F6E63"/>
          <w:sz w:val="32"/>
        </w:rPr>
        <w:t>Part 5: How am I doing?</w:t>
      </w:r>
    </w:p>
    <w:p>
      <w:pPr>
        <w:spacing w:after="120"/>
      </w:pPr>
      <w:r>
        <w:rPr>
          <w:rFonts w:ascii="Calibri" w:hAnsi="Calibri"/>
          <w:color w:val="222222"/>
          <w:sz w:val="22"/>
        </w:rPr>
        <w:t>This unit grew your evaluation skills in three stages: Starting, Developing, and Getting better. For each goal below, tick 'Not there yet' or 'Achieved'. In the last column, write one real example from your Challenge that shows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talk about a source and the ideas it gives about an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reasons for my opinion about an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a fact from an opinion in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say whether a source is relevant to my question.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say which source is the most useful, and why.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talk about who made a source and why they made it.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my perspective on other people's ideas, with reasons.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some strengths and limitations of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decide which of two sources is more trustworthy.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see that even an untrustworthy source can sometimes be useful.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just shows you where to aim next. Keep this table and look back at it at the end of the next unit to see how far you have come.</w:t>
      </w:r>
    </w:p>
    <w:p>
      <w:pPr>
        <w:spacing w:after="120"/>
      </w:pPr>
      <w:r>
        <w:rPr>
          <w:rFonts w:ascii="Calibri" w:hAnsi="Calibri"/>
          <w:color w:val="222222"/>
          <w:sz w:val="22"/>
        </w:rPr>
        <w:t xml:space="preserve">Now look at your ticks. Choose </w:t>
      </w:r>
      <w:r>
        <w:rPr>
          <w:rFonts w:ascii="Calibri" w:hAnsi="Calibri"/>
          <w:b/>
          <w:color w:val="222222"/>
          <w:sz w:val="22"/>
        </w:rPr>
        <w:t>two</w:t>
      </w:r>
      <w:r>
        <w:rPr>
          <w:rFonts w:ascii="Calibri" w:hAnsi="Calibri"/>
          <w:color w:val="222222"/>
          <w:sz w:val="22"/>
        </w:rPr>
        <w:t xml:space="preserve"> goals you want to get better at, and set a small target for each, such as: 'I will always check who made a source before I trust it.'</w:t>
      </w:r>
    </w:p>
    <w:p>
      <w:pPr>
        <w:pStyle w:val="ListNumber"/>
        <w:spacing w:after="40"/>
      </w:pPr>
      <w:r>
        <w:rPr>
          <w:rFonts w:ascii="Calibri" w:hAnsi="Calibri"/>
          <w:color w:val="222222"/>
          <w:sz w:val="22"/>
        </w:rPr>
        <w:t>Goal to get better at: ______. How I will do it: ______.</w:t>
      </w:r>
    </w:p>
    <w:p>
      <w:pPr>
        <w:pStyle w:val="ListNumber"/>
        <w:spacing w:after="40"/>
      </w:pPr>
      <w:r>
        <w:rPr>
          <w:rFonts w:ascii="Calibri" w:hAnsi="Calibri"/>
          <w:color w:val="222222"/>
          <w:sz w:val="22"/>
        </w:rPr>
        <w:t>Goal to get better at: ______. How I will do it: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one of the six Global Perspectives skills, and it grows every time you stop and think honestly about your own work. Answer these as well as you can. There are no wrong answers, and being honest helps you most.</w:t>
      </w:r>
    </w:p>
    <w:p>
      <w:pPr>
        <w:spacing w:after="120"/>
      </w:pPr>
      <w:r>
        <w:rPr>
          <w:rFonts w:ascii="Calibri" w:hAnsi="Calibri"/>
          <w:b/>
          <w:color w:val="222222"/>
          <w:sz w:val="22"/>
        </w:rPr>
        <w:t>What helped my learning most?</w:t>
      </w:r>
      <w:r>
        <w:rPr>
          <w:rFonts w:ascii="Calibri" w:hAnsi="Calibri"/>
          <w:color w:val="222222"/>
          <w:sz w:val="22"/>
        </w:rPr>
        <w:t xml:space="preserve"> Think about each kind of help, and say how much it helped and why:</w:t>
      </w:r>
    </w:p>
    <w:p>
      <w:pPr>
        <w:pStyle w:val="ListBullet"/>
        <w:spacing w:after="40"/>
      </w:pPr>
      <w:r>
        <w:rPr>
          <w:rFonts w:ascii="Calibri" w:hAnsi="Calibri"/>
          <w:color w:val="222222"/>
          <w:sz w:val="22"/>
        </w:rPr>
        <w:t>Working on my own, at my own speed ...</w:t>
      </w:r>
    </w:p>
    <w:p>
      <w:pPr>
        <w:pStyle w:val="ListBullet"/>
        <w:spacing w:after="40"/>
      </w:pPr>
      <w:r>
        <w:rPr>
          <w:rFonts w:ascii="Calibri" w:hAnsi="Calibri"/>
          <w:color w:val="222222"/>
          <w:sz w:val="22"/>
        </w:rPr>
        <w:t>Working with my AI tutor, my partner and my class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someone at home about the food I eat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evaluation skill was easiest for you, and why?</w:t>
      </w:r>
    </w:p>
    <w:p>
      <w:pPr>
        <w:pStyle w:val="ListNumber"/>
        <w:spacing w:after="40"/>
      </w:pPr>
      <w:r>
        <w:rPr>
          <w:rFonts w:ascii="Calibri" w:hAnsi="Calibri"/>
          <w:color w:val="222222"/>
          <w:sz w:val="22"/>
        </w:rPr>
        <w:t>Which evaluation skill was hardest, and how did you work through it?</w:t>
      </w:r>
    </w:p>
    <w:p>
      <w:pPr>
        <w:pStyle w:val="ListNumber"/>
        <w:spacing w:after="40"/>
      </w:pPr>
      <w:r>
        <w:rPr>
          <w:rFonts w:ascii="Calibri" w:hAnsi="Calibri"/>
          <w:color w:val="222222"/>
          <w:sz w:val="22"/>
        </w:rPr>
        <w:t>When did your AI tutor help you change your mind about a source?</w:t>
      </w:r>
    </w:p>
    <w:p>
      <w:pPr>
        <w:pStyle w:val="ListNumber"/>
        <w:spacing w:after="40"/>
      </w:pPr>
      <w:r>
        <w:rPr>
          <w:rFonts w:ascii="Calibri" w:hAnsi="Calibri"/>
          <w:color w:val="222222"/>
          <w:sz w:val="22"/>
        </w:rPr>
        <w:t>What is one thing you can do now that you could not do at the start of the unit?</w:t>
      </w:r>
    </w:p>
    <w:p>
      <w:pPr>
        <w:pStyle w:val="ListNumber"/>
        <w:spacing w:after="40"/>
      </w:pPr>
      <w:r>
        <w:rPr>
          <w:rFonts w:ascii="Calibri" w:hAnsi="Calibri"/>
          <w:color w:val="222222"/>
          <w:sz w:val="22"/>
        </w:rPr>
        <w:t>Was there a source you believed at first, but decided not to trust after evaluating it? What happened?</w:t>
      </w:r>
    </w:p>
    <w:p>
      <w:pPr>
        <w:pStyle w:val="ListNumber"/>
        <w:spacing w:after="40"/>
      </w:pPr>
      <w:r>
        <w:rPr>
          <w:rFonts w:ascii="Calibri" w:hAnsi="Calibri"/>
          <w:color w:val="222222"/>
          <w:sz w:val="22"/>
        </w:rPr>
        <w:t>What will you do differently the next time an advert tries to persuade you?</w:t>
      </w:r>
    </w:p>
    <w:p>
      <w:pPr>
        <w:spacing w:after="120"/>
      </w:pPr>
      <w:r>
        <w:rPr>
          <w:rFonts w:ascii="Calibri" w:hAnsi="Calibri"/>
          <w:color w:val="222222"/>
          <w:sz w:val="22"/>
        </w:rPr>
        <w:t>There is no single best way to learn. Some children judge a source best on their own, some when chatting to their AI tutor, and some with their teacher. Noticing what works best for you is one of the most useful things you can learn this year.</w:t>
      </w:r>
    </w:p>
    <w:p>
      <w:pPr>
        <w:spacing w:after="120"/>
      </w:pPr>
      <w:r>
        <w:rPr>
          <w:rFonts w:ascii="Calibri" w:hAnsi="Calibri"/>
          <w:b/>
          <w:color w:val="222222"/>
          <w:sz w:val="22"/>
        </w:rPr>
        <w:t>Your Challenge again.</w:t>
      </w:r>
      <w:r>
        <w:rPr>
          <w:rFonts w:ascii="Calibri" w:hAnsi="Calibri"/>
          <w:color w:val="222222"/>
          <w:sz w:val="22"/>
        </w:rPr>
        <w:t xml:space="preserve"> Finish these two sentences about your Challenge one more time, and compare them with what you wrote in the Activities file. Notice how much your thinking has grown:</w:t>
      </w:r>
    </w:p>
    <w:p>
      <w:pPr>
        <w:pStyle w:val="ListBullet"/>
        <w:spacing w:after="40"/>
      </w:pPr>
      <w:r>
        <w:rPr>
          <w:rFonts w:ascii="Calibri" w:hAnsi="Calibri"/>
          <w:color w:val="222222"/>
          <w:sz w:val="22"/>
        </w:rPr>
        <w:t>The most useful source I found was ..., because ...</w:t>
      </w:r>
    </w:p>
    <w:p>
      <w:pPr>
        <w:pStyle w:val="ListBullet"/>
        <w:spacing w:after="40"/>
      </w:pPr>
      <w:r>
        <w:rPr>
          <w:rFonts w:ascii="Calibri" w:hAnsi="Calibri"/>
          <w:color w:val="222222"/>
          <w:sz w:val="22"/>
        </w:rPr>
        <w:t>After evaluating my sources, I now think my lunch costs ..., because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the tutor which evaluation skill to keep practising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Evaluation means thinking carefully about a source to decide how useful and trustworthy it is. (Any answer with this idea is correct.)</w:t>
      </w:r>
    </w:p>
    <w:p>
      <w:pPr>
        <w:pStyle w:val="ListNumber"/>
        <w:spacing w:after="40"/>
      </w:pPr>
      <w:r>
        <w:rPr>
          <w:rFonts w:ascii="Calibri" w:hAnsi="Calibri"/>
          <w:color w:val="222222"/>
          <w:sz w:val="22"/>
        </w:rPr>
        <w:t>A fact.</w:t>
      </w:r>
    </w:p>
    <w:p>
      <w:pPr>
        <w:pStyle w:val="ListNumber"/>
        <w:spacing w:after="40"/>
      </w:pPr>
      <w:r>
        <w:rPr>
          <w:rFonts w:ascii="Calibri" w:hAnsi="Calibri"/>
          <w:color w:val="222222"/>
          <w:sz w:val="22"/>
        </w:rPr>
        <w:t>An opinion.</w:t>
      </w:r>
    </w:p>
    <w:p>
      <w:pPr>
        <w:pStyle w:val="ListNumber"/>
        <w:spacing w:after="40"/>
      </w:pPr>
      <w:r>
        <w:rPr>
          <w:rFonts w:ascii="Calibri" w:hAnsi="Calibri"/>
          <w:color w:val="222222"/>
          <w:sz w:val="22"/>
        </w:rPr>
        <w:t>The author (or creator).</w:t>
      </w:r>
    </w:p>
    <w:p>
      <w:pPr>
        <w:pStyle w:val="ListNumber"/>
        <w:spacing w:after="40"/>
      </w:pPr>
      <w:r>
        <w:rPr>
          <w:rFonts w:ascii="Calibri" w:hAnsi="Calibri"/>
          <w:color w:val="222222"/>
          <w:sz w:val="22"/>
        </w:rPr>
        <w:t>Its purpose.</w:t>
      </w:r>
    </w:p>
    <w:p>
      <w:pPr>
        <w:pStyle w:val="ListNumber"/>
        <w:spacing w:after="40"/>
      </w:pPr>
      <w:r>
        <w:rPr>
          <w:rFonts w:ascii="Calibri" w:hAnsi="Calibri"/>
          <w:color w:val="222222"/>
          <w:sz w:val="22"/>
        </w:rPr>
        <w:t>A fact. You could check the date.</w:t>
      </w:r>
    </w:p>
    <w:p>
      <w:pPr>
        <w:pStyle w:val="ListNumber"/>
        <w:spacing w:after="40"/>
      </w:pPr>
      <w:r>
        <w:rPr>
          <w:rFonts w:ascii="Calibri" w:hAnsi="Calibri"/>
          <w:color w:val="222222"/>
          <w:sz w:val="22"/>
        </w:rPr>
        <w:t>An opinion. Other people could disagree.</w:t>
      </w:r>
    </w:p>
    <w:p>
      <w:pPr>
        <w:pStyle w:val="ListNumber"/>
        <w:spacing w:after="40"/>
      </w:pPr>
      <w:r>
        <w:rPr>
          <w:rFonts w:ascii="Calibri" w:hAnsi="Calibri"/>
          <w:color w:val="222222"/>
          <w:sz w:val="22"/>
        </w:rPr>
        <w:t>Relevant.</w:t>
      </w:r>
    </w:p>
    <w:p>
      <w:pPr>
        <w:pStyle w:val="ListNumber"/>
        <w:spacing w:after="40"/>
      </w:pPr>
      <w:r>
        <w:rPr>
          <w:rFonts w:ascii="Calibri" w:hAnsi="Calibri"/>
          <w:color w:val="222222"/>
          <w:sz w:val="22"/>
        </w:rPr>
        <w:t>True. An advert is usually made to persuade you or sell you something.</w:t>
      </w:r>
    </w:p>
    <w:p>
      <w:pPr>
        <w:pStyle w:val="ListNumber"/>
        <w:spacing w:after="40"/>
      </w:pPr>
      <w:r>
        <w:rPr>
          <w:rFonts w:ascii="Calibri" w:hAnsi="Calibri"/>
          <w:color w:val="222222"/>
          <w:sz w:val="22"/>
        </w:rPr>
        <w:t>Its limitations.</w:t>
      </w:r>
    </w:p>
    <w:p>
      <w:pPr>
        <w:pStyle w:val="ListNumber"/>
        <w:spacing w:after="40"/>
      </w:pPr>
      <w:r>
        <w:rPr>
          <w:rFonts w:ascii="Calibri" w:hAnsi="Calibri"/>
          <w:color w:val="222222"/>
          <w:sz w:val="22"/>
        </w:rPr>
        <w:t>Trustworthy.</w:t>
      </w:r>
    </w:p>
    <w:p>
      <w:pPr>
        <w:pStyle w:val="ListNumber"/>
        <w:spacing w:after="40"/>
      </w:pPr>
      <w:r>
        <w:rPr>
          <w:rFonts w:ascii="Calibri" w:hAnsi="Calibri"/>
          <w:color w:val="222222"/>
          <w:sz w:val="22"/>
        </w:rPr>
        <w:t>False. A source you cannot fully trust can still be useful, for example to show you a perspective or how someone tries to persuade.</w:t>
      </w:r>
    </w:p>
    <w:p>
      <w:pPr>
        <w:pStyle w:val="ListNumber"/>
        <w:spacing w:after="40"/>
      </w:pPr>
      <w:r>
        <w:rPr>
          <w:rFonts w:ascii="Calibri" w:hAnsi="Calibri"/>
          <w:color w:val="222222"/>
          <w:sz w:val="22"/>
        </w:rPr>
        <w:t>A reason.</w:t>
      </w:r>
    </w:p>
    <w:p>
      <w:pPr>
        <w:pStyle w:val="ListNumber"/>
        <w:spacing w:after="40"/>
      </w:pPr>
      <w:r>
        <w:rPr>
          <w:rFonts w:ascii="Calibri" w:hAnsi="Calibri"/>
          <w:color w:val="222222"/>
          <w:sz w:val="22"/>
        </w:rPr>
        <w:t>Any one of: who made it? why did they make it? does it give evidence I can check? is it fair, or does the maker have something to gain?</w:t>
      </w:r>
    </w:p>
    <w:p>
      <w:pPr>
        <w:spacing w:before="240" w:after="80"/>
      </w:pPr>
      <w:r>
        <w:rPr>
          <w:rFonts w:ascii="Calibri" w:hAnsi="Calibri"/>
          <w:b/>
          <w:i w:val="0"/>
          <w:color w:val="1E885E"/>
          <w:sz w:val="26"/>
        </w:rPr>
        <w:t>Part 2: Sort and fix (example answers)</w:t>
      </w:r>
    </w:p>
    <w:p>
      <w:pPr>
        <w:spacing w:after="120"/>
      </w:pPr>
      <w:r>
        <w:rPr>
          <w:rFonts w:ascii="Calibri" w:hAnsi="Calibri"/>
          <w:color w:val="222222"/>
          <w:sz w:val="22"/>
        </w:rPr>
        <w:t>Your wording will differ. Check that your rewrites match these ideas.</w:t>
      </w:r>
    </w:p>
    <w:p>
      <w:pPr>
        <w:spacing w:after="120"/>
      </w:pPr>
      <w:r>
        <w:rPr>
          <w:rFonts w:ascii="Calibri" w:hAnsi="Calibri"/>
          <w:color w:val="222222"/>
          <w:sz w:val="22"/>
        </w:rPr>
        <w:t>Weak evaluations, made stronger:</w:t>
      </w:r>
    </w:p>
    <w:p>
      <w:pPr>
        <w:pStyle w:val="ListNumber"/>
        <w:spacing w:after="40"/>
      </w:pPr>
      <w:r>
        <w:rPr>
          <w:rFonts w:ascii="Calibri" w:hAnsi="Calibri"/>
          <w:color w:val="222222"/>
          <w:sz w:val="22"/>
        </w:rPr>
        <w:t>'I like this leaflet' becomes: This leaflet is useful because it gives clear facts, but a limitation is that it shows only one side.</w:t>
      </w:r>
    </w:p>
    <w:p>
      <w:pPr>
        <w:pStyle w:val="ListNumber"/>
        <w:spacing w:after="40"/>
      </w:pPr>
      <w:r>
        <w:rPr>
          <w:rFonts w:ascii="Calibri" w:hAnsi="Calibri"/>
          <w:color w:val="222222"/>
          <w:sz w:val="22"/>
        </w:rPr>
        <w:t>'This advert is rubbish' becomes: This advert is not a fair source, because its purpose is to sell, so it hides anything unhelpful.</w:t>
      </w:r>
    </w:p>
    <w:p>
      <w:pPr>
        <w:pStyle w:val="ListNumber"/>
        <w:spacing w:after="40"/>
      </w:pPr>
      <w:r>
        <w:rPr>
          <w:rFonts w:ascii="Calibri" w:hAnsi="Calibri"/>
          <w:color w:val="222222"/>
          <w:sz w:val="22"/>
        </w:rPr>
        <w:t>'The website is good because it came first' becomes: Coming first does not make a website trustworthy; I should check who made it and why.</w:t>
      </w:r>
    </w:p>
    <w:p>
      <w:pPr>
        <w:spacing w:after="120"/>
      </w:pPr>
      <w:r>
        <w:rPr>
          <w:rFonts w:ascii="Calibri" w:hAnsi="Calibri"/>
          <w:color w:val="222222"/>
          <w:sz w:val="22"/>
        </w:rPr>
        <w:t>Fact or opinion, corrected:</w:t>
      </w:r>
    </w:p>
    <w:p>
      <w:pPr>
        <w:pStyle w:val="ListNumber"/>
        <w:spacing w:after="40"/>
      </w:pPr>
      <w:r>
        <w:rPr>
          <w:rFonts w:ascii="Calibri" w:hAnsi="Calibri"/>
          <w:color w:val="222222"/>
          <w:sz w:val="22"/>
        </w:rPr>
        <w:t>'A mango has a large seed in the middle' is a fact, because it can be checked, not an opinion.</w:t>
      </w:r>
    </w:p>
    <w:p>
      <w:pPr>
        <w:pStyle w:val="ListNumber"/>
        <w:spacing w:after="40"/>
      </w:pPr>
      <w:r>
        <w:rPr>
          <w:rFonts w:ascii="Calibri" w:hAnsi="Calibri"/>
          <w:color w:val="222222"/>
          <w:sz w:val="22"/>
        </w:rPr>
        <w:t>'Everyone should walk to school' is an opinion, because people could reasonably disagree, not a fact.</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2-A, 3-E, 4-F, 5-C, 6-D.</w:t>
      </w:r>
    </w:p>
    <w:p>
      <w:pPr>
        <w:spacing w:before="240" w:after="80"/>
      </w:pPr>
      <w:r>
        <w:rPr>
          <w:rFonts w:ascii="Calibri" w:hAnsi="Calibri"/>
          <w:b/>
          <w:i w:val="0"/>
          <w:color w:val="1E885E"/>
          <w:sz w:val="26"/>
        </w:rPr>
        <w:t>Part 4: Use it (example answers)</w:t>
      </w:r>
    </w:p>
    <w:p>
      <w:pPr>
        <w:pStyle w:val="ListNumber"/>
        <w:spacing w:after="40"/>
      </w:pPr>
      <w:r>
        <w:rPr>
          <w:rFonts w:ascii="Calibri" w:hAnsi="Calibri"/>
          <w:color w:val="222222"/>
          <w:sz w:val="22"/>
        </w:rPr>
        <w:t>No. With no author, Amara cannot tell who made it or whether they know the topic, so she cannot be sure it is fair. She should find a source with a named author who knows the subject.</w:t>
      </w:r>
    </w:p>
    <w:p>
      <w:pPr>
        <w:pStyle w:val="ListNumber"/>
        <w:spacing w:after="40"/>
      </w:pPr>
      <w:r>
        <w:rPr>
          <w:rFonts w:ascii="Calibri" w:hAnsi="Calibri"/>
          <w:color w:val="222222"/>
          <w:sz w:val="22"/>
        </w:rPr>
        <w:t>The farming website, because it gives facts about how mangoes grow, while the juice advert is biased, as the company wants to sell the drink.</w:t>
      </w:r>
    </w:p>
    <w:p>
      <w:pPr>
        <w:pStyle w:val="ListNumber"/>
        <w:spacing w:after="40"/>
      </w:pPr>
      <w:r>
        <w:rPr>
          <w:rFonts w:ascii="Calibri" w:hAnsi="Calibri"/>
          <w:color w:val="222222"/>
          <w:sz w:val="22"/>
        </w:rPr>
        <w:t>An opinion, because 'the healthiest drink ever' is what someone thinks, and others could disagree; it cannot be checked and proved.</w:t>
      </w:r>
    </w:p>
    <w:p>
      <w:pPr>
        <w:pStyle w:val="ListNumber"/>
        <w:spacing w:after="40"/>
      </w:pPr>
      <w:r>
        <w:rPr>
          <w:rFonts w:ascii="Calibri" w:hAnsi="Calibri"/>
          <w:color w:val="222222"/>
          <w:sz w:val="22"/>
        </w:rPr>
        <w:t>An advert's purpose is to persuade or sell, so it only shows the good side and hides anything unhelpful. It is not a fair source of facts about a school.</w:t>
      </w:r>
    </w:p>
    <w:p>
      <w:pPr>
        <w:pStyle w:val="ListNumber"/>
        <w:spacing w:after="40"/>
      </w:pPr>
      <w:r>
        <w:rPr>
          <w:rFonts w:ascii="Calibri" w:hAnsi="Calibri"/>
          <w:color w:val="222222"/>
          <w:sz w:val="22"/>
        </w:rPr>
        <w:t>Yes, it could still be useful. Even though it is biased, it shows Layla how sellers try to make a sugary drink look healthy, which is a perspective worth understanding.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