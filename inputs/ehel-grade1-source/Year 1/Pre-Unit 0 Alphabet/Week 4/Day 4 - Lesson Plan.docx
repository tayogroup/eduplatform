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4: Blending with Short o and u – dog, top, sun, cup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today, children will begin to:</w:t>
      </w:r>
    </w:p>
    <w:p>
      <w:pPr>
        <w:pStyle w:val="ListBullet"/>
      </w:pPr>
      <w:r>
        <w:t>Recall reading CVC words with short a, e, and i.</w:t>
      </w:r>
    </w:p>
    <w:p>
      <w:pPr>
        <w:pStyle w:val="ListBullet"/>
      </w:pPr>
      <w:r>
        <w:t xml:space="preserve">Segment and blend CVC words with the short </w:t>
      </w:r>
      <w:r>
        <w:rPr>
          <w:b/>
        </w:rPr>
        <w:t>o</w:t>
      </w:r>
      <w:r>
        <w:t xml:space="preserve"> sound (dog, top, pot, fox).</w:t>
      </w:r>
    </w:p>
    <w:p>
      <w:pPr>
        <w:pStyle w:val="ListBullet"/>
      </w:pPr>
      <w:r>
        <w:t xml:space="preserve">Segment and blend CVC words with the short </w:t>
      </w:r>
      <w:r>
        <w:rPr>
          <w:b/>
        </w:rPr>
        <w:t>u</w:t>
      </w:r>
      <w:r>
        <w:t xml:space="preserve"> sound (sun, cup, bug, rug).</w:t>
      </w:r>
    </w:p>
    <w:p>
      <w:pPr>
        <w:pStyle w:val="ListBullet"/>
      </w:pPr>
      <w:r>
        <w:t>Match these words to pictures and read them with growing confidence.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for all sounds learned.</w:t>
      </w:r>
    </w:p>
    <w:p>
      <w:pPr>
        <w:pStyle w:val="ListBullet"/>
      </w:pPr>
      <w:r>
        <w:t>Three-box sound boxes.</w:t>
      </w:r>
    </w:p>
    <w:p>
      <w:pPr>
        <w:pStyle w:val="ListBullet"/>
      </w:pPr>
      <w:r>
        <w:t>Picture cards for short o (dog, top, pot, fox) and short u (sun, cup, bug, rug).</w:t>
      </w:r>
    </w:p>
    <w:p>
      <w:pPr>
        <w:pStyle w:val="ListBullet"/>
      </w:pPr>
      <w:r>
        <w:t>Word-building mats and magnetic letters or letter tiles.</w:t>
      </w:r>
    </w:p>
    <w:p>
      <w:pPr>
        <w:pStyle w:val="ListBullet"/>
      </w:pPr>
      <w:r>
        <w:t>CVC word cards with short o and u.</w:t>
      </w:r>
    </w:p>
    <w:p>
      <w:pPr>
        <w:pStyle w:val="ListBullet"/>
      </w:pPr>
      <w:r>
        <w:t>Optional: audio clips; class AI tutor.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Warm greeting and a happy, settled start.</w:t>
      </w:r>
    </w:p>
    <w:p>
      <w:pPr>
        <w:pStyle w:val="ListNumber"/>
      </w:pPr>
      <w:r>
        <w:t>Review a, e, i: read one word with each vowel together (cat, bed, pin).</w:t>
      </w:r>
    </w:p>
    <w:p>
      <w:pPr>
        <w:pStyle w:val="ListNumber"/>
      </w:pPr>
      <w:r>
        <w:t>Do the hand-push blending movement as a group.</w:t>
      </w:r>
    </w:p>
    <w:p>
      <w:pPr>
        <w:pStyle w:val="ListNumber"/>
      </w:pPr>
      <w:r>
        <w:t>Signal the day: “The last two middle sounds today - /o/ and /u/!”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r>
        <w:rPr>
          <w:b w:val="0"/>
          <w:i w:val="0"/>
        </w:rPr>
        <w:t>Short o first, then short u. Same routine: hear 3 sounds → blend → read.</w:t>
      </w:r>
    </w:p>
    <w:p>
      <w:r>
        <w:rPr>
          <w:b/>
          <w:i w:val="0"/>
        </w:rPr>
        <w:t>Short o:</w:t>
      </w:r>
    </w:p>
    <w:p>
      <w:pPr>
        <w:pStyle w:val="ListNumber"/>
      </w:pPr>
      <w:r>
        <w:t xml:space="preserve">Show </w:t>
      </w:r>
      <w:r>
        <w:rPr>
          <w:b/>
        </w:rPr>
        <w:t>dog</w:t>
      </w:r>
      <w:r>
        <w:t>: “This is a dog. Listen: /d/ … /o/ … /g/.”</w:t>
      </w:r>
    </w:p>
    <w:p>
      <w:pPr>
        <w:pStyle w:val="ListNumber"/>
      </w:pPr>
      <w:r>
        <w:t xml:space="preserve">Blend: “/d/ + /o/ = /do/ … add /g/ … </w:t>
      </w:r>
      <w:r>
        <w:rPr>
          <w:b/>
        </w:rPr>
        <w:t>dog</w:t>
      </w:r>
      <w:r>
        <w:t>!” Show the written word beside the picture.</w:t>
      </w:r>
    </w:p>
    <w:p>
      <w:pPr>
        <w:pStyle w:val="ListNumber"/>
      </w:pPr>
      <w:r>
        <w:t xml:space="preserve">Repeat with </w:t>
      </w:r>
      <w:r>
        <w:rPr>
          <w:b/>
        </w:rPr>
        <w:t>top</w:t>
      </w:r>
      <w:r>
        <w:t xml:space="preserve"> (/t/ /o/ /p/) and </w:t>
      </w:r>
      <w:r>
        <w:rPr>
          <w:b/>
        </w:rPr>
        <w:t>pot</w:t>
      </w:r>
      <w:r>
        <w:t xml:space="preserve"> (/p/ /o/ /t/).</w:t>
      </w:r>
    </w:p>
    <w:p>
      <w:r>
        <w:rPr>
          <w:b/>
          <w:i w:val="0"/>
        </w:rPr>
        <w:t>Short u:</w:t>
      </w:r>
    </w:p>
    <w:p>
      <w:pPr>
        <w:pStyle w:val="ListNumber"/>
      </w:pPr>
      <w:r>
        <w:t xml:space="preserve">Show </w:t>
      </w:r>
      <w:r>
        <w:rPr>
          <w:b/>
        </w:rPr>
        <w:t>sun</w:t>
      </w:r>
      <w:r>
        <w:t>: “This is the sun. Listen: /s/ … /u/ … /n/.”</w:t>
      </w:r>
    </w:p>
    <w:p>
      <w:pPr>
        <w:pStyle w:val="ListNumber"/>
      </w:pPr>
      <w:r>
        <w:t xml:space="preserve">Blend: “/s/ + /u/ = /su/ … add /n/ … </w:t>
      </w:r>
      <w:r>
        <w:rPr>
          <w:b/>
        </w:rPr>
        <w:t>sun</w:t>
      </w:r>
      <w:r>
        <w:t>!” Show the written word beside the picture.</w:t>
      </w:r>
    </w:p>
    <w:p>
      <w:pPr>
        <w:pStyle w:val="ListNumber"/>
      </w:pPr>
      <w:r>
        <w:t xml:space="preserve">Repeat with </w:t>
      </w:r>
      <w:r>
        <w:rPr>
          <w:b/>
        </w:rPr>
        <w:t>cup</w:t>
      </w:r>
      <w:r>
        <w:t xml:space="preserve"> (/k/ /u/ /p/) and </w:t>
      </w:r>
      <w:r>
        <w:rPr>
          <w:b/>
        </w:rPr>
        <w:t>bug</w:t>
      </w:r>
      <w:r>
        <w:t xml:space="preserve"> (/b/ /u/ /g/).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/>
          <w:i w:val="0"/>
        </w:rPr>
        <w:t>Sound Blending together:</w:t>
      </w:r>
    </w:p>
    <w:p>
      <w:pPr>
        <w:pStyle w:val="ListNumber"/>
      </w:pPr>
      <w:r>
        <w:t>You segment a word; children echo each sound.</w:t>
      </w:r>
    </w:p>
    <w:p>
      <w:pPr>
        <w:pStyle w:val="ListNumber"/>
      </w:pPr>
      <w:r>
        <w:t>Blend together into the whole word, then match it to a picture.</w:t>
      </w:r>
    </w:p>
    <w:p>
      <w:r>
        <w:rPr>
          <w:b/>
          <w:i w:val="0"/>
        </w:rPr>
        <w:t>Word Building - change one sound:</w:t>
      </w:r>
    </w:p>
    <w:p>
      <w:pPr>
        <w:pStyle w:val="ListNumber"/>
      </w:pPr>
      <w:r>
        <w:rPr>
          <w:b/>
        </w:rPr>
        <w:t>dog → log → lot → pot</w:t>
      </w:r>
      <w:r>
        <w:t>.</w:t>
      </w:r>
    </w:p>
    <w:p>
      <w:pPr>
        <w:pStyle w:val="ListNumber"/>
      </w:pPr>
      <w:r>
        <w:rPr>
          <w:b/>
        </w:rPr>
        <w:t>sun → run → rug → bug</w:t>
      </w:r>
      <w:r>
        <w:t>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pPr>
        <w:pStyle w:val="ListBullet"/>
      </w:pPr>
      <w:r>
        <w:rPr>
          <w:b/>
        </w:rPr>
        <w:t>Sound boxes:</w:t>
      </w:r>
      <w:r>
        <w:t xml:space="preserve"> build and read short-o and short-u words, then match to pictures.</w:t>
      </w:r>
    </w:p>
    <w:p>
      <w:pPr>
        <w:pStyle w:val="ListBullet"/>
      </w:pPr>
      <w:r>
        <w:rPr>
          <w:b/>
        </w:rPr>
        <w:t>Vowel sorting:</w:t>
      </w:r>
      <w:r>
        <w:t xml:space="preserve"> now sort pictures across all five vowels - a, e, i, o, u.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Number"/>
      </w:pPr>
      <w:r>
        <w:t>Read one short-o and one short-u word together.</w:t>
      </w:r>
    </w:p>
    <w:p>
      <w:pPr>
        <w:pStyle w:val="ListNumber"/>
      </w:pPr>
      <w:r>
        <w:t>Celebrate: “We now know ALL five middle sounds!”</w:t>
      </w:r>
    </w:p>
    <w:p>
      <w:pPr>
        <w:pStyle w:val="ListNumber"/>
      </w:pPr>
      <w:r>
        <w:t>Preview: “Tomorrow we mix them all up and play reading games!”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Focus on one vowel at a time; give extra visual and tactile cues.</w:t>
      </w:r>
    </w:p>
    <w:p>
      <w:pPr>
        <w:pStyle w:val="ListBullet"/>
      </w:pPr>
      <w:r>
        <w:t>Keep to two or three words so success feels reachable.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Build a playful phrase: “the dog and the cup”.</w:t>
      </w:r>
    </w:p>
    <w:p>
      <w:pPr>
        <w:pStyle w:val="ListBullet"/>
      </w:pPr>
      <w:r>
        <w:t>Challenge the child to sort all five vowel groups independently.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Observe segmenting into three sounds.</w:t>
      </w:r>
    </w:p>
    <w:p>
      <w:pPr>
        <w:pStyle w:val="ListBullet"/>
      </w:pPr>
      <w:r>
        <w:t>Note blending progress with /o/ and /u/.</w:t>
      </w:r>
    </w:p>
    <w:p>
      <w:pPr>
        <w:pStyle w:val="ListBullet"/>
      </w:pPr>
      <w:r>
        <w:t>Watch for vowel confusion and note who needs review.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clear mouth movements when you segment and blend. Let children watch your lips - seeing the sound helps as much as hearing it.</w:t>
      </w:r>
    </w:p>
    <w:p>
      <w:pPr>
        <w:pStyle w:val="ListBullet"/>
      </w:pPr>
      <w:r>
        <w:t>Show the “push” with your hands: one hand per sound, then sweep them together as you blend. Children love copying this.</w:t>
      </w:r>
    </w:p>
    <w:p>
      <w:pPr>
        <w:pStyle w:val="ListBullet"/>
      </w:pPr>
      <w:r>
        <w:t>Keep the pace slow. Blending is hard mental work for a 5–7 year old, and doubly so in a new language.</w:t>
      </w:r>
    </w:p>
    <w:p>
      <w:pPr>
        <w:pStyle w:val="ListBullet"/>
      </w:pPr>
      <w:r>
        <w:t>Praise the effort and the try, not only the right answer - “Great listening!”, “You pushed those sounds together!”</w:t>
      </w:r>
    </w:p>
    <w:p>
      <w:pPr>
        <w:pStyle w:val="ListBullet"/>
      </w:pPr>
      <w:r>
        <w:t>Say sounds cleanly: /t/ not “tuh”, /m/ not “muh”. A stretched-out extra “uh” makes blending harder.</w:t>
      </w:r>
    </w:p>
    <w:p>
      <w:pPr>
        <w:pStyle w:val="ListBullet"/>
      </w:pPr>
      <w:r>
        <w:t>Help children feel the rounded mouth for /o/ and /u/ compared with the wider /a/ and /e/. A little mirror play is fun and useful.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sound out short-o and short-u words slowly and clearly.</w:t>
            </w:r>
          </w:p>
          <w:p>
            <w:pPr>
              <w:spacing w:after="40"/>
            </w:pPr>
            <w:r>
              <w:rPr>
                <w:sz w:val="21"/>
              </w:rPr>
              <w:t>Use the tutor for a five-vowel sorting game once children have met all the vowels.</w:t>
            </w:r>
          </w:p>
          <w:p>
            <w:pPr>
              <w:spacing w:after="40"/>
            </w:pPr>
            <w:r>
              <w:rPr>
                <w:sz w:val="21"/>
              </w:rPr>
              <w:t>Let children who are ready ask the tutor to give them a new word to blend and read.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