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Vocabulary  —  Unit 4: Advertising and Persuasion</w:t>
      </w:r>
    </w:p>
    <w:p>
      <w:pPr>
        <w:spacing w:after="240"/>
        <w:jc w:val="center"/>
      </w:pPr>
      <w:r>
        <w:rPr>
          <w:rFonts w:ascii="Calibri" w:hAnsi="Calibri"/>
          <w:b w:val="0"/>
          <w:i/>
          <w:color w:val="1E885E"/>
          <w:sz w:val="26"/>
        </w:rPr>
        <w:t>Year 8 English  ·  Ehel Academy  ·  Self-study word book</w:t>
      </w:r>
    </w:p>
    <w:p>
      <w:pPr>
        <w:spacing w:after="120"/>
      </w:pPr>
      <w:r>
        <w:rPr>
          <w:rFonts w:ascii="Calibri" w:hAnsi="Calibri"/>
          <w:b w:val="0"/>
          <w:i/>
          <w:color w:val="222222"/>
          <w:sz w:val="22"/>
        </w:rPr>
        <w:t>These are the important words for Unit 4. Learn a few words each day. For every word, read the meaning, say the example out loud, and then try the practice activities. Your AI tutor can check your sentences and help you say the words correctly.</w:t>
      </w:r>
    </w:p>
    <w:p>
      <w:pPr>
        <w:spacing w:before="360" w:after="120"/>
      </w:pPr>
      <w:r>
        <w:rPr>
          <w:rFonts w:ascii="Calibri" w:hAnsi="Calibri"/>
          <w:b/>
          <w:i w:val="0"/>
          <w:color w:val="0F6E63"/>
          <w:sz w:val="32"/>
        </w:rPr>
        <w:t>Group 1: Strategy and Competition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aptitude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natural ability to do something well.</w:t>
            </w:r>
          </w:p>
        </w:tc>
        <w:tc>
          <w:tcPr>
            <w:tcW w:type="dxa" w:w="2340"/>
          </w:tcPr>
          <w:p>
            <w:r/>
            <w:r>
              <w:rPr>
                <w:rFonts w:ascii="Calibri" w:hAnsi="Calibri"/>
                <w:b w:val="0"/>
                <w:i w:val="0"/>
                <w:color w:val="222222"/>
                <w:sz w:val="20"/>
              </w:rPr>
              <w:t>She has a great aptitude for learning new languages quickly.</w:t>
            </w:r>
          </w:p>
        </w:tc>
      </w:tr>
      <w:tr>
        <w:tc>
          <w:tcPr>
            <w:tcW w:type="dxa" w:w="2340"/>
          </w:tcPr>
          <w:p>
            <w:r/>
            <w:r>
              <w:rPr>
                <w:rFonts w:ascii="Calibri" w:hAnsi="Calibri"/>
                <w:b w:val="0"/>
                <w:i w:val="0"/>
                <w:color w:val="222222"/>
                <w:sz w:val="20"/>
              </w:rPr>
              <w:t>adversary</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person or group that opposes or fights against another.</w:t>
            </w:r>
          </w:p>
        </w:tc>
        <w:tc>
          <w:tcPr>
            <w:tcW w:type="dxa" w:w="2340"/>
          </w:tcPr>
          <w:p>
            <w:r/>
            <w:r>
              <w:rPr>
                <w:rFonts w:ascii="Calibri" w:hAnsi="Calibri"/>
                <w:b w:val="0"/>
                <w:i w:val="0"/>
                <w:color w:val="222222"/>
                <w:sz w:val="20"/>
              </w:rPr>
              <w:t>In the competition, each team tried to outsmart their adversary to win.</w:t>
            </w:r>
          </w:p>
        </w:tc>
      </w:tr>
      <w:tr>
        <w:tc>
          <w:tcPr>
            <w:tcW w:type="dxa" w:w="2340"/>
          </w:tcPr>
          <w:p>
            <w:r/>
            <w:r>
              <w:rPr>
                <w:rFonts w:ascii="Calibri" w:hAnsi="Calibri"/>
                <w:b w:val="0"/>
                <w:i w:val="0"/>
                <w:color w:val="222222"/>
                <w:sz w:val="20"/>
              </w:rPr>
              <w:t>cunning</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Having the ability to achieve things in a clever and often deceptive way.</w:t>
            </w:r>
          </w:p>
        </w:tc>
        <w:tc>
          <w:tcPr>
            <w:tcW w:type="dxa" w:w="2340"/>
          </w:tcPr>
          <w:p>
            <w:r/>
            <w:r>
              <w:rPr>
                <w:rFonts w:ascii="Calibri" w:hAnsi="Calibri"/>
                <w:b w:val="0"/>
                <w:i w:val="0"/>
                <w:color w:val="222222"/>
                <w:sz w:val="20"/>
              </w:rPr>
              <w:t>The cunning fox tricked the farmer and stole some chickens.</w:t>
            </w:r>
          </w:p>
        </w:tc>
      </w:tr>
      <w:tr>
        <w:tc>
          <w:tcPr>
            <w:tcW w:type="dxa" w:w="2340"/>
          </w:tcPr>
          <w:p>
            <w:r/>
            <w:r>
              <w:rPr>
                <w:rFonts w:ascii="Calibri" w:hAnsi="Calibri"/>
                <w:b w:val="0"/>
                <w:i w:val="0"/>
                <w:color w:val="222222"/>
                <w:sz w:val="20"/>
              </w:rPr>
              <w:t>momentum</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force or speed of something moving, especially when it is getting faster.</w:t>
            </w:r>
          </w:p>
        </w:tc>
        <w:tc>
          <w:tcPr>
            <w:tcW w:type="dxa" w:w="2340"/>
          </w:tcPr>
          <w:p>
            <w:r/>
            <w:r>
              <w:rPr>
                <w:rFonts w:ascii="Calibri" w:hAnsi="Calibri"/>
                <w:b w:val="0"/>
                <w:i w:val="0"/>
                <w:color w:val="222222"/>
                <w:sz w:val="20"/>
              </w:rPr>
              <w:t>The car gained momentum as it rolled down the hill.</w:t>
            </w:r>
          </w:p>
        </w:tc>
      </w:tr>
      <w:tr>
        <w:tc>
          <w:tcPr>
            <w:tcW w:type="dxa" w:w="2340"/>
          </w:tcPr>
          <w:p>
            <w:r/>
            <w:r>
              <w:rPr>
                <w:rFonts w:ascii="Calibri" w:hAnsi="Calibri"/>
                <w:b w:val="0"/>
                <w:i w:val="0"/>
                <w:color w:val="222222"/>
                <w:sz w:val="20"/>
              </w:rPr>
              <w:t>bonanza</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situation or event that produces a large amount of something good.</w:t>
            </w:r>
          </w:p>
        </w:tc>
        <w:tc>
          <w:tcPr>
            <w:tcW w:type="dxa" w:w="2340"/>
          </w:tcPr>
          <w:p>
            <w:r/>
            <w:r>
              <w:rPr>
                <w:rFonts w:ascii="Calibri" w:hAnsi="Calibri"/>
                <w:b w:val="0"/>
                <w:i w:val="0"/>
                <w:color w:val="222222"/>
                <w:sz w:val="20"/>
              </w:rPr>
              <w:t>The school fair was a bonanza of fun activities and delicious food.</w:t>
            </w:r>
          </w:p>
        </w:tc>
      </w:tr>
      <w:tr>
        <w:tc>
          <w:tcPr>
            <w:tcW w:type="dxa" w:w="2340"/>
          </w:tcPr>
          <w:p>
            <w:r/>
            <w:r>
              <w:rPr>
                <w:rFonts w:ascii="Calibri" w:hAnsi="Calibri"/>
                <w:b w:val="0"/>
                <w:i w:val="0"/>
                <w:color w:val="222222"/>
                <w:sz w:val="20"/>
              </w:rPr>
              <w:t>concession</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Something that is given up or allowed in order to reach an agreement.</w:t>
            </w:r>
          </w:p>
        </w:tc>
        <w:tc>
          <w:tcPr>
            <w:tcW w:type="dxa" w:w="2340"/>
          </w:tcPr>
          <w:p>
            <w:r/>
            <w:r>
              <w:rPr>
                <w:rFonts w:ascii="Calibri" w:hAnsi="Calibri"/>
                <w:b w:val="0"/>
                <w:i w:val="0"/>
                <w:color w:val="222222"/>
                <w:sz w:val="20"/>
              </w:rPr>
              <w:t>After a long discussion, they made a concession and agreed to meet halfway.</w:t>
            </w:r>
          </w:p>
        </w:tc>
      </w:tr>
      <w:tr>
        <w:tc>
          <w:tcPr>
            <w:tcW w:type="dxa" w:w="2340"/>
          </w:tcPr>
          <w:p>
            <w:r/>
            <w:r>
              <w:rPr>
                <w:rFonts w:ascii="Calibri" w:hAnsi="Calibri"/>
                <w:b w:val="0"/>
                <w:i w:val="0"/>
                <w:color w:val="222222"/>
                <w:sz w:val="20"/>
              </w:rPr>
              <w:t>accord</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An agreement or harmony between people or groups.</w:t>
            </w:r>
          </w:p>
        </w:tc>
        <w:tc>
          <w:tcPr>
            <w:tcW w:type="dxa" w:w="2340"/>
          </w:tcPr>
          <w:p>
            <w:r/>
            <w:r>
              <w:rPr>
                <w:rFonts w:ascii="Calibri" w:hAnsi="Calibri"/>
                <w:b w:val="0"/>
                <w:i w:val="0"/>
                <w:color w:val="222222"/>
                <w:sz w:val="20"/>
              </w:rPr>
              <w:t>The students reached an accord about how to work together on the project.</w:t>
            </w:r>
          </w:p>
        </w:tc>
      </w:tr>
    </w:tbl>
    <w:p>
      <w:pPr>
        <w:spacing w:before="120" w:after="0"/>
      </w:pPr>
    </w:p>
    <w:p>
      <w:pPr>
        <w:spacing w:before="240" w:after="80"/>
      </w:pPr>
      <w:r>
        <w:rPr>
          <w:rFonts w:ascii="Calibri" w:hAnsi="Calibri"/>
          <w:b/>
          <w:i w:val="0"/>
          <w:color w:val="1E885E"/>
          <w:sz w:val="26"/>
        </w:rPr>
        <w:t>Practise these words</w:t>
      </w:r>
    </w:p>
    <w:p>
      <w:pPr>
        <w:pStyle w:val="ListNumber"/>
        <w:spacing w:after="40"/>
      </w:pPr>
      <w:r>
        <w:rPr>
          <w:rFonts w:ascii="Calibri" w:hAnsi="Calibri"/>
          <w:color w:val="222222"/>
          <w:sz w:val="22"/>
        </w:rPr>
        <w:t xml:space="preserve">Write a sentence using </w:t>
      </w:r>
      <w:r>
        <w:rPr>
          <w:rFonts w:ascii="Calibri" w:hAnsi="Calibri"/>
          <w:b/>
          <w:color w:val="222222"/>
          <w:sz w:val="22"/>
        </w:rPr>
        <w:t>adversary</w:t>
      </w:r>
      <w:r>
        <w:rPr>
          <w:rFonts w:ascii="Calibri" w:hAnsi="Calibri"/>
          <w:color w:val="222222"/>
          <w:sz w:val="22"/>
        </w:rPr>
        <w:t xml:space="preserve"> about a competition or sport you enjoy.</w:t>
      </w:r>
    </w:p>
    <w:p>
      <w:pPr>
        <w:pStyle w:val="ListNumber"/>
        <w:spacing w:after="40"/>
      </w:pPr>
      <w:r>
        <w:rPr>
          <w:rFonts w:ascii="Calibri" w:hAnsi="Calibri"/>
          <w:color w:val="222222"/>
          <w:sz w:val="22"/>
        </w:rPr>
        <w:t xml:space="preserve">Use </w:t>
      </w:r>
      <w:r>
        <w:rPr>
          <w:rFonts w:ascii="Calibri" w:hAnsi="Calibri"/>
          <w:b/>
          <w:color w:val="222222"/>
          <w:sz w:val="22"/>
        </w:rPr>
        <w:t>momentum</w:t>
      </w:r>
      <w:r>
        <w:rPr>
          <w:rFonts w:ascii="Calibri" w:hAnsi="Calibri"/>
          <w:color w:val="222222"/>
          <w:sz w:val="22"/>
        </w:rPr>
        <w:t xml:space="preserve"> and </w:t>
      </w:r>
      <w:r>
        <w:rPr>
          <w:rFonts w:ascii="Calibri" w:hAnsi="Calibri"/>
          <w:b/>
          <w:color w:val="222222"/>
          <w:sz w:val="22"/>
        </w:rPr>
        <w:t>bonanza</w:t>
      </w:r>
      <w:r>
        <w:rPr>
          <w:rFonts w:ascii="Calibri" w:hAnsi="Calibri"/>
          <w:color w:val="222222"/>
          <w:sz w:val="22"/>
        </w:rPr>
        <w:t xml:space="preserve"> in the same sentence about a school event.</w:t>
      </w:r>
    </w:p>
    <w:p>
      <w:pPr>
        <w:pStyle w:val="ListNumber"/>
        <w:spacing w:after="40"/>
      </w:pPr>
      <w:r>
        <w:rPr>
          <w:rFonts w:ascii="Calibri" w:hAnsi="Calibri"/>
          <w:color w:val="222222"/>
          <w:sz w:val="22"/>
        </w:rPr>
        <w:t xml:space="preserve">Explain the difference between </w:t>
      </w:r>
      <w:r>
        <w:rPr>
          <w:rFonts w:ascii="Calibri" w:hAnsi="Calibri"/>
          <w:b/>
          <w:color w:val="222222"/>
          <w:sz w:val="22"/>
        </w:rPr>
        <w:t>concession</w:t>
      </w:r>
      <w:r>
        <w:rPr>
          <w:rFonts w:ascii="Calibri" w:hAnsi="Calibri"/>
          <w:color w:val="222222"/>
          <w:sz w:val="22"/>
        </w:rPr>
        <w:t xml:space="preserve"> and </w:t>
      </w:r>
      <w:r>
        <w:rPr>
          <w:rFonts w:ascii="Calibri" w:hAnsi="Calibri"/>
          <w:b/>
          <w:color w:val="222222"/>
          <w:sz w:val="22"/>
        </w:rPr>
        <w:t>accord</w:t>
      </w:r>
      <w:r>
        <w:rPr>
          <w:rFonts w:ascii="Calibri" w:hAnsi="Calibri"/>
          <w:color w:val="222222"/>
          <w:sz w:val="22"/>
        </w:rPr>
        <w:t xml:space="preserve"> in your own words.</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quiz me on the strategy and competition words?</w:t>
      </w:r>
    </w:p>
    <w:p>
      <w:pPr>
        <w:spacing w:after="40"/>
        <w:ind w:left="288"/>
        <w:shd w:val="clear" w:color="auto" w:fill="E7F3F1"/>
      </w:pPr>
      <w:r>
        <w:rPr>
          <w:rFonts w:ascii="Calibri" w:hAnsi="Calibri"/>
          <w:b w:val="0"/>
          <w:i w:val="0"/>
          <w:color w:val="222222"/>
          <w:sz w:val="22"/>
        </w:rPr>
        <w:t>Can you help me use cunning in a sentence about advertising?</w:t>
      </w:r>
    </w:p>
    <w:p>
      <w:pPr>
        <w:spacing w:after="40"/>
        <w:ind w:left="288"/>
        <w:shd w:val="clear" w:color="auto" w:fill="E7F3F1"/>
      </w:pPr>
      <w:r>
        <w:rPr>
          <w:rFonts w:ascii="Calibri" w:hAnsi="Calibri"/>
          <w:b w:val="0"/>
          <w:i w:val="0"/>
          <w:color w:val="222222"/>
          <w:sz w:val="22"/>
        </w:rPr>
        <w:t>What is the difference between aptitude and momentum?</w:t>
      </w:r>
    </w:p>
    <w:p>
      <w:pPr>
        <w:spacing w:before="360" w:after="120"/>
      </w:pPr>
      <w:r>
        <w:rPr>
          <w:rFonts w:ascii="Calibri" w:hAnsi="Calibri"/>
          <w:b/>
          <w:i w:val="0"/>
          <w:color w:val="0F6E63"/>
          <w:sz w:val="32"/>
        </w:rPr>
        <w:t>Group 2: Description and Character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insolent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Showing a rude and disrespectful attitude.</w:t>
            </w:r>
          </w:p>
        </w:tc>
        <w:tc>
          <w:tcPr>
            <w:tcW w:type="dxa" w:w="2340"/>
          </w:tcPr>
          <w:p>
            <w:r/>
            <w:r>
              <w:rPr>
                <w:rFonts w:ascii="Calibri" w:hAnsi="Calibri"/>
                <w:b w:val="0"/>
                <w:i w:val="0"/>
                <w:color w:val="222222"/>
                <w:sz w:val="20"/>
              </w:rPr>
              <w:t>The insolent student talked back to the teacher in class.</w:t>
            </w:r>
          </w:p>
        </w:tc>
      </w:tr>
      <w:tr>
        <w:tc>
          <w:tcPr>
            <w:tcW w:type="dxa" w:w="2340"/>
          </w:tcPr>
          <w:p>
            <w:r/>
            <w:r>
              <w:rPr>
                <w:rFonts w:ascii="Calibri" w:hAnsi="Calibri"/>
                <w:b w:val="0"/>
                <w:i w:val="0"/>
                <w:color w:val="222222"/>
                <w:sz w:val="20"/>
              </w:rPr>
              <w:t>pungent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Having a strong smell or taste that is often sharp or biting.</w:t>
            </w:r>
          </w:p>
        </w:tc>
        <w:tc>
          <w:tcPr>
            <w:tcW w:type="dxa" w:w="2340"/>
          </w:tcPr>
          <w:p>
            <w:r/>
            <w:r>
              <w:rPr>
                <w:rFonts w:ascii="Calibri" w:hAnsi="Calibri"/>
                <w:b w:val="0"/>
                <w:i w:val="0"/>
                <w:color w:val="222222"/>
                <w:sz w:val="20"/>
              </w:rPr>
              <w:t>The pungent smell of garlic filled the kitchen as my mother cooked dinner.</w:t>
            </w:r>
          </w:p>
        </w:tc>
      </w:tr>
      <w:tr>
        <w:tc>
          <w:tcPr>
            <w:tcW w:type="dxa" w:w="2340"/>
          </w:tcPr>
          <w:p>
            <w:r/>
            <w:r>
              <w:rPr>
                <w:rFonts w:ascii="Calibri" w:hAnsi="Calibri"/>
                <w:b w:val="0"/>
                <w:i w:val="0"/>
                <w:color w:val="222222"/>
                <w:sz w:val="20"/>
              </w:rPr>
              <w:t>demeanor</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way a person behaves or shows their feelings.</w:t>
            </w:r>
          </w:p>
        </w:tc>
        <w:tc>
          <w:tcPr>
            <w:tcW w:type="dxa" w:w="2340"/>
          </w:tcPr>
          <w:p>
            <w:r/>
            <w:r>
              <w:rPr>
                <w:rFonts w:ascii="Calibri" w:hAnsi="Calibri"/>
                <w:b w:val="0"/>
                <w:i w:val="0"/>
                <w:color w:val="222222"/>
                <w:sz w:val="20"/>
              </w:rPr>
              <w:t>Her calm demeanor made everyone feel relaxed during the meeting.</w:t>
            </w:r>
          </w:p>
        </w:tc>
      </w:tr>
      <w:tr>
        <w:tc>
          <w:tcPr>
            <w:tcW w:type="dxa" w:w="2340"/>
          </w:tcPr>
          <w:p>
            <w:r/>
            <w:r>
              <w:rPr>
                <w:rFonts w:ascii="Calibri" w:hAnsi="Calibri"/>
                <w:b w:val="0"/>
                <w:i w:val="0"/>
                <w:color w:val="222222"/>
                <w:sz w:val="20"/>
              </w:rPr>
              <w:t>dainty</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Small and delicate in a way that is attractive.</w:t>
            </w:r>
          </w:p>
        </w:tc>
        <w:tc>
          <w:tcPr>
            <w:tcW w:type="dxa" w:w="2340"/>
          </w:tcPr>
          <w:p>
            <w:r/>
            <w:r>
              <w:rPr>
                <w:rFonts w:ascii="Calibri" w:hAnsi="Calibri"/>
                <w:b w:val="0"/>
                <w:i w:val="0"/>
                <w:color w:val="222222"/>
                <w:sz w:val="20"/>
              </w:rPr>
              <w:t>She wore a dainty necklace that sparkled in the light.</w:t>
            </w:r>
          </w:p>
        </w:tc>
      </w:tr>
      <w:tr>
        <w:tc>
          <w:tcPr>
            <w:tcW w:type="dxa" w:w="2340"/>
          </w:tcPr>
          <w:p>
            <w:r/>
            <w:r>
              <w:rPr>
                <w:rFonts w:ascii="Calibri" w:hAnsi="Calibri"/>
                <w:b w:val="0"/>
                <w:i w:val="0"/>
                <w:color w:val="222222"/>
                <w:sz w:val="20"/>
              </w:rPr>
              <w:t>belligerent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Angry and ready to fight or argue.</w:t>
            </w:r>
          </w:p>
        </w:tc>
        <w:tc>
          <w:tcPr>
            <w:tcW w:type="dxa" w:w="2340"/>
          </w:tcPr>
          <w:p>
            <w:r/>
            <w:r>
              <w:rPr>
                <w:rFonts w:ascii="Calibri" w:hAnsi="Calibri"/>
                <w:b w:val="0"/>
                <w:i w:val="0"/>
                <w:color w:val="222222"/>
                <w:sz w:val="20"/>
              </w:rPr>
              <w:t>The belligerent dog barked loudly at anyone who came near.</w:t>
            </w:r>
          </w:p>
        </w:tc>
      </w:tr>
      <w:tr>
        <w:tc>
          <w:tcPr>
            <w:tcW w:type="dxa" w:w="2340"/>
          </w:tcPr>
          <w:p>
            <w:r/>
            <w:r>
              <w:rPr>
                <w:rFonts w:ascii="Calibri" w:hAnsi="Calibri"/>
                <w:b w:val="0"/>
                <w:i w:val="0"/>
                <w:color w:val="222222"/>
                <w:sz w:val="20"/>
              </w:rPr>
              <w:t>intricate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Very detailed and complicated, with many small parts or patterns.</w:t>
            </w:r>
          </w:p>
        </w:tc>
        <w:tc>
          <w:tcPr>
            <w:tcW w:type="dxa" w:w="2340"/>
          </w:tcPr>
          <w:p>
            <w:r/>
            <w:r>
              <w:rPr>
                <w:rFonts w:ascii="Calibri" w:hAnsi="Calibri"/>
                <w:b w:val="0"/>
                <w:i w:val="0"/>
                <w:color w:val="222222"/>
                <w:sz w:val="20"/>
              </w:rPr>
              <w:t>The artist created an intricate design on the pottery that amazed everyone.</w:t>
            </w:r>
          </w:p>
        </w:tc>
      </w:tr>
      <w:tr>
        <w:tc>
          <w:tcPr>
            <w:tcW w:type="dxa" w:w="2340"/>
          </w:tcPr>
          <w:p>
            <w:r/>
            <w:r>
              <w:rPr>
                <w:rFonts w:ascii="Calibri" w:hAnsi="Calibri"/>
                <w:b w:val="0"/>
                <w:i w:val="0"/>
                <w:color w:val="222222"/>
                <w:sz w:val="20"/>
              </w:rPr>
              <w:t>indifferent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Not caring about something; having no strong feelings about it.</w:t>
            </w:r>
          </w:p>
        </w:tc>
        <w:tc>
          <w:tcPr>
            <w:tcW w:type="dxa" w:w="2340"/>
          </w:tcPr>
          <w:p>
            <w:r/>
            <w:r>
              <w:rPr>
                <w:rFonts w:ascii="Calibri" w:hAnsi="Calibri"/>
                <w:b w:val="0"/>
                <w:i w:val="0"/>
                <w:color w:val="222222"/>
                <w:sz w:val="20"/>
              </w:rPr>
              <w:t>She was indifferent about which movie to watch, so she let her friends choose.</w:t>
            </w:r>
          </w:p>
        </w:tc>
      </w:tr>
    </w:tbl>
    <w:p>
      <w:pPr>
        <w:spacing w:before="120" w:after="0"/>
      </w:pPr>
    </w:p>
    <w:p>
      <w:pPr>
        <w:spacing w:before="240" w:after="80"/>
      </w:pPr>
      <w:r>
        <w:rPr>
          <w:rFonts w:ascii="Calibri" w:hAnsi="Calibri"/>
          <w:b/>
          <w:i w:val="0"/>
          <w:color w:val="1E885E"/>
          <w:sz w:val="26"/>
        </w:rPr>
        <w:t>Practise these words</w:t>
      </w:r>
    </w:p>
    <w:p>
      <w:pPr>
        <w:pStyle w:val="ListNumber"/>
        <w:spacing w:after="40"/>
      </w:pPr>
      <w:r>
        <w:rPr>
          <w:rFonts w:ascii="Calibri" w:hAnsi="Calibri"/>
          <w:color w:val="222222"/>
          <w:sz w:val="22"/>
        </w:rPr>
        <w:t xml:space="preserve">Write a sentence using </w:t>
      </w:r>
      <w:r>
        <w:rPr>
          <w:rFonts w:ascii="Calibri" w:hAnsi="Calibri"/>
          <w:b/>
          <w:color w:val="222222"/>
          <w:sz w:val="22"/>
        </w:rPr>
        <w:t>demeanor</w:t>
      </w:r>
      <w:r>
        <w:rPr>
          <w:rFonts w:ascii="Calibri" w:hAnsi="Calibri"/>
          <w:color w:val="222222"/>
          <w:sz w:val="22"/>
        </w:rPr>
        <w:t xml:space="preserve"> about someone you admire.</w:t>
      </w:r>
    </w:p>
    <w:p>
      <w:pPr>
        <w:pStyle w:val="ListNumber"/>
        <w:spacing w:after="40"/>
      </w:pPr>
      <w:r>
        <w:rPr>
          <w:rFonts w:ascii="Calibri" w:hAnsi="Calibri"/>
          <w:color w:val="222222"/>
          <w:sz w:val="22"/>
        </w:rPr>
        <w:t xml:space="preserve">Use </w:t>
      </w:r>
      <w:r>
        <w:rPr>
          <w:rFonts w:ascii="Calibri" w:hAnsi="Calibri"/>
          <w:b/>
          <w:color w:val="222222"/>
          <w:sz w:val="22"/>
        </w:rPr>
        <w:t>belligerent</w:t>
      </w:r>
      <w:r>
        <w:rPr>
          <w:rFonts w:ascii="Calibri" w:hAnsi="Calibri"/>
          <w:color w:val="222222"/>
          <w:sz w:val="22"/>
        </w:rPr>
        <w:t xml:space="preserve"> and </w:t>
      </w:r>
      <w:r>
        <w:rPr>
          <w:rFonts w:ascii="Calibri" w:hAnsi="Calibri"/>
          <w:b/>
          <w:color w:val="222222"/>
          <w:sz w:val="22"/>
        </w:rPr>
        <w:t>insolent</w:t>
      </w:r>
      <w:r>
        <w:rPr>
          <w:rFonts w:ascii="Calibri" w:hAnsi="Calibri"/>
          <w:color w:val="222222"/>
          <w:sz w:val="22"/>
        </w:rPr>
        <w:t xml:space="preserve"> in the same sentence about a character in a story.</w:t>
      </w:r>
    </w:p>
    <w:p>
      <w:pPr>
        <w:pStyle w:val="ListNumber"/>
        <w:spacing w:after="40"/>
      </w:pPr>
      <w:r>
        <w:rPr>
          <w:rFonts w:ascii="Calibri" w:hAnsi="Calibri"/>
          <w:color w:val="222222"/>
          <w:sz w:val="22"/>
        </w:rPr>
        <w:t xml:space="preserve">Describe something you have seen that was </w:t>
      </w:r>
      <w:r>
        <w:rPr>
          <w:rFonts w:ascii="Calibri" w:hAnsi="Calibri"/>
          <w:b/>
          <w:color w:val="222222"/>
          <w:sz w:val="22"/>
        </w:rPr>
        <w:t>intricate</w:t>
      </w:r>
      <w:r>
        <w:rPr>
          <w:rFonts w:ascii="Calibri" w:hAnsi="Calibri"/>
          <w:color w:val="222222"/>
          <w:sz w:val="22"/>
        </w:rPr>
        <w:t xml:space="preserve"> and </w:t>
      </w:r>
      <w:r>
        <w:rPr>
          <w:rFonts w:ascii="Calibri" w:hAnsi="Calibri"/>
          <w:b/>
          <w:color w:val="222222"/>
          <w:sz w:val="22"/>
        </w:rPr>
        <w:t>dainty</w:t>
      </w:r>
      <w:r>
        <w:rPr>
          <w:rFonts w:ascii="Calibri" w:hAnsi="Calibri"/>
          <w:color w:val="222222"/>
          <w:sz w:val="22"/>
        </w:rPr>
        <w:t>.</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quiz me on the description and character words?</w:t>
      </w:r>
    </w:p>
    <w:p>
      <w:pPr>
        <w:spacing w:after="40"/>
        <w:ind w:left="288"/>
        <w:shd w:val="clear" w:color="auto" w:fill="E7F3F1"/>
      </w:pPr>
      <w:r>
        <w:rPr>
          <w:rFonts w:ascii="Calibri" w:hAnsi="Calibri"/>
          <w:b w:val="0"/>
          <w:i w:val="0"/>
          <w:color w:val="222222"/>
          <w:sz w:val="22"/>
        </w:rPr>
        <w:t>Can you explain the difference between belligerent and insolent?</w:t>
      </w:r>
    </w:p>
    <w:p>
      <w:pPr>
        <w:spacing w:after="40"/>
        <w:ind w:left="288"/>
        <w:shd w:val="clear" w:color="auto" w:fill="E7F3F1"/>
      </w:pPr>
      <w:r>
        <w:rPr>
          <w:rFonts w:ascii="Calibri" w:hAnsi="Calibri"/>
          <w:b w:val="0"/>
          <w:i w:val="0"/>
          <w:color w:val="222222"/>
          <w:sz w:val="22"/>
        </w:rPr>
        <w:t>Can you help me use indifferent in a sentence about consumer behaviour?</w:t>
      </w:r>
    </w:p>
    <w:p>
      <w:pPr>
        <w:spacing w:before="360" w:after="120"/>
      </w:pPr>
      <w:r>
        <w:rPr>
          <w:rFonts w:ascii="Calibri" w:hAnsi="Calibri"/>
          <w:b/>
          <w:i w:val="0"/>
          <w:color w:val="0F6E63"/>
          <w:sz w:val="32"/>
        </w:rPr>
        <w:t>Group 3: Action and Change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impede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slow down or stop something from happening.</w:t>
            </w:r>
          </w:p>
        </w:tc>
        <w:tc>
          <w:tcPr>
            <w:tcW w:type="dxa" w:w="2340"/>
          </w:tcPr>
          <w:p>
            <w:r/>
            <w:r>
              <w:rPr>
                <w:rFonts w:ascii="Calibri" w:hAnsi="Calibri"/>
                <w:b w:val="0"/>
                <w:i w:val="0"/>
                <w:color w:val="222222"/>
                <w:sz w:val="20"/>
              </w:rPr>
              <w:t>Heavy traffic can impede our journey to school.</w:t>
            </w:r>
          </w:p>
        </w:tc>
      </w:tr>
      <w:tr>
        <w:tc>
          <w:tcPr>
            <w:tcW w:type="dxa" w:w="2340"/>
          </w:tcPr>
          <w:p>
            <w:r/>
            <w:r>
              <w:rPr>
                <w:rFonts w:ascii="Calibri" w:hAnsi="Calibri"/>
                <w:b w:val="0"/>
                <w:i w:val="0"/>
                <w:color w:val="222222"/>
                <w:sz w:val="20"/>
              </w:rPr>
              <w:t>emerge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come out or appear from somewhere.</w:t>
            </w:r>
          </w:p>
        </w:tc>
        <w:tc>
          <w:tcPr>
            <w:tcW w:type="dxa" w:w="2340"/>
          </w:tcPr>
          <w:p>
            <w:r/>
            <w:r>
              <w:rPr>
                <w:rFonts w:ascii="Calibri" w:hAnsi="Calibri"/>
                <w:b w:val="0"/>
                <w:i w:val="0"/>
                <w:color w:val="222222"/>
                <w:sz w:val="20"/>
              </w:rPr>
              <w:t>After the rain stopped, a rainbow began to emerge in the sky.</w:t>
            </w:r>
          </w:p>
        </w:tc>
      </w:tr>
      <w:tr>
        <w:tc>
          <w:tcPr>
            <w:tcW w:type="dxa" w:w="2340"/>
          </w:tcPr>
          <w:p>
            <w:r/>
            <w:r>
              <w:rPr>
                <w:rFonts w:ascii="Calibri" w:hAnsi="Calibri"/>
                <w:b w:val="0"/>
                <w:i w:val="0"/>
                <w:color w:val="222222"/>
                <w:sz w:val="20"/>
              </w:rPr>
              <w:t>diminish</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make something smaller or less in amount, size, or importance.</w:t>
            </w:r>
          </w:p>
        </w:tc>
        <w:tc>
          <w:tcPr>
            <w:tcW w:type="dxa" w:w="2340"/>
          </w:tcPr>
          <w:p>
            <w:r/>
            <w:r>
              <w:rPr>
                <w:rFonts w:ascii="Calibri" w:hAnsi="Calibri"/>
                <w:b w:val="0"/>
                <w:i w:val="0"/>
                <w:color w:val="222222"/>
                <w:sz w:val="20"/>
              </w:rPr>
              <w:t>The loud music began to diminish as the party came to an end.</w:t>
            </w:r>
          </w:p>
        </w:tc>
      </w:tr>
      <w:tr>
        <w:tc>
          <w:tcPr>
            <w:tcW w:type="dxa" w:w="2340"/>
          </w:tcPr>
          <w:p>
            <w:r/>
            <w:r>
              <w:rPr>
                <w:rFonts w:ascii="Calibri" w:hAnsi="Calibri"/>
                <w:b w:val="0"/>
                <w:i w:val="0"/>
                <w:color w:val="222222"/>
                <w:sz w:val="20"/>
              </w:rPr>
              <w:t>chastise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scold or criticize someone for doing something wrong.</w:t>
            </w:r>
          </w:p>
        </w:tc>
        <w:tc>
          <w:tcPr>
            <w:tcW w:type="dxa" w:w="2340"/>
          </w:tcPr>
          <w:p>
            <w:r/>
            <w:r>
              <w:rPr>
                <w:rFonts w:ascii="Calibri" w:hAnsi="Calibri"/>
                <w:b w:val="0"/>
                <w:i w:val="0"/>
                <w:color w:val="222222"/>
                <w:sz w:val="20"/>
              </w:rPr>
              <w:t>The teacher had to chastise the student for not doing his homework.</w:t>
            </w:r>
          </w:p>
        </w:tc>
      </w:tr>
      <w:tr>
        <w:tc>
          <w:tcPr>
            <w:tcW w:type="dxa" w:w="2340"/>
          </w:tcPr>
          <w:p>
            <w:r/>
            <w:r>
              <w:rPr>
                <w:rFonts w:ascii="Calibri" w:hAnsi="Calibri"/>
                <w:b w:val="0"/>
                <w:i w:val="0"/>
                <w:color w:val="222222"/>
                <w:sz w:val="20"/>
              </w:rPr>
              <w:t>dub</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give someone or something a name or title.</w:t>
            </w:r>
          </w:p>
        </w:tc>
        <w:tc>
          <w:tcPr>
            <w:tcW w:type="dxa" w:w="2340"/>
          </w:tcPr>
          <w:p>
            <w:r/>
            <w:r>
              <w:rPr>
                <w:rFonts w:ascii="Calibri" w:hAnsi="Calibri"/>
                <w:b w:val="0"/>
                <w:i w:val="0"/>
                <w:color w:val="222222"/>
                <w:sz w:val="20"/>
              </w:rPr>
              <w:t>The teacher decided to dub the new student 'The Math Wizard.'</w:t>
            </w:r>
          </w:p>
        </w:tc>
      </w:tr>
      <w:tr>
        <w:tc>
          <w:tcPr>
            <w:tcW w:type="dxa" w:w="2340"/>
          </w:tcPr>
          <w:p>
            <w:r/>
            <w:r>
              <w:rPr>
                <w:rFonts w:ascii="Calibri" w:hAnsi="Calibri"/>
                <w:b w:val="0"/>
                <w:i w:val="0"/>
                <w:color w:val="222222"/>
                <w:sz w:val="20"/>
              </w:rPr>
              <w:t>undulate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move in waves or with a smooth, wavy motion.</w:t>
            </w:r>
          </w:p>
        </w:tc>
        <w:tc>
          <w:tcPr>
            <w:tcW w:type="dxa" w:w="2340"/>
          </w:tcPr>
          <w:p>
            <w:r/>
            <w:r>
              <w:rPr>
                <w:rFonts w:ascii="Calibri" w:hAnsi="Calibri"/>
                <w:b w:val="0"/>
                <w:i w:val="0"/>
                <w:color w:val="222222"/>
                <w:sz w:val="20"/>
              </w:rPr>
              <w:t>The flag began to undulate in the wind, creating beautiful waves of colour.</w:t>
            </w:r>
          </w:p>
        </w:tc>
      </w:tr>
      <w:tr>
        <w:tc>
          <w:tcPr>
            <w:tcW w:type="dxa" w:w="2340"/>
          </w:tcPr>
          <w:p>
            <w:r/>
            <w:r>
              <w:rPr>
                <w:rFonts w:ascii="Calibri" w:hAnsi="Calibri"/>
                <w:b w:val="0"/>
                <w:i w:val="0"/>
                <w:color w:val="222222"/>
                <w:sz w:val="20"/>
              </w:rPr>
              <w:t>billow</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rise and move in large waves or clouds.</w:t>
            </w:r>
          </w:p>
        </w:tc>
        <w:tc>
          <w:tcPr>
            <w:tcW w:type="dxa" w:w="2340"/>
          </w:tcPr>
          <w:p>
            <w:r/>
            <w:r>
              <w:rPr>
                <w:rFonts w:ascii="Calibri" w:hAnsi="Calibri"/>
                <w:b w:val="0"/>
                <w:i w:val="0"/>
                <w:color w:val="222222"/>
                <w:sz w:val="20"/>
              </w:rPr>
              <w:t>The smoke began to billow from the chimney into the sky.</w:t>
            </w:r>
          </w:p>
        </w:tc>
      </w:tr>
    </w:tbl>
    <w:p>
      <w:pPr>
        <w:spacing w:before="120" w:after="0"/>
      </w:pPr>
    </w:p>
    <w:p>
      <w:pPr>
        <w:spacing w:before="240" w:after="80"/>
      </w:pPr>
      <w:r>
        <w:rPr>
          <w:rFonts w:ascii="Calibri" w:hAnsi="Calibri"/>
          <w:b/>
          <w:i w:val="0"/>
          <w:color w:val="1E885E"/>
          <w:sz w:val="26"/>
        </w:rPr>
        <w:t>Practise these words</w:t>
      </w:r>
    </w:p>
    <w:p>
      <w:pPr>
        <w:pStyle w:val="ListNumber"/>
        <w:spacing w:after="40"/>
      </w:pPr>
      <w:r>
        <w:rPr>
          <w:rFonts w:ascii="Calibri" w:hAnsi="Calibri"/>
          <w:color w:val="222222"/>
          <w:sz w:val="22"/>
        </w:rPr>
        <w:t xml:space="preserve">Write a sentence using </w:t>
      </w:r>
      <w:r>
        <w:rPr>
          <w:rFonts w:ascii="Calibri" w:hAnsi="Calibri"/>
          <w:b/>
          <w:color w:val="222222"/>
          <w:sz w:val="22"/>
        </w:rPr>
        <w:t>impede</w:t>
      </w:r>
      <w:r>
        <w:rPr>
          <w:rFonts w:ascii="Calibri" w:hAnsi="Calibri"/>
          <w:color w:val="222222"/>
          <w:sz w:val="22"/>
        </w:rPr>
        <w:t xml:space="preserve"> about something that slowed down a project.</w:t>
      </w:r>
    </w:p>
    <w:p>
      <w:pPr>
        <w:pStyle w:val="ListNumber"/>
        <w:spacing w:after="40"/>
      </w:pPr>
      <w:r>
        <w:rPr>
          <w:rFonts w:ascii="Calibri" w:hAnsi="Calibri"/>
          <w:color w:val="222222"/>
          <w:sz w:val="22"/>
        </w:rPr>
        <w:t xml:space="preserve">Use </w:t>
      </w:r>
      <w:r>
        <w:rPr>
          <w:rFonts w:ascii="Calibri" w:hAnsi="Calibri"/>
          <w:b/>
          <w:color w:val="222222"/>
          <w:sz w:val="22"/>
        </w:rPr>
        <w:t>emerge</w:t>
      </w:r>
      <w:r>
        <w:rPr>
          <w:rFonts w:ascii="Calibri" w:hAnsi="Calibri"/>
          <w:color w:val="222222"/>
          <w:sz w:val="22"/>
        </w:rPr>
        <w:t xml:space="preserve"> and </w:t>
      </w:r>
      <w:r>
        <w:rPr>
          <w:rFonts w:ascii="Calibri" w:hAnsi="Calibri"/>
          <w:b/>
          <w:color w:val="222222"/>
          <w:sz w:val="22"/>
        </w:rPr>
        <w:t>diminish</w:t>
      </w:r>
      <w:r>
        <w:rPr>
          <w:rFonts w:ascii="Calibri" w:hAnsi="Calibri"/>
          <w:color w:val="222222"/>
          <w:sz w:val="22"/>
        </w:rPr>
        <w:t xml:space="preserve"> in the same sentence about a competition.</w:t>
      </w:r>
    </w:p>
    <w:p>
      <w:pPr>
        <w:pStyle w:val="ListNumber"/>
        <w:spacing w:after="40"/>
      </w:pPr>
      <w:r>
        <w:rPr>
          <w:rFonts w:ascii="Calibri" w:hAnsi="Calibri"/>
          <w:color w:val="222222"/>
          <w:sz w:val="22"/>
        </w:rPr>
        <w:t xml:space="preserve">Describe a scene using </w:t>
      </w:r>
      <w:r>
        <w:rPr>
          <w:rFonts w:ascii="Calibri" w:hAnsi="Calibri"/>
          <w:b/>
          <w:color w:val="222222"/>
          <w:sz w:val="22"/>
        </w:rPr>
        <w:t>undulate</w:t>
      </w:r>
      <w:r>
        <w:rPr>
          <w:rFonts w:ascii="Calibri" w:hAnsi="Calibri"/>
          <w:color w:val="222222"/>
          <w:sz w:val="22"/>
        </w:rPr>
        <w:t xml:space="preserve"> or </w:t>
      </w:r>
      <w:r>
        <w:rPr>
          <w:rFonts w:ascii="Calibri" w:hAnsi="Calibri"/>
          <w:b/>
          <w:color w:val="222222"/>
          <w:sz w:val="22"/>
        </w:rPr>
        <w:t>billow</w:t>
      </w:r>
      <w:r>
        <w:rPr>
          <w:rFonts w:ascii="Calibri" w:hAnsi="Calibri"/>
          <w:color w:val="222222"/>
          <w:sz w:val="22"/>
        </w:rPr>
        <w:t xml:space="preserve"> to create a vivid picture.</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quiz me on the action and change words?</w:t>
      </w:r>
    </w:p>
    <w:p>
      <w:pPr>
        <w:spacing w:after="40"/>
        <w:ind w:left="288"/>
        <w:shd w:val="clear" w:color="auto" w:fill="E7F3F1"/>
      </w:pPr>
      <w:r>
        <w:rPr>
          <w:rFonts w:ascii="Calibri" w:hAnsi="Calibri"/>
          <w:b w:val="0"/>
          <w:i w:val="0"/>
          <w:color w:val="222222"/>
          <w:sz w:val="22"/>
        </w:rPr>
        <w:t>Can you help me use dub in a sentence about branding a product?</w:t>
      </w:r>
    </w:p>
    <w:p>
      <w:pPr>
        <w:spacing w:after="40"/>
        <w:ind w:left="288"/>
        <w:shd w:val="clear" w:color="auto" w:fill="E7F3F1"/>
      </w:pPr>
      <w:r>
        <w:rPr>
          <w:rFonts w:ascii="Calibri" w:hAnsi="Calibri"/>
          <w:b w:val="0"/>
          <w:i w:val="0"/>
          <w:color w:val="222222"/>
          <w:sz w:val="22"/>
        </w:rPr>
        <w:t>What is the difference between impede and diminish?</w:t>
      </w:r>
    </w:p>
    <w:p>
      <w:pPr>
        <w:spacing w:before="360" w:after="120"/>
      </w:pPr>
      <w:r>
        <w:rPr>
          <w:rFonts w:ascii="Calibri" w:hAnsi="Calibri"/>
          <w:b/>
          <w:i w:val="0"/>
          <w:color w:val="0F6E63"/>
          <w:sz w:val="32"/>
        </w:rPr>
        <w:t>Group 4: Evaluation and Scale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lucrative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Something that makes a lot of money or profit.</w:t>
            </w:r>
          </w:p>
        </w:tc>
        <w:tc>
          <w:tcPr>
            <w:tcW w:type="dxa" w:w="2340"/>
          </w:tcPr>
          <w:p>
            <w:r/>
            <w:r>
              <w:rPr>
                <w:rFonts w:ascii="Calibri" w:hAnsi="Calibri"/>
                <w:b w:val="0"/>
                <w:i w:val="0"/>
                <w:color w:val="222222"/>
                <w:sz w:val="20"/>
              </w:rPr>
              <w:t>She started a lucrative business selling handmade jewellery online.</w:t>
            </w:r>
          </w:p>
        </w:tc>
      </w:tr>
      <w:tr>
        <w:tc>
          <w:tcPr>
            <w:tcW w:type="dxa" w:w="2340"/>
          </w:tcPr>
          <w:p>
            <w:r/>
            <w:r>
              <w:rPr>
                <w:rFonts w:ascii="Calibri" w:hAnsi="Calibri"/>
                <w:b w:val="0"/>
                <w:i w:val="0"/>
                <w:color w:val="222222"/>
                <w:sz w:val="20"/>
              </w:rPr>
              <w:t>elusive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Difficult to find, catch, or achieve.</w:t>
            </w:r>
          </w:p>
        </w:tc>
        <w:tc>
          <w:tcPr>
            <w:tcW w:type="dxa" w:w="2340"/>
          </w:tcPr>
          <w:p>
            <w:r/>
            <w:r>
              <w:rPr>
                <w:rFonts w:ascii="Calibri" w:hAnsi="Calibri"/>
                <w:b w:val="0"/>
                <w:i w:val="0"/>
                <w:color w:val="222222"/>
                <w:sz w:val="20"/>
              </w:rPr>
              <w:t>The elusive butterfly flew away before I could catch it.</w:t>
            </w:r>
          </w:p>
        </w:tc>
      </w:tr>
      <w:tr>
        <w:tc>
          <w:tcPr>
            <w:tcW w:type="dxa" w:w="2340"/>
          </w:tcPr>
          <w:p>
            <w:r/>
            <w:r>
              <w:rPr>
                <w:rFonts w:ascii="Calibri" w:hAnsi="Calibri"/>
                <w:b w:val="0"/>
                <w:i w:val="0"/>
                <w:color w:val="222222"/>
                <w:sz w:val="20"/>
              </w:rPr>
              <w:t>bleak</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Something that is cold, empty, and without hope or happiness.</w:t>
            </w:r>
          </w:p>
        </w:tc>
        <w:tc>
          <w:tcPr>
            <w:tcW w:type="dxa" w:w="2340"/>
          </w:tcPr>
          <w:p>
            <w:r/>
            <w:r>
              <w:rPr>
                <w:rFonts w:ascii="Calibri" w:hAnsi="Calibri"/>
                <w:b w:val="0"/>
                <w:i w:val="0"/>
                <w:color w:val="222222"/>
                <w:sz w:val="20"/>
              </w:rPr>
              <w:t>The landscape was bleak, with no trees or flowers in sight.</w:t>
            </w:r>
          </w:p>
        </w:tc>
      </w:tr>
      <w:tr>
        <w:tc>
          <w:tcPr>
            <w:tcW w:type="dxa" w:w="2340"/>
          </w:tcPr>
          <w:p>
            <w:r/>
            <w:r>
              <w:rPr>
                <w:rFonts w:ascii="Calibri" w:hAnsi="Calibri"/>
                <w:b w:val="0"/>
                <w:i w:val="0"/>
                <w:color w:val="222222"/>
                <w:sz w:val="20"/>
              </w:rPr>
              <w:t>bountiful</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Having a lot of something; plentiful or abundant.</w:t>
            </w:r>
          </w:p>
        </w:tc>
        <w:tc>
          <w:tcPr>
            <w:tcW w:type="dxa" w:w="2340"/>
          </w:tcPr>
          <w:p>
            <w:r/>
            <w:r>
              <w:rPr>
                <w:rFonts w:ascii="Calibri" w:hAnsi="Calibri"/>
                <w:b w:val="0"/>
                <w:i w:val="0"/>
                <w:color w:val="222222"/>
                <w:sz w:val="20"/>
              </w:rPr>
              <w:t>The garden was bountiful, filled with many fruits and vegetables.</w:t>
            </w:r>
          </w:p>
        </w:tc>
      </w:tr>
      <w:tr>
        <w:tc>
          <w:tcPr>
            <w:tcW w:type="dxa" w:w="2340"/>
          </w:tcPr>
          <w:p>
            <w:r/>
            <w:r>
              <w:rPr>
                <w:rFonts w:ascii="Calibri" w:hAnsi="Calibri"/>
                <w:b w:val="0"/>
                <w:i w:val="0"/>
                <w:color w:val="222222"/>
                <w:sz w:val="20"/>
              </w:rPr>
              <w:t>attentive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Paying close attention to something or someone.</w:t>
            </w:r>
          </w:p>
        </w:tc>
        <w:tc>
          <w:tcPr>
            <w:tcW w:type="dxa" w:w="2340"/>
          </w:tcPr>
          <w:p>
            <w:r/>
            <w:r>
              <w:rPr>
                <w:rFonts w:ascii="Calibri" w:hAnsi="Calibri"/>
                <w:b w:val="0"/>
                <w:i w:val="0"/>
                <w:color w:val="222222"/>
                <w:sz w:val="20"/>
              </w:rPr>
              <w:t>The attentive student listened carefully to the teacher's instructions.</w:t>
            </w:r>
          </w:p>
        </w:tc>
      </w:tr>
      <w:tr>
        <w:tc>
          <w:tcPr>
            <w:tcW w:type="dxa" w:w="2340"/>
          </w:tcPr>
          <w:p>
            <w:r/>
            <w:r>
              <w:rPr>
                <w:rFonts w:ascii="Calibri" w:hAnsi="Calibri"/>
                <w:b w:val="0"/>
                <w:i w:val="0"/>
                <w:color w:val="222222"/>
                <w:sz w:val="20"/>
              </w:rPr>
              <w:t>desolate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Feeling very sad and lonely; a place that is empty and has no people or life.</w:t>
            </w:r>
          </w:p>
        </w:tc>
        <w:tc>
          <w:tcPr>
            <w:tcW w:type="dxa" w:w="2340"/>
          </w:tcPr>
          <w:p>
            <w:r/>
            <w:r>
              <w:rPr>
                <w:rFonts w:ascii="Calibri" w:hAnsi="Calibri"/>
                <w:b w:val="0"/>
                <w:i w:val="0"/>
                <w:color w:val="222222"/>
                <w:sz w:val="20"/>
              </w:rPr>
              <w:t>After the storm, the beach looked desolate with no one around.</w:t>
            </w:r>
          </w:p>
        </w:tc>
      </w:tr>
      <w:tr>
        <w:tc>
          <w:tcPr>
            <w:tcW w:type="dxa" w:w="2340"/>
          </w:tcPr>
          <w:p>
            <w:r/>
            <w:r>
              <w:rPr>
                <w:rFonts w:ascii="Calibri" w:hAnsi="Calibri"/>
                <w:b w:val="0"/>
                <w:i w:val="0"/>
                <w:color w:val="222222"/>
                <w:sz w:val="20"/>
              </w:rPr>
              <w:t>apprehensive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Worried or anxious about something that might happen.</w:t>
            </w:r>
          </w:p>
        </w:tc>
        <w:tc>
          <w:tcPr>
            <w:tcW w:type="dxa" w:w="2340"/>
          </w:tcPr>
          <w:p>
            <w:r/>
            <w:r>
              <w:rPr>
                <w:rFonts w:ascii="Calibri" w:hAnsi="Calibri"/>
                <w:b w:val="0"/>
                <w:i w:val="0"/>
                <w:color w:val="222222"/>
                <w:sz w:val="20"/>
              </w:rPr>
              <w:t>She felt apprehensive about taking the test because she had not studied.</w:t>
            </w:r>
          </w:p>
        </w:tc>
      </w:tr>
      <w:tr>
        <w:tc>
          <w:tcPr>
            <w:tcW w:type="dxa" w:w="2340"/>
          </w:tcPr>
          <w:p>
            <w:r/>
            <w:r>
              <w:rPr>
                <w:rFonts w:ascii="Calibri" w:hAnsi="Calibri"/>
                <w:b w:val="0"/>
                <w:i w:val="0"/>
                <w:color w:val="222222"/>
                <w:sz w:val="20"/>
              </w:rPr>
              <w:t>obsolete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No longer used or needed because something newer exists.</w:t>
            </w:r>
          </w:p>
        </w:tc>
        <w:tc>
          <w:tcPr>
            <w:tcW w:type="dxa" w:w="2340"/>
          </w:tcPr>
          <w:p>
            <w:r/>
            <w:r>
              <w:rPr>
                <w:rFonts w:ascii="Calibri" w:hAnsi="Calibri"/>
                <w:b w:val="0"/>
                <w:i w:val="0"/>
                <w:color w:val="222222"/>
                <w:sz w:val="20"/>
              </w:rPr>
              <w:t>Many people think that printed newspapers are becoming obsolete.</w:t>
            </w:r>
          </w:p>
        </w:tc>
      </w:tr>
      <w:tr>
        <w:tc>
          <w:tcPr>
            <w:tcW w:type="dxa" w:w="2340"/>
          </w:tcPr>
          <w:p>
            <w:r/>
            <w:r>
              <w:rPr>
                <w:rFonts w:ascii="Calibri" w:hAnsi="Calibri"/>
                <w:b w:val="0"/>
                <w:i w:val="0"/>
                <w:color w:val="222222"/>
                <w:sz w:val="20"/>
              </w:rPr>
              <w:t>capacious</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Having a lot of space; able to hold a lot of things.</w:t>
            </w:r>
          </w:p>
        </w:tc>
        <w:tc>
          <w:tcPr>
            <w:tcW w:type="dxa" w:w="2340"/>
          </w:tcPr>
          <w:p>
            <w:r/>
            <w:r>
              <w:rPr>
                <w:rFonts w:ascii="Calibri" w:hAnsi="Calibri"/>
                <w:b w:val="0"/>
                <w:i w:val="0"/>
                <w:color w:val="222222"/>
                <w:sz w:val="20"/>
              </w:rPr>
              <w:t>The capacious backpack could fit all of my books and supplies.</w:t>
            </w:r>
          </w:p>
        </w:tc>
      </w:tr>
      <w:tr>
        <w:tc>
          <w:tcPr>
            <w:tcW w:type="dxa" w:w="2340"/>
          </w:tcPr>
          <w:p>
            <w:r/>
            <w:r>
              <w:rPr>
                <w:rFonts w:ascii="Calibri" w:hAnsi="Calibri"/>
                <w:b w:val="0"/>
                <w:i w:val="0"/>
                <w:color w:val="222222"/>
                <w:sz w:val="20"/>
              </w:rPr>
              <w:t>gusto</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Enjoyment or enthusiasm in doing something.</w:t>
            </w:r>
          </w:p>
        </w:tc>
        <w:tc>
          <w:tcPr>
            <w:tcW w:type="dxa" w:w="2340"/>
          </w:tcPr>
          <w:p>
            <w:r/>
            <w:r>
              <w:rPr>
                <w:rFonts w:ascii="Calibri" w:hAnsi="Calibri"/>
                <w:b w:val="0"/>
                <w:i w:val="0"/>
                <w:color w:val="222222"/>
                <w:sz w:val="20"/>
              </w:rPr>
              <w:t>She danced with great gusto at the school talent show.</w:t>
            </w:r>
          </w:p>
        </w:tc>
      </w:tr>
    </w:tbl>
    <w:p>
      <w:pPr>
        <w:spacing w:before="120" w:after="0"/>
      </w:pPr>
    </w:p>
    <w:p>
      <w:pPr>
        <w:spacing w:before="240" w:after="80"/>
      </w:pPr>
      <w:r>
        <w:rPr>
          <w:rFonts w:ascii="Calibri" w:hAnsi="Calibri"/>
          <w:b/>
          <w:i w:val="0"/>
          <w:color w:val="1E885E"/>
          <w:sz w:val="26"/>
        </w:rPr>
        <w:t>Practise these words</w:t>
      </w:r>
    </w:p>
    <w:p>
      <w:pPr>
        <w:pStyle w:val="ListNumber"/>
        <w:spacing w:after="40"/>
      </w:pPr>
      <w:r>
        <w:rPr>
          <w:rFonts w:ascii="Calibri" w:hAnsi="Calibri"/>
          <w:color w:val="222222"/>
          <w:sz w:val="22"/>
        </w:rPr>
        <w:t xml:space="preserve">Write a sentence using </w:t>
      </w:r>
      <w:r>
        <w:rPr>
          <w:rFonts w:ascii="Calibri" w:hAnsi="Calibri"/>
          <w:b/>
          <w:color w:val="222222"/>
          <w:sz w:val="22"/>
        </w:rPr>
        <w:t>lucrative</w:t>
      </w:r>
      <w:r>
        <w:rPr>
          <w:rFonts w:ascii="Calibri" w:hAnsi="Calibri"/>
          <w:color w:val="222222"/>
          <w:sz w:val="22"/>
        </w:rPr>
        <w:t xml:space="preserve"> about a business or career.</w:t>
      </w:r>
    </w:p>
    <w:p>
      <w:pPr>
        <w:pStyle w:val="ListNumber"/>
        <w:spacing w:after="40"/>
      </w:pPr>
      <w:r>
        <w:rPr>
          <w:rFonts w:ascii="Calibri" w:hAnsi="Calibri"/>
          <w:color w:val="222222"/>
          <w:sz w:val="22"/>
        </w:rPr>
        <w:t xml:space="preserve">Use </w:t>
      </w:r>
      <w:r>
        <w:rPr>
          <w:rFonts w:ascii="Calibri" w:hAnsi="Calibri"/>
          <w:b/>
          <w:color w:val="222222"/>
          <w:sz w:val="22"/>
        </w:rPr>
        <w:t>apprehensive</w:t>
      </w:r>
      <w:r>
        <w:rPr>
          <w:rFonts w:ascii="Calibri" w:hAnsi="Calibri"/>
          <w:color w:val="222222"/>
          <w:sz w:val="22"/>
        </w:rPr>
        <w:t xml:space="preserve"> and </w:t>
      </w:r>
      <w:r>
        <w:rPr>
          <w:rFonts w:ascii="Calibri" w:hAnsi="Calibri"/>
          <w:b/>
          <w:color w:val="222222"/>
          <w:sz w:val="22"/>
        </w:rPr>
        <w:t>elusive</w:t>
      </w:r>
      <w:r>
        <w:rPr>
          <w:rFonts w:ascii="Calibri" w:hAnsi="Calibri"/>
          <w:color w:val="222222"/>
          <w:sz w:val="22"/>
        </w:rPr>
        <w:t xml:space="preserve"> in the same sentence about a challenge.</w:t>
      </w:r>
    </w:p>
    <w:p>
      <w:pPr>
        <w:pStyle w:val="ListNumber"/>
        <w:spacing w:after="40"/>
      </w:pPr>
      <w:r>
        <w:rPr>
          <w:rFonts w:ascii="Calibri" w:hAnsi="Calibri"/>
          <w:color w:val="222222"/>
          <w:sz w:val="22"/>
        </w:rPr>
        <w:t xml:space="preserve">Describe a room or space using </w:t>
      </w:r>
      <w:r>
        <w:rPr>
          <w:rFonts w:ascii="Calibri" w:hAnsi="Calibri"/>
          <w:b/>
          <w:color w:val="222222"/>
          <w:sz w:val="22"/>
        </w:rPr>
        <w:t>capacious</w:t>
      </w:r>
      <w:r>
        <w:rPr>
          <w:rFonts w:ascii="Calibri" w:hAnsi="Calibri"/>
          <w:color w:val="222222"/>
          <w:sz w:val="22"/>
        </w:rPr>
        <w:t xml:space="preserve"> in a sentence.</w:t>
      </w:r>
    </w:p>
    <w:p>
      <w:pPr>
        <w:pStyle w:val="ListNumber"/>
        <w:spacing w:after="40"/>
      </w:pPr>
      <w:r>
        <w:rPr>
          <w:rFonts w:ascii="Calibri" w:hAnsi="Calibri"/>
          <w:color w:val="222222"/>
          <w:sz w:val="22"/>
        </w:rPr>
        <w:t xml:space="preserve">Write a sentence using </w:t>
      </w:r>
      <w:r>
        <w:rPr>
          <w:rFonts w:ascii="Calibri" w:hAnsi="Calibri"/>
          <w:b/>
          <w:color w:val="222222"/>
          <w:sz w:val="22"/>
        </w:rPr>
        <w:t>obsolete</w:t>
      </w:r>
      <w:r>
        <w:rPr>
          <w:rFonts w:ascii="Calibri" w:hAnsi="Calibri"/>
          <w:color w:val="222222"/>
          <w:sz w:val="22"/>
        </w:rPr>
        <w:t xml:space="preserve"> about a technology that has been replaced.</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quiz me on the evaluation and scale words?</w:t>
      </w:r>
    </w:p>
    <w:p>
      <w:pPr>
        <w:spacing w:after="40"/>
        <w:ind w:left="288"/>
        <w:shd w:val="clear" w:color="auto" w:fill="E7F3F1"/>
      </w:pPr>
      <w:r>
        <w:rPr>
          <w:rFonts w:ascii="Calibri" w:hAnsi="Calibri"/>
          <w:b w:val="0"/>
          <w:i w:val="0"/>
          <w:color w:val="222222"/>
          <w:sz w:val="22"/>
        </w:rPr>
        <w:t>Can you explain the difference between bleak and desolate?</w:t>
      </w:r>
    </w:p>
    <w:p>
      <w:pPr>
        <w:spacing w:after="40"/>
        <w:ind w:left="288"/>
        <w:shd w:val="clear" w:color="auto" w:fill="E7F3F1"/>
      </w:pPr>
      <w:r>
        <w:rPr>
          <w:rFonts w:ascii="Calibri" w:hAnsi="Calibri"/>
          <w:b w:val="0"/>
          <w:i w:val="0"/>
          <w:color w:val="222222"/>
          <w:sz w:val="22"/>
        </w:rPr>
        <w:t>Can you help me use bountiful in a sentence about a market or shop?</w:t>
      </w:r>
    </w:p>
    <w:p>
      <w:pPr>
        <w:spacing w:before="360" w:after="120"/>
      </w:pPr>
      <w:r>
        <w:rPr>
          <w:rFonts w:ascii="Calibri" w:hAnsi="Calibri"/>
          <w:b/>
          <w:i w:val="0"/>
          <w:color w:val="0F6E63"/>
          <w:sz w:val="32"/>
        </w:rPr>
        <w:t>My Word Wall</w:t>
      </w:r>
    </w:p>
    <w:p>
      <w:pPr>
        <w:spacing w:after="120"/>
      </w:pPr>
      <w:r>
        <w:rPr>
          <w:rFonts w:ascii="Calibri" w:hAnsi="Calibri"/>
          <w:b w:val="0"/>
          <w:i/>
          <w:color w:val="222222"/>
          <w:sz w:val="22"/>
        </w:rPr>
        <w:t>Tick each word when you can read it, say it, and use it in a sentence. Come back at the end of the unit and check again!</w:t>
      </w:r>
    </w:p>
    <w:p>
      <w:pPr>
        <w:spacing w:before="240" w:after="80"/>
      </w:pPr>
      <w:r>
        <w:rPr>
          <w:rFonts w:ascii="Calibri" w:hAnsi="Calibri"/>
          <w:b/>
          <w:i w:val="0"/>
          <w:color w:val="1E885E"/>
          <w:sz w:val="26"/>
        </w:rPr>
        <w:t>Strategy and Competition</w:t>
      </w:r>
    </w:p>
    <w:p>
      <w:pPr>
        <w:pStyle w:val="ListBullet"/>
        <w:spacing w:after="40"/>
      </w:pPr>
      <w:r>
        <w:rPr>
          <w:rFonts w:ascii="Calibri" w:hAnsi="Calibri"/>
          <w:color w:val="222222"/>
          <w:sz w:val="22"/>
        </w:rPr>
        <w:t>aptitude ☐   adversary ☐   cunning ☐   momentum ☐   bonanza ☐   concession ☐   accord ☐</w:t>
      </w:r>
    </w:p>
    <w:p>
      <w:pPr>
        <w:spacing w:before="240" w:after="80"/>
      </w:pPr>
      <w:r>
        <w:rPr>
          <w:rFonts w:ascii="Calibri" w:hAnsi="Calibri"/>
          <w:b/>
          <w:i w:val="0"/>
          <w:color w:val="1E885E"/>
          <w:sz w:val="26"/>
        </w:rPr>
        <w:t>Description and Character</w:t>
      </w:r>
    </w:p>
    <w:p>
      <w:pPr>
        <w:pStyle w:val="ListBullet"/>
        <w:spacing w:after="40"/>
      </w:pPr>
      <w:r>
        <w:rPr>
          <w:rFonts w:ascii="Calibri" w:hAnsi="Calibri"/>
          <w:color w:val="222222"/>
          <w:sz w:val="22"/>
        </w:rPr>
        <w:t>insolent ☐   pungent ☐   demeanor ☐   dainty ☐   belligerent ☐   intricate ☐   indifferent ☐</w:t>
      </w:r>
    </w:p>
    <w:p>
      <w:pPr>
        <w:spacing w:before="240" w:after="80"/>
      </w:pPr>
      <w:r>
        <w:rPr>
          <w:rFonts w:ascii="Calibri" w:hAnsi="Calibri"/>
          <w:b/>
          <w:i w:val="0"/>
          <w:color w:val="1E885E"/>
          <w:sz w:val="26"/>
        </w:rPr>
        <w:t>Action and Change</w:t>
      </w:r>
    </w:p>
    <w:p>
      <w:pPr>
        <w:pStyle w:val="ListBullet"/>
        <w:spacing w:after="40"/>
      </w:pPr>
      <w:r>
        <w:rPr>
          <w:rFonts w:ascii="Calibri" w:hAnsi="Calibri"/>
          <w:color w:val="222222"/>
          <w:sz w:val="22"/>
        </w:rPr>
        <w:t>impede ☐   emerge ☐   diminish ☐   chastise ☐   dub ☐   undulate ☐   billow ☐</w:t>
      </w:r>
    </w:p>
    <w:p>
      <w:pPr>
        <w:spacing w:before="240" w:after="80"/>
      </w:pPr>
      <w:r>
        <w:rPr>
          <w:rFonts w:ascii="Calibri" w:hAnsi="Calibri"/>
          <w:b/>
          <w:i w:val="0"/>
          <w:color w:val="1E885E"/>
          <w:sz w:val="26"/>
        </w:rPr>
        <w:t>Evaluation and Scale</w:t>
      </w:r>
    </w:p>
    <w:p>
      <w:pPr>
        <w:pStyle w:val="ListBullet"/>
        <w:spacing w:after="40"/>
      </w:pPr>
      <w:r>
        <w:rPr>
          <w:rFonts w:ascii="Calibri" w:hAnsi="Calibri"/>
          <w:color w:val="222222"/>
          <w:sz w:val="22"/>
        </w:rPr>
        <w:t>lucrative ☐   elusive ☐   bleak ☐   bountiful ☐   attentive ☐   desolate ☐   apprehensive ☐   obsolete ☐   capacious ☐   gusto ☐</w:t>
      </w:r>
    </w:p>
    <w:p>
      <w:pPr>
        <w:spacing w:before="240" w:after="80"/>
      </w:pPr>
      <w:r>
        <w:rPr>
          <w:rFonts w:ascii="Calibri" w:hAnsi="Calibri"/>
          <w:b/>
          <w:i w:val="0"/>
          <w:color w:val="1E885E"/>
          <w:sz w:val="26"/>
        </w:rPr>
        <w:t>End-of-Unit Vocabulary Challenge</w:t>
      </w:r>
    </w:p>
    <w:p>
      <w:pPr>
        <w:spacing w:after="120"/>
      </w:pPr>
      <w:r>
        <w:rPr>
          <w:rFonts w:ascii="Calibri" w:hAnsi="Calibri"/>
          <w:color w:val="222222"/>
          <w:sz w:val="22"/>
        </w:rPr>
        <w:t>When you have learned all the words, try this challenge:</w:t>
      </w:r>
    </w:p>
    <w:p>
      <w:pPr>
        <w:pStyle w:val="ListNumber"/>
        <w:spacing w:after="40"/>
      </w:pPr>
      <w:r>
        <w:rPr>
          <w:rFonts w:ascii="Calibri" w:hAnsi="Calibri"/>
          <w:color w:val="222222"/>
          <w:sz w:val="22"/>
        </w:rPr>
        <w:t xml:space="preserve">Choose any five words from your Word Wall. Write one sentence for each that connects to the theme of </w:t>
      </w:r>
      <w:r>
        <w:rPr>
          <w:rFonts w:ascii="Calibri" w:hAnsi="Calibri"/>
          <w:b/>
          <w:color w:val="222222"/>
          <w:sz w:val="22"/>
        </w:rPr>
        <w:t>Advertising and Persuasion</w:t>
      </w:r>
      <w:r>
        <w:rPr>
          <w:rFonts w:ascii="Calibri" w:hAnsi="Calibri"/>
          <w:color w:val="222222"/>
          <w:sz w:val="22"/>
        </w:rPr>
        <w:t>.</w:t>
      </w:r>
    </w:p>
    <w:p>
      <w:pPr>
        <w:pStyle w:val="ListNumber"/>
        <w:spacing w:after="40"/>
      </w:pPr>
      <w:r>
        <w:rPr>
          <w:rFonts w:ascii="Calibri" w:hAnsi="Calibri"/>
          <w:color w:val="222222"/>
          <w:sz w:val="22"/>
        </w:rPr>
        <w:t>Write a short paragraph (four to six sentences) using at least six vocabulary words from this unit. The paragraph should be about a time you were persuaded by an advertisement or a sales pitch.</w:t>
      </w:r>
    </w:p>
    <w:p>
      <w:pPr>
        <w:pStyle w:val="ListNumber"/>
        <w:spacing w:after="40"/>
      </w:pPr>
      <w:r>
        <w:rPr>
          <w:rFonts w:ascii="Calibri" w:hAnsi="Calibri"/>
          <w:color w:val="222222"/>
          <w:sz w:val="22"/>
        </w:rPr>
        <w:t>Ask your AI tutor to quiz you on all 31 words. Try to get at least 25 correct!</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test me on all my Unit 4 vocabulary words?</w:t>
      </w:r>
    </w:p>
    <w:p>
      <w:pPr>
        <w:spacing w:after="40"/>
        <w:ind w:left="288"/>
        <w:shd w:val="clear" w:color="auto" w:fill="E7F3F1"/>
      </w:pPr>
      <w:r>
        <w:rPr>
          <w:rFonts w:ascii="Calibri" w:hAnsi="Calibri"/>
          <w:b w:val="0"/>
          <w:i w:val="0"/>
          <w:color w:val="222222"/>
          <w:sz w:val="22"/>
        </w:rPr>
        <w:t>Can you help me write sentences using the words I find most difficult?</w:t>
      </w:r>
    </w:p>
    <w:p>
      <w:pPr>
        <w:spacing w:after="40"/>
        <w:ind w:left="288"/>
        <w:shd w:val="clear" w:color="auto" w:fill="E7F3F1"/>
      </w:pPr>
      <w:r>
        <w:rPr>
          <w:rFonts w:ascii="Calibri" w:hAnsi="Calibri"/>
          <w:b w:val="0"/>
          <w:i w:val="0"/>
          <w:color w:val="222222"/>
          <w:sz w:val="22"/>
        </w:rPr>
        <w:t>Can you explain any words I still do not understand?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